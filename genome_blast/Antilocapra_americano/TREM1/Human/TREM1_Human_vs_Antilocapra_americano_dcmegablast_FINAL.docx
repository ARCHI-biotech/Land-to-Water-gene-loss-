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JBPKRI010000146.1 Antilocapra americana strain Pronghorn03 vouche...  66.2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ATGAGGAAGACCAGGCTCTGGGGGCTGCTGTGGATGCTCTT  41</w:t>
      </w:r>
    </w:p>
    <w:p>
      <w:r>
        <w:rPr>
          <w:rFonts w:ascii="Consolas" w:hAnsi="Consolas"/>
          <w:sz w:val="18"/>
        </w:rPr>
        <w:t>JBPKRI010000146.1  6473375  .........G...................C...........  6473335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54017882562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JBPKRI010000146.1 Antilocapra americana strain Pronghorn03 vouche...  121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AACTCCGAGCTGCAACTAAATTAACTGAGGAAAAGTATGAACTGAAAGAGGGGCAGACCC  60</w:t>
      </w:r>
    </w:p>
    <w:p>
      <w:r>
        <w:rPr>
          <w:rFonts w:ascii="Consolas" w:hAnsi="Consolas"/>
          <w:sz w:val="18"/>
        </w:rPr>
        <w:t>JBPKRI010000146.1  6468488  ..A...A......TG.....C..TTC.....G....G.ACT..AGC.............T  6468429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TGGATGTGAAATGTGACTACACGCTAG--AGAAGTTTGCCAGCAGCCAGAAAGCTTGGCA  118</w:t>
      </w:r>
    </w:p>
    <w:p>
      <w:r>
        <w:rPr>
          <w:rFonts w:ascii="Consolas" w:hAnsi="Consolas"/>
          <w:sz w:val="18"/>
        </w:rPr>
        <w:t>JBPKRI010000146.1  6468428  ....C....GC...C-....-.AA..CCA.C.T..A.T.A.A.........G........  6468371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119      GATAATAAGGGACGGAGAGATGCCCAAGACCCTGGCATGCACAGAGAGGCCTTCAAAGAA  178</w:t>
      </w:r>
    </w:p>
    <w:p>
      <w:r>
        <w:rPr>
          <w:rFonts w:ascii="Consolas" w:hAnsi="Consolas"/>
          <w:sz w:val="18"/>
        </w:rPr>
        <w:t>JBPKRI010000146.1  6468370  ..G.C.G.AA..TA.T.G.GA.GT.C....A......AT.......G..-----------  6468322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179      TTCCCATCCAGTCCAAGTGGGGAGGATCATACTAGAAGACTACCATGATCATGGTTTACT  238</w:t>
      </w:r>
    </w:p>
    <w:p>
      <w:r>
        <w:rPr>
          <w:rFonts w:ascii="Consolas" w:hAnsi="Consolas"/>
          <w:sz w:val="18"/>
        </w:rPr>
        <w:t>JBPKRI010000146.1  6468321  -...AG..A..............A.TA.T.C...C.....AT..CCAG.G.A..CA.G..  6468263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239      GCGCGTCCGAATGGTCAACCTTCAAGTGGAAGATTCTGGACTGTATCAGTGTGTGATCTA  298</w:t>
      </w:r>
    </w:p>
    <w:p>
      <w:r>
        <w:rPr>
          <w:rFonts w:ascii="Consolas" w:hAnsi="Consolas"/>
          <w:sz w:val="18"/>
        </w:rPr>
        <w:t>JBPKRI010000146.1  6468262  ..AA.........AC...............G..C..A........C.GA..........-  6468204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299      CCAGCCTCCCAAGGAGCCTCACATGCTGTTCGATCGCATCCGCTTGGTGGTGACCAA  355</w:t>
      </w:r>
    </w:p>
    <w:p>
      <w:r>
        <w:rPr>
          <w:rFonts w:ascii="Consolas" w:hAnsi="Consolas"/>
          <w:sz w:val="18"/>
        </w:rPr>
        <w:t>JBPKRI010000146.1  6468203  --T..GA..A.GC..C..CAT...C......T.C.CTG.....C.............  6468149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838562131502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416708789274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JBPKRI010000146.1 Antilocapra americana strain Pronghorn03 vouche...  90.6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       TCAACATTGTCATTCTCCTGGCTGGTGGATTCCTGAGTAAGAGCCTGGTCTTCTCTGTCC  71</w:t>
      </w:r>
    </w:p>
    <w:p>
      <w:r>
        <w:rPr>
          <w:rFonts w:ascii="Consolas" w:hAnsi="Consolas"/>
          <w:sz w:val="18"/>
        </w:rPr>
        <w:t>JBPKRI010000146.1  6461248  ...G...CC......C.GC...GT.....C............C..........AT..GT.  6461189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72       TGTTTGCTGTCACGCTGAGGTCATTTG  98</w:t>
      </w:r>
    </w:p>
    <w:p>
      <w:r>
        <w:rPr>
          <w:rFonts w:ascii="Consolas" w:hAnsi="Consolas"/>
          <w:sz w:val="18"/>
        </w:rPr>
        <w:t>JBPKRI010000146.1  6461188  ...............A...........  6461162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182631716132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