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33439657381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267     5e-69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GACTCTTAGAAAAGATAAAGCTTTGCCTTTCAAAGAAACCACTGCCATCTCCCACTGAGC  60</w:t>
      </w:r>
    </w:p>
    <w:p>
      <w:r>
        <w:rPr>
          <w:rFonts w:ascii="Consolas" w:hAnsi="Consolas"/>
          <w:sz w:val="18"/>
        </w:rPr>
        <w:t>JBPKRI010000011.1  20529402  .......G........C.....C.A.............A.TT.....C...A......C.  20529461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 GAAAGAAGTTTGACCATGACTTTGCCATCTCCACTTCCTTTCATGGGATACACAATATTG  120</w:t>
      </w:r>
    </w:p>
    <w:p>
      <w:r>
        <w:rPr>
          <w:rFonts w:ascii="Consolas" w:hAnsi="Consolas"/>
          <w:sz w:val="18"/>
        </w:rPr>
        <w:t>JBPKRI010000011.1  20529462  .T.G............C.......................C..C..AG.C.....C....  20529521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 TTCAGAACCGGAGCAAAATTCGCAGGGTGCTCTGGTTGGTGGTGGTTCTGGGC----TCA  176</w:t>
      </w:r>
    </w:p>
    <w:p>
      <w:r>
        <w:rPr>
          <w:rFonts w:ascii="Consolas" w:hAnsi="Consolas"/>
          <w:sz w:val="18"/>
        </w:rPr>
        <w:t>JBPKRI010000011.1  20529522  .C.G...T.C...T.GG.......A....G........C.......C......TCCA...  20529581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177       GTCTCACTTGTGACATGGCAGATCTACATTCGCTTGCTCAACTACTTCACATGGCCAACC  236</w:t>
      </w:r>
    </w:p>
    <w:p>
      <w:r>
        <w:rPr>
          <w:rFonts w:ascii="Consolas" w:hAnsi="Consolas"/>
          <w:sz w:val="18"/>
        </w:rPr>
        <w:t>JBPKRI010000011.1  20529582  .....-..C..---C......G.G....GC..TC.CA............AC.....C...  20529637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237       ACAACGTCCATTGAGGTTCAATATGTGGAAAAGATGGAGTTCCCAGCTGTGACATTTTGT  296</w:t>
      </w:r>
    </w:p>
    <w:p>
      <w:r>
        <w:rPr>
          <w:rFonts w:ascii="Consolas" w:hAnsi="Consolas"/>
          <w:sz w:val="18"/>
        </w:rPr>
        <w:t>JBPKRI010000011.1  20529638  ..G..A..T..G.....A..G........G.G...A.................C..C..C  20529697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297       AATTTGAACAG  307</w:t>
      </w:r>
    </w:p>
    <w:p>
      <w:r>
        <w:rPr>
          <w:rFonts w:ascii="Consolas" w:hAnsi="Consolas"/>
          <w:sz w:val="18"/>
        </w:rPr>
        <w:t>JBPKRI010000011.1  20529698  .....A.....  20529708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709948307652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GTTCCAAACAGATGCTGTAGCCAAATTTGGTGTTATTTTTTTCTTATGGCACATTGTATC  60</w:t>
      </w:r>
    </w:p>
    <w:p>
      <w:r>
        <w:rPr>
          <w:rFonts w:ascii="Consolas" w:hAnsi="Consolas"/>
          <w:sz w:val="18"/>
        </w:rPr>
        <w:t>JBPKRI010000011.1  20536893  .......G....A....C.....C......CA.................A.T........  20536952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CAAAGTCCTCCATCTTCAAGAAATTACTGCCAATTCCACTGGCTCTAGAGAGGCTACTGA  120</w:t>
      </w:r>
    </w:p>
    <w:p>
      <w:r>
        <w:rPr>
          <w:rFonts w:ascii="Consolas" w:hAnsi="Consolas"/>
          <w:sz w:val="18"/>
        </w:rPr>
        <w:t>JBPKRI010000011.1  20536953  .........T........G.....C.G.A.......T..........A........T...  20537012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TTTTGCTGCAAGTCACCAAAACTTCAGCATTGTGGAATTTATCAGGAACAAAGGTTTTTA  180</w:t>
      </w:r>
    </w:p>
    <w:p>
      <w:r>
        <w:rPr>
          <w:rFonts w:ascii="Consolas" w:hAnsi="Consolas"/>
          <w:sz w:val="18"/>
        </w:rPr>
        <w:t>JBPKRI010000011.1  20537013  ...CCTG......G.G.G.............ACA......G...A.G.A..C........  20537072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 TCTCAACAATAGCACTTTGTTGGACTGTGAGTTTTTTGGAAAGCCATGTAGCCCAAAG  238</w:t>
      </w:r>
    </w:p>
    <w:p>
      <w:r>
        <w:rPr>
          <w:rFonts w:ascii="Consolas" w:hAnsi="Consolas"/>
          <w:sz w:val="18"/>
        </w:rPr>
        <w:t>JBPKRI010000011.1  20537073  ........GC.....A.....A..A.....A..................G.....G..  20537130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532461230739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GATTTTGCACATGTCTTCACTGAATATGGAAATTGTTTTACTTTTAATCATGGTGAAACT  60</w:t>
      </w:r>
    </w:p>
    <w:p>
      <w:r>
        <w:rPr>
          <w:rFonts w:ascii="Consolas" w:hAnsi="Consolas"/>
          <w:sz w:val="18"/>
        </w:rPr>
        <w:t>JBPKRI010000011.1  20537758  ................................C........C................A.  20537817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CTCCAAGCAAAGAGAAAAGTGAGTGTCTCTGGAAGAGGTTTGAGCTTACTCTTCAATGTG  120</w:t>
      </w:r>
    </w:p>
    <w:p>
      <w:r>
        <w:rPr>
          <w:rFonts w:ascii="Consolas" w:hAnsi="Consolas"/>
          <w:sz w:val="18"/>
        </w:rPr>
        <w:t>JBPKRI010000011.1  20537818  A.T.........GA............T...........C..ACA.A.G...........C  20537877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AATCAG  126</w:t>
      </w:r>
    </w:p>
    <w:p>
      <w:r>
        <w:rPr>
          <w:rFonts w:ascii="Consolas" w:hAnsi="Consolas"/>
          <w:sz w:val="18"/>
        </w:rPr>
        <w:t>JBPKRI010000011.1  20537878  ......  20537883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GAGGCATTCACTGATAACCCAGCCCTTGGTTTCGTTGATGCTGGGATCATCTTTGTTATC  60</w:t>
      </w:r>
    </w:p>
    <w:p>
      <w:r>
        <w:rPr>
          <w:rFonts w:ascii="Consolas" w:hAnsi="Consolas"/>
          <w:sz w:val="18"/>
        </w:rPr>
        <w:t>JBPKRI010000011.1  20540143  ....A...T..A...G.....A.......C..T..C..C..........C..........  20540202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CATTCACCAAAGAAGGTGCCACAGTTTGATGGGTTAGGCTTGTTGTCACCTGTGGGAATG  120</w:t>
      </w:r>
    </w:p>
    <w:p>
      <w:r>
        <w:rPr>
          <w:rFonts w:ascii="Consolas" w:hAnsi="Consolas"/>
          <w:sz w:val="18"/>
        </w:rPr>
        <w:t>JBPKRI010000011.1  20540203  ........C.T..G......G...........T..G.......CC.....A.........  20540262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CACGCAAGGGTAACCATCCGCCAAGTGAAG  150</w:t>
      </w:r>
    </w:p>
    <w:p>
      <w:r>
        <w:rPr>
          <w:rFonts w:ascii="Consolas" w:hAnsi="Consolas"/>
          <w:sz w:val="18"/>
        </w:rPr>
        <w:t>JBPKRI010000011.1  20540263  ..TA..C....G...........G......  20540292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308673323040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ACAGTTCATCAAGAATACCCTTGGGGAGAATGCAATCCTAACATCAAGCTGCAGAATTTT  60</w:t>
      </w:r>
    </w:p>
    <w:p>
      <w:r>
        <w:rPr>
          <w:rFonts w:ascii="Consolas" w:hAnsi="Consolas"/>
          <w:sz w:val="18"/>
        </w:rPr>
        <w:t>JBPKRI010000011.1  20541922  .....C.....G..........................CC...AG..A........C..C  20541981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AGCAGCTACAGCACTTCTGGTTGCTTGAAGGAATGCAAAGCCCAGCACATAAAAAAGCAA  120</w:t>
      </w:r>
    </w:p>
    <w:p>
      <w:r>
        <w:rPr>
          <w:rFonts w:ascii="Consolas" w:hAnsi="Consolas"/>
          <w:sz w:val="18"/>
        </w:rPr>
        <w:t>JBPKRI010000011.1  20541982  ..G.C...T.....C..C..C......C.............TTG......C..G.....G  20542041</w:t>
      </w:r>
    </w:p>
    <w:p>
      <w:r>
        <w:rPr>
          <w:rFonts w:ascii="Consolas" w:hAnsi="Consolas"/>
          <w:sz w:val="18"/>
        </w:rPr>
        <w:t>JBPKRI010000011.1  20540351              ..C..C..C......G.............TTG......C..G.....G  20540398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TGTGGATGTGTGCCTTTTCTTCTTCCTG  148</w:t>
      </w:r>
    </w:p>
    <w:p>
      <w:r>
        <w:rPr>
          <w:rFonts w:ascii="Consolas" w:hAnsi="Consolas"/>
          <w:sz w:val="18"/>
        </w:rPr>
        <w:t>JBPKRI010000011.1  20542042  ..C......C.......C..........  20542069</w:t>
      </w:r>
    </w:p>
    <w:p>
      <w:r>
        <w:rPr>
          <w:rFonts w:ascii="Consolas" w:hAnsi="Consolas"/>
          <w:sz w:val="18"/>
        </w:rPr>
        <w:t>JBPKRI010000011.1  20540399  ..C......C.......C..........  20540426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303528767656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59.9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GATATGGGATAGAATGTGACCTACAAAAGTACTTCAGCTGTGTTTCTCCTGTACT  55</w:t>
      </w:r>
    </w:p>
    <w:p>
      <w:r>
        <w:rPr>
          <w:rFonts w:ascii="Consolas" w:hAnsi="Consolas"/>
          <w:sz w:val="18"/>
        </w:rPr>
        <w:t>JBPKRI010000011.1  20546200  ..A......C...G................TT.A.GA......G...........  20546254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74596123538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ACCACATTGAATTTAAGGATTTATGTACAGTAGGAACACATAACTCTAGCTGCCCCGTTT  60</w:t>
      </w:r>
    </w:p>
    <w:p>
      <w:r>
        <w:rPr>
          <w:rFonts w:ascii="Consolas" w:hAnsi="Consolas"/>
          <w:sz w:val="18"/>
        </w:rPr>
        <w:t>JBPKRI010000011.1  20548259  ...........GG...A.GA..G........G........C..T..C........T..AC  20548318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CTTGTGAAGAAATAGAATACCCGGCCACTATTTCTTATTCCTCTTTTCCAAGTCAAAAAG  120</w:t>
      </w:r>
    </w:p>
    <w:p>
      <w:r>
        <w:rPr>
          <w:rFonts w:ascii="Consolas" w:hAnsi="Consolas"/>
          <w:sz w:val="18"/>
        </w:rPr>
        <w:t>JBPKRI010000011.1  20548319  ............C.........T..GT.C...........TA.......G..C.......  20548378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CTTTGAAATATCTTTCCAAGAAGTTGAATCAAAGCCGGAAATACATCAG  169</w:t>
      </w:r>
    </w:p>
    <w:p>
      <w:r>
        <w:rPr>
          <w:rFonts w:ascii="Consolas" w:hAnsi="Consolas"/>
          <w:sz w:val="18"/>
        </w:rPr>
        <w:t>JBPKRI010000011.1  20548379  ....................................A.C....T.....  20548427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357546599188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GGAGAATCTTGTAAAAATTGAAATTAACTATAGTGACCTAAACTATAAGATAACCCAGCA  60</w:t>
      </w:r>
    </w:p>
    <w:p>
      <w:r>
        <w:rPr>
          <w:rFonts w:ascii="Consolas" w:hAnsi="Consolas"/>
          <w:sz w:val="18"/>
        </w:rPr>
        <w:t>JBPKRI010000011.1  20555408  ............G..C........A............T......................  20555467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GCAAAAGGCGGTGAGTGTGTCTGAGTTACTTG  92</w:t>
      </w:r>
    </w:p>
    <w:p>
      <w:r>
        <w:rPr>
          <w:rFonts w:ascii="Consolas" w:hAnsi="Consolas"/>
          <w:sz w:val="18"/>
        </w:rPr>
        <w:t>JBPKRI010000011.1  20555468  ......A..A........C.............  20555499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162053571141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CAGATCTTGGTGGTCAGCTGGGTCTATTTTGTGGGGCCAGTCTGATCACGATCATAGAAA  60</w:t>
      </w:r>
    </w:p>
    <w:p>
      <w:r>
        <w:rPr>
          <w:rFonts w:ascii="Consolas" w:hAnsi="Consolas"/>
          <w:sz w:val="18"/>
        </w:rPr>
        <w:t>JBPKRI010000011.1  20558303  .....G................C..................G....T..A..T.......  20558362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TTATTGAATATCTATTCACCAATTTCTACTGGATATGCATTTTCTTTTTGCTGAAGATAT  120</w:t>
      </w:r>
    </w:p>
    <w:p>
      <w:r>
        <w:rPr>
          <w:rFonts w:ascii="Consolas" w:hAnsi="Consolas"/>
          <w:sz w:val="18"/>
        </w:rPr>
        <w:t>JBPKRI010000011.1  20558363  .......G...A...............................G..C...........CC  20558422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 CTGAAATGACCCAGTGGACTCCTCCACCTCAGAATCATCTGGGAAATAAAAATAGGATAG  180</w:t>
      </w:r>
    </w:p>
    <w:p>
      <w:r>
        <w:rPr>
          <w:rFonts w:ascii="Consolas" w:hAnsi="Consolas"/>
          <w:sz w:val="18"/>
        </w:rPr>
        <w:t>JBPKRI010000011.1  20558423  ..............G.C.....CG.............C....AG......G.C..A..C.  20558482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  AGG  183</w:t>
      </w:r>
    </w:p>
    <w:p>
      <w:r>
        <w:rPr>
          <w:rFonts w:ascii="Consolas" w:hAnsi="Consolas"/>
          <w:sz w:val="18"/>
        </w:rPr>
        <w:t>JBPKRI010000011.1  20558483  ...  20558485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411564236320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