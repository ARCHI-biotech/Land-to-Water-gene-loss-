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38584256505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715093536146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540178825620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JBPKRI010000011.1 Antilocapra americana strain Pronghorn03 vouche...  150     1e-34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 GATTTTGCACATGTCTTCACTGAATATGGAAATTGTTTTACTTTTAATCATGGTGAAACT  60</w:t>
      </w:r>
    </w:p>
    <w:p>
      <w:r>
        <w:rPr>
          <w:rFonts w:ascii="Consolas" w:hAnsi="Consolas"/>
          <w:sz w:val="18"/>
        </w:rPr>
        <w:t>JBPKRI010000011.1  20537758  ................................C........C................A.  20537817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  CTCCAAGCAAAGAGAAAAGTGAGTGTCTCTGGAAGAGGTTTGAGCTTACTCTTCAATGTG  120</w:t>
      </w:r>
    </w:p>
    <w:p>
      <w:r>
        <w:rPr>
          <w:rFonts w:ascii="Consolas" w:hAnsi="Consolas"/>
          <w:sz w:val="18"/>
        </w:rPr>
        <w:t>JBPKRI010000011.1  20537818  A.T.........GA............T...........C..ACA.A.G...........C  20537877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121       AATCAG  126</w:t>
      </w:r>
    </w:p>
    <w:p>
      <w:r>
        <w:rPr>
          <w:rFonts w:ascii="Consolas" w:hAnsi="Consolas"/>
          <w:sz w:val="18"/>
        </w:rPr>
        <w:t>JBPKRI010000011.1  20537878  ......  20537883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254655852363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313818174884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308673614640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79740759112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JBPKRI010000011.1 Antilocapra americana strain Pronghorn03 vouche...  180     2e-43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         ACCACATTGAA-TTTAAGGATTTATGTACAGTAGGAACACATAACTCTAGCTGCCCCGTT  59</w:t>
      </w:r>
    </w:p>
    <w:p>
      <w:r>
        <w:rPr>
          <w:rFonts w:ascii="Consolas" w:hAnsi="Consolas"/>
          <w:sz w:val="18"/>
        </w:rPr>
        <w:t>JBPKRI010000011.1  20548259  ...........GG.A.....-..G........G........C..T..C........T..A  20548317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60        TCTTGTGAAGAAATAGAATACCCGGCCACTATTTCTTATTCCTCTTTTCCAAGTCAAAAA  119</w:t>
      </w:r>
    </w:p>
    <w:p>
      <w:r>
        <w:rPr>
          <w:rFonts w:ascii="Consolas" w:hAnsi="Consolas"/>
          <w:sz w:val="18"/>
        </w:rPr>
        <w:t>JBPKRI010000011.1  20548318  C............C.........T..GT.C...........TA.......G..C......  20548377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120       GCTTTGAAATATCTTTCCAAGAAGTTGAATCAAAGCCGGAAATACATCAG  169</w:t>
      </w:r>
    </w:p>
    <w:p>
      <w:r>
        <w:rPr>
          <w:rFonts w:ascii="Consolas" w:hAnsi="Consolas"/>
          <w:sz w:val="18"/>
        </w:rPr>
        <w:t>JBPKRI010000011.1  20548378  .....................................A.C....T.....  20548427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362691497202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JBPKRI010000011.1 Antilocapra americana strain Pronghorn03 vouche...  132     3e-29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         GGAGAATCTTGTAAAAATTGAAATTAACTATAGTGACCTAAACTATAAGATAACCCAGCA  60</w:t>
      </w:r>
    </w:p>
    <w:p>
      <w:r>
        <w:rPr>
          <w:rFonts w:ascii="Consolas" w:hAnsi="Consolas"/>
          <w:sz w:val="18"/>
        </w:rPr>
        <w:t>JBPKRI010000011.1  20555408  ............G..C........A............T......................  20555467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61        GCAAAAGGCGGTGAGTGTGTCTGAGTTACTTG  92</w:t>
      </w:r>
    </w:p>
    <w:p>
      <w:r>
        <w:rPr>
          <w:rFonts w:ascii="Consolas" w:hAnsi="Consolas"/>
          <w:sz w:val="18"/>
        </w:rPr>
        <w:t>JBPKRI010000011.1  20555468  ......A..A........C.............  20555499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167198286905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JBPKRI010000011.1 Antilocapra americana strain Pronghorn03 vouche...  211     8e-53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         CAGATCTTGGTGGTCAGCTGGGTCTATTTTGTGGGGCCAGTCTGATCACGATCATAGAAA  60</w:t>
      </w:r>
    </w:p>
    <w:p>
      <w:r>
        <w:rPr>
          <w:rFonts w:ascii="Consolas" w:hAnsi="Consolas"/>
          <w:sz w:val="18"/>
        </w:rPr>
        <w:t>JBPKRI010000011.1  20558303  .....G................C..................G....T..A..T.......  20558362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61        TTATTGAATATCTATTCACCAATTTCTACTGGATATGCATTTTCTTTTTGCTGAAGATAT  120</w:t>
      </w:r>
    </w:p>
    <w:p>
      <w:r>
        <w:rPr>
          <w:rFonts w:ascii="Consolas" w:hAnsi="Consolas"/>
          <w:sz w:val="18"/>
        </w:rPr>
        <w:t>JBPKRI010000011.1  20558363  .......G...A...............................G..C...........CC  20558422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121       CTGAAATGACCCAGTGGACTCCTCCACCTCAGAATCATCTGGGAAATAAAAATAGGATAG  180</w:t>
      </w:r>
    </w:p>
    <w:p>
      <w:r>
        <w:rPr>
          <w:rFonts w:ascii="Consolas" w:hAnsi="Consolas"/>
          <w:sz w:val="18"/>
        </w:rPr>
        <w:t>JBPKRI010000011.1  20558423  ..............G.C.....CG.............C....AG......G.C..A..C.  20558482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181       AGG  183</w:t>
      </w:r>
    </w:p>
    <w:p>
      <w:r>
        <w:rPr>
          <w:rFonts w:ascii="Consolas" w:hAnsi="Consolas"/>
          <w:sz w:val="18"/>
        </w:rPr>
        <w:t>JBPKRI010000011.1  20558483  ...  20558485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419281659886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