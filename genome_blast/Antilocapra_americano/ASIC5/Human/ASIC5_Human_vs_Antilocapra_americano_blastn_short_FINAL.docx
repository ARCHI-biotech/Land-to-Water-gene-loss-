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56590429984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109     8e-22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 GACTCTTAGAAAAGATAAAGCTTTGCCTTTCAAAGAAACCACTGCCATCTCCCACTGAGC  60</w:t>
      </w:r>
    </w:p>
    <w:p>
      <w:r>
        <w:rPr>
          <w:rFonts w:ascii="Consolas" w:hAnsi="Consolas"/>
          <w:sz w:val="18"/>
        </w:rPr>
        <w:t>JBPKRI010000011.1  20529402  .......G........C.....C.A.............A.TT.....C...A......C.  20529461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 GAAAGAAGTTTGACCATGACTTTGCCATCTCCACTTCCTTTCATGGGATACACAATATTG  120</w:t>
      </w:r>
    </w:p>
    <w:p>
      <w:r>
        <w:rPr>
          <w:rFonts w:ascii="Consolas" w:hAnsi="Consolas"/>
          <w:sz w:val="18"/>
        </w:rPr>
        <w:t>JBPKRI010000011.1  20529462  .T.G............C.......................C..C..AG.C.....C....  20529521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 TTCAGAACCGGAGCAAAATTCGCAGGGTGCTCTGGTTGGTGGTGGTTCTGGGCTCAGTCT  180</w:t>
      </w:r>
    </w:p>
    <w:p>
      <w:r>
        <w:rPr>
          <w:rFonts w:ascii="Consolas" w:hAnsi="Consolas"/>
          <w:sz w:val="18"/>
        </w:rPr>
        <w:t>JBPKRI010000011.1  20529522  .C.G...T.C...T.GG.......A....G........C.......C........       20529576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    CACTTGTGACATGGCAGATCTACATTCGCTTGCTCAACTACTTCACATGGCCAACCACAA  240</w:t>
      </w:r>
    </w:p>
    <w:p>
      <w:r>
        <w:rPr>
          <w:rFonts w:ascii="Consolas" w:hAnsi="Consolas"/>
          <w:sz w:val="18"/>
        </w:rPr>
        <w:t>JBPKRI010000011.1  20529615                                   ............AC.....C.....G.  20529641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241       CGTCCATTGAGGTTCAATATGTGGAAAAGATGGAGTTCCCAGCTGTGACATTTTGTAATT  300</w:t>
      </w:r>
    </w:p>
    <w:p>
      <w:r>
        <w:rPr>
          <w:rFonts w:ascii="Consolas" w:hAnsi="Consolas"/>
          <w:sz w:val="18"/>
        </w:rPr>
        <w:t>JBPKRI010000011.1  20529642  .A..T..G.....A..G........G.G...A.................C..C..C....  20529701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301       TGAACAG  307</w:t>
      </w:r>
    </w:p>
    <w:p>
      <w:r>
        <w:rPr>
          <w:rFonts w:ascii="Consolas" w:hAnsi="Consolas"/>
          <w:sz w:val="18"/>
        </w:rPr>
        <w:t>JBPKRI010000011.1  20529702  .A.....  20529708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738247184654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165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GTTCCAAACAGATGCTGTAGCCAAATTTGGTGTTATTTTTTTCTTATGGCACATTGTATC  60</w:t>
      </w:r>
    </w:p>
    <w:p>
      <w:r>
        <w:rPr>
          <w:rFonts w:ascii="Consolas" w:hAnsi="Consolas"/>
          <w:sz w:val="18"/>
        </w:rPr>
        <w:t>JBPKRI010000011.1  20536893  .......G....A....C.....C......CA.................A.T........  20536952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CAAAGTCCTCCATCTTCAAGAAATTACTGCCAATTCCACTGGCTCTAGAGAGGCTACTGA  120</w:t>
      </w:r>
    </w:p>
    <w:p>
      <w:r>
        <w:rPr>
          <w:rFonts w:ascii="Consolas" w:hAnsi="Consolas"/>
          <w:sz w:val="18"/>
        </w:rPr>
        <w:t>JBPKRI010000011.1  20536953  .........T........G.....C.G.A.......T..........A........T...  20537012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 TTTTGCTGCAAGTCACCAAAACTTCAGCATTGTGGAATTTATCAGGAACAAAGGTTTTTA  180</w:t>
      </w:r>
    </w:p>
    <w:p>
      <w:r>
        <w:rPr>
          <w:rFonts w:ascii="Consolas" w:hAnsi="Consolas"/>
          <w:sz w:val="18"/>
        </w:rPr>
        <w:t>JBPKRI010000011.1  20537013  ...CCTG......G.G.G.............ACA......G...A.G.A..C........  20537072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181       TCTCAACAATAGCACTTTGTTGGACTGTGAGTTTTTTGGAAAGCCATGTAGCCCA  235</w:t>
      </w:r>
    </w:p>
    <w:p>
      <w:r>
        <w:rPr>
          <w:rFonts w:ascii="Consolas" w:hAnsi="Consolas"/>
          <w:sz w:val="18"/>
        </w:rPr>
        <w:t>JBPKRI010000011.1  20537073  ........GC.....A.....A..A.....A..................G.....  20537127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560759185556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131     8e-29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GATTTTGCACATGTCTTCACTGAATATGGAAATTGTTTTACTTTTAATCATGGTGAAACT  60</w:t>
      </w:r>
    </w:p>
    <w:p>
      <w:r>
        <w:rPr>
          <w:rFonts w:ascii="Consolas" w:hAnsi="Consolas"/>
          <w:sz w:val="18"/>
        </w:rPr>
        <w:t>JBPKRI010000011.1  20537758  ................................C........C................A.  20537817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CTCCAAGCAAAGAGAAAAGTGAGTGTCTCTGGAAGAGGTTTGAGCTTACTCTTCAATGTG  120</w:t>
      </w:r>
    </w:p>
    <w:p>
      <w:r>
        <w:rPr>
          <w:rFonts w:ascii="Consolas" w:hAnsi="Consolas"/>
          <w:sz w:val="18"/>
        </w:rPr>
        <w:t>JBPKRI010000011.1  20537818  A.T.........GA............T...........C..ACA.A.G...........C  20537877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AATCAG  126</w:t>
      </w:r>
    </w:p>
    <w:p>
      <w:r>
        <w:rPr>
          <w:rFonts w:ascii="Consolas" w:hAnsi="Consolas"/>
          <w:sz w:val="18"/>
        </w:rPr>
        <w:t>JBPKRI010000011.1  20537878  ......  20537883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275235143099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17        ACCCAGCCCTTGGTTTCGTTGATGCTGGGATCATCTTTGTTATCCATTCACCAAAGAAGG  76</w:t>
      </w:r>
    </w:p>
    <w:p>
      <w:r>
        <w:rPr>
          <w:rFonts w:ascii="Consolas" w:hAnsi="Consolas"/>
          <w:sz w:val="18"/>
        </w:rPr>
        <w:t>JBPKRI010000011.1  20540159  .....A.......C..T..C..C..........C..................C.T..G..  20540218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77        TGCCACAGTTTGATGGGTTAGGCTTGTTGTCACCTGTGGGAATGCACGCAAGGGTAACCA  136</w:t>
      </w:r>
    </w:p>
    <w:p>
      <w:r>
        <w:rPr>
          <w:rFonts w:ascii="Consolas" w:hAnsi="Consolas"/>
          <w:sz w:val="18"/>
        </w:rPr>
        <w:t>JBPKRI010000011.1  20540219  ....G...........T..G.......CC.....A...........TA..C....G....  20540278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137       TCCGCCAAGTGAAG  150</w:t>
      </w:r>
    </w:p>
    <w:p>
      <w:r>
        <w:rPr>
          <w:rFonts w:ascii="Consolas" w:hAnsi="Consolas"/>
          <w:sz w:val="18"/>
        </w:rPr>
        <w:t>JBPKRI010000011.1  20540279  .......G......  20540292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334397679460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95.6    5e-18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ACAGTTCATCAAGAATACCCTTGGGGAGAATGCAATCCTAACATCAAGCTGCAGAATTTT  60</w:t>
      </w:r>
    </w:p>
    <w:p>
      <w:r>
        <w:rPr>
          <w:rFonts w:ascii="Consolas" w:hAnsi="Consolas"/>
          <w:sz w:val="18"/>
        </w:rPr>
        <w:t>JBPKRI010000011.1  20541922  .....C.....G..........................CC...AG..A........C..C  20541981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AGCAGCTACAGCACTTCTGGTTGCTTGAAGGAATGCAAAGCCCAGCACATAAAAAAGCAA  120</w:t>
      </w:r>
    </w:p>
    <w:p>
      <w:r>
        <w:rPr>
          <w:rFonts w:ascii="Consolas" w:hAnsi="Consolas"/>
          <w:sz w:val="18"/>
        </w:rPr>
        <w:t>JBPKRI010000011.1  20541982  ..G.C...T.....C..C..C......C.............TTG......C..G.....G  20542041</w:t>
      </w:r>
    </w:p>
    <w:p>
      <w:r>
        <w:rPr>
          <w:rFonts w:ascii="Consolas" w:hAnsi="Consolas"/>
          <w:sz w:val="18"/>
        </w:rPr>
        <w:t>JBPKRI010000011.1  20540360                       ......G.............TTG......C..G.....G  20540398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 TGTGGATGTGTGCCTTTTCTTCTTCCTG  148</w:t>
      </w:r>
    </w:p>
    <w:p>
      <w:r>
        <w:rPr>
          <w:rFonts w:ascii="Consolas" w:hAnsi="Consolas"/>
          <w:sz w:val="18"/>
        </w:rPr>
        <w:t>JBPKRI010000011.1  20542042  ..C......C.......C..........  20542069</w:t>
      </w:r>
    </w:p>
    <w:p>
      <w:r>
        <w:rPr>
          <w:rFonts w:ascii="Consolas" w:hAnsi="Consolas"/>
          <w:sz w:val="18"/>
        </w:rPr>
        <w:t>JBPKRI010000011.1  20540399  ..C......C.......C..........  20540426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329253099776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97747060166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139     5e-31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24        TGTACAGTAGGAACACATAACTCTAGCTGCCCCGTTTCTTGTGAAGAAATAGAATACCCG  83</w:t>
      </w:r>
    </w:p>
    <w:p>
      <w:r>
        <w:rPr>
          <w:rFonts w:ascii="Consolas" w:hAnsi="Consolas"/>
          <w:sz w:val="18"/>
        </w:rPr>
        <w:t>JBPKRI010000011.1  20548282  ........G........C..T..C........T..AC............C.........T  20548341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84        GCCACTATTTCTTATTCCTCTTTTCCAAGTCAAAAAGCTTTGAAATATCTTTCCAAGAAG  143</w:t>
      </w:r>
    </w:p>
    <w:p>
      <w:r>
        <w:rPr>
          <w:rFonts w:ascii="Consolas" w:hAnsi="Consolas"/>
          <w:sz w:val="18"/>
        </w:rPr>
        <w:t>JBPKRI010000011.1  20548342  ..GT.C...........TA.......G..C..............................  20548401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144       TTGAATCAAAGCCGGAAATACATCAG  169</w:t>
      </w:r>
    </w:p>
    <w:p>
      <w:r>
        <w:rPr>
          <w:rFonts w:ascii="Consolas" w:hAnsi="Consolas"/>
          <w:sz w:val="18"/>
        </w:rPr>
        <w:t>JBPKRI010000011.1  20548402  .............A.C....T.....  20548427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383271186458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127     9e-28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GGAGAATCTTGTAAAAATTGAAATTAACTATAGTGACCTAAACTATAAGATAACCCAGCA  60</w:t>
      </w:r>
    </w:p>
    <w:p>
      <w:r>
        <w:rPr>
          <w:rFonts w:ascii="Consolas" w:hAnsi="Consolas"/>
          <w:sz w:val="18"/>
        </w:rPr>
        <w:t>JBPKRI010000011.1  20555408  ............G..C........A............T......................  20555467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GCAAAAGGCGGTGAGTGTGTCTGAGTTACTTG  92</w:t>
      </w:r>
    </w:p>
    <w:p>
      <w:r>
        <w:rPr>
          <w:rFonts w:ascii="Consolas" w:hAnsi="Consolas"/>
          <w:sz w:val="18"/>
        </w:rPr>
        <w:t>JBPKRI010000011.1  20555468  ......A..A........C.............  20555499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187777247161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186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 CAGATCTTGGTGGTCAGCTGGGTCTATTTTGTGGGGCCAGTCTGATCACGATCATAGAAA  60</w:t>
      </w:r>
    </w:p>
    <w:p>
      <w:r>
        <w:rPr>
          <w:rFonts w:ascii="Consolas" w:hAnsi="Consolas"/>
          <w:sz w:val="18"/>
        </w:rPr>
        <w:t>JBPKRI010000011.1  20558303  .....G................C..................G....T..A..T.......  20558362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 TTATTGAATATCTATTCACCAATTTCTACTGGATATGCATTTTCTTTTTGCTGAAGATAT  120</w:t>
      </w:r>
    </w:p>
    <w:p>
      <w:r>
        <w:rPr>
          <w:rFonts w:ascii="Consolas" w:hAnsi="Consolas"/>
          <w:sz w:val="18"/>
        </w:rPr>
        <w:t>JBPKRI010000011.1  20558363  .......G...A...............................G..C...........CC  20558422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121       CTGAAATGACCCAGTGGACTCCTCCACCTCAGAATCATCTGG  162</w:t>
      </w:r>
    </w:p>
    <w:p>
      <w:r>
        <w:rPr>
          <w:rFonts w:ascii="Consolas" w:hAnsi="Consolas"/>
          <w:sz w:val="18"/>
        </w:rPr>
        <w:t>JBPKRI010000011.1  20558423  ..............G.C.....CG.............C....  20558464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439861562982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