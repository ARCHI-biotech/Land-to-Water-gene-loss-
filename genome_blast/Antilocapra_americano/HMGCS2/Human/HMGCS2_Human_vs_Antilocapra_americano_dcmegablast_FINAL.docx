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190348549208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JBPKRI010000156.1 Antilocapra americana strain Pronghorn03 vouche...  635     1e-179</w:t>
      </w:r>
    </w:p>
    <w:p>
      <w:r>
        <w:rPr>
          <w:rFonts w:ascii="Consolas" w:hAnsi="Consolas"/>
          <w:sz w:val="18"/>
        </w:rPr>
        <w:t>JBPKRI010000015.1 Antilocapra americana strain Pronghorn03 vouche...  224     8e-56</w:t>
      </w:r>
    </w:p>
    <w:p>
      <w:r>
        <w:rPr>
          <w:rFonts w:ascii="Consolas" w:hAnsi="Consolas"/>
          <w:sz w:val="18"/>
        </w:rPr>
        <w:t>JBPKRI010000087.1 Antilocapra americana strain Pronghorn03 vouche...  219     9e-55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2         TTTTCTACAGCCTCTGCTGTCCCCCTGGCCAAAACAGATACTTGGCCAAAGGACGTGGGC  61</w:t>
      </w:r>
    </w:p>
    <w:p>
      <w:r>
        <w:rPr>
          <w:rFonts w:ascii="Consolas" w:hAnsi="Consolas"/>
          <w:sz w:val="18"/>
        </w:rPr>
        <w:t>JBPKRI010000156.1  2560448   ..........TTC.A.........T............................T.....T  2560389</w:t>
      </w:r>
    </w:p>
    <w:p>
      <w:r>
        <w:rPr>
          <w:rFonts w:ascii="Consolas" w:hAnsi="Consolas"/>
          <w:sz w:val="18"/>
        </w:rPr>
        <w:t>JBPKRI010000015.1  13627813                                            .....C..A..T.....A  13627830</w:t>
      </w:r>
    </w:p>
    <w:p>
      <w:r>
        <w:rPr>
          <w:rFonts w:ascii="Consolas" w:hAnsi="Consolas"/>
          <w:sz w:val="18"/>
        </w:rPr>
        <w:t>JBPKRI010000087.1  9268453                                             .....C..A..T.....A  9268436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62        ATCCTGGCCCTGGAGGTCTACTTCCCAGCCCAATATGTGGACCAAACTGACCTGGAGAAG  121</w:t>
      </w:r>
    </w:p>
    <w:p>
      <w:r>
        <w:rPr>
          <w:rFonts w:ascii="Consolas" w:hAnsi="Consolas"/>
          <w:sz w:val="18"/>
        </w:rPr>
        <w:t>JBPKRI010000156.1  2560388   ..T..T...A.............T...........C...........A..G.........  2560329</w:t>
      </w:r>
    </w:p>
    <w:p>
      <w:r>
        <w:rPr>
          <w:rFonts w:ascii="Consolas" w:hAnsi="Consolas"/>
          <w:sz w:val="18"/>
        </w:rPr>
        <w:t>JBPKRI010000015.1  13627831  ..TG.T.....T...A....T..T..TT.T........T..T...G.A..GT....A..A  13627890</w:t>
      </w:r>
    </w:p>
    <w:p>
      <w:r>
        <w:rPr>
          <w:rFonts w:ascii="Consolas" w:hAnsi="Consolas"/>
          <w:sz w:val="18"/>
        </w:rPr>
        <w:t>JBPKRI010000087.1  9268435   ..TG.T.....T...A....T..T..TT.T........T..T...G.A..GT....A..A  9268376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122       TATAACAATGTGGAAGCAGGAAAGTATACAGTGGGCTTGGGCCAGACCCGTATGGGCTTC  181</w:t>
      </w:r>
    </w:p>
    <w:p>
      <w:r>
        <w:rPr>
          <w:rFonts w:ascii="Consolas" w:hAnsi="Consolas"/>
          <w:sz w:val="18"/>
        </w:rPr>
        <w:t>JBPKRI010000156.1  2560328   .T......A.....G.....G.G...C..C...................AG.........  2560269</w:t>
      </w:r>
    </w:p>
    <w:p>
      <w:r>
        <w:rPr>
          <w:rFonts w:ascii="Consolas" w:hAnsi="Consolas"/>
          <w:sz w:val="18"/>
        </w:rPr>
        <w:t>JBPKRI010000015.1  13627891  ..CG.TGG...A..T..T...........CA.T............G..AAG.........  13627950</w:t>
      </w:r>
    </w:p>
    <w:p>
      <w:r>
        <w:rPr>
          <w:rFonts w:ascii="Consolas" w:hAnsi="Consolas"/>
          <w:sz w:val="18"/>
        </w:rPr>
        <w:t>JBPKRI010000087.1  9268375   ..CG.TGG...A..T..T.A.........CA.T............G..AAG.........  9268316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182       TGCTCAGTCCAAGAGGACATCAACTCCCTGTGCCTGACGGTGGTGCAACGGCTGATGGAG  241</w:t>
      </w:r>
    </w:p>
    <w:p>
      <w:r>
        <w:rPr>
          <w:rFonts w:ascii="Consolas" w:hAnsi="Consolas"/>
          <w:sz w:val="18"/>
        </w:rPr>
        <w:t>JBPKRI010000156.1  2560268   ...........G...............................................A  2560209</w:t>
      </w:r>
    </w:p>
    <w:p>
      <w:r>
        <w:rPr>
          <w:rFonts w:ascii="Consolas" w:hAnsi="Consolas"/>
          <w:sz w:val="18"/>
        </w:rPr>
        <w:t>JBPKRI010000015.1  13627951  ...A...ATAG...A..T........T......A....T.....C..GAAT..T......  13628010</w:t>
      </w:r>
    </w:p>
    <w:p>
      <w:r>
        <w:rPr>
          <w:rFonts w:ascii="Consolas" w:hAnsi="Consolas"/>
          <w:sz w:val="18"/>
        </w:rPr>
        <w:t>JBPKRI010000087.1  9268315   ...A...ATAG...A..T........T......A....T.....C..GAAT..T......  9268256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242       CGCATACAG-C-TCCCATGGGACT-CTGTGGGCAGGCTGGAAGTAGGCACTGAGACCATC  298</w:t>
      </w:r>
    </w:p>
    <w:p>
      <w:r>
        <w:rPr>
          <w:rFonts w:ascii="Consolas" w:hAnsi="Consolas"/>
          <w:sz w:val="18"/>
        </w:rPr>
        <w:t>JBPKRI010000156.1  2560208   ....CG...-.-....C.......-.C......C.C........G..T............  2560152</w:t>
      </w:r>
    </w:p>
    <w:p>
      <w:r>
        <w:rPr>
          <w:rFonts w:ascii="Consolas" w:hAnsi="Consolas"/>
          <w:sz w:val="18"/>
        </w:rPr>
        <w:t>JBPKRI010000015.1  13628011  A.-.A.T..C.-.TT.T.AT....G.AT.....-..........T..A..G.....A...  13628067</w:t>
      </w:r>
    </w:p>
    <w:p>
      <w:r>
        <w:rPr>
          <w:rFonts w:ascii="Consolas" w:hAnsi="Consolas"/>
          <w:sz w:val="18"/>
        </w:rPr>
        <w:t>JBPKRI010000087.1  9268255   A.A.-.T..-.C.TT.T.AT....G.AT.....-..........T..A..G.....A...  9268199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299       ATTGACAAGTCCAAAGCTGTCAAAACAGTGCTCATGGAACTCTTCCAGGATTCAGGCAAT  358</w:t>
      </w:r>
    </w:p>
    <w:p>
      <w:r>
        <w:rPr>
          <w:rFonts w:ascii="Consolas" w:hAnsi="Consolas"/>
          <w:sz w:val="18"/>
        </w:rPr>
        <w:t>JBPKRI010000156.1  2560151   ..............G.......................G.....T..............C  2560092</w:t>
      </w:r>
    </w:p>
    <w:p>
      <w:r>
        <w:rPr>
          <w:rFonts w:ascii="Consolas" w:hAnsi="Consolas"/>
          <w:sz w:val="18"/>
        </w:rPr>
        <w:t>JBPKRI010000015.1  13628068  ..C.....A..A..GT.A..G..G..GAACT.G...C.G.....TG....G..T..G...  13628127</w:t>
      </w:r>
    </w:p>
    <w:p>
      <w:r>
        <w:rPr>
          <w:rFonts w:ascii="Consolas" w:hAnsi="Consolas"/>
          <w:sz w:val="18"/>
        </w:rPr>
        <w:t>JBPKRI010000087.1  9268198   ..C.....A..A..GT.A..G..G..GAACT.G...C.G.....TG....G..T..G...  9268139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359       ACTGATATTGAGGGCATAGATACCACCAATGCCTGCTACGGTGGTACTGCCTCCCTCTTC  418</w:t>
      </w:r>
    </w:p>
    <w:p>
      <w:r>
        <w:rPr>
          <w:rFonts w:ascii="Consolas" w:hAnsi="Consolas"/>
          <w:sz w:val="18"/>
        </w:rPr>
        <w:t>JBPKRI010000156.1  2560091   .....C......................................C...............  2560032</w:t>
      </w:r>
    </w:p>
    <w:p>
      <w:r>
        <w:rPr>
          <w:rFonts w:ascii="Consolas" w:hAnsi="Consolas"/>
          <w:sz w:val="18"/>
        </w:rPr>
        <w:t>JBPKRI010000015.1  13628128  ..A.....A..A..A.....C..A..T.....A.....T..A..C..A..TG.TG.....  13628187</w:t>
      </w:r>
    </w:p>
    <w:p>
      <w:r>
        <w:rPr>
          <w:rFonts w:ascii="Consolas" w:hAnsi="Consolas"/>
          <w:sz w:val="18"/>
        </w:rPr>
        <w:t>JBPKRI010000087.1  9268138   ..A.....A..A..A.....C..A..T.....A.....T..A..C..A..TG.TG.....  9268079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419       AATGCTGCCAACTGGATGGAGTCCAGTTCCTGGGATG  455</w:t>
      </w:r>
    </w:p>
    <w:p>
      <w:r>
        <w:rPr>
          <w:rFonts w:ascii="Consolas" w:hAnsi="Consolas"/>
          <w:sz w:val="18"/>
        </w:rPr>
        <w:t>JBPKRI010000156.1  2560031   ....................A.....C..........  2559995</w:t>
      </w:r>
    </w:p>
    <w:p>
      <w:r>
        <w:rPr>
          <w:rFonts w:ascii="Consolas" w:hAnsi="Consolas"/>
          <w:sz w:val="18"/>
        </w:rPr>
        <w:t>JBPKRI010000015.1  13628188  .......TT........T........C..T.......  13628224</w:t>
      </w:r>
    </w:p>
    <w:p>
      <w:r>
        <w:rPr>
          <w:rFonts w:ascii="Consolas" w:hAnsi="Consolas"/>
          <w:sz w:val="18"/>
        </w:rPr>
        <w:t>JBPKRI010000087.1  9268078   .......TT........T........C..T.......  9268042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1088072435826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JBPKRI010000156.1 Antilocapra americana strain Pronghorn03 vouche...  138     6e-31</w:t>
      </w:r>
    </w:p>
    <w:p>
      <w:r>
        <w:rPr>
          <w:rFonts w:ascii="Consolas" w:hAnsi="Consolas"/>
          <w:sz w:val="18"/>
        </w:rPr>
        <w:t>JBPKRI010000087.1 Antilocapra americana strain Pronghorn03 vouche...  78.8    5e-13</w:t>
      </w:r>
    </w:p>
    <w:p>
      <w:r>
        <w:rPr>
          <w:rFonts w:ascii="Consolas" w:hAnsi="Consolas"/>
          <w:sz w:val="18"/>
        </w:rPr>
        <w:t>JBPKRI010000015.1 Antilocapra americana strain Pronghorn03 vouche...  74.3    2e-11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 GTCGTTATGCCATGGTGGTCTGTGGAGACATTGCCGTCTATCCCAGTGGTAATGCTCGTC  60</w:t>
      </w:r>
    </w:p>
    <w:p>
      <w:r>
        <w:rPr>
          <w:rFonts w:ascii="Consolas" w:hAnsi="Consolas"/>
          <w:sz w:val="18"/>
        </w:rPr>
        <w:t>JBPKRI010000156.1  2556567   ....C.....AC..........C..G.....C..A.....C...........C.....C.  2556508</w:t>
      </w:r>
    </w:p>
    <w:p>
      <w:r>
        <w:rPr>
          <w:rFonts w:ascii="Consolas" w:hAnsi="Consolas"/>
          <w:sz w:val="18"/>
        </w:rPr>
        <w:t>JBPKRI010000087.1  9268039     ..A......C....A..T.CA..G..T.....T..A...G...CA..A......A.A.  9267982</w:t>
      </w:r>
    </w:p>
    <w:p>
      <w:r>
        <w:rPr>
          <w:rFonts w:ascii="Consolas" w:hAnsi="Consolas"/>
          <w:sz w:val="18"/>
        </w:rPr>
        <w:t>JBPKRI010000015.1  13628544    ..A......C....A..TGCA..G..T.....T..A...G...CA..A......A.A.  13628601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 CCACAGGTGGGGCCGGAGCTGTGGCTATGCTGATTGGGCCCAAGGCCCCTCTGGCCCTGG  120</w:t>
      </w:r>
    </w:p>
    <w:p>
      <w:r>
        <w:rPr>
          <w:rFonts w:ascii="Consolas" w:hAnsi="Consolas"/>
          <w:sz w:val="18"/>
        </w:rPr>
        <w:t>JBPKRI010000156.1  2556507   .......C..C..T.....C.....A......G........G............T...C.  2556448</w:t>
      </w:r>
    </w:p>
    <w:p>
      <w:r>
        <w:rPr>
          <w:rFonts w:ascii="Consolas" w:hAnsi="Consolas"/>
          <w:sz w:val="18"/>
        </w:rPr>
        <w:t>JBPKRI010000087.1  9267981   .T........A.TT.....C..T........A........T..T..G...            9267932</w:t>
      </w:r>
    </w:p>
    <w:p>
      <w:r>
        <w:rPr>
          <w:rFonts w:ascii="Consolas" w:hAnsi="Consolas"/>
          <w:sz w:val="18"/>
        </w:rPr>
        <w:t>JBPKRI010000015.1  13628602  .T........A.TT.....C..T........A........T..T..G...            13628651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121       AGCGAG  126</w:t>
      </w:r>
    </w:p>
    <w:p>
      <w:r>
        <w:rPr>
          <w:rFonts w:ascii="Consolas" w:hAnsi="Consolas"/>
          <w:sz w:val="18"/>
        </w:rPr>
        <w:t>JBPKRI010000156.1  2556447   ..A...  2556442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246938658432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JBPKRI010000156.1 Antilocapra americana strain Pronghorn03 vouche...  172     4e-41</w:t>
      </w:r>
    </w:p>
    <w:p>
      <w:r>
        <w:rPr>
          <w:rFonts w:ascii="Consolas" w:hAnsi="Consolas"/>
          <w:sz w:val="18"/>
        </w:rPr>
        <w:t>JBPKRI010000087.1 Antilocapra americana strain Pronghorn03 vouche...  64.4    1e-08</w:t>
      </w:r>
    </w:p>
    <w:p>
      <w:r>
        <w:rPr>
          <w:rFonts w:ascii="Consolas" w:hAnsi="Consolas"/>
          <w:sz w:val="18"/>
        </w:rPr>
        <w:t>JBPKRI010000015.1 Antilocapra americana strain Pronghorn03 vouche...  62.6    5e-08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 GGCTGAGGGGAACCCATATGGAGAATGTGTATGACTTCTACAAACCAAATTTGGCCTCGG  60</w:t>
      </w:r>
    </w:p>
    <w:p>
      <w:r>
        <w:rPr>
          <w:rFonts w:ascii="Consolas" w:hAnsi="Consolas"/>
          <w:sz w:val="18"/>
        </w:rPr>
        <w:t>JBPKRI010000156.1  2555863   ....T..A........C........C.....................G..G..A.T..A.  2555804</w:t>
      </w:r>
    </w:p>
    <w:p>
      <w:r>
        <w:rPr>
          <w:rFonts w:ascii="Consolas" w:hAnsi="Consolas"/>
          <w:sz w:val="18"/>
        </w:rPr>
        <w:t>JBPKRI010000087.1  9267907           ..G..A......CGAC...CC........T.....G..TG..A..CTT..T.  9267856</w:t>
      </w:r>
    </w:p>
    <w:p>
      <w:r>
        <w:rPr>
          <w:rFonts w:ascii="Consolas" w:hAnsi="Consolas"/>
          <w:sz w:val="18"/>
        </w:rPr>
        <w:t>JBPKRI010000015.1  13629189          ..G..A......CGAC...CC........T.....G..TG..A..CTT..T.  13629240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 AGTACCCAATAGTGGATGGGAAGCTTTCCATCCAGTGCTACTTGCGGGCCTTGGATCGAT  120</w:t>
      </w:r>
    </w:p>
    <w:p>
      <w:r>
        <w:rPr>
          <w:rFonts w:ascii="Consolas" w:hAnsi="Consolas"/>
          <w:sz w:val="18"/>
        </w:rPr>
        <w:t>JBPKRI010000156.1  2555803   ........C.G..............C..............T..A.....GC....CAA..  2555744</w:t>
      </w:r>
    </w:p>
    <w:p>
      <w:r>
        <w:rPr>
          <w:rFonts w:ascii="Consolas" w:hAnsi="Consolas"/>
          <w:sz w:val="18"/>
        </w:rPr>
        <w:t>JBPKRI010000087.1  9267855   .A..T..T.....A.....A.....G.....A.........C.CA.T..A..A..C..C.  9267796</w:t>
      </w:r>
    </w:p>
    <w:p>
      <w:r>
        <w:rPr>
          <w:rFonts w:ascii="Consolas" w:hAnsi="Consolas"/>
          <w:sz w:val="18"/>
        </w:rPr>
        <w:t>JBPKRI010000015.1  13629241  .A..T..T.....A.....A.....G.....A.........C.CA.T..A..A..C..C.  13629300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121       GTTACACATCATACCGTAAAAAAATCCAGAATCAGTGGAAGCAAG  165</w:t>
      </w:r>
    </w:p>
    <w:p>
      <w:r>
        <w:rPr>
          <w:rFonts w:ascii="Consolas" w:hAnsi="Consolas"/>
          <w:sz w:val="18"/>
        </w:rPr>
        <w:t>JBPKRI010000156.1  2555743   .C...G...TC......C....G..TG....A.............  2555699</w:t>
      </w:r>
    </w:p>
    <w:p>
      <w:r>
        <w:rPr>
          <w:rFonts w:ascii="Consolas" w:hAnsi="Consolas"/>
          <w:sz w:val="18"/>
        </w:rPr>
        <w:t>JBPKRI010000087.1  9267795   .C..TT.TGTC.....C..G..G.....                   9267768</w:t>
      </w:r>
    </w:p>
    <w:p>
      <w:r>
        <w:rPr>
          <w:rFonts w:ascii="Consolas" w:hAnsi="Consolas"/>
          <w:sz w:val="18"/>
        </w:rPr>
        <w:t>JBPKRI010000015.1  13629301  .C..TT.TGTC.....C..G..G....                    13629327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347257488420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JBPKRI010000156.1 Antilocapra americana strain Pronghorn03 vouche...  161     7e-38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CTGGCAGCGATCGACCCTTCACCCTTGACGATTTACAGTACATGATCTTTCATACACCCT  60</w:t>
      </w:r>
    </w:p>
    <w:p>
      <w:r>
        <w:rPr>
          <w:rFonts w:ascii="Consolas" w:hAnsi="Consolas"/>
          <w:sz w:val="18"/>
        </w:rPr>
        <w:t>JBPKRI010000156.1  2553696  ......T......G..T.....G..C..T.....G.....T.....T.....C..G..T.  2553637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TTTGCAAGATGGTCCAGAAGTCTCTGGCTCGCCTGATGTTCAATGACTTCCTGTCAGCCA  120</w:t>
      </w:r>
    </w:p>
    <w:p>
      <w:r>
        <w:rPr>
          <w:rFonts w:ascii="Consolas" w:hAnsi="Consolas"/>
          <w:sz w:val="18"/>
        </w:rPr>
        <w:t>JBPKRI010000156.1  2553636  .C......T.A........A..C.....C.........................TG....  2553577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121      GCAGTGACACACAAACCAGCTTATATAAGGGGCTGGAGGCTTTC  164</w:t>
      </w:r>
    </w:p>
    <w:p>
      <w:r>
        <w:rPr>
          <w:rFonts w:ascii="Consolas" w:hAnsi="Consolas"/>
          <w:sz w:val="18"/>
        </w:rPr>
        <w:t>JBPKRI010000156.1  2553576  ..G..........G..TGA.A.C..C......T.......C...  2553533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349829766112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JBPKRI010000156.1 Antilocapra americana strain Pronghorn03 vouche...  210     2e-52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GGGGCTAAAGCTGGAAGACACCTACACCAACAAGGACCTGGATAAAGCACTTCTAAAGGC  60</w:t>
      </w:r>
    </w:p>
    <w:p>
      <w:r>
        <w:rPr>
          <w:rFonts w:ascii="Consolas" w:hAnsi="Consolas"/>
          <w:sz w:val="18"/>
        </w:rPr>
        <w:t>JBPKRI010000156.1  2551141  ...A..........................T.....TG.A.........T.......A..  2551082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 CTCTCAGGACATGTTCGACAAGAAAACCAAGGCTTCCCTTTACCTCTCCACTCACAATGG  120</w:t>
      </w:r>
    </w:p>
    <w:p>
      <w:r>
        <w:rPr>
          <w:rFonts w:ascii="Consolas" w:hAnsi="Consolas"/>
          <w:sz w:val="18"/>
        </w:rPr>
        <w:t>JBPKRI010000156.1  2551081  .....T.A........A.TC...........AAC.....C...........GT.......  2551022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121      GAACATGTACACCTCATCCCTGTACGGGTGCCTGGCCTCGCTTCTGTCCCA  171</w:t>
      </w:r>
    </w:p>
    <w:p>
      <w:r>
        <w:rPr>
          <w:rFonts w:ascii="Consolas" w:hAnsi="Consolas"/>
          <w:sz w:val="18"/>
        </w:rPr>
        <w:t>JBPKRI010000156.1  2551021  ...T....................T..............A......G....  2550971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362691154572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JBPKRI010000156.1 Antilocapra americana strain Pronghorn03 vouche...  143     1e-32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2        CACTCTGCCCAAGAACTGGCTGGCTCCAGGATTGGTGCCTTCTCTTATGGCTCTGGTTTA  61</w:t>
      </w:r>
    </w:p>
    <w:p>
      <w:r>
        <w:rPr>
          <w:rFonts w:ascii="Consolas" w:hAnsi="Consolas"/>
          <w:sz w:val="18"/>
        </w:rPr>
        <w:t>JBPKRI010000156.1  2549734  ..............CT................C.................T........G  2549675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62       GCAGCAAGTTTCTTTTCATTTCGAGTATCCCAGGATGCTGCTCC  105</w:t>
      </w:r>
    </w:p>
    <w:p>
      <w:r>
        <w:rPr>
          <w:rFonts w:ascii="Consolas" w:hAnsi="Consolas"/>
          <w:sz w:val="18"/>
        </w:rPr>
        <w:t>JBPKRI010000156.1  2549674  .................T..C..G..G............T....  2549631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198065382284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JBPKRI010000156.1 Antilocapra americana strain Pronghorn03 vouche...  168     1e-39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 GCTCTCCCCTGGACAAGTTGGTGTCCAGCACATCAGACCTGCCAAAACGCCTAGCCTCCC  60</w:t>
      </w:r>
    </w:p>
    <w:p>
      <w:r>
        <w:rPr>
          <w:rFonts w:ascii="Consolas" w:hAnsi="Consolas"/>
          <w:sz w:val="18"/>
        </w:rPr>
        <w:t>JBPKRI010000156.1  2549026  ....C........G...C..........T.............AG.....T..C.......  2548967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61       GAAAGTGTGTGTCTCCTGAGGAGTTCACAGAAATAATGAACCAAAGAGAGCAATTCTACC  120</w:t>
      </w:r>
    </w:p>
    <w:p>
      <w:r>
        <w:rPr>
          <w:rFonts w:ascii="Consolas" w:hAnsi="Consolas"/>
          <w:sz w:val="18"/>
        </w:rPr>
        <w:t>JBPKRI010000156.1  2548966  .G...C...........................................A....A.....  2548907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121      ATAAG  125</w:t>
      </w:r>
    </w:p>
    <w:p>
      <w:r>
        <w:rPr>
          <w:rFonts w:ascii="Consolas" w:hAnsi="Consolas"/>
          <w:sz w:val="18"/>
        </w:rPr>
        <w:t>JBPKRI010000156.1  2548906  .C...  2548902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246938658432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JBPKRI010000156.1 Antilocapra americana strain Pronghorn03 vouche...  153     2e-35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TGAATTTCTCCCCACCTGGTGACACAAACAGCCTTTTCCCAGGTACTTGGTACCTGGAGC  60</w:t>
      </w:r>
    </w:p>
    <w:p>
      <w:r>
        <w:rPr>
          <w:rFonts w:ascii="Consolas" w:hAnsi="Consolas"/>
          <w:sz w:val="18"/>
        </w:rPr>
        <w:t>JBPKRI010000156.1  2547647  ..........A.............A...............G..C................  2547588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GAGTGGACGAGCAGCATCGCCGAAAGTATGCCCGGCGTCCCGTCTAAAGGTG  112</w:t>
      </w:r>
    </w:p>
    <w:p>
      <w:r>
        <w:rPr>
          <w:rFonts w:ascii="Consolas" w:hAnsi="Consolas"/>
          <w:sz w:val="18"/>
        </w:rPr>
        <w:t>JBPKRI010000156.1  2547587  .......T..A.TAT.C...................A...............  2547536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210926770744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2075825155929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