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JBPKRI010000156.1 Antilocapra americana strain Pronghorn03 vouche...  56.0    3e-06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        ATGCAGCGTCTGTTGACTCCAGTGAAGCGCATTCTGCAACTGACAAGAGCGGTGCAGGAA  60</w:t>
      </w:r>
    </w:p>
    <w:p>
      <w:r>
        <w:rPr>
          <w:rFonts w:ascii="Consolas" w:hAnsi="Consolas"/>
          <w:sz w:val="18"/>
        </w:rPr>
        <w:t>JBPKRI010000156.1  2565691  ........G................G...GG.G......G...AC....T.A........  2565632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61       ACCTCCCTCACACCTGCTCGCCTGCTCCCAGTAGCCCACC  100</w:t>
      </w:r>
    </w:p>
    <w:p>
      <w:r>
        <w:rPr>
          <w:rFonts w:ascii="Consolas" w:hAnsi="Consolas"/>
          <w:sz w:val="18"/>
        </w:rPr>
        <w:t>JBPKRI010000156.1  2565631  G.T......CTG.....C.....T.......C........  2565592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218644739845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JBPKRI010000156.1 Antilocapra americana strain Pronghorn03 vouche...  577     2e-162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17       GCTGTCCCCCTGGCCAAAACAGATACTTGGCCAAAGGACGTGGGCATCCTGGCCCTGGAG  76</w:t>
      </w:r>
    </w:p>
    <w:p>
      <w:r>
        <w:rPr>
          <w:rFonts w:ascii="Consolas" w:hAnsi="Consolas"/>
          <w:sz w:val="18"/>
        </w:rPr>
        <w:t>JBPKRI010000156.1  2560433  .........T............................T.....T..T..T...A.....  2560374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77       GTCTACTTCCCAGCCCAATATGTGGACCAAACTGACCTGGAGAAGTATAACAATGTGGAA  136</w:t>
      </w:r>
    </w:p>
    <w:p>
      <w:r>
        <w:rPr>
          <w:rFonts w:ascii="Consolas" w:hAnsi="Consolas"/>
          <w:sz w:val="18"/>
        </w:rPr>
        <w:t>JBPKRI010000156.1  2560373  ........T...........C...........A..G..........T......A.....G  2560314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137      GCAGGAAAGTATACAGTGGGCTTGGGCCAGACCCGTATGGGCTTCTGCTCAGTCCAAGAG  196</w:t>
      </w:r>
    </w:p>
    <w:p>
      <w:r>
        <w:rPr>
          <w:rFonts w:ascii="Consolas" w:hAnsi="Consolas"/>
          <w:sz w:val="18"/>
        </w:rPr>
        <w:t>JBPKRI010000156.1  2560313  .....G.G...C..C...................AG....................G...  2560254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197      GACATCAACTCCCTGTGCCTGACGGTGGTGCAACGGCTGATGGAGCGCATACAGCTCCCA  256</w:t>
      </w:r>
    </w:p>
    <w:p>
      <w:r>
        <w:rPr>
          <w:rFonts w:ascii="Consolas" w:hAnsi="Consolas"/>
          <w:sz w:val="18"/>
        </w:rPr>
        <w:t>JBPKRI010000156.1  2560253  ............................................A....CG........C  2560194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257      TGGGACTCTGTGGGCAGGCTGGAAGTAGGCACTGAGACCATCATTGACAAGTCCAAAGCT  316</w:t>
      </w:r>
    </w:p>
    <w:p>
      <w:r>
        <w:rPr>
          <w:rFonts w:ascii="Consolas" w:hAnsi="Consolas"/>
          <w:sz w:val="18"/>
        </w:rPr>
        <w:t>JBPKRI010000156.1  2560193  ........C......C.C........G..T..........................G...  2560134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317      GTCAAAACAGTGCTCATGGAACTCTTCCAGGATTCAGGCAATACTGATATTGAGGGCATA  376</w:t>
      </w:r>
    </w:p>
    <w:p>
      <w:r>
        <w:rPr>
          <w:rFonts w:ascii="Consolas" w:hAnsi="Consolas"/>
          <w:sz w:val="18"/>
        </w:rPr>
        <w:t>JBPKRI010000156.1  2560133  ....................G.....T..............C.....C............  2560074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377      GATACCACCAATGCCTGCTACGGTGGTACTGCCTCCCTCTTCAATGCTGCCAACTGGATG  436</w:t>
      </w:r>
    </w:p>
    <w:p>
      <w:r>
        <w:rPr>
          <w:rFonts w:ascii="Consolas" w:hAnsi="Consolas"/>
          <w:sz w:val="18"/>
        </w:rPr>
        <w:t>JBPKRI010000156.1  2560073  ..........................C.................................  2560014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437      GAGTCCAGTTCCTGGGATG  455</w:t>
      </w:r>
    </w:p>
    <w:p>
      <w:r>
        <w:rPr>
          <w:rFonts w:ascii="Consolas" w:hAnsi="Consolas"/>
          <w:sz w:val="18"/>
        </w:rPr>
        <w:t>JBPKRI010000156.1  2560013  ..A.....C..........  2559995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1118946081270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JBPKRI010000156.1 Antilocapra americana strain Pronghorn03 vouche...  91.7    7e-17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13       TGGTGGTCTGTGGAGACATTGCCGTCTATCCCAGTGGTAATGCTCGTCCCACAGGTGGGG  72</w:t>
      </w:r>
    </w:p>
    <w:p>
      <w:r>
        <w:rPr>
          <w:rFonts w:ascii="Consolas" w:hAnsi="Consolas"/>
          <w:sz w:val="18"/>
        </w:rPr>
        <w:t>JBPKRI010000156.1  2556555  ..........C..G.....C..A.....C...........C.....C........C..C.  2556496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73       CCGGAGCTGTGGCTATGCTGATTGGGCCCAAGGCCCCTCTGG  114</w:t>
      </w:r>
    </w:p>
    <w:p>
      <w:r>
        <w:rPr>
          <w:rFonts w:ascii="Consolas" w:hAnsi="Consolas"/>
          <w:sz w:val="18"/>
        </w:rPr>
        <w:t>JBPKRI010000156.1  2556495  .T.....C.....A......G........G............  2556454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275235143099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JBPKRI010000156.1 Antilocapra americana strain Pronghorn03 vouche...  105     6e-21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9        GGAACCCATATGGAGAATGTGTATGACTTCTACAAACCAAATTTGGCCTCGGAGTACCCA  68</w:t>
      </w:r>
    </w:p>
    <w:p>
      <w:r>
        <w:rPr>
          <w:rFonts w:ascii="Consolas" w:hAnsi="Consolas"/>
          <w:sz w:val="18"/>
        </w:rPr>
        <w:t>JBPKRI010000156.1  2555855  ........C........C.....................G..G..A.T..A.........  2555796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69       ATAGTGGATGGGAAGCTTTCCATCCAGTGCTACTTGCGGGC  109</w:t>
      </w:r>
    </w:p>
    <w:p>
      <w:r>
        <w:rPr>
          <w:rFonts w:ascii="Consolas" w:hAnsi="Consolas"/>
          <w:sz w:val="18"/>
        </w:rPr>
        <w:t>JBPKRI010000156.1  2555795  C.G..............C..............T..A.....  2555755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372982027090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JBPKRI010000156.1 Antilocapra americana strain Pronghorn03 vouche...  97.6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CTGGCAGCGATCGACCCTTCACCCTTGACGATTTACAGTACATGATCTTTCATACACCCT  60</w:t>
      </w:r>
    </w:p>
    <w:p>
      <w:r>
        <w:rPr>
          <w:rFonts w:ascii="Consolas" w:hAnsi="Consolas"/>
          <w:sz w:val="18"/>
        </w:rPr>
        <w:t>JBPKRI010000156.1  2553696  ......T......G..T.....G..C..T.....G.....T.....T.....C..G..T.  2553637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TTTGCAAGATGGTCCAGAAGTCTCTGGCTCGCCTGATGTTCAATGACTTCCTGTCAGCCA  120</w:t>
      </w:r>
    </w:p>
    <w:p>
      <w:r>
        <w:rPr>
          <w:rFonts w:ascii="Consolas" w:hAnsi="Consolas"/>
          <w:sz w:val="18"/>
        </w:rPr>
        <w:t>JBPKRI010000156.1  2553636  .C......T.A........A..C.....C.........................TG....  2553577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121      GCAGTGACACACA  133</w:t>
      </w:r>
    </w:p>
    <w:p>
      <w:r>
        <w:rPr>
          <w:rFonts w:ascii="Consolas" w:hAnsi="Consolas"/>
          <w:sz w:val="18"/>
        </w:rPr>
        <w:t>JBPKRI010000156.1  2553576  ..G..........  2553564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375554316932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JBPKRI010000156.1 Antilocapra americana strain Pronghorn03 vouche...  165     8e-39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5        CTAAAGCTGGAAGACACCTACACCAACAAGGACCTGGATAAAGCACTTCTAAAGGCCTCT  64</w:t>
      </w:r>
    </w:p>
    <w:p>
      <w:r>
        <w:rPr>
          <w:rFonts w:ascii="Consolas" w:hAnsi="Consolas"/>
          <w:sz w:val="18"/>
        </w:rPr>
        <w:t>JBPKRI010000156.1  2551137  ..........................T.....TG.A.........T.......A......  2551078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65       CAGGACATGTTCGACAAGAAAACCAAGGCTTCCCTTTACCTCTCCACTCACAATGGGAAC  124</w:t>
      </w:r>
    </w:p>
    <w:p>
      <w:r>
        <w:rPr>
          <w:rFonts w:ascii="Consolas" w:hAnsi="Consolas"/>
          <w:sz w:val="18"/>
        </w:rPr>
        <w:t>JBPKRI010000156.1  2551077  .T.A........A.TC...........AAC.....C...........GT..........T  2551018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125      ATGTACACCTCATCCCTGTACGGGTGCCTGGCCTCGCTTCTGTCCCA  171</w:t>
      </w:r>
    </w:p>
    <w:p>
      <w:r>
        <w:rPr>
          <w:rFonts w:ascii="Consolas" w:hAnsi="Consolas"/>
          <w:sz w:val="18"/>
        </w:rPr>
        <w:t>JBPKRI010000156.1  2551017  ....................T..............A......G....  2550971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388415766142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JBPKRI010000156.1 Antilocapra americana strain Pronghorn03 vouche...  127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2        CACTCTGCCCAAGAACTGGCTGGCTCCAGGATTGGTGCCTTCTCTTATGGCTCTGGTTTA  61</w:t>
      </w:r>
    </w:p>
    <w:p>
      <w:r>
        <w:rPr>
          <w:rFonts w:ascii="Consolas" w:hAnsi="Consolas"/>
          <w:sz w:val="18"/>
        </w:rPr>
        <w:t>JBPKRI010000156.1  2549734  ..............CT................C.................T........G  2549675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62       GCAGCAAGTTTCTTTTCATTTCGAGTATCCCAGGATGCTGCTCC  105</w:t>
      </w:r>
    </w:p>
    <w:p>
      <w:r>
        <w:rPr>
          <w:rFonts w:ascii="Consolas" w:hAnsi="Consolas"/>
          <w:sz w:val="18"/>
        </w:rPr>
        <w:t>JBPKRI010000156.1  2549674  .................T..C..G..G............T....  2549631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226361613016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JBPKRI010000156.1 Antilocapra americana strain Pronghorn03 vouche...  145     5e-33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 GCTCTCCCCTGGACAAGTTGGTGTCCAGCACATCAGACCTGCCAAAACGCCTAGCCTCCC  60</w:t>
      </w:r>
    </w:p>
    <w:p>
      <w:r>
        <w:rPr>
          <w:rFonts w:ascii="Consolas" w:hAnsi="Consolas"/>
          <w:sz w:val="18"/>
        </w:rPr>
        <w:t>JBPKRI010000156.1  2549026  ....C........G...C..........T.............AG.....T..C.......  2548967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 GAAAGTGTGTGTCTCCTGAGGAGTTCACAGAAATAATGAACCAAAGAGAGCAATTCTACC  120</w:t>
      </w:r>
    </w:p>
    <w:p>
      <w:r>
        <w:rPr>
          <w:rFonts w:ascii="Consolas" w:hAnsi="Consolas"/>
          <w:sz w:val="18"/>
        </w:rPr>
        <w:t>JBPKRI010000156.1  2548966  .G...C...........................................A....A.....  2548907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121      A  121</w:t>
      </w:r>
    </w:p>
    <w:p>
      <w:r>
        <w:rPr>
          <w:rFonts w:ascii="Consolas" w:hAnsi="Consolas"/>
          <w:sz w:val="18"/>
        </w:rPr>
        <w:t>JBPKRI010000156.1  2548906  .  2548906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275235143099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JBPKRI010000156.1 Antilocapra americana strain Pronghorn03 vouche...  135     4e-30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TGAATTTCTCCCCACCTGGTGACACAAACAGCCTTTTCCCAGGTACTTGGTACCTGGAGC  60</w:t>
      </w:r>
    </w:p>
    <w:p>
      <w:r>
        <w:rPr>
          <w:rFonts w:ascii="Consolas" w:hAnsi="Consolas"/>
          <w:sz w:val="18"/>
        </w:rPr>
        <w:t>JBPKRI010000156.1  2547647  ..........A.............A...............G..C................  2547588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GAGTGGACGAGCAGCATCGCCGAAAGTATGCCCGGCGTCCCGTCTAAAGGTG  112</w:t>
      </w:r>
    </w:p>
    <w:p>
      <w:r>
        <w:rPr>
          <w:rFonts w:ascii="Consolas" w:hAnsi="Consolas"/>
          <w:sz w:val="18"/>
        </w:rPr>
        <w:t>JBPKRI010000156.1  2547587  .......T..A.TAT.C...................A...............  2547536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239223068301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2106704385513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