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lcl|NM_005518.4_cds_NP_005509.1_1 [gene=HMGCS2]</w:t>
      </w:r>
    </w:p>
    <w:p>
      <w:r>
        <w:rPr>
          <w:rFonts w:ascii="Consolas" w:hAnsi="Consolas"/>
          <w:sz w:val="18"/>
        </w:rPr>
        <w:t>[db_xref=CCDS:CCDS905.1] [protein=hydroxymethylglutaryl-CoA</w:t>
      </w:r>
    </w:p>
    <w:p>
      <w:r>
        <w:rPr>
          <w:rFonts w:ascii="Consolas" w:hAnsi="Consolas"/>
          <w:sz w:val="18"/>
        </w:rPr>
        <w:t>synthase, mitochondrial isoform 1 precursor]</w:t>
      </w:r>
    </w:p>
    <w:p>
      <w:r>
        <w:rPr>
          <w:rFonts w:ascii="Consolas" w:hAnsi="Consolas"/>
          <w:sz w:val="18"/>
        </w:rPr>
        <w:t>[protein_id=NP_005509.1] [location=62..1588]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616     1e-173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      TTTTCTACAGCCTCTGCTGTCCCCCTGGCCAAAACAGATACTTGGCCAAAGGACGTGGGC  165</w:t>
      </w:r>
    </w:p>
    <w:p>
      <w:r>
        <w:rPr>
          <w:rFonts w:ascii="Consolas" w:hAnsi="Consolas"/>
          <w:sz w:val="18"/>
        </w:rPr>
        <w:t>JBPKRI010000156.1  2560448  ..........TTC.A.........T............................T.....T  2560389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166      ATCCTGGCCCTGGAGGTCTACTTCCCAGCCCAATATGTGGACCAAACTGACCTGGAGAAG  225</w:t>
      </w:r>
    </w:p>
    <w:p>
      <w:r>
        <w:rPr>
          <w:rFonts w:ascii="Consolas" w:hAnsi="Consolas"/>
          <w:sz w:val="18"/>
        </w:rPr>
        <w:t>JBPKRI010000156.1  2560388  ..T..T...A.............T...........C...........A..G.........  2560329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226      TATAACAATGTGGAAGCAGGAAAGTATACAGTGGGCTTGGGCCAGACCCGTATGGGCTTC  285</w:t>
      </w:r>
    </w:p>
    <w:p>
      <w:r>
        <w:rPr>
          <w:rFonts w:ascii="Consolas" w:hAnsi="Consolas"/>
          <w:sz w:val="18"/>
        </w:rPr>
        <w:t>JBPKRI010000156.1  2560328  .T......A.....G.....G.G...C..C...................AG.........  2560269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286      TGCTCAGTCCAAGAGGACATCAACTCCCTGTGCCTGACGGTGGTGCAACGGCTGATGGAG  345</w:t>
      </w:r>
    </w:p>
    <w:p>
      <w:r>
        <w:rPr>
          <w:rFonts w:ascii="Consolas" w:hAnsi="Consolas"/>
          <w:sz w:val="18"/>
        </w:rPr>
        <w:t>JBPKRI010000156.1  2560268  ...........G...............................................A  2560209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346      CGCATACAGCTCCCATGGGACTCTGTGGGCAGGCTGGAAGTAGGCACTGAGACCATCATT  405</w:t>
      </w:r>
    </w:p>
    <w:p>
      <w:r>
        <w:rPr>
          <w:rFonts w:ascii="Consolas" w:hAnsi="Consolas"/>
          <w:sz w:val="18"/>
        </w:rPr>
        <w:t>JBPKRI010000156.1  2560208  ....CG........C........C......C.C........G..T...............  2560149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406      GACAAGTCCAAAGCTGTCAAAACAGTGCTCATGGAACTCTTCCAGGATTCAGGCAATACT  465</w:t>
      </w:r>
    </w:p>
    <w:p>
      <w:r>
        <w:rPr>
          <w:rFonts w:ascii="Consolas" w:hAnsi="Consolas"/>
          <w:sz w:val="18"/>
        </w:rPr>
        <w:t>JBPKRI010000156.1  2560148  ...........G.......................G.....T..............C...  2560089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466      GATATTGAGGGCATAGATACCACCAATGCCTGCTACGGTGGTACTGCCTCCCTCTTCAAT  525</w:t>
      </w:r>
    </w:p>
    <w:p>
      <w:r>
        <w:rPr>
          <w:rFonts w:ascii="Consolas" w:hAnsi="Consolas"/>
          <w:sz w:val="18"/>
        </w:rPr>
        <w:t>JBPKRI010000156.1  2560088  ..C......................................C..................  2560029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526      GCTGCCAACTGGATGGAGTCCAGTTCCTGGGATGGTCGTTATGCCATGGTGGTCTGTGGA  585</w:t>
      </w:r>
    </w:p>
    <w:p>
      <w:r>
        <w:rPr>
          <w:rFonts w:ascii="Consolas" w:hAnsi="Consolas"/>
          <w:sz w:val="18"/>
        </w:rPr>
        <w:t>JBPKRI010000156.1  2560028  .................A.....C............                          2559993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586      GACATTGCCGTCTATCCCAGTGGTAATGCTCGTCCCACAGGTGGGGCCGGAGCTGTGGCT  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646      ATGCTGATTGGGCCCAAGGCCCCTCTGGCCCTGGAGCGAGGGCTGAGGGGAACCCATATG  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706      GAGAATGTGTATGACTTCTACAAACCAAATTTGGCCTCGGAGTACCCAATAGTGGATGGG  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766      AAGCTTTCCATCCAGTGCTACTTGCGGGCCTTGGATCGATGTTACACATCATACCGTAAA  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826      AAAATCCAGAATCAGTGGAAGCAAGCTGGCAGCGATCGACCCTTCACCCTTGACGATTTA  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886      CAGTACATGATCTTTCATACACCCTTTTGCAAGATGGTCCAGAAGTCTCTGGCTCGCCTG  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946      ATGTTCAATGACTTCCTGTCAGCCAGCAGTGACACACAAACCAGCTTATATAAGGGGCTG  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1006     GAGGCTTTCGGGGGGCTAAAGCTGGAAGACACCTACACCAACAAGGACCTGGATAAAGCA  1065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1066     CTTCTAAAGGCCTCTCAGGACATGTTCGACAAGAAAACCAAGGCTTCCCTTTACCTCTCC  1125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1126     ACTCACAATGGGAACATGTACACCTCATCCCTGTACGGGTGCCTGGCCTCGCTTCTGTCC  1185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1186     CACCACTCTGCCCAAGAACTGGCTGGCTCCAGGATTGGTGCCTTCTCTTATGGCTCTGGT  1245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1246     TTAGCAGCAAGTTTCTTTTCATTTCGAGTATCCCAGGATGCTGCTCCAGGCTCTCCCCTG  1305</w:t>
      </w:r>
    </w:p>
    <w:p>
      <w:r>
        <w:rPr>
          <w:rFonts w:ascii="Consolas" w:hAnsi="Consolas"/>
          <w:sz w:val="18"/>
        </w:rPr>
        <w:t>JBPKRI010000156.1  2549036                                        ....T.-........C......  2549016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1306     GACAAGTTGGTGTCCAGCACATCAGACCTGCCAAAACGCCTAGCCTCCCGAAAGTGTGTG  1365</w:t>
      </w:r>
    </w:p>
    <w:p>
      <w:r>
        <w:rPr>
          <w:rFonts w:ascii="Consolas" w:hAnsi="Consolas"/>
          <w:sz w:val="18"/>
        </w:rPr>
        <w:t>JBPKRI010000156.1  2549015  ..G...C..........T.............AG.....T..C........G...C.....  2548956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1366     TCTCCTGAGGAGTTCACAGAAATAATGAACCAAAGAGAGCAATTCTACCATAAG  1419</w:t>
      </w:r>
    </w:p>
    <w:p>
      <w:r>
        <w:rPr>
          <w:rFonts w:ascii="Consolas" w:hAnsi="Consolas"/>
          <w:sz w:val="18"/>
        </w:rPr>
        <w:t>JBPKRI010000156.1  2548955  ......................................A....A......C...  2548902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3848125609592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