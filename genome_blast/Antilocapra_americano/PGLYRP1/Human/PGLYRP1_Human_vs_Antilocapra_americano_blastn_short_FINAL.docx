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Length=287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JBPKRI010000204.1 Antilocapra americana strain Pronghorn03 vouche...  81.8    2e-13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163      CGCTATGTGGTGGTATCGCACACGGCGGGCAGCAGCTGCAACACCCCCGCCTCGTGCCAG  222</w:t>
      </w:r>
    </w:p>
    <w:p>
      <w:r>
        <w:rPr>
          <w:rFonts w:ascii="Consolas" w:hAnsi="Consolas"/>
          <w:sz w:val="18"/>
        </w:rPr>
        <w:t>JBPKRI010000204.1  7487180  .....C..C.....G...........A.......T....G..T.T..G..........TA  7487239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223      CAGCAGGCCCGGAATGTGCAGCACTACCACATGAAGACACTGGGCTGGTGCGACGTGGGC  282</w:t>
      </w:r>
    </w:p>
    <w:p>
      <w:r>
        <w:rPr>
          <w:rFonts w:ascii="Consolas" w:hAnsi="Consolas"/>
          <w:sz w:val="18"/>
        </w:rPr>
        <w:t>JBPKRI010000204.1  7487240  AG......G.AA..C......T.T.........C....G.....................  7487299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283      TACAA  287</w:t>
      </w:r>
    </w:p>
    <w:p>
      <w:r>
        <w:rPr>
          <w:rFonts w:ascii="Consolas" w:hAnsi="Consolas"/>
          <w:sz w:val="18"/>
        </w:rPr>
        <w:t>JBPKRI010000204.1  7487300  .....  7487304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686801387814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JBPKRI010000204.1 Antilocapra americana strain Pronghorn03 vouche...  89.7    3e-16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2        TTCCTGATTGGAGAAGACGGGCTCGTATACGAGGGCCGTGGCTGGAACTTCACGGGTGCC  61</w:t>
      </w:r>
    </w:p>
    <w:p>
      <w:r>
        <w:rPr>
          <w:rFonts w:ascii="Consolas" w:hAnsi="Consolas"/>
          <w:sz w:val="18"/>
        </w:rPr>
        <w:t>JBPKRI010000204.1  7489462  .................T........G..T........G.........AC.TT...C...  7489521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62       CACTCAGGTCACTTATGGAACCCCATGTCCATTGGCATCAGCTTCATGGGCAACTACATG  121</w:t>
      </w:r>
    </w:p>
    <w:p>
      <w:r>
        <w:rPr>
          <w:rFonts w:ascii="Consolas" w:hAnsi="Consolas"/>
          <w:sz w:val="18"/>
        </w:rPr>
        <w:t>JBPKRI010000204.1  7489522  .....T..GT..AC............A.....C..A...TC...................  7489581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122      G  122</w:t>
      </w:r>
    </w:p>
    <w:p>
      <w:r>
        <w:rPr>
          <w:rFonts w:ascii="Consolas" w:hAnsi="Consolas"/>
          <w:sz w:val="18"/>
        </w:rPr>
        <w:t>JBPKRI010000204.1  7489582  .  7489582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264945978871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JBPKRI010000204.1 Antilocapra americana strain Pronghorn03 vouche...  77.8    2e-12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91       TCAAAGGACACCGGGATGTGCAGCGTACACTCTCTCCAGGCAACCAGCTCTACCACCTCA  150</w:t>
      </w:r>
    </w:p>
    <w:p>
      <w:r>
        <w:rPr>
          <w:rFonts w:ascii="Consolas" w:hAnsi="Consolas"/>
          <w:sz w:val="18"/>
        </w:rPr>
        <w:t>JBPKRI010000204.1  7490343  ........................AG..G...........GG..........T..AA...  7490402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151      TCCAGAATTGGCCACACTACCGC  173</w:t>
      </w:r>
    </w:p>
    <w:p>
      <w:r>
        <w:rPr>
          <w:rFonts w:ascii="Consolas" w:hAnsi="Consolas"/>
          <w:sz w:val="18"/>
        </w:rPr>
        <w:t>JBPKRI010000204.1  7490403  .....CGG...............  7490425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416710954404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