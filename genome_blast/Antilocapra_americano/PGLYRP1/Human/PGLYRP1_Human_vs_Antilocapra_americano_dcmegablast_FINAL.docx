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180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ATGTCCCGCCGCTCTATGCTGCTTGCCTGGGCTCTCCCCAGCCTCCTTCGACTCGGAGCG  60</w:t>
      </w:r>
    </w:p>
    <w:p>
      <w:r>
        <w:rPr>
          <w:rFonts w:ascii="Consolas" w:hAnsi="Consolas"/>
          <w:sz w:val="18"/>
        </w:rPr>
        <w:t>JBPKRI010000204.1  7487033  .....T.......GCGC..CA..CA.......C....T.GC......GG.C.....G..A  7487092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GCTCAGGAGACAGAAGACCCGGCCTGCTGCAGCCCCATAGTGCCCCGGAACGAGTGGAAG  120</w:t>
      </w:r>
    </w:p>
    <w:p>
      <w:r>
        <w:rPr>
          <w:rFonts w:ascii="Consolas" w:hAnsi="Consolas"/>
          <w:sz w:val="18"/>
        </w:rPr>
        <w:t>JBPKRI010000204.1  7487093  ........------....---------...G.......C...T....C.GA......GG.  7487137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GCCCTGGCATCAGAGTGCGCCCAGCACCTGAGCCTGCCCTTACGCTATGTGGTGGTATCG  180</w:t>
      </w:r>
    </w:p>
    <w:p>
      <w:r>
        <w:rPr>
          <w:rFonts w:ascii="Consolas" w:hAnsi="Consolas"/>
          <w:sz w:val="18"/>
        </w:rPr>
        <w:t>JBPKRI010000204.1  7487138  ........G..CA.....AG...AAGG..A..A.G....G.G.....C..C.....G...  7487197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CACACGGCGGGCAGCAGCTGCAACACCCCCGCCTCGTGCCAGCAGCAGGCCCGGAATGTG  240</w:t>
      </w:r>
    </w:p>
    <w:p>
      <w:r>
        <w:rPr>
          <w:rFonts w:ascii="Consolas" w:hAnsi="Consolas"/>
          <w:sz w:val="18"/>
        </w:rPr>
        <w:t>JBPKRI010000204.1  7487198  ........A.......T....G..T.T..G..........TAAG......G.AA..C...  7487257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CAGCACTACCACATGAAGACACTGGGCTGGTGCGACGTGGGCTACAA  287</w:t>
      </w:r>
    </w:p>
    <w:p>
      <w:r>
        <w:rPr>
          <w:rFonts w:ascii="Consolas" w:hAnsi="Consolas"/>
          <w:sz w:val="18"/>
        </w:rPr>
        <w:t>JBPKRI010000204.1  7487258  ...T.T.........C....G..........................  7487304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658502778112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TTCCTGATTGGAGAAGACGGGCTCGTATACGAGGGCCGTGGCTGGAACTTCACGGGTGCC  61</w:t>
      </w:r>
    </w:p>
    <w:p>
      <w:r>
        <w:rPr>
          <w:rFonts w:ascii="Consolas" w:hAnsi="Consolas"/>
          <w:sz w:val="18"/>
        </w:rPr>
        <w:t>JBPKRI010000204.1  7489462  .................T........G..T........G.........AC.TT...C...  7489521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CACTCAGGTCACTTATGGAACCCCATGTCCATTGGCATCAGCTTCATGGGCAACTACATG  121</w:t>
      </w:r>
    </w:p>
    <w:p>
      <w:r>
        <w:rPr>
          <w:rFonts w:ascii="Consolas" w:hAnsi="Consolas"/>
          <w:sz w:val="18"/>
        </w:rPr>
        <w:t>JBPKRI010000204.1  7489522  .....T..GT..AC............A.....C..A...TC...................  7489581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122      G  122</w:t>
      </w:r>
    </w:p>
    <w:p>
      <w:r>
        <w:rPr>
          <w:rFonts w:ascii="Consolas" w:hAnsi="Consolas"/>
          <w:sz w:val="18"/>
        </w:rPr>
        <w:t>JBPKRI010000204.1  7489582  .  7489582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236649547664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146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ATCGGGTGCCCACACCCCAGGCCATCCGGGCAGCCCAGGGTCTACTGGCCTGCGGTGTGG  60</w:t>
      </w:r>
    </w:p>
    <w:p>
      <w:r>
        <w:rPr>
          <w:rFonts w:ascii="Consolas" w:hAnsi="Consolas"/>
          <w:sz w:val="18"/>
        </w:rPr>
        <w:t>JBPKRI010000204.1  7490253  ...........C.GG...GT..TC.GA....G....G.A....G.....T..T..C.C..  7490312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CTCAGGGAGCCCTGAGGTCCAACTATGTGCTCAAAGGACACCGGGATGTGCAGCGTACAC  120</w:t>
      </w:r>
    </w:p>
    <w:p>
      <w:r>
        <w:rPr>
          <w:rFonts w:ascii="Consolas" w:hAnsi="Consolas"/>
          <w:sz w:val="18"/>
        </w:rPr>
        <w:t>JBPKRI010000204.1  7490313  ........TA.....CTC.T.....C.A.G........................AG..G.  7490372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TCTCTCCAGGCAACCAGCTCTACCACCTCATCCAGAATTGGCCACACTACCGC  173</w:t>
      </w:r>
    </w:p>
    <w:p>
      <w:r>
        <w:rPr>
          <w:rFonts w:ascii="Consolas" w:hAnsi="Consolas"/>
          <w:sz w:val="18"/>
        </w:rPr>
        <w:t>JBPKRI010000204.1  7490373  ..........GG..........T..AA........CGG...............  7490425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388413748027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