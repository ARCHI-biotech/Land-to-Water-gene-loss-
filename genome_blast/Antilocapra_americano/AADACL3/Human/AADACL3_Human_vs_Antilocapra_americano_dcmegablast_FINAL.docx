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352402043804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JBPKRI010000121.1 Antilocapra americana strain Pronghorn03 vouche...  203     3e-50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        GGGATGATATTTGAGAAGCTCAGAATCTGTTCTATGCCCCAATTTTTCTGTTTCATGCAA  60</w:t>
      </w:r>
    </w:p>
    <w:p>
      <w:r>
        <w:rPr>
          <w:rFonts w:ascii="Consolas" w:hAnsi="Consolas"/>
          <w:sz w:val="18"/>
        </w:rPr>
        <w:t>JBPKRI010000121.1  6877647  ........T........A..G........CG..........G...G..C.....T.T..C  6877706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61       GATCTGCCTCCGCTAAAGTATGACCCCGATGTTGTGGTCACGGATTTCCGCTTTGGGACA  120</w:t>
      </w:r>
    </w:p>
    <w:p>
      <w:r>
        <w:rPr>
          <w:rFonts w:ascii="Consolas" w:hAnsi="Consolas"/>
          <w:sz w:val="18"/>
        </w:rPr>
        <w:t>JBPKRI010000121.1  6877707  ........G..A....G.A.GC.T..G.....G.......A...CC....G........G  6877766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121      ATCCCTGTGAAGCTGTACCAACCCAAGGCATCCACCTGCACCCTGAAGCCTGGCATCGTG  180</w:t>
      </w:r>
    </w:p>
    <w:p>
      <w:r>
        <w:rPr>
          <w:rFonts w:ascii="Consolas" w:hAnsi="Consolas"/>
          <w:sz w:val="18"/>
        </w:rPr>
        <w:t>JBPKRI010000121.1  6877767  .....C..............T.........C....AA..GGT..C.G.............  6877826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181      TACTACCACGGTGGCGGGGGCGTCATGGGGAGTTTGA  217</w:t>
      </w:r>
    </w:p>
    <w:p>
      <w:r>
        <w:rPr>
          <w:rFonts w:ascii="Consolas" w:hAnsi="Consolas"/>
          <w:sz w:val="18"/>
        </w:rPr>
        <w:t>JBPKRI010000121.1  6877827  .T............T..A...A..C.A.....C....  6877863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478443424722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JBPKRI010000121.1 Antilocapra americana strain Pronghorn03 vouche...  71.6    2e-11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        AAACCCACCATGGCATATGCTCTCGTTTGTGCAAGGAGAGTGACTCCGTGGTTCTGGCAG  60</w:t>
      </w:r>
    </w:p>
    <w:p>
      <w:r>
        <w:rPr>
          <w:rFonts w:ascii="Consolas" w:hAnsi="Consolas"/>
          <w:sz w:val="18"/>
        </w:rPr>
        <w:t>JBPKRI010000121.1  6879593  ....A................G.AAC.........A.......TG.A........A....  6879652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61       TTGG  64</w:t>
      </w:r>
    </w:p>
    <w:p>
      <w:r>
        <w:rPr>
          <w:rFonts w:ascii="Consolas" w:hAnsi="Consolas"/>
          <w:sz w:val="18"/>
        </w:rPr>
        <w:t>JBPKRI010000121.1  6879653  ....  6879656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90029761745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JBPKRI010000121.1 Antilocapra americana strain Pronghorn03 vouche...  605     1e-170</w:t>
      </w:r>
    </w:p>
    <w:p>
      <w:r>
        <w:rPr>
          <w:rFonts w:ascii="Consolas" w:hAnsi="Consolas"/>
          <w:sz w:val="18"/>
        </w:rPr>
        <w:t>JBPKRI010000139.1 Antilocapra americana strain Pronghorn03 vouche...  172     2e-40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2        TACCGCAAGTTACCTAAGCATAAGTTTCCAGTGCCAGTAAGAGACTGCTTGGTGGCCACC  61</w:t>
      </w:r>
    </w:p>
    <w:p>
      <w:r>
        <w:rPr>
          <w:rFonts w:ascii="Consolas" w:hAnsi="Consolas"/>
          <w:sz w:val="18"/>
        </w:rPr>
        <w:t>JBPKRI010000121.1  6880671  .......T.G.G..........G..........AT.............A......GT..A  6880730</w:t>
      </w:r>
    </w:p>
    <w:p>
      <w:r>
        <w:rPr>
          <w:rFonts w:ascii="Consolas" w:hAnsi="Consolas"/>
          <w:sz w:val="18"/>
        </w:rPr>
        <w:t>JBPKRI010000139.1  5525728                                                        ...T..  5525733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62       ATCCACTTCCTGAAGTCCCTGGATGCATATGGAGTGGATCCAGCCCGGGTTGTGGTCTGC  121</w:t>
      </w:r>
    </w:p>
    <w:p>
      <w:r>
        <w:rPr>
          <w:rFonts w:ascii="Consolas" w:hAnsi="Consolas"/>
          <w:sz w:val="18"/>
        </w:rPr>
        <w:t>JBPKRI010000121.1  6880731  .........T........T..A..A.G.......................CA.A.....T  6880790</w:t>
      </w:r>
    </w:p>
    <w:p>
      <w:r>
        <w:rPr>
          <w:rFonts w:ascii="Consolas" w:hAnsi="Consolas"/>
          <w:sz w:val="18"/>
        </w:rPr>
        <w:t>JBPKRI010000139.1  5525734  ..T............A.......AA.......G......T.CT...........C.....  5525793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122      GGTGACAGTTTCGGAGGGGCAATAGCCGCAGTGGTTTGTCAACAACTT-GTGGACAGGCC  180</w:t>
      </w:r>
    </w:p>
    <w:p>
      <w:r>
        <w:rPr>
          <w:rFonts w:ascii="Consolas" w:hAnsi="Consolas"/>
          <w:sz w:val="18"/>
        </w:rPr>
        <w:t>JBPKRI010000121.1  6880791  .....T...G.G..C.....CG.G..AA.GA.TC..........GT..-......C.TT.  6880849</w:t>
      </w:r>
    </w:p>
    <w:p>
      <w:r>
        <w:rPr>
          <w:rFonts w:ascii="Consolas" w:hAnsi="Consolas"/>
          <w:sz w:val="18"/>
        </w:rPr>
        <w:t>JBPKRI010000139.1  5525794  ..A.....CG.T..G..A.G......G..CT..A.C.-C.C.G.C...G...AC....TT  5525852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181      AGATCTGCCCCGGATCCGGGCTCAGATCCTGATCTATGCCATTCTCCAAGCCCTGGATTT  240</w:t>
      </w:r>
    </w:p>
    <w:p>
      <w:r>
        <w:rPr>
          <w:rFonts w:ascii="Consolas" w:hAnsi="Consolas"/>
          <w:sz w:val="18"/>
        </w:rPr>
        <w:t>JBPKRI010000121.1  6880850  T.....C...AA...T..T...........C......C..G.......GAG.........  6880909</w:t>
      </w:r>
    </w:p>
    <w:p>
      <w:r>
        <w:rPr>
          <w:rFonts w:ascii="Consolas" w:hAnsi="Consolas"/>
          <w:sz w:val="18"/>
        </w:rPr>
        <w:t>JBPKRI010000139.1  5525853  G.....T..T.AA........C...G.......T...C..C.C......CT.A.CA....  5525912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241      ACAAACCCCTTCGTTTCAACAGAGGAAAAACATCCCACTGCTCACCTGGAGTTTCATCTG  300</w:t>
      </w:r>
    </w:p>
    <w:p>
      <w:r>
        <w:rPr>
          <w:rFonts w:ascii="Consolas" w:hAnsi="Consolas"/>
          <w:sz w:val="18"/>
        </w:rPr>
        <w:t>JBPKRI010000121.1  6880910  C..GT.......CCA...G....AC..G.....A..........G.CA..A...G....T  6880969</w:t>
      </w:r>
    </w:p>
    <w:p>
      <w:r>
        <w:rPr>
          <w:rFonts w:ascii="Consolas" w:hAnsi="Consolas"/>
          <w:sz w:val="18"/>
        </w:rPr>
        <w:t>JBPKRI010000139.1  5525913  T..GCTG..A..C.....C....ACTC.CG.......T.C......CA..AGG...--..  5525970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301      CT-ACTT-TTTTTTTCAAAACCTGGATTTCAGCTCCTCCTGGCAAGAGGTCA---TCATG  355</w:t>
      </w:r>
    </w:p>
    <w:p>
      <w:r>
        <w:rPr>
          <w:rFonts w:ascii="Consolas" w:hAnsi="Consolas"/>
          <w:sz w:val="18"/>
        </w:rPr>
        <w:t>JBPKRI010000121.1  6880970  ..-.TAG-..GG.G.GGTT.......CA.....C........--...A.-..CTG.AT..  6881024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3 bp – frame-preserving] [Deletion of 3 bp – frame-preserving]</w:t>
      </w:r>
    </w:p>
    <w:p>
      <w:r>
        <w:rPr>
          <w:rFonts w:ascii="Consolas" w:hAnsi="Consolas"/>
          <w:sz w:val="18"/>
        </w:rPr>
        <w:t>JBPKRI010000139.1  5525971  A.A....GCA.G...A..T.....CT.A.TGA..T.......TGG..T.C..---..G..  5526027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356      AAAGGTGCCCATTTGCCTGCTGAAGTCTGGGAAAAGTACAGAAAGTGGTTGGGCCCAGAA  415</w:t>
      </w:r>
    </w:p>
    <w:p>
      <w:r>
        <w:rPr>
          <w:rFonts w:ascii="Consolas" w:hAnsi="Consolas"/>
          <w:sz w:val="18"/>
        </w:rPr>
        <w:t>JBPKRI010000121.1  6881025  .....C.....C......ATG....................G...........TG.....  6881084</w:t>
      </w:r>
    </w:p>
    <w:p>
      <w:r>
        <w:rPr>
          <w:rFonts w:ascii="Consolas" w:hAnsi="Consolas"/>
          <w:sz w:val="18"/>
        </w:rPr>
        <w:t>JBPKRI010000139.1  5526028  .GT..G..TTT.A.T...C.CA........A.G......CAG......C.CA..A.T..C  5526087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416      AACATCCCTGAGAGGTTTAAGGAGAGGGGTTACCAACTGAAGCCCCATGAGCCCATGAAT  475</w:t>
      </w:r>
    </w:p>
    <w:p>
      <w:r>
        <w:rPr>
          <w:rFonts w:ascii="Consolas" w:hAnsi="Consolas"/>
          <w:sz w:val="18"/>
        </w:rPr>
        <w:t>JBPKRI010000121.1  6881085  ........A..C.A.......A....A..G....T..CTGT.T...........C.....  6881144</w:t>
      </w:r>
    </w:p>
    <w:p>
      <w:r>
        <w:rPr>
          <w:rFonts w:ascii="Consolas" w:hAnsi="Consolas"/>
          <w:sz w:val="18"/>
        </w:rPr>
        <w:t>JBPKRI010000139.1  5526088  ...C.A..CA.C..A..C...A...CA..C.G..G..CTGT.TTT.C..CC..TT.T...  5526147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476      GAAGCTGCTTA-CTTG-GAAGTAAGTGTTGTCCTGGATGTGATGTGCTCGCCCCTGATTG  533</w:t>
      </w:r>
    </w:p>
    <w:p>
      <w:r>
        <w:rPr>
          <w:rFonts w:ascii="Consolas" w:hAnsi="Consolas"/>
          <w:sz w:val="18"/>
        </w:rPr>
        <w:t>JBPKRI010000121.1  6881145  ..G.....C..-TC..-..GAC..AAA.CA.T..A.........AA...A...T......  6881202</w:t>
      </w:r>
    </w:p>
    <w:p>
      <w:r>
        <w:rPr>
          <w:rFonts w:ascii="Consolas" w:hAnsi="Consolas"/>
          <w:sz w:val="18"/>
        </w:rPr>
        <w:t>JBPKRI010000139.1  5526148  ..G.....C..T..A.AA..CA..CAC....--......C.GAAAAT..A.....TG.AA  5526205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534      CAGAAGATGACATAGTGTCTCAGCTCCCGGAAACCTGCATCGTGAGCTGTGAGTATGATG  593</w:t>
      </w:r>
    </w:p>
    <w:p>
      <w:r>
        <w:rPr>
          <w:rFonts w:ascii="Consolas" w:hAnsi="Consolas"/>
          <w:sz w:val="18"/>
        </w:rPr>
        <w:t>JBPKRI010000121.1  6881203  ..........AG.........G......T...G.T....................C...A  6881262</w:t>
      </w:r>
    </w:p>
    <w:p>
      <w:r>
        <w:rPr>
          <w:rFonts w:ascii="Consolas" w:hAnsi="Consolas"/>
          <w:sz w:val="18"/>
        </w:rPr>
        <w:t>JBPKRI010000139.1  5526206  GG..TA....G..CA.AG.C.....T.....GG...T.C.G............A.....A  5526265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594      CTCTCCGGGACAATTCACTGTTGTACAAGAAAAGGCTGGAAGACCTGGGAGTGCCCGTGA  653</w:t>
      </w:r>
    </w:p>
    <w:p>
      <w:r>
        <w:rPr>
          <w:rFonts w:ascii="Consolas" w:hAnsi="Consolas"/>
          <w:sz w:val="18"/>
        </w:rPr>
        <w:t>JBPKRI010000121.1  6881263  TAG.T......G....G..............G...T....G.....T..G..TAAA..A.  6881322</w:t>
      </w:r>
    </w:p>
    <w:p>
      <w:r>
        <w:rPr>
          <w:rFonts w:ascii="Consolas" w:hAnsi="Consolas"/>
          <w:sz w:val="18"/>
        </w:rPr>
        <w:t>JBPKRI010000139.1  5526266  TC.....T..TG.GG.CT.AC.C..T.....GC.CT....G....A...C..C..T....  5526325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654      CCTGGCACCATATGGAGGATGGTTTCCATGGAGTGCTCAGGACCATTGACATGAGCTTCT  713</w:t>
      </w:r>
    </w:p>
    <w:p>
      <w:r>
        <w:rPr>
          <w:rFonts w:ascii="Consolas" w:hAnsi="Consolas"/>
          <w:sz w:val="18"/>
        </w:rPr>
        <w:t>JBPKRI010000121.1  6881323  .T........C..............T..C......T.G.CC...................  6881382</w:t>
      </w:r>
    </w:p>
    <w:p>
      <w:r>
        <w:rPr>
          <w:rFonts w:ascii="Consolas" w:hAnsi="Consolas"/>
          <w:sz w:val="18"/>
        </w:rPr>
        <w:t>JBPKRI010000139.1  5526326  .G...T.....G..........C..T......                              5526357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714      TGCACTTTCCCTGCTCCATGAGAATTCTGAGTGCATTAGTTCAATTTGTAAAGGGACTGT  773</w:t>
      </w:r>
    </w:p>
    <w:p>
      <w:r>
        <w:rPr>
          <w:rFonts w:ascii="Consolas" w:hAnsi="Consolas"/>
          <w:sz w:val="18"/>
        </w:rPr>
        <w:t>JBPKRI010000121.1  6881383  .TT...CC.........TC...G......GA...TG.G.C......CA.......G....  6881442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774      GA  775</w:t>
      </w:r>
    </w:p>
    <w:p>
      <w:r>
        <w:rPr>
          <w:rFonts w:ascii="Consolas" w:hAnsi="Consolas"/>
          <w:sz w:val="18"/>
        </w:rPr>
        <w:t>JBPKRI010000121.1  6881443  ..  6881444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1908627342874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