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378126606774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GGGATGATATTTGAGAAGCTCAGAATCTGTTCTATGCCCCAATTTTTCTGTTTCATGCAA  60</w:t>
      </w:r>
    </w:p>
    <w:p>
      <w:r>
        <w:rPr>
          <w:rFonts w:ascii="Consolas" w:hAnsi="Consolas"/>
          <w:sz w:val="18"/>
        </w:rPr>
        <w:t>JBPKRI010000121.1  6877647  ........T........A..G........CG..........G...G..C.....T.T..C  6877706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GATCTGCCTCCGCTAAAGTATGACCCCGATGTTGTGGTCACGGATTTCCGCTTTGGGACA  120</w:t>
      </w:r>
    </w:p>
    <w:p>
      <w:r>
        <w:rPr>
          <w:rFonts w:ascii="Consolas" w:hAnsi="Consolas"/>
          <w:sz w:val="18"/>
        </w:rPr>
        <w:t>JBPKRI010000121.1  6877707  ........G..A....G.A.GC.T..G.....G.......A...CC....G........G  6877766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ATCCCTGTGAAGCTGTACCAACCCAAGGCATCCACCTGCACCCTGAAGCCTGGCATCGTG  180</w:t>
      </w:r>
    </w:p>
    <w:p>
      <w:r>
        <w:rPr>
          <w:rFonts w:ascii="Consolas" w:hAnsi="Consolas"/>
          <w:sz w:val="18"/>
        </w:rPr>
        <w:t>JBPKRI010000121.1  6877767  .....C..............T.........C....AA..GGT..C.G.............  6877826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TACTACCACGGTGG  194</w:t>
      </w:r>
    </w:p>
    <w:p>
      <w:r>
        <w:rPr>
          <w:rFonts w:ascii="Consolas" w:hAnsi="Consolas"/>
          <w:sz w:val="18"/>
        </w:rPr>
        <w:t>JBPKRI010000121.1  6877827  .T............  6877840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506741098874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AAACCCACCATGGCATATGCTCTCGTTTGTGCAAGGAGAGTGACTCCGTGGTTCTGGCAG  60</w:t>
      </w:r>
    </w:p>
    <w:p>
      <w:r>
        <w:rPr>
          <w:rFonts w:ascii="Consolas" w:hAnsi="Consolas"/>
          <w:sz w:val="18"/>
        </w:rPr>
        <w:t>JBPKRI010000121.1  6879593  ....A................G.AAC.........A.......TG.A........A....  6879652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TTGG  64</w:t>
      </w:r>
    </w:p>
    <w:p>
      <w:r>
        <w:rPr>
          <w:rFonts w:ascii="Consolas" w:hAnsi="Consolas"/>
          <w:sz w:val="18"/>
        </w:rPr>
        <w:t>JBPKRI010000121.1  6879653  ....  6879656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115753097565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JBPKRI010000121.1 Antilocapra americana strain Pronghorn03 vouche...  153     2e-34</w:t>
      </w:r>
    </w:p>
    <w:p>
      <w:r>
        <w:rPr>
          <w:rFonts w:ascii="Consolas" w:hAnsi="Consolas"/>
          <w:sz w:val="18"/>
        </w:rPr>
        <w:t>JBPKRI010000139.1 Antilocapra americana strain Pronghorn03 vouche...  60.0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       CCTAAGCATAAGTTTCCAGTGCCAGTAAGAGACTGCTTGGTGGCCACCATCCACTTCCTG  73</w:t>
      </w:r>
    </w:p>
    <w:p>
      <w:r>
        <w:rPr>
          <w:rFonts w:ascii="Consolas" w:hAnsi="Consolas"/>
          <w:sz w:val="18"/>
        </w:rPr>
        <w:t>JBPKRI010000121.1  6880683  ..........G..........AT.............A......GT..A.........T..  6880742</w:t>
      </w:r>
    </w:p>
    <w:p>
      <w:r>
        <w:rPr>
          <w:rFonts w:ascii="Consolas" w:hAnsi="Consolas"/>
          <w:sz w:val="18"/>
        </w:rPr>
        <w:t>JBPKRI010000139.1  5525732                                                ....T.........  5525745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74       AAGTCCCTGGATGCATATGGAGTGGATCCAGCCCGGGTTGTGGTCTGCGGTGACAGTTTC  133</w:t>
      </w:r>
    </w:p>
    <w:p>
      <w:r>
        <w:rPr>
          <w:rFonts w:ascii="Consolas" w:hAnsi="Consolas"/>
          <w:sz w:val="18"/>
        </w:rPr>
        <w:t>JBPKRI010000121.1  6880743  ......T..A..A.G.......................                        6880780</w:t>
      </w:r>
    </w:p>
    <w:p>
      <w:r>
        <w:rPr>
          <w:rFonts w:ascii="Consolas" w:hAnsi="Consolas"/>
          <w:sz w:val="18"/>
        </w:rPr>
        <w:t>JBPKRI010000139.1  5525746  ...A.......AA.......G......T.CT...........C.......A.....      5525801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134      GGAGGGGCAATAGCCGCAGTGGTTTGTCAACAACTTGTGGACAGGCCAGATCTGCCCCGG  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194      ATCCGGGCTCAGATCCTGATCTATGCCATTCTCCAAGCCCTGGATTTACAAACCCCTTCG  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254      TTTCAACAGAGGAAAAACATCCCACTGCTCACCTGGAGTTTCATCTGCTACTTTTTTTTT  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314      CAAAACCTGGATTTCAGCTCCTCCTGGCAAGAGGTCATCATGAAAGGTGCCCATTTGCCT  373</w:t>
      </w:r>
    </w:p>
    <w:p>
      <w:r>
        <w:rPr>
          <w:rFonts w:ascii="Consolas" w:hAnsi="Consolas"/>
          <w:sz w:val="18"/>
        </w:rPr>
        <w:t>JBPKRI010000121.1  6881023                                          .......C.....C......  6881042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374      GCTGAAGTCTGGGAAAAGTACAGAAAGTGGTTGGGCCCAGAAAACATCCCTGAGAGGTTT  433</w:t>
      </w:r>
    </w:p>
    <w:p>
      <w:r>
        <w:rPr>
          <w:rFonts w:ascii="Consolas" w:hAnsi="Consolas"/>
          <w:sz w:val="18"/>
        </w:rPr>
        <w:t>JBPKRI010000121.1  6881043  ATG....................G...........TG.............A..C.A....  6881102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434      AAGGAGAGGGGTTACCAACTGAAGCCCCATGAGCCCATGAATGAAGCTGCTTACTTGGAA  493</w:t>
      </w:r>
    </w:p>
    <w:p>
      <w:r>
        <w:rPr>
          <w:rFonts w:ascii="Consolas" w:hAnsi="Consolas"/>
          <w:sz w:val="18"/>
        </w:rPr>
        <w:t>JBPKRI010000121.1  6881103  ...A....A..G....T..CTGT.T...........C.......G.....C..TC....G  6881162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494      GTAAGTGTTGTCCTGGATGTGATGTGCTCGCCCCTGATTGCAGAAGATGACATAGTGTCT  553</w:t>
      </w:r>
    </w:p>
    <w:p>
      <w:r>
        <w:rPr>
          <w:rFonts w:ascii="Consolas" w:hAnsi="Consolas"/>
          <w:sz w:val="18"/>
        </w:rPr>
        <w:t>JBPKRI010000121.1  6881163  AC..AAA.CA.T..A.........AA...A...T................AG........  6881222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554      CAGCTCCCGGAAACCTGCATCGTGAGCTGTGAGTATGATGCTCTCCGGGACAATTCACTG  613</w:t>
      </w:r>
    </w:p>
    <w:p>
      <w:r>
        <w:rPr>
          <w:rFonts w:ascii="Consolas" w:hAnsi="Consolas"/>
          <w:sz w:val="18"/>
        </w:rPr>
        <w:t>JBPKRI010000121.1  6881223  .G......T...G.T....................C...ATAG.T......G....G...  6881282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614      TTGTACAAGAAAAGGCTGGAAGACCTGGGAGTGCCCGTGACCTGGCACCATATGGAGGAT  673</w:t>
      </w:r>
    </w:p>
    <w:p>
      <w:r>
        <w:rPr>
          <w:rFonts w:ascii="Consolas" w:hAnsi="Consolas"/>
          <w:sz w:val="18"/>
        </w:rPr>
        <w:t>JBPKRI010000121.1  6881283  ...........G...T....G.....T..G..TAAA..A..T........C.........  6881342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674      GGTTTCCATGGAGTGCTCAGGACCATTGACATGAGCTTCTT  714</w:t>
      </w:r>
    </w:p>
    <w:p>
      <w:r>
        <w:rPr>
          <w:rFonts w:ascii="Consolas" w:hAnsi="Consolas"/>
          <w:sz w:val="18"/>
        </w:rPr>
        <w:t>JBPKRI010000121.1  6881343  .....T..C......T.G.CC....................  6881383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1939505624758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