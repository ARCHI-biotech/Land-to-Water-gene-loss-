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295811934580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146619897699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JBPKRI010000003.1 Antilocapra americana strain Pronghorn03 vouche...  156     4e-36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17        TCTTCTAAGGAGAGTCATGGCGTATTACCAGGAGCCTTCAGTGGAGACCTCCATCATCAA  76</w:t>
      </w:r>
    </w:p>
    <w:p>
      <w:r>
        <w:rPr>
          <w:rFonts w:ascii="Consolas" w:hAnsi="Consolas"/>
          <w:sz w:val="18"/>
        </w:rPr>
        <w:t>JBPKRI010000003.1  51137039  .......G.A...A.......AC.CA.....C..TT.C...CCA.....C..........  51137098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77        GTTCAAAGACCAGGACTTTACCACCTTGCGGGATCACTGCCTGAGCATGGGCCGGACGTT  136</w:t>
      </w:r>
    </w:p>
    <w:p>
      <w:r>
        <w:rPr>
          <w:rFonts w:ascii="Consolas" w:hAnsi="Consolas"/>
          <w:sz w:val="18"/>
        </w:rPr>
        <w:t>JBPKRI010000003.1  51137099  A.....G..G.....T...T..T.............T.....A.A..GA..G.T.CT...  51137158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137       TAAGGATGAGACATTCCCTGCAGCAGA-TTCTTCCATAGGCCAGAAGCTGCTCCAGGAAA  195</w:t>
      </w:r>
    </w:p>
    <w:p>
      <w:r>
        <w:rPr>
          <w:rFonts w:ascii="Consolas" w:hAnsi="Consolas"/>
          <w:sz w:val="18"/>
        </w:rPr>
        <w:t>JBPKRI010000003.1  51137159  .G...................C.-...C..A.........T.T.C....C...A...G..  51137217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196       AACGCCTCTCCAATGTGATATGGAAGCGGCCACAG  230</w:t>
      </w:r>
    </w:p>
    <w:p>
      <w:r>
        <w:rPr>
          <w:rFonts w:ascii="Consolas" w:hAnsi="Consolas"/>
          <w:sz w:val="18"/>
        </w:rPr>
        <w:t>JBPKRI010000003.1  51137218  ..AA.........CC.A.GC....T.......A..  51137252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511883018923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113180271908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JBPKRI010000003.1 Antilocapra americana strain Pronghorn03 vouche...  139     5e-31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3         GACTGCTGGTTCCTGGCAGCACTGGGATCCTTGACTCAGAACCCACAGTACAGGCAGAAG  62</w:t>
      </w:r>
    </w:p>
    <w:p>
      <w:r>
        <w:rPr>
          <w:rFonts w:ascii="Consolas" w:hAnsi="Consolas"/>
          <w:sz w:val="18"/>
        </w:rPr>
        <w:t>JBPKRI010000003.1  51147700  .................G.........G.......A....GT....G...TCT...A...  51147759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63        ATCCTGATGGTCCAAAGCTTTTCACACCAGTATGCTGGCATTTTCCGTTTCCGG  116</w:t>
      </w:r>
    </w:p>
    <w:p>
      <w:r>
        <w:rPr>
          <w:rFonts w:ascii="Consolas" w:hAnsi="Consolas"/>
          <w:sz w:val="18"/>
        </w:rPr>
        <w:t>JBPKRI010000003.1  51147760  ........A.A.............T..........G..............T...  51147813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221215881512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JBPKRI010000003.1 Antilocapra americana strain Pronghorn03 vouche...  133     3e-29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         TTCTGGCAATGTGGCCAGTGGGTGGAAGTGGTGATTGATGACCGCCTACCTGTCCAGGGA  60</w:t>
      </w:r>
    </w:p>
    <w:p>
      <w:r>
        <w:rPr>
          <w:rFonts w:ascii="Consolas" w:hAnsi="Consolas"/>
          <w:sz w:val="18"/>
        </w:rPr>
        <w:t>JBPKRI010000003.1  51152770  .......GG.......................C.....C..T.............T.AAC  51152829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61        GATAAATGCCTCTTTGTGCGTCCTCGCCACCAAAACCAAGAGTTCTGGCCCTGCCTGCTG  120</w:t>
      </w:r>
    </w:p>
    <w:p>
      <w:r>
        <w:rPr>
          <w:rFonts w:ascii="Consolas" w:hAnsi="Consolas"/>
          <w:sz w:val="18"/>
        </w:rPr>
        <w:t>JBPKRI010000003.1  51152830  A..G.G.A.........CAAA......A..---..G.G......T.....G.........  51152886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121       GAGAAGGCCTATGCCAA  137</w:t>
      </w:r>
    </w:p>
    <w:p>
      <w:r>
        <w:rPr>
          <w:rFonts w:ascii="Consolas" w:hAnsi="Consolas"/>
          <w:sz w:val="18"/>
        </w:rPr>
        <w:t>JBPKRI010000003.1  51152887  .................  51152903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275233713044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JBPKRI010000003.1 Antilocapra americana strain Pronghorn03 vouche...  130     4e-28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7         CGGATCCTATTCCGATCTGCACTATGGCTTCCTCGAGGATGCCCTGGTGGACCTCACAGG  66</w:t>
      </w:r>
    </w:p>
    <w:p>
      <w:r>
        <w:rPr>
          <w:rFonts w:ascii="Consolas" w:hAnsi="Consolas"/>
          <w:sz w:val="18"/>
        </w:rPr>
        <w:t>JBPKRI010000003.1  51165024  ...G......G..A.C.............A....CCC....................G..  51165083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67        AGGCGTGATCACCAACATCCATCTGCACTCTTCCCCTGTGGACCTGGTGAAGGCAGTGAA  126</w:t>
      </w:r>
    </w:p>
    <w:p>
      <w:r>
        <w:rPr>
          <w:rFonts w:ascii="Consolas" w:hAnsi="Consolas"/>
          <w:sz w:val="18"/>
        </w:rPr>
        <w:t>JBPKRI010000003.1  51165084  ...G...G...........AGC.......TG...T.GTCT......A...C.ATG.....  51165143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127       GACAGCGACCAAGGCAGGCTCCCTGATAACCTGTGCCAC  165</w:t>
      </w:r>
    </w:p>
    <w:p>
      <w:r>
        <w:rPr>
          <w:rFonts w:ascii="Consolas" w:hAnsi="Consolas"/>
          <w:sz w:val="18"/>
        </w:rPr>
        <w:t>JBPKRI010000003.1  51165144  ..TG..AG.GG..........T.....G.......G...  51165182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372980265340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118324829722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162053571141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118324829722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JBPKRI010000003.1 Antilocapra americana strain Pronghorn03 vouche...  133     3e-29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1         GATGTCGTGTCAAGATTTCCAACAGAAATTCATCGCCATGTTTATATGTAGCGAAATTCC  60</w:t>
      </w:r>
    </w:p>
    <w:p>
      <w:r>
        <w:rPr>
          <w:rFonts w:ascii="Consolas" w:hAnsi="Consolas"/>
          <w:sz w:val="18"/>
        </w:rPr>
        <w:t>JBPKRI010000003.1  51176803  ......A.............G.G.T..C...T.T.G.C............A.C..G....  51176862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61        AATTACCCTGGACCATGGAAACACACTCCACGAAGGATGGTCCCAAATAATGTTTAGGAA  120</w:t>
      </w:r>
    </w:p>
    <w:p>
      <w:r>
        <w:rPr>
          <w:rFonts w:ascii="Consolas" w:hAnsi="Consolas"/>
          <w:sz w:val="18"/>
        </w:rPr>
        <w:t>JBPKRI010000003.1  51176863  ...C.G..............G...G.....T...AA............G.......A.G.  51176922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121       GCAAGTGATTCTAGGAAACACTGCAG  146</w:t>
      </w:r>
    </w:p>
    <w:p>
      <w:r>
        <w:rPr>
          <w:rFonts w:ascii="Consolas" w:hAnsi="Consolas"/>
          <w:sz w:val="18"/>
        </w:rPr>
        <w:t>JBPKRI010000003.1  51176923  C..CT.A..C.C...........A..  51176948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298384212272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306101045348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7716909621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JBPKRI010000003.1 Antilocapra americana strain Pronghorn03 vouche...  91.5    1e-16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102       TCTGAGCCCTGGGAACTATGTTGTGGTTG-CACAGACACGGAGAAAATCAGCGGAGTTCT  160</w:t>
      </w:r>
    </w:p>
    <w:p>
      <w:r>
        <w:rPr>
          <w:rFonts w:ascii="Consolas" w:hAnsi="Consolas"/>
          <w:sz w:val="18"/>
        </w:rPr>
        <w:t>JBPKRI010000003.1  51185159  ..............C...C..G.....C.T.T.C..GG-.C...G..G.T.T........  51185217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161       TGCTCCGAATCTTCCTGAAAATGCCAGACAGTGA  194</w:t>
      </w:r>
    </w:p>
    <w:p>
      <w:r>
        <w:rPr>
          <w:rFonts w:ascii="Consolas" w:hAnsi="Consolas"/>
          <w:sz w:val="18"/>
        </w:rPr>
        <w:t>JBPKRI010000003.1  51185218  ...................G..............  51185251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426997895182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18005969359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74596123538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JBPKRI010000003.1 Antilocapra americana strain Pronghorn03 vouche...  62.6    1e-08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   2         GGCTGGACATTGATGCCACCCAGCTTCAGGGCCTTCTCAACCAGGAGCTTC  52</w:t>
      </w:r>
    </w:p>
    <w:p>
      <w:r>
        <w:rPr>
          <w:rFonts w:ascii="Consolas" w:hAnsi="Consolas"/>
          <w:sz w:val="18"/>
        </w:rPr>
        <w:t>JBPKRI010000003.1  51188429  ..........G.....T..G.........A............-...A....  51188478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77168403660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79740683782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102891156280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120897108629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JBPKRI010000003.1 Antilocapra americana strain Pronghorn03 vouche...  148     1e-33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   1         ACTTCCTCAGAGGGATCTTCATCAGCCGTGAGCTGCTGCATCTGGTGACCCTCAGGTACA  60</w:t>
      </w:r>
    </w:p>
    <w:p>
      <w:r>
        <w:rPr>
          <w:rFonts w:ascii="Consolas" w:hAnsi="Consolas"/>
          <w:sz w:val="18"/>
        </w:rPr>
        <w:t>JBPKRI010000003.1  51194652  ........GCG.......C.G.....A.C.........G.C..CA...AA...C......  51194711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   61        GCGACAGCGTCGGCAGGGTCAGCTTCCCCAGCCTGGTCTGCTTCCTGATGCGGCTTGAAG  120</w:t>
      </w:r>
    </w:p>
    <w:p>
      <w:r>
        <w:rPr>
          <w:rFonts w:ascii="Consolas" w:hAnsi="Consolas"/>
          <w:sz w:val="18"/>
        </w:rPr>
        <w:t>JBPKRI010000003.1  51194712  ........ACT................................A...........G....  51194771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   121       CCATGGCAA  129</w:t>
      </w:r>
    </w:p>
    <w:p>
      <w:r>
        <w:rPr>
          <w:rFonts w:ascii="Consolas" w:hAnsi="Consolas"/>
          <w:sz w:val="18"/>
        </w:rPr>
        <w:t>JBPKRI010000003.1  51194772  .........  51194780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254655491508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JBPKRI010000003.1 Antilocapra americana strain Pronghorn03 vouche...  79.7    1e-13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   6         TTCCGCAACCTCTCTAAGGATGGAAAAGGACTCTACCTGACAGAAATGGAG  56</w:t>
      </w:r>
    </w:p>
    <w:p>
      <w:r>
        <w:rPr>
          <w:rFonts w:ascii="Consolas" w:hAnsi="Consolas"/>
          <w:sz w:val="18"/>
        </w:rPr>
        <w:t>JBPKRI010000003.1  51195815  ....AG........C....................................  51195865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72023843416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74596123538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393558300981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