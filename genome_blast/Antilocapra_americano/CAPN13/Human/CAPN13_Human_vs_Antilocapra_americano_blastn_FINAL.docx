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lcl|XM_011533160.3_cds_XP_011531462.1_1 [gene=CAPN13]</w:t>
      </w:r>
    </w:p>
    <w:p>
      <w:r>
        <w:rPr>
          <w:rFonts w:ascii="Consolas" w:hAnsi="Consolas"/>
          <w:sz w:val="18"/>
        </w:rPr>
        <w:t>[db_xref=GeneID:92291] [protein=calpain-13 isoform X1]</w:t>
      </w:r>
    </w:p>
    <w:p>
      <w:r>
        <w:rPr>
          <w:rFonts w:ascii="Consolas" w:hAnsi="Consolas"/>
          <w:sz w:val="18"/>
        </w:rPr>
        <w:t>[protein_id=XP_011531462.1] [location=264..2273] 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JBPKRI010000003.1 Antilocapra americana strain Pronghorn03 vouche...  139     5e-30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1796      CAGACTTCCTCAGAGGGATCTTCATCAGCCGTGAGCTGCTGCATCTGGTGACCCTCAGGT  1855</w:t>
      </w:r>
    </w:p>
    <w:p>
      <w:r>
        <w:rPr>
          <w:rFonts w:ascii="Consolas" w:hAnsi="Consolas"/>
          <w:sz w:val="18"/>
        </w:rPr>
        <w:t>JBPKRI010000003.1  51194649  ...........GCG.......C.G.....A.C.........G.C..CA...AA...C...  51194708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1856      ACAGCGACAGCGTCGGCAGGGTCAGCTTCCCCAGCCTGGTCTGCTTCCTGATGCGGCTTG  1915</w:t>
      </w:r>
    </w:p>
    <w:p>
      <w:r>
        <w:rPr>
          <w:rFonts w:ascii="Consolas" w:hAnsi="Consolas"/>
          <w:sz w:val="18"/>
        </w:rPr>
        <w:t>JBPKRI010000003.1  51194709  ...........ACT................................A...........G.  51194768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1916      AAGCCATGGCAAAGACCTTCCGCAACCTCTCTAAGGATGGAAAAGGACTCTACCTGACAG  1975</w:t>
      </w:r>
    </w:p>
    <w:p>
      <w:r>
        <w:rPr>
          <w:rFonts w:ascii="Consolas" w:hAnsi="Consolas"/>
          <w:sz w:val="18"/>
        </w:rPr>
        <w:t>JBPKRI010000003.1  51194769  ............                                                  51194780</w:t>
      </w:r>
    </w:p>
    <w:p>
      <w:r>
        <w:rPr>
          <w:rFonts w:ascii="Consolas" w:hAnsi="Consolas"/>
          <w:sz w:val="18"/>
        </w:rPr>
        <w:t>JBPKRI010000003.1  51195815                   ....AG........C............................  51195857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1976      AAATGGAG  1983</w:t>
      </w:r>
    </w:p>
    <w:p>
      <w:r>
        <w:rPr>
          <w:rFonts w:ascii="Consolas" w:hAnsi="Consolas"/>
          <w:sz w:val="18"/>
        </w:rPr>
        <w:t>JBPKRI010000003.1  51195858  ........  51195865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5090535147983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