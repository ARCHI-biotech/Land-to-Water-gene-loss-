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321536230250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172343500819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58.0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AGACCTCCATCATCAAGTTCAAAGACCAGGACTTTACCACCTTGCGGGATCACTGCCTGA  120</w:t>
      </w:r>
    </w:p>
    <w:p>
      <w:r>
        <w:rPr>
          <w:rFonts w:ascii="Consolas" w:hAnsi="Consolas"/>
          <w:sz w:val="18"/>
        </w:rPr>
        <w:t>JBPKRI010000003.1  51137083  .....C..........A.....G..G.....T...T..T.............T.....A.  51137142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 GCATGGGCCGGACGTTTAAGGATGAGACATTCCCTGC  157</w:t>
      </w:r>
    </w:p>
    <w:p>
      <w:r>
        <w:rPr>
          <w:rFonts w:ascii="Consolas" w:hAnsi="Consolas"/>
          <w:sz w:val="18"/>
        </w:rPr>
        <w:t>JBPKRI010000003.1  51137143  A..GA..G.T.CT....G...................  51137179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540180866820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138903717078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 GACTGCTGGTTCCTGGCAGCACTGGGATCCTTGACTCAGAACCCACAGTACAGGCAGAAG  62</w:t>
      </w:r>
    </w:p>
    <w:p>
      <w:r>
        <w:rPr>
          <w:rFonts w:ascii="Consolas" w:hAnsi="Consolas"/>
          <w:sz w:val="18"/>
        </w:rPr>
        <w:t>JBPKRI010000003.1  51147700  .................G.........G.......A....GT....G...TCT...A...  51147759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 ATCCTGATGGTCCAAAGCTTTTCACACCAGTATGCTGGCATTTTCCGTTT  112</w:t>
      </w:r>
    </w:p>
    <w:p>
      <w:r>
        <w:rPr>
          <w:rFonts w:ascii="Consolas" w:hAnsi="Consolas"/>
          <w:sz w:val="18"/>
        </w:rPr>
        <w:t>JBPKRI010000003.1  51147760  ........A.A.............T..........G..............  51147809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249512232529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69.9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TTCTGGCAATGTGGCCAGTGGGTGGAAGTGGTGATTGATGACCGCCTACCTGTCCAGGGA  60</w:t>
      </w:r>
    </w:p>
    <w:p>
      <w:r>
        <w:rPr>
          <w:rFonts w:ascii="Consolas" w:hAnsi="Consolas"/>
          <w:sz w:val="18"/>
        </w:rPr>
        <w:t>JBPKRI010000003.1  51152770  .......GG.......................C.....C..T.............T.AAC  51152829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GATAAATGCCTCTTTGTGCGTCCTCGCCACCAAAACCAAGAGTTCTGGCCCTGCCTGCTG  120</w:t>
      </w:r>
    </w:p>
    <w:p>
      <w:r>
        <w:rPr>
          <w:rFonts w:ascii="Consolas" w:hAnsi="Consolas"/>
          <w:sz w:val="18"/>
        </w:rPr>
        <w:t>JBPKRI010000003.1  51152830  A..G.G.A.........CAAA......A..---..G.G......T.....G.........  51152886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 GAGAAGGCCTATGCCAA  137</w:t>
      </w:r>
    </w:p>
    <w:p>
      <w:r>
        <w:rPr>
          <w:rFonts w:ascii="Consolas" w:hAnsi="Consolas"/>
          <w:sz w:val="18"/>
        </w:rPr>
        <w:t>JBPKRI010000003.1  51152887  .................  51152903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303530344726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69.9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23        CTGCACTATGGCTTCCTCGAGGATGCCCTGGTGGACCTCACAGGAGGCGTGATCACCAAC  82</w:t>
      </w:r>
    </w:p>
    <w:p>
      <w:r>
        <w:rPr>
          <w:rFonts w:ascii="Consolas" w:hAnsi="Consolas"/>
          <w:sz w:val="18"/>
        </w:rPr>
        <w:t>JBPKRI010000003.1  51165040  .............A....CCC....................G.....G...G........  51165099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83        ATC  85</w:t>
      </w:r>
    </w:p>
    <w:p>
      <w:r>
        <w:rPr>
          <w:rFonts w:ascii="Consolas" w:hAnsi="Consolas"/>
          <w:sz w:val="18"/>
        </w:rPr>
        <w:t>JBPKRI010000003.1  51165100  ...  51165102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398704925510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144048299192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187777247161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144048299192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71.9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 GATGTCGTGTCAAGATTTCCAACAGAAATTCATCGCCATGTTTATATGTAGCGAAATTCC  60</w:t>
      </w:r>
    </w:p>
    <w:p>
      <w:r>
        <w:rPr>
          <w:rFonts w:ascii="Consolas" w:hAnsi="Consolas"/>
          <w:sz w:val="18"/>
        </w:rPr>
        <w:t>JBPKRI010000003.1  51176803  ......A.............G.G.T..C...T.T.G.C............A.C..G....  51176862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 AATTACCCTGGACCATGGAAACACACTCCACGAAGGATGGTCCCAAATAATGTTTA  116</w:t>
      </w:r>
    </w:p>
    <w:p>
      <w:r>
        <w:rPr>
          <w:rFonts w:ascii="Consolas" w:hAnsi="Consolas"/>
          <w:sz w:val="18"/>
        </w:rPr>
        <w:t>JBPKRI010000003.1  51176863  ...C.G..............G...G.....T...AA............G.......  51176918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324108520092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331825389618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5144603984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75.8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153       GGAGTTCTTGCTCCGAATCTTCCTGAAAATGCCAGACAGTGA  194</w:t>
      </w:r>
    </w:p>
    <w:p>
      <w:r>
        <w:rPr>
          <w:rFonts w:ascii="Consolas" w:hAnsi="Consolas"/>
          <w:sz w:val="18"/>
        </w:rPr>
        <w:t>JBPKRI010000003.1  51185210  ...........................G..............  51185251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455295302034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41156676352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97747060166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52.0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2         GGCTGGACATTGATGCCACCCAGCTTCAGGGCCTTCTCAACC  43</w:t>
      </w:r>
    </w:p>
    <w:p>
      <w:r>
        <w:rPr>
          <w:rFonts w:ascii="Consolas" w:hAnsi="Consolas"/>
          <w:sz w:val="18"/>
        </w:rPr>
        <w:t>JBPKRI010000003.1  51188429  ..........G.....T..G.........A............  51188470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100319351223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61.9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4         CTCCAGGGGACATGTTCTCCTTAGATGAGTGCCGCAGCTTGGTGGCTCTGATGGA  58</w:t>
      </w:r>
    </w:p>
    <w:p>
      <w:r>
        <w:rPr>
          <w:rFonts w:ascii="Consolas" w:hAnsi="Consolas"/>
          <w:sz w:val="18"/>
        </w:rPr>
        <w:t>JBPKRI010000003.1  51188582  ......A....GC.........G...............A.C..............  51188636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102891642280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128614552850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146620590249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55        GGTACAGCGACAGCGTCGGCAGGGTCAGCTTCCCCAGCCTGGTCTGCTTCCTGATGCGGC  114</w:t>
      </w:r>
    </w:p>
    <w:p>
      <w:r>
        <w:rPr>
          <w:rFonts w:ascii="Consolas" w:hAnsi="Consolas"/>
          <w:sz w:val="18"/>
        </w:rPr>
        <w:t>JBPKRI010000003.1  51194706  ..............ACT................................A..........  51194765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115       TTGAAGCCATGGCAA  129</w:t>
      </w:r>
    </w:p>
    <w:p>
      <w:r>
        <w:rPr>
          <w:rFonts w:ascii="Consolas" w:hAnsi="Consolas"/>
          <w:sz w:val="18"/>
        </w:rPr>
        <w:t>JBPKRI010000003.1  51194766  .G.............  51194780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282952016270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81.8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12        AACCTCTCTAAGGATGGAAAAGGACTCTACCTGACAGAAATGGAG  56</w:t>
      </w:r>
    </w:p>
    <w:p>
      <w:r>
        <w:rPr>
          <w:rFonts w:ascii="Consolas" w:hAnsi="Consolas"/>
          <w:sz w:val="18"/>
        </w:rPr>
        <w:t>JBPKRI010000003.1  51195821  ........C....................................  51195865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95174769109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97747060166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421855534088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