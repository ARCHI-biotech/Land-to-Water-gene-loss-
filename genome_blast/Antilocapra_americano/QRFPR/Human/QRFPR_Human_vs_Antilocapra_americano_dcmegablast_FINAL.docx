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JBPKRI010000149.1 Antilocapra americana strain Pronghorn03 vouche...  479     4e-133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        ATGCAGGCGCTTAACATTACCCCGGAGCAGTTCTCTCGGCTGCTGCGGGACCACAACCTG  60</w:t>
      </w:r>
    </w:p>
    <w:p>
      <w:r>
        <w:rPr>
          <w:rFonts w:ascii="Consolas" w:hAnsi="Consolas"/>
          <w:sz w:val="18"/>
        </w:rPr>
        <w:t>JBPKRI010000149.1  4989847  .....AT....C.....C..T..............C........................  4989906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61       ACGCGGGAGCAGTTCATCGCTCTGTACCGGCTGCGACCGCTCGTCTACACCCCAGAGCTG  120</w:t>
      </w:r>
    </w:p>
    <w:p>
      <w:r>
        <w:rPr>
          <w:rFonts w:ascii="Consolas" w:hAnsi="Consolas"/>
          <w:sz w:val="18"/>
        </w:rPr>
        <w:t>JBPKRI010000149.1  4989907  ..................T.G..C...G.......G.....A..................  4989966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121      CCGGGACGCGCCAAGCTGGCCCTCGTGCTCACCGGCGTGCTCATCTTCGCCCTGGCGCTC  180</w:t>
      </w:r>
    </w:p>
    <w:p>
      <w:r>
        <w:rPr>
          <w:rFonts w:ascii="Consolas" w:hAnsi="Consolas"/>
          <w:sz w:val="18"/>
        </w:rPr>
        <w:t>JBPKRI010000149.1  4989967  ..C..G...............T..............A...................A...  4990026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181      TTTGGCAATGCTCTGGTGTTCTACGTGGTGACCCGCAGCAAGGCCATGCGCACCGTCACC  240</w:t>
      </w:r>
    </w:p>
    <w:p>
      <w:r>
        <w:rPr>
          <w:rFonts w:ascii="Consolas" w:hAnsi="Consolas"/>
          <w:sz w:val="18"/>
        </w:rPr>
        <w:t>JBPKRI010000149.1  4990027  ........C..GT.....G..................................T..G...  4990086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241      AACATCTTTATCTGCTCCTTGGCGCTCAGTGACCTGCTCATCACCTTCTTCTGCATTCCC  300</w:t>
      </w:r>
    </w:p>
    <w:p>
      <w:r>
        <w:rPr>
          <w:rFonts w:ascii="Consolas" w:hAnsi="Consolas"/>
          <w:sz w:val="18"/>
        </w:rPr>
        <w:t>JBPKRI010000149.1  4990087  ........C....................C............G.............C...  4990146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301      GTCACCATGCTCCAGAACATTTCCGACAACTGGCTGGGGG  340</w:t>
      </w:r>
    </w:p>
    <w:p>
      <w:r>
        <w:rPr>
          <w:rFonts w:ascii="Consolas" w:hAnsi="Consolas"/>
          <w:sz w:val="18"/>
        </w:rPr>
        <w:t>JBPKRI010000149.1  4990147  .....T...........T..C...................  4990186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794833431393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JBPKRI010000149.1 Antilocapra americana strain Pronghorn03 vouche...  225     7e-57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        GTGCTTTCATTTGCAAGATGGTGCCATTTGTCCAGTCTACCGCTGTTGTGACAGAAATCC  60</w:t>
      </w:r>
    </w:p>
    <w:p>
      <w:r>
        <w:rPr>
          <w:rFonts w:ascii="Consolas" w:hAnsi="Consolas"/>
          <w:sz w:val="18"/>
        </w:rPr>
        <w:t>JBPKRI010000149.1  5026905  ....C....................G...........C..T.....C.............  5026964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61       TCACTATGACCTGCATTGCTGTGGAAAGGCACCAGGGACTTGTGCATCCTTTTAAAATGA  120</w:t>
      </w:r>
    </w:p>
    <w:p>
      <w:r>
        <w:rPr>
          <w:rFonts w:ascii="Consolas" w:hAnsi="Consolas"/>
          <w:sz w:val="18"/>
        </w:rPr>
        <w:t>JBPKRI010000149.1  5026965  ....G....................G..A........G..C...................  5027024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121      AGTGGCAATACACCAACCGAAGGGCTTTCACAATGCT  157</w:t>
      </w:r>
    </w:p>
    <w:p>
      <w:r>
        <w:rPr>
          <w:rFonts w:ascii="Consolas" w:hAnsi="Consolas"/>
          <w:sz w:val="18"/>
        </w:rPr>
        <w:t>JBPKRI010000149.1  5027025  ..C....G.......................G.....  5027061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331823822268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JBPKRI010000149.1 Antilocapra americana strain Pronghorn03 vouche...  86.9    1e-15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3        GTGGTCTGGCTGGTGGCAGTCATCGTAGGATCACCCATGTGGCACGTGCAACAACTTGAG  62</w:t>
      </w:r>
    </w:p>
    <w:p>
      <w:r>
        <w:rPr>
          <w:rFonts w:ascii="Consolas" w:hAnsi="Consolas"/>
          <w:sz w:val="18"/>
        </w:rPr>
        <w:t>JBPKRI010000149.1  5030333  ..T...........................G.T...........T.......G.......  5030392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84885203931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JBPKRI010000149.1 Antilocapra americana strain Pronghorn03 vouche...  341     2e-91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        ATCAAATATGACTTCCTATATGAAAAGGAACACATCTGCTGCTTAGAAGAGTGGACCAGC  60</w:t>
      </w:r>
    </w:p>
    <w:p>
      <w:r>
        <w:rPr>
          <w:rFonts w:ascii="Consolas" w:hAnsi="Consolas"/>
          <w:sz w:val="18"/>
        </w:rPr>
        <w:t>JBPKRI010000149.1  5034855  .....G.........T..........A......G..........G..........G....  5034914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61       CCTGTGCACCAGAAGATCTACACCACCTTCATCCTTGTCATCCTCTTCCTCCTGCCTCTT  120</w:t>
      </w:r>
    </w:p>
    <w:p>
      <w:r>
        <w:rPr>
          <w:rFonts w:ascii="Consolas" w:hAnsi="Consolas"/>
          <w:sz w:val="18"/>
        </w:rPr>
        <w:t>JBPKRI010000149.1  5034915  ....G...T.....A.....T........T.............................C  5034974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121      ATGGTGATGCTTATTCTGTACAGTAAAATTGGTTATGAACTTTGGATAAAGAAAAGAGTT  180</w:t>
      </w:r>
    </w:p>
    <w:p>
      <w:r>
        <w:rPr>
          <w:rFonts w:ascii="Consolas" w:hAnsi="Consolas"/>
          <w:sz w:val="18"/>
        </w:rPr>
        <w:t>JBPKRI010000149.1  5034975  ..............C...........G.....C........................A..  5035034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181      GGGGATGGTTCAGTGCTTCGAACTATTCATGGAAAAGAAATGTCCAAAATAGCCAG  236</w:t>
      </w:r>
    </w:p>
    <w:p>
      <w:r>
        <w:rPr>
          <w:rFonts w:ascii="Consolas" w:hAnsi="Consolas"/>
          <w:sz w:val="18"/>
        </w:rPr>
        <w:t>JBPKRI010000149.1  5035035  ........C..........A........................A...........  5035090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527316677785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JBPKRI010000149.1 Antilocapra americana strain Pronghorn03 vouche...  141     3e-32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        GAAGAAGAAACGAGCTGTCATTATGATGGTGACAGTGGTGGCTCTCTTTGCTGTGTGCTG  60</w:t>
      </w:r>
    </w:p>
    <w:p>
      <w:r>
        <w:rPr>
          <w:rFonts w:ascii="Consolas" w:hAnsi="Consolas"/>
          <w:sz w:val="18"/>
        </w:rPr>
        <w:t>JBPKRI010000149.1  5037035  .........G.........G........................................  5037094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61       GGCACCATTCCATGTTGTCCATATGATGATTGAATACA  98</w:t>
      </w:r>
    </w:p>
    <w:p>
      <w:r>
        <w:rPr>
          <w:rFonts w:ascii="Consolas" w:hAnsi="Consolas"/>
          <w:sz w:val="18"/>
        </w:rPr>
        <w:t>JBPKRI010000149.1  5037095  ......T.....CAC......C........C.......  5037132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177487244583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JBPKRI010000149.1 Antilocapra americana strain Pronghorn03 vouche...  453     7e-125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3        AATTTTGAAAAGGAATATGATGATGTCACAATCAAGATGATTTTTGCTATCGTGCAAATT  62</w:t>
      </w:r>
    </w:p>
    <w:p>
      <w:r>
        <w:rPr>
          <w:rFonts w:ascii="Consolas" w:hAnsi="Consolas"/>
          <w:sz w:val="18"/>
        </w:rPr>
        <w:t>JBPKRI010000149.1  5037872  ..C.....G...A.............T.......................A........A  5037931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63       ATTGGATTTTCCAACTCCATCTGTAATCCCATTGTCTATGCATTTATGAATGAAAACTTC  122</w:t>
      </w:r>
    </w:p>
    <w:p>
      <w:r>
        <w:rPr>
          <w:rFonts w:ascii="Consolas" w:hAnsi="Consolas"/>
          <w:sz w:val="18"/>
        </w:rPr>
        <w:t>JBPKRI010000149.1  5037932  ........C.....T..............A.....T........................  5037991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123      AAAAAAAATGTTTTGTCTGCAGTTTGTTATTGCATAGTAAATAAAACCTTCTCTCCAGCA  182</w:t>
      </w:r>
    </w:p>
    <w:p>
      <w:r>
        <w:rPr>
          <w:rFonts w:ascii="Consolas" w:hAnsi="Consolas"/>
          <w:sz w:val="18"/>
        </w:rPr>
        <w:t>JBPKRI010000149.1  5037992  .....G...T....A....................C.....AG.......A..C..G...  5038051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183      CAAAGGCATGGAAATTCAGGAATTACAATGATGCGGAAGAAAGCAAAGTTTTCCCTCAGA  242</w:t>
      </w:r>
    </w:p>
    <w:p>
      <w:r>
        <w:rPr>
          <w:rFonts w:ascii="Consolas" w:hAnsi="Consolas"/>
          <w:sz w:val="18"/>
        </w:rPr>
        <w:t>JBPKRI010000149.1  5038052  .G................A.......G.......A..........GT........GG.A.  5038111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243      GAGAATCCAGTGGAGGAAACCAAAGGAGAAGCATTCAGTGATGGCAACATTGAAGTCAAA  302</w:t>
      </w:r>
    </w:p>
    <w:p>
      <w:r>
        <w:rPr>
          <w:rFonts w:ascii="Consolas" w:hAnsi="Consolas"/>
          <w:sz w:val="18"/>
        </w:rPr>
        <w:t>JBPKRI010000149.1  5038112  .....G.....C.....G..............C..........................G  5038171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303      TTGTGTGAACAGACAGAGGAGAAGAAAAAGCTCAAACGACATCTTGCTCTCTTTAGGTCT  362</w:t>
      </w:r>
    </w:p>
    <w:p>
      <w:r>
        <w:rPr>
          <w:rFonts w:ascii="Consolas" w:hAnsi="Consolas"/>
          <w:sz w:val="18"/>
        </w:rPr>
        <w:t>JBPKRI010000149.1  5038172  ...........AC.T..A.........C.T...........C..CA.C.......AT...  5038231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363      GAA  365</w:t>
      </w:r>
    </w:p>
    <w:p>
      <w:r>
        <w:rPr>
          <w:rFonts w:ascii="Consolas" w:hAnsi="Consolas"/>
          <w:sz w:val="18"/>
        </w:rPr>
        <w:t>JBPKRI010000149.1  5038232  ...  5038234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856567662246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