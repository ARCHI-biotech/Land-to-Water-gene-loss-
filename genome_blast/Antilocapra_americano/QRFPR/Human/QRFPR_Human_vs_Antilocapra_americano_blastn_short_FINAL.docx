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438     8e-121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        CGCTTAACATTACCCCGGAGCAGTTCTCTCGGCTGCTGCGGGACCACAACCTGACGCGGG  67</w:t>
      </w:r>
    </w:p>
    <w:p>
      <w:r>
        <w:rPr>
          <w:rFonts w:ascii="Consolas" w:hAnsi="Consolas"/>
          <w:sz w:val="18"/>
        </w:rPr>
        <w:t>JBPKRI010000149.1  4989854  ....C.....C..T..............C...............................  4989913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68       AGCAGTTCATCGCTCTGTACCGGCTGCGACCGCTCGTCTACACCCCAGAGCTGCCGGGAC  127</w:t>
      </w:r>
    </w:p>
    <w:p>
      <w:r>
        <w:rPr>
          <w:rFonts w:ascii="Consolas" w:hAnsi="Consolas"/>
          <w:sz w:val="18"/>
        </w:rPr>
        <w:t>JBPKRI010000149.1  4989914  ...........T.G..C...G.......G.....A....................C..G.  4989973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128      GCGCCAAGCTGGCCCTCGTGCTCACCGGCGTGCTCATCTTCGCCCTGGCGCTCTTTGGCA  187</w:t>
      </w:r>
    </w:p>
    <w:p>
      <w:r>
        <w:rPr>
          <w:rFonts w:ascii="Consolas" w:hAnsi="Consolas"/>
          <w:sz w:val="18"/>
        </w:rPr>
        <w:t>JBPKRI010000149.1  4989974  ..............T..............A...................A..........  4990033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188      ATGCTCTGGTGTTCTACGTGGTGACCCGCAGCAAGGCCATGCGCACCGTCACCAACATCT  247</w:t>
      </w:r>
    </w:p>
    <w:p>
      <w:r>
        <w:rPr>
          <w:rFonts w:ascii="Consolas" w:hAnsi="Consolas"/>
          <w:sz w:val="18"/>
        </w:rPr>
        <w:t>JBPKRI010000149.1  4990034  .C..GT.....G..................................T..G..........  4990093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248      TTATCTGCTCCTTGGCGCTCAGTGACCTGCTCATCACCTTCTTCTGCATTCCCGTCACCA  307</w:t>
      </w:r>
    </w:p>
    <w:p>
      <w:r>
        <w:rPr>
          <w:rFonts w:ascii="Consolas" w:hAnsi="Consolas"/>
          <w:sz w:val="18"/>
        </w:rPr>
        <w:t>JBPKRI010000149.1  4990094  .C....................C............G.............C........T.  4990153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308      TGCTCCAGAACATTTCCGACAACTGGCTGGGGG  340</w:t>
      </w:r>
    </w:p>
    <w:p>
      <w:r>
        <w:rPr>
          <w:rFonts w:ascii="Consolas" w:hAnsi="Consolas"/>
          <w:sz w:val="18"/>
        </w:rPr>
        <w:t>JBPKRI010000149.1  4990154  ..........T..C...................  4990186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823132749440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208     6e-52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GTGCTTTCATTTGCAAGATGGTGCCATTTGTCCAGTCTACCGCTGTTGTGACAGAAATCC  60</w:t>
      </w:r>
    </w:p>
    <w:p>
      <w:r>
        <w:rPr>
          <w:rFonts w:ascii="Consolas" w:hAnsi="Consolas"/>
          <w:sz w:val="18"/>
        </w:rPr>
        <w:t>JBPKRI010000149.1  5026905  ....C....................G...........C..T.....C.............  5026964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TCACTATGACCTGCATTGCTGTGGAAAGGCACCAGGGACTTGTGCATCCTTTTAAAATGA  120</w:t>
      </w:r>
    </w:p>
    <w:p>
      <w:r>
        <w:rPr>
          <w:rFonts w:ascii="Consolas" w:hAnsi="Consolas"/>
          <w:sz w:val="18"/>
        </w:rPr>
        <w:t>JBPKRI010000149.1  5026965  ....G....................G..A........G..C...................  5027024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AGTGGCAATACACCAACCGAAGGGCTTTCACAATGCT  157</w:t>
      </w:r>
    </w:p>
    <w:p>
      <w:r>
        <w:rPr>
          <w:rFonts w:ascii="Consolas" w:hAnsi="Consolas"/>
          <w:sz w:val="18"/>
        </w:rPr>
        <w:t>JBPKRI010000149.1  5027025  ..C....G.......................G.....  5027061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357548288038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81.8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        GTCTGGCTGGTGGCAGTCATCGTAGGATCACCCATGTGGCACGTGCAACAACTTGAG  62</w:t>
      </w:r>
    </w:p>
    <w:p>
      <w:r>
        <w:rPr>
          <w:rFonts w:ascii="Consolas" w:hAnsi="Consolas"/>
          <w:sz w:val="18"/>
        </w:rPr>
        <w:t>JBPKRI010000149.1  5030336  ...........................G.T...........T.......G.......  5030392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110608515451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317     1e-84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ATCAAATATGACTTCCTATATGAAAAGGAACACATCTGCTGCTTAGAAGAGTGGACCAGC  60</w:t>
      </w:r>
    </w:p>
    <w:p>
      <w:r>
        <w:rPr>
          <w:rFonts w:ascii="Consolas" w:hAnsi="Consolas"/>
          <w:sz w:val="18"/>
        </w:rPr>
        <w:t>JBPKRI010000149.1  5034855  .....G.........T..........A......G..........G..........G....  5034914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CCTGTGCACCAGAAGATCTACACCACCTTCATCCTTGTCATCCTCTTCCTCCTGCCTCTT  120</w:t>
      </w:r>
    </w:p>
    <w:p>
      <w:r>
        <w:rPr>
          <w:rFonts w:ascii="Consolas" w:hAnsi="Consolas"/>
          <w:sz w:val="18"/>
        </w:rPr>
        <w:t>JBPKRI010000149.1  5034915  ....G...T.....A.....T........T.............................C  5034974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ATGGTGATGCTTATTCTGTACAGTAAAATTGGTTATGAACTTTGGATAAAGAAAAGAGTT  180</w:t>
      </w:r>
    </w:p>
    <w:p>
      <w:r>
        <w:rPr>
          <w:rFonts w:ascii="Consolas" w:hAnsi="Consolas"/>
          <w:sz w:val="18"/>
        </w:rPr>
        <w:t>JBPKRI010000149.1  5034975  ..............C...........G.....C........................A..  5035034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181      GGGGATGGTTCAGTGCTTCGAACTATTCATGGAAAAGAAATGTCCAAAATAGCCAG  236</w:t>
      </w:r>
    </w:p>
    <w:p>
      <w:r>
        <w:rPr>
          <w:rFonts w:ascii="Consolas" w:hAnsi="Consolas"/>
          <w:sz w:val="18"/>
        </w:rPr>
        <w:t>JBPKRI010000149.1  5035035  ........C..........A........................A...........  5035090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555614605872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131     6e-29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GAAGAAGAAACGAGCTGTCATTATGATGGTGACAGTGGTGGCTCTCTTTGCTGTGTGCTG  60</w:t>
      </w:r>
    </w:p>
    <w:p>
      <w:r>
        <w:rPr>
          <w:rFonts w:ascii="Consolas" w:hAnsi="Consolas"/>
          <w:sz w:val="18"/>
        </w:rPr>
        <w:t>JBPKRI010000149.1  5037035  .........G.........G........................................  5037094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GGCACCATTCCATGTTGTCCATATGATGATTGAATACA  98</w:t>
      </w:r>
    </w:p>
    <w:p>
      <w:r>
        <w:rPr>
          <w:rFonts w:ascii="Consolas" w:hAnsi="Consolas"/>
          <w:sz w:val="18"/>
        </w:rPr>
        <w:t>JBPKRI010000149.1  5037095  ......T.....CAC......C........C.......  5037132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203210993503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369     6e-100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        TTTGAAAAGGAATATGATGATGTCACAATCAAGATGATTTTTGCTATCGTGCAAATTATT  65</w:t>
      </w:r>
    </w:p>
    <w:p>
      <w:r>
        <w:rPr>
          <w:rFonts w:ascii="Consolas" w:hAnsi="Consolas"/>
          <w:sz w:val="18"/>
        </w:rPr>
        <w:t>JBPKRI010000149.1  5037875  .....G...A.............T.......................A........A...  5037934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66       GGATTTTCCAACTCCATCTGTAATCCCATTGTCTATGCATTTATGAATGAAAACTTCAAA  125</w:t>
      </w:r>
    </w:p>
    <w:p>
      <w:r>
        <w:rPr>
          <w:rFonts w:ascii="Consolas" w:hAnsi="Consolas"/>
          <w:sz w:val="18"/>
        </w:rPr>
        <w:t>JBPKRI010000149.1  5037935  .....C.....T..............A.....T...........................  5037994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126      AAAAATGTTTTGTCTGCAGTTTGTTATTGCATAGTAAATAAAACCTTCTCTCCAGCACAA  185</w:t>
      </w:r>
    </w:p>
    <w:p>
      <w:r>
        <w:rPr>
          <w:rFonts w:ascii="Consolas" w:hAnsi="Consolas"/>
          <w:sz w:val="18"/>
        </w:rPr>
        <w:t>JBPKRI010000149.1  5037995  ..G...T....A....................C.....AG.......A..C..G....G.  5038054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186      AGGCATGGAAATTCAGGAATTACAATGATGCGGAAGAAAGCAAAGTTTTCCCTCAGAGAG  245</w:t>
      </w:r>
    </w:p>
    <w:p>
      <w:r>
        <w:rPr>
          <w:rFonts w:ascii="Consolas" w:hAnsi="Consolas"/>
          <w:sz w:val="18"/>
        </w:rPr>
        <w:t>JBPKRI010000149.1  5038055  ...............A.......G.......A..........GT........GG.A....  5038114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246      AATCCAGTGGAGGAAACCAAAGGAGAAGCATTCAGTGATGGCAACATTGAAGTCAAATTG  305</w:t>
      </w:r>
    </w:p>
    <w:p>
      <w:r>
        <w:rPr>
          <w:rFonts w:ascii="Consolas" w:hAnsi="Consolas"/>
          <w:sz w:val="18"/>
        </w:rPr>
        <w:t>JBPKRI010000149.1  5038115  ..G.....C.....G..............C..........................G...  5038174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306      TGTGAACAGACAGAGGAGAAGAAAAAGCTCAAACGACA  343</w:t>
      </w:r>
    </w:p>
    <w:p>
      <w:r>
        <w:rPr>
          <w:rFonts w:ascii="Consolas" w:hAnsi="Consolas"/>
          <w:sz w:val="18"/>
        </w:rPr>
        <w:t>JBPKRI010000149.1  5038175  ........AC.T..A.........C.T...........  5038212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887439995490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