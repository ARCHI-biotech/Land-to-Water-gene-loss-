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lcl|NM_198179.3_cds_NP_937822.2_1 [gene=QRFPR]</w:t>
      </w:r>
    </w:p>
    <w:p>
      <w:r>
        <w:rPr>
          <w:rFonts w:ascii="Consolas" w:hAnsi="Consolas"/>
          <w:sz w:val="18"/>
        </w:rPr>
        <w:t>[db_xref=CCDS:CCDS3719.1] [protein=pyroglutamylated RF-amide peptide</w:t>
      </w:r>
    </w:p>
    <w:p>
      <w:r>
        <w:rPr>
          <w:rFonts w:ascii="Consolas" w:hAnsi="Consolas"/>
          <w:sz w:val="18"/>
        </w:rPr>
        <w:t>receptor] [protein_id=NP_937822.2] [location=372..1667]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468     3e-129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ATGCAGGCGCTTAACATTACCCCGGAGCAGTTCTCTCGGCTGCTGCGGGACCACAACCTG  60</w:t>
      </w:r>
    </w:p>
    <w:p>
      <w:r>
        <w:rPr>
          <w:rFonts w:ascii="Consolas" w:hAnsi="Consolas"/>
          <w:sz w:val="18"/>
        </w:rPr>
        <w:t>JBPKRI010000149.1  4989847  .....AT....C.....C..T..............C........................  4989906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ACGCGGGAGCAGTTCATCGCTCTGTACCGGCTGCGACCGCTCGTCTACACCCCAGAGCTG  120</w:t>
      </w:r>
    </w:p>
    <w:p>
      <w:r>
        <w:rPr>
          <w:rFonts w:ascii="Consolas" w:hAnsi="Consolas"/>
          <w:sz w:val="18"/>
        </w:rPr>
        <w:t>JBPKRI010000149.1  4989907  ..................T.G..C...G.......G.....A..................  4989966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      CCGGGACGCGCCAAGCTGGCCCTCGTGCTCACCGGCGTGCTCATCTTCGCCCTGGCGCTC  180</w:t>
      </w:r>
    </w:p>
    <w:p>
      <w:r>
        <w:rPr>
          <w:rFonts w:ascii="Consolas" w:hAnsi="Consolas"/>
          <w:sz w:val="18"/>
        </w:rPr>
        <w:t>JBPKRI010000149.1  4989967  ..C..G...............T..............A...................A...  4990026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181      TTTGGCAATGCTCTGGTGTTCTACGTGGTGACCCGCAGCAAGGCCATGCGCACCGTCACC  240</w:t>
      </w:r>
    </w:p>
    <w:p>
      <w:r>
        <w:rPr>
          <w:rFonts w:ascii="Consolas" w:hAnsi="Consolas"/>
          <w:sz w:val="18"/>
        </w:rPr>
        <w:t>JBPKRI010000149.1  4990027  ........C..GT.....G..................................T..G...  4990086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241      AACATCTTTATCTGCTCCTTGGCGCTCAGTGACCTGCTCATCACCTTCTTCTGCATTCCC  300</w:t>
      </w:r>
    </w:p>
    <w:p>
      <w:r>
        <w:rPr>
          <w:rFonts w:ascii="Consolas" w:hAnsi="Consolas"/>
          <w:sz w:val="18"/>
        </w:rPr>
        <w:t>JBPKRI010000149.1  4990087  ........C....................C............G.............C...  4990146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301      GTCACCATGCTCCAGAACATTTCCGACAACTGGCTGGGGGGTGCTTTCATTTGCAAGATG  360</w:t>
      </w:r>
    </w:p>
    <w:p>
      <w:r>
        <w:rPr>
          <w:rFonts w:ascii="Consolas" w:hAnsi="Consolas"/>
          <w:sz w:val="18"/>
        </w:rPr>
        <w:t>JBPKRI010000149.1  4990147  .....T...........T..C......................                   4990189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361      GTGCCATTTGTCCAGTCTACCGCTGTTGTGACAGAAATCCTCACTATGACCTGCATTGCT  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421      GTGGAAAGGCACCAGGGACTTGTGCATCCTTTTAAAATGAAGTGGCAATACACCAACCGA  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481      AGGGCTTTCACAATGCTAGGTGTGGTCTGGCTGGTGGCAGTCATCGTAGGATCACCCATG  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541      TGGCACGTGCAACAACTTGAGATCAAATATGACTTCCTATATGAAAAGGAACACATCTGC  600</w:t>
      </w:r>
    </w:p>
    <w:p>
      <w:r>
        <w:rPr>
          <w:rFonts w:ascii="Consolas" w:hAnsi="Consolas"/>
          <w:sz w:val="18"/>
        </w:rPr>
        <w:t>JBPKRI010000149.1  5034853                     .......G.........T..........A......G.....  5034893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601      TGCTTAGAAGAGTGGACCAGCCCTGTGCACCAGAAGATCTACACCACCTTCATCCTTGTC  660</w:t>
      </w:r>
    </w:p>
    <w:p>
      <w:r>
        <w:rPr>
          <w:rFonts w:ascii="Consolas" w:hAnsi="Consolas"/>
          <w:sz w:val="18"/>
        </w:rPr>
        <w:t>JBPKRI010000149.1  5034894  .....G..........G........G...T.....A.....T........T.........  5034953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661      ATCCTCTTCCTCCTGCCTCTTATGGTGATGCTTATTCTGTACAGTAAAATTGGTTATGAA  720</w:t>
      </w:r>
    </w:p>
    <w:p>
      <w:r>
        <w:rPr>
          <w:rFonts w:ascii="Consolas" w:hAnsi="Consolas"/>
          <w:sz w:val="18"/>
        </w:rPr>
        <w:t>JBPKRI010000149.1  5034954  ....................C..............C...........G.....C......  5035013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721      CTTTGGATAAAGAAAAGAGTTGGGGATGGTTCAGTGCTTCGAACTATTCATGGAAAAGAA  780</w:t>
      </w:r>
    </w:p>
    <w:p>
      <w:r>
        <w:rPr>
          <w:rFonts w:ascii="Consolas" w:hAnsi="Consolas"/>
          <w:sz w:val="18"/>
        </w:rPr>
        <w:t>JBPKRI010000149.1  5035014  ..................A..........C..........A...................  5035073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781      ATGTCCAAAATAGCCAGGAAGAAGAAACGAGCTGTCATTATGATGGTGACAGTGGTGGCT  840</w:t>
      </w:r>
    </w:p>
    <w:p>
      <w:r>
        <w:rPr>
          <w:rFonts w:ascii="Consolas" w:hAnsi="Consolas"/>
          <w:sz w:val="18"/>
        </w:rPr>
        <w:t>JBPKRI010000149.1  5035074  .....A............                                            5035091</w:t>
      </w:r>
    </w:p>
    <w:p>
      <w:r>
        <w:rPr>
          <w:rFonts w:ascii="Consolas" w:hAnsi="Consolas"/>
          <w:sz w:val="18"/>
        </w:rPr>
        <w:t>JBPKRI010000149.1  5037031               .............G.........G.......................  5037077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841      CTCTTTGCTGTGTGCTGGGCACCATTCCATGTTGTCCATATGATGATTGAATACAGTAAT  900</w:t>
      </w:r>
    </w:p>
    <w:p>
      <w:r>
        <w:rPr>
          <w:rFonts w:ascii="Consolas" w:hAnsi="Consolas"/>
          <w:sz w:val="18"/>
        </w:rPr>
        <w:t>JBPKRI010000149.1  5037872                                                           ..C  5037874</w:t>
      </w:r>
    </w:p>
    <w:p>
      <w:r>
        <w:rPr>
          <w:rFonts w:ascii="Consolas" w:hAnsi="Consolas"/>
          <w:sz w:val="18"/>
        </w:rPr>
        <w:t>JBPKRI010000149.1  5037078  .......................T.....CAC......C........C.........     5037134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901      TTTGAAAAGGAATATGATGATGTCACAATCAAGATGATTTTTGCTATCGTGCAAATTATT  960</w:t>
      </w:r>
    </w:p>
    <w:p>
      <w:r>
        <w:rPr>
          <w:rFonts w:ascii="Consolas" w:hAnsi="Consolas"/>
          <w:sz w:val="18"/>
        </w:rPr>
        <w:t>JBPKRI010000149.1  5037875  .....G...A.............T.......................A........A...  5037934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961      GGATTTTCCAACTCCATCTGTAATCCCATTGTCTATGCATTTATGAATGAAAACTTCAAA  1020</w:t>
      </w:r>
    </w:p>
    <w:p>
      <w:r>
        <w:rPr>
          <w:rFonts w:ascii="Consolas" w:hAnsi="Consolas"/>
          <w:sz w:val="18"/>
        </w:rPr>
        <w:t>JBPKRI010000149.1  5037935  .....C.....T..............A.....T...........................  5037994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1021     AAAAATGTTTTGTCTGCAGTTTGTTATTGCATAGTAAATAAAACCTTCTCTCCAGCACAA  1080</w:t>
      </w:r>
    </w:p>
    <w:p>
      <w:r>
        <w:rPr>
          <w:rFonts w:ascii="Consolas" w:hAnsi="Consolas"/>
          <w:sz w:val="18"/>
        </w:rPr>
        <w:t>JBPKRI010000149.1  5037995  ..G...T....A....................C.....AG.......A..C..G....G.  5038054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1081     AGGCATGGAAATTCAGGAATTACAATGATGCGGAAGAAAGCAAAGTTTTCCCTCAGAGAG  1140</w:t>
      </w:r>
    </w:p>
    <w:p>
      <w:r>
        <w:rPr>
          <w:rFonts w:ascii="Consolas" w:hAnsi="Consolas"/>
          <w:sz w:val="18"/>
        </w:rPr>
        <w:t>JBPKRI010000149.1  5038055  ...............A.......G.......A..........GT........GG.A....  5038114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1141     AATCCAGTGGAGGAAACCAAAGGAGAAGCATTCAGTGATGGCAACATTGAAGTCAAATTG  1200</w:t>
      </w:r>
    </w:p>
    <w:p>
      <w:r>
        <w:rPr>
          <w:rFonts w:ascii="Consolas" w:hAnsi="Consolas"/>
          <w:sz w:val="18"/>
        </w:rPr>
        <w:t>JBPKRI010000149.1  5038115  ..G.....C.....G..............C..........................G...  5038174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1201     TGTGAACAGACAGAGGAGAAGAAAAAGCTCAAACGACATCTTGCTCTCTTTAGGTCTGAA  1260</w:t>
      </w:r>
    </w:p>
    <w:p>
      <w:r>
        <w:rPr>
          <w:rFonts w:ascii="Consolas" w:hAnsi="Consolas"/>
          <w:sz w:val="18"/>
        </w:rPr>
        <w:t>JBPKRI010000149.1  5038175  ........AC.T..A.........C.T...........C..CA.C.......AT......  5038234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1261     CTGGCTGAGAATTCTCCTTTAGACAGTGGGCATTAA  1296</w:t>
      </w:r>
    </w:p>
    <w:p>
      <w:r>
        <w:rPr>
          <w:rFonts w:ascii="Consolas" w:hAnsi="Consolas"/>
          <w:sz w:val="18"/>
        </w:rPr>
        <w:t>JBPKRI010000149.1  5038235  ..TT...........GG.....G.............  5038270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3256503558072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