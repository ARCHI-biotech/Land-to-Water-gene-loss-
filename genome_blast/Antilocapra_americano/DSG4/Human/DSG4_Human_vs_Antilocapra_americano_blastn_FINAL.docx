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lcl|NM_177986.5_cds_NP_817123.1_1 [gene=DSG4]</w:t>
      </w:r>
    </w:p>
    <w:p>
      <w:r>
        <w:rPr>
          <w:rFonts w:ascii="Consolas" w:hAnsi="Consolas"/>
          <w:sz w:val="18"/>
        </w:rPr>
        <w:t>[db_xref=CCDS:CCDS11897.1] [protein=desmoglein-4 isoform 2</w:t>
      </w:r>
    </w:p>
    <w:p>
      <w:r>
        <w:rPr>
          <w:rFonts w:ascii="Consolas" w:hAnsi="Consolas"/>
          <w:sz w:val="18"/>
        </w:rPr>
        <w:t>preproprotein] [protein_id=NP_817123.1] [location=136..3258]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863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372     GATCTATTGCCGGGCTCTGAATTCACGGGGTGAAGATTTAGAAAGGCCTCTTGAGCTTAG  431</w:t>
      </w:r>
    </w:p>
    <w:p>
      <w:r>
        <w:rPr>
          <w:rFonts w:ascii="Consolas" w:hAnsi="Consolas"/>
          <w:sz w:val="18"/>
        </w:rPr>
        <w:t>JBPKRI010000080.1  640670  ...T................................C.....................C.  640611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432     AGTCAAAGTTATGGACATAAATGATAACGCTCCAGTCTTTTCGCAAAGTGTATACACAGC  491</w:t>
      </w:r>
    </w:p>
    <w:p>
      <w:r>
        <w:rPr>
          <w:rFonts w:ascii="Consolas" w:hAnsi="Consolas"/>
          <w:sz w:val="18"/>
        </w:rPr>
        <w:t>JBPKRI010000080.1  640610  ............................C.C.........A.A....A...G........  640551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492     CAGCATTGAAGAAAATAGTGATGCCAATACATTGGTAGTAAAGTTATGTGCCACAGATGC  551</w:t>
      </w:r>
    </w:p>
    <w:p>
      <w:r>
        <w:rPr>
          <w:rFonts w:ascii="Consolas" w:hAnsi="Consolas"/>
          <w:sz w:val="18"/>
        </w:rPr>
        <w:t>JBPKRI010000080.1  640550  ...............C..C.....                                      640527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552     AGATGAAGAAAATCATCTGAATTCTAAAATTGCCTACAAGATCGTCTCTCAGGAGCCATC  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612     AGGTGCACCCATGTTCATTCTGAATAGGTACACTGGAGAAGTCTGCACCATGTCCAGTTT  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672     CTTGGACAGAGAGCAACACAGTATGTACAACCTGGTTGTGAGAGGCTCAGATCGGGATGG  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732     AGCTGCAGATGGACTGTCTTCTGAGTGTGACTGTAGAATCAAGGTTTTAGACGTCAACGA  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792     TAATTTCCCCACCTTAGAGAAAACTTCA-TACTCAGCCAGTATTGAAGAGAATTGTTTAA  850</w:t>
      </w:r>
    </w:p>
    <w:p>
      <w:r>
        <w:rPr>
          <w:rFonts w:ascii="Consolas" w:hAnsi="Consolas"/>
          <w:sz w:val="18"/>
        </w:rPr>
        <w:t>JBPKRI010000080.1  638139                          ....G........G..............C...C...  638104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851     GTTCGGAACTGATACGATTACAAGCAATTGATCTTGATGAAGAAGGCACTGATAACTGGT  910</w:t>
      </w:r>
    </w:p>
    <w:p>
      <w:r>
        <w:rPr>
          <w:rFonts w:ascii="Consolas" w:hAnsi="Consolas"/>
          <w:sz w:val="18"/>
        </w:rPr>
        <w:t>JBPKRI010000080.1  638103  ....A........C.....T..............C..C..............C.......  638044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911     TGGCTCAATATTTAATTCTCTCTGGAAATGATGGGAATTGGTTCGATATTCAAACAGATC  970</w:t>
      </w:r>
    </w:p>
    <w:p>
      <w:r>
        <w:rPr>
          <w:rFonts w:ascii="Consolas" w:hAnsi="Consolas"/>
          <w:sz w:val="18"/>
        </w:rPr>
        <w:t>JBPKRI010000080.1  638043  ....AA.....................................T..C...........C.  637984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971     CACAAACCAATGAAGGCATTTTGAAAGTTGTCAAGATGCTGGATTATGAACAAGCACCTA  1030</w:t>
      </w:r>
    </w:p>
    <w:p>
      <w:r>
        <w:rPr>
          <w:rFonts w:ascii="Consolas" w:hAnsi="Consolas"/>
          <w:sz w:val="18"/>
        </w:rPr>
        <w:t>JBPKRI010000080.1  637983  ..........C........................                           637949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1031    ACATTCAGCTTAGTATCGGAGTTAAAAACCAAGCTGATTTTCACTACTCCGTTGCTTCTC  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1091    AATTCCAAATGCACCCAACCCCTGTGAGAATTCAAGTTGTTGATGTGAGAGAAGGACCTG  1150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1151    CATTTCATCCAAGTACTATGGCTTTTAGTGTGCGGGAAGGAATAAAAGGAAGTTCCTTAT  1210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1211    TGAATTATGTGCTTGGCACATATACAGCCATAGATTTGGACACAGGAAACCCTGCAACAG  1270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1271    ATGTCAGATATATCATAGGGCATGATGCAGGCAGCTGGTTAAAAATTGATTCAAGAACTG  1330</w:t>
      </w:r>
    </w:p>
    <w:p>
      <w:r>
        <w:rPr>
          <w:rFonts w:ascii="Consolas" w:hAnsi="Consolas"/>
          <w:sz w:val="18"/>
        </w:rPr>
        <w:t>JBPKRI010000080.1  630738      ...G...........A.....C.......A............A........G....  630683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1331    GTGAGATACAATTTTCTAGAGAATTTGATAAGAAGTCAAAATATATTATCAATGGGATAT  1390</w:t>
      </w:r>
    </w:p>
    <w:p>
      <w:r>
        <w:rPr>
          <w:rFonts w:ascii="Consolas" w:hAnsi="Consolas"/>
          <w:sz w:val="18"/>
        </w:rPr>
        <w:t>JBPKRI010000080.1  630682  .C.................G..................C.........C...........  630623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1391    ACACAGCAGAGATCCTGGCTATAGATGATGGCTCTGGAAAAACAGCTACAGGAACCATAT  1450</w:t>
      </w:r>
    </w:p>
    <w:p>
      <w:r>
        <w:rPr>
          <w:rFonts w:ascii="Consolas" w:hAnsi="Consolas"/>
          <w:sz w:val="18"/>
        </w:rPr>
        <w:t>JBPKRI010000080.1  630622  ...........................                                   630596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1451    GTATTGAGGTTCCTGATATCAATGATTATTGTCCAAACATTTTTCCTGAAAGAAGAACCA  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1511    TCTGCATTGACTCTCCATCAGTCCTTATCTCTGTTAATGAACATTCTTATGGGTCTCCGT  1570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1571    TTACTTTCTGTGTTGTTGATGAGCCACCAGGAATAGCTGACATGTGGGATGTCAGATCAA  1630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1631    CAAATGCTACCTCGGCAATCCTTACGGCTAAGCAGGTTTTATCTCCAGGATTTTATGAAA  1690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1691    TCCCAATCCTGGTGAAGGACAGCTATAACAGAGCATGTGAATTGGCACAAATGGTGCAGT  1750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1751    TATATGCCTGTGATTGCGATGACAACCACATGTGCCTGGACTCTGGTGCCGCGGGCATCT  1810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1811    ACACAGAGGACATAACTGGTGACACGTATGGGCCTGTCACTGAAGACCAAGCTGGAGTTT  1870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1871    CAAATGTTGGTCTTGGACCAGCAGGGATTGGCATGATGGTTCTGGGCATCCTGCTACTGA  1930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1931    TTTTGGCTCCACTCTTGCTGCTCCTGTGTTGCTGCAAACAGAGACAGCCAGAAGGCCTGG  1990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1991    GAACAAGATTTGCTCCTGTGCCTGAGGGCGGAGAAGGAGTGATGCAGTCTTGGAGAATTG  2050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2051    AAGGGGCCCATCCCGAGGACAGGGATGTGTCAAATATATGTGCACCCATGACAGCCTCAA  2110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2111    ATACCCAGGATCGGATGGATTCCTCTGAAATCTACACCAACACCTATGCAGCCGGGGGCA  2170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2171    CGGTGGAAGGAGGTGTATCGGGAGTGGAGCTCAACACAGGTATGGGGACAGCCGTTGGCC  2230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2231    TCATGGCCGCAGGGGCCGCAGGAGCCTCAGGGGCCGCAAGGAAGAGGAGCTCTACCATGG  2290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2291    GAACCCTGCGGGACTACGCTGACGCAGACATCAACATGGCTTTCTTGGACAGCTACTTCT  2350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2351    CGGAGAAAGCGTATGCTTATGCAGATGAAGATGAAGGTCGACCAGCCAATGACTGCTTGC  2410</w:t>
      </w:r>
    </w:p>
    <w:p>
      <w:r>
        <w:rPr>
          <w:rFonts w:ascii="Consolas" w:hAnsi="Consolas"/>
          <w:sz w:val="18"/>
        </w:rPr>
        <w:t>JBPKRI010000080.1  619226     .......A.............GC...........C..C..T..A..C..T..T....  619170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2411    TCATTTATGACCACGAGGGAGTCGGGTCTCCCGTAGGCTCTATTGGTTGTTGCAGTTGGA  2470</w:t>
      </w:r>
    </w:p>
    <w:p>
      <w:r>
        <w:rPr>
          <w:rFonts w:ascii="Consolas" w:hAnsi="Consolas"/>
          <w:sz w:val="18"/>
        </w:rPr>
        <w:t>JBPKRI010000080.1  619169  ................A.....A........T..G.....C...................  619110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2471    TTGTGGATGACTTAGATGAAAGCTGCATGGAAACTTTAGATCCAAAATTTAGGACTCTTG  2530</w:t>
      </w:r>
    </w:p>
    <w:p>
      <w:r>
        <w:rPr>
          <w:rFonts w:ascii="Consolas" w:hAnsi="Consolas"/>
          <w:sz w:val="18"/>
        </w:rPr>
        <w:t>JBPKRI010000080.1  619109  ..........T.............A..........C.G....TG.......A........  619050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2531    CTGAGATCTGCTTAAACACAGAAATTGAACCATTTCCTTCACACCAGGCTTGTATACCAA  2590</w:t>
      </w:r>
    </w:p>
    <w:p>
      <w:r>
        <w:rPr>
          <w:rFonts w:ascii="Consolas" w:hAnsi="Consolas"/>
          <w:sz w:val="18"/>
        </w:rPr>
        <w:t>JBPKRI010000080.1  619049  ....A.........G....G........C..............G...T.C.....C..C.  618990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2591    TCAGTACTGACCTCCCTTTGCTCGGACCTAATTACTTTGTTAATGAATCTTCAGGATTGA  2650</w:t>
      </w:r>
    </w:p>
    <w:p>
      <w:r>
        <w:rPr>
          <w:rFonts w:ascii="Consolas" w:hAnsi="Consolas"/>
          <w:sz w:val="18"/>
        </w:rPr>
        <w:t>JBPKRI010000080.1  618989  ....C..............A..T.....A..C....................G...G...  618930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2651    CTCCCTCAGAAGTTGAATTCCAAGAAGAAATGGCAGCATCTGAACCCGTGGTCCATGGGG  2710</w:t>
      </w:r>
    </w:p>
    <w:p>
      <w:r>
        <w:rPr>
          <w:rFonts w:ascii="Consolas" w:hAnsi="Consolas"/>
          <w:sz w:val="18"/>
        </w:rPr>
        <w:t>JBPKRI010000080.1  618929  ...T......G.C...G..................AT.C...........A.G..C..C.  618870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2711    ATATTATTGTGACTGAGACTTACGGTAATGCTGATCCATGTGTGCAACCCACTACAATTA  2770</w:t>
      </w:r>
    </w:p>
    <w:p>
      <w:r>
        <w:rPr>
          <w:rFonts w:ascii="Consolas" w:hAnsi="Consolas"/>
          <w:sz w:val="18"/>
        </w:rPr>
        <w:t>JBPKRI010000080.1  618869  .....G.A.....C.........AC..C............C..............G...G  618810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2771    TTTTTGATCCTCAGCTTGCACCCAATGTTGTAGTAACCGAAGCAGTAATGGCACCTGTCT  2830</w:t>
      </w:r>
    </w:p>
    <w:p>
      <w:r>
        <w:rPr>
          <w:rFonts w:ascii="Consolas" w:hAnsi="Consolas"/>
          <w:sz w:val="18"/>
        </w:rPr>
        <w:t>JBPKRI010000080.1  618809  .C................................C..G...A..................  618750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2831    ATGATATTCAAGGGAATATTTGTGTACCTGCTGAGTTAGCAGATTACA-ACAATGTAATC  2889</w:t>
      </w:r>
    </w:p>
    <w:p>
      <w:r>
        <w:rPr>
          <w:rFonts w:ascii="Consolas" w:hAnsi="Consolas"/>
          <w:sz w:val="18"/>
        </w:rPr>
        <w:t>JBPKRI010000080.1  618749  ....GG...................T..............CA.C-...C...........  618691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2890    TATGCTGAGAGAGTACTGGCTAGTCCTGGTGTGCCTGACATGAGCAATAGTAGCACGACT  2949</w:t>
      </w:r>
    </w:p>
    <w:p>
      <w:r>
        <w:rPr>
          <w:rFonts w:ascii="Consolas" w:hAnsi="Consolas"/>
          <w:sz w:val="18"/>
        </w:rPr>
        <w:t>JBPKRI010000080.1  618690  ...............G..T...........AG..............G........T..G.  618631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2950    GAGGGTTGTATGGGACCTGTGATGAGCGGCAATATTTTAGTAGGGCCAGAAATTCAAGTG  3009</w:t>
      </w:r>
    </w:p>
    <w:p>
      <w:r>
        <w:rPr>
          <w:rFonts w:ascii="Consolas" w:hAnsi="Consolas"/>
          <w:sz w:val="18"/>
        </w:rPr>
        <w:t>JBPKRI010000080.1  618630  ..T.......G......C..A.....T..TGG.G....G.....................  618571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3010    ATGCAAATGATGAGTCCAGACCTTCCCATAGGCCAAACCGTTGGCTCCACATCCCCCATG  3069</w:t>
      </w:r>
    </w:p>
    <w:p>
      <w:r>
        <w:rPr>
          <w:rFonts w:ascii="Consolas" w:hAnsi="Consolas"/>
          <w:sz w:val="18"/>
        </w:rPr>
        <w:t>JBPKRI010000080.1  618570  .CA......G...........A...G....A.......TA....T...........AG..  618511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3070    ACATCTCGACACAGAGTAACACGATACAGTAACATACATTACACCCAACAGTAA  3123</w:t>
      </w:r>
    </w:p>
    <w:p>
      <w:r>
        <w:rPr>
          <w:rFonts w:ascii="Consolas" w:hAnsi="Consolas"/>
          <w:sz w:val="18"/>
        </w:rPr>
        <w:t>JBPKRI010000080.1  618510  .......................G..T...............T...........  618457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7953478866884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