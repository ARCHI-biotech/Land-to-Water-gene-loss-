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77168768160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56.0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GTGGTGATGGAAGTAAACAGTGAATTTATTGTTGAG  36</w:t>
      </w:r>
    </w:p>
    <w:p>
      <w:r>
        <w:rPr>
          <w:rFonts w:ascii="Consolas" w:hAnsi="Consolas"/>
          <w:sz w:val="18"/>
        </w:rPr>
        <w:t>JBPKRI010000080.1  645026  ......C....................G........  644991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46301260896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19      GAAAATGGCACTACAAAATGGCAAACAGTCAGAAGACAAAAGCGGGAGTGGATCAAGTTT  78</w:t>
      </w:r>
    </w:p>
    <w:p>
      <w:r>
        <w:rPr>
          <w:rFonts w:ascii="Consolas" w:hAnsi="Consolas"/>
          <w:sz w:val="18"/>
        </w:rPr>
        <w:t>JBPKRI010000080.1  643320  ............G........G....G...........G.....................  643261</w:t>
      </w:r>
    </w:p>
    <w:p>
      <w:r>
        <w:rPr>
          <w:rFonts w:ascii="Consolas" w:hAnsi="Consolas"/>
          <w:sz w:val="18"/>
        </w:rPr>
        <w:t>JBPKRI010000080.1  703630                                      ........T...............  703607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79      GCCGCAGCCTGTCGAGAAGGAGAGGACAACTCGAAGAGGAACCCCATTGCCAAA  132</w:t>
      </w:r>
    </w:p>
    <w:p>
      <w:r>
        <w:rPr>
          <w:rFonts w:ascii="Consolas" w:hAnsi="Consolas"/>
          <w:sz w:val="18"/>
        </w:rPr>
        <w:t>JBPKRI010000080.1  643260  ..T....................A..T.....C........T..G.......    643209</w:t>
      </w:r>
    </w:p>
    <w:p>
      <w:r>
        <w:rPr>
          <w:rFonts w:ascii="Consolas" w:hAnsi="Consolas"/>
          <w:sz w:val="18"/>
        </w:rPr>
        <w:t>JBPKRI010000080.1  703606  ..T........C..T..G..T...........A...C.......G..C......  703553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290668889441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ATTCGATCAGACTGCGAATCGAACCAGAAGATAACATACCGGATTTCTGGAGTAGGGATT  60</w:t>
      </w:r>
    </w:p>
    <w:p>
      <w:r>
        <w:rPr>
          <w:rFonts w:ascii="Consolas" w:hAnsi="Consolas"/>
          <w:sz w:val="18"/>
        </w:rPr>
        <w:t>JBPKRI010000080.1  641165  ..............T...GT...T........T........C..C.....G.C.......  641106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GATCGACCACCATATGGGGTATTCACCATTAATCCTCGCACTGGGGAAATTAACATCACT  120</w:t>
      </w:r>
    </w:p>
    <w:p>
      <w:r>
        <w:rPr>
          <w:rFonts w:ascii="Consolas" w:hAnsi="Consolas"/>
          <w:sz w:val="18"/>
        </w:rPr>
        <w:t>JBPKRI010000080.1  641105  .....G..G..C.....A..G...........C.....G..G.....G............  641046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TCAGTGGTAGACAGAGAAATAACTCCACTTTTCTTG  156</w:t>
      </w:r>
    </w:p>
    <w:p>
      <w:r>
        <w:rPr>
          <w:rFonts w:ascii="Consolas" w:hAnsi="Consolas"/>
          <w:sz w:val="18"/>
        </w:rPr>
        <w:t>JBPKRI010000080.1  641045  ............C....G.....A............  641010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349831418512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ATCTATTGCCGGGCTCTGAATTCACGGGGTGAAGATTTAGAAAGGCCTCTTGAGCTTAGA  60</w:t>
      </w:r>
    </w:p>
    <w:p>
      <w:r>
        <w:rPr>
          <w:rFonts w:ascii="Consolas" w:hAnsi="Consolas"/>
          <w:sz w:val="18"/>
        </w:rPr>
        <w:t>JBPKRI010000080.1  640666     ................................C.....................C..  640610</w:t>
      </w:r>
    </w:p>
    <w:p>
      <w:r>
        <w:rPr>
          <w:rFonts w:ascii="Consolas" w:hAnsi="Consolas"/>
          <w:sz w:val="18"/>
        </w:rPr>
        <w:t>JBPKRI010000080.1  700054  ........T................T...CC..........G.AA...............  699995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GTCAAAGTTATGGACATAAATGATAACGCTCCAGTCTTTTCGCAAAGTGTATACACAGCC  120</w:t>
      </w:r>
    </w:p>
    <w:p>
      <w:r>
        <w:rPr>
          <w:rFonts w:ascii="Consolas" w:hAnsi="Consolas"/>
          <w:sz w:val="18"/>
        </w:rPr>
        <w:t>JBPKRI010000080.1  640609  ...........................C.C.........A.A....A...G.........  640550</w:t>
      </w:r>
    </w:p>
    <w:p>
      <w:r>
        <w:rPr>
          <w:rFonts w:ascii="Consolas" w:hAnsi="Consolas"/>
          <w:sz w:val="18"/>
        </w:rPr>
        <w:t>JBPKRI010000080.1  699994  ....GG...T....T........                                       699972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AGCATTGAAGAAAATAGTGATGC  143</w:t>
      </w:r>
    </w:p>
    <w:p>
      <w:r>
        <w:rPr>
          <w:rFonts w:ascii="Consolas" w:hAnsi="Consolas"/>
          <w:sz w:val="18"/>
        </w:rPr>
        <w:t>JBPKRI010000080.1  640549  ..............C..C.....  640527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321536230250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       TGGTAGTAAAGTTATGTGCCACAGATGCAGATGAAGAAAATCATCTGAATTCTAAAATTG  66</w:t>
      </w:r>
    </w:p>
    <w:p>
      <w:r>
        <w:rPr>
          <w:rFonts w:ascii="Consolas" w:hAnsi="Consolas"/>
          <w:sz w:val="18"/>
        </w:rPr>
        <w:t>JBPKRI010000080.1  639913  ....G.........A......................C......................  639854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67      CCTACAAGATCGTCTCTCAGGAGCCATCAGGTGCACCCATGTTCATTCTGAATAGGTACA  126</w:t>
      </w:r>
    </w:p>
    <w:p>
      <w:r>
        <w:rPr>
          <w:rFonts w:ascii="Consolas" w:hAnsi="Consolas"/>
          <w:sz w:val="18"/>
        </w:rPr>
        <w:t>JBPKRI010000080.1  639853  ....T.....T..G............G....CT....G........CA............  639794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127     CTGGAGAAGTCTGCACCATGTCCAGTTTCTTGGACAGAGAG  167</w:t>
      </w:r>
    </w:p>
    <w:p>
      <w:r>
        <w:rPr>
          <w:rFonts w:ascii="Consolas" w:hAnsi="Consolas"/>
          <w:sz w:val="18"/>
        </w:rPr>
        <w:t>JBPKRI010000080.1  639793  .G........GC....G.C.....A....C.C.........  639753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378126606774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CAACACAGTATGTACAACCTGGTTGTGAGAGGCTCAGATCGGGATGGAGCTGCAGATGGA  60</w:t>
      </w:r>
    </w:p>
    <w:p>
      <w:r>
        <w:rPr>
          <w:rFonts w:ascii="Consolas" w:hAnsi="Consolas"/>
          <w:sz w:val="18"/>
        </w:rPr>
        <w:t>JBPKRI010000080.1  639485  ........C.....T.....CC.C.....G.....................A.G......  639426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CTGTCTTCTGAGTGTGACTGTAGAATCAAGGTTTTAGACGTCAACGATAATTTCCCCACC  120</w:t>
      </w:r>
    </w:p>
    <w:p>
      <w:r>
        <w:rPr>
          <w:rFonts w:ascii="Consolas" w:hAnsi="Consolas"/>
          <w:sz w:val="18"/>
        </w:rPr>
        <w:t>JBPKRI010000080.1  639425  ........G...........C.......................T..............T  639366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TTAGAGAAAACTTC  134</w:t>
      </w:r>
    </w:p>
    <w:p>
      <w:r>
        <w:rPr>
          <w:rFonts w:ascii="Consolas" w:hAnsi="Consolas"/>
          <w:sz w:val="18"/>
        </w:rPr>
        <w:t>JBPKRI010000080.1  639365  ..G...........  639352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298385762612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TACTCAGCCAGTATTGAAGAGAATTGTTTAAGTTCGGAACTGATACGATTACAAGCAATT  60</w:t>
      </w:r>
    </w:p>
    <w:p>
      <w:r>
        <w:rPr>
          <w:rFonts w:ascii="Consolas" w:hAnsi="Consolas"/>
          <w:sz w:val="18"/>
        </w:rPr>
        <w:t>JBPKRI010000080.1  638134  ........G..............C...C.......A........C.....T.........  638075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GATCTTGATGAAGAAGGCACTGATAACTGGTTGGCTCAATATTTAATTCTCTCTGGAAAT  120</w:t>
      </w:r>
    </w:p>
    <w:p>
      <w:r>
        <w:rPr>
          <w:rFonts w:ascii="Consolas" w:hAnsi="Consolas"/>
          <w:sz w:val="18"/>
        </w:rPr>
        <w:t>JBPKRI010000080.1  638074  .....C..C..............C...........AA.......................  638015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GATGGGAATTGGTTCGATATTCAAACAGATCCACAAACCAATGAAGGCATTTTGAAAGTT  180</w:t>
      </w:r>
    </w:p>
    <w:p>
      <w:r>
        <w:rPr>
          <w:rFonts w:ascii="Consolas" w:hAnsi="Consolas"/>
          <w:sz w:val="18"/>
        </w:rPr>
        <w:t>JBPKRI010000080.1  638014  ..............T..C...........C...........C..................  637955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GTCAAG  186</w:t>
      </w:r>
    </w:p>
    <w:p>
      <w:r>
        <w:rPr>
          <w:rFonts w:ascii="Consolas" w:hAnsi="Consolas"/>
          <w:sz w:val="18"/>
        </w:rPr>
        <w:t>JBPKRI010000080.1  637954  ......  637949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427000113772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ATGCTGGATTATGAACAAGCACCTAACATTCAGCTTAGTATCGGAGTTAAAAACCAAGCT  60</w:t>
      </w:r>
    </w:p>
    <w:p>
      <w:r>
        <w:rPr>
          <w:rFonts w:ascii="Consolas" w:hAnsi="Consolas"/>
          <w:sz w:val="18"/>
        </w:rPr>
        <w:t>JBPKRI010000080.1  632284  ...................TG.....T..C..T.....C..T..................  632225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GATTTTCACTACTCCGTTGCTTCTCAATTCCAAATGCACCCAACCCCTGTGAGAATTCAA  120</w:t>
      </w:r>
    </w:p>
    <w:p>
      <w:r>
        <w:rPr>
          <w:rFonts w:ascii="Consolas" w:hAnsi="Consolas"/>
          <w:sz w:val="18"/>
        </w:rPr>
        <w:t>JBPKRI010000080.1  632224  ..G.....TC....G.....C.....G....G.......T....T..............G  632165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GTTGTTGATGTGAGAGAAGGACCTGCATTTCATCCAAGTACTATGGCTTTTAGTGTGCGG  180</w:t>
      </w:r>
    </w:p>
    <w:p>
      <w:r>
        <w:rPr>
          <w:rFonts w:ascii="Consolas" w:hAnsi="Consolas"/>
          <w:sz w:val="18"/>
        </w:rPr>
        <w:t>JBPKRI010000080.1  632164  ......A................C.............ACT..G..A.G..C.........  632105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GAAGGAATAAAAGGAAGTTCCTTATTGAATTATGTGCTTGGCACATATACAGCCATAGAT  240</w:t>
      </w:r>
    </w:p>
    <w:p>
      <w:r>
        <w:rPr>
          <w:rFonts w:ascii="Consolas" w:hAnsi="Consolas"/>
          <w:sz w:val="18"/>
        </w:rPr>
        <w:t>JBPKRI010000080.1  632104  ......C.G.......A..............T...............C.....T......  632045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TTGGACACAGGAAACCCTGCAACA  264</w:t>
      </w:r>
    </w:p>
    <w:p>
      <w:r>
        <w:rPr>
          <w:rFonts w:ascii="Consolas" w:hAnsi="Consolas"/>
          <w:sz w:val="18"/>
        </w:rPr>
        <w:t>JBPKRI010000080.1  632044  .....T........T.........  632021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648217040184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204     8e-51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       TATATCATAGGGCATGATGCAGGCAGCTGGTTAAAAATTGATTCAAGAACTGGTGAGATA  61</w:t>
      </w:r>
    </w:p>
    <w:p>
      <w:r>
        <w:rPr>
          <w:rFonts w:ascii="Consolas" w:hAnsi="Consolas"/>
          <w:sz w:val="18"/>
        </w:rPr>
        <w:t>JBPKRI010000080.1  630734  ...........A.....C.......A............A........G.....C......  630675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62      CAATTTTCTAGAGAATTTGATAAGAAGTCAAAATATATTATCAATGGGATATACACAGCA  121</w:t>
      </w:r>
    </w:p>
    <w:p>
      <w:r>
        <w:rPr>
          <w:rFonts w:ascii="Consolas" w:hAnsi="Consolas"/>
          <w:sz w:val="18"/>
        </w:rPr>
        <w:t>JBPKRI010000080.1  630674  ...........G..................C.........C...................  630615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122     GAGATCCTGGCTATAGATG  140</w:t>
      </w:r>
    </w:p>
    <w:p>
      <w:r>
        <w:rPr>
          <w:rFonts w:ascii="Consolas" w:hAnsi="Consolas"/>
          <w:sz w:val="18"/>
        </w:rPr>
        <w:t>JBPKRI010000080.1  630614  ...................  630596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311247217897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69.9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ATGGCTCTGGAAAAACAGCTACAGGAACCATATGTATTGAGGTTCCTGATATCAATGATT  60</w:t>
      </w:r>
    </w:p>
    <w:p>
      <w:r>
        <w:rPr>
          <w:rFonts w:ascii="Consolas" w:hAnsi="Consolas"/>
          <w:sz w:val="18"/>
        </w:rPr>
        <w:t>JBPKRI010000080.1  628155  ........TT......G..C..T..............C..A.........G....C....  628096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ATTGTCCAAACATTTTTCCTGAAAGAAGAACCATCTGCATTGACTCTCCATCAGTCCTTA  120</w:t>
      </w:r>
    </w:p>
    <w:p>
      <w:r>
        <w:rPr>
          <w:rFonts w:ascii="Consolas" w:hAnsi="Consolas"/>
          <w:sz w:val="18"/>
        </w:rPr>
        <w:t>JBPKRI010000080.1  628095  .C..C...GT....G..G....G...GA.........T..C.C......C..CA....C.  628036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TCTCTGTTAATGAACATTCTTATGGGTCTCCGTTTACTTTCTGTGTTGTTGATGAGCCAC  180</w:t>
      </w:r>
    </w:p>
    <w:p>
      <w:r>
        <w:rPr>
          <w:rFonts w:ascii="Consolas" w:hAnsi="Consolas"/>
          <w:sz w:val="18"/>
        </w:rPr>
        <w:t>JBPKRI010000080.1  628035  ......                                                        628030</w:t>
      </w:r>
    </w:p>
    <w:p>
      <w:r>
        <w:rPr>
          <w:rFonts w:ascii="Consolas" w:hAnsi="Consolas"/>
          <w:sz w:val="18"/>
        </w:rPr>
        <w:t>JBPKRI010000080.1  628009                   ..............C.....C............A....A..C.  627967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181     CAGGAATAGCTGACATGTGGGATGTCAGATCA  212</w:t>
      </w:r>
    </w:p>
    <w:p>
      <w:r>
        <w:rPr>
          <w:rFonts w:ascii="Consolas" w:hAnsi="Consolas"/>
          <w:sz w:val="18"/>
        </w:rPr>
        <w:t>JBPKRI010000080.1  627966  ....G.C...G.....T......A........  627935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511885678558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52.0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51      GAAATCCCAATCCTGGTGAAGGACAGCTATAACAGAGCATGTGAATTGGCACAAATGGTG  110</w:t>
      </w:r>
    </w:p>
    <w:p>
      <w:r>
        <w:rPr>
          <w:rFonts w:ascii="Consolas" w:hAnsi="Consolas"/>
          <w:sz w:val="18"/>
        </w:rPr>
        <w:t>JBPKRI010000080.1  625702  ..............A..A..A.....T.T............C......C....G..T...  625643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111     CAGTTA  116</w:t>
      </w:r>
    </w:p>
    <w:p>
      <w:r>
        <w:rPr>
          <w:rFonts w:ascii="Consolas" w:hAnsi="Consolas"/>
          <w:sz w:val="18"/>
        </w:rPr>
        <w:t>JBPKRI010000080.1  625642  G.....  625637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712524286234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9       CTCTTGCTGCTCCTGTGTTGCTGC---AAACAGAGACAGCCAGAAGGCCTGGGAACAAGA  65</w:t>
      </w:r>
    </w:p>
    <w:p>
      <w:r>
        <w:rPr>
          <w:rFonts w:ascii="Consolas" w:hAnsi="Consolas"/>
          <w:sz w:val="18"/>
        </w:rPr>
        <w:t>JBPKRI010000080.1  624106  .................C......TGC....GA.A............G.....G..G..T  624047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66      TTTGCTCCTGTGCCTGAGGGCGGAGAAGGAGTGATGCAGTCTTGGAGAATTGAAGGGGCC  125</w:t>
      </w:r>
    </w:p>
    <w:p>
      <w:r>
        <w:rPr>
          <w:rFonts w:ascii="Consolas" w:hAnsi="Consolas"/>
          <w:sz w:val="18"/>
        </w:rPr>
        <w:t>JBPKRI010000080.1  624046  ....................G............G.A..A..C........C.........  623987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126     CATCCCGAGGACAG  139</w:t>
      </w:r>
    </w:p>
    <w:p>
      <w:r>
        <w:rPr>
          <w:rFonts w:ascii="Consolas" w:hAnsi="Consolas"/>
          <w:sz w:val="18"/>
        </w:rPr>
        <w:t>JBPKRI010000080.1  623986  ..............  623973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311247217897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GATGTGTCAAATATATGTGCACCCATGACAGCCTCAAATACCCAGGATCGGATGGATTCC  60</w:t>
      </w:r>
    </w:p>
    <w:p>
      <w:r>
        <w:rPr>
          <w:rFonts w:ascii="Consolas" w:hAnsi="Consolas"/>
          <w:sz w:val="18"/>
        </w:rPr>
        <w:t>JBPKRI010000080.1  623660  ........C..........T...A...........T...........C..T.........  623601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TCTG  64</w:t>
      </w:r>
    </w:p>
    <w:p>
      <w:r>
        <w:rPr>
          <w:rFonts w:ascii="Consolas" w:hAnsi="Consolas"/>
          <w:sz w:val="18"/>
        </w:rPr>
        <w:t>JBPKRI010000080.1  623600  ....  623597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115753097565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75.8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AAATCTACACCAACACCTATGCAGCCGGGGGCACGGTGGAAGGAGGTGTATCGGGAGTGG  60</w:t>
      </w:r>
    </w:p>
    <w:p>
      <w:r>
        <w:rPr>
          <w:rFonts w:ascii="Consolas" w:hAnsi="Consolas"/>
          <w:sz w:val="18"/>
        </w:rPr>
        <w:t>JBPKRI010000080.1  622074  ..........T.............G...A..A..A..T.....G.....C..........  622015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AGCTCAACACAGGTATGGGGACAGCCGTTGGCCT  94</w:t>
      </w:r>
    </w:p>
    <w:p>
      <w:r>
        <w:rPr>
          <w:rFonts w:ascii="Consolas" w:hAnsi="Consolas"/>
          <w:sz w:val="18"/>
        </w:rPr>
        <w:t>JBPKRI010000080.1  622014  .A........C...C.....G.G....C......  621981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509313388716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708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AAAGCGTATGCTTATGCAGATGAAGATGAAGGTCGACCAGCCAATGACTGCTTGCTCATT  60</w:t>
      </w:r>
    </w:p>
    <w:p>
      <w:r>
        <w:rPr>
          <w:rFonts w:ascii="Consolas" w:hAnsi="Consolas"/>
          <w:sz w:val="18"/>
        </w:rPr>
        <w:t>JBPKRI010000080.1  619224  .....A.............GC...........C..C..T..A..C..T..T.........  619165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TATGACCACGAGGGAGTCGGGTCTCCCGTAGGCTCTATTGGTTGTTGCAGTTGGATTGTG  120</w:t>
      </w:r>
    </w:p>
    <w:p>
      <w:r>
        <w:rPr>
          <w:rFonts w:ascii="Consolas" w:hAnsi="Consolas"/>
          <w:sz w:val="18"/>
        </w:rPr>
        <w:t>JBPKRI010000080.1  619164  ...........A.....A........T..G.....C........................  619105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GATGACTTAGATGAAAGCTGCATGGAAACTTTAGATCCAAAATTTAGGACTCTTGCTGAG  180</w:t>
      </w:r>
    </w:p>
    <w:p>
      <w:r>
        <w:rPr>
          <w:rFonts w:ascii="Consolas" w:hAnsi="Consolas"/>
          <w:sz w:val="18"/>
        </w:rPr>
        <w:t>JBPKRI010000080.1  619104  .....T.............A..........C.G....TG.......A............A  619045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181     ATCTGCTTAAACACAGAAATTGAACCATTTCCTTCACACCAGGCTTGTATACCAATCAGT  240</w:t>
      </w:r>
    </w:p>
    <w:p>
      <w:r>
        <w:rPr>
          <w:rFonts w:ascii="Consolas" w:hAnsi="Consolas"/>
          <w:sz w:val="18"/>
        </w:rPr>
        <w:t>JBPKRI010000080.1  619044  .........G....G........C..............G...T.C.....C..C.....C  618985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241     ACTGACCTCCCTTTGCTCGGACCTAATTACTTTGTTAATGAATCTTCAGGATTGACTCCC  300</w:t>
      </w:r>
    </w:p>
    <w:p>
      <w:r>
        <w:rPr>
          <w:rFonts w:ascii="Consolas" w:hAnsi="Consolas"/>
          <w:sz w:val="18"/>
        </w:rPr>
        <w:t>JBPKRI010000080.1  618984  ..............A..T.....A..C....................G...G......T.  618925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301     TCAGAAGTTGAATTCCAAGAAGAAATGGCAGCATCTGAACCCGTGGTCCATGGGGATATT  360</w:t>
      </w:r>
    </w:p>
    <w:p>
      <w:r>
        <w:rPr>
          <w:rFonts w:ascii="Consolas" w:hAnsi="Consolas"/>
          <w:sz w:val="18"/>
        </w:rPr>
        <w:t>JBPKRI010000080.1  618924  .....G.C...G..................AT.C...........A.G..C..C......  618865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361     ATTGTGACTGAGACTTACGGTAATGCTGATCCATGTGTGCAACCCACTACAATTATTTTT  420</w:t>
      </w:r>
    </w:p>
    <w:p>
      <w:r>
        <w:rPr>
          <w:rFonts w:ascii="Consolas" w:hAnsi="Consolas"/>
          <w:sz w:val="18"/>
        </w:rPr>
        <w:t>JBPKRI010000080.1  618864  G.A.....C.........AC..C............C..............G...G.C...  618805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421     GATCCTCAGCTTGCACCCAATGTTGTAGTAACCGAAGCAGTAATGGCACCTGTCTATGAT  480</w:t>
      </w:r>
    </w:p>
    <w:p>
      <w:r>
        <w:rPr>
          <w:rFonts w:ascii="Consolas" w:hAnsi="Consolas"/>
          <w:sz w:val="18"/>
        </w:rPr>
        <w:t>JBPKRI010000080.1  618804  .............................C..G...A......................G  618745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481     ATTCAAGGGAATATTTGTGTACCTGCTGAGTTAGCAGATTACA-ACAATGTAATCTATGC  539</w:t>
      </w:r>
    </w:p>
    <w:p>
      <w:r>
        <w:rPr>
          <w:rFonts w:ascii="Consolas" w:hAnsi="Consolas"/>
          <w:sz w:val="18"/>
        </w:rPr>
        <w:t>JBPKRI010000080.1  618744  G...................T..............-C.AC...C................  618686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540     TGAGAGAGTACTGGCTAGTCCTGGTGTGCCTGACATGAGCAATAGTAGCACGACTGAGGG  599</w:t>
      </w:r>
    </w:p>
    <w:p>
      <w:r>
        <w:rPr>
          <w:rFonts w:ascii="Consolas" w:hAnsi="Consolas"/>
          <w:sz w:val="18"/>
        </w:rPr>
        <w:t>JBPKRI010000080.1  618685  ..........G..T...........AG..............G........T..G...T..  618626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600     TTGTATGGGACCTGTGATGAGCGGCAATATTTTAGTAGGGCCAGAAATTCAAGTGATGCA  659</w:t>
      </w:r>
    </w:p>
    <w:p>
      <w:r>
        <w:rPr>
          <w:rFonts w:ascii="Consolas" w:hAnsi="Consolas"/>
          <w:sz w:val="18"/>
        </w:rPr>
        <w:t>JBPKRI010000080.1  618625  .....G......C..A.....T..TGG.G....G......................CA..  618566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660     AATGATGAGTCCAGACCTTCCCATAGGCCAAACCGTTGGCTCCACATCCCCCATGACATC  719</w:t>
      </w:r>
    </w:p>
    <w:p>
      <w:r>
        <w:rPr>
          <w:rFonts w:ascii="Consolas" w:hAnsi="Consolas"/>
          <w:sz w:val="18"/>
        </w:rPr>
        <w:t>JBPKRI010000080.1  618565  ....G...........A...G....A.......TA....T...........AG.......  618506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720     TCGACACAGAGTAACACGATACAGTAACATACATTACACCCAACAGTAA  768</w:t>
      </w:r>
    </w:p>
    <w:p>
      <w:r>
        <w:rPr>
          <w:rFonts w:ascii="Consolas" w:hAnsi="Consolas"/>
          <w:sz w:val="18"/>
        </w:rPr>
        <w:t>JBPKRI010000080.1  618505  ..................G..T...............T...........  618457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1921499604369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