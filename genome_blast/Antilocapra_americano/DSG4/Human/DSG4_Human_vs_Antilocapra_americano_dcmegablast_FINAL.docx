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51445602440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23150532033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163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GTGAAGGAATTTGACATTGAAAATGGCACTACAAAATGGCAAACAGTCAGAAGACAAAAG  60</w:t>
      </w:r>
    </w:p>
    <w:p>
      <w:r>
        <w:rPr>
          <w:rFonts w:ascii="Consolas" w:hAnsi="Consolas"/>
          <w:sz w:val="18"/>
        </w:rPr>
        <w:t>JBPKRI010000080.1  643338  ........G..A..TGCA............G........G....G...........G...  643279</w:t>
      </w:r>
    </w:p>
    <w:p>
      <w:r>
        <w:rPr>
          <w:rFonts w:ascii="Consolas" w:hAnsi="Consolas"/>
          <w:sz w:val="18"/>
        </w:rPr>
        <w:t>JBPKRI010000080.1  703663                       ........C.TC..G.....TT.CAC...G..G......  703625</w:t>
      </w:r>
    </w:p>
    <w:p>
      <w:r>
        <w:rPr>
          <w:rFonts w:ascii="Consolas" w:hAnsi="Consolas"/>
          <w:sz w:val="18"/>
        </w:rPr>
        <w:t>JBPKRI010000080.1  582689                           ...A.......A......-----..G...T.T..A  582660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CGGGAGTGGATCAAGTTTGCCGCAGCCTGTCGAGAAGGAGAGGACAACTCGAAGAGGAAC  120</w:t>
      </w:r>
    </w:p>
    <w:p>
      <w:r>
        <w:rPr>
          <w:rFonts w:ascii="Consolas" w:hAnsi="Consolas"/>
          <w:sz w:val="18"/>
        </w:rPr>
        <w:t>JBPKRI010000080.1  643278  ....................T....................A..T.....C........T  643219</w:t>
      </w:r>
    </w:p>
    <w:p>
      <w:r>
        <w:rPr>
          <w:rFonts w:ascii="Consolas" w:hAnsi="Consolas"/>
          <w:sz w:val="18"/>
        </w:rPr>
        <w:t>JBPKRI010000080.1  703624  ..T.................T........C..T..G..T...........A...C.....  703565</w:t>
      </w:r>
    </w:p>
    <w:p>
      <w:r>
        <w:rPr>
          <w:rFonts w:ascii="Consolas" w:hAnsi="Consolas"/>
          <w:sz w:val="18"/>
        </w:rPr>
        <w:t>JBPKRI010000080.1  582659  ..T......G.G..A..C..AAG.C.....A..........A...........C..A..T  582600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CCCATTGCCAAA  132</w:t>
      </w:r>
    </w:p>
    <w:p>
      <w:r>
        <w:rPr>
          <w:rFonts w:ascii="Consolas" w:hAnsi="Consolas"/>
          <w:sz w:val="18"/>
        </w:rPr>
        <w:t>JBPKRI010000080.1  643218  ..G.......    643209</w:t>
      </w:r>
    </w:p>
    <w:p>
      <w:r>
        <w:rPr>
          <w:rFonts w:ascii="Consolas" w:hAnsi="Consolas"/>
          <w:sz w:val="18"/>
        </w:rPr>
        <w:t>JBPKRI010000080.1  703564  ..G..C......  703553</w:t>
      </w:r>
    </w:p>
    <w:p>
      <w:r>
        <w:rPr>
          <w:rFonts w:ascii="Consolas" w:hAnsi="Consolas"/>
          <w:sz w:val="18"/>
        </w:rPr>
        <w:t>JBPKRI010000080.1  582599  ..A.........  582588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262372324584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ATTCGATCAGACTGCGAATCGAACCAGAAGATAACATACCGGATTTCTGGAGTAGGGATT  60</w:t>
      </w:r>
    </w:p>
    <w:p>
      <w:r>
        <w:rPr>
          <w:rFonts w:ascii="Consolas" w:hAnsi="Consolas"/>
          <w:sz w:val="18"/>
        </w:rPr>
        <w:t>JBPKRI010000080.1  641165  ..............T...GT...T........T........C..C.....G.C.......  641106</w:t>
      </w:r>
    </w:p>
    <w:p>
      <w:r>
        <w:rPr>
          <w:rFonts w:ascii="Consolas" w:hAnsi="Consolas"/>
          <w:sz w:val="18"/>
        </w:rPr>
        <w:t>JBPKRI010000080.1  702322  ....AC.....T..T.CTG.A......C.AG.T........C..C...........A...  702263</w:t>
      </w:r>
    </w:p>
    <w:p>
      <w:r>
        <w:rPr>
          <w:rFonts w:ascii="Consolas" w:hAnsi="Consolas"/>
          <w:sz w:val="18"/>
        </w:rPr>
        <w:t>JBPKRI010000080.1  580930        .......TT...G.A.C.G....A..T..C.....C..C......A....A...  580877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GATCGACCACCATATGGGGTATTCACCATTAATCCTCGCACTGGGGAAATTAACATCACT  120</w:t>
      </w:r>
    </w:p>
    <w:p>
      <w:r>
        <w:rPr>
          <w:rFonts w:ascii="Consolas" w:hAnsi="Consolas"/>
          <w:sz w:val="18"/>
        </w:rPr>
        <w:t>JBPKRI010000080.1  641105  .....G..G..C.....A..G...........C.....G..G.....G............  641046</w:t>
      </w:r>
    </w:p>
    <w:p>
      <w:r>
        <w:rPr>
          <w:rFonts w:ascii="Consolas" w:hAnsi="Consolas"/>
          <w:sz w:val="18"/>
        </w:rPr>
        <w:t>JBPKRI010000080.1  702262  ....A......T.....AA.C..TGTT.......AAAAA.....T........T.....A  702203</w:t>
      </w:r>
    </w:p>
    <w:p>
      <w:r>
        <w:rPr>
          <w:rFonts w:ascii="Consolas" w:hAnsi="Consolas"/>
          <w:sz w:val="18"/>
        </w:rPr>
        <w:t>JBPKRI010000080.1  580876  ....AG..C..T.T...AA.C..TGT....G.CAAAAA......A...........A..G  580817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TCAGTGGTAGACAGAGAAATAACTCCACTTTTCTTG  156</w:t>
      </w:r>
    </w:p>
    <w:p>
      <w:r>
        <w:rPr>
          <w:rFonts w:ascii="Consolas" w:hAnsi="Consolas"/>
          <w:sz w:val="18"/>
        </w:rPr>
        <w:t>JBPKRI010000080.1  641045  ............C....G.....A............  641010</w:t>
      </w:r>
    </w:p>
    <w:p>
      <w:r>
        <w:rPr>
          <w:rFonts w:ascii="Consolas" w:hAnsi="Consolas"/>
          <w:sz w:val="18"/>
        </w:rPr>
        <w:t>JBPKRI010000080.1  702202  ..CA.A..T..TC....GG.C..C..TT.....     702170</w:t>
      </w:r>
    </w:p>
    <w:p>
      <w:r>
        <w:rPr>
          <w:rFonts w:ascii="Consolas" w:hAnsi="Consolas"/>
          <w:sz w:val="18"/>
        </w:rPr>
        <w:t>JBPKRI010000080.1  580816  G.CA.A..T..TC.....G....C...           580790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324106989192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209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ATCTATTGCCGGGCTCTGAATTCACGGGGTGAAGATTTAGAAAGGCCTCTTGAGCTTAGA  60</w:t>
      </w:r>
    </w:p>
    <w:p>
      <w:r>
        <w:rPr>
          <w:rFonts w:ascii="Consolas" w:hAnsi="Consolas"/>
          <w:sz w:val="18"/>
        </w:rPr>
        <w:t>JBPKRI010000080.1  640669  ..T................................C.....................C..  640610</w:t>
      </w:r>
    </w:p>
    <w:p>
      <w:r>
        <w:rPr>
          <w:rFonts w:ascii="Consolas" w:hAnsi="Consolas"/>
          <w:sz w:val="18"/>
        </w:rPr>
        <w:t>JBPKRI010000080.1  700054  ........T................T...CC..........G.AA...............  699995</w:t>
      </w:r>
    </w:p>
    <w:p>
      <w:r>
        <w:rPr>
          <w:rFonts w:ascii="Consolas" w:hAnsi="Consolas"/>
          <w:sz w:val="18"/>
        </w:rPr>
        <w:t>JBPKRI010000080.1  580205                                 ....GG......AA..A...ATA..A.CG  580177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GTCAAAGTTATGGACATAAATGATAACGCTCCAGTCTTTTCGCAAAGTGTATACACAGCC  120</w:t>
      </w:r>
    </w:p>
    <w:p>
      <w:r>
        <w:rPr>
          <w:rFonts w:ascii="Consolas" w:hAnsi="Consolas"/>
          <w:sz w:val="18"/>
        </w:rPr>
        <w:t>JBPKRI010000080.1  640609  ...........................C.C.........A.A....A...G.........  640550</w:t>
      </w:r>
    </w:p>
    <w:p>
      <w:r>
        <w:rPr>
          <w:rFonts w:ascii="Consolas" w:hAnsi="Consolas"/>
          <w:sz w:val="18"/>
        </w:rPr>
        <w:t>JBPKRI010000080.1  699994  ....GG...T....T........C..TC.......A..C..                     699954</w:t>
      </w:r>
    </w:p>
    <w:p>
      <w:r>
        <w:rPr>
          <w:rFonts w:ascii="Consolas" w:hAnsi="Consolas"/>
          <w:sz w:val="18"/>
        </w:rPr>
        <w:t>JBPKRI010000080.1  580176  ......A..T.A..T........C..T........A.....A.....CA...T.-...GG  580118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AGCA-TTGAAGAAAATAGTGATGC  143</w:t>
      </w:r>
    </w:p>
    <w:p>
      <w:r>
        <w:rPr>
          <w:rFonts w:ascii="Consolas" w:hAnsi="Consolas"/>
          <w:sz w:val="18"/>
        </w:rPr>
        <w:t>JBPKRI010000080.1  640549  ....-..........C..C.....  640527</w:t>
      </w:r>
    </w:p>
    <w:p>
      <w:r>
        <w:rPr>
          <w:rFonts w:ascii="Consolas" w:hAnsi="Consolas"/>
          <w:sz w:val="18"/>
        </w:rPr>
        <w:t>JBPKRI010000080.1  580117  T.A.A...............      580098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295811934580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201     8e-50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       TGGTAGTAAAGTTATGTGCCACAGATGCAGATGAAGAAAATCATCTGAATTCTAAAATTG  66</w:t>
      </w:r>
    </w:p>
    <w:p>
      <w:r>
        <w:rPr>
          <w:rFonts w:ascii="Consolas" w:hAnsi="Consolas"/>
          <w:sz w:val="18"/>
        </w:rPr>
        <w:t>JBPKRI010000080.1  639913  ....G.........A......................C......................  639854</w:t>
      </w:r>
    </w:p>
    <w:p>
      <w:r>
        <w:rPr>
          <w:rFonts w:ascii="Consolas" w:hAnsi="Consolas"/>
          <w:sz w:val="18"/>
        </w:rPr>
        <w:t>JBPKRI010000080.1  579463                  .........C.........CCG..C..CT....C........C.  579420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67      CCTACAAGATCGTCTCTCAGGAGCCATCAGGTGCACCCATGTTCATTCTGAATAGGTACA  126</w:t>
      </w:r>
    </w:p>
    <w:p>
      <w:r>
        <w:rPr>
          <w:rFonts w:ascii="Consolas" w:hAnsi="Consolas"/>
          <w:sz w:val="18"/>
        </w:rPr>
        <w:t>JBPKRI010000080.1  639853  ....T.....T..G............G....CT....G........CA............  639794</w:t>
      </w:r>
    </w:p>
    <w:p>
      <w:r>
        <w:rPr>
          <w:rFonts w:ascii="Consolas" w:hAnsi="Consolas"/>
          <w:sz w:val="18"/>
        </w:rPr>
        <w:t>JBPKRI010000080.1  579419  ...T...A...A..........A..TG....CA...........C.C..A.GC..AC...  579360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127     CTGGAGAAGTCTGCACCATGTCCAGTTTCTTGGACAGAGAG  167</w:t>
      </w:r>
    </w:p>
    <w:p>
      <w:r>
        <w:rPr>
          <w:rFonts w:ascii="Consolas" w:hAnsi="Consolas"/>
          <w:sz w:val="18"/>
        </w:rPr>
        <w:t>JBPKRI010000080.1  639793  .G........GC....G.C.....A....C.C.........  639753</w:t>
      </w:r>
    </w:p>
    <w:p>
      <w:r>
        <w:rPr>
          <w:rFonts w:ascii="Consolas" w:hAnsi="Consolas"/>
          <w:sz w:val="18"/>
        </w:rPr>
        <w:t>JBPKRI010000080.1  579359  .G..G......C....TT..A...A..                579333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352402043804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CAACACAGTATGTACAACCTGGTTGTGAGAGGCTCAGATCGGGATGGAGCTGCAGATGGA  60</w:t>
      </w:r>
    </w:p>
    <w:p>
      <w:r>
        <w:rPr>
          <w:rFonts w:ascii="Consolas" w:hAnsi="Consolas"/>
          <w:sz w:val="18"/>
        </w:rPr>
        <w:t>JBPKRI010000080.1  639485  ........C.....T.....CC.C.....G.....................A.G......  639426</w:t>
      </w:r>
    </w:p>
    <w:p>
      <w:r>
        <w:rPr>
          <w:rFonts w:ascii="Consolas" w:hAnsi="Consolas"/>
          <w:sz w:val="18"/>
        </w:rPr>
        <w:t>JBPKRI010000080.1  578297                                                 ..A..G...A...  578285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CTGTCTTCTGAGTGTGACTGTAGAATCAAGGTTTTAGACGTCAACGATAATTTCCCCACC  120</w:t>
      </w:r>
    </w:p>
    <w:p>
      <w:r>
        <w:rPr>
          <w:rFonts w:ascii="Consolas" w:hAnsi="Consolas"/>
          <w:sz w:val="18"/>
        </w:rPr>
        <w:t>JBPKRI010000080.1  639425  ........G...........C.......................T..............T  639366</w:t>
      </w:r>
    </w:p>
    <w:p>
      <w:r>
        <w:rPr>
          <w:rFonts w:ascii="Consolas" w:hAnsi="Consolas"/>
          <w:sz w:val="18"/>
        </w:rPr>
        <w:t>JBPKRI010000080.1  578284  ..A..AG..C.......A.....C..T..A..GAA.........T...........A..A  578225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TT-AGAGAAAACTTC  134</w:t>
      </w:r>
    </w:p>
    <w:p>
      <w:r>
        <w:rPr>
          <w:rFonts w:ascii="Consolas" w:hAnsi="Consolas"/>
          <w:sz w:val="18"/>
        </w:rPr>
        <w:t>JBPKRI010000080.1  639365  ..-G...........  639352</w:t>
      </w:r>
    </w:p>
    <w:p>
      <w:r>
        <w:rPr>
          <w:rFonts w:ascii="Consolas" w:hAnsi="Consolas"/>
          <w:sz w:val="18"/>
        </w:rPr>
        <w:t>JBPKRI010000080.1  578224  ..C......        578216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270089157660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269     7e-70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TACTCAGCCAGTATTGAAGAGAATTGTTTAAGTTCGGAACTGATACGATTACAAGCAATT  60</w:t>
      </w:r>
    </w:p>
    <w:p>
      <w:r>
        <w:rPr>
          <w:rFonts w:ascii="Consolas" w:hAnsi="Consolas"/>
          <w:sz w:val="18"/>
        </w:rPr>
        <w:t>JBPKRI010000080.1  638134  ........G..............C...C.......A........C.....T.........  638075</w:t>
      </w:r>
    </w:p>
    <w:p>
      <w:r>
        <w:rPr>
          <w:rFonts w:ascii="Consolas" w:hAnsi="Consolas"/>
          <w:sz w:val="18"/>
        </w:rPr>
        <w:t>JBPKRI010000080.1  577901            ..........A..CAC.........T..GT..C.T.....T....T...A  577852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GATCTTGATGAAGAAGGCACTGATAACTGGTTGGCTCAATATTTAATTCTCTCTGGAAAT  120</w:t>
      </w:r>
    </w:p>
    <w:p>
      <w:r>
        <w:rPr>
          <w:rFonts w:ascii="Consolas" w:hAnsi="Consolas"/>
          <w:sz w:val="18"/>
        </w:rPr>
        <w:t>JBPKRI010000080.1  638074  .....C..C..............C...........AA.......................  638015</w:t>
      </w:r>
    </w:p>
    <w:p>
      <w:r>
        <w:rPr>
          <w:rFonts w:ascii="Consolas" w:hAnsi="Consolas"/>
          <w:sz w:val="18"/>
        </w:rPr>
        <w:t>JBPKRI010000080.1  577851  ...T.G..C.....GTT.........T...C.T..AG.G.TC..CT..AC.........C  577792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GATGGGAATTGGTTCGATATTCAAACAGATCCACAAACCAATGAAGGCATTTTGAAAGTT  180</w:t>
      </w:r>
    </w:p>
    <w:p>
      <w:r>
        <w:rPr>
          <w:rFonts w:ascii="Consolas" w:hAnsi="Consolas"/>
          <w:sz w:val="18"/>
        </w:rPr>
        <w:t>JBPKRI010000080.1  638014  ..............T..C...........C...........C..................  637955</w:t>
      </w:r>
    </w:p>
    <w:p>
      <w:r>
        <w:rPr>
          <w:rFonts w:ascii="Consolas" w:hAnsi="Consolas"/>
          <w:sz w:val="18"/>
        </w:rPr>
        <w:t>JBPKRI010000080.1  577791  ..A...........T..A..A.....T...T.CAG...T...........CC.......A  577732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GTCAAG  186</w:t>
      </w:r>
    </w:p>
    <w:p>
      <w:r>
        <w:rPr>
          <w:rFonts w:ascii="Consolas" w:hAnsi="Consolas"/>
          <w:sz w:val="18"/>
        </w:rPr>
        <w:t>JBPKRI010000080.1  637954  ......  637949</w:t>
      </w:r>
    </w:p>
    <w:p>
      <w:r>
        <w:rPr>
          <w:rFonts w:ascii="Consolas" w:hAnsi="Consolas"/>
          <w:sz w:val="18"/>
        </w:rPr>
        <w:t>JBPKRI010000080.1  577731  ..T...  577726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398702853935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329     4e-88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ATGCTGGATTATGAACAAGCACCTAACATTCAGCTTAGTATCGGAGTTAAAAACCAAGCT  60</w:t>
      </w:r>
    </w:p>
    <w:p>
      <w:r>
        <w:rPr>
          <w:rFonts w:ascii="Consolas" w:hAnsi="Consolas"/>
          <w:sz w:val="18"/>
        </w:rPr>
        <w:t>JBPKRI010000080.1  632284  ...................TG.....T..C..T.....C..T..................  632225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GATTTTCACTACTCCGTTGCTTCTCAATTCCAAATGCACCCAACCCCTGTGAGAATTCAA  120</w:t>
      </w:r>
    </w:p>
    <w:p>
      <w:r>
        <w:rPr>
          <w:rFonts w:ascii="Consolas" w:hAnsi="Consolas"/>
          <w:sz w:val="18"/>
        </w:rPr>
        <w:t>JBPKRI010000080.1  632224  ..G.....TC....G.....C.....G....G.......T....T..............G  632165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GTTGTTGATGTGAGAGAAGGACCTGCATTTCATCCAAGTACTATGGCTTTTAGTGTGCGG  180</w:t>
      </w:r>
    </w:p>
    <w:p>
      <w:r>
        <w:rPr>
          <w:rFonts w:ascii="Consolas" w:hAnsi="Consolas"/>
          <w:sz w:val="18"/>
        </w:rPr>
        <w:t>JBPKRI010000080.1  632164  ......A................C.............ACT..G..A.G..C.........  632105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GAAGGAATAAAAGGAAGTTCCTTATTGAATTATGTGCTTGGCACATATACAGCCATAGAT  240</w:t>
      </w:r>
    </w:p>
    <w:p>
      <w:r>
        <w:rPr>
          <w:rFonts w:ascii="Consolas" w:hAnsi="Consolas"/>
          <w:sz w:val="18"/>
        </w:rPr>
        <w:t>JBPKRI010000080.1  632104  ......C.G.......A..............T...............C.....T......  632045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TTGGACACAGGAAACCCTGCAACAGATGTCAG  272</w:t>
      </w:r>
    </w:p>
    <w:p>
      <w:r>
        <w:rPr>
          <w:rFonts w:ascii="Consolas" w:hAnsi="Consolas"/>
          <w:sz w:val="18"/>
        </w:rPr>
        <w:t>JBPKRI010000080.1  632044  .....T........T.........A.C.....  632013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619918630957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211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       TATATCATAGGGCATGATGCAGGCAGCTGGTTAAAAATTGATTCAAGAACTGGTGAGATA  61</w:t>
      </w:r>
    </w:p>
    <w:p>
      <w:r>
        <w:rPr>
          <w:rFonts w:ascii="Consolas" w:hAnsi="Consolas"/>
          <w:sz w:val="18"/>
        </w:rPr>
        <w:t>JBPKRI010000080.1  630734  ...........A.....C.......A............A........G.....C......  630675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62      CAATTTTCTAGAGAATTTGATAAGAAGTCAAAATATATTATCAATGGGATATACACAGCA  121</w:t>
      </w:r>
    </w:p>
    <w:p>
      <w:r>
        <w:rPr>
          <w:rFonts w:ascii="Consolas" w:hAnsi="Consolas"/>
          <w:sz w:val="18"/>
        </w:rPr>
        <w:t>JBPKRI010000080.1  630674  ...........G..................C.........C...................  630615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122     GAGATCCTGGCTATAGATG  140</w:t>
      </w:r>
    </w:p>
    <w:p>
      <w:r>
        <w:rPr>
          <w:rFonts w:ascii="Consolas" w:hAnsi="Consolas"/>
          <w:sz w:val="18"/>
        </w:rPr>
        <w:t>JBPKRI010000080.1  630614  ...................  630596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282950546120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181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ATGGCTCTGGAAAAACAGCTACAGGAACCATATGTATTGAGGTTCCTGATATCAATGATT  60</w:t>
      </w:r>
    </w:p>
    <w:p>
      <w:r>
        <w:rPr>
          <w:rFonts w:ascii="Consolas" w:hAnsi="Consolas"/>
          <w:sz w:val="18"/>
        </w:rPr>
        <w:t>JBPKRI010000080.1  628155  ........TT......G..C..T..............C..A.........G....C....  628096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ATTGTCCAAACATTTTTCCTGAAAGAAGAACCATCTGCATTGACTCTCCATCAGTCCTTA  120</w:t>
      </w:r>
    </w:p>
    <w:p>
      <w:r>
        <w:rPr>
          <w:rFonts w:ascii="Consolas" w:hAnsi="Consolas"/>
          <w:sz w:val="18"/>
        </w:rPr>
        <w:t>JBPKRI010000080.1  628095  .C..C...GT....G..G....G...GA.........T..C.C......C..CA....C.  628036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TCTCT---------GTTAATGAACATTCTTATGGGTCTCCGTTTACTTTCTGTGTTGTTG  171</w:t>
      </w:r>
    </w:p>
    <w:p>
      <w:r>
        <w:rPr>
          <w:rFonts w:ascii="Consolas" w:hAnsi="Consolas"/>
          <w:sz w:val="18"/>
        </w:rPr>
        <w:t>JBPKRI010000080.1  628035  .....GCCGCAGGC...G.CAGT..C..............C.....C............A  627976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172     ATGAGCCACCAGGAATAGCTGACATGTGGGATGTCAGATCAACAAATG  219</w:t>
      </w:r>
    </w:p>
    <w:p>
      <w:r>
        <w:rPr>
          <w:rFonts w:ascii="Consolas" w:hAnsi="Consolas"/>
          <w:sz w:val="18"/>
        </w:rPr>
        <w:t>JBPKRI010000080.1  627975  ....A..C.....G.C...G.....T......A........GT.....  627928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483587977676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191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CTACCTCGGCAATCCTTACGGCTAAGCAGGTTTTATCTCCAGGATTTTATGAAATCCCAA  60</w:t>
      </w:r>
    </w:p>
    <w:p>
      <w:r>
        <w:rPr>
          <w:rFonts w:ascii="Consolas" w:hAnsi="Consolas"/>
          <w:sz w:val="18"/>
        </w:rPr>
        <w:t>JBPKRI010000080.1  625752  .......T........G.AA...G.....AC.....A.T.T....AC..C..........  625693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TCCTGGTGAAGGACAGCTATAACAGAGCATGTGAATTGGCACAAATGGTGCAGTTATATG  120</w:t>
      </w:r>
    </w:p>
    <w:p>
      <w:r>
        <w:rPr>
          <w:rFonts w:ascii="Consolas" w:hAnsi="Consolas"/>
          <w:sz w:val="18"/>
        </w:rPr>
        <w:t>JBPKRI010000080.1  625692  ....A..A..A.....T.T............C......C....G..T...G.....AGG.  625633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CCTGTGATTGCGATGACAACCACATGTGCCTGGACTCTGGTGCCGCGGGCATCTACACAG  180</w:t>
      </w:r>
    </w:p>
    <w:p>
      <w:r>
        <w:rPr>
          <w:rFonts w:ascii="Consolas" w:hAnsi="Consolas"/>
          <w:sz w:val="18"/>
        </w:rPr>
        <w:t>JBPKRI010000080.1  625632  .......C..T..CAT.......G.....T..T....G...A..A.A.A....AG...C.  625573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181     AGGACA-TAACTGGTGACACGTATGGGCCTGTCACTGAAGACCAAGCTGGAGTTTCAAAT  239</w:t>
      </w:r>
    </w:p>
    <w:p>
      <w:r>
        <w:rPr>
          <w:rFonts w:ascii="Consolas" w:hAnsi="Consolas"/>
          <w:sz w:val="18"/>
        </w:rPr>
        <w:t>JBPKRI010000080.1  625572  G...TGG..G..C-..T...CAG..T.T..........C......A...AGAC......C  625514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240     GTTGGTCTTGGACCAGCAGGGATTGGCATGATGGTTCTGGGCATCCTGCTACTGATT  296</w:t>
      </w:r>
    </w:p>
    <w:p>
      <w:r>
        <w:rPr>
          <w:rFonts w:ascii="Consolas" w:hAnsi="Consolas"/>
          <w:sz w:val="18"/>
        </w:rPr>
        <w:t>JBPKRI010000080.1  625513  ......A.G...T.CA................CAC.A........T.A..G...C..  625457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684225542882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169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TGGCTCCACTCTTGCTGCTCCTGTGTTGCTGC---AAACAGAGACAGCCAGAAGGCCTGG  57</w:t>
      </w:r>
    </w:p>
    <w:p>
      <w:r>
        <w:rPr>
          <w:rFonts w:ascii="Consolas" w:hAnsi="Consolas"/>
          <w:sz w:val="18"/>
        </w:rPr>
        <w:t>JBPKRI010000080.1  624114  ....A..G.................C......TGC....GA.A............G....  624055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58      GAACAAGATTTGCTCCTGTGCCTGAGGGCGGAGAAGGAGTGATGCAGTCTTGGAGAATTG  117</w:t>
      </w:r>
    </w:p>
    <w:p>
      <w:r>
        <w:rPr>
          <w:rFonts w:ascii="Consolas" w:hAnsi="Consolas"/>
          <w:sz w:val="18"/>
        </w:rPr>
        <w:t>JBPKRI010000080.1  624054  .G..G..T....................G............G.A..A..C........C.  623995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118     AAGGGGCCCATCCCGAGGACAG  139</w:t>
      </w:r>
    </w:p>
    <w:p>
      <w:r>
        <w:rPr>
          <w:rFonts w:ascii="Consolas" w:hAnsi="Consolas"/>
          <w:sz w:val="18"/>
        </w:rPr>
        <w:t>JBPKRI010000080.1  623994  ......................  623973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282950546120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89.7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GATGTGTCAAATATATGTGCACCCATGACAGCCTCAAATACCCAGGATCGGATGGATTCC  60</w:t>
      </w:r>
    </w:p>
    <w:p>
      <w:r>
        <w:rPr>
          <w:rFonts w:ascii="Consolas" w:hAnsi="Consolas"/>
          <w:sz w:val="18"/>
        </w:rPr>
        <w:t>JBPKRI010000080.1  623660  ........C..........T...A...........T...........C..T.........  623601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TCTG  64</w:t>
      </w:r>
    </w:p>
    <w:p>
      <w:r>
        <w:rPr>
          <w:rFonts w:ascii="Consolas" w:hAnsi="Consolas"/>
          <w:sz w:val="18"/>
        </w:rPr>
        <w:t>JBPKRI010000080.1  623600  ....  623597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90029761745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154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AAATCTACACCAACACCTATGCAGCCGGGGGCACGGTGGAAGGAGGTGTATCGGGAGTGG  60</w:t>
      </w:r>
    </w:p>
    <w:p>
      <w:r>
        <w:rPr>
          <w:rFonts w:ascii="Consolas" w:hAnsi="Consolas"/>
          <w:sz w:val="18"/>
        </w:rPr>
        <w:t>JBPKRI010000080.1  622074  ..........T.............G...A..A..A..T.....G.....C..........  622015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AGCTCAACACAGGTATGGGGACAGCCGTTGGCCTCATGGCCGCAGGGGCCGCAGGAGCCT  120</w:t>
      </w:r>
    </w:p>
    <w:p>
      <w:r>
        <w:rPr>
          <w:rFonts w:ascii="Consolas" w:hAnsi="Consolas"/>
          <w:sz w:val="18"/>
        </w:rPr>
        <w:t>JBPKRI010000080.1  622014  .A........C...C.....G.G....C.....---....------T....G......AG  621964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CAGGGGCCGCAAGGAAGAGGAGCTCTACCATGGGAACCCTGCGGGACTACGCTGACGCAG  180</w:t>
      </w:r>
    </w:p>
    <w:p>
      <w:r>
        <w:rPr>
          <w:rFonts w:ascii="Consolas" w:hAnsi="Consolas"/>
          <w:sz w:val="18"/>
        </w:rPr>
        <w:t>JBPKRI010000080.1  621963  .G..CA....GG...G..A......GG..G....C.T..A.........T.GG...ATC.  621904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181     ACATCAACATGGCTTTCTTGGACAGCTACTTCTCGGAG  218</w:t>
      </w:r>
    </w:p>
    <w:p>
      <w:r>
        <w:rPr>
          <w:rFonts w:ascii="Consolas" w:hAnsi="Consolas"/>
          <w:sz w:val="18"/>
        </w:rPr>
        <w:t>JBPKRI010000080.1  621903  G.C.G...C........C..........T.....T...  621866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481015701199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JBPKRI010000080.1 Antilocapra americana strain Pronghorn03 vouche...  925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AAAGCGTATGCTTATGCAGATGAAGATGAAGGTCGACCAGCCAATGACTGCTTGCTCATT  60</w:t>
      </w:r>
    </w:p>
    <w:p>
      <w:r>
        <w:rPr>
          <w:rFonts w:ascii="Consolas" w:hAnsi="Consolas"/>
          <w:sz w:val="18"/>
        </w:rPr>
        <w:t>JBPKRI010000080.1  619224  .....A.............GC...........C..C..T..A..C..T..T.........  619165</w:t>
      </w:r>
    </w:p>
    <w:p>
      <w:r>
        <w:rPr>
          <w:rFonts w:ascii="Consolas" w:hAnsi="Consolas"/>
          <w:sz w:val="18"/>
        </w:rPr>
        <w:t>JBPKRI010000080.1  675070  .....A...........G........C.....A..C...T.T.....T..TC.......C  675011</w:t>
      </w:r>
    </w:p>
    <w:p>
      <w:r>
        <w:rPr>
          <w:rFonts w:ascii="Consolas" w:hAnsi="Consolas"/>
          <w:sz w:val="18"/>
        </w:rPr>
        <w:t>JBPKRI010000080.1  563151  .....A.T...C.G...............C..C.AGGA...A..............G..C  563092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TATGACCACGAGGGAGTCG---------GGTCTCCCGTAGGCTCTATTGGTTGTTGCAGT  111</w:t>
      </w:r>
    </w:p>
    <w:p>
      <w:r>
        <w:rPr>
          <w:rFonts w:ascii="Consolas" w:hAnsi="Consolas"/>
          <w:sz w:val="18"/>
        </w:rPr>
        <w:t>JBPKRI010000080.1  619164  ...........A.....A.---------.......T..G.....C...............  619114</w:t>
      </w:r>
    </w:p>
    <w:p>
      <w:r>
        <w:rPr>
          <w:rFonts w:ascii="Consolas" w:hAnsi="Consolas"/>
          <w:sz w:val="18"/>
        </w:rPr>
        <w:t>JBPKRI010000080.1  675010  ..C..TATT..A..G..A.---------.C..C..T.CG......G.G..C.....T..C  674960</w:t>
      </w:r>
    </w:p>
    <w:p>
      <w:r>
        <w:rPr>
          <w:rFonts w:ascii="Consolas" w:hAnsi="Consolas"/>
          <w:sz w:val="18"/>
        </w:rPr>
        <w:t>JBPKRI010000080.1  563091  .....TA....A...A...ATGTCCCCA.T........C.....CC.G............  563032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112     TGGATTGTGGATGACTTAGATGAAAGCTGCATGGAAACTTTAGATCCAAAATTTAGGACT  171</w:t>
      </w:r>
    </w:p>
    <w:p>
      <w:r>
        <w:rPr>
          <w:rFonts w:ascii="Consolas" w:hAnsi="Consolas"/>
          <w:sz w:val="18"/>
        </w:rPr>
        <w:t>JBPKRI010000080.1  619113  ..............T.............A..........C.G....TG.......A....  619054</w:t>
      </w:r>
    </w:p>
    <w:p>
      <w:r>
        <w:rPr>
          <w:rFonts w:ascii="Consolas" w:hAnsi="Consolas"/>
          <w:sz w:val="18"/>
        </w:rPr>
        <w:t>JBPKRI010000080.1  674959  .TC....GA..A.....G.....C....T.T....T..AC.G.GG..G.......A..AG  674900</w:t>
      </w:r>
    </w:p>
    <w:p>
      <w:r>
        <w:rPr>
          <w:rFonts w:ascii="Consolas" w:hAnsi="Consolas"/>
          <w:sz w:val="18"/>
        </w:rPr>
        <w:t>JBPKRI010000080.1  563031  .TT....CC..A..T..T..C..G....T.T....CT.CC.T.GC..C.......AA.AG  562972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172     CTTGCTGAGATCTGCTTAAACACAGAAATTGAACCATTTCCTTCACACCAGGCTTGTATA  231</w:t>
      </w:r>
    </w:p>
    <w:p>
      <w:r>
        <w:rPr>
          <w:rFonts w:ascii="Consolas" w:hAnsi="Consolas"/>
          <w:sz w:val="18"/>
        </w:rPr>
        <w:t>JBPKRI010000080.1  619053  ........A.........G....G........C..............G...T.C.....C  618994</w:t>
      </w:r>
    </w:p>
    <w:p>
      <w:r>
        <w:rPr>
          <w:rFonts w:ascii="Consolas" w:hAnsi="Consolas"/>
          <w:sz w:val="18"/>
        </w:rPr>
        <w:t>JBPKRI010000080.1  674899  T.G..A..C......C.GGGA.A...CG.............                     674859</w:t>
      </w:r>
    </w:p>
    <w:p>
      <w:r>
        <w:rPr>
          <w:rFonts w:ascii="Consolas" w:hAnsi="Consolas"/>
          <w:sz w:val="18"/>
        </w:rPr>
        <w:t>JBPKRI010000080.1  562971  ..G..C.....                                                   562961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232     CCAATCAGTACTGACCTCCCTTTGCTCGGACCTAATTACTTTGTTAATGAATCTTCAGGA  291</w:t>
      </w:r>
    </w:p>
    <w:p>
      <w:r>
        <w:rPr>
          <w:rFonts w:ascii="Consolas" w:hAnsi="Consolas"/>
          <w:sz w:val="18"/>
        </w:rPr>
        <w:t>JBPKRI010000080.1  618993  ..C.....C..............A..T.....A..C....................G...  618934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292     TTGACTCCCTCAGAAGTTGAATTCCAAGAAGAAATGGCAGCATCTGAACCCGTGGTCCAT  351</w:t>
      </w:r>
    </w:p>
    <w:p>
      <w:r>
        <w:rPr>
          <w:rFonts w:ascii="Consolas" w:hAnsi="Consolas"/>
          <w:sz w:val="18"/>
        </w:rPr>
        <w:t>JBPKRI010000080.1  618933  G......T......G.C...G..................AT.C...........A.G..C  618874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352     GGGGATATTATTGTGACTGAGACTTACGGTAATGCTGATCCATGTGTGCAACCCACTACA  411</w:t>
      </w:r>
    </w:p>
    <w:p>
      <w:r>
        <w:rPr>
          <w:rFonts w:ascii="Consolas" w:hAnsi="Consolas"/>
          <w:sz w:val="18"/>
        </w:rPr>
        <w:t>JBPKRI010000080.1  618873  ..C......G.A.....C.........AC..C............C..............G  618814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412     ATTATTTTTGATCCTCAGCTTGCACCCAATGTTGTAGTAACCGAAGCAGTAATGGCACCT  471</w:t>
      </w:r>
    </w:p>
    <w:p>
      <w:r>
        <w:rPr>
          <w:rFonts w:ascii="Consolas" w:hAnsi="Consolas"/>
          <w:sz w:val="18"/>
        </w:rPr>
        <w:t>JBPKRI010000080.1  618813  ...G.C................................C..G...A..............  618754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472     GTCTATGATATTCAAGGGAATATTTGTGTACCTGCTGAGTTAGCAGATTACA-ACAATGT  530</w:t>
      </w:r>
    </w:p>
    <w:p>
      <w:r>
        <w:rPr>
          <w:rFonts w:ascii="Consolas" w:hAnsi="Consolas"/>
          <w:sz w:val="18"/>
        </w:rPr>
        <w:t>JBPKRI010000080.1  618753  ........GG...................T..............CA.C-...C.......  618695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531     AATCTATGCTGAGAGAGTACTGGCTAGTCCTGGTGTGCCTGACATGAGCAATAGTAGCAC  590</w:t>
      </w:r>
    </w:p>
    <w:p>
      <w:r>
        <w:rPr>
          <w:rFonts w:ascii="Consolas" w:hAnsi="Consolas"/>
          <w:sz w:val="18"/>
        </w:rPr>
        <w:t>JBPKRI010000080.1  618694  ...................G..T...........AG..............G........T  618635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591     GACTGAGGGTTGTATGGGACCTGTGATGAGCGGCAATATTTTAGTAGGGCCAGAAATTCA  650</w:t>
      </w:r>
    </w:p>
    <w:p>
      <w:r>
        <w:rPr>
          <w:rFonts w:ascii="Consolas" w:hAnsi="Consolas"/>
          <w:sz w:val="18"/>
        </w:rPr>
        <w:t>JBPKRI010000080.1  618634  ..G...T.......G......C..A.....T..TGG.G....G.................  618575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651     AGTGATGCAAATGATGAGTCCAGACCTTCCCATAGGCCAAACCGTTGGCTCCACATCCCC  710</w:t>
      </w:r>
    </w:p>
    <w:p>
      <w:r>
        <w:rPr>
          <w:rFonts w:ascii="Consolas" w:hAnsi="Consolas"/>
          <w:sz w:val="18"/>
        </w:rPr>
        <w:t>JBPKRI010000080.1  618574  .....CA......G...........A...G....A.......TA....T...........  618515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711     CATGACATCTCGACACAGAGTAACACGATACAGTAACATACATTACACCCAACAGTAA  768</w:t>
      </w:r>
    </w:p>
    <w:p>
      <w:r>
        <w:rPr>
          <w:rFonts w:ascii="Consolas" w:hAnsi="Consolas"/>
          <w:sz w:val="18"/>
        </w:rPr>
        <w:t>JBPKRI010000080.1  618514  AG.........................G..T...............T...........  618457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1890621424545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