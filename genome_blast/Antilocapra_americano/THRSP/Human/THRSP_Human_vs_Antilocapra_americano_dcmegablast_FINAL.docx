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JBPKRI010000009.1 Antilocapra americana strain Pronghorn03 vouche...  441     2e-121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 ATGCAGGTGCTAACCAAGCGTTACCCCAAGAACTGCCTGCTGACCGTCATGGACCGGTAT  60</w:t>
      </w:r>
    </w:p>
    <w:p>
      <w:r>
        <w:rPr>
          <w:rFonts w:ascii="Consolas" w:hAnsi="Consolas"/>
          <w:sz w:val="18"/>
        </w:rPr>
        <w:t>JBPKRI010000009.1  16160509  ...........G........C.......................T..............C  16160450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GCAGCCGAGGTGCACAACATGGAGCAGGTGGTGATGATCCCCAGCCTTCTGCGGGACGTG  120</w:t>
      </w:r>
    </w:p>
    <w:p>
      <w:r>
        <w:rPr>
          <w:rFonts w:ascii="Consolas" w:hAnsi="Consolas"/>
          <w:sz w:val="18"/>
        </w:rPr>
        <w:t>JBPKRI010000009.1  16160449  TTG....T.....G..................C.....T..................A..  16160390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 CAGCTGAGTGGGCCTGGGGGCCAGGCCCAGGCTGAGGCCCCTGATCTCTACACCTACTTC  180</w:t>
      </w:r>
    </w:p>
    <w:p>
      <w:r>
        <w:rPr>
          <w:rFonts w:ascii="Consolas" w:hAnsi="Consolas"/>
          <w:sz w:val="18"/>
        </w:rPr>
        <w:t>JBPKRI010000009.1  16160389  ........C.CA.AC...TA............G.GC...T.C..........G.......  16160330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 ACCATGCTCAAGGCCATCTGTGTGGATGTGGACCATGGGCTGCTGCCGCGGGAGGAGTGG  240</w:t>
      </w:r>
    </w:p>
    <w:p>
      <w:r>
        <w:rPr>
          <w:rFonts w:ascii="Consolas" w:hAnsi="Consolas"/>
          <w:sz w:val="18"/>
        </w:rPr>
        <w:t>JBPKRI010000009.1  16160329  ..................C.CA..........G..............C...C........  16160270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 CAGGCCAAGGTGGCA---GGCA---------GCGAAGAGAATGGAACCGCAGAGACAGAG  288</w:t>
      </w:r>
    </w:p>
    <w:p>
      <w:r>
        <w:rPr>
          <w:rFonts w:ascii="Consolas" w:hAnsi="Consolas"/>
          <w:sz w:val="18"/>
        </w:rPr>
        <w:t>JBPKRI010000009.1  16160269  ...............GCT....AAGCCGATG.A.CT....C..A.G.T.G.....TG...  16160210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289       GAAGTCGAGGACGAGAGTGCCTCAGGAGAGCTGGACCTGGAAGCCCAGTTCCACCTGCAC  348</w:t>
      </w:r>
    </w:p>
    <w:p>
      <w:r>
        <w:rPr>
          <w:rFonts w:ascii="Consolas" w:hAnsi="Consolas"/>
          <w:sz w:val="18"/>
        </w:rPr>
        <w:t>JBPKRI010000009.1  16160209  ..G.CT.....G.....G.TG..G..GC....................C...........  16160150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349       TTCTCCAGCCTCCATCACATCCTCATGCACCTCACCGAGAAAGCCCAGGAGGTGACAAGG  408</w:t>
      </w:r>
    </w:p>
    <w:p>
      <w:r>
        <w:rPr>
          <w:rFonts w:ascii="Consolas" w:hAnsi="Consolas"/>
          <w:sz w:val="18"/>
        </w:rPr>
        <w:t>JBPKRI010000009.1  16160149  ..TG.T.....T.............CC..T..T...CT.......G..............  16160090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409       AAATACCAGGAAATGACGGGACA  431</w:t>
      </w:r>
    </w:p>
    <w:p>
      <w:r>
        <w:rPr>
          <w:rFonts w:ascii="Consolas" w:hAnsi="Consolas"/>
          <w:sz w:val="18"/>
        </w:rPr>
        <w:t>JBPKRI010000009.1  16160089  .G.........G.AA.T......  16160067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1100933812136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JBPKRI010000100.1 Antilocapra americana strain Pronghorn03 vouche...  67.1    2e-08</w:t>
      </w:r>
    </w:p>
    <w:p>
      <w:r>
        <w:rPr>
          <w:rFonts w:ascii="Consolas" w:hAnsi="Consolas"/>
          <w:sz w:val="18"/>
        </w:rPr>
        <w:t>JBPKRI010000024.1 Antilocapra americana strain Pronghorn03 vouche...  65.3    7e-08</w:t>
      </w:r>
    </w:p>
    <w:p>
      <w:r>
        <w:rPr>
          <w:rFonts w:ascii="Consolas" w:hAnsi="Consolas"/>
          <w:sz w:val="18"/>
        </w:rPr>
        <w:t>JBPKRI010000309.1 Antilocapra americana strain Pronghorn03 vouche...  63.5    2e-07</w:t>
      </w:r>
    </w:p>
    <w:p>
      <w:r>
        <w:rPr>
          <w:rFonts w:ascii="Consolas" w:hAnsi="Consolas"/>
          <w:sz w:val="18"/>
        </w:rPr>
        <w:t>JBPKRI010000154.1 Antilocapra americana strain Pronghorn03 vouche...  63.5    2e-07</w:t>
      </w:r>
    </w:p>
    <w:p>
      <w:r>
        <w:rPr>
          <w:rFonts w:ascii="Consolas" w:hAnsi="Consolas"/>
          <w:sz w:val="18"/>
        </w:rPr>
        <w:t>JBPKRI010000104.1 Antilocapra americana strain Pronghorn03 vouche...  62.6    2e-07</w:t>
      </w:r>
    </w:p>
    <w:p>
      <w:r>
        <w:rPr>
          <w:rFonts w:ascii="Consolas" w:hAnsi="Consolas"/>
          <w:sz w:val="18"/>
        </w:rPr>
        <w:t>JBPKRI010000131.1 Antilocapra americana strain Pronghorn03 vouche...  61.7    8e-07</w:t>
      </w:r>
    </w:p>
    <w:p>
      <w:r>
        <w:rPr>
          <w:rFonts w:ascii="Consolas" w:hAnsi="Consolas"/>
          <w:sz w:val="18"/>
        </w:rPr>
        <w:t>JBPKRI010000009.1 Antilocapra americana strain Pronghorn03 vouche...  60.8    8e-07</w:t>
      </w:r>
    </w:p>
    <w:p>
      <w:r>
        <w:rPr>
          <w:rFonts w:ascii="Consolas" w:hAnsi="Consolas"/>
          <w:sz w:val="18"/>
        </w:rPr>
        <w:t>JBPKRI010000230.1 Antilocapra americana strain Pronghorn03 vouche...  59.9    3e-06</w:t>
      </w:r>
    </w:p>
    <w:p>
      <w:r>
        <w:rPr>
          <w:rFonts w:ascii="Consolas" w:hAnsi="Consolas"/>
          <w:sz w:val="18"/>
        </w:rPr>
        <w:t>JBPKRI010000033.1 Antilocapra americana strain Pronghorn03 vouche...  59.9    3e-06</w:t>
      </w:r>
    </w:p>
    <w:p>
      <w:r>
        <w:rPr>
          <w:rFonts w:ascii="Consolas" w:hAnsi="Consolas"/>
          <w:sz w:val="18"/>
        </w:rPr>
        <w:t>JBPKRI010000022.1 Antilocapra americana strain Pronghorn03 vouche...  59.9    3e-06</w:t>
      </w:r>
    </w:p>
    <w:p>
      <w:r>
        <w:rPr>
          <w:rFonts w:ascii="Consolas" w:hAnsi="Consolas"/>
          <w:sz w:val="18"/>
        </w:rPr>
        <w:t>JBPKRI010000135.1 Antilocapra americana strain Pronghorn03 vouche...  58.1    1e-05</w:t>
      </w:r>
    </w:p>
    <w:p>
      <w:r>
        <w:rPr>
          <w:rFonts w:ascii="Consolas" w:hAnsi="Consolas"/>
          <w:sz w:val="18"/>
        </w:rPr>
        <w:t>JBPKRI010000066.1 Antilocapra americana strain Pronghorn03 vouche...  56.3    4e-05</w:t>
      </w:r>
    </w:p>
    <w:p>
      <w:r>
        <w:rPr>
          <w:rFonts w:ascii="Consolas" w:hAnsi="Consolas"/>
          <w:sz w:val="18"/>
        </w:rPr>
        <w:t>JBPKRI010000404.1 Antilocapra americana strain Pronghorn03 vouche...  55.4    4e-05</w:t>
      </w:r>
    </w:p>
    <w:p>
      <w:r>
        <w:rPr>
          <w:rFonts w:ascii="Consolas" w:hAnsi="Consolas"/>
          <w:sz w:val="18"/>
        </w:rPr>
        <w:t>JBPKRI010000312.1 Antilocapra americana strain Pronghorn03 vouche...  55.4    4e-05</w:t>
      </w:r>
    </w:p>
    <w:p>
      <w:r>
        <w:rPr>
          <w:rFonts w:ascii="Consolas" w:hAnsi="Consolas"/>
          <w:sz w:val="18"/>
        </w:rPr>
        <w:t>JBPKRI010000258.1 Antilocapra americana strain Pronghorn03 vouche...  55.4    4e-05</w:t>
      </w:r>
    </w:p>
    <w:p>
      <w:r>
        <w:rPr>
          <w:rFonts w:ascii="Consolas" w:hAnsi="Consolas"/>
          <w:sz w:val="18"/>
        </w:rPr>
        <w:t>JBPKRI010000221.1 Antilocapra americana strain Pronghorn03 vouche...  55.4    4e-05</w:t>
      </w:r>
    </w:p>
    <w:p>
      <w:r>
        <w:rPr>
          <w:rFonts w:ascii="Consolas" w:hAnsi="Consolas"/>
          <w:sz w:val="18"/>
        </w:rPr>
        <w:t>JBPKRI010000074.1 Antilocapra americana strain Pronghorn03 vouche...  55.4    4e-05</w:t>
      </w:r>
    </w:p>
    <w:p>
      <w:r>
        <w:rPr>
          <w:rFonts w:ascii="Consolas" w:hAnsi="Consolas"/>
          <w:sz w:val="18"/>
        </w:rPr>
        <w:t>JBPKRI010000061.1 Antilocapra americana strain Pronghorn03 vouche...  55.4    4e-05</w:t>
      </w:r>
    </w:p>
    <w:p>
      <w:r>
        <w:rPr>
          <w:rFonts w:ascii="Consolas" w:hAnsi="Consolas"/>
          <w:sz w:val="18"/>
        </w:rPr>
        <w:t>JBPKRI010000013.1 Antilocapra americana strain Pronghorn03 vouche...  55.4    4e-05</w:t>
      </w:r>
    </w:p>
    <w:p>
      <w:r>
        <w:rPr>
          <w:rFonts w:ascii="Consolas" w:hAnsi="Consolas"/>
          <w:sz w:val="18"/>
        </w:rPr>
        <w:t>JBPKRI010000016.1 Antilocapra americana strain Pronghorn03 vouche...  54.5    1e-04</w:t>
      </w:r>
    </w:p>
    <w:p>
      <w:r>
        <w:rPr>
          <w:rFonts w:ascii="Consolas" w:hAnsi="Consolas"/>
          <w:sz w:val="18"/>
        </w:rPr>
        <w:t>JBPKRI010000141.1 Antilocapra americana strain Pronghorn03 vouche...  53.6    1e-04</w:t>
      </w:r>
    </w:p>
    <w:p>
      <w:r>
        <w:rPr>
          <w:rFonts w:ascii="Consolas" w:hAnsi="Consolas"/>
          <w:sz w:val="18"/>
        </w:rPr>
        <w:t>JBPKRI010000076.1 Antilocapra americana strain Pronghorn03 vouche...  53.6    1e-04</w:t>
      </w:r>
    </w:p>
    <w:p>
      <w:r>
        <w:rPr>
          <w:rFonts w:ascii="Consolas" w:hAnsi="Consolas"/>
          <w:sz w:val="18"/>
        </w:rPr>
        <w:t>JBPKRI010000003.1 Antilocapra americana strain Pronghorn03 vouche...  53.6    1e-04</w:t>
      </w:r>
    </w:p>
    <w:p>
      <w:r>
        <w:rPr>
          <w:rFonts w:ascii="Consolas" w:hAnsi="Consolas"/>
          <w:sz w:val="18"/>
        </w:rPr>
        <w:t>JBPKRI010000117.1 Antilocapra americana strain Pronghorn03 vouche...  52.7    4e-04</w:t>
      </w:r>
    </w:p>
    <w:p>
      <w:r>
        <w:rPr>
          <w:rFonts w:ascii="Consolas" w:hAnsi="Consolas"/>
          <w:sz w:val="18"/>
        </w:rPr>
        <w:t>JBPKRI010000096.1 Antilocapra americana strain Pronghorn03 vouche...  52.7    4e-04</w:t>
      </w:r>
    </w:p>
    <w:p>
      <w:r>
        <w:rPr>
          <w:rFonts w:ascii="Consolas" w:hAnsi="Consolas"/>
          <w:sz w:val="18"/>
        </w:rPr>
        <w:t>JBPKRI010000078.1 Antilocapra americana strain Pronghorn03 vouche...  52.7    4e-04</w:t>
      </w:r>
    </w:p>
    <w:p>
      <w:r>
        <w:rPr>
          <w:rFonts w:ascii="Consolas" w:hAnsi="Consolas"/>
          <w:sz w:val="18"/>
        </w:rPr>
        <w:t>JBPKRI010000048.1 Antilocapra americana strain Pronghorn03 vouche...  52.7    4e-04</w:t>
      </w:r>
    </w:p>
    <w:p>
      <w:r>
        <w:rPr>
          <w:rFonts w:ascii="Consolas" w:hAnsi="Consolas"/>
          <w:sz w:val="18"/>
        </w:rPr>
        <w:t>JBPKRI010000010.1 Antilocapra americana strain Pronghorn03 vouche...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338       CAGTCATTCAGTATGTGTA--CTTGTACAAGTTATTTAAC-CCATTG--GAGCCT-AAAT  391</w:t>
      </w:r>
    </w:p>
    <w:p>
      <w:r>
        <w:rPr>
          <w:rFonts w:ascii="Consolas" w:hAnsi="Consolas"/>
          <w:sz w:val="18"/>
        </w:rPr>
        <w:t>JBPKRI010000100.1  2814908                              ..........C.T-.....T--.T....-C.T.  2814936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3 bp – frame-preserving]</w:t>
      </w:r>
    </w:p>
    <w:p>
      <w:r>
        <w:rPr>
          <w:rFonts w:ascii="Consolas" w:hAnsi="Consolas"/>
          <w:sz w:val="18"/>
        </w:rPr>
        <w:t>JBPKRI010000024.1  25556373                            .........GC..T-.TC...--T..A..-C...  25556402</w:t>
      </w:r>
    </w:p>
    <w:p>
      <w:r>
        <w:rPr>
          <w:rFonts w:ascii="Consolas" w:hAnsi="Consolas"/>
          <w:sz w:val="18"/>
        </w:rPr>
        <w:t>JBPKRI010000024.1  44999929                                                       ..-C...  44999924</w:t>
      </w:r>
    </w:p>
    <w:p>
      <w:r>
        <w:rPr>
          <w:rFonts w:ascii="Consolas" w:hAnsi="Consolas"/>
          <w:sz w:val="18"/>
        </w:rPr>
        <w:t>JBPKRI010000309.1  2194344                               ....A.......-.--...AT...G..-C...  2194317</w:t>
      </w:r>
    </w:p>
    <w:p>
      <w:r>
        <w:rPr>
          <w:rFonts w:ascii="Consolas" w:hAnsi="Consolas"/>
          <w:sz w:val="18"/>
        </w:rPr>
        <w:t>JBPKRI010000154.1  18386593                                            .....---.....-T..A  18386580</w:t>
      </w:r>
    </w:p>
    <w:p>
      <w:r>
        <w:rPr>
          <w:rFonts w:ascii="Consolas" w:hAnsi="Consolas"/>
          <w:sz w:val="18"/>
        </w:rPr>
        <w:t>JBPKRI010000104.1  20756679               ....AT--....G....A...A.....-.TC.CT--......-C.G.  20756639</w:t>
      </w:r>
    </w:p>
    <w:p>
      <w:r>
        <w:rPr>
          <w:rFonts w:ascii="Consolas" w:hAnsi="Consolas"/>
          <w:sz w:val="18"/>
        </w:rPr>
        <w:t>JBPKRI010000131.1  2662779                     .--..C............C..T-T.CC.T--......-C.T.  2662814</w:t>
      </w:r>
    </w:p>
    <w:p>
      <w:r>
        <w:rPr>
          <w:rFonts w:ascii="Consolas" w:hAnsi="Consolas"/>
          <w:sz w:val="18"/>
        </w:rPr>
        <w:t>JBPKRI010000009.1  15479034               ......AT....G..............-.TC.CT--.T..T.-C.G.  15479076</w:t>
      </w:r>
    </w:p>
    <w:p>
      <w:r>
        <w:rPr>
          <w:rFonts w:ascii="Consolas" w:hAnsi="Consolas"/>
          <w:sz w:val="18"/>
        </w:rPr>
        <w:t>JBPKRI010000009.1  19463465              .....A.--...TG....A......C..-ATC..T--.T...C-.TT.  19463424</w:t>
      </w:r>
    </w:p>
    <w:p>
      <w:r>
        <w:rPr>
          <w:rFonts w:ascii="Consolas" w:hAnsi="Consolas"/>
          <w:sz w:val="18"/>
        </w:rPr>
        <w:t>JBPKRI010000230.1  24347                 .....AT--....G....--..CA..G.-.TC...--......-C...  24308</w:t>
      </w:r>
    </w:p>
    <w:p>
      <w:r>
        <w:rPr>
          <w:rFonts w:ascii="Consolas" w:hAnsi="Consolas"/>
          <w:sz w:val="18"/>
        </w:rPr>
        <w:t>JBPKRI010000033.1  2428800                                                     .....-C...  2428792</w:t>
      </w:r>
    </w:p>
    <w:p>
      <w:r>
        <w:rPr>
          <w:rFonts w:ascii="Consolas" w:hAnsi="Consolas"/>
          <w:sz w:val="18"/>
        </w:rPr>
        <w:t>JBPKRI010000022.1  3638214              ......-.--.C..A...T.......C..-.TC..T--...T..-T.G.  3638255</w:t>
      </w:r>
    </w:p>
    <w:p>
      <w:r>
        <w:rPr>
          <w:rFonts w:ascii="Consolas" w:hAnsi="Consolas"/>
          <w:sz w:val="18"/>
        </w:rPr>
        <w:t>JBPKRI010000135.1  1865201   ....T...GGC.G....AC--....GG..T....C.....-TTC.CT--......-C...  1865148</w:t>
      </w:r>
    </w:p>
    <w:p>
      <w:r>
        <w:rPr>
          <w:rFonts w:ascii="Consolas" w:hAnsi="Consolas"/>
          <w:sz w:val="18"/>
        </w:rPr>
        <w:t>JBPKRI010000135.1  1165305             ...G...A.--T...GG.........G..G-T.C..T--......-C.G.  1165348</w:t>
      </w:r>
    </w:p>
    <w:p>
      <w:r>
        <w:rPr>
          <w:rFonts w:ascii="Consolas" w:hAnsi="Consolas"/>
          <w:sz w:val="18"/>
        </w:rPr>
        <w:t>JBPKRI010000066.1  1840108                                                    .....A-..G.  1840099</w:t>
      </w:r>
    </w:p>
    <w:p>
      <w:r>
        <w:rPr>
          <w:rFonts w:ascii="Consolas" w:hAnsi="Consolas"/>
          <w:sz w:val="18"/>
        </w:rPr>
        <w:t>JBPKRI010000404.1  61878                                                             ..G.  61881</w:t>
      </w:r>
    </w:p>
    <w:p>
      <w:r>
        <w:rPr>
          <w:rFonts w:ascii="Consolas" w:hAnsi="Consolas"/>
          <w:sz w:val="18"/>
        </w:rPr>
        <w:t>JBPKRI010000312.1  3477958                                                            ...  3477956</w:t>
      </w:r>
    </w:p>
    <w:p>
      <w:r>
        <w:rPr>
          <w:rFonts w:ascii="Consolas" w:hAnsi="Consolas"/>
          <w:sz w:val="18"/>
        </w:rPr>
        <w:t>JBPKRI010000258.1  575534                                                     ......C....  575544</w:t>
      </w:r>
    </w:p>
    <w:p>
      <w:r>
        <w:rPr>
          <w:rFonts w:ascii="Consolas" w:hAnsi="Consolas"/>
          <w:sz w:val="18"/>
        </w:rPr>
        <w:t>JBPKRI010000221.1  8455860                          ..G..G........T.T-TTC.GT--......-T...  8455828</w:t>
      </w:r>
    </w:p>
    <w:p>
      <w:r>
        <w:rPr>
          <w:rFonts w:ascii="Consolas" w:hAnsi="Consolas"/>
          <w:sz w:val="18"/>
        </w:rPr>
        <w:t>JBPKRI010000074.1  11511038                                                             .  11511038</w:t>
      </w:r>
    </w:p>
    <w:p>
      <w:r>
        <w:rPr>
          <w:rFonts w:ascii="Consolas" w:hAnsi="Consolas"/>
          <w:sz w:val="18"/>
        </w:rPr>
        <w:t>JBPKRI010000061.1  433270                                ..A.........-..T..T--.T....-C...  433297</w:t>
      </w:r>
    </w:p>
    <w:p>
      <w:r>
        <w:rPr>
          <w:rFonts w:ascii="Consolas" w:hAnsi="Consolas"/>
          <w:sz w:val="18"/>
        </w:rPr>
        <w:t>JBPKRI010000013.1  4780232                              .....A.G.....-.TC...--......-C.G.  4780260</w:t>
      </w:r>
    </w:p>
    <w:p>
      <w:r>
        <w:rPr>
          <w:rFonts w:ascii="Consolas" w:hAnsi="Consolas"/>
          <w:sz w:val="18"/>
        </w:rPr>
        <w:t>JBPKRI010000016.1  21258844                                                   ......-C.G.  21258853</w:t>
      </w:r>
    </w:p>
    <w:p>
      <w:r>
        <w:rPr>
          <w:rFonts w:ascii="Consolas" w:hAnsi="Consolas"/>
          <w:sz w:val="18"/>
        </w:rPr>
        <w:t>JBPKRI010000141.1  3020047                                                      ....-C...  3020040</w:t>
      </w:r>
    </w:p>
    <w:p>
      <w:r>
        <w:rPr>
          <w:rFonts w:ascii="Consolas" w:hAnsi="Consolas"/>
          <w:sz w:val="18"/>
        </w:rPr>
        <w:t>JBPKRI010000076.1  5591829                                       ....-..C...---.....-T..C  5591811</w:t>
      </w:r>
    </w:p>
    <w:p>
      <w:r>
        <w:rPr>
          <w:rFonts w:ascii="Consolas" w:hAnsi="Consolas"/>
          <w:sz w:val="18"/>
        </w:rPr>
        <w:t>JBPKRI010000003.1  76508265                                                     ....-C.G.  76508258</w:t>
      </w:r>
    </w:p>
    <w:p>
      <w:r>
        <w:rPr>
          <w:rFonts w:ascii="Consolas" w:hAnsi="Consolas"/>
          <w:sz w:val="18"/>
        </w:rPr>
        <w:t>JBPKRI010000117.1  227526                                                         ..-C...  227521</w:t>
      </w:r>
    </w:p>
    <w:p>
      <w:r>
        <w:rPr>
          <w:rFonts w:ascii="Consolas" w:hAnsi="Consolas"/>
          <w:sz w:val="18"/>
        </w:rPr>
        <w:t>JBPKRI010000096.1  4338651                                                              .  4338651</w:t>
      </w:r>
    </w:p>
    <w:p>
      <w:r>
        <w:rPr>
          <w:rFonts w:ascii="Consolas" w:hAnsi="Consolas"/>
          <w:sz w:val="18"/>
        </w:rPr>
        <w:t>JBPKRI010000078.1  2646081                                     ..A...-.TC..T--......-C.G.  2646102</w:t>
      </w:r>
    </w:p>
    <w:p>
      <w:r>
        <w:rPr>
          <w:rFonts w:ascii="Consolas" w:hAnsi="Consolas"/>
          <w:sz w:val="18"/>
        </w:rPr>
        <w:t>JBPKRI010000048.1  5712889                ....AC--....G..............TT....---.T..T.-C...  5712929</w:t>
      </w:r>
    </w:p>
    <w:p>
      <w:r>
        <w:rPr>
          <w:rFonts w:ascii="Consolas" w:hAnsi="Consolas"/>
          <w:sz w:val="18"/>
        </w:rPr>
        <w:t>JBPKRI010000010.1  1452433                                                              .  1452433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392       TCCCTCATCTATAAA-ATG-GGGA-TAATATTA---TCTACCTCACAAG---CTTA---T  439</w:t>
      </w:r>
    </w:p>
    <w:p>
      <w:r>
        <w:rPr>
          <w:rFonts w:ascii="Consolas" w:hAnsi="Consolas"/>
          <w:sz w:val="18"/>
        </w:rPr>
        <w:t>JBPKRI010000100.1  2814937   .TT............-...-....-C.T....T---.....                     2814971</w:t>
      </w:r>
    </w:p>
    <w:p>
      <w:r>
        <w:rPr>
          <w:rFonts w:ascii="Consolas" w:hAnsi="Consolas"/>
          <w:sz w:val="18"/>
        </w:rPr>
        <w:t>JBPKRI010000024.1  25556403  .T.............-C..-....-.....A..---C....AAT.....             25556445</w:t>
      </w:r>
    </w:p>
    <w:p>
      <w:r>
        <w:rPr>
          <w:rFonts w:ascii="Consolas" w:hAnsi="Consolas"/>
          <w:sz w:val="18"/>
        </w:rPr>
        <w:t>JBPKRI010000024.1  44999923  .T.............-...-A.A.-........---...                       44999891</w:t>
      </w:r>
    </w:p>
    <w:p>
      <w:r>
        <w:rPr>
          <w:rFonts w:ascii="Consolas" w:hAnsi="Consolas"/>
          <w:sz w:val="18"/>
        </w:rPr>
        <w:t>JBPKRI010000309.1  2194316   .T........GC...-...-....-.....G..---C.C.T......G.---G...CAG.  2194266</w:t>
      </w:r>
    </w:p>
    <w:p>
      <w:r>
        <w:rPr>
          <w:rFonts w:ascii="Consolas" w:hAnsi="Consolas"/>
          <w:sz w:val="18"/>
        </w:rPr>
        <w:t>JBPKRI010000154.1  18386579  ..........G....-...-....-.....A..---C....T...                 18386541</w:t>
      </w:r>
    </w:p>
    <w:p>
      <w:r>
        <w:rPr>
          <w:rFonts w:ascii="Consolas" w:hAnsi="Consolas"/>
          <w:sz w:val="18"/>
        </w:rPr>
        <w:t>JBPKRI010000104.1  20756638  .T.......C.....-...-A...-...A.A..---...                       20756606</w:t>
      </w:r>
    </w:p>
    <w:p>
      <w:r>
        <w:rPr>
          <w:rFonts w:ascii="Consolas" w:hAnsi="Consolas"/>
          <w:sz w:val="18"/>
        </w:rPr>
        <w:t>JBPKRI010000131.1  2662815   ..........G....-...-A..C-.....A..                             2662844</w:t>
      </w:r>
    </w:p>
    <w:p>
      <w:r>
        <w:rPr>
          <w:rFonts w:ascii="Consolas" w:hAnsi="Consolas"/>
          <w:sz w:val="18"/>
        </w:rPr>
        <w:t>JBPKRI010000009.1  15479077  .T........G.G..-...-A...-...                                  15479101</w:t>
      </w:r>
    </w:p>
    <w:p>
      <w:r>
        <w:rPr>
          <w:rFonts w:ascii="Consolas" w:hAnsi="Consolas"/>
          <w:sz w:val="18"/>
        </w:rPr>
        <w:t>JBPKRI010000009.1  19463423  ...-......G....-...-.AA.-......C.---A........TTGT---A...---.  19463377</w:t>
      </w:r>
    </w:p>
    <w:p>
      <w:r>
        <w:rPr>
          <w:rFonts w:ascii="Consolas" w:hAnsi="Consolas"/>
          <w:sz w:val="18"/>
        </w:rPr>
        <w:t>JBPKRI010000230.1  24307     .......A..G.G..-...-....-.....                                24281</w:t>
      </w:r>
    </w:p>
    <w:p>
      <w:r>
        <w:rPr>
          <w:rFonts w:ascii="Consolas" w:hAnsi="Consolas"/>
          <w:sz w:val="18"/>
        </w:rPr>
        <w:t>JBPKRI010000033.1  2428791   .G.............-...-....-.....A..GTGC....T...T...---.         2428745</w:t>
      </w:r>
    </w:p>
    <w:p>
      <w:r>
        <w:rPr>
          <w:rFonts w:ascii="Consolas" w:hAnsi="Consolas"/>
          <w:sz w:val="18"/>
        </w:rPr>
        <w:t>JBPKRI010000022.1  3638256   .T........G....-..A-..C.-...G.A.G---C........                 3638294</w:t>
      </w:r>
    </w:p>
    <w:p>
      <w:r>
        <w:rPr>
          <w:rFonts w:ascii="Consolas" w:hAnsi="Consolas"/>
          <w:sz w:val="18"/>
        </w:rPr>
        <w:t>JBPKRI010000135.1  1865147   ........T.T....-...-....-..G..A..                             1865118</w:t>
      </w:r>
    </w:p>
    <w:p>
      <w:r>
        <w:rPr>
          <w:rFonts w:ascii="Consolas" w:hAnsi="Consolas"/>
          <w:sz w:val="18"/>
        </w:rPr>
        <w:t>JBPKRI010000135.1  1165349   .T.T......G.G..-...-....-...                                  1165373</w:t>
      </w:r>
    </w:p>
    <w:p>
      <w:r>
        <w:rPr>
          <w:rFonts w:ascii="Consolas" w:hAnsi="Consolas"/>
          <w:sz w:val="18"/>
        </w:rPr>
        <w:t>JBPKRI010000066.1  1840098   ...T...........-...-....-......                               1840071</w:t>
      </w:r>
    </w:p>
    <w:p>
      <w:r>
        <w:rPr>
          <w:rFonts w:ascii="Consolas" w:hAnsi="Consolas"/>
          <w:sz w:val="18"/>
        </w:rPr>
        <w:t>JBPKRI010000404.1  61882     .T.............-...-..A.-.G...A.T---...........               61922</w:t>
      </w:r>
    </w:p>
    <w:p>
      <w:r>
        <w:rPr>
          <w:rFonts w:ascii="Consolas" w:hAnsi="Consolas"/>
          <w:sz w:val="18"/>
        </w:rPr>
        <w:t>JBPKRI010000312.1  3477955   ........T......-...-T...-........---..                        3477924</w:t>
      </w:r>
    </w:p>
    <w:p>
      <w:r>
        <w:rPr>
          <w:rFonts w:ascii="Consolas" w:hAnsi="Consolas"/>
          <w:sz w:val="18"/>
        </w:rPr>
        <w:t>JBPKRI010000258.1  575545    .T.............-G..-.AA.-..G..A..---C..........               575585</w:t>
      </w:r>
    </w:p>
    <w:p>
      <w:r>
        <w:rPr>
          <w:rFonts w:ascii="Consolas" w:hAnsi="Consolas"/>
          <w:sz w:val="18"/>
        </w:rPr>
        <w:t>JBPKRI010000221.1  8455827   .T....C...G....-...A.TTT-.......G---..........T..---A...---.  8455779</w:t>
      </w:r>
    </w:p>
    <w:p>
      <w:r>
        <w:rPr>
          <w:rFonts w:ascii="Consolas" w:hAnsi="Consolas"/>
          <w:sz w:val="18"/>
        </w:rPr>
        <w:t>JBPKRI010000074.1  11511039  ...G...........-...-.T..-........---CT.......                 11511077</w:t>
      </w:r>
    </w:p>
    <w:p>
      <w:r>
        <w:rPr>
          <w:rFonts w:ascii="Consolas" w:hAnsi="Consolas"/>
          <w:sz w:val="18"/>
        </w:rPr>
        <w:t>JBPKRI010000061.1  433298    .T........G....T.A.-.AT.T........---C..T.....                 433338</w:t>
      </w:r>
    </w:p>
    <w:p>
      <w:r>
        <w:rPr>
          <w:rFonts w:ascii="Consolas" w:hAnsi="Consolas"/>
          <w:sz w:val="18"/>
        </w:rPr>
        <w:t>JBPKRI010000013.1  4780261   .T........G....-...-.A..-G...                                 4780286</w:t>
      </w:r>
    </w:p>
    <w:p>
      <w:r>
        <w:rPr>
          <w:rFonts w:ascii="Consolas" w:hAnsi="Consolas"/>
          <w:sz w:val="18"/>
        </w:rPr>
        <w:t>JBPKRI010000016.1  21258854  .T.............-...-..T.-....CA.G---C........T..              21258895</w:t>
      </w:r>
    </w:p>
    <w:p>
      <w:r>
        <w:rPr>
          <w:rFonts w:ascii="Consolas" w:hAnsi="Consolas"/>
          <w:sz w:val="18"/>
        </w:rPr>
        <w:t>JBPKRI010000141.1  3020039   .TG............-G..-.A..-A....A..---..A......G...---A..       3019994</w:t>
      </w:r>
    </w:p>
    <w:p>
      <w:r>
        <w:rPr>
          <w:rFonts w:ascii="Consolas" w:hAnsi="Consolas"/>
          <w:sz w:val="18"/>
        </w:rPr>
        <w:t>JBPKRI010000076.1  5591810   .TT..T.........-...-....-.....A..---.                         5591780</w:t>
      </w:r>
    </w:p>
    <w:p>
      <w:r>
        <w:rPr>
          <w:rFonts w:ascii="Consolas" w:hAnsi="Consolas"/>
          <w:sz w:val="18"/>
        </w:rPr>
        <w:t>JBPKRI010000003.1  76508257  ...T.....C.C...-...-....-.....G.T---C.....A......---G..       76508212</w:t>
      </w:r>
    </w:p>
    <w:p>
      <w:r>
        <w:rPr>
          <w:rFonts w:ascii="Consolas" w:hAnsi="Consolas"/>
          <w:sz w:val="18"/>
        </w:rPr>
        <w:t>JBPKRI010000117.1  227520    .T.............-...-....-.....C..                             227491</w:t>
      </w:r>
    </w:p>
    <w:p>
      <w:r>
        <w:rPr>
          <w:rFonts w:ascii="Consolas" w:hAnsi="Consolas"/>
          <w:sz w:val="18"/>
        </w:rPr>
        <w:t>JBPKRI010000096.1  4338652   .T.............-.CA-....-.G...G..---.........ATG.GTT....---.  4338702</w:t>
      </w:r>
    </w:p>
    <w:p>
      <w:r>
        <w:rPr>
          <w:rFonts w:ascii="Consolas" w:hAnsi="Consolas"/>
          <w:sz w:val="18"/>
        </w:rPr>
        <w:t>JBPKRI010000078.1  2646103   ..........G....-.AA-....-...A.A.T---....A....                 2646141</w:t>
      </w:r>
    </w:p>
    <w:p>
      <w:r>
        <w:rPr>
          <w:rFonts w:ascii="Consolas" w:hAnsi="Consolas"/>
          <w:sz w:val="18"/>
        </w:rPr>
        <w:t>JBPKRI010000048.1  5712930   .T........G....-...                                           5712947</w:t>
      </w:r>
    </w:p>
    <w:p>
      <w:r>
        <w:rPr>
          <w:rFonts w:ascii="Consolas" w:hAnsi="Consolas"/>
          <w:sz w:val="18"/>
        </w:rPr>
        <w:t>JBPKRI010000010.1  1452432   .A........G....-...-....-......G.---....T..                   1452396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440       GAAAACTAAA  449</w:t>
      </w:r>
    </w:p>
    <w:p>
      <w:r>
        <w:rPr>
          <w:rFonts w:ascii="Consolas" w:hAnsi="Consolas"/>
          <w:sz w:val="18"/>
        </w:rPr>
        <w:t>JBPKRI010000309.1  2194265   ..G..A....  2194256</w:t>
      </w:r>
    </w:p>
    <w:p>
      <w:r>
        <w:rPr>
          <w:rFonts w:ascii="Consolas" w:hAnsi="Consolas"/>
          <w:sz w:val="18"/>
        </w:rPr>
        <w:t>JBPKRI010000009.1  19463376  .....       19463372</w:t>
      </w:r>
    </w:p>
    <w:p>
      <w:r>
        <w:rPr>
          <w:rFonts w:ascii="Consolas" w:hAnsi="Consolas"/>
          <w:sz w:val="18"/>
        </w:rPr>
        <w:t>JBPKRI010000096.1  4338703   ...G.T....  4338712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1700273948182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