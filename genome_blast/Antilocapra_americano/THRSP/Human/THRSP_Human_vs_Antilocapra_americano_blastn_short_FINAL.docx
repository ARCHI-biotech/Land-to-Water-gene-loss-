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JBPKRI010000009.1 Antilocapra americana strain Pronghorn03 vouche...  262     1e-67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ATGCAGGTGCTAACCAAGCGTTACCCCAAGAACTGCCTGCTGACCGTCATGGACCGGTAT  60</w:t>
      </w:r>
    </w:p>
    <w:p>
      <w:r>
        <w:rPr>
          <w:rFonts w:ascii="Consolas" w:hAnsi="Consolas"/>
          <w:sz w:val="18"/>
        </w:rPr>
        <w:t>JBPKRI010000009.1  16160509  ...........G........C.......................T..............C  16160450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 GCAGCCGAGGTGCACAACATGGAGCAGGTGGTGATGATCCCCAGCCTTCTGCGGGACGTG  120</w:t>
      </w:r>
    </w:p>
    <w:p>
      <w:r>
        <w:rPr>
          <w:rFonts w:ascii="Consolas" w:hAnsi="Consolas"/>
          <w:sz w:val="18"/>
        </w:rPr>
        <w:t>JBPKRI010000009.1  16160449  TTG....T.....G..................C.....T..................A..  16160390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 CAGCTGAGTGGGCCTGGGGGCCAGGCCCAGGCTGAGGCCCCTGATCTCTACACCTACTTC  180</w:t>
      </w:r>
    </w:p>
    <w:p>
      <w:r>
        <w:rPr>
          <w:rFonts w:ascii="Consolas" w:hAnsi="Consolas"/>
          <w:sz w:val="18"/>
        </w:rPr>
        <w:t>JBPKRI010000009.1  16160389  ........C.CA.AC...TA............G.GC...T.C..........G.......  16160330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       ACCATGCTCAAGGCCATCTGTGTGGATGTGGACCATGGGCTGCTGCCGCGGGAGGAGTGG  240</w:t>
      </w:r>
    </w:p>
    <w:p>
      <w:r>
        <w:rPr>
          <w:rFonts w:ascii="Consolas" w:hAnsi="Consolas"/>
          <w:sz w:val="18"/>
        </w:rPr>
        <w:t>JBPKRI010000009.1  16160329  ..................C.CA..........G..............C...C........  16160270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241       CAGGCCAAGGTGGCAGGCAGCGAAGAGAATGGAACCGCAGAGACAGAGGAAGTCGAGGAC  300</w:t>
      </w:r>
    </w:p>
    <w:p>
      <w:r>
        <w:rPr>
          <w:rFonts w:ascii="Consolas" w:hAnsi="Consolas"/>
          <w:sz w:val="18"/>
        </w:rPr>
        <w:t>JBPKRI010000009.1  16160269  ................                                              16160254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301       GAGAGTGCCTCAGGAGAGCTGGACCTGGAAGCCCAGTTCCACCTGCACTTCTCCAGCCTC  360</w:t>
      </w:r>
    </w:p>
    <w:p>
      <w:r>
        <w:rPr>
          <w:rFonts w:ascii="Consolas" w:hAnsi="Consolas"/>
          <w:sz w:val="18"/>
        </w:rPr>
        <w:t>JBPKRI010000009.1  16160181                  ....................C.............TG.T.....T  16160138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361       CATCACATCCTCATGCACCTCACCGAGAAAGCCCAGGAGGTGACAAGGAAATACCAGGA  419</w:t>
      </w:r>
    </w:p>
    <w:p>
      <w:r>
        <w:rPr>
          <w:rFonts w:ascii="Consolas" w:hAnsi="Consolas"/>
          <w:sz w:val="18"/>
        </w:rPr>
        <w:t>JBPKRI010000009.1  16160137  .............CC..T..T...CT.......G...............G.........  16160079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1131807530480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JBPKRI010000230.1 Antilocapra americana strain Pronghorn03 vouche...  58.0    6e-06</w:t>
      </w:r>
    </w:p>
    <w:p>
      <w:r>
        <w:rPr>
          <w:rFonts w:ascii="Consolas" w:hAnsi="Consolas"/>
          <w:sz w:val="18"/>
        </w:rPr>
        <w:t>JBPKRI010000010.1 Antilocapra americana strain Pronghorn03 vouche...  58.0    6e-06</w:t>
      </w:r>
    </w:p>
    <w:p>
      <w:r>
        <w:rPr>
          <w:rFonts w:ascii="Consolas" w:hAnsi="Consolas"/>
          <w:sz w:val="18"/>
        </w:rPr>
        <w:t>JBPKRI010000033.1 Antilocapra americana strain Pronghorn03 vouche...  56.0    2e-05</w:t>
      </w:r>
    </w:p>
    <w:p>
      <w:r>
        <w:rPr>
          <w:rFonts w:ascii="Consolas" w:hAnsi="Consolas"/>
          <w:sz w:val="18"/>
        </w:rPr>
        <w:t>JBPKRI010000029.1 Antilocapra americana strain Pronghorn03 vouche...  56.0    2e-05</w:t>
      </w:r>
    </w:p>
    <w:p>
      <w:r>
        <w:rPr>
          <w:rFonts w:ascii="Consolas" w:hAnsi="Consolas"/>
          <w:sz w:val="18"/>
        </w:rPr>
        <w:t>JBPKRI010000009.1 Antilocapra americana strain Pronghorn03 vouche...  54.0    9e-05</w:t>
      </w:r>
    </w:p>
    <w:p>
      <w:r>
        <w:rPr>
          <w:rFonts w:ascii="Consolas" w:hAnsi="Consolas"/>
          <w:sz w:val="18"/>
        </w:rPr>
        <w:t>JBPKRI010000312.1 Antilocapra americana strain Pronghorn03 vouche...  54.0    9e-05</w:t>
      </w:r>
    </w:p>
    <w:p>
      <w:r>
        <w:rPr>
          <w:rFonts w:ascii="Consolas" w:hAnsi="Consolas"/>
          <w:sz w:val="18"/>
        </w:rPr>
        <w:t>JBPKRI010000303.1 Antilocapra americana strain Pronghorn03 vouche...  52.0    4e-04</w:t>
      </w:r>
    </w:p>
    <w:p>
      <w:r>
        <w:rPr>
          <w:rFonts w:ascii="Consolas" w:hAnsi="Consolas"/>
          <w:sz w:val="18"/>
        </w:rPr>
        <w:t>JBPKRI010000117.1 Antilocapra americana strain Pronghorn03 vouche...  52.0    4e-04</w:t>
      </w:r>
    </w:p>
    <w:p>
      <w:r>
        <w:rPr>
          <w:rFonts w:ascii="Consolas" w:hAnsi="Consolas"/>
          <w:sz w:val="18"/>
        </w:rPr>
        <w:t>JBPKRI010000066.1 Antilocapra americana strain Pronghorn03 vouche...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382       GAGCCTAAATTCCCTCATCTATAAAATGGGGATAATATTATCTACCT  428</w:t>
      </w:r>
    </w:p>
    <w:p>
      <w:r>
        <w:rPr>
          <w:rFonts w:ascii="Consolas" w:hAnsi="Consolas"/>
          <w:sz w:val="18"/>
        </w:rPr>
        <w:t>JBPKRI010000230.1  2558569                 ................A................  2558601</w:t>
      </w:r>
    </w:p>
    <w:p>
      <w:r>
        <w:rPr>
          <w:rFonts w:ascii="Consolas" w:hAnsi="Consolas"/>
          <w:sz w:val="18"/>
        </w:rPr>
        <w:t>JBPKRI010000010.1  3584708   ......C....T.........................            3584744</w:t>
      </w:r>
    </w:p>
    <w:p>
      <w:r>
        <w:rPr>
          <w:rFonts w:ascii="Consolas" w:hAnsi="Consolas"/>
          <w:sz w:val="18"/>
        </w:rPr>
        <w:t>JBPKRI010000033.1  2428800    .....C....G.........................            2428765</w:t>
      </w:r>
    </w:p>
    <w:p>
      <w:r>
        <w:rPr>
          <w:rFonts w:ascii="Consolas" w:hAnsi="Consolas"/>
          <w:sz w:val="18"/>
        </w:rPr>
        <w:t>JBPKRI010000029.1  7484296                .......T........................    7484265</w:t>
      </w:r>
    </w:p>
    <w:p>
      <w:r>
        <w:rPr>
          <w:rFonts w:ascii="Consolas" w:hAnsi="Consolas"/>
          <w:sz w:val="18"/>
        </w:rPr>
        <w:t>JBPKRI010000009.1  11682065              ........G...C......................  11682099</w:t>
      </w:r>
    </w:p>
    <w:p>
      <w:r>
        <w:rPr>
          <w:rFonts w:ascii="Consolas" w:hAnsi="Consolas"/>
          <w:sz w:val="18"/>
        </w:rPr>
        <w:t>JBPKRI010000312.1  3477958          ...........T.........T.............       3477924</w:t>
      </w:r>
    </w:p>
    <w:p>
      <w:r>
        <w:rPr>
          <w:rFonts w:ascii="Consolas" w:hAnsi="Consolas"/>
          <w:sz w:val="18"/>
        </w:rPr>
        <w:t>JBPKRI010000303.1  171038     ...........T.................C....              171071</w:t>
      </w:r>
    </w:p>
    <w:p>
      <w:r>
        <w:rPr>
          <w:rFonts w:ascii="Consolas" w:hAnsi="Consolas"/>
          <w:sz w:val="18"/>
        </w:rPr>
        <w:t>JBPKRI010000117.1  227523           ....T.........................            227494</w:t>
      </w:r>
    </w:p>
    <w:p>
      <w:r>
        <w:rPr>
          <w:rFonts w:ascii="Consolas" w:hAnsi="Consolas"/>
          <w:sz w:val="18"/>
        </w:rPr>
        <w:t>JBPKRI010000066.1  1840108   .....A..G....T........................           1840071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1728577957344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