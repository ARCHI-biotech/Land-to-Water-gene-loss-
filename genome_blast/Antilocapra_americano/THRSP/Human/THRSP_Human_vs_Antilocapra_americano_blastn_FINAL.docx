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lcl|NM_003251.4_cds_NP_003242.1_1 [gene=THRSP]</w:t>
      </w:r>
    </w:p>
    <w:p>
      <w:r>
        <w:rPr>
          <w:rFonts w:ascii="Consolas" w:hAnsi="Consolas"/>
          <w:sz w:val="18"/>
        </w:rPr>
        <w:t>[db_xref=CCDS:CCDS8256.1] [protein=thyroid hormone-inducible hepatic</w:t>
      </w:r>
    </w:p>
    <w:p>
      <w:r>
        <w:rPr>
          <w:rFonts w:ascii="Consolas" w:hAnsi="Consolas"/>
          <w:sz w:val="18"/>
        </w:rPr>
        <w:t>protein] [protein_id=NP_003242.1] [location=22..462]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1059778909684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