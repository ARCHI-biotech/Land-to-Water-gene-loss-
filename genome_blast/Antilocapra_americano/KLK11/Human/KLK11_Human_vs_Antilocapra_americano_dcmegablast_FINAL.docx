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128613945350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118324829722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185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        GTAGGGGGAGAGACCAGGATCATCAAGGGGTTCGAGTGCAAGCCTCACTCCCAGCCCTGG  65</w:t>
      </w:r>
    </w:p>
    <w:p>
      <w:r>
        <w:rPr>
          <w:rFonts w:ascii="Consolas" w:hAnsi="Consolas"/>
          <w:sz w:val="18"/>
        </w:rPr>
        <w:t>JBPKRI010000204.1  4131355  .....A...........A...........C.A.......CCT.....T..T.........  4131414</w:t>
      </w:r>
    </w:p>
    <w:p>
      <w:r>
        <w:rPr>
          <w:rFonts w:ascii="Consolas" w:hAnsi="Consolas"/>
          <w:sz w:val="18"/>
        </w:rPr>
        <w:t>JBPKRI010000204.1  4144208                                                ....G.........  4144221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66       CAGGCAGCCCTGTTCGAGAAGACGCGGCTACTCTGTGGGGCGACGCTCATCGCCCCCAGA  125</w:t>
      </w:r>
    </w:p>
    <w:p>
      <w:r>
        <w:rPr>
          <w:rFonts w:ascii="Consolas" w:hAnsi="Consolas"/>
          <w:sz w:val="18"/>
        </w:rPr>
        <w:t>JBPKRI010000204.1  4131415  .....G..T......C........A....G.....C.....C.....T..T.........  4131474</w:t>
      </w:r>
    </w:p>
    <w:p>
      <w:r>
        <w:rPr>
          <w:rFonts w:ascii="Consolas" w:hAnsi="Consolas"/>
          <w:sz w:val="18"/>
        </w:rPr>
        <w:t>JBPKRI010000204.1  4144222  .....T.GG......C.CCTC..C.AC..CT.............C......AGTGA.C.C  4144281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126      TGGCTCCTGACAGCAGCCCACTGCCTCAAGCC  157</w:t>
      </w:r>
    </w:p>
    <w:p>
      <w:r>
        <w:rPr>
          <w:rFonts w:ascii="Consolas" w:hAnsi="Consolas"/>
          <w:sz w:val="18"/>
        </w:rPr>
        <w:t>JBPKRI010000204.1  4131475  ......T..................G......  4131506</w:t>
      </w:r>
    </w:p>
    <w:p>
      <w:r>
        <w:rPr>
          <w:rFonts w:ascii="Consolas" w:hAnsi="Consolas"/>
          <w:sz w:val="18"/>
        </w:rPr>
        <w:t>JBPKRI010000204.1  4144282  .....G..C.....C..........G...     4144310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326679266884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309     4e-82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CCGCTACATAGTTCACCTGGGGCAGCACAACCTCCAGAAGGAGGAGGGCTGTGAGCAGAC  60</w:t>
      </w:r>
    </w:p>
    <w:p>
      <w:r>
        <w:rPr>
          <w:rFonts w:ascii="Consolas" w:hAnsi="Consolas"/>
          <w:sz w:val="18"/>
        </w:rPr>
        <w:t>JBPKRI010000204.1  4131847  ...A...G.G...........AGC.....G.T...G.C..C....T..............  4131906</w:t>
      </w:r>
    </w:p>
    <w:p>
      <w:r>
        <w:rPr>
          <w:rFonts w:ascii="Consolas" w:hAnsi="Consolas"/>
          <w:sz w:val="18"/>
        </w:rPr>
        <w:t>JBPKRI010000204.1  4146873                 ...T...G.....C.....TG...ATG...A..TCCA......CT  4146917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---CCGGACAGCCACTGAGTCCTTCCCCCACCCCGGCTTCAACAACAGCCTCCCCAACAA  117</w:t>
      </w:r>
    </w:p>
    <w:p>
      <w:r>
        <w:rPr>
          <w:rFonts w:ascii="Consolas" w:hAnsi="Consolas"/>
          <w:sz w:val="18"/>
        </w:rPr>
        <w:t>JBPKRI010000204.1  4131907  ---...A..T.......................A.A........................  4131963</w:t>
      </w:r>
    </w:p>
    <w:p>
      <w:r>
        <w:rPr>
          <w:rFonts w:ascii="Consolas" w:hAnsi="Consolas"/>
          <w:sz w:val="18"/>
        </w:rPr>
        <w:t>JBPKRI010000204.1  4146918  GTT....---.....A..C.T......T.....T.........C.GGA....A.TGC.C.  4146974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118      AGACCACCGCAATGACATCATGCTGGTGAAGATGGCATCGCCAGTCTCCATC----ACCT  173</w:t>
      </w:r>
    </w:p>
    <w:p>
      <w:r>
        <w:rPr>
          <w:rFonts w:ascii="Consolas" w:hAnsi="Consolas"/>
          <w:sz w:val="18"/>
        </w:rPr>
        <w:t>JBPKRI010000204.1  4131964  ............C.....................ATGG.C..G.C.CA.C.T----....  4132019</w:t>
      </w:r>
    </w:p>
    <w:p>
      <w:r>
        <w:rPr>
          <w:rFonts w:ascii="Consolas" w:hAnsi="Consolas"/>
          <w:sz w:val="18"/>
        </w:rPr>
        <w:t>JBPKRI010000204.1  4146975  .......AA.............T....-TC.TCT..CC..GA..G.-G....TTGGC...  4147032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174      GGGCTGTGCGACCCCTCACCCTC-TCCTCACGCTGTGTCACTGCTGGCACCAGCTGCCTC  232</w:t>
      </w:r>
    </w:p>
    <w:p>
      <w:r>
        <w:rPr>
          <w:rFonts w:ascii="Consolas" w:hAnsi="Consolas"/>
          <w:sz w:val="18"/>
        </w:rPr>
        <w:t>JBPKRI010000204.1  4132020  ....................G.G-..AC..T........C........G...A.......  4132078</w:t>
      </w:r>
    </w:p>
    <w:p>
      <w:r>
        <w:rPr>
          <w:rFonts w:ascii="Consolas" w:hAnsi="Consolas"/>
          <w:sz w:val="18"/>
        </w:rPr>
        <w:t>JBPKRI010000204.1  4147033  --..C....AG.......A....AG..AG..-...C...T.CC.A......CA.......  4147089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233      ATTTCCGGCTGGGGCAGCACGTCCAGCCCCCAGT  266</w:t>
      </w:r>
    </w:p>
    <w:p>
      <w:r>
        <w:rPr>
          <w:rFonts w:ascii="Consolas" w:hAnsi="Consolas"/>
          <w:sz w:val="18"/>
        </w:rPr>
        <w:t>JBPKRI010000204.1  4132079  ................C..T..............  4132112</w:t>
      </w:r>
    </w:p>
    <w:p>
      <w:r>
        <w:rPr>
          <w:rFonts w:ascii="Consolas" w:hAnsi="Consolas"/>
          <w:sz w:val="18"/>
        </w:rPr>
        <w:t>JBPKRI010000204.1  4147090  ..C..A........                      4147103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604484972095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168     4e-40</w:t>
      </w:r>
    </w:p>
    <w:p>
      <w:r>
        <w:rPr>
          <w:rFonts w:ascii="Consolas" w:hAnsi="Consolas"/>
          <w:sz w:val="18"/>
        </w:rPr>
        <w:t>JBPKRI010000151.1 Antilocapra americana strain Pronghorn03 vouche...  53.6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        CCTGCCTCACACCTTGCGATGCGCCAACATCACCATCATTGAGCACCAGAAGTGTGAGAA  64</w:t>
      </w:r>
    </w:p>
    <w:p>
      <w:r>
        <w:rPr>
          <w:rFonts w:ascii="Consolas" w:hAnsi="Consolas"/>
          <w:sz w:val="18"/>
        </w:rPr>
        <w:t>JBPKRI010000204.1  4132662  ......C..T...........T.................C.G....A..G.A........  4132721</w:t>
      </w:r>
    </w:p>
    <w:p>
      <w:r>
        <w:rPr>
          <w:rFonts w:ascii="Consolas" w:hAnsi="Consolas"/>
          <w:sz w:val="18"/>
        </w:rPr>
        <w:t>JBPKRI010000204.1  4154889                                    ......CCT..GG..C..........  4154914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65       CGCCTACCCCGGCAACATCACAGACACCATGGTGTGTGCCAGCGTGCAGGAAGGGGGCAA  124</w:t>
      </w:r>
    </w:p>
    <w:p>
      <w:r>
        <w:rPr>
          <w:rFonts w:ascii="Consolas" w:hAnsi="Consolas"/>
          <w:sz w:val="18"/>
        </w:rPr>
        <w:t>JBPKRI010000204.1  4132722  .........T...........G....................T..C.GAA...A......  4132781</w:t>
      </w:r>
    </w:p>
    <w:p>
      <w:r>
        <w:rPr>
          <w:rFonts w:ascii="Consolas" w:hAnsi="Consolas"/>
          <w:sz w:val="18"/>
        </w:rPr>
        <w:t>JBPKRI010000204.1  4154915  A........A..GC.AG....G..T........C..........-A...C.GT.....--  4154971</w:t>
      </w:r>
    </w:p>
    <w:p>
      <w:r>
        <w:rPr>
          <w:rFonts w:ascii="Consolas" w:hAnsi="Consolas"/>
          <w:sz w:val="18"/>
        </w:rPr>
        <w:t>JBPKRI010000151.1  1380797      .....T..AC.G.....T....A......C.....TG.TT.C.T...G..A.....  1380742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125      GGACTCCTGCCAG  137</w:t>
      </w:r>
    </w:p>
    <w:p>
      <w:r>
        <w:rPr>
          <w:rFonts w:ascii="Consolas" w:hAnsi="Consolas"/>
          <w:sz w:val="18"/>
        </w:rPr>
        <w:t>JBPKRI010000204.1  4132782  .............  4132794</w:t>
      </w:r>
    </w:p>
    <w:p>
      <w:r>
        <w:rPr>
          <w:rFonts w:ascii="Consolas" w:hAnsi="Consolas"/>
          <w:sz w:val="18"/>
        </w:rPr>
        <w:t>JBPKRI010000204.1  4154972  T...A.G......  4154984</w:t>
      </w:r>
    </w:p>
    <w:p>
      <w:r>
        <w:rPr>
          <w:rFonts w:ascii="Consolas" w:hAnsi="Consolas"/>
          <w:sz w:val="18"/>
        </w:rPr>
        <w:t>JBPKRI010000151.1  1380741  ...T.........  1380729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275233713044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205     6e-51</w:t>
      </w:r>
    </w:p>
    <w:p>
      <w:r>
        <w:rPr>
          <w:rFonts w:ascii="Consolas" w:hAnsi="Consolas"/>
          <w:sz w:val="18"/>
        </w:rPr>
        <w:t>JBPKRI010000151.1 Antilocapra americana strain Pronghorn03 vouche...  73.4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GGTGACTCCGGGGGCCCTCTGGTCTGTAAC---CA-GTCTCTT-CAAGGCATTATCTCCT  55</w:t>
      </w:r>
    </w:p>
    <w:p>
      <w:r>
        <w:rPr>
          <w:rFonts w:ascii="Consolas" w:hAnsi="Consolas"/>
          <w:sz w:val="18"/>
        </w:rPr>
        <w:t>JBPKRI010000204.1  4133317  ........T.....................---GG-.......-........C.......  4133371</w:t>
      </w:r>
    </w:p>
    <w:p>
      <w:r>
        <w:rPr>
          <w:rFonts w:ascii="Consolas" w:hAnsi="Consolas"/>
          <w:sz w:val="18"/>
        </w:rPr>
        <w:t>JBPKRI010000204.1  4113830  ..............T..C............---GG-AA.A...-..T.....C.......  4113884</w:t>
      </w:r>
    </w:p>
    <w:p>
      <w:r>
        <w:rPr>
          <w:rFonts w:ascii="Consolas" w:hAnsi="Consolas"/>
          <w:sz w:val="18"/>
        </w:rPr>
        <w:t>JBPKRI010000204.1  4239873  ........T.....A...T...GT...GGG---GGT...-..G-..G......G.G....  4239927</w:t>
      </w:r>
    </w:p>
    <w:p>
      <w:r>
        <w:rPr>
          <w:rFonts w:ascii="Consolas" w:hAnsi="Consolas"/>
          <w:sz w:val="18"/>
        </w:rPr>
        <w:t>JBPKRI010000204.1  4139616   .......T..T...............G..---G.-.A.C..G-..G.....CC.T..G.  4139669</w:t>
      </w:r>
    </w:p>
    <w:p>
      <w:r>
        <w:rPr>
          <w:rFonts w:ascii="Consolas" w:hAnsi="Consolas"/>
          <w:sz w:val="18"/>
        </w:rPr>
        <w:t>JBPKRI010000204.1  4168411  ........A.....G..GT..A.G..C..A---G--..AC...G......C.GG.G....  4168465</w:t>
      </w:r>
    </w:p>
    <w:p>
      <w:r>
        <w:rPr>
          <w:rFonts w:ascii="Consolas" w:hAnsi="Consolas"/>
          <w:sz w:val="18"/>
        </w:rPr>
        <w:t>JBPKRI010000151.1  1380499  ..C.....T..T......G...CT..C...GGA..-.---..C-..G......G.G....  1380445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56       GGGGCCAGGATCCGTGTG---CGATCACCCGAAA--G--CCTGGTGTCTACACGAAAGTC  108</w:t>
      </w:r>
    </w:p>
    <w:p>
      <w:r>
        <w:rPr>
          <w:rFonts w:ascii="Consolas" w:hAnsi="Consolas"/>
          <w:sz w:val="18"/>
        </w:rPr>
        <w:t>JBPKRI010000204.1  4133372  .............A....---.TG..T..AA...--.--........T.....A..G...  4133424</w:t>
      </w:r>
    </w:p>
    <w:p>
      <w:r>
        <w:rPr>
          <w:rFonts w:ascii="Consolas" w:hAnsi="Consolas"/>
          <w:sz w:val="18"/>
        </w:rPr>
        <w:t>JBPKRI010000204.1  4113885  ....AG.CTTC..A....---G.--..G..C..CCG.--..............CCG...T  4113937</w:t>
      </w:r>
    </w:p>
    <w:p>
      <w:r>
        <w:rPr>
          <w:rFonts w:ascii="Consolas" w:hAnsi="Consolas"/>
          <w:sz w:val="18"/>
        </w:rPr>
        <w:t>JBPKRI010000204.1  4239928  ....TG.T.TC..C....ACA...C....---..--.--..C.A......T..C......  4239980</w:t>
      </w:r>
    </w:p>
    <w:p>
      <w:r>
        <w:rPr>
          <w:rFonts w:ascii="Consolas" w:hAnsi="Consolas"/>
          <w:sz w:val="18"/>
        </w:rPr>
        <w:t>JBPKRI010000204.1  4139670  ....                                                          4139673</w:t>
      </w:r>
    </w:p>
    <w:p>
      <w:r>
        <w:rPr>
          <w:rFonts w:ascii="Consolas" w:hAnsi="Consolas"/>
          <w:sz w:val="18"/>
        </w:rPr>
        <w:t>JBPKRI010000204.1  4168466  ....A-..TT...C.-..---..GC..A..C..T--.AC..A........T..CC.....  4168518</w:t>
      </w:r>
    </w:p>
    <w:p>
      <w:r>
        <w:rPr>
          <w:rFonts w:ascii="Consolas" w:hAnsi="Consolas"/>
          <w:sz w:val="18"/>
        </w:rPr>
        <w:t>JBPKRI010000151.1  1380444  .....T.C.GC---....---.CCAG.AGG.C..--.--.....G.....T..C..G...  1380395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109      TGCAAATATGTGGACTGGATCCAGGAGACGATGAAGAACAATTAG  153</w:t>
      </w:r>
    </w:p>
    <w:p>
      <w:r>
        <w:rPr>
          <w:rFonts w:ascii="Consolas" w:hAnsi="Consolas"/>
          <w:sz w:val="18"/>
        </w:rPr>
        <w:t>JBPKRI010000204.1  4133425  ........................A....C...G...........  4133469</w:t>
      </w:r>
    </w:p>
    <w:p>
      <w:r>
        <w:rPr>
          <w:rFonts w:ascii="Consolas" w:hAnsi="Consolas"/>
          <w:sz w:val="18"/>
        </w:rPr>
        <w:t>JBPKRI010000204.1  4113938  .CTC.G.....TCCA........A..A..A..               4113969</w:t>
      </w:r>
    </w:p>
    <w:p>
      <w:r>
        <w:rPr>
          <w:rFonts w:ascii="Consolas" w:hAnsi="Consolas"/>
          <w:sz w:val="18"/>
        </w:rPr>
        <w:t>JBPKRI010000204.1  4239981  ....GC..CT....G......A....A..C.......          4240017</w:t>
      </w:r>
    </w:p>
    <w:p>
      <w:r>
        <w:rPr>
          <w:rFonts w:ascii="Consolas" w:hAnsi="Consolas"/>
          <w:sz w:val="18"/>
        </w:rPr>
        <w:t>JBPKRI010000204.1  4168519  .....G..C..C..T.....AA.A..A..C....             4168552</w:t>
      </w:r>
    </w:p>
    <w:p>
      <w:r>
        <w:rPr>
          <w:rFonts w:ascii="Consolas" w:hAnsi="Consolas"/>
          <w:sz w:val="18"/>
        </w:rPr>
        <w:t>JBPKRI010000151.1  1380394  .....C..C...........T........C..               1380363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316390156116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