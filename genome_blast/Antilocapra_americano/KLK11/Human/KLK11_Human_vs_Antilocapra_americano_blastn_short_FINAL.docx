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154337463420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GAACCTGGGGCCCGCTCCTCCCCC-CTCCAGGCCATGAGGATTCTGCAGTTAATCCTGCT  61</w:t>
      </w:r>
    </w:p>
    <w:p>
      <w:r>
        <w:rPr>
          <w:rFonts w:ascii="Consolas" w:hAnsi="Consolas"/>
          <w:sz w:val="18"/>
        </w:rPr>
        <w:t>JBPKRI010000204.1  4130856  ............T.-........TG.............T..C......A......A..T.  4130914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TGCTCTGG  69</w:t>
      </w:r>
    </w:p>
    <w:p>
      <w:r>
        <w:rPr>
          <w:rFonts w:ascii="Consolas" w:hAnsi="Consolas"/>
          <w:sz w:val="18"/>
        </w:rPr>
        <w:t>JBPKRI010000204.1  4130915  ........  4130922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144048299192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        GTAGGGGGAGAGACCAGGATCATCAAGGGGTTCGAGTGCAAGCCTCACTCCCAGCCCTGG  65</w:t>
      </w:r>
    </w:p>
    <w:p>
      <w:r>
        <w:rPr>
          <w:rFonts w:ascii="Consolas" w:hAnsi="Consolas"/>
          <w:sz w:val="18"/>
        </w:rPr>
        <w:t>JBPKRI010000204.1  4131355  .....A...........A...........C.A.......CCT.....T..T.........  4131414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66       CAGGCAGCCCTGTTCGAGAAGACGCGGCTACTCTGTGGGGCGACGCTCATCGCCCCCAGA  125</w:t>
      </w:r>
    </w:p>
    <w:p>
      <w:r>
        <w:rPr>
          <w:rFonts w:ascii="Consolas" w:hAnsi="Consolas"/>
          <w:sz w:val="18"/>
        </w:rPr>
        <w:t>JBPKRI010000204.1  4131415  .....G..T......C........A....G.....C.....C.....T..T.........  4131474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126      TGGCTCCTGACAGCAGCCCACTGCCTCAAGCC  157</w:t>
      </w:r>
    </w:p>
    <w:p>
      <w:r>
        <w:rPr>
          <w:rFonts w:ascii="Consolas" w:hAnsi="Consolas"/>
          <w:sz w:val="18"/>
        </w:rPr>
        <w:t>JBPKRI010000204.1  4131475  ......T..................G......  4131506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352403708354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232     7e-59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42       AGGAGGGCTGTGAGCAGACCCGGACAGCCACTGAGTCCTTCCCCCACCCCGGCTTCAACA  101</w:t>
      </w:r>
    </w:p>
    <w:p>
      <w:r>
        <w:rPr>
          <w:rFonts w:ascii="Consolas" w:hAnsi="Consolas"/>
          <w:sz w:val="18"/>
        </w:rPr>
        <w:t>JBPKRI010000204.1  4131888  ....T.................A..T.......................A.A........  4131947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102      ACAGCCTCCCCAACAAAGACCACCGCAATGACATCATGCTGGTGAAGATGGCATCGCCAG  161</w:t>
      </w:r>
    </w:p>
    <w:p>
      <w:r>
        <w:rPr>
          <w:rFonts w:ascii="Consolas" w:hAnsi="Consolas"/>
          <w:sz w:val="18"/>
        </w:rPr>
        <w:t>JBPKRI010000204.1  4131948  ............................C.....................ATGG.C..G.  4132007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162      TCTCCATCACCTGGGCTGTGCGACCCCTCACCCTCTCCTCACGCTGTGTCACTGCTGGCA  221</w:t>
      </w:r>
    </w:p>
    <w:p>
      <w:r>
        <w:rPr>
          <w:rFonts w:ascii="Consolas" w:hAnsi="Consolas"/>
          <w:sz w:val="18"/>
        </w:rPr>
        <w:t>JBPKRI010000204.1  4132008  C.CA.C.T........................G.G..AC..T........C........G  4132067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222      CCAGCTGCCTCATTTCCGGCTGGGGCAGCACGTCCAGCCCCCAGT  266</w:t>
      </w:r>
    </w:p>
    <w:p>
      <w:r>
        <w:rPr>
          <w:rFonts w:ascii="Consolas" w:hAnsi="Consolas"/>
          <w:sz w:val="18"/>
        </w:rPr>
        <w:t>JBPKRI010000204.1  4132068  ...A.......................C..T..............  4132112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632783301132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5        CCTGCCTCACACCTTGCGATGCGCCAACATCACCATCATTGAGCACCAGAAGTGTGAGAA  64</w:t>
      </w:r>
    </w:p>
    <w:p>
      <w:r>
        <w:rPr>
          <w:rFonts w:ascii="Consolas" w:hAnsi="Consolas"/>
          <w:sz w:val="18"/>
        </w:rPr>
        <w:t>JBPKRI010000204.1  4132662  ......C..T...........T.................C.G....A..G.A........  4132721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65       CGCCTACCCCGGCAACATCACAGACACCATGGTGTGTGCCAGCGTGCAGGAAGGGGGCAA  124</w:t>
      </w:r>
    </w:p>
    <w:p>
      <w:r>
        <w:rPr>
          <w:rFonts w:ascii="Consolas" w:hAnsi="Consolas"/>
          <w:sz w:val="18"/>
        </w:rPr>
        <w:t>JBPKRI010000204.1  4132722  .........T...........G....................T..C.GAA...A......  4132781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125      GGACTCCTGCCAG  137</w:t>
      </w:r>
    </w:p>
    <w:p>
      <w:r>
        <w:rPr>
          <w:rFonts w:ascii="Consolas" w:hAnsi="Consolas"/>
          <w:sz w:val="18"/>
        </w:rPr>
        <w:t>JBPKRI010000204.1  4132782  .............  4132794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303530344726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176     2e-42</w:t>
      </w:r>
    </w:p>
    <w:p>
      <w:r>
        <w:rPr>
          <w:rFonts w:ascii="Consolas" w:hAnsi="Consolas"/>
          <w:sz w:val="18"/>
        </w:rPr>
        <w:t>JBPKRI010000151.1 Antilocapra americana strain Pronghorn03 vouche...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GGTGACTCCGGGGGCCCTCTGGTCTGTAACCAGTCTCTTCAAGGCATTATCTCCTGGGGC  60</w:t>
      </w:r>
    </w:p>
    <w:p>
      <w:r>
        <w:rPr>
          <w:rFonts w:ascii="Consolas" w:hAnsi="Consolas"/>
          <w:sz w:val="18"/>
        </w:rPr>
        <w:t>JBPKRI010000204.1  4133317  ........T.....................GG...............C............  4133376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CAGGATCCGTGTGCGATCACCCGAAAGCCTGGTGTCTACACGAAAGTCTGCAAATATGTG  120</w:t>
      </w:r>
    </w:p>
    <w:p>
      <w:r>
        <w:rPr>
          <w:rFonts w:ascii="Consolas" w:hAnsi="Consolas"/>
          <w:sz w:val="18"/>
        </w:rPr>
        <w:t>JBPKRI010000204.1  4133377  ........A.....TG..T..AA............T.....A..G...............  4133436</w:t>
      </w:r>
    </w:p>
    <w:p>
      <w:r>
        <w:rPr>
          <w:rFonts w:ascii="Consolas" w:hAnsi="Consolas"/>
          <w:sz w:val="18"/>
        </w:rPr>
        <w:t>JBPKRI010000151.1  1380418                          ........G.....T..C..G........C..C...  1380383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GACTGGATCCAGGAGACGATGAAGAACAATTAG  153</w:t>
      </w:r>
    </w:p>
    <w:p>
      <w:r>
        <w:rPr>
          <w:rFonts w:ascii="Consolas" w:hAnsi="Consolas"/>
          <w:sz w:val="18"/>
        </w:rPr>
        <w:t>JBPKRI010000204.1  4133437  ............A....C...G...........  4133469</w:t>
      </w:r>
    </w:p>
    <w:p>
      <w:r>
        <w:rPr>
          <w:rFonts w:ascii="Consolas" w:hAnsi="Consolas"/>
          <w:sz w:val="18"/>
        </w:rPr>
        <w:t>JBPKRI010000151.1  1380382  ........T........                  1380366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342114548986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