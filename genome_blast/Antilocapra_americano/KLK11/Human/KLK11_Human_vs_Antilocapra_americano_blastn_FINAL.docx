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lcl|XM_047438104.1_cds_XP_047294060.1_1 [gene=KLK11]</w:t>
      </w:r>
    </w:p>
    <w:p>
      <w:r>
        <w:rPr>
          <w:rFonts w:ascii="Consolas" w:hAnsi="Consolas"/>
          <w:sz w:val="18"/>
        </w:rPr>
        <w:t>[db_xref=GeneID:11012] [protein=kallikrein-11 isoform X2]</w:t>
      </w:r>
    </w:p>
    <w:p>
      <w:r>
        <w:rPr>
          <w:rFonts w:ascii="Consolas" w:hAnsi="Consolas"/>
          <w:sz w:val="18"/>
        </w:rPr>
        <w:t>[protein_id=XP_047294060.1] [location=237..1064]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JBPKRI010000204.1 Antilocapra americana strain Pronghorn03 vouche...  313     1e-82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256      TGTCTCTCCCACCTCAGCCGCTACATAGTTCACCTGGG-GCAGCACAACCTCCAGAAGGA  314</w:t>
      </w:r>
    </w:p>
    <w:p>
      <w:r>
        <w:rPr>
          <w:rFonts w:ascii="Consolas" w:hAnsi="Consolas"/>
          <w:sz w:val="18"/>
        </w:rPr>
        <w:t>JBPKRI010000204.1  4131830  ...G........T.......A...G.G...........A..-.....G.T...G.C..C.  4131888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315      GGAGGGCTGTGAGCAGACCCGGACAGCCACTGAGTCCTTCCCCCACCCCGGCTTCAACAA  374</w:t>
      </w:r>
    </w:p>
    <w:p>
      <w:r>
        <w:rPr>
          <w:rFonts w:ascii="Consolas" w:hAnsi="Consolas"/>
          <w:sz w:val="18"/>
        </w:rPr>
        <w:t>JBPKRI010000204.1  4131889  ...T.................A..T.......................A.A.........  4131948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375      CAGCCTCCCCAACAAAGACCACCGCAATGACATCATGCTGGTGAAGATGGCATCGCCA-G  433</w:t>
      </w:r>
    </w:p>
    <w:p>
      <w:r>
        <w:rPr>
          <w:rFonts w:ascii="Consolas" w:hAnsi="Consolas"/>
          <w:sz w:val="18"/>
        </w:rPr>
        <w:t>JBPKRI010000204.1  4131949  ...........................C.....................--..G...CC.  4132006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434      TCTCCATC--ACCTGGGCTGTGCGACCCCTCACCCTCTCCTCACGCTGTGTCACTGCTGG  491</w:t>
      </w:r>
    </w:p>
    <w:p>
      <w:r>
        <w:rPr>
          <w:rFonts w:ascii="Consolas" w:hAnsi="Consolas"/>
          <w:sz w:val="18"/>
        </w:rPr>
        <w:t>JBPKRI010000204.1  4132007  G.-...C.TT........................G.G..AC..T........C.......  4132065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492      CACCAGCTGCCTCATTTCCGGCTGGGGCAGCACGTCCAGCCCCCAGT  538</w:t>
      </w:r>
    </w:p>
    <w:p>
      <w:r>
        <w:rPr>
          <w:rFonts w:ascii="Consolas" w:hAnsi="Consolas"/>
          <w:sz w:val="18"/>
        </w:rPr>
        <w:t>JBPKRI010000204.1  4132066  .G...A.......................C..T..............  4132112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2052677598216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