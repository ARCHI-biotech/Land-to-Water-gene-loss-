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lcl|NM_152310.3_cds_NP_689523.1_1 [gene=ELOVL3]</w:t>
      </w:r>
    </w:p>
    <w:p>
      <w:r>
        <w:rPr>
          <w:rFonts w:ascii="Consolas" w:hAnsi="Consolas"/>
          <w:sz w:val="18"/>
        </w:rPr>
        <w:t>[db_xref=CCDS:CCDS7531.1] [protein=very long chain fatty acid</w:t>
      </w:r>
    </w:p>
    <w:p>
      <w:r>
        <w:rPr>
          <w:rFonts w:ascii="Consolas" w:hAnsi="Consolas"/>
          <w:sz w:val="18"/>
        </w:rPr>
        <w:t>elongase 3] [protein_id=NP_689523.1] [location=251..1063]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488     2e-135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385       GGAGACACAGCCTTCATCATCCTGCGTAAGCGGCCACTCATCTTTATTCACTGGTACCAC  444</w:t>
      </w:r>
    </w:p>
    <w:p>
      <w:r>
        <w:rPr>
          <w:rFonts w:ascii="Consolas" w:hAnsi="Consolas"/>
          <w:sz w:val="18"/>
        </w:rPr>
        <w:t>JBPKRI010000021.1  53130538  .............................................G.G............  53130597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445       CACAGCACAGTGCTCGTGTACACAAGCTTTGGATACAAGAACAAAGTGCCTGCAGGAGGC  504</w:t>
      </w:r>
    </w:p>
    <w:p>
      <w:r>
        <w:rPr>
          <w:rFonts w:ascii="Consolas" w:hAnsi="Consolas"/>
          <w:sz w:val="18"/>
        </w:rPr>
        <w:t>JBPKRI010000021.1  53130598  ..............G........G.....C..............G...G.......C...  53130657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505       TGGTTCGTCACCATGAACTTTGGTGTTCATGCCATCATGTACACCTACTACACTCTGAAG  564</w:t>
      </w:r>
    </w:p>
    <w:p>
      <w:r>
        <w:rPr>
          <w:rFonts w:ascii="Consolas" w:hAnsi="Consolas"/>
          <w:sz w:val="18"/>
        </w:rPr>
        <w:t>JBPKRI010000021.1  53130658  ......A.G.................A.................................  53130717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565       GCTGCCAACGTGAAGCCCCCCAAGATGCTGCCCATGCTCATCACCAGCCTGCAGATCTTG  624</w:t>
      </w:r>
    </w:p>
    <w:p>
      <w:r>
        <w:rPr>
          <w:rFonts w:ascii="Consolas" w:hAnsi="Consolas"/>
          <w:sz w:val="18"/>
        </w:rPr>
        <w:t>JBPKRI010000021.1  53130718  ........A......T..TG..G.TG.T.T......T..G.................C..  53130777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625       CAGATGTTTGTAGGAGCCATCGTCAGCATCCTCACGTACATCTGGAGGCAGGATCAGGGA  684</w:t>
      </w:r>
    </w:p>
    <w:p>
      <w:r>
        <w:rPr>
          <w:rFonts w:ascii="Consolas" w:hAnsi="Consolas"/>
          <w:sz w:val="18"/>
        </w:rPr>
        <w:t>JBPKRI010000021.1  53130778  ......G..A.........CT.....T.....GGTT.................AA.....  53130837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685       TGCCACACCACGATGGAACACTTATTCTGGTCCTTCATCTTGTATATGACCTATTTCATC  744</w:t>
      </w:r>
    </w:p>
    <w:p>
      <w:r>
        <w:rPr>
          <w:rFonts w:ascii="Consolas" w:hAnsi="Consolas"/>
          <w:sz w:val="18"/>
        </w:rPr>
        <w:t>JBPKRI010000021.1  53130838  .....T.....A.........C.C............G........GCA.........G..  53130897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745       CTCTTTGCCCACTTCTTCTGCCAGACCTACATCAGGCCCAAGGTCAAAGCCAAGACCAAG  804</w:t>
      </w:r>
    </w:p>
    <w:p>
      <w:r>
        <w:rPr>
          <w:rFonts w:ascii="Consolas" w:hAnsi="Consolas"/>
          <w:sz w:val="18"/>
        </w:rPr>
        <w:t>JBPKRI010000021.1  53130898  ........TA.G......CA...A.A......A.TT......A.............G...  53130957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805       AGCCAGTGA  813</w:t>
      </w:r>
    </w:p>
    <w:p>
      <w:r>
        <w:rPr>
          <w:rFonts w:ascii="Consolas" w:hAnsi="Consolas"/>
          <w:sz w:val="18"/>
        </w:rPr>
        <w:t>JBPKRI010000021.1  53130958  .........  53130966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2014093432836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