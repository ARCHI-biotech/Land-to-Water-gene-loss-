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JBPKRI010000021.1 Antilocapra americana strain Pronghorn03 vouche...  115     5e-24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         ATGGTCACAGCCATGAATGTCTCACATGAAGTAAATCAGCTGTTCCAGCCCTATAACTTC  60</w:t>
      </w:r>
    </w:p>
    <w:p>
      <w:r>
        <w:rPr>
          <w:rFonts w:ascii="Consolas" w:hAnsi="Consolas"/>
          <w:sz w:val="18"/>
        </w:rPr>
        <w:t>JBPKRI010000021.1  53128359  .........A........AC....G.....A..G.G...A.............C......  53128418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61        GAGCTGTCCAAGGACATGAGGCCCTTTTTCGAGGAGTATTG  101</w:t>
      </w:r>
    </w:p>
    <w:p>
      <w:r>
        <w:rPr>
          <w:rFonts w:ascii="Consolas" w:hAnsi="Consolas"/>
          <w:sz w:val="18"/>
        </w:rPr>
        <w:t>JBPKRI010000021.1  53128419  .......T.TG....G.............G........C..  53128459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182631716132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JBPKRI010000021.1 Antilocapra americana strain Pronghorn03 vouche...  159     6e-37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3         CAACCTCATTCCCCATAGCCCTGATCTACCTGGTTCTCATCGCTGTGGGGCAGAACTACA  62</w:t>
      </w:r>
    </w:p>
    <w:p>
      <w:r>
        <w:rPr>
          <w:rFonts w:ascii="Consolas" w:hAnsi="Consolas"/>
          <w:sz w:val="18"/>
        </w:rPr>
        <w:t>JBPKRI010000021.1  53129355  ...........G.......T............C.G......TTCA.......A.......  53129414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63        TGAAGGAACGCAAGGGCTTCAACCTGCAAGGGCCTCTCATCCTCTGGTCCTTCTGCCTTG  122</w:t>
      </w:r>
    </w:p>
    <w:p>
      <w:r>
        <w:rPr>
          <w:rFonts w:ascii="Consolas" w:hAnsi="Consolas"/>
          <w:sz w:val="18"/>
        </w:rPr>
        <w:t>JBPKRI010000021.1  53129415  ......C...G..............T..G..A...........T........T.......  53129474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123       CAATCTTCAG  132</w:t>
      </w:r>
    </w:p>
    <w:p>
      <w:r>
        <w:rPr>
          <w:rFonts w:ascii="Consolas" w:hAnsi="Consolas"/>
          <w:sz w:val="18"/>
        </w:rPr>
        <w:t>JBPKRI010000021.1  53129475  ..G.......  53129484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262372324584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313817878424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JBPKRI010000021.1 Antilocapra americana strain Pronghorn03 vouche...  525     2e-146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 GAGACACAGCCTTCATCATCCTGCGTAAGCGGCCACTCATCTTTATTCACTGGTACCACC  60</w:t>
      </w:r>
    </w:p>
    <w:p>
      <w:r>
        <w:rPr>
          <w:rFonts w:ascii="Consolas" w:hAnsi="Consolas"/>
          <w:sz w:val="18"/>
        </w:rPr>
        <w:t>JBPKRI010000021.1  53130539  ............................................G.G.............  53130598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  ACAGCACAGTGCTCGTGTACACAAGCTTTGGATACAAGAACAAAGTGCCTGCAGGAGGCT  120</w:t>
      </w:r>
    </w:p>
    <w:p>
      <w:r>
        <w:rPr>
          <w:rFonts w:ascii="Consolas" w:hAnsi="Consolas"/>
          <w:sz w:val="18"/>
        </w:rPr>
        <w:t>JBPKRI010000021.1  53130599  .............G........G.....C..............G...G.......C....  53130658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121       GGTTCGTCACCATGAACTTTGGTGTTCATGCCATCATGTACACCTACTACACTCTGAAGG  180</w:t>
      </w:r>
    </w:p>
    <w:p>
      <w:r>
        <w:rPr>
          <w:rFonts w:ascii="Consolas" w:hAnsi="Consolas"/>
          <w:sz w:val="18"/>
        </w:rPr>
        <w:t>JBPKRI010000021.1  53130659  .....A.G.................A..................................  53130718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181       CTGCCAACGTGAAGCCCCCCAAGATGCTGCCCATGCTCATCACCAGCCTGCAGATCTTGC  240</w:t>
      </w:r>
    </w:p>
    <w:p>
      <w:r>
        <w:rPr>
          <w:rFonts w:ascii="Consolas" w:hAnsi="Consolas"/>
          <w:sz w:val="18"/>
        </w:rPr>
        <w:t>JBPKRI010000021.1  53130719  .......A......T..TG..G.TG.T.T......T..G.................C...  53130778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241       AGATGTTTGTAGGAGCCATCGTCAGCATCCTCACGTACATCTGGAGGCAGGATCAGGGAT  300</w:t>
      </w:r>
    </w:p>
    <w:p>
      <w:r>
        <w:rPr>
          <w:rFonts w:ascii="Consolas" w:hAnsi="Consolas"/>
          <w:sz w:val="18"/>
        </w:rPr>
        <w:t>JBPKRI010000021.1  53130779  .....G..A.........CT.....T.....GGTT.................AA......  53130838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301       GCCACACCACGATGGAACACTTATTCTGGTCCTTCATCTTGTATATGACCTATTTCATCC  360</w:t>
      </w:r>
    </w:p>
    <w:p>
      <w:r>
        <w:rPr>
          <w:rFonts w:ascii="Consolas" w:hAnsi="Consolas"/>
          <w:sz w:val="18"/>
        </w:rPr>
        <w:t>JBPKRI010000021.1  53130839  ....T.....A.........C.C............G........GCA.........G...  53130898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361       TCTTTGCCCACTTCTTCTGCCAGACCTACATCAGGCCCAAGGTCAAAGCCAAGACCAAGA  420</w:t>
      </w:r>
    </w:p>
    <w:p>
      <w:r>
        <w:rPr>
          <w:rFonts w:ascii="Consolas" w:hAnsi="Consolas"/>
          <w:sz w:val="18"/>
        </w:rPr>
        <w:t>JBPKRI010000021.1  53130899  .......TA.G......CA...A.A......A.TT......A.............G....  53130958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421       GCCAGTGA  428</w:t>
      </w:r>
    </w:p>
    <w:p>
      <w:r>
        <w:rPr>
          <w:rFonts w:ascii="Consolas" w:hAnsi="Consolas"/>
          <w:sz w:val="18"/>
        </w:rPr>
        <w:t>JBPKRI010000021.1  53130959  ........  53130966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1018621003752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