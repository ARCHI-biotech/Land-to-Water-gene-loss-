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JBPKRI010000136.1 Antilocapra americana strain Pronghorn03 vouche...  50.1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       TGCCTTTCTCTTCTCTTCCATCTTT  77</w:t>
      </w:r>
    </w:p>
    <w:p>
      <w:r>
        <w:rPr>
          <w:rFonts w:ascii="Consolas" w:hAnsi="Consolas"/>
          <w:sz w:val="18"/>
        </w:rPr>
        <w:t>JBPKRI010000136.1  6863390  .........................  6863366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745964054180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28      AGACCCAAGCCAGAGGCTTGTCCCAGAGGCTTATGGACCTGTTTGTCAGCATCTCACAGT  87</w:t>
      </w:r>
    </w:p>
    <w:p>
      <w:r>
        <w:rPr>
          <w:rFonts w:ascii="Consolas" w:hAnsi="Consolas"/>
          <w:sz w:val="18"/>
        </w:rPr>
        <w:t>JBPKRI010000005.1  279964  .............G..GC.A......GA...CC.............TG...........C  279905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88      TCATTCACA  96</w:t>
      </w:r>
    </w:p>
    <w:p>
      <w:r>
        <w:rPr>
          <w:rFonts w:ascii="Consolas" w:hAnsi="Consolas"/>
          <w:sz w:val="18"/>
        </w:rPr>
        <w:t>JBPKRI010000005.1  279904  .........  279896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       CCCACCATCGTCTCCCGCAAGGAGTGGGGGGCAAGACCGCTCGCCTGCAGGGCCCTGCTG  65</w:t>
      </w:r>
    </w:p>
    <w:p>
      <w:r>
        <w:rPr>
          <w:rFonts w:ascii="Consolas" w:hAnsi="Consolas"/>
          <w:sz w:val="18"/>
        </w:rPr>
        <w:t>JBPKRI010000005.1  279219  ........T........A...........A..G...T.C..GA.......A....A....  279160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ACCCTGCCTGTGGCCTACATCATCACAGACCAGCTCCCAGGGATGCAGTGCCAGCAGCAG  125</w:t>
      </w:r>
    </w:p>
    <w:p>
      <w:r>
        <w:rPr>
          <w:rFonts w:ascii="Consolas" w:hAnsi="Consolas"/>
          <w:sz w:val="18"/>
        </w:rPr>
        <w:t>JBPKRI010000005.1  279159  ....G............TG.....GTG.........T.G......G.A..TG..G.....  279100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     AGCGTTTGCAGCCAGATGCTGCGGGGGTTGCAGTCCCATTCCGTCTACACCATAGGCTGG  185</w:t>
      </w:r>
    </w:p>
    <w:p>
      <w:r>
        <w:rPr>
          <w:rFonts w:ascii="Consolas" w:hAnsi="Consolas"/>
          <w:sz w:val="18"/>
        </w:rPr>
        <w:t>JBPKRI010000005.1  279099  .A..CG.....T..A.A....A....CC.........G...T..........A.......  279040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186     TGCGACGTGGCGTACAA  202</w:t>
      </w:r>
    </w:p>
    <w:p>
      <w:r>
        <w:rPr>
          <w:rFonts w:ascii="Consolas" w:hAnsi="Consolas"/>
          <w:sz w:val="18"/>
        </w:rPr>
        <w:t>JBPKRI010000005.1  279039  ..T........C.....  279023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468156751244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155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CTTCCTGGTTGGGGATGATGGCAGGGTGTATGAAGGTGTTGGCTGGAACATCCAAGGCTT  60</w:t>
      </w:r>
    </w:p>
    <w:p>
      <w:r>
        <w:rPr>
          <w:rFonts w:ascii="Consolas" w:hAnsi="Consolas"/>
          <w:sz w:val="18"/>
        </w:rPr>
        <w:t>JBPKRI010000005.1  277138  .............A.C..............C...............G...........A.  277079</w:t>
      </w:r>
    </w:p>
    <w:p>
      <w:r>
        <w:rPr>
          <w:rFonts w:ascii="Consolas" w:hAnsi="Consolas"/>
          <w:sz w:val="18"/>
        </w:rPr>
        <w:t>JBPKRI010000005.1  300147  ...............C..............C.................TG.......TG.  300088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GCACACCCAGGGCTACAACAACATTTCCCTGGGCATCGCCTTCTTTGGCAATAA  114</w:t>
      </w:r>
    </w:p>
    <w:p>
      <w:r>
        <w:rPr>
          <w:rFonts w:ascii="Consolas" w:hAnsi="Consolas"/>
          <w:sz w:val="18"/>
        </w:rPr>
        <w:t>JBPKRI010000005.1  277078  ........................C.........C....A........G.....  277025</w:t>
      </w:r>
    </w:p>
    <w:p>
      <w:r>
        <w:rPr>
          <w:rFonts w:ascii="Consolas" w:hAnsi="Consolas"/>
          <w:sz w:val="18"/>
        </w:rPr>
        <w:t>JBPKRI010000005.1  300087  A....................T..C.........C...............      300038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GCAGCAGTCCCAGCCCTGCTGCCTTATCAGCTGCAGAGGGTCTGATCTCCTATGCCATCC  60</w:t>
      </w:r>
    </w:p>
    <w:p>
      <w:r>
        <w:rPr>
          <w:rFonts w:ascii="Consolas" w:hAnsi="Consolas"/>
          <w:sz w:val="18"/>
        </w:rPr>
        <w:t>JBPKRI010000005.1  275930  ................CA.............C.......AC.......T..........A  275871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AGAAGGGTCACCTGTCGCCCAGGTATATTCAGCCACTTCTTCTGAAAGAAGAGACCTGCC  120</w:t>
      </w:r>
    </w:p>
    <w:p>
      <w:r>
        <w:rPr>
          <w:rFonts w:ascii="Consolas" w:hAnsi="Consolas"/>
          <w:sz w:val="18"/>
        </w:rPr>
        <w:t>JBPKRI010000005.1  275870  .............A..A.......................CT......C.....G.....  275811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TGGACCCTCAACATCCAGTGATGCCCAGGAA  151</w:t>
      </w:r>
    </w:p>
    <w:p>
      <w:r>
        <w:rPr>
          <w:rFonts w:ascii="Consolas" w:hAnsi="Consolas"/>
          <w:sz w:val="18"/>
        </w:rPr>
        <w:t>JBPKRI010000005.1  275810  ...T......T..A...C.............  275780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342114548986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TTGCCCCAACATCATCAAACGATCTGCTTGGGAAGCCAGAGAGACACACTGCCCTAAAAT  61</w:t>
      </w:r>
    </w:p>
    <w:p>
      <w:r>
        <w:rPr>
          <w:rFonts w:ascii="Consolas" w:hAnsi="Consolas"/>
          <w:sz w:val="18"/>
        </w:rPr>
        <w:t>JBPKRI010000005.1  274582  ........G........C.A.G..A..C............C...............C...  274523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GAACCTCCCAGCCAAATATGTCATCATCATCCACACCGCTGGCACAAGCTGCACTGTATC  121</w:t>
      </w:r>
    </w:p>
    <w:p>
      <w:r>
        <w:rPr>
          <w:rFonts w:ascii="Consolas" w:hAnsi="Consolas"/>
          <w:sz w:val="18"/>
        </w:rPr>
        <w:t>JBPKRI010000005.1  274522  ..G...............C..TG...................GG...C.....AC..G..  274463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122     CACAGACTGCCAGACTGTCGTCCGAAACATACAGTCCTTTCACATGGACACACGGAACTT  181</w:t>
      </w:r>
    </w:p>
    <w:p>
      <w:r>
        <w:rPr>
          <w:rFonts w:ascii="Consolas" w:hAnsi="Consolas"/>
          <w:sz w:val="18"/>
        </w:rPr>
        <w:t>JBPKRI010000005.1  274462  ..TG.......G..TCCG.......G.T..........A.....................  274403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182     TTGTGACATTGGATATCA  199</w:t>
      </w:r>
    </w:p>
    <w:p>
      <w:r>
        <w:rPr>
          <w:rFonts w:ascii="Consolas" w:hAnsi="Consolas"/>
          <w:sz w:val="18"/>
        </w:rPr>
        <w:t>JBPKRI010000005.1  274402  C........C........  274385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460439881718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CTTCCTGGTGGGCCAGGATGGTGGCGTGTATGAAGGGGTTGGATGGCACATCCAAGGCTC  60</w:t>
      </w:r>
    </w:p>
    <w:p>
      <w:r>
        <w:rPr>
          <w:rFonts w:ascii="Consolas" w:hAnsi="Consolas"/>
          <w:sz w:val="18"/>
        </w:rPr>
        <w:t>JBPKRI010000005.1  270615  .....................C..T...........A.....C.....T...G.......  270556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TCACACTTATGGATTCAACGATATTGCCCTAGGAATTGCCTTCATCGGCTACTTTGTAG  119</w:t>
      </w:r>
    </w:p>
    <w:p>
      <w:r>
        <w:rPr>
          <w:rFonts w:ascii="Consolas" w:hAnsi="Consolas"/>
          <w:sz w:val="18"/>
        </w:rPr>
        <w:t>JBPKRI010000005.1  270555  ......A.......A...........G...G..............A...A.........  270497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93.7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9       CCAAATGCTGCAGCGCTGGAGGCGGCCCAGGACCTGATCCAGTGTGCCGTGGTTGAGGGG  68</w:t>
      </w:r>
    </w:p>
    <w:p>
      <w:r>
        <w:rPr>
          <w:rFonts w:ascii="Consolas" w:hAnsi="Consolas"/>
          <w:sz w:val="18"/>
        </w:rPr>
        <w:t>JBPKRI010000005.1  269865  .......................A..T...A..............T.......CA.....  269806</w:t>
      </w:r>
    </w:p>
    <w:p>
      <w:r>
        <w:rPr>
          <w:rFonts w:ascii="Consolas" w:hAnsi="Consolas"/>
          <w:sz w:val="18"/>
        </w:rPr>
        <w:t>JBPKRI010000005.1  289042     .....C.....A........A......A.........G....T..A....CA.....  288986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69      TACCTGACTCCAAACTACCTGCTGATGGGCCACAGTGACGTGGTCAACATCCTGTCCCCT  128</w:t>
      </w:r>
    </w:p>
    <w:p>
      <w:r>
        <w:rPr>
          <w:rFonts w:ascii="Consolas" w:hAnsi="Consolas"/>
          <w:sz w:val="18"/>
        </w:rPr>
        <w:t>JBPKRI010000005.1  269805  C.T...GTC..C.........T..G....A.....C..T...AC...T..T.....T...  269746</w:t>
      </w:r>
    </w:p>
    <w:p>
      <w:r>
        <w:rPr>
          <w:rFonts w:ascii="Consolas" w:hAnsi="Consolas"/>
          <w:sz w:val="18"/>
        </w:rPr>
        <w:t>JBPKRI010000005.1  288985  C.....GTC..C............G....G.....A..T...AC....G.T..A..T...  288926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129     GGGCAGGCTTTGTATAACATCATCAGCACCTGGCCTCATTTCA  171</w:t>
      </w:r>
    </w:p>
    <w:p>
      <w:r>
        <w:rPr>
          <w:rFonts w:ascii="Consolas" w:hAnsi="Consolas"/>
          <w:sz w:val="18"/>
        </w:rPr>
        <w:t>JBPKRI010000005.1  269745  ..A.G.........C........T.AG..T.............  269703</w:t>
      </w:r>
    </w:p>
    <w:p>
      <w:r>
        <w:rPr>
          <w:rFonts w:ascii="Consolas" w:hAnsi="Consolas"/>
          <w:sz w:val="18"/>
        </w:rPr>
        <w:t>JBPKRI010000005.1  288925  ...TG.........C........T.AG..T.............  288883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408994084878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