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717665137083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      AGTTCTCCTGGAGTGAGACCCAAGCCAGAGGCTTGTCCCAGAGGCTTATGGACCTGTTTG  72</w:t>
      </w:r>
    </w:p>
    <w:p>
      <w:r>
        <w:rPr>
          <w:rFonts w:ascii="Consolas" w:hAnsi="Consolas"/>
          <w:sz w:val="18"/>
        </w:rPr>
        <w:t>JBPKRI010000005.1  279979  ....G.......ACA.............G..GC.A......GA...CC............  279920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73      TCAGCATCTCACAGTTCATTCACAAGGGTCGCAATG  108</w:t>
      </w:r>
    </w:p>
    <w:p>
      <w:r>
        <w:rPr>
          <w:rFonts w:ascii="Consolas" w:hAnsi="Consolas"/>
          <w:sz w:val="18"/>
        </w:rPr>
        <w:t>JBPKRI010000005.1  279919  .TG...........C.........CA.....A....  279884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189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CCCACCATCGTCTCCCGCAAGGAGTGGGGGGCAAGACCGCTCGCCTGCAGGGCCCTGCTG  65</w:t>
      </w:r>
    </w:p>
    <w:p>
      <w:r>
        <w:rPr>
          <w:rFonts w:ascii="Consolas" w:hAnsi="Consolas"/>
          <w:sz w:val="18"/>
        </w:rPr>
        <w:t>JBPKRI010000005.1  279219  ........T........A...........A..G...T.C..GA.......A....A....  279160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ACCCTGCCTGTGGCCTACATCATCACAGACCAGCTCCCAGGGATGCAGTGCCAGCAGCAG  125</w:t>
      </w:r>
    </w:p>
    <w:p>
      <w:r>
        <w:rPr>
          <w:rFonts w:ascii="Consolas" w:hAnsi="Consolas"/>
          <w:sz w:val="18"/>
        </w:rPr>
        <w:t>JBPKRI010000005.1  279159  ....G............TG.....GTG.........T.G......G.A..TG..G.....  279100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AGCGTTTGCAGCCAGATGCTGCGGGGGTTGCAGTCCCATTCCGTCTACACCATAGGCTGG  185</w:t>
      </w:r>
    </w:p>
    <w:p>
      <w:r>
        <w:rPr>
          <w:rFonts w:ascii="Consolas" w:hAnsi="Consolas"/>
          <w:sz w:val="18"/>
        </w:rPr>
        <w:t>JBPKRI010000005.1  279099  .A..CG.....T..A.A....A....CC.........G...T..........A.......  279040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186     TGCGACGTGGCGTACAA  202</w:t>
      </w:r>
    </w:p>
    <w:p>
      <w:r>
        <w:rPr>
          <w:rFonts w:ascii="Consolas" w:hAnsi="Consolas"/>
          <w:sz w:val="18"/>
        </w:rPr>
        <w:t>JBPKRI010000005.1  279039  ..T........C.....  279023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439859277567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CTTCCTGGTTGGGGATGATGGCAGGGTGTATGAAGGTGTTGGCTGGAACATCCAAGGCTT  60</w:t>
      </w:r>
    </w:p>
    <w:p>
      <w:r>
        <w:rPr>
          <w:rFonts w:ascii="Consolas" w:hAnsi="Consolas"/>
          <w:sz w:val="18"/>
        </w:rPr>
        <w:t>JBPKRI010000005.1  277138  .............A.C..............C...............G...........A.  277079</w:t>
      </w:r>
    </w:p>
    <w:p>
      <w:r>
        <w:rPr>
          <w:rFonts w:ascii="Consolas" w:hAnsi="Consolas"/>
          <w:sz w:val="18"/>
        </w:rPr>
        <w:t>JBPKRI010000005.1  300147  ...............C..............C.................TG.......TG.  300088</w:t>
      </w:r>
    </w:p>
    <w:p>
      <w:r>
        <w:rPr>
          <w:rFonts w:ascii="Consolas" w:hAnsi="Consolas"/>
          <w:sz w:val="18"/>
        </w:rPr>
        <w:t>JBPKRI010000005.1  290317  ......T..G..CC.G.......TCA.C........A..A.......CTG.........C  290258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GCACACCCAGGGCTACAACAACATTTCCCTGGGCATCGCCTTCTTTGGCAATAA  114</w:t>
      </w:r>
    </w:p>
    <w:p>
      <w:r>
        <w:rPr>
          <w:rFonts w:ascii="Consolas" w:hAnsi="Consolas"/>
          <w:sz w:val="18"/>
        </w:rPr>
        <w:t>JBPKRI010000005.1  277078  ........................C.........C....A........G.....  277025</w:t>
      </w:r>
    </w:p>
    <w:p>
      <w:r>
        <w:rPr>
          <w:rFonts w:ascii="Consolas" w:hAnsi="Consolas"/>
          <w:sz w:val="18"/>
        </w:rPr>
        <w:t>JBPKRI010000005.1  300087  A....................T..C.........C...............      300038</w:t>
      </w:r>
    </w:p>
    <w:p>
      <w:r>
        <w:rPr>
          <w:rFonts w:ascii="Consolas" w:hAnsi="Consolas"/>
          <w:sz w:val="18"/>
        </w:rPr>
        <w:t>JBPKRI010000005.1  290257  C.......CCA.......TG.....G........C.T..T..TA.G....      290208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GCAGCAGTCCCAGCCCTGCTGCCTTATCAGCTGCAGAGGGTCTGATCTCCTATGCCATCC  60</w:t>
      </w:r>
    </w:p>
    <w:p>
      <w:r>
        <w:rPr>
          <w:rFonts w:ascii="Consolas" w:hAnsi="Consolas"/>
          <w:sz w:val="18"/>
        </w:rPr>
        <w:t>JBPKRI010000005.1  275930  ................CA.............C.......AC.......T..........A  275871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AGAAGGGTCACCTGTCGCCCAGGTATATTCAGCCACTTCTTCTGAAAGAAGAGACCTGCC  120</w:t>
      </w:r>
    </w:p>
    <w:p>
      <w:r>
        <w:rPr>
          <w:rFonts w:ascii="Consolas" w:hAnsi="Consolas"/>
          <w:sz w:val="18"/>
        </w:rPr>
        <w:t>JBPKRI010000005.1  275870  .............A..A.......................CT......C.....G.....  275811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TGGACCCTCAACATCCAGTGATGCCCAGGAA  151</w:t>
      </w:r>
    </w:p>
    <w:p>
      <w:r>
        <w:rPr>
          <w:rFonts w:ascii="Consolas" w:hAnsi="Consolas"/>
          <w:sz w:val="18"/>
        </w:rPr>
        <w:t>JBPKRI010000005.1  275810  ...T......T..A...C.............  275780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223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TTGCCCCAACATCATCAAACGATCTGCTTGGGAAGCCAGAGAGACACACTGCCCTAAAAT  61</w:t>
      </w:r>
    </w:p>
    <w:p>
      <w:r>
        <w:rPr>
          <w:rFonts w:ascii="Consolas" w:hAnsi="Consolas"/>
          <w:sz w:val="18"/>
        </w:rPr>
        <w:t>JBPKRI010000005.1  274582  ........G........C.A.G..A..C............C...............C...  274523</w:t>
      </w:r>
    </w:p>
    <w:p>
      <w:r>
        <w:rPr>
          <w:rFonts w:ascii="Consolas" w:hAnsi="Consolas"/>
          <w:sz w:val="18"/>
        </w:rPr>
        <w:t>JBPKRI010000005.1  294956                     ..G...........T.....G...G.C........C..G..  294916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GAACCTCCCAGCCAAATATGTCATCATCATCCACACCGCTGGCACAAGCTGCACTGTATC  121</w:t>
      </w:r>
    </w:p>
    <w:p>
      <w:r>
        <w:rPr>
          <w:rFonts w:ascii="Consolas" w:hAnsi="Consolas"/>
          <w:sz w:val="18"/>
        </w:rPr>
        <w:t>JBPKRI010000005.1  274522  ..G...............C..TG...................GG...C.....AC..G..  274463</w:t>
      </w:r>
    </w:p>
    <w:p>
      <w:r>
        <w:rPr>
          <w:rFonts w:ascii="Consolas" w:hAnsi="Consolas"/>
          <w:sz w:val="18"/>
        </w:rPr>
        <w:t>JBPKRI010000005.1  294915  .....AG..G..TC.G...........T.C......T..A..GCG..C.....ACAAG..  294856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122     CACAGACTGCCAGACTG-TCGTCCGAAACATACAGTCCTTTCACATGGACACACGGAACT  180</w:t>
      </w:r>
    </w:p>
    <w:p>
      <w:r>
        <w:rPr>
          <w:rFonts w:ascii="Consolas" w:hAnsi="Consolas"/>
          <w:sz w:val="18"/>
        </w:rPr>
        <w:t>JBPKRI010000005.1  274462  ..TG.......G..TCC-G.......G.T..........A....................  274404</w:t>
      </w:r>
    </w:p>
    <w:p>
      <w:r>
        <w:rPr>
          <w:rFonts w:ascii="Consolas" w:hAnsi="Consolas"/>
          <w:sz w:val="18"/>
        </w:rPr>
        <w:t>JBPKRI010000005.1  294855  TGAT..A....-.CG..C.T....A.G.T..C........CTT........G.TC.G...  294797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TTTGTGACATTGGATATCA  199</w:t>
      </w:r>
    </w:p>
    <w:p>
      <w:r>
        <w:rPr>
          <w:rFonts w:ascii="Consolas" w:hAnsi="Consolas"/>
          <w:sz w:val="18"/>
        </w:rPr>
        <w:t>JBPKRI010000005.1  274403  .C........C........  274385</w:t>
      </w:r>
    </w:p>
    <w:p>
      <w:r>
        <w:rPr>
          <w:rFonts w:ascii="Consolas" w:hAnsi="Consolas"/>
          <w:sz w:val="18"/>
        </w:rPr>
        <w:t>JBPKRI010000005.1  294796  CG.....T.....G..     294781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432142448136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CTTCCTGGTGGGCCAGGATGGTGGCGTGTATGAAGGGGTTGGATGGCACATCCAAGGCTC  60</w:t>
      </w:r>
    </w:p>
    <w:p>
      <w:r>
        <w:rPr>
          <w:rFonts w:ascii="Consolas" w:hAnsi="Consolas"/>
          <w:sz w:val="18"/>
        </w:rPr>
        <w:t>JBPKRI010000005.1  270615  .....................C..T...........A.....C.....T...G.......  270556</w:t>
      </w:r>
    </w:p>
    <w:p>
      <w:r>
        <w:rPr>
          <w:rFonts w:ascii="Consolas" w:hAnsi="Consolas"/>
          <w:sz w:val="18"/>
        </w:rPr>
        <w:t>JBPKRI010000005.1  290317  ......T..............CAT.A.C........A..A..C...ACTG..........  290258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TCACACTTATGGATTCAACGATATTGCCCTAGGAATTGCCTTCATCGGCTACTTTGTAG  119</w:t>
      </w:r>
    </w:p>
    <w:p>
      <w:r>
        <w:rPr>
          <w:rFonts w:ascii="Consolas" w:hAnsi="Consolas"/>
          <w:sz w:val="18"/>
        </w:rPr>
        <w:t>JBPKRI010000005.1  270555  ......A.......A...........G...G..............A...A.........  270497</w:t>
      </w:r>
    </w:p>
    <w:p>
      <w:r>
        <w:rPr>
          <w:rFonts w:ascii="Consolas" w:hAnsi="Consolas"/>
          <w:sz w:val="18"/>
        </w:rPr>
        <w:t>JBPKRI010000005.1  290257  C.....CCCCA.C.A...T..C........G..CC....T..T..G...            290209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AAAAGCCTCCAAATGCTGCAGCGCTGGAGGCGGCCCAGGACCTGATCCAGTGTGCCGTGG  60</w:t>
      </w:r>
    </w:p>
    <w:p>
      <w:r>
        <w:rPr>
          <w:rFonts w:ascii="Consolas" w:hAnsi="Consolas"/>
          <w:sz w:val="18"/>
        </w:rPr>
        <w:t>JBPKRI010000005.1  269873  ....A..A.......................A..T...A..............T......  269814</w:t>
      </w:r>
    </w:p>
    <w:p>
      <w:r>
        <w:rPr>
          <w:rFonts w:ascii="Consolas" w:hAnsi="Consolas"/>
          <w:sz w:val="18"/>
        </w:rPr>
        <w:t>JBPKRI010000005.1  289048       ..A..C.....C.....A........A......A.........G....T..A...  288994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TTGAGGGGTACCTGACTCCAAACTACCTGCTGATGGGCCACAGTGACGTGGTCAACATCC  120</w:t>
      </w:r>
    </w:p>
    <w:p>
      <w:r>
        <w:rPr>
          <w:rFonts w:ascii="Consolas" w:hAnsi="Consolas"/>
          <w:sz w:val="18"/>
        </w:rPr>
        <w:t>JBPKRI010000005.1  269813  .CA.....C.T...GTC..C.........T..G....A.....C..T...AC...T..T.  269754</w:t>
      </w:r>
    </w:p>
    <w:p>
      <w:r>
        <w:rPr>
          <w:rFonts w:ascii="Consolas" w:hAnsi="Consolas"/>
          <w:sz w:val="18"/>
        </w:rPr>
        <w:t>JBPKRI010000005.1  288993  .CA.....C.....GTC..C............G....G.....A..T...AC....G.T.  288934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TGTCCCCTGGGCAGGCTTTGTATAACATCATCAGCACCTGGCCTCATTTCAAGCACTGA  179</w:t>
      </w:r>
    </w:p>
    <w:p>
      <w:r>
        <w:rPr>
          <w:rFonts w:ascii="Consolas" w:hAnsi="Consolas"/>
          <w:sz w:val="18"/>
        </w:rPr>
        <w:t>JBPKRI010000005.1  269753  ....T.....A.G.........C........T.AG..T.............GA..A...  269695</w:t>
      </w:r>
    </w:p>
    <w:p>
      <w:r>
        <w:rPr>
          <w:rFonts w:ascii="Consolas" w:hAnsi="Consolas"/>
          <w:sz w:val="18"/>
        </w:rPr>
        <w:t>JBPKRI010000005.1  288933  .A..T......TG.........C........T.AG..T.............GA....    288877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383269376108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