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XM_011509118.2:352-1485 PREDICTED: Homo sapiens peptidoglycan</w:t>
      </w:r>
    </w:p>
    <w:p>
      <w:r>
        <w:rPr>
          <w:rFonts w:ascii="Consolas" w:hAnsi="Consolas"/>
          <w:sz w:val="18"/>
        </w:rPr>
        <w:t>recognition protein 3 (PGLYRP3), transcript variant X1, mRNA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2839794571968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