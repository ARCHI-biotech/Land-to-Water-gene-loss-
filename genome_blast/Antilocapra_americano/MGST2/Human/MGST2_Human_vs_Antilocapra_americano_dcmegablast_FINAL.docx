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65.3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ATGGCCGGGAACTCGATCCTGCTGGCTGCTGTCTCTATTCTCTCGGCCTGTCAGCAAA  58</w:t>
      </w:r>
    </w:p>
    <w:p>
      <w:r>
        <w:rPr>
          <w:rFonts w:ascii="Consolas" w:hAnsi="Consolas"/>
          <w:sz w:val="18"/>
        </w:rPr>
        <w:t>JBPKRI010000201.1  2193354  .....A.....T.....AT..........AC.....G.C.....A.............  2193411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GTTATTTTGCTTTGCAAGTTGGAAAGGCAAGATTAAAATACAAAGTTACGCCCCCAGCAG  60</w:t>
      </w:r>
    </w:p>
    <w:p>
      <w:r>
        <w:rPr>
          <w:rFonts w:ascii="Consolas" w:hAnsi="Consolas"/>
          <w:sz w:val="18"/>
        </w:rPr>
        <w:t>JBPKRI010000201.1  2198630  ...........A....G..A........G....CG.................T...T...  2198689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TCACTGGGTCACCAGAGTTTGAGAGAGTATTTCGGGCACA  100</w:t>
      </w:r>
    </w:p>
    <w:p>
      <w:r>
        <w:rPr>
          <w:rFonts w:ascii="Consolas" w:hAnsi="Consolas"/>
          <w:sz w:val="18"/>
        </w:rPr>
        <w:t>JBPKRI010000201.1  2198690  ..T.............T.........A.......T.....  2198729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180059438440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CAAAACTGTGTGGAGTTTTATCCTATATTCATAATTACATTGTGGATGGCTGGGTGGTAT  61</w:t>
      </w:r>
    </w:p>
    <w:p>
      <w:r>
        <w:rPr>
          <w:rFonts w:ascii="Consolas" w:hAnsi="Consolas"/>
          <w:sz w:val="18"/>
        </w:rPr>
        <w:t>JBPKRI010000201.1  2222356  ....................C..AG..........C.................A......  2222415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TTCAACCAAG  71</w:t>
      </w:r>
    </w:p>
    <w:p>
      <w:r>
        <w:rPr>
          <w:rFonts w:ascii="Consolas" w:hAnsi="Consolas"/>
          <w:sz w:val="18"/>
        </w:rPr>
        <w:t>JBPKRI010000201.1  2222416  ..........  2222425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JBPKRI010000201.1 Antilocapra americana strain Pronghorn03 vouche...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TCACCGGTTTCCGACTGAGTCTGGGGATTTTGGCCTTGTTGACCCTCCTAGGTGCCCTGG  62</w:t>
      </w:r>
    </w:p>
    <w:p>
      <w:r>
        <w:rPr>
          <w:rFonts w:ascii="Consolas" w:hAnsi="Consolas"/>
          <w:sz w:val="18"/>
        </w:rPr>
        <w:t>JBPKRI010000201.1  2226236  ....T........G............G................TG...........G...  2226295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GAATTGCAAACAGCTTTCTGGATGAATATCTGGACCTCAATATTGCCAAGAAACTGAGGC  122</w:t>
      </w:r>
    </w:p>
    <w:p>
      <w:r>
        <w:rPr>
          <w:rFonts w:ascii="Consolas" w:hAnsi="Consolas"/>
          <w:sz w:val="18"/>
        </w:rPr>
        <w:t>JBPKRI010000201.1  2226296  .G...ATG....................C.....TA.....................---  2226352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123      GGCAATTCTAACTTTTTCTCTTCCCTT  149</w:t>
      </w:r>
    </w:p>
    <w:p>
      <w:r>
        <w:rPr>
          <w:rFonts w:ascii="Consolas" w:hAnsi="Consolas"/>
          <w:sz w:val="18"/>
        </w:rPr>
        <w:t>JBPKRI010000201.1  2226353  ....C.......G...CAC.....T..  2226379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385841471550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JBPKRI010000412.1 Antilocapra americana strain Pronghorn03 vouche...  65.3    8e-08</w:t>
      </w:r>
    </w:p>
    <w:p>
      <w:r>
        <w:rPr>
          <w:rFonts w:ascii="Consolas" w:hAnsi="Consolas"/>
          <w:sz w:val="18"/>
        </w:rPr>
        <w:t>JBPKRI010000418.1 Antilocapra americana strain Pronghorn03 vouche...  63.5    3e-07</w:t>
      </w:r>
    </w:p>
    <w:p>
      <w:r>
        <w:rPr>
          <w:rFonts w:ascii="Consolas" w:hAnsi="Consolas"/>
          <w:sz w:val="18"/>
        </w:rPr>
        <w:t>JBPKRI010000170.1 Antilocapra americana strain Pronghorn03 vouche...  57.2    1e-05</w:t>
      </w:r>
    </w:p>
    <w:p>
      <w:r>
        <w:rPr>
          <w:rFonts w:ascii="Consolas" w:hAnsi="Consolas"/>
          <w:sz w:val="18"/>
        </w:rPr>
        <w:t>JBPKRI010000024.1 Antilocapra americana strain Pronghorn03 vouche...  56.3    4e-05</w:t>
      </w:r>
    </w:p>
    <w:p>
      <w:r>
        <w:rPr>
          <w:rFonts w:ascii="Consolas" w:hAnsi="Consolas"/>
          <w:sz w:val="18"/>
        </w:rPr>
        <w:t>JBPKRI010000005.1 Antilocapra americana strain Pronghorn03 vouche...  56.3    4e-05</w:t>
      </w:r>
    </w:p>
    <w:p>
      <w:r>
        <w:rPr>
          <w:rFonts w:ascii="Consolas" w:hAnsi="Consolas"/>
          <w:sz w:val="18"/>
        </w:rPr>
        <w:t>JBPKRI010000131.1 Antilocapra americana strain Pronghorn03 vouche...  55.4    4e-05</w:t>
      </w:r>
    </w:p>
    <w:p>
      <w:r>
        <w:rPr>
          <w:rFonts w:ascii="Consolas" w:hAnsi="Consolas"/>
          <w:sz w:val="18"/>
        </w:rPr>
        <w:t>JBPKRI010000216.1 Antilocapra americana strain Pronghorn03 vouche...  54.5    1e-04</w:t>
      </w:r>
    </w:p>
    <w:p>
      <w:r>
        <w:rPr>
          <w:rFonts w:ascii="Consolas" w:hAnsi="Consolas"/>
          <w:sz w:val="18"/>
        </w:rPr>
        <w:t>JBPKRI010000249.1 Antilocapra americana strain Pronghorn03 vouche...  52.7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656       CCATTGTATAAAGCTGTTATCATTTATTTAACCAATTGCCTATTGTTGGACATTTAAATA  715</w:t>
      </w:r>
    </w:p>
    <w:p>
      <w:r>
        <w:rPr>
          <w:rFonts w:ascii="Consolas" w:hAnsi="Consolas"/>
          <w:sz w:val="18"/>
        </w:rPr>
        <w:t>JBPKRI010000418.1  575521                      ..A.....C......GT..A.........A.G......GT.G  575562</w:t>
      </w:r>
    </w:p>
    <w:p>
      <w:r>
        <w:rPr>
          <w:rFonts w:ascii="Consolas" w:hAnsi="Consolas"/>
          <w:sz w:val="18"/>
        </w:rPr>
        <w:t>JBPKRI010000170.1  4573238                              ....A.....C..C.........T.....GGCG  4573206</w:t>
      </w:r>
    </w:p>
    <w:p>
      <w:r>
        <w:rPr>
          <w:rFonts w:ascii="Consolas" w:hAnsi="Consolas"/>
          <w:sz w:val="18"/>
        </w:rPr>
        <w:t>JBPKRI010000005.1  5354626                     ..A........G.....A.CA..G...A....T...C.G..T  5354667</w:t>
      </w:r>
    </w:p>
    <w:p>
      <w:r>
        <w:rPr>
          <w:rFonts w:ascii="Consolas" w:hAnsi="Consolas"/>
          <w:sz w:val="18"/>
        </w:rPr>
        <w:t>JBPKRI010000216.1  18121669                    ..A........T....T.CT.T.................---  18121631</w:t>
      </w:r>
    </w:p>
    <w:p>
      <w:r>
        <w:rPr>
          <w:rFonts w:ascii="Consolas" w:hAnsi="Consolas"/>
          <w:sz w:val="18"/>
        </w:rPr>
        <w:t>JBPKRI010000249.1  441494    ...G......T.T....C..A.............T.CTT..G.....T........      441439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716       ATTTTCAA-TTTT-CACTACTTT-ATG-----CTGAAATGAAC--ATTCTTGTACATAAA  765</w:t>
      </w:r>
    </w:p>
    <w:p>
      <w:r>
        <w:rPr>
          <w:rFonts w:ascii="Consolas" w:hAnsi="Consolas"/>
          <w:sz w:val="18"/>
        </w:rPr>
        <w:t>JBPKRI010000412.1  1954105                           ...-----...C...A...--......A.G.....T  1954133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 [Deletion of 7 bp – FRAMESHIFT]</w:t>
      </w:r>
    </w:p>
    <w:p>
      <w:r>
        <w:rPr>
          <w:rFonts w:ascii="Consolas" w:hAnsi="Consolas"/>
          <w:sz w:val="18"/>
        </w:rPr>
        <w:t>JBPKRI010000418.1  575563    C..C-..T-C...-....C....-.G.-----...G.......--..--..T..T....G  575609</w:t>
      </w:r>
    </w:p>
    <w:p>
      <w:r>
        <w:rPr>
          <w:rFonts w:ascii="Consolas" w:hAnsi="Consolas"/>
          <w:sz w:val="18"/>
        </w:rPr>
        <w:t>JBPKRI010000170.1  4573205   GA..C...C....-TG...T.G.-.AATAACC..AC....C..--..C............  4573150</w:t>
      </w:r>
    </w:p>
    <w:p>
      <w:r>
        <w:rPr>
          <w:rFonts w:ascii="Consolas" w:hAnsi="Consolas"/>
          <w:sz w:val="18"/>
        </w:rPr>
        <w:t>JBPKRI010000024.1  33374407                                               .......A.......  33374393</w:t>
      </w:r>
    </w:p>
    <w:p>
      <w:r>
        <w:rPr>
          <w:rFonts w:ascii="Consolas" w:hAnsi="Consolas"/>
          <w:sz w:val="18"/>
        </w:rPr>
        <w:t>JBPKRI010000005.1  5354668   ....C.C.-....T.......G.-.AA-----.---.....TGTG...............  5354717</w:t>
      </w:r>
    </w:p>
    <w:p>
      <w:r>
        <w:rPr>
          <w:rFonts w:ascii="Consolas" w:hAnsi="Consolas"/>
          <w:sz w:val="18"/>
        </w:rPr>
        <w:t>JBPKRI010000131.1  5436407                                        ......--....C..........  5436387</w:t>
      </w:r>
    </w:p>
    <w:p>
      <w:r>
        <w:rPr>
          <w:rFonts w:ascii="Consolas" w:hAnsi="Consolas"/>
          <w:sz w:val="18"/>
        </w:rPr>
        <w:t>JBPKRI010000216.1  18121630  --G..T.T-....-....TT...CCCA-----...GG..T..T--...T..A..TG....  18121582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766       CTTTTATGTATATCTCTGATTATTTCCTT  794</w:t>
      </w:r>
    </w:p>
    <w:p>
      <w:r>
        <w:rPr>
          <w:rFonts w:ascii="Consolas" w:hAnsi="Consolas"/>
          <w:sz w:val="18"/>
        </w:rPr>
        <w:t>JBPKRI010000412.1  1954134   TCA.......C..................  1954162</w:t>
      </w:r>
    </w:p>
    <w:p>
      <w:r>
        <w:rPr>
          <w:rFonts w:ascii="Consolas" w:hAnsi="Consolas"/>
          <w:sz w:val="18"/>
        </w:rPr>
        <w:t>JBPKRI010000418.1  575610    ..A...                         575615</w:t>
      </w:r>
    </w:p>
    <w:p>
      <w:r>
        <w:rPr>
          <w:rFonts w:ascii="Consolas" w:hAnsi="Consolas"/>
          <w:sz w:val="18"/>
        </w:rPr>
        <w:t>JBPKRI010000170.1  4573149   TC...GCAC.C..................  4573121</w:t>
      </w:r>
    </w:p>
    <w:p>
      <w:r>
        <w:rPr>
          <w:rFonts w:ascii="Consolas" w:hAnsi="Consolas"/>
          <w:sz w:val="18"/>
        </w:rPr>
        <w:t>JBPKRI010000024.1  33374392  T......T.....T...........T..   33374365</w:t>
      </w:r>
    </w:p>
    <w:p>
      <w:r>
        <w:rPr>
          <w:rFonts w:ascii="Consolas" w:hAnsi="Consolas"/>
          <w:sz w:val="18"/>
        </w:rPr>
        <w:t>JBPKRI010000131.1  5436386   TC....GCCC.T.................  5436358</w:t>
      </w:r>
    </w:p>
    <w:p>
      <w:r>
        <w:rPr>
          <w:rFonts w:ascii="Consolas" w:hAnsi="Consolas"/>
          <w:sz w:val="18"/>
        </w:rPr>
        <w:t>JBPKRI010000216.1  18121581  T...G..-C.CT...A............   18121555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1975506468096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