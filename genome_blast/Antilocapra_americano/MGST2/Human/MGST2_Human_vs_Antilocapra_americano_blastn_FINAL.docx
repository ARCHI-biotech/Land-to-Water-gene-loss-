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lcl|XM_017008211.3_cds_XP_016863700.1_1 [gene=MGST2]</w:t>
      </w:r>
    </w:p>
    <w:p>
      <w:r>
        <w:rPr>
          <w:rFonts w:ascii="Consolas" w:hAnsi="Consolas"/>
          <w:sz w:val="18"/>
        </w:rPr>
        <w:t>[db_xref=GeneID:4258] [protein=microsomal glutathione S-transferase</w:t>
      </w:r>
    </w:p>
    <w:p>
      <w:r>
        <w:rPr>
          <w:rFonts w:ascii="Consolas" w:hAnsi="Consolas"/>
          <w:sz w:val="18"/>
        </w:rPr>
        <w:t>2 isoform X1] [protein_id=XP_016863700.1] [location=202..645]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1067495746405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