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100319351223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GTTATTTTGCTTTGCAAGTTGGAAAGGCAAGATTAAAATACAAAGTTACGCCCCCAGCAG  60</w:t>
      </w:r>
    </w:p>
    <w:p>
      <w:r>
        <w:rPr>
          <w:rFonts w:ascii="Consolas" w:hAnsi="Consolas"/>
          <w:sz w:val="18"/>
        </w:rPr>
        <w:t>JBPKRI010000201.1  2198630  ...........A....G..A........G....CG.................T...T...  2198689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TCACTGGGTCACCAGAGTTTGAGAGAGTATTTCGGGCACA  100</w:t>
      </w:r>
    </w:p>
    <w:p>
      <w:r>
        <w:rPr>
          <w:rFonts w:ascii="Consolas" w:hAnsi="Consolas"/>
          <w:sz w:val="18"/>
        </w:rPr>
        <w:t>JBPKRI010000201.1  2198690  ..T.............T.........A.......T.....  2198729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208355575617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CAAAACTGTGTGGAGTTTTATCCTATATTCATAATTACATTGTGGATGGCTGGGTGGTAT  61</w:t>
      </w:r>
    </w:p>
    <w:p>
      <w:r>
        <w:rPr>
          <w:rFonts w:ascii="Consolas" w:hAnsi="Consolas"/>
          <w:sz w:val="18"/>
        </w:rPr>
        <w:t>JBPKRI010000201.1  2222356  ....................C..AG..........C.................A......  2222415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TTCAACCAAG  71</w:t>
      </w:r>
    </w:p>
    <w:p>
      <w:r>
        <w:rPr>
          <w:rFonts w:ascii="Consolas" w:hAnsi="Consolas"/>
          <w:sz w:val="18"/>
        </w:rPr>
        <w:t>JBPKRI010000201.1  2222416  ..........  2222425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133759134964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TTTTTGCTACTTGTCTGGGTCTGGTGTACATATATGGCCGTCACCTATACTTCTGGGGAT  60</w:t>
      </w:r>
    </w:p>
    <w:p>
      <w:r>
        <w:rPr>
          <w:rFonts w:ascii="Consolas" w:hAnsi="Consolas"/>
          <w:sz w:val="18"/>
        </w:rPr>
        <w:t>JBPKRI010000201.1  2225676  .......C.......................C...TC........AG..T..........  2225735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ATTCAGAAGCTGCTAAAAAA  80</w:t>
      </w:r>
    </w:p>
    <w:p>
      <w:r>
        <w:rPr>
          <w:rFonts w:ascii="Consolas" w:hAnsi="Consolas"/>
          <w:sz w:val="18"/>
        </w:rPr>
        <w:t>JBPKRI010000201.1  2225736  ..G.................  2225755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162054336591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TCACCGGTTTCCGACTGAGTCTGGGGATTTTGGCCTTGTTGACCCTCCTAGGTGCCCTGG  62</w:t>
      </w:r>
    </w:p>
    <w:p>
      <w:r>
        <w:rPr>
          <w:rFonts w:ascii="Consolas" w:hAnsi="Consolas"/>
          <w:sz w:val="18"/>
        </w:rPr>
        <w:t>JBPKRI010000201.1  2226236  ....T........G............G................TG...........G...  2226295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GAATTGCAAACAGCTTTCTGGATGAATATCTGGACCTCAATATTGCCAAGAAACTGAGGC  122</w:t>
      </w:r>
    </w:p>
    <w:p>
      <w:r>
        <w:rPr>
          <w:rFonts w:ascii="Consolas" w:hAnsi="Consolas"/>
          <w:sz w:val="18"/>
        </w:rPr>
        <w:t>JBPKRI010000201.1  2226296  .G...ATG....................C.....TA........................  2226355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414138664562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JBPKRI010000335.1 Antilocapra americana strain Pronghorn03 vouche...  54.0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677     ATTTATTTAACCAATTGCCTATTGTTGGACATTTA  711</w:t>
      </w:r>
    </w:p>
    <w:p>
      <w:r>
        <w:rPr>
          <w:rFonts w:ascii="Consolas" w:hAnsi="Consolas"/>
          <w:sz w:val="18"/>
        </w:rPr>
        <w:t>JBPKRI010000335.1  288480  .............T..T..................  288514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2006385129060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