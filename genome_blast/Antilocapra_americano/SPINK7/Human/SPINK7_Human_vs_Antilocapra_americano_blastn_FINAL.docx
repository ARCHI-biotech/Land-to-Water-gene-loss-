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lcl|NM_032566.3_cds_NP_115955.1_1 [gene=SPINK7]</w:t>
      </w:r>
    </w:p>
    <w:p>
      <w:r>
        <w:rPr>
          <w:rFonts w:ascii="Consolas" w:hAnsi="Consolas"/>
          <w:sz w:val="18"/>
        </w:rPr>
        <w:t>[db_xref=CCDS:CCDS4289.1] [protein=serine protease inhibitor</w:t>
      </w:r>
    </w:p>
    <w:p>
      <w:r>
        <w:rPr>
          <w:rFonts w:ascii="Consolas" w:hAnsi="Consolas"/>
          <w:sz w:val="18"/>
        </w:rPr>
        <w:t>Kazal-type 7 precursor] [protein_id=NP_115955.1] [location=62..319]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189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88        GTGGACTGCAGCATTTACAAGAAGTATCCAGTGGTGGCCATCCCCTGCCCCATCACATAC  147</w:t>
      </w:r>
    </w:p>
    <w:p>
      <w:r>
        <w:rPr>
          <w:rFonts w:ascii="Consolas" w:hAnsi="Consolas"/>
          <w:sz w:val="18"/>
        </w:rPr>
        <w:t>JBPKRI010000026.1  13567641  ..........................C.............................T...  13567700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148       CTACCAGTTTGTGGTTCTGACTACATCACCTATGGGAATGAATGTCACTTGTGTACCGAG  207</w:t>
      </w:r>
    </w:p>
    <w:p>
      <w:r>
        <w:rPr>
          <w:rFonts w:ascii="Consolas" w:hAnsi="Consolas"/>
          <w:sz w:val="18"/>
        </w:rPr>
        <w:t>JBPKRI010000026.1  13567701  ..G..T......................................C..........TT...  13567760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208       AGCTTG  213</w:t>
      </w:r>
    </w:p>
    <w:p>
      <w:r>
        <w:rPr>
          <w:rFonts w:ascii="Consolas" w:hAnsi="Consolas"/>
          <w:sz w:val="18"/>
        </w:rPr>
        <w:t>JBPKRI010000026.1  13567761  .A....  13567766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591624428060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