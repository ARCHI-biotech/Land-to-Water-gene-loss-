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90029761745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105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GGTCCCAAGCCCTGCAGTGCTACAGCTTTGAGCACACCTACTTTGGCCCCTTTGACCTCA  60</w:t>
      </w:r>
    </w:p>
    <w:p>
      <w:r>
        <w:rPr>
          <w:rFonts w:ascii="Consolas" w:hAnsi="Consolas"/>
          <w:sz w:val="18"/>
        </w:rPr>
        <w:t>JBPKRI010000204.1  8908753  ............G...A...........CC.A....T......C..G.............  8908812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GGGCCATGAAGCTGCCCAGC---ATCTCCTGTCCTCATGAGTGCTTTGAGGCTATCCTGT  117</w:t>
      </w:r>
    </w:p>
    <w:p>
      <w:r>
        <w:rPr>
          <w:rFonts w:ascii="Consolas" w:hAnsi="Consolas"/>
          <w:sz w:val="18"/>
        </w:rPr>
        <w:t>JBPKRI010000204.1  8908813  .T.ATG....-..--T....TAT...........G..G.GA....C..........T...  8908869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118      CTCTGGACAC  127</w:t>
      </w:r>
    </w:p>
    <w:p>
      <w:r>
        <w:rPr>
          <w:rFonts w:ascii="Consolas" w:hAnsi="Consolas"/>
          <w:sz w:val="18"/>
        </w:rPr>
        <w:t>JBPKRI010000204.1  8908870  .C...A....  8908879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254655491508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378124820724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125     4e-27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        CCCGACCCGCCGACGCTCAGCGGCGCCGAGTGCTACGCCTGTATCGGGGTCCACCAGGAT  62</w:t>
      </w:r>
    </w:p>
    <w:p>
      <w:r>
        <w:rPr>
          <w:rFonts w:ascii="Consolas" w:hAnsi="Consolas"/>
          <w:sz w:val="18"/>
        </w:rPr>
        <w:t>JBPKRI010000204.1  8909778  ...A..........T.........A....A...........CG.G...A......CA..G  8909837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63       GACTGCGCTATCGGCAGGTCCCGACGAGTCCAGTGTCACCAGGACCAGACCGCCTGCTTC  122</w:t>
      </w:r>
    </w:p>
    <w:p>
      <w:r>
        <w:rPr>
          <w:rFonts w:ascii="Consolas" w:hAnsi="Consolas"/>
          <w:sz w:val="18"/>
        </w:rPr>
        <w:t>JBPKRI010000204.1  8909838  ..T...A.CCCG.AG.A......G..G..............A.......G..T.......  8909897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123      CAGGGCAATGGCAGAATGA  141</w:t>
      </w:r>
    </w:p>
    <w:p>
      <w:r>
        <w:rPr>
          <w:rFonts w:ascii="Consolas" w:hAnsi="Consolas"/>
          <w:sz w:val="18"/>
        </w:rPr>
        <w:t>JBPKRI010000204.1  8909898  ...........ACA.....  8909916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300956489964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JBPKRI010000204.1 Antilocapra americana strain Pronghorn03 vouche...  235     6e-60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GCAATTTCTCAGTCCCTGTGTACATCAGAACCTGCCACCGGCCCTCCTGCACCACCGAGG  60</w:t>
      </w:r>
    </w:p>
    <w:p>
      <w:r>
        <w:rPr>
          <w:rFonts w:ascii="Consolas" w:hAnsi="Consolas"/>
          <w:sz w:val="18"/>
        </w:rPr>
        <w:t>JBPKRI010000204.1  8910209  ............C..........G..C..........A.....G.........GT.A...  8910268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GCACCACCAGCCCCTGGACAGCCATCGACCTCCAGGGCTCCTGCTGTGAGGGGTACCTCT  120</w:t>
      </w:r>
    </w:p>
    <w:p>
      <w:r>
        <w:rPr>
          <w:rFonts w:ascii="Consolas" w:hAnsi="Consolas"/>
          <w:sz w:val="18"/>
        </w:rPr>
        <w:t>JBPKRI010000204.1  8910269  ....................AA.......T.G..............C......G......  8910328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GCAACAGGAAATCCATGACCCAGCCCTTCACCAGTGCTTCAGCCACCACCCCTCCCCGAG  180</w:t>
      </w:r>
    </w:p>
    <w:p>
      <w:r>
        <w:rPr>
          <w:rFonts w:ascii="Consolas" w:hAnsi="Consolas"/>
          <w:sz w:val="18"/>
        </w:rPr>
        <w:t>JBPKRI010000204.1  8910329  ........G.C...C........T..........C..C..G.A.......G.......G.  8910388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181      CACTACAGGTCCTGGCCCTGCTCCTCCCAGTCCTCCTGCT-GGTGGGGCTCT  231</w:t>
      </w:r>
    </w:p>
    <w:p>
      <w:r>
        <w:rPr>
          <w:rFonts w:ascii="Consolas" w:hAnsi="Consolas"/>
          <w:sz w:val="18"/>
        </w:rPr>
        <w:t>JBPKRI010000204.1  8910389  TG.CC..T...GG..T..........ATG..TTC......G.....C.....  8910440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535033507216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