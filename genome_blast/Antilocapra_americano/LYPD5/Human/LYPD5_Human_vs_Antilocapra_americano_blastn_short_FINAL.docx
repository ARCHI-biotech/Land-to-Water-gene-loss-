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115753097565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GGTCCCAAGCCCTGCAGTGCTACAGCTTTGAGCACACCTACTTTGGCCCCTTTGACCTCA  60</w:t>
      </w:r>
    </w:p>
    <w:p>
      <w:r>
        <w:rPr>
          <w:rFonts w:ascii="Consolas" w:hAnsi="Consolas"/>
          <w:sz w:val="18"/>
        </w:rPr>
        <w:t>JBPKRI010000204.1  8908753  ............G...A...........CC.A....T......C..G.............  8908812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  61</w:t>
      </w:r>
    </w:p>
    <w:p>
      <w:r>
        <w:rPr>
          <w:rFonts w:ascii="Consolas" w:hAnsi="Consolas"/>
          <w:sz w:val="18"/>
        </w:rPr>
        <w:t>JBPKRI010000204.1  8908813  .  8908813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52.0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82       CGCTGCCGCCAGACTACTCGGTGGTGCGCGGCTG  115</w:t>
      </w:r>
    </w:p>
    <w:p>
      <w:r>
        <w:rPr>
          <w:rFonts w:ascii="Consolas" w:hAnsi="Consolas"/>
          <w:sz w:val="18"/>
        </w:rPr>
        <w:t>JBPKRI010000204.1  8909515  ..........T..................C....  8909548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403849505194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        ACCCGCCGACGCTCAGCGGCGCCGAGTGCTACGCCTGTATCGGGGTCCACCAGGATGACT  66</w:t>
      </w:r>
    </w:p>
    <w:p>
      <w:r>
        <w:rPr>
          <w:rFonts w:ascii="Consolas" w:hAnsi="Consolas"/>
          <w:sz w:val="18"/>
        </w:rPr>
        <w:t>JBPKRI010000204.1  8909782  ..........T.........A....A...........                         8909818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67       GCGCTATCGGCAGGTCCCGACGAGTCCAGTGTCACCAGGACCAGACCGCCTGCTTCCAGG  126</w:t>
      </w:r>
    </w:p>
    <w:p>
      <w:r>
        <w:rPr>
          <w:rFonts w:ascii="Consolas" w:hAnsi="Consolas"/>
          <w:sz w:val="18"/>
        </w:rPr>
        <w:t>JBPKRI010000204.1  8909855               ......G..G..............A.......G..T...........  8909901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127      GCAATGG  133</w:t>
      </w:r>
    </w:p>
    <w:p>
      <w:r>
        <w:rPr>
          <w:rFonts w:ascii="Consolas" w:hAnsi="Consolas"/>
          <w:sz w:val="18"/>
        </w:rPr>
        <w:t>JBPKRI010000204.1  8909902  .......  8909908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326680809934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170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GCAATTTCTCAGTCCCTGTGTACATCAGAACCTGCCACCGGCCCTCCTGCACCACCGAGG  60</w:t>
      </w:r>
    </w:p>
    <w:p>
      <w:r>
        <w:rPr>
          <w:rFonts w:ascii="Consolas" w:hAnsi="Consolas"/>
          <w:sz w:val="18"/>
        </w:rPr>
        <w:t>JBPKRI010000204.1  8910209  ............C..........G..C..........A.....G.........GT.A...  8910268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GCACCACCAGCCCCTGGACAGCCATCGACCTCCAGGGCTCCTGCTGTGAGGGGTACCTCT  120</w:t>
      </w:r>
    </w:p>
    <w:p>
      <w:r>
        <w:rPr>
          <w:rFonts w:ascii="Consolas" w:hAnsi="Consolas"/>
          <w:sz w:val="18"/>
        </w:rPr>
        <w:t>JBPKRI010000204.1  8910269  ....................AA.......T.G..............C......G......  8910328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GCAACAGGAAATCCATGACCCAGCCCTTCACCAGTGCTTCAGCCACCACCCCTCCCCG  178</w:t>
      </w:r>
    </w:p>
    <w:p>
      <w:r>
        <w:rPr>
          <w:rFonts w:ascii="Consolas" w:hAnsi="Consolas"/>
          <w:sz w:val="18"/>
        </w:rPr>
        <w:t>JBPKRI010000204.1  8910329  ........G.C...C........T..........C..C..G.A.......G.......  8910386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563331475398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