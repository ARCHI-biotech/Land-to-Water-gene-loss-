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48873322318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65.3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        ACCACTGATTGCAGGAATGTGTTCCCTCCCCATGGCAAGATACTACAT  60</w:t>
      </w:r>
    </w:p>
    <w:p>
      <w:r>
        <w:rPr>
          <w:rFonts w:ascii="Consolas" w:hAnsi="Consolas"/>
          <w:sz w:val="18"/>
        </w:rPr>
        <w:t>JBPKRI010000003.1  30633472  .......T..T..A.......C................A.........  30633519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82312963904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AATTAAATATGCAGACCAGAAGGCTCTATACACAAGAGATGGCCAGCTGCTGGTGGGAGA  60</w:t>
      </w:r>
    </w:p>
    <w:p>
      <w:r>
        <w:rPr>
          <w:rFonts w:ascii="Consolas" w:hAnsi="Consolas"/>
          <w:sz w:val="18"/>
        </w:rPr>
        <w:t>JBPKRI010000003.1  30635741  ......GG.......G......A....G....TG............T.C...........  30635800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 TCCTGTTGCAGACAACTGCTGTGCAG  86</w:t>
      </w:r>
    </w:p>
    <w:p>
      <w:r>
        <w:rPr>
          <w:rFonts w:ascii="Consolas" w:hAnsi="Consolas"/>
          <w:sz w:val="18"/>
        </w:rPr>
        <w:t>JBPKRI010000003.1  30635801  .....A............TCA.....  30635826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146619897699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150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         ATCTGCATACTTCCTAACAGAGGCTTGGCCCGCACCAAGGTCCCCATTTTCCTGGGGATC  65</w:t>
      </w:r>
    </w:p>
    <w:p>
      <w:r>
        <w:rPr>
          <w:rFonts w:ascii="Consolas" w:hAnsi="Consolas"/>
          <w:sz w:val="18"/>
        </w:rPr>
        <w:t>JBPKRI010000003.1  30636093  ...........C..C.......A.C...AA.....T...T.......C...T.....G..  30636152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66        CAGGGAGGGAGCCGCTGCCTGGCATGTGTGGAGACAGAAGAGGGGCCTTCCCTACAGCTG  125</w:t>
      </w:r>
    </w:p>
    <w:p>
      <w:r>
        <w:rPr>
          <w:rFonts w:ascii="Consolas" w:hAnsi="Consolas"/>
          <w:sz w:val="18"/>
        </w:rPr>
        <w:t>JBPKRI010000003.1  30636153  ........T.....T......................GG..............G......  30636212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126       GAG  128</w:t>
      </w:r>
    </w:p>
    <w:p>
      <w:r>
        <w:rPr>
          <w:rFonts w:ascii="Consolas" w:hAnsi="Consolas"/>
          <w:sz w:val="18"/>
        </w:rPr>
        <w:t>JBPKRI010000003.1  30636213  ...  30636215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241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GATGTGAACATTGAGGAACTGTACAAAGGTGGTGAAGAGGCCACACGCTTCACCTTCTTC  60</w:t>
      </w:r>
    </w:p>
    <w:p>
      <w:r>
        <w:rPr>
          <w:rFonts w:ascii="Consolas" w:hAnsi="Consolas"/>
          <w:sz w:val="18"/>
        </w:rPr>
        <w:t>JBPKRI010000003.1  30636496  ...........C.....C........G.....A...........C.....T.........  30636555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CAGAGCAGCTCAGGCTCCGCCTTCAGGCTTGAGGCTGCTGCCTGGCCTGGCTGGTTCCTG  120</w:t>
      </w:r>
    </w:p>
    <w:p>
      <w:r>
        <w:rPr>
          <w:rFonts w:ascii="Consolas" w:hAnsi="Consolas"/>
          <w:sz w:val="18"/>
        </w:rPr>
        <w:t>JBPKRI010000003.1  30636556  .....A.........C.T..T........C.............................C  30636615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 TGTGGCCCGGCAGAGCCCCAGCAGCCAGTACAGCTCACCAAGGAGAGTGAGCCCTCAGCC  180</w:t>
      </w:r>
    </w:p>
    <w:p>
      <w:r>
        <w:rPr>
          <w:rFonts w:ascii="Consolas" w:hAnsi="Consolas"/>
          <w:sz w:val="18"/>
        </w:rPr>
        <w:t>JBPKRI010000003.1  30636616  .C....T.CT.T..A.....T.....CA.G.GA..T..........A.............  30636675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 CGTACCAAGTTTTACTTTGAACAGAGCTGGTAG  213</w:t>
      </w:r>
    </w:p>
    <w:p>
      <w:r>
        <w:rPr>
          <w:rFonts w:ascii="Consolas" w:hAnsi="Consolas"/>
          <w:sz w:val="18"/>
        </w:rPr>
        <w:t>JBPKRI010000003.1  30636676  ..C..TG.A.................TC.....  30636708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468154318814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