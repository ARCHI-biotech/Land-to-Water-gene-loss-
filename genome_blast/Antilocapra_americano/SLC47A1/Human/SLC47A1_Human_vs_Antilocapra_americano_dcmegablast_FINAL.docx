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270089157660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97.8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TTCTTGGTTCAGCTGATGGTGTTCCTGATCAGCTTCATAAGCTCCGTGTTCTGTGGCCAC  60</w:t>
      </w:r>
    </w:p>
    <w:p>
      <w:r>
        <w:rPr>
          <w:rFonts w:ascii="Consolas" w:hAnsi="Consolas"/>
          <w:sz w:val="18"/>
        </w:rPr>
        <w:t>JBPKRI010000240.1  1738963  ...C...CC...T.............C..TG.T..TG.G.....T........C..G...  1738904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CTGGGCAAGCTGGAGCTGGATGCAGTCACGCTGGCAATCGC  101</w:t>
      </w:r>
    </w:p>
    <w:p>
      <w:r>
        <w:rPr>
          <w:rFonts w:ascii="Consolas" w:hAnsi="Consolas"/>
          <w:sz w:val="18"/>
        </w:rPr>
        <w:t>JBPKRI010000240.1  1738903  .....G..............C..T.....A........T..  1738863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185203993824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        TCAATGTCACTGGTGTCTCAGTGGGATTCGGCTTATCTTCTGCCTGTGACACCCTCATCT  64</w:t>
      </w:r>
    </w:p>
    <w:p>
      <w:r>
        <w:rPr>
          <w:rFonts w:ascii="Consolas" w:hAnsi="Consolas"/>
          <w:sz w:val="18"/>
        </w:rPr>
        <w:t>JBPKRI010000240.1  1737307  ....C..T...........G.....G........G........T........A.......  1737248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65       CCCAG  69</w:t>
      </w:r>
    </w:p>
    <w:p>
      <w:r>
        <w:rPr>
          <w:rFonts w:ascii="Consolas" w:hAnsi="Consolas"/>
          <w:sz w:val="18"/>
        </w:rPr>
        <w:t>JBPKRI010000240.1  1737247  .....  1737243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102891156280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ACGTACGGGAGCCAGAACCTGAAGCACGTGGGCGTGATCCTGCAGCGGAGTGCGCTCGTC  60</w:t>
      </w:r>
    </w:p>
    <w:p>
      <w:r>
        <w:rPr>
          <w:rFonts w:ascii="Consolas" w:hAnsi="Consolas"/>
          <w:sz w:val="18"/>
        </w:rPr>
        <w:t>JBPKRI010000240.1  1735809  ....TT........A...AA............T..C............G.C.T...G..G  1735750</w:t>
      </w:r>
    </w:p>
    <w:p>
      <w:r>
        <w:rPr>
          <w:rFonts w:ascii="Consolas" w:hAnsi="Consolas"/>
          <w:sz w:val="18"/>
        </w:rPr>
        <w:t>JBPKRI010000240.1  1635869       ...C....CC...AA.............A.C............G.C.T...G..G  1635923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CTGCTCCTCTGCTGCTTCCCCTGCTGGGCGCTCTTTCTCAACACCCAGCACATCCTGCTG  120</w:t>
      </w:r>
    </w:p>
    <w:p>
      <w:r>
        <w:rPr>
          <w:rFonts w:ascii="Consolas" w:hAnsi="Consolas"/>
          <w:sz w:val="18"/>
        </w:rPr>
        <w:t>JBPKRI010000240.1  1735749  .....G........TC.T.................C..T..........T...T......  1735690</w:t>
      </w:r>
    </w:p>
    <w:p>
      <w:r>
        <w:rPr>
          <w:rFonts w:ascii="Consolas" w:hAnsi="Consolas"/>
          <w:sz w:val="18"/>
        </w:rPr>
        <w:t>JBPKRI010000240.1  1635924  .....G........TC.G.................C.............T..........  1635983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CTCTTCAGGCAGGACCCAGATGTGTCCAG  149</w:t>
      </w:r>
    </w:p>
    <w:p>
      <w:r>
        <w:rPr>
          <w:rFonts w:ascii="Consolas" w:hAnsi="Consolas"/>
          <w:sz w:val="18"/>
        </w:rPr>
        <w:t>JBPKRI010000240.1  1735689  ....G..............C.........  1735661</w:t>
      </w:r>
    </w:p>
    <w:p>
      <w:r>
        <w:rPr>
          <w:rFonts w:ascii="Consolas" w:hAnsi="Consolas"/>
          <w:sz w:val="18"/>
        </w:rPr>
        <w:t>JBPKRI010000240.1  1635984  ....G............C.CC........  1636012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306101045348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74.3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GCTTACCCAGACCTATGTCACGATCTTCATTCCAGCTCTTCCT  43</w:t>
      </w:r>
    </w:p>
    <w:p>
      <w:r>
        <w:rPr>
          <w:rFonts w:ascii="Consolas" w:hAnsi="Consolas"/>
          <w:sz w:val="18"/>
        </w:rPr>
        <w:t>JBPKRI010000240.1  1734476  ....................T......................  1734434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38584201830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43728762074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96.9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GGAATTGTACTGCCCCAGATCGTAACTGGAGTTGCAGCCAACCTTGTCAATGCCCTCGCC  60</w:t>
      </w:r>
    </w:p>
    <w:p>
      <w:r>
        <w:rPr>
          <w:rFonts w:ascii="Consolas" w:hAnsi="Consolas"/>
          <w:sz w:val="18"/>
        </w:rPr>
        <w:t>JBPKRI010000240.1  1729973  .....CA.C...........G..G.....T..G..T..A.....G.....C..T..T...  1729914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AACTATCTGTTTCTCCATCAACTGCATCTTGGGGTGAT  98</w:t>
      </w:r>
    </w:p>
    <w:p>
      <w:r>
        <w:rPr>
          <w:rFonts w:ascii="Consolas" w:hAnsi="Consolas"/>
          <w:sz w:val="18"/>
        </w:rPr>
        <w:t>JBPKRI010000240.1  1729913  .....C.........T....GA.............T..  1729876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177487244583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81.5    9e-14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        GGCTCTGCACTGGCAAACTTGATTTCCCAGTACACCCTGGCTCTACTCCTCTTTCTCTAC  61</w:t>
      </w:r>
    </w:p>
    <w:p>
      <w:r>
        <w:rPr>
          <w:rFonts w:ascii="Consolas" w:hAnsi="Consolas"/>
          <w:sz w:val="18"/>
        </w:rPr>
        <w:t>JBPKRI010000240.1  1729669  .....G............ACAG.C.......T............C........C..G...  1729610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62       ATCCTCGGGAAAAAACTGCATCAAGCTACATGGGGAG  98</w:t>
      </w:r>
    </w:p>
    <w:p>
      <w:r>
        <w:rPr>
          <w:rFonts w:ascii="Consolas" w:hAnsi="Consolas"/>
          <w:sz w:val="18"/>
        </w:rPr>
        <w:t>JBPKRI010000240.1  1729609  ......ACC..G.GG.....C..G.AC..C.......  1729573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177487244583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150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GCTGGTCCCTCGAGTGCCTGCAGGACTGGGCCTCCTTCCTCCGCCTGGCCATCCCCAGCA  60</w:t>
      </w:r>
    </w:p>
    <w:p>
      <w:r>
        <w:rPr>
          <w:rFonts w:ascii="Consolas" w:hAnsi="Consolas"/>
          <w:sz w:val="18"/>
        </w:rPr>
        <w:t>JBPKRI010000240.1  1729466  ........TGG...................G.C.....T...........G.........  1729407</w:t>
      </w:r>
    </w:p>
    <w:p>
      <w:r>
        <w:rPr>
          <w:rFonts w:ascii="Consolas" w:hAnsi="Consolas"/>
          <w:sz w:val="18"/>
        </w:rPr>
        <w:t>JBPKRI010000240.1  1640974  ........TGG...................G...T...T................T....  1641033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TGCTCATGCTGTGCATGGAGTGGTGGGCCTATGAGGTCGGGAGCTTCCTCAG  112</w:t>
      </w:r>
    </w:p>
    <w:p>
      <w:r>
        <w:rPr>
          <w:rFonts w:ascii="Consolas" w:hAnsi="Consolas"/>
          <w:sz w:val="18"/>
        </w:rPr>
        <w:t>JBPKRI010000240.1  1729406  ....G...........C..............C...A.............A..  1729355</w:t>
      </w:r>
    </w:p>
    <w:p>
      <w:r>
        <w:rPr>
          <w:rFonts w:ascii="Consolas" w:hAnsi="Consolas"/>
          <w:sz w:val="18"/>
        </w:rPr>
        <w:t>JBPKRI010000240.1  1641034  ....G...........C..............C...A..............    1641083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216071326128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100318877373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GTCCCTGCAGGCTTCAGTGTGGCTGCCAGTGTCCGGGTAGGAAACGCTCTGGGTGCTGGA  60</w:t>
      </w:r>
    </w:p>
    <w:p>
      <w:r>
        <w:rPr>
          <w:rFonts w:ascii="Consolas" w:hAnsi="Consolas"/>
          <w:sz w:val="18"/>
        </w:rPr>
        <w:t>JBPKRI010000240.1  1728381  .....CA..........C.....C.....C........G..G..T..A.....G..CA.G  1728322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GACATGGAGCAGGCACGGAAGTCCTCTACCGTTTCCCTGCTGATTACAG  109</w:t>
      </w:r>
    </w:p>
    <w:p>
      <w:r>
        <w:rPr>
          <w:rFonts w:ascii="Consolas" w:hAnsi="Consolas"/>
          <w:sz w:val="18"/>
        </w:rPr>
        <w:t>JBPKRI010000240.1  1728321  .....C........CAA..C.......G....CG.......AG.G....  1728273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203209937668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120897108629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50.9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AGACATCATTAATCTGGTGGCTCAGGTGGTTCCAATTTATGCTGTTTCCCACCTCTTTGA  60</w:t>
      </w:r>
    </w:p>
    <w:p>
      <w:r>
        <w:rPr>
          <w:rFonts w:ascii="Consolas" w:hAnsi="Consolas"/>
          <w:sz w:val="18"/>
        </w:rPr>
        <w:t>JBPKRI010000240.1  1724529  ...G.....CTCG..A.....C........C..G.....C..G.....A..T.....C..  1724470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AGCTCTTGCT  70</w:t>
      </w:r>
    </w:p>
    <w:p>
      <w:r>
        <w:rPr>
          <w:rFonts w:ascii="Consolas" w:hAnsi="Consolas"/>
          <w:sz w:val="18"/>
        </w:rPr>
        <w:t>JBPKRI010000240.1  1724469  ..GG..G...  1724460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105463435187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264944602276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169770407862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136330782071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JBPKRI010000240.1 Antilocapra americana strain Pronghorn03 vouche...  159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4        GCCCTGAAAACCTTGAAGGAATTTTAACGAACGATGTTGGAAAGACAGGCGAGCCTCAGT  63</w:t>
      </w:r>
    </w:p>
    <w:p>
      <w:r>
        <w:rPr>
          <w:rFonts w:ascii="Consolas" w:hAnsi="Consolas"/>
          <w:sz w:val="18"/>
        </w:rPr>
        <w:t>JBPKRI010000240.1  1718683  ............A..G......GC.G.TA..---.......C...A..AG...A......  1718627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64       CAGATCAGCAGATGCGCCAAGAAGAACCTTTGCCGGAACATCCACAGGACGGCGCTAAA-  122</w:t>
      </w:r>
    </w:p>
    <w:p>
      <w:r>
        <w:rPr>
          <w:rFonts w:ascii="Consolas" w:hAnsi="Consolas"/>
          <w:sz w:val="18"/>
        </w:rPr>
        <w:t>JBPKRI010000240.1  1718626  .G............T..........GTG.C.CGAA.TC.....-....G.CA.ATGG.GG  1718568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123      TTGTCCAGGAAACAGCTGGTGCTGCGGCGAGGGCTTCTGCTCCTGGGGGTCTTCTTAATC  182</w:t>
      </w:r>
    </w:p>
    <w:p>
      <w:r>
        <w:rPr>
          <w:rFonts w:ascii="Consolas" w:hAnsi="Consolas"/>
          <w:sz w:val="18"/>
        </w:rPr>
        <w:t>JBPKRI010000240.1  1718567  ......G...G..................G.....C..AT......CA...C.TG.C...  1718508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183      TTGCTGGTGGGGATTTTAGTGAGATTCTATGTCAGAATTCAGTGA  227</w:t>
      </w:r>
    </w:p>
    <w:p>
      <w:r>
        <w:rPr>
          <w:rFonts w:ascii="Consolas" w:hAnsi="Consolas"/>
          <w:sz w:val="18"/>
        </w:rPr>
        <w:t>JBPKRI010000240.1  1718507  ..A.....................G...........G...C....  1718463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504166189492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