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298385762612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40       AGCTCCGTGTTCTGTGGCCACCTGGGCAAGCTGGAGCTGGATGCAGTCACGCTGGCAAT  98</w:t>
      </w:r>
    </w:p>
    <w:p>
      <w:r>
        <w:rPr>
          <w:rFonts w:ascii="Consolas" w:hAnsi="Consolas"/>
          <w:sz w:val="18"/>
        </w:rPr>
        <w:t>JBPKRI010000240.1  1738924  .....T........C..G........G..............C..T.....A........  1738866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213500157731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73.8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       ACTGGTGTCTCAGTGGGATTCGGCTTATCTTCTGCCTGTGACACCCTCATCTCCCAG  69</w:t>
      </w:r>
    </w:p>
    <w:p>
      <w:r>
        <w:rPr>
          <w:rFonts w:ascii="Consolas" w:hAnsi="Consolas"/>
          <w:sz w:val="18"/>
        </w:rPr>
        <w:t>JBPKRI010000240.1  1737299  ...........G.....G........G........T........A............  1737243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128614552850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125     6e-27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        GGGAGCCAGAACCTGAAGCACGTGGGCGTGATCCTGCAGCGGAGTGCGCTCGTCCTGCTC  66</w:t>
      </w:r>
    </w:p>
    <w:p>
      <w:r>
        <w:rPr>
          <w:rFonts w:ascii="Consolas" w:hAnsi="Consolas"/>
          <w:sz w:val="18"/>
        </w:rPr>
        <w:t>JBPKRI010000240.1  1735803  ........A...AA............T..C............G.C.T...G..G.....G  1735744</w:t>
      </w:r>
    </w:p>
    <w:p>
      <w:r>
        <w:rPr>
          <w:rFonts w:ascii="Consolas" w:hAnsi="Consolas"/>
          <w:sz w:val="18"/>
        </w:rPr>
        <w:t>JBPKRI010000240.1  1635884                .............A.C............G.C.T...G..G.....G  1635929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67       CTCTGCTGCTTCCCCTGCTGGGCGCTCTTTCTCAACACCCAGCACATCCTGCTGCTCTTC  126</w:t>
      </w:r>
    </w:p>
    <w:p>
      <w:r>
        <w:rPr>
          <w:rFonts w:ascii="Consolas" w:hAnsi="Consolas"/>
          <w:sz w:val="18"/>
        </w:rPr>
        <w:t>JBPKRI010000240.1  1735743  ........TC.T.................C..T..........T...T..........G.  1735684</w:t>
      </w:r>
    </w:p>
    <w:p>
      <w:r>
        <w:rPr>
          <w:rFonts w:ascii="Consolas" w:hAnsi="Consolas"/>
          <w:sz w:val="18"/>
        </w:rPr>
        <w:t>JBPKRI010000240.1  1635930  ........TC.G.................C.............T..............G.  1635989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127      AGGCAGGACCCAGATGTGTCCAG  149</w:t>
      </w:r>
    </w:p>
    <w:p>
      <w:r>
        <w:rPr>
          <w:rFonts w:ascii="Consolas" w:hAnsi="Consolas"/>
          <w:sz w:val="18"/>
        </w:rPr>
        <w:t>JBPKRI010000240.1  1735683  .............C.........  1735661</w:t>
      </w:r>
    </w:p>
    <w:p>
      <w:r>
        <w:rPr>
          <w:rFonts w:ascii="Consolas" w:hAnsi="Consolas"/>
          <w:sz w:val="18"/>
        </w:rPr>
        <w:t>JBPKRI010000240.1  1635990  ...........              1636000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331825389618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77.8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GCTTACCCAGACCTATGTCACGATCTTCATTCCAGCTCTTCCT  43</w:t>
      </w:r>
    </w:p>
    <w:p>
      <w:r>
        <w:rPr>
          <w:rFonts w:ascii="Consolas" w:hAnsi="Consolas"/>
          <w:sz w:val="18"/>
        </w:rPr>
        <w:t>JBPKRI010000240.1  1734476  ....................T......................  1734434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64307306800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69451891344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10       CTGCCCCAGATCGTAACTGGAGTTGCAGCCAACCTTGTCAATGCCCTCGCCAACTATCTG  69</w:t>
      </w:r>
    </w:p>
    <w:p>
      <w:r>
        <w:rPr>
          <w:rFonts w:ascii="Consolas" w:hAnsi="Consolas"/>
          <w:sz w:val="18"/>
        </w:rPr>
        <w:t>JBPKRI010000240.1  1729964  ...........G..G.....T..G..T..A.....G.....C..T..T........C...  1729905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70       TTTCTCCATCAACTGCATCTTGGGGT  95</w:t>
      </w:r>
    </w:p>
    <w:p>
      <w:r>
        <w:rPr>
          <w:rFonts w:ascii="Consolas" w:hAnsi="Consolas"/>
          <w:sz w:val="18"/>
        </w:rPr>
        <w:t>JBPKRI010000240.1  1729904  ......T....GA.............  1729879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203210993503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52.0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        GGCTCTGCACTGGCAAACTTGATTTCCCAGTACACCCTGGCTCTACTCCTCTTTCTCTAC  61</w:t>
      </w:r>
    </w:p>
    <w:p>
      <w:r>
        <w:rPr>
          <w:rFonts w:ascii="Consolas" w:hAnsi="Consolas"/>
          <w:sz w:val="18"/>
        </w:rPr>
        <w:t>JBPKRI010000240.1  1729669  .....G............ACAG.C.......T............C........C..G...  1729610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62       ATCCTC  67</w:t>
      </w:r>
    </w:p>
    <w:p>
      <w:r>
        <w:rPr>
          <w:rFonts w:ascii="Consolas" w:hAnsi="Consolas"/>
          <w:sz w:val="18"/>
        </w:rPr>
        <w:t>JBPKRI010000240.1  1729609  ......  1729604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203210993503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       GAGTGCCTGCAGGACTGGGCCTCCTTCCTCCGCCTGGCCATCCCCAGCATGCTCATGCTG  71</w:t>
      </w:r>
    </w:p>
    <w:p>
      <w:r>
        <w:rPr>
          <w:rFonts w:ascii="Consolas" w:hAnsi="Consolas"/>
          <w:sz w:val="18"/>
        </w:rPr>
        <w:t>JBPKRI010000240.1  1640985  ...................G...T...T................T........G......  1641044</w:t>
      </w:r>
    </w:p>
    <w:p>
      <w:r>
        <w:rPr>
          <w:rFonts w:ascii="Consolas" w:hAnsi="Consolas"/>
          <w:sz w:val="18"/>
        </w:rPr>
        <w:t>JBPKRI010000240.1  1729455  ...................G.C.....T...........G.............G......  1729396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72       TGCATGGAGTGGTGGGCCTATGAGGTCGGGAGCTTCCTC  110</w:t>
      </w:r>
    </w:p>
    <w:p>
      <w:r>
        <w:rPr>
          <w:rFonts w:ascii="Consolas" w:hAnsi="Consolas"/>
          <w:sz w:val="18"/>
        </w:rPr>
        <w:t>JBPKRI010000240.1  1641045  .....C..............C...A..............  1641083</w:t>
      </w:r>
    </w:p>
    <w:p>
      <w:r>
        <w:rPr>
          <w:rFonts w:ascii="Consolas" w:hAnsi="Consolas"/>
          <w:sz w:val="18"/>
        </w:rPr>
        <w:t>JBPKRI010000240.1  1729395  .....C..............C...A.............   1729358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244367650415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58.0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        TCCTCGGCATGGTGGAGCTGGGCGCTCAGTCCATCGTGTATGAACTGGCCATCATTGTGT  63</w:t>
      </w:r>
    </w:p>
    <w:p>
      <w:r>
        <w:rPr>
          <w:rFonts w:ascii="Consolas" w:hAnsi="Consolas"/>
          <w:sz w:val="18"/>
        </w:rPr>
        <w:t>JBPKRI010000240.1  1729267  ......................A..C.....T...AC......G.....TG....C....  1729208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64       ACATG  68</w:t>
      </w:r>
    </w:p>
    <w:p>
      <w:r>
        <w:rPr>
          <w:rFonts w:ascii="Consolas" w:hAnsi="Consolas"/>
          <w:sz w:val="18"/>
        </w:rPr>
        <w:t>JBPKRI010000240.1  1729207  .....  1729203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126042261793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231506195130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146620590249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131186843907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293241180498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61.9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GTCTGTGGTCAGGGATCATCATCTGTACAGTCTTTCAAGCTGTGTGTTTTCTAGGCTTTA  60</w:t>
      </w:r>
    </w:p>
    <w:p>
      <w:r>
        <w:rPr>
          <w:rFonts w:ascii="Consolas" w:hAnsi="Consolas"/>
          <w:sz w:val="18"/>
        </w:rPr>
        <w:t>JBPKRI010000240.1  1720808  .............A....C.........CC...C...G....C......C..T.....C.  1720749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TTATTCAGCTAAATTGGAAAAAAGCCTGTCAGCAG  95</w:t>
      </w:r>
    </w:p>
    <w:p>
      <w:r>
        <w:rPr>
          <w:rFonts w:ascii="Consolas" w:hAnsi="Consolas"/>
          <w:sz w:val="18"/>
        </w:rPr>
        <w:t>JBPKRI010000240.1  1720748  ..GCC.G......C..............C......  1720714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195494120332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162054336591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123      TTGTCCAGGAAACAGCTGGTGCTGCGGCGAGGGCTTCTGCTCCTGGGGGTCTTCTTAATC  182</w:t>
      </w:r>
    </w:p>
    <w:p>
      <w:r>
        <w:rPr>
          <w:rFonts w:ascii="Consolas" w:hAnsi="Consolas"/>
          <w:sz w:val="18"/>
        </w:rPr>
        <w:t>JBPKRI010000240.1  1718567  ......G...G..................G.....C..AT......CA...C.TG.C...  1718508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183      TTGCTGGTGGGGATTTTAGTGAGATTCTATGTCAGAATTCAGTGA  227</w:t>
      </w:r>
    </w:p>
    <w:p>
      <w:r>
        <w:rPr>
          <w:rFonts w:ascii="Consolas" w:hAnsi="Consolas"/>
          <w:sz w:val="18"/>
        </w:rPr>
        <w:t>JBPKRI010000240.1  1718507  ..A.....................G...........G...C....  1718463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532463997294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