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lcl|NM_021616.6_cds_NP_067629.2_1 [gene=TRIM34]</w:t>
      </w:r>
    </w:p>
    <w:p>
      <w:r>
        <w:rPr>
          <w:rFonts w:ascii="Consolas" w:hAnsi="Consolas"/>
          <w:sz w:val="18"/>
        </w:rPr>
        <w:t>[db_xref=CCDS:CCDS31391.1] [protein=E3 ubiquitin-protein ligase</w:t>
      </w:r>
    </w:p>
    <w:p>
      <w:r>
        <w:rPr>
          <w:rFonts w:ascii="Consolas" w:hAnsi="Consolas"/>
          <w:sz w:val="18"/>
        </w:rPr>
        <w:t>TRIM34 isoform 1] [protein_id=NP_067629.2] [location=138..1604]</w:t>
      </w:r>
    </w:p>
    <w:p>
      <w:r>
        <w:rPr>
          <w:rFonts w:ascii="Consolas" w:hAnsi="Consolas"/>
          <w:sz w:val="18"/>
        </w:rPr>
        <w:t>[gbkey=CDS]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Length=1467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JBPKRI010000076.1 Antilocapra americana strain Pronghorn03 vouche...  472     3e-130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         ATGGCTTCAAAAATCTTGCTTAACGTACAAGAGGAGGTGACCTGTCCCATCTGCCTGGAG  60</w:t>
      </w:r>
    </w:p>
    <w:p>
      <w:r>
        <w:rPr>
          <w:rFonts w:ascii="Consolas" w:hAnsi="Consolas"/>
          <w:sz w:val="18"/>
        </w:rPr>
        <w:t>JBPKRI010000076.1  11202847                                          ...............A....  11202828</w:t>
      </w:r>
    </w:p>
    <w:p>
      <w:r>
        <w:rPr>
          <w:rFonts w:ascii="Consolas" w:hAnsi="Consolas"/>
          <w:sz w:val="18"/>
        </w:rPr>
        <w:t>JBPKRI010000076.1  11180887  .....G...G...AA...G.G...C....G.........G....C.....T.........  11180828</w:t>
      </w:r>
    </w:p>
    <w:p>
      <w:r>
        <w:rPr>
          <w:rFonts w:ascii="Consolas" w:hAnsi="Consolas"/>
          <w:sz w:val="18"/>
        </w:rPr>
        <w:t>JBPKRI010000076.1  11230224  ...A.....GC....C.....G..A.C.....T..A........C..............A  11230165</w:t>
      </w:r>
    </w:p>
    <w:p>
      <w:r>
        <w:rPr>
          <w:rFonts w:ascii="Consolas" w:hAnsi="Consolas"/>
          <w:sz w:val="18"/>
        </w:rPr>
        <w:t>JBPKRI010000076.1  11132304                       ...C....G.....AA....T..C.....T.........  11132266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61        CTGTTGACAGAACCCTTGAGTCTAGACTGTGGCCACAGCCTCTGCCGAG-CCTGCATCAC  119</w:t>
      </w:r>
    </w:p>
    <w:p>
      <w:r>
        <w:rPr>
          <w:rFonts w:ascii="Consolas" w:hAnsi="Consolas"/>
          <w:sz w:val="18"/>
        </w:rPr>
        <w:t>JBPKRI010000076.1  11202827  ..T..A.........CGA.......G......T......T......-..A.T........  11202769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 [Deletion of 1 bp – FRAMESHIFT]</w:t>
      </w:r>
    </w:p>
    <w:p>
      <w:r>
        <w:rPr>
          <w:rFonts w:ascii="Consolas" w:hAnsi="Consolas"/>
          <w:sz w:val="18"/>
        </w:rPr>
        <w:t>JBPKRI010000076.1  11180827  ..TC.A.........C...CC..C..............TT......A..-..........  11180769</w:t>
      </w:r>
    </w:p>
    <w:p>
      <w:r>
        <w:rPr>
          <w:rFonts w:ascii="Consolas" w:hAnsi="Consolas"/>
          <w:sz w:val="18"/>
        </w:rPr>
        <w:t>JBPKRI010000076.1  11230164  ..CC....C......C....CA..........A......T......A.A-..........  11230106</w:t>
      </w:r>
    </w:p>
    <w:p>
      <w:r>
        <w:rPr>
          <w:rFonts w:ascii="Consolas" w:hAnsi="Consolas"/>
          <w:sz w:val="18"/>
        </w:rPr>
        <w:t>JBPKRI010000076.1  11132265  ..TC...........C....C..T...............T......A..-..........  11132207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120       TGTGAGCAACAAGGAGGCAGTGACCAG-CATG-G-GAGGAAAAAGCAGCTGTCCTGTGTG  176</w:t>
      </w:r>
    </w:p>
    <w:p>
      <w:r>
        <w:rPr>
          <w:rFonts w:ascii="Consolas" w:hAnsi="Consolas"/>
          <w:sz w:val="18"/>
        </w:rPr>
        <w:t>JBPKRI010000076.1  11202768  --...-......A...A...ACT....-.C.A-.-....GG.C.................  11202715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3 bp – frame-preserving]</w:t>
      </w:r>
    </w:p>
    <w:p>
      <w:r>
        <w:rPr>
          <w:rFonts w:ascii="Consolas" w:hAnsi="Consolas"/>
          <w:sz w:val="18"/>
        </w:rPr>
        <w:t>JBPKRI010000076.1  11180768  ..AA.A..G.......T.C...C.TG.C..A.A.-.....GCG.A-..-..C........  11180712</w:t>
      </w:r>
    </w:p>
    <w:p>
      <w:r>
        <w:rPr>
          <w:rFonts w:ascii="Consolas" w:hAnsi="Consolas"/>
          <w:sz w:val="18"/>
        </w:rPr>
        <w:t>JBPKRI010000076.1  11230105  ..CA.A..G.......T.C...C.TG.C..A.-A-.G..-C.G.....G.....C.....  11230049</w:t>
      </w:r>
    </w:p>
    <w:p>
      <w:r>
        <w:rPr>
          <w:rFonts w:ascii="Consolas" w:hAnsi="Consolas"/>
          <w:sz w:val="18"/>
        </w:rPr>
        <w:t>JBPKRI010000076.1  11132206  ..CA.......T..T.T.CA...GTG.C..A.-.C....--.G..A..G..C........  11132150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177       TGGTATCAGTTACT--CA-T-TTGAACATCTACAGGCTAATCAGCATCTGGCCAACATAG  232</w:t>
      </w:r>
    </w:p>
    <w:p>
      <w:r>
        <w:rPr>
          <w:rFonts w:ascii="Consolas" w:hAnsi="Consolas"/>
          <w:sz w:val="18"/>
        </w:rPr>
        <w:t>JBPKRI010000076.1  11202714  ....TC.CCG....--..-C-C..G.A.C..GTG.C......T............T....  11202659</w:t>
      </w:r>
    </w:p>
    <w:p>
      <w:r>
        <w:rPr>
          <w:rFonts w:ascii="Consolas" w:hAnsi="Consolas"/>
          <w:sz w:val="18"/>
        </w:rPr>
        <w:t>JBPKRI010000076.1  11180711  CA.A.A......TG--A.-.C.G.G.A.-..G.G.C......G...C.............  11180656</w:t>
      </w:r>
    </w:p>
    <w:p>
      <w:r>
        <w:rPr>
          <w:rFonts w:ascii="Consolas" w:hAnsi="Consolas"/>
          <w:sz w:val="18"/>
        </w:rPr>
        <w:t>JBPKRI010000076.1  11230048  CCAG.C...C....GG.T-.-GG....--..G.G.C.C....G...C.............  11229993</w:t>
      </w:r>
    </w:p>
    <w:p>
      <w:r>
        <w:rPr>
          <w:rFonts w:ascii="Consolas" w:hAnsi="Consolas"/>
          <w:sz w:val="18"/>
        </w:rPr>
        <w:t>JBPKRI010000076.1  11132149  CA.A..T.....-.--G.GC-C..GGA....G.GAC.....AG....G............  11132094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233       TGGAGAGACTCAAGGA-GGTCAAGTTGAGCCCAGACAATGG-G-AAGAAGAGAGA-TCTC  288</w:t>
      </w:r>
    </w:p>
    <w:p>
      <w:r>
        <w:rPr>
          <w:rFonts w:ascii="Consolas" w:hAnsi="Consolas"/>
          <w:sz w:val="18"/>
        </w:rPr>
        <w:t>JBPKRI010000076.1  11202658  ............-.A.C..................GG.G..-.-C......C..G-....  11202603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 [Deletion of 1 bp – FRAMESHIFT]</w:t>
      </w:r>
    </w:p>
    <w:p>
      <w:r>
        <w:rPr>
          <w:rFonts w:ascii="Consolas" w:hAnsi="Consolas"/>
          <w:sz w:val="18"/>
        </w:rPr>
        <w:t>JBPKRI010000076.1  11180655  ..C....GG...G...-......AC......TG..GG.--.-C-...-.....C.-G...  11180603</w:t>
      </w:r>
    </w:p>
    <w:p>
      <w:r>
        <w:rPr>
          <w:rFonts w:ascii="Consolas" w:hAnsi="Consolas"/>
          <w:sz w:val="18"/>
        </w:rPr>
        <w:t>JBPKRI010000076.1  11229992  CC.....G....GA..-...GGTA...G..T...GG..GCA-.-CT....-.T..T...T  11229937</w:t>
      </w:r>
    </w:p>
    <w:p>
      <w:r>
        <w:rPr>
          <w:rFonts w:ascii="Consolas" w:hAnsi="Consolas"/>
          <w:sz w:val="18"/>
        </w:rPr>
        <w:t>JBPKRI010000076.1  11132093  .AC....G....GA..-..................-G....A.C.....-.A.A.-....  11132038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289       TGTGATCATCATGGAGAGAAACTCCTACTCTTCTGTAAGGAGGATAGGAAAGTCATTTGC  348</w:t>
      </w:r>
    </w:p>
    <w:p>
      <w:r>
        <w:rPr>
          <w:rFonts w:ascii="Consolas" w:hAnsi="Consolas"/>
          <w:sz w:val="18"/>
        </w:rPr>
        <w:t>JBPKRI010000076.1  11202602  ....TG.GC....A.................................A.....T.....T  11202543</w:t>
      </w:r>
    </w:p>
    <w:p>
      <w:r>
        <w:rPr>
          <w:rFonts w:ascii="Consolas" w:hAnsi="Consolas"/>
          <w:sz w:val="18"/>
        </w:rPr>
        <w:t>JBPKRI010000076.1  11180602  ....TG..C..C........G.....G..................G..............  11180543</w:t>
      </w:r>
    </w:p>
    <w:p>
      <w:r>
        <w:rPr>
          <w:rFonts w:ascii="Consolas" w:hAnsi="Consolas"/>
          <w:sz w:val="18"/>
        </w:rPr>
        <w:t>JBPKRI010000076.1  11229936  ....CA..C................AG..T......G........G....GC........  11229877</w:t>
      </w:r>
    </w:p>
    <w:p>
      <w:r>
        <w:rPr>
          <w:rFonts w:ascii="Consolas" w:hAnsi="Consolas"/>
          <w:sz w:val="18"/>
        </w:rPr>
        <w:t>JBPKRI010000076.1  11132037  ...CTG.GC.................G.........G.......G...G...........  11131978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349       TGGCTTTGTGAGCGGTCTCAGGAGCACCGTGGTCACCACACAGTCCTCACGGAGGAAGTA  408</w:t>
      </w:r>
    </w:p>
    <w:p>
      <w:r>
        <w:rPr>
          <w:rFonts w:ascii="Consolas" w:hAnsi="Consolas"/>
          <w:sz w:val="18"/>
        </w:rPr>
        <w:t>JBPKRI010000076.1  11202542  C..........A.TA.........................T.T......T......G.C.  11202483</w:t>
      </w:r>
    </w:p>
    <w:p>
      <w:r>
        <w:rPr>
          <w:rFonts w:ascii="Consolas" w:hAnsi="Consolas"/>
          <w:sz w:val="18"/>
        </w:rPr>
        <w:t>JBPKRI010000076.1  11180542  .................C........................T.T....T......G..   11180484</w:t>
      </w:r>
    </w:p>
    <w:p>
      <w:r>
        <w:rPr>
          <w:rFonts w:ascii="Consolas" w:hAnsi="Consolas"/>
          <w:sz w:val="18"/>
        </w:rPr>
        <w:t>JBPKRI010000076.1  11229876  ...........................T..............T.....GT......GA..  11229817</w:t>
      </w:r>
    </w:p>
    <w:p>
      <w:r>
        <w:rPr>
          <w:rFonts w:ascii="Consolas" w:hAnsi="Consolas"/>
          <w:sz w:val="18"/>
        </w:rPr>
        <w:t>JBPKRI010000076.1  11131977  .................C........................T.....              11131930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409       TTCAAGGAATGTCAGGAGAAACTCCAGGCAGTCCTCAAGAGGCTGAAGAAGGAAGAGGAG  468</w:t>
      </w:r>
    </w:p>
    <w:p>
      <w:r>
        <w:rPr>
          <w:rFonts w:ascii="Consolas" w:hAnsi="Consolas"/>
          <w:sz w:val="18"/>
        </w:rPr>
        <w:t>JBPKRI010000076.1  11202482  G........A......                                              11202467</w:t>
      </w:r>
    </w:p>
    <w:p>
      <w:r>
        <w:rPr>
          <w:rFonts w:ascii="Consolas" w:hAnsi="Consolas"/>
          <w:sz w:val="18"/>
        </w:rPr>
        <w:t>JBPKRI010000076.1  11229816  G..C....                                                      11229809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469       GAAGCTGAGAAGCTGGAAGCTGACATCAGAGAAGAGAAAACTTCCTGGAAGTATCAGGTA  528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529       CAAACTGAGAGACAAAGGATACAAACAGAATTTGATCAGCTTAGAAGCATCCTAAATAAT  588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589       GAGGAGCAGAGAGAGCTGCAAAGATTGGAAGAAGAAGAAAAGAAGACGCTGGATAAGTTT  648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649       GCAGAGGCTGAGGATGAGCTAGTTCAGCAGAAGCAGTTGGTGAGAGAGCTCATCTCAGAT  708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709       GTGGAGTGTCGGAGTCAGTGGTCAACAATGGAGCTGCTGCAGGACATGAGTGGAATCATG  768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769       AAATGGAGTGAGATCTGGAGGCTGAAAAAGCCAAAAATGGTTTCCAAGAAACTGAAGACT  828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829       GTATTCCATGCTCCAGATCTGAGTAGGATGCTGCAAATGTTTAGAGAACTGACAGCTGTC  888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889       CGGTGCTACTGGGTGGATGTCACACTGAATTCAGTCAACCTAAATTTGAATCTTGTCCTT  948</w:t>
      </w:r>
    </w:p>
    <w:p>
      <w:r>
        <w:rPr>
          <w:rFonts w:ascii="Consolas" w:hAnsi="Consolas"/>
          <w:sz w:val="18"/>
        </w:rPr>
        <w:t>JBPKRI010000076.1  11197500              .....CA.....T.....C..T..........................  11197453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949       TCAGAAGATCAGAGACAAGTGATATCTGTGCCAATTTGGCCTTTTCAGTGTTATAATTAT  1008</w:t>
      </w:r>
    </w:p>
    <w:p>
      <w:r>
        <w:rPr>
          <w:rFonts w:ascii="Consolas" w:hAnsi="Consolas"/>
          <w:sz w:val="18"/>
        </w:rPr>
        <w:t>JBPKRI010000076.1  11197452  .....................G....C........A......G..A...A..........  11197393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1009      GGTGTCTTGGGATCCCAATATTTCTCCTCTGGGAAACATTACTGGGAAGTGGACGTGTCC  1068</w:t>
      </w:r>
    </w:p>
    <w:p>
      <w:r>
        <w:rPr>
          <w:rFonts w:ascii="Consolas" w:hAnsi="Consolas"/>
          <w:sz w:val="18"/>
        </w:rPr>
        <w:t>JBPKRI010000076.1  11197392  ...A.......C.................A........C........GA.A..T..A...  11197333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1069      AAGAAAACTGCCTGGATCCTGGGGGTATACTGTAGAACATATTCCCGCCATATGAAGTAT  1128</w:t>
      </w:r>
    </w:p>
    <w:p>
      <w:r>
        <w:rPr>
          <w:rFonts w:ascii="Consolas" w:hAnsi="Consolas"/>
          <w:sz w:val="18"/>
        </w:rPr>
        <w:t>JBPKRI010000076.1  11197332  .....G..............A................T.CGG...T.TA....A....T.  11197273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1129      GTTGTTAGAAGATGTGCAAATCGTCAAAATCTTTACACCAAATACAGACCTCTATTTGGC  1188</w:t>
      </w:r>
    </w:p>
    <w:p>
      <w:r>
        <w:rPr>
          <w:rFonts w:ascii="Consolas" w:hAnsi="Consolas"/>
          <w:sz w:val="18"/>
        </w:rPr>
        <w:t>JBPKRI010000076.1  11197272  .C....CA.C..A.CA.G.G.TA.G.....GC..G.TG..T...........AG.....T  11197213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1189      TACTGGGTTATAGGGTTACAGAATAAATGTAAGTATGGTGTCTTTGAAGAGTCTT----T  1244</w:t>
      </w:r>
    </w:p>
    <w:p>
      <w:r>
        <w:rPr>
          <w:rFonts w:ascii="Consolas" w:hAnsi="Consolas"/>
          <w:sz w:val="18"/>
        </w:rPr>
        <w:t>JBPKRI010000076.1  11197212  ..................A..G......T..G.....AA.C......G..C....CCAC.  11197153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1245      G-TCCT-CTGA-TCCCGAGGTTTTGACTCTCTCCATGGCTGTGCCTCCCTGCCGTGTTGG  1301</w:t>
      </w:r>
    </w:p>
    <w:p>
      <w:r>
        <w:rPr>
          <w:rFonts w:ascii="Consolas" w:hAnsi="Consolas"/>
          <w:sz w:val="18"/>
        </w:rPr>
        <w:t>JBPKRI010000076.1  11197152  .C..A.T....C..AA..-..C.....A..T......A....T......CA..A......  11197094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3 bp – frame-preserving]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1302      GGTTTTCCTCGACTATGAAGCAGGCATTGTCTCATTTTTCAATGTCACAAGCCATGGCTC  1361</w:t>
      </w:r>
    </w:p>
    <w:p>
      <w:r>
        <w:rPr>
          <w:rFonts w:ascii="Consolas" w:hAnsi="Consolas"/>
          <w:sz w:val="18"/>
        </w:rPr>
        <w:t>JBPKRI010000076.1  11197093  T.....T..A................C............T..........A......G..  11197034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1362      CCTCATTTACAAGTTCTCTAAATGTTGCTTTTCTCAGCCTGTTTATCCATATTTCAATCC  1421</w:t>
      </w:r>
    </w:p>
    <w:p>
      <w:r>
        <w:rPr>
          <w:rFonts w:ascii="Consolas" w:hAnsi="Consolas"/>
          <w:sz w:val="18"/>
        </w:rPr>
        <w:t>JBPKRI010000076.1  11197033  A.....C..T...........G..CAA........G.GA..CC.................  11196974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1422      TTGGAACTGTCCAGCTCCCATGACTCTATGCCCACCAAGCTCTTGA  1467</w:t>
      </w:r>
    </w:p>
    <w:p>
      <w:r>
        <w:rPr>
          <w:rFonts w:ascii="Consolas" w:hAnsi="Consolas"/>
          <w:sz w:val="18"/>
        </w:rPr>
        <w:t>JBPKRI010000076.1  11196973  ....G...................A..G.....T.....T..C...  11196928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3693789020972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