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82312963904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JBPKRI010000076.1 Antilocapra americana strain Pronghorn03 vouche...  388     3e-105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27        GAGAGGAGAGCCTCAGGAGTTAGGACCAGAAGAAGCCAGGGAAGCAG-T-G-CAATGGCT  83</w:t>
      </w:r>
    </w:p>
    <w:p>
      <w:r>
        <w:rPr>
          <w:rFonts w:ascii="Consolas" w:hAnsi="Consolas"/>
          <w:sz w:val="18"/>
        </w:rPr>
        <w:t>JBPKRI010000076.1  11202935     ..A.....T....A...CT....AG..G.......A...-....C.-.-.T......  11202882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 [Deletion of 3 bp – frame-preserving]</w:t>
      </w:r>
    </w:p>
    <w:p>
      <w:r>
        <w:rPr>
          <w:rFonts w:ascii="Consolas" w:hAnsi="Consolas"/>
          <w:sz w:val="18"/>
        </w:rPr>
        <w:t>JBPKRI010000076.1  11230246                                ...G......A...TG.-C-CA.....A..  11230219</w:t>
      </w:r>
    </w:p>
    <w:p>
      <w:r>
        <w:rPr>
          <w:rFonts w:ascii="Consolas" w:hAnsi="Consolas"/>
          <w:sz w:val="18"/>
        </w:rPr>
        <w:t>JBPKRI010000076.1  11153214  .......CT.--....A...G.A...A.....G...-..TTG....A-CC.-.C......  11153160</w:t>
      </w:r>
    </w:p>
    <w:p>
      <w:r>
        <w:rPr>
          <w:rFonts w:ascii="Consolas" w:hAnsi="Consolas"/>
          <w:sz w:val="18"/>
        </w:rPr>
        <w:t>JBPKRI010000076.1  11132325                                                        ......  11132320</w:t>
      </w:r>
    </w:p>
    <w:p>
      <w:r>
        <w:rPr>
          <w:rFonts w:ascii="Consolas" w:hAnsi="Consolas"/>
          <w:sz w:val="18"/>
        </w:rPr>
        <w:t>JBPKRI010000076.1  11180928            ..A...A...C.....AG.T..G..A-...T......G.-.-.T.....G  11180882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84        TCAAAAATCTTGCTTAACGTACAAGAGGAGGTGACCTGTCCCATCTGCCTGGAGCTGTTG  143</w:t>
      </w:r>
    </w:p>
    <w:p>
      <w:r>
        <w:rPr>
          <w:rFonts w:ascii="Consolas" w:hAnsi="Consolas"/>
          <w:sz w:val="18"/>
        </w:rPr>
        <w:t>JBPKRI010000076.1  11202881  .T...T.CTG..G.G.T.C....GA.A.T...AT...............A......T..A  11202822</w:t>
      </w:r>
    </w:p>
    <w:p>
      <w:r>
        <w:rPr>
          <w:rFonts w:ascii="Consolas" w:hAnsi="Consolas"/>
          <w:sz w:val="18"/>
        </w:rPr>
        <w:t>JBPKRI010000076.1  11230218  ...GC....C.....G..A.C.....T..A........C..............A..CC..  11230159</w:t>
      </w:r>
    </w:p>
    <w:p>
      <w:r>
        <w:rPr>
          <w:rFonts w:ascii="Consolas" w:hAnsi="Consolas"/>
          <w:sz w:val="18"/>
        </w:rPr>
        <w:t>JBPKRI010000076.1  11153159  ..CGG....C..A.GC..A...................C.....T...........TC..  11153100</w:t>
      </w:r>
    </w:p>
    <w:p>
      <w:r>
        <w:rPr>
          <w:rFonts w:ascii="Consolas" w:hAnsi="Consolas"/>
          <w:sz w:val="18"/>
        </w:rPr>
        <w:t>JBPKRI010000076.1  11132319  ..GGG...TG..G.G...C....G.....AA....T..C.....T...........TC..  11132260</w:t>
      </w:r>
    </w:p>
    <w:p>
      <w:r>
        <w:rPr>
          <w:rFonts w:ascii="Consolas" w:hAnsi="Consolas"/>
          <w:sz w:val="18"/>
        </w:rPr>
        <w:t>JBPKRI010000076.1  11180881  ...G...AA...G.G...C....G.........G....C.....T...........TC.A  11180822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144       ACAGAACC-----GT-----CTAGACTGTGGCCACAGCCTCTGCCGAGCCTGCATCACTG  193</w:t>
      </w:r>
    </w:p>
    <w:p>
      <w:r>
        <w:rPr>
          <w:rFonts w:ascii="Consolas" w:hAnsi="Consolas"/>
          <w:sz w:val="18"/>
        </w:rPr>
        <w:t>JBPKRI010000076.1  11202821  ........CCGAA..-----....G......T......T......AGA.T..........  11202767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5 bp – FRAMESHIFT]</w:t>
      </w:r>
    </w:p>
    <w:p>
      <w:r>
        <w:rPr>
          <w:rFonts w:ascii="Consolas" w:hAnsi="Consolas"/>
          <w:sz w:val="18"/>
        </w:rPr>
        <w:t>JBPKRI010000076.1  11230158  ..C.....CCTGA.C-----A..........A......T......A.A............  11230104</w:t>
      </w:r>
    </w:p>
    <w:p>
      <w:r>
        <w:rPr>
          <w:rFonts w:ascii="Consolas" w:hAnsi="Consolas"/>
          <w:sz w:val="18"/>
        </w:rPr>
        <w:t>JBPKRI010000076.1  11153099  ........CCTGA.C-----..T........T....C.T....T.A......T.......  11153045</w:t>
      </w:r>
    </w:p>
    <w:p>
      <w:r>
        <w:rPr>
          <w:rFonts w:ascii="Consolas" w:hAnsi="Consolas"/>
          <w:sz w:val="18"/>
        </w:rPr>
        <w:t>JBPKRI010000076.1  11132259  ........CCTGA.C-----..T...............T......A..............  11132205</w:t>
      </w:r>
    </w:p>
    <w:p>
      <w:r>
        <w:rPr>
          <w:rFonts w:ascii="Consolas" w:hAnsi="Consolas"/>
          <w:sz w:val="18"/>
        </w:rPr>
        <w:t>JBPKRI010000076.1  11180821  ........-----CCTGACC..C..............TT......A..............  11180767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194       TGAGCAACAAGGAGGC----AGTGACCAGC--ATGGGAGGAA--AAAGCAGCTGTCCTGT  245</w:t>
      </w:r>
    </w:p>
    <w:p>
      <w:r>
        <w:rPr>
          <w:rFonts w:ascii="Consolas" w:hAnsi="Consolas"/>
          <w:sz w:val="18"/>
        </w:rPr>
        <w:t>JBPKRI010000076.1  11202766  A---......A...A.----..ACT.....--C.A.....GG--.C..............  11202718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  <w:t>JBPKRI010000076.1  11230103  CA.A..G.......T.----C...C.TG..--CAA.AG..GC--.G.....G.....C..  11230052</w:t>
      </w:r>
    </w:p>
    <w:p>
      <w:r>
        <w:rPr>
          <w:rFonts w:ascii="Consolas" w:hAnsi="Consolas"/>
          <w:sz w:val="18"/>
        </w:rPr>
        <w:t>JBPKRI010000076.1  11153044  CA.A.........AT.CATA.T..G...AG--.G....A..G--..----....C...T.  11152993</w:t>
      </w:r>
    </w:p>
    <w:p>
      <w:r>
        <w:rPr>
          <w:rFonts w:ascii="Consolas" w:hAnsi="Consolas"/>
          <w:sz w:val="18"/>
        </w:rPr>
        <w:t>JBPKRI010000076.1  11132204  CA.......T..T.T.CATG....G...----.G.C.....G--.G.--..G..C.....  11132153</w:t>
      </w:r>
    </w:p>
    <w:p>
      <w:r>
        <w:rPr>
          <w:rFonts w:ascii="Consolas" w:hAnsi="Consolas"/>
          <w:sz w:val="18"/>
        </w:rPr>
        <w:t>JBPKRI010000076.1  11180766  AA.A..G.......T.----C...C.TG..CA.GA......GCG....----..C.....  11180715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246       GTGTGGTATCAGTTACTCATTTGAACATCT--AC---AGGCT-AATCAGCATCTGGCCAA  299</w:t>
      </w:r>
    </w:p>
    <w:p>
      <w:r>
        <w:rPr>
          <w:rFonts w:ascii="Consolas" w:hAnsi="Consolas"/>
          <w:sz w:val="18"/>
        </w:rPr>
        <w:t>JBPKRI010000076.1  11202717  .......TC.CCG......CC..G.A.C..--GT---G.C..-....T............  11202664</w:t>
      </w:r>
    </w:p>
    <w:p>
      <w:r>
        <w:rPr>
          <w:rFonts w:ascii="Consolas" w:hAnsi="Consolas"/>
          <w:sz w:val="18"/>
        </w:rPr>
        <w:t>JBPKRI010000076.1  11230051  ...CCAG.C...C....GGC...GGA.C..--G.---G.C.C-....G...C........  11229998</w:t>
      </w:r>
    </w:p>
    <w:p>
      <w:r>
        <w:rPr>
          <w:rFonts w:ascii="Consolas" w:hAnsi="Consolas"/>
          <w:sz w:val="18"/>
        </w:rPr>
        <w:t>JBPKRI010000076.1  11152992  A..CA.----.....G.--.....G.C.GGGA..CTG....CC..C.G...CG..T....  11152939</w:t>
      </w:r>
    </w:p>
    <w:p>
      <w:r>
        <w:rPr>
          <w:rFonts w:ascii="Consolas" w:hAnsi="Consolas"/>
          <w:sz w:val="18"/>
        </w:rPr>
        <w:t>JBPKRI010000076.1  11132152  ...CA.A..T.....TGAGCC..GGA....--G.---GAC..-...AG....G.......  11132099</w:t>
      </w:r>
    </w:p>
    <w:p>
      <w:r>
        <w:rPr>
          <w:rFonts w:ascii="Consolas" w:hAnsi="Consolas"/>
          <w:sz w:val="18"/>
        </w:rPr>
        <w:t>JBPKRI010000076.1  11180714  ...CA.A.A......TGA..C..GGA.A..--G.---G.C..-....G...C........  11180661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300       CATAGTGGAGAGACTCAAGGAGGTCAAGTTGAGCCCAGACAATGGG-AAGAAGAGAGAT-  357</w:t>
      </w:r>
    </w:p>
    <w:p>
      <w:r>
        <w:rPr>
          <w:rFonts w:ascii="Consolas" w:hAnsi="Consolas"/>
          <w:sz w:val="18"/>
        </w:rPr>
        <w:t>JBPKRI010000076.1  11202663  T................GAAC..................GG.G...-C......C..G.-  11202606</w:t>
      </w:r>
    </w:p>
    <w:p>
      <w:r>
        <w:rPr>
          <w:rFonts w:ascii="Consolas" w:hAnsi="Consolas"/>
          <w:sz w:val="18"/>
        </w:rPr>
        <w:t>JBPKRI010000076.1  11229997  .....CC.....G....GA.....GGTA...G..T...GG..GCA.-CT....-.T...T  11229940</w:t>
      </w:r>
    </w:p>
    <w:p>
      <w:r>
        <w:rPr>
          <w:rFonts w:ascii="Consolas" w:hAnsi="Consolas"/>
          <w:sz w:val="18"/>
        </w:rPr>
        <w:t>JBPKRI010000076.1  11152938  T.....AC....G...CGA.....T...G..........GG.A.A.-C.A....A.A..-  11152881</w:t>
      </w:r>
    </w:p>
    <w:p>
      <w:r>
        <w:rPr>
          <w:rFonts w:ascii="Consolas" w:hAnsi="Consolas"/>
          <w:sz w:val="18"/>
        </w:rPr>
        <w:t>JBPKRI010000076.1  11132098  ......AC....G....GA....................G.TG.A.C.....A.A.-..-  11132041</w:t>
      </w:r>
    </w:p>
    <w:p>
      <w:r>
        <w:rPr>
          <w:rFonts w:ascii="Consolas" w:hAnsi="Consolas"/>
          <w:sz w:val="18"/>
        </w:rPr>
        <w:t>JBPKRI010000076.1  11180660  .......C....GG...G.........AC......TG..GG.--.C-....-....C.G-  11180606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358       CTCTGTGATCATCATGGAGAGAAACTCCTACTCTTCTGTAAGGAGGATAGGAAAGTCATT  417</w:t>
      </w:r>
    </w:p>
    <w:p>
      <w:r>
        <w:rPr>
          <w:rFonts w:ascii="Consolas" w:hAnsi="Consolas"/>
          <w:sz w:val="18"/>
        </w:rPr>
        <w:t>JBPKRI010000076.1  11202605  .......TG.GC....A.................................A.....T...  11202546</w:t>
      </w:r>
    </w:p>
    <w:p>
      <w:r>
        <w:rPr>
          <w:rFonts w:ascii="Consolas" w:hAnsi="Consolas"/>
          <w:sz w:val="18"/>
        </w:rPr>
        <w:t>JBPKRI010000076.1  11229939  ..T....CA..C................AG..T......G........G....GC.....  11229880</w:t>
      </w:r>
    </w:p>
    <w:p>
      <w:r>
        <w:rPr>
          <w:rFonts w:ascii="Consolas" w:hAnsi="Consolas"/>
          <w:sz w:val="18"/>
        </w:rPr>
        <w:t>JBPKRI010000076.1  11152880  .......C..GC................AG.........G..C.....G....G......  11152821</w:t>
      </w:r>
    </w:p>
    <w:p>
      <w:r>
        <w:rPr>
          <w:rFonts w:ascii="Consolas" w:hAnsi="Consolas"/>
          <w:sz w:val="18"/>
        </w:rPr>
        <w:t>JBPKRI010000076.1  11132040  ......CTG.GC.................G.........G.......G...G........  11131981</w:t>
      </w:r>
    </w:p>
    <w:p>
      <w:r>
        <w:rPr>
          <w:rFonts w:ascii="Consolas" w:hAnsi="Consolas"/>
          <w:sz w:val="18"/>
        </w:rPr>
        <w:t>JBPKRI010000076.1  11180605  .......TG..C..C........G.....G..................G...........  11180546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418       TGCTGGCTTTGTGAGCGGTCTCAGGAGCACCGTGGTCACCACACAGTCCTCACGGAGGAA  477</w:t>
      </w:r>
    </w:p>
    <w:p>
      <w:r>
        <w:rPr>
          <w:rFonts w:ascii="Consolas" w:hAnsi="Consolas"/>
          <w:sz w:val="18"/>
        </w:rPr>
        <w:t>JBPKRI010000076.1  11202545  ..TC..........A.TA.........................T.T......T......G  11202486</w:t>
      </w:r>
    </w:p>
    <w:p>
      <w:r>
        <w:rPr>
          <w:rFonts w:ascii="Consolas" w:hAnsi="Consolas"/>
          <w:sz w:val="18"/>
        </w:rPr>
        <w:t>JBPKRI010000076.1  11229879  ..............................T..............T.....GT......G  11229820</w:t>
      </w:r>
    </w:p>
    <w:p>
      <w:r>
        <w:rPr>
          <w:rFonts w:ascii="Consolas" w:hAnsi="Consolas"/>
          <w:sz w:val="18"/>
        </w:rPr>
        <w:t>JBPKRI010000076.1  11152820  ..T............A.A...A.........AA..G...A.....T......T......G  11152761</w:t>
      </w:r>
    </w:p>
    <w:p>
      <w:r>
        <w:rPr>
          <w:rFonts w:ascii="Consolas" w:hAnsi="Consolas"/>
          <w:sz w:val="18"/>
        </w:rPr>
        <w:t>JBPKRI010000076.1  11131980  ....................C........................T.....GT...A..G  11131921</w:t>
      </w:r>
    </w:p>
    <w:p>
      <w:r>
        <w:rPr>
          <w:rFonts w:ascii="Consolas" w:hAnsi="Consolas"/>
          <w:sz w:val="18"/>
        </w:rPr>
        <w:t>JBPKRI010000076.1  11180545  ....................C........................T.T....T......G  11180486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478       GTATTCAAGGAATGTCAG  495</w:t>
      </w:r>
    </w:p>
    <w:p>
      <w:r>
        <w:rPr>
          <w:rFonts w:ascii="Consolas" w:hAnsi="Consolas"/>
          <w:sz w:val="18"/>
        </w:rPr>
        <w:t>JBPKRI010000076.1  11202485  .C.G........A.....  11202468</w:t>
      </w:r>
    </w:p>
    <w:p>
      <w:r>
        <w:rPr>
          <w:rFonts w:ascii="Consolas" w:hAnsi="Consolas"/>
          <w:sz w:val="18"/>
        </w:rPr>
        <w:t>JBPKRI010000076.1  11229819  A..G..C....         11229809</w:t>
      </w:r>
    </w:p>
    <w:p>
      <w:r>
        <w:rPr>
          <w:rFonts w:ascii="Consolas" w:hAnsi="Consolas"/>
          <w:sz w:val="18"/>
        </w:rPr>
        <w:t>JBPKRI010000076.1  11152760  ..                  11152759</w:t>
      </w:r>
    </w:p>
    <w:p>
      <w:r>
        <w:rPr>
          <w:rFonts w:ascii="Consolas" w:hAnsi="Consolas"/>
          <w:sz w:val="18"/>
        </w:rPr>
        <w:t>JBPKRI010000076.1  11131920  ..TGC.C....C.A....  11131903</w:t>
      </w:r>
    </w:p>
    <w:p>
      <w:r>
        <w:rPr>
          <w:rFonts w:ascii="Consolas" w:hAnsi="Consolas"/>
          <w:sz w:val="18"/>
        </w:rPr>
        <w:t>JBPKRI010000076.1  11180485  ..                  11180484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1190963446306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JBPKRI010000076.1 Antilocapra americana strain Pronghorn03 vouche...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GAGAAACTCCAGGCAGTCCTCAAGAGGCTGAAGAAGGAAGAGGAGGAAGCTGAGAAGCTG  60</w:t>
      </w:r>
    </w:p>
    <w:p>
      <w:r>
        <w:rPr>
          <w:rFonts w:ascii="Consolas" w:hAnsi="Consolas"/>
          <w:sz w:val="18"/>
        </w:rPr>
        <w:t>JBPKRI010000076.1  11201858  ....TG....G.....CT..A.C........G......GC..C..A.G.........T..  11201799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GAAGCTGACATCAGAGAAGAGAAAACTTCCTGGAAG  96</w:t>
      </w:r>
    </w:p>
    <w:p>
      <w:r>
        <w:rPr>
          <w:rFonts w:ascii="Consolas" w:hAnsi="Consolas"/>
          <w:sz w:val="18"/>
        </w:rPr>
        <w:t>JBPKRI010000076.1  11201798  ......................G.............  11201763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172342686769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JBPKRI010000076.1 Antilocapra americana strain Pronghorn03 vouche...  224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TATCAGGTACAAACTGAGAGACAAAGGATACAAACAGAATTTGATCAGCTTAGAAGCATC  60</w:t>
      </w:r>
    </w:p>
    <w:p>
      <w:r>
        <w:rPr>
          <w:rFonts w:ascii="Consolas" w:hAnsi="Consolas"/>
          <w:sz w:val="18"/>
        </w:rPr>
        <w:t>JBPKRI010000076.1  11200921  ......A.T..G..........................G...A.................  11200862</w:t>
      </w:r>
    </w:p>
    <w:p>
      <w:r>
        <w:rPr>
          <w:rFonts w:ascii="Consolas" w:hAnsi="Consolas"/>
          <w:sz w:val="18"/>
        </w:rPr>
        <w:t>JBPKRI010000076.1  11228540   .....T.GG..C..........T.....C..G.A.C.G.........T.G..G......  11228482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CTAAATAATGAGGAGCAGAGAGAGCTGCAAAGATTGGAAGAAGAAGAAAAGAAGACGCTG  120</w:t>
      </w:r>
    </w:p>
    <w:p>
      <w:r>
        <w:rPr>
          <w:rFonts w:ascii="Consolas" w:hAnsi="Consolas"/>
          <w:sz w:val="18"/>
        </w:rPr>
        <w:t>JBPKRI010000076.1  11200861  ..GG.C.G........GA.....A.....G.A......G.....G..G.....T..C...  11200802</w:t>
      </w:r>
    </w:p>
    <w:p>
      <w:r>
        <w:rPr>
          <w:rFonts w:ascii="Consolas" w:hAnsi="Consolas"/>
          <w:sz w:val="18"/>
        </w:rPr>
        <w:t>JBPKRI010000076.1  11228481  ..GG.C..G.........C.GC.....A.G.AGC....G..G..G..G....G.GG....  11228422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GATAAGTTTGCAGAGGCTGAGGATGAGCTAGTTCAGCAGAAGCAGTTGGTGAGAGAGCTC  180</w:t>
      </w:r>
    </w:p>
    <w:p>
      <w:r>
        <w:rPr>
          <w:rFonts w:ascii="Consolas" w:hAnsi="Consolas"/>
          <w:sz w:val="18"/>
        </w:rPr>
        <w:t>JBPKRI010000076.1  11200801  ....GC..G..T.TC.......C......G.........GGC...C..C...AG......  11200742</w:t>
      </w:r>
    </w:p>
    <w:p>
      <w:r>
        <w:rPr>
          <w:rFonts w:ascii="Consolas" w:hAnsi="Consolas"/>
          <w:sz w:val="18"/>
        </w:rPr>
        <w:t>JBPKRI010000076.1  11228421  A.C.TCA.C.....A.......T......G..C.......GC....CCC...........  11228362</w:t>
      </w:r>
    </w:p>
    <w:p>
      <w:r>
        <w:rPr>
          <w:rFonts w:ascii="Consolas" w:hAnsi="Consolas"/>
          <w:sz w:val="18"/>
        </w:rPr>
        <w:t>JBPKRI010000076.1  11179121                  .....A.......G..C.......GA............A.T...  11179078</w:t>
      </w:r>
    </w:p>
    <w:p>
      <w:r>
        <w:rPr>
          <w:rFonts w:ascii="Consolas" w:hAnsi="Consolas"/>
          <w:sz w:val="18"/>
        </w:rPr>
        <w:t>JBPKRI010000076.1  11150984                   ....A....TA.G..C..A..T....T.C.......CA.T...  11150942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 ATCTCAGATGTGGAGTGTCGGAGTCAGTGGTCAACAATGGAGCTGCTGCAG  231</w:t>
      </w:r>
    </w:p>
    <w:p>
      <w:r>
        <w:rPr>
          <w:rFonts w:ascii="Consolas" w:hAnsi="Consolas"/>
          <w:sz w:val="18"/>
        </w:rPr>
        <w:t>JBPKRI010000076.1  11200741  .........C.....C.C..C...G.A........TGC.............  11200691</w:t>
      </w:r>
    </w:p>
    <w:p>
      <w:r>
        <w:rPr>
          <w:rFonts w:ascii="Consolas" w:hAnsi="Consolas"/>
          <w:sz w:val="18"/>
        </w:rPr>
        <w:t>JBPKRI010000076.1  11228361  ........CC.....CAC..TT.....G.....G...CA.....C......  11228311</w:t>
      </w:r>
    </w:p>
    <w:p>
      <w:r>
        <w:rPr>
          <w:rFonts w:ascii="Consolas" w:hAnsi="Consolas"/>
          <w:sz w:val="18"/>
        </w:rPr>
        <w:t>JBPKRI010000076.1  11179077  .........A.A..ACA...TTTG...G.........G.C..A........  11179027</w:t>
      </w:r>
    </w:p>
    <w:p>
      <w:r>
        <w:rPr>
          <w:rFonts w:ascii="Consolas" w:hAnsi="Consolas"/>
          <w:sz w:val="18"/>
        </w:rPr>
        <w:t>JBPKRI010000076.1  11150941  ...............CAC.ATTTG...G................A......  11150891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514455295400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7716869526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JBPKRI010000076.1 Antilocapra americana strain Pronghorn03 vouche...  124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GAGTGAGATCTGGAGGCTGAAAAAGCCAAAAATGGTTTCCAAGAAACTGAAGACTGTATT  60</w:t>
      </w:r>
    </w:p>
    <w:p>
      <w:r>
        <w:rPr>
          <w:rFonts w:ascii="Consolas" w:hAnsi="Consolas"/>
          <w:sz w:val="18"/>
        </w:rPr>
        <w:t>JBPKRI010000076.1  11198174  ..............CA.....G..........C....................A......  11198115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CCATGCTCCAGATCTGAGTAGGATGCTGCAAATGTTTAGAG  101</w:t>
      </w:r>
    </w:p>
    <w:p>
      <w:r>
        <w:rPr>
          <w:rFonts w:ascii="Consolas" w:hAnsi="Consolas"/>
          <w:sz w:val="18"/>
        </w:rPr>
        <w:t>JBPKRI010000076.1  11198114  ..G..T..........C..G.A........TG......A..  11198074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182631716132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7716854946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JBPKRI010000076.1 Antilocapra americana strain Pronghorn03 vouche...  545     6e-153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TGGATGTCACACTGAATTCAGTCAACCTAAATTTGAATCTTGTCCTTTCAGAAGATCAGA  60</w:t>
      </w:r>
    </w:p>
    <w:p>
      <w:r>
        <w:rPr>
          <w:rFonts w:ascii="Consolas" w:hAnsi="Consolas"/>
          <w:sz w:val="18"/>
        </w:rPr>
        <w:t>JBPKRI010000076.1  11197499  ....CA.....T.....C..T.......................................  11197440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GACAAGTGATATCTGTGCCAATTTGGCCTTTTCAGTGTTATAATTATGGTGTCTTGGGAT  120</w:t>
      </w:r>
    </w:p>
    <w:p>
      <w:r>
        <w:rPr>
          <w:rFonts w:ascii="Consolas" w:hAnsi="Consolas"/>
          <w:sz w:val="18"/>
        </w:rPr>
        <w:t>JBPKRI010000076.1  11197439  ........G....C........A......G..A...A.............A.......C.  11197380</w:t>
      </w:r>
    </w:p>
    <w:p>
      <w:r>
        <w:rPr>
          <w:rFonts w:ascii="Consolas" w:hAnsi="Consolas"/>
          <w:sz w:val="18"/>
        </w:rPr>
        <w:t>JBPKRI010000076.1  11166674                                                .......C......  11166661</w:t>
      </w:r>
    </w:p>
    <w:p>
      <w:r>
        <w:rPr>
          <w:rFonts w:ascii="Consolas" w:hAnsi="Consolas"/>
          <w:sz w:val="18"/>
        </w:rPr>
        <w:t>JBPKRI010000076.1  11145490                                                  .....G....C.  11145479</w:t>
      </w:r>
    </w:p>
    <w:p>
      <w:r>
        <w:rPr>
          <w:rFonts w:ascii="Consolas" w:hAnsi="Consolas"/>
          <w:sz w:val="18"/>
        </w:rPr>
        <w:t>JBPKRI010000076.1  11221363                                                .......C....C.  11221350</w:t>
      </w:r>
    </w:p>
    <w:p>
      <w:r>
        <w:rPr>
          <w:rFonts w:ascii="Consolas" w:hAnsi="Consolas"/>
          <w:sz w:val="18"/>
        </w:rPr>
        <w:t>JBPKRI010000076.1  11126384                                            ........T..C....C.  11126367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 CCCAATATTTCTCCTCTGGGAAACATTACTGGGAAGTGGACGTGTCCAAGAAAACTGCCT  180</w:t>
      </w:r>
    </w:p>
    <w:p>
      <w:r>
        <w:rPr>
          <w:rFonts w:ascii="Consolas" w:hAnsi="Consolas"/>
          <w:sz w:val="18"/>
        </w:rPr>
        <w:t>JBPKRI010000076.1  11197379  ................A........C........GA.A..T..A........G.......  11197320</w:t>
      </w:r>
    </w:p>
    <w:p>
      <w:r>
        <w:rPr>
          <w:rFonts w:ascii="Consolas" w:hAnsi="Consolas"/>
          <w:sz w:val="18"/>
        </w:rPr>
        <w:t>JBPKRI010000076.1  11166660  ...C.GT.A..A.A..A....G............G.....T.....A..A...CG.....  11166601</w:t>
      </w:r>
    </w:p>
    <w:p>
      <w:r>
        <w:rPr>
          <w:rFonts w:ascii="Consolas" w:hAnsi="Consolas"/>
          <w:sz w:val="18"/>
        </w:rPr>
        <w:t>JBPKRI010000076.1  11145478  T..C.GT.A..A.A..A....G............G..A........AC.....CG.....  11145419</w:t>
      </w:r>
    </w:p>
    <w:p>
      <w:r>
        <w:rPr>
          <w:rFonts w:ascii="Consolas" w:hAnsi="Consolas"/>
          <w:sz w:val="18"/>
        </w:rPr>
        <w:t>JBPKRI010000076.1  11221349  .T..GC.C........G.....G...........G..A..T...G.......G....A..  11221290</w:t>
      </w:r>
    </w:p>
    <w:p>
      <w:r>
        <w:rPr>
          <w:rFonts w:ascii="Consolas" w:hAnsi="Consolas"/>
          <w:sz w:val="18"/>
        </w:rPr>
        <w:t>JBPKRI010000076.1  11126366  ...TGGT.A..A.G..ATA....T..C.......G.CA..T.....AG.A...C......  11126307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  GGATCCTGGGGGTATACTGTAGAACATATTCCC-GCCATATGA--AG-TATGTT---GTT  233</w:t>
      </w:r>
    </w:p>
    <w:p>
      <w:r>
        <w:rPr>
          <w:rFonts w:ascii="Consolas" w:hAnsi="Consolas"/>
          <w:sz w:val="18"/>
        </w:rPr>
        <w:t>JBPKRI010000076.1  11197319  .......A................T.CGG...T-.TA....A.--..-.T..C.---...  11197267</w:t>
      </w:r>
    </w:p>
    <w:p>
      <w:r>
        <w:rPr>
          <w:rFonts w:ascii="Consolas" w:hAnsi="Consolas"/>
          <w:sz w:val="18"/>
        </w:rPr>
        <w:t>JBPKRI010000076.1  11166600  ................-..GT...-.A.CA.G.-TGA....A.T-.C-A.A...ACC.C.  11166546</w:t>
      </w:r>
    </w:p>
    <w:p>
      <w:r>
        <w:rPr>
          <w:rFonts w:ascii="Consolas" w:hAnsi="Consolas"/>
          <w:sz w:val="18"/>
        </w:rPr>
        <w:t>JBPKRI010000076.1  11145418  ...............G-..------....AGA.-----.G...--..A...AA.---...  11145376</w:t>
      </w:r>
    </w:p>
    <w:p>
      <w:r>
        <w:rPr>
          <w:rFonts w:ascii="Consolas" w:hAnsi="Consolas"/>
          <w:sz w:val="18"/>
        </w:rPr>
        <w:t>JBPKRI010000076.1  11221289  .............G.G.A..G------....AGT.GG.CC..C--TT-.C.C..---TCA  11221242</w:t>
      </w:r>
    </w:p>
    <w:p>
      <w:r>
        <w:rPr>
          <w:rFonts w:ascii="Consolas" w:hAnsi="Consolas"/>
          <w:sz w:val="18"/>
        </w:rPr>
        <w:t>JBPKRI010000076.1  11126306  ..........A.....TG..G...A.CGGCATG-.AT...A..TG.C-GC.TC.---...  11126252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234       AGAAGA-T-------G-TGCAAATCGTCAAAATCTTTACACCAAATACAGACCTCTATTT  284</w:t>
      </w:r>
    </w:p>
    <w:p>
      <w:r>
        <w:rPr>
          <w:rFonts w:ascii="Consolas" w:hAnsi="Consolas"/>
          <w:sz w:val="18"/>
        </w:rPr>
        <w:t>JBPKRI010000076.1  11197266  CA.C..-A-------.-CA.G.G.TA.G.....GC..G.TG..T...........AG...  11197216</w:t>
      </w:r>
    </w:p>
    <w:p>
      <w:r>
        <w:rPr>
          <w:rFonts w:ascii="Consolas" w:hAnsi="Consolas"/>
          <w:sz w:val="18"/>
        </w:rPr>
        <w:t>JBPKRI010000076.1  11166545  TA...C-.-------.A..G.....A.......G.....T.A.G....CA....AA.AA.  11166494</w:t>
      </w:r>
    </w:p>
    <w:p>
      <w:r>
        <w:rPr>
          <w:rFonts w:ascii="Consolas" w:hAnsi="Consolas"/>
          <w:sz w:val="18"/>
        </w:rPr>
        <w:t>JBPKRI010000076.1  11145375  .CC.TC-.AAAACCA.-..G....T........G....TT.AGG...TCA....AA.AA.  11145318</w:t>
      </w:r>
    </w:p>
    <w:p>
      <w:r>
        <w:rPr>
          <w:rFonts w:ascii="Consolas" w:hAnsi="Consolas"/>
          <w:sz w:val="18"/>
        </w:rPr>
        <w:t>JBPKRI010000076.1  11221241  .CC..T-.---------......CAA..G....G.....T..CG....CAG....A.AG.  11221192</w:t>
      </w:r>
    </w:p>
    <w:p>
      <w:r>
        <w:rPr>
          <w:rFonts w:ascii="Consolas" w:hAnsi="Consolas"/>
          <w:sz w:val="18"/>
        </w:rPr>
        <w:t>JBPKRI010000076.1  11126251  T...A.CA-------A-..G....T....CT..G.....TAG.GC..TTA....AA..A.  11126200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285       GGCTACTGGGTTATAGGGTTACAGAATA-----AATGTAAGTATGGTGTCTTTGAAGAGT  339</w:t>
      </w:r>
    </w:p>
    <w:p>
      <w:r>
        <w:rPr>
          <w:rFonts w:ascii="Consolas" w:hAnsi="Consolas"/>
          <w:sz w:val="18"/>
        </w:rPr>
        <w:t>JBPKRI010000076.1  11197215  ..T..................A..G...-----...T..G.....AA.C......G..C.  11197161</w:t>
      </w:r>
    </w:p>
    <w:p>
      <w:r>
        <w:rPr>
          <w:rFonts w:ascii="Consolas" w:hAnsi="Consolas"/>
          <w:sz w:val="18"/>
        </w:rPr>
        <w:t>JBPKRI010000076.1  11166493  ...........C.........A.TC..G-----.T.C.GTA...AA..CT.....T....  11166439</w:t>
      </w:r>
    </w:p>
    <w:p>
      <w:r>
        <w:rPr>
          <w:rFonts w:ascii="Consolas" w:hAnsi="Consolas"/>
          <w:sz w:val="18"/>
        </w:rPr>
        <w:t>JBPKRI010000076.1  11145317  .....T.....C.........A.TT..G-----.T.C.GTA...AAC.C......T....  11145263</w:t>
      </w:r>
    </w:p>
    <w:p>
      <w:r>
        <w:rPr>
          <w:rFonts w:ascii="Consolas" w:hAnsi="Consolas"/>
          <w:sz w:val="18"/>
        </w:rPr>
        <w:t>JBPKRI010000076.1  11221191  ..G........G..T..A.....TC.C.-----.GCA.G.A..CA.A.C..AC..G..A.  11221137</w:t>
      </w:r>
    </w:p>
    <w:p>
      <w:r>
        <w:rPr>
          <w:rFonts w:ascii="Consolas" w:hAnsi="Consolas"/>
          <w:sz w:val="18"/>
        </w:rPr>
        <w:t>JBPKRI010000076.1  11126199  A...G....A...........A.A....TGTTC.G.T.G.A....A..CT.....T....  11126140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340       CTT----TG-TC-CTCTGA-TCCCGAGGTTTTGACTCTC-TCCATGGCTGTGCCTCCCTG  391</w:t>
      </w:r>
    </w:p>
    <w:p>
      <w:r>
        <w:rPr>
          <w:rFonts w:ascii="Consolas" w:hAnsi="Consolas"/>
          <w:sz w:val="18"/>
        </w:rPr>
        <w:t>JBPKRI010000076.1  11197160  ...CCAC..C..AT.....C..AA..-..C.....A..T-......A....T......CA  11197103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7 bp – FRAMESHIFT] [Deletion of 1 bp – FRAMESHIFT]</w:t>
      </w:r>
    </w:p>
    <w:p>
      <w:r>
        <w:rPr>
          <w:rFonts w:ascii="Consolas" w:hAnsi="Consolas"/>
          <w:sz w:val="18"/>
        </w:rPr>
        <w:t>JBPKRI010000076.1  11166438  ...----CC-..-...A..-....AT.A.C..A..C...-......AG...T.....TC.  11166387</w:t>
      </w:r>
    </w:p>
    <w:p>
      <w:r>
        <w:rPr>
          <w:rFonts w:ascii="Consolas" w:hAnsi="Consolas"/>
          <w:sz w:val="18"/>
        </w:rPr>
        <w:t>JBPKRI010000076.1  11145262  ...----CC-..-...A.G-...T.T.A....A..C.C-------.AA...TT.....CA  11145217</w:t>
      </w:r>
    </w:p>
    <w:p>
      <w:r>
        <w:rPr>
          <w:rFonts w:ascii="Consolas" w:hAnsi="Consolas"/>
          <w:sz w:val="18"/>
        </w:rPr>
        <w:t>JBPKRI010000076.1  11221136  .-------.-..-.G..---....-------..-....TA......A.A.....C..TC.  11221097</w:t>
      </w:r>
    </w:p>
    <w:p>
      <w:r>
        <w:rPr>
          <w:rFonts w:ascii="Consolas" w:hAnsi="Consolas"/>
          <w:sz w:val="18"/>
        </w:rPr>
        <w:t>JBPKRI010000076.1  11126139  ...----CA-..-..                                               11126131</w:t>
      </w:r>
    </w:p>
    <w:p>
      <w:r>
        <w:rPr>
          <w:rFonts w:ascii="Consolas" w:hAnsi="Consolas"/>
          <w:sz w:val="18"/>
        </w:rPr>
        <w:t>JBPKRI010000076.1  12739878                                                   ........AA.  12739888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392       CCGTGTTGGGGTTTTCCTCGACTATGAAGCAGGCATTGTCTCATTTTTCAATGTCACAAG  451</w:t>
      </w:r>
    </w:p>
    <w:p>
      <w:r>
        <w:rPr>
          <w:rFonts w:ascii="Consolas" w:hAnsi="Consolas"/>
          <w:sz w:val="18"/>
        </w:rPr>
        <w:t>JBPKRI010000076.1  11197102  ..A......T.....T..A................C............T..........A  11197043</w:t>
      </w:r>
    </w:p>
    <w:p>
      <w:r>
        <w:rPr>
          <w:rFonts w:ascii="Consolas" w:hAnsi="Consolas"/>
          <w:sz w:val="18"/>
        </w:rPr>
        <w:t>JBPKRI010000076.1  11166386  T...A.....A.......A..T...A.T..T.....GC...T....C............A  11166327</w:t>
      </w:r>
    </w:p>
    <w:p>
      <w:r>
        <w:rPr>
          <w:rFonts w:ascii="Consolas" w:hAnsi="Consolas"/>
          <w:sz w:val="18"/>
        </w:rPr>
        <w:t>JBPKRI010000076.1  11145216  T.................A........G..TC...C.C...T....C..........C.A  11145157</w:t>
      </w:r>
    </w:p>
    <w:p>
      <w:r>
        <w:rPr>
          <w:rFonts w:ascii="Consolas" w:hAnsi="Consolas"/>
          <w:sz w:val="18"/>
        </w:rPr>
        <w:t>JBPKRI010000076.1  11221096  ...A........G...T.A........T..T....CA.....C....A.........C.A  11221037</w:t>
      </w:r>
    </w:p>
    <w:p>
      <w:r>
        <w:rPr>
          <w:rFonts w:ascii="Consolas" w:hAnsi="Consolas"/>
          <w:sz w:val="18"/>
        </w:rPr>
        <w:t>JBPKRI010000076.1  12739889  ...A......A.C.....A........G..CA...C......T..C.A...CA....GGA  12739948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452       CCATGGCTCCCTCATTTACAAGTTCTCTAAATGTTGCTTTTCT-CAGCCTGTTTATCCAT  510</w:t>
      </w:r>
    </w:p>
    <w:p>
      <w:r>
        <w:rPr>
          <w:rFonts w:ascii="Consolas" w:hAnsi="Consolas"/>
          <w:sz w:val="18"/>
        </w:rPr>
        <w:t>JBPKRI010000076.1  11197042  ......G..A.....C..T...........G..CAA.......-.G.GA..CC.......  11196984</w:t>
      </w:r>
    </w:p>
    <w:p>
      <w:r>
        <w:rPr>
          <w:rFonts w:ascii="Consolas" w:hAnsi="Consolas"/>
          <w:sz w:val="18"/>
        </w:rPr>
        <w:t>JBPKRI010000076.1  11166326  ......G.TT.....C..T..A....T.CC.....C.......-..AAAAACA.T...G.  11166268</w:t>
      </w:r>
    </w:p>
    <w:p>
      <w:r>
        <w:rPr>
          <w:rFonts w:ascii="Consolas" w:hAnsi="Consolas"/>
          <w:sz w:val="18"/>
        </w:rPr>
        <w:t>JBPKRI010000076.1  11145156  .T....G.TT.C......T..A.....GTC.....C.......-G..AAAACA.T.....  11145098</w:t>
      </w:r>
    </w:p>
    <w:p>
      <w:r>
        <w:rPr>
          <w:rFonts w:ascii="Consolas" w:hAnsi="Consolas"/>
          <w:sz w:val="18"/>
        </w:rPr>
        <w:t>JBPKRI010000076.1  11221036  ........T..C...C....CC........G.A..A....C..A..A..C-...G.....  11220978</w:t>
      </w:r>
    </w:p>
    <w:p>
      <w:r>
        <w:rPr>
          <w:rFonts w:ascii="Consolas" w:hAnsi="Consolas"/>
          <w:sz w:val="18"/>
        </w:rPr>
        <w:t>JBPKRI010000076.1  12739949  ...C..A........C....CC......G.....GC....G..                   12739991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511       ATTTCAATCCTTGGAACTGTCCAGCTCCC-ATGACTCTATGCCCACCAAGCTCTTGA  566</w:t>
      </w:r>
    </w:p>
    <w:p>
      <w:r>
        <w:rPr>
          <w:rFonts w:ascii="Consolas" w:hAnsi="Consolas"/>
          <w:sz w:val="18"/>
        </w:rPr>
        <w:t>JBPKRI010000076.1  11196983  ..............G..............-.....A..G.....T.....T..C...  11196928</w:t>
      </w:r>
    </w:p>
    <w:p>
      <w:r>
        <w:rPr>
          <w:rFonts w:ascii="Consolas" w:hAnsi="Consolas"/>
          <w:sz w:val="18"/>
        </w:rPr>
        <w:t>JBPKRI010000076.1  11166267  ...........AT..C....AA..TC..A-....AA..G...TTG............  11166212</w:t>
      </w:r>
    </w:p>
    <w:p>
      <w:r>
        <w:rPr>
          <w:rFonts w:ascii="Consolas" w:hAnsi="Consolas"/>
          <w:sz w:val="18"/>
        </w:rPr>
        <w:t>JBPKRI010000076.1  11145097  ...........AT...A...AAT..C...-........G...T.......T.G....  11145042</w:t>
      </w:r>
    </w:p>
    <w:p>
      <w:r>
        <w:rPr>
          <w:rFonts w:ascii="Consolas" w:hAnsi="Consolas"/>
          <w:sz w:val="18"/>
        </w:rPr>
        <w:t>JBPKRI010000076.1  11220977  ....T........C.....-.AT.T....G........GC.T.GC..........    11220924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1373594989908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