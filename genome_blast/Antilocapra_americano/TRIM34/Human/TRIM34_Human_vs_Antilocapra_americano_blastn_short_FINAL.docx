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180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103       TACAAGAGGAGGTGACCTGTCCCATCTGCCTGGAGCTGTTGACAGAACCGTCTAGACTGT  162</w:t>
      </w:r>
    </w:p>
    <w:p>
      <w:r>
        <w:rPr>
          <w:rFonts w:ascii="Consolas" w:hAnsi="Consolas"/>
          <w:sz w:val="18"/>
        </w:rPr>
        <w:t>JBPKRI010000076.1  11153140  ...................C.....T...........TC..........             11153092</w:t>
      </w:r>
    </w:p>
    <w:p>
      <w:r>
        <w:rPr>
          <w:rFonts w:ascii="Consolas" w:hAnsi="Consolas"/>
          <w:sz w:val="18"/>
        </w:rPr>
        <w:t>JBPKRI010000076.1  11132241                                                        ......  11132236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163       GGCCACAGCCTCTGCCGAGCCTGCATCACTGTGAGCAACAAGGAGGCAGTGACCAGCATG  222</w:t>
      </w:r>
    </w:p>
    <w:p>
      <w:r>
        <w:rPr>
          <w:rFonts w:ascii="Consolas" w:hAnsi="Consolas"/>
          <w:sz w:val="18"/>
        </w:rPr>
        <w:t>JBPKRI010000076.1  11132235  .........T......A..............CA.......                      11132196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223       GGAGGAAAAAGCAGCTGTCCTGTGTGTGGTATCAGTTACTCATTTGAACATCTACAGGCT  282</w:t>
      </w:r>
    </w:p>
    <w:p>
      <w:r>
        <w:rPr>
          <w:rFonts w:ascii="Consolas" w:hAnsi="Consolas"/>
          <w:sz w:val="18"/>
        </w:rPr>
        <w:t>JBPKRI010000076.1  11202682                                                            ..  11202681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283       AATCAGCATCTGGCCAACATAGTGGAGAGACTCAAGGAGGTCAAGTTGAGCCCAGACAAT  342</w:t>
      </w:r>
    </w:p>
    <w:p>
      <w:r>
        <w:rPr>
          <w:rFonts w:ascii="Consolas" w:hAnsi="Consolas"/>
          <w:sz w:val="18"/>
        </w:rPr>
        <w:t>JBPKRI010000076.1  11202680  ....T............T................GAAC..................GG.G  11202621</w:t>
      </w:r>
    </w:p>
    <w:p>
      <w:r>
        <w:rPr>
          <w:rFonts w:ascii="Consolas" w:hAnsi="Consolas"/>
          <w:sz w:val="18"/>
        </w:rPr>
        <w:t>JBPKRI010000076.1  11132110       ....G.............AC....G....GA....................      11132060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343       GGGAAGAAGAGAGATCTCTGTGATCATCATGGAGAGAAACTCCTACTCTTCTGTAAGGAG  402</w:t>
      </w:r>
    </w:p>
    <w:p>
      <w:r>
        <w:rPr>
          <w:rFonts w:ascii="Consolas" w:hAnsi="Consolas"/>
          <w:sz w:val="18"/>
        </w:rPr>
        <w:t>JBPKRI010000076.1  11202620  ...C......C..G........TG.GC....A............................  11202561</w:t>
      </w:r>
    </w:p>
    <w:p>
      <w:r>
        <w:rPr>
          <w:rFonts w:ascii="Consolas" w:hAnsi="Consolas"/>
          <w:sz w:val="18"/>
        </w:rPr>
        <w:t>JBPKRI010000076.1  11152882               .........C..GC................AG.........G..C..  11152836</w:t>
      </w:r>
    </w:p>
    <w:p>
      <w:r>
        <w:rPr>
          <w:rFonts w:ascii="Consolas" w:hAnsi="Consolas"/>
          <w:sz w:val="18"/>
        </w:rPr>
        <w:t>JBPKRI010000076.1  11180590                                ........G.....G...............  11180561</w:t>
      </w:r>
    </w:p>
    <w:p>
      <w:r>
        <w:rPr>
          <w:rFonts w:ascii="Consolas" w:hAnsi="Consolas"/>
          <w:sz w:val="18"/>
        </w:rPr>
        <w:t>JBPKRI010000076.1  11132028                             .................G.........G.....  11131996</w:t>
      </w:r>
    </w:p>
    <w:p>
      <w:r>
        <w:rPr>
          <w:rFonts w:ascii="Consolas" w:hAnsi="Consolas"/>
          <w:sz w:val="18"/>
        </w:rPr>
        <w:t>JBPKRI010000076.1  11229927                             ................AG..T......G.....  11229895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403       GATAGGAAAGTCATTTGCTGGCTTTGTGAGCGGTCTCAGGAGCACCGTGGTCACCACACA  462</w:t>
      </w:r>
    </w:p>
    <w:p>
      <w:r>
        <w:rPr>
          <w:rFonts w:ascii="Consolas" w:hAnsi="Consolas"/>
          <w:sz w:val="18"/>
        </w:rPr>
        <w:t>JBPKRI010000076.1  11202560  .....A.....T.....TC..........A.TA.........................T.  11202501</w:t>
      </w:r>
    </w:p>
    <w:p>
      <w:r>
        <w:rPr>
          <w:rFonts w:ascii="Consolas" w:hAnsi="Consolas"/>
          <w:sz w:val="18"/>
        </w:rPr>
        <w:t>JBPKRI010000076.1  11152835  ...G....G........T............A.A...A.........AA..G...A.....  11152776</w:t>
      </w:r>
    </w:p>
    <w:p>
      <w:r>
        <w:rPr>
          <w:rFonts w:ascii="Consolas" w:hAnsi="Consolas"/>
          <w:sz w:val="18"/>
        </w:rPr>
        <w:t>JBPKRI010000076.1  11180560  ...G...............................C........................  11180501</w:t>
      </w:r>
    </w:p>
    <w:p>
      <w:r>
        <w:rPr>
          <w:rFonts w:ascii="Consolas" w:hAnsi="Consolas"/>
          <w:sz w:val="18"/>
        </w:rPr>
        <w:t>JBPKRI010000076.1  11131995  ..G...G............................C........................  11131936</w:t>
      </w:r>
    </w:p>
    <w:p>
      <w:r>
        <w:rPr>
          <w:rFonts w:ascii="Consolas" w:hAnsi="Consolas"/>
          <w:sz w:val="18"/>
        </w:rPr>
        <w:t>JBPKRI010000076.1  11229894  ...G....GC...................................T..............  11229835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463       GTCCTCACGGAGGAAGTATTCAAGGAATGTCAG  495</w:t>
      </w:r>
    </w:p>
    <w:p>
      <w:r>
        <w:rPr>
          <w:rFonts w:ascii="Consolas" w:hAnsi="Consolas"/>
          <w:sz w:val="18"/>
        </w:rPr>
        <w:t>JBPKRI010000076.1  11202500  T......T......G.C.G........A.....  11202468</w:t>
      </w:r>
    </w:p>
    <w:p>
      <w:r>
        <w:rPr>
          <w:rFonts w:ascii="Consolas" w:hAnsi="Consolas"/>
          <w:sz w:val="18"/>
        </w:rPr>
        <w:t>JBPKRI010000076.1  11152775  T......T......                     11152762</w:t>
      </w:r>
    </w:p>
    <w:p>
      <w:r>
        <w:rPr>
          <w:rFonts w:ascii="Consolas" w:hAnsi="Consolas"/>
          <w:sz w:val="18"/>
        </w:rPr>
        <w:t>JBPKRI010000076.1  11180500  T.T....T......                     11180487</w:t>
      </w:r>
    </w:p>
    <w:p>
      <w:r>
        <w:rPr>
          <w:rFonts w:ascii="Consolas" w:hAnsi="Consolas"/>
          <w:sz w:val="18"/>
        </w:rPr>
        <w:t>JBPKRI010000076.1  11131935  T.....                             11131930</w:t>
      </w:r>
    </w:p>
    <w:p>
      <w:r>
        <w:rPr>
          <w:rFonts w:ascii="Consolas" w:hAnsi="Consolas"/>
          <w:sz w:val="18"/>
        </w:rPr>
        <w:t>JBPKRI010000076.1  11229834  T.....                             11229829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1219264809198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 AGAAACTCCAGGCAGTCCTCAAGAGGCTGAAGAAGGAAGAGGAGGAAGCTGAGAAGCTGG  61</w:t>
      </w:r>
    </w:p>
    <w:p>
      <w:r>
        <w:rPr>
          <w:rFonts w:ascii="Consolas" w:hAnsi="Consolas"/>
          <w:sz w:val="18"/>
        </w:rPr>
        <w:t>JBPKRI010000076.1  11179894  ...............CT..GG...........C....GC..C...........G..T...  11179835</w:t>
      </w:r>
    </w:p>
    <w:p>
      <w:r>
        <w:rPr>
          <w:rFonts w:ascii="Consolas" w:hAnsi="Consolas"/>
          <w:sz w:val="18"/>
        </w:rPr>
        <w:t>JBPKRI010000076.1  11201835                        ........G......GC..C..A.G.........T...  11201798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 AAGCTGACATCAGAGAAGAGAAAACTTCCTGGAAG  96</w:t>
      </w:r>
    </w:p>
    <w:p>
      <w:r>
        <w:rPr>
          <w:rFonts w:ascii="Consolas" w:hAnsi="Consolas"/>
          <w:sz w:val="18"/>
        </w:rPr>
        <w:t>JBPKRI010000076.1  11179834  ..TT....T...A.......                 11179815</w:t>
      </w:r>
    </w:p>
    <w:p>
      <w:r>
        <w:rPr>
          <w:rFonts w:ascii="Consolas" w:hAnsi="Consolas"/>
          <w:sz w:val="18"/>
        </w:rPr>
        <w:t>JBPKRI010000076.1  11201797  .....................G.............  11201763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  ACTGAGAGACAAAGGATACAAACAGAATTTGATCAGCTTAGAAGCATCCTAAATAATGAG  72</w:t>
      </w:r>
    </w:p>
    <w:p>
      <w:r>
        <w:rPr>
          <w:rFonts w:ascii="Consolas" w:hAnsi="Consolas"/>
          <w:sz w:val="18"/>
        </w:rPr>
        <w:t>JBPKRI010000076.1  11200909  ..........................G...A...................GG.C.G....  11200850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  GAGCAGAGAGAGCTGCAAAGATTGGAAGAAGAAGAAAAGAAGACGCTGGATAAGTTTGCA  132</w:t>
      </w:r>
    </w:p>
    <w:p>
      <w:r>
        <w:rPr>
          <w:rFonts w:ascii="Consolas" w:hAnsi="Consolas"/>
          <w:sz w:val="18"/>
        </w:rPr>
        <w:t>JBPKRI010000076.1  11200849  ....GA.....A.....G.A......G.....G..G.....T..C.......GC..G..T  11200790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133       GAGGCTGAGGATGAGCTAGTTCAGCAGAAGCAGTTGGTGAGAGAGCTCATCTCAGATGTG  192</w:t>
      </w:r>
    </w:p>
    <w:p>
      <w:r>
        <w:rPr>
          <w:rFonts w:ascii="Consolas" w:hAnsi="Consolas"/>
          <w:sz w:val="18"/>
        </w:rPr>
        <w:t>JBPKRI010000076.1  11200789  .TC.......C......G.........GGC...C..C...AG...............C..  11200730</w:t>
      </w:r>
    </w:p>
    <w:p>
      <w:r>
        <w:rPr>
          <w:rFonts w:ascii="Consolas" w:hAnsi="Consolas"/>
          <w:sz w:val="18"/>
        </w:rPr>
        <w:t>JBPKRI010000076.1  11179121      .....A.......G..C.......GA............A.T............     11179069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193       GAGTGTCGGAGTCAGTGGTCAACAATGGAGCTGCTGCAG  231</w:t>
      </w:r>
    </w:p>
    <w:p>
      <w:r>
        <w:rPr>
          <w:rFonts w:ascii="Consolas" w:hAnsi="Consolas"/>
          <w:sz w:val="18"/>
        </w:rPr>
        <w:t>JBPKRI010000076.1  11200729  ...C.C..C...G.A........TGC.............  11200691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542753156662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46.1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GACATGAGTGGAATCATGAAATG  23</w:t>
      </w:r>
    </w:p>
    <w:p>
      <w:r>
        <w:rPr>
          <w:rFonts w:ascii="Consolas" w:hAnsi="Consolas"/>
          <w:sz w:val="18"/>
        </w:rPr>
        <w:t>JBPKRI010000076.1  11199603  .......................  11199581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15433760922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GAGTGAGATCTGGAGGCTGAAAAAGCCAAAAATGGTTTCCAAGAAACTGAAGACTGTATT  60</w:t>
      </w:r>
    </w:p>
    <w:p>
      <w:r>
        <w:rPr>
          <w:rFonts w:ascii="Consolas" w:hAnsi="Consolas"/>
          <w:sz w:val="18"/>
        </w:rPr>
        <w:t>JBPKRI010000076.1  11198174  ..............CA.....G..........C....................A......  11198115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CCATGCTCCAGATCTGAGTAGGATGCTGCA  90</w:t>
      </w:r>
    </w:p>
    <w:p>
      <w:r>
        <w:rPr>
          <w:rFonts w:ascii="Consolas" w:hAnsi="Consolas"/>
          <w:sz w:val="18"/>
        </w:rPr>
        <w:t>JBPKRI010000076.1  11198114  ..G..T..........C..G.A........  11198085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210927866674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25722934870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278     3e-72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         TCACACTGAATTCAGTCAACCTAAATTTGAATCTTGTCCTTTCAGAAGATCAGAGACAAG  66</w:t>
      </w:r>
    </w:p>
    <w:p>
      <w:r>
        <w:rPr>
          <w:rFonts w:ascii="Consolas" w:hAnsi="Consolas"/>
          <w:sz w:val="18"/>
        </w:rPr>
        <w:t>JBPKRI010000076.1  11197493  .....T.....C..T.............................................  11197434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67        TGATATCTGTGCCAATTTGGCCTTTTCAGTGTTATAATTATGGTGTCTTGGGATCCCAAT  126</w:t>
      </w:r>
    </w:p>
    <w:p>
      <w:r>
        <w:rPr>
          <w:rFonts w:ascii="Consolas" w:hAnsi="Consolas"/>
          <w:sz w:val="18"/>
        </w:rPr>
        <w:t>JBPKRI010000076.1  11197433  ..G....C........A......G..A...A.............A.......C.......  11197374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127       ATTTCTCCTCTGGGAAACATTACTGGGAAGTGGACGTGTCCAAGAAAACTGCCTGGATCC  186</w:t>
      </w:r>
    </w:p>
    <w:p>
      <w:r>
        <w:rPr>
          <w:rFonts w:ascii="Consolas" w:hAnsi="Consolas"/>
          <w:sz w:val="18"/>
        </w:rPr>
        <w:t>JBPKRI010000076.1  11197373  ..........A........C........GA.A..T..A........G.............  11197314</w:t>
      </w:r>
    </w:p>
    <w:p>
      <w:r>
        <w:rPr>
          <w:rFonts w:ascii="Consolas" w:hAnsi="Consolas"/>
          <w:sz w:val="18"/>
        </w:rPr>
        <w:t>JBPKRI010000076.1  11221341    ........G.....G...........G..A..T...G.......G....A........  11221284</w:t>
      </w:r>
    </w:p>
    <w:p>
      <w:r>
        <w:rPr>
          <w:rFonts w:ascii="Consolas" w:hAnsi="Consolas"/>
          <w:sz w:val="18"/>
        </w:rPr>
        <w:t>JBPKRI010000076.1  11166643             ....G............G.....T.....A..A...CG...........  11166595</w:t>
      </w:r>
    </w:p>
    <w:p>
      <w:r>
        <w:rPr>
          <w:rFonts w:ascii="Consolas" w:hAnsi="Consolas"/>
          <w:sz w:val="18"/>
        </w:rPr>
        <w:t>JBPKRI010000076.1  11145461             ....G............G..A........AC.....CG...........  11145413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187       TGGGGGTATACTGTAGAACATATTCCCGCCATATGAAGTATGTTGTTAGAAGATGTGCAA  246</w:t>
      </w:r>
    </w:p>
    <w:p>
      <w:r>
        <w:rPr>
          <w:rFonts w:ascii="Consolas" w:hAnsi="Consolas"/>
          <w:sz w:val="18"/>
        </w:rPr>
        <w:t>JBPKRI010000076.1  11197313  .A................T.CGG...T.TA....A....T..C....CA.C..A.CA.G.  11197254</w:t>
      </w:r>
    </w:p>
    <w:p>
      <w:r>
        <w:rPr>
          <w:rFonts w:ascii="Consolas" w:hAnsi="Consolas"/>
          <w:sz w:val="18"/>
        </w:rPr>
        <w:t>JBPKRI010000076.1  11221283  .......                                                       11221277</w:t>
      </w:r>
    </w:p>
    <w:p>
      <w:r>
        <w:rPr>
          <w:rFonts w:ascii="Consolas" w:hAnsi="Consolas"/>
          <w:sz w:val="18"/>
        </w:rPr>
        <w:t>JBPKRI010000076.1  11166594  ..........                                                    11166585</w:t>
      </w:r>
    </w:p>
    <w:p>
      <w:r>
        <w:rPr>
          <w:rFonts w:ascii="Consolas" w:hAnsi="Consolas"/>
          <w:sz w:val="18"/>
        </w:rPr>
        <w:t>JBPKRI010000076.1  11145412  .........                                                     11145404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247       ATCGTCAAAATCTTTACACCAAATACAGACCTCTATTTGGCTACTGGGTTATAGGGTTAC  306</w:t>
      </w:r>
    </w:p>
    <w:p>
      <w:r>
        <w:rPr>
          <w:rFonts w:ascii="Consolas" w:hAnsi="Consolas"/>
          <w:sz w:val="18"/>
        </w:rPr>
        <w:t>JBPKRI010000076.1  11197253  G.TA.G.....GC..G.TG..T...........AG.....T..................A  11197194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307       AGAATAAATGTAAGTATGGTGTCTTTGAAGAGTCTTTGTCCTCTGATCCCGA------GG  360</w:t>
      </w:r>
    </w:p>
    <w:p>
      <w:r>
        <w:rPr>
          <w:rFonts w:ascii="Consolas" w:hAnsi="Consolas"/>
          <w:sz w:val="18"/>
        </w:rPr>
        <w:t>JBPKRI010000076.1  11197193  ..G......T..G.....AA.C......G..C....CCA.TG..C..T.T..CTCAAGA.  11197134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361       TTTTGACTCTCTCCATGGCTGTGCCTCCCTGCCGTGTTGGGGTTTTCCTCGACTATGAAG  420</w:t>
      </w:r>
    </w:p>
    <w:p>
      <w:r>
        <w:rPr>
          <w:rFonts w:ascii="Consolas" w:hAnsi="Consolas"/>
          <w:sz w:val="18"/>
        </w:rPr>
        <w:t>JBPKRI010000076.1  11197133  .C.....A..T......A....T......CA..A......T.....T..A..........  11197074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421       CAGGCATTGTCTCATTTTTCAATGTCACAAGCCATGGCTCCCTCATTTACAAGTTCTCTA  480</w:t>
      </w:r>
    </w:p>
    <w:p>
      <w:r>
        <w:rPr>
          <w:rFonts w:ascii="Consolas" w:hAnsi="Consolas"/>
          <w:sz w:val="18"/>
        </w:rPr>
        <w:t>JBPKRI010000076.1  11197073  ......C............T..........A......G..A.....C..T..........  11197014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481       AATGTTGCTTTTCTCAGCCTGTTTATCCATATTTCAATCCTTGGAACTGTCCAGCTCCCA  540</w:t>
      </w:r>
    </w:p>
    <w:p>
      <w:r>
        <w:rPr>
          <w:rFonts w:ascii="Consolas" w:hAnsi="Consolas"/>
          <w:sz w:val="18"/>
        </w:rPr>
        <w:t>JBPKRI010000076.1  11197013  .G..CAA........G.GA..CC.....................G...............  11196954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541       TGACTCTATGCCCACCAAG  559</w:t>
      </w:r>
    </w:p>
    <w:p>
      <w:r>
        <w:rPr>
          <w:rFonts w:ascii="Consolas" w:hAnsi="Consolas"/>
          <w:sz w:val="18"/>
        </w:rPr>
        <w:t>JBPKRI010000076.1  11196953  ....A..G.....T.....  11196935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1401897301715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