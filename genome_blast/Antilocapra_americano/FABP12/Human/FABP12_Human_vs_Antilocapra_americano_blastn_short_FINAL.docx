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120897679679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72        CAGAATGATTGACCAGCTCCAAGGAACATGGAAGTCCATTTCTTGTGAAAATT  124</w:t>
      </w:r>
    </w:p>
    <w:p>
      <w:r>
        <w:rPr>
          <w:rFonts w:ascii="Consolas" w:hAnsi="Consolas"/>
          <w:sz w:val="18"/>
        </w:rPr>
        <w:t>JBPKRI010000084.1  34295558  .......G....T.T.T....G...........A...................  34295610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329253099776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149     5e-34</w:t>
      </w:r>
    </w:p>
    <w:p>
      <w:r>
        <w:rPr>
          <w:rFonts w:ascii="Consolas" w:hAnsi="Consolas"/>
          <w:sz w:val="18"/>
        </w:rPr>
        <w:t>JBPKRI010000348.1 Antilocapra americana strain Pronghorn03 vouche...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 ATAGGAAGAGCCAGCAGGAAACTGGGCCGTTTGGCAAAACCCACTGTGACCATCAGTACA  62</w:t>
      </w:r>
    </w:p>
    <w:p>
      <w:r>
        <w:rPr>
          <w:rFonts w:ascii="Consolas" w:hAnsi="Consolas"/>
          <w:sz w:val="18"/>
        </w:rPr>
        <w:t>JBPKRI010000084.1  34297783  .......................A...T..C.......G.........G......AG...  34297842</w:t>
      </w:r>
    </w:p>
    <w:p>
      <w:r>
        <w:rPr>
          <w:rFonts w:ascii="Consolas" w:hAnsi="Consolas"/>
          <w:sz w:val="18"/>
        </w:rPr>
        <w:t>JBPKRI010000348.1  2027430                                  ...........C.....C...........  2027458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 GATGGAGATGTCATCACAATAAAAACCAAAAGCATCTTTAAAAATAATGAGATCTCCTTT  122</w:t>
      </w:r>
    </w:p>
    <w:p>
      <w:r>
        <w:rPr>
          <w:rFonts w:ascii="Consolas" w:hAnsi="Consolas"/>
          <w:sz w:val="18"/>
        </w:rPr>
        <w:t>JBPKRI010000084.1  34297843  ..G.A....C.G.G...T...G............C.........C.....A.........  34297902</w:t>
      </w:r>
    </w:p>
    <w:p>
      <w:r>
        <w:rPr>
          <w:rFonts w:ascii="Consolas" w:hAnsi="Consolas"/>
          <w:sz w:val="18"/>
        </w:rPr>
        <w:t>JBPKRI010000348.1  2027459   A...A..G.AGGC....T..G........G.........GG..T........A.......  2027518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 AAGCTGGGAGAAGAGTTTGAGGAAATCACGCCAGGTGGCCACAAAAC  169</w:t>
      </w:r>
    </w:p>
    <w:p>
      <w:r>
        <w:rPr>
          <w:rFonts w:ascii="Consolas" w:hAnsi="Consolas"/>
          <w:sz w:val="18"/>
        </w:rPr>
        <w:t>JBPKRI010000084.1  34297903  ..A.......G...A..........C...A...........T.....  34297949</w:t>
      </w:r>
    </w:p>
    <w:p>
      <w:r>
        <w:rPr>
          <w:rFonts w:ascii="Consolas" w:hAnsi="Consolas"/>
          <w:sz w:val="18"/>
        </w:rPr>
        <w:t>JBPKRI010000348.1  2027519   ......A.......                                   2027532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393560345826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AGTAAAGTAACCTTAGATAAGGAGTCCCTGATTCAAGTTCAGGACTGGGATGGCAAAGAA  60</w:t>
      </w:r>
    </w:p>
    <w:p>
      <w:r>
        <w:rPr>
          <w:rFonts w:ascii="Consolas" w:hAnsi="Consolas"/>
          <w:sz w:val="18"/>
        </w:rPr>
        <w:t>JBPKRI010000084.1  34302390  ....C.....T.......G.T..C...T.......G.......................G  34302449</w:t>
      </w:r>
    </w:p>
    <w:p>
      <w:r>
        <w:rPr>
          <w:rFonts w:ascii="Consolas" w:hAnsi="Consolas"/>
          <w:sz w:val="18"/>
        </w:rPr>
        <w:t>JBPKRI010000084.1  34379085                                  ......G...A.A..............G  34379112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ACCACCATAACGAGAAAGCTGGTGGATGGGAAAATGGTGGTG  102</w:t>
      </w:r>
    </w:p>
    <w:p>
      <w:r>
        <w:rPr>
          <w:rFonts w:ascii="Consolas" w:hAnsi="Consolas"/>
          <w:sz w:val="18"/>
        </w:rPr>
        <w:t>JBPKRI010000084.1  34302450  .T........A...G.............A.............  34302491</w:t>
      </w:r>
    </w:p>
    <w:p>
      <w:r>
        <w:rPr>
          <w:rFonts w:ascii="Consolas" w:hAnsi="Consolas"/>
          <w:sz w:val="18"/>
        </w:rPr>
        <w:t>JBPKRI010000084.1  34379113  ..A..A....A.......T..........A............  34379154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136331426021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