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95174319559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JBPKRI010000084.1 Antilocapra americana strain Pronghorn03 vouche...  93.3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35        ATGAAACTACTGTTCTTTGAGA-TCAACTTATCTCAGACAGAATGATTGACCAGCTCCAA  93</w:t>
      </w:r>
    </w:p>
    <w:p>
      <w:r>
        <w:rPr>
          <w:rFonts w:ascii="Consolas" w:hAnsi="Consolas"/>
          <w:sz w:val="18"/>
        </w:rPr>
        <w:t>JBPKRI010000084.1  34295526  ....TG...T.T......-...G........-----.G.......G....T.T.T....G  34295579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94        GGAACATGGAAGTCCATTTCTTGTGAAAATTCCGAAGACTACATGAAGGAGCTGG  148</w:t>
      </w:r>
    </w:p>
    <w:p>
      <w:r>
        <w:rPr>
          <w:rFonts w:ascii="Consolas" w:hAnsi="Consolas"/>
          <w:sz w:val="18"/>
        </w:rPr>
        <w:t>JBPKRI010000084.1  34295580  ...........A...................TT.....A..T.....A..A....  34295634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303528767656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JBPKRI010000084.1 Antilocapra americana strain Pronghorn03 vouche...  201     8e-50</w:t>
      </w:r>
    </w:p>
    <w:p>
      <w:r>
        <w:rPr>
          <w:rFonts w:ascii="Consolas" w:hAnsi="Consolas"/>
          <w:sz w:val="18"/>
        </w:rPr>
        <w:t>JBPKRI010000348.1 Antilocapra americana strain Pronghorn03 vouche...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 ATAGGAAGAGCCAGCAGGAAACTGGGCCGTTTGGCAAAACCCACTGTGACCATCAGTACA  62</w:t>
      </w:r>
    </w:p>
    <w:p>
      <w:r>
        <w:rPr>
          <w:rFonts w:ascii="Consolas" w:hAnsi="Consolas"/>
          <w:sz w:val="18"/>
        </w:rPr>
        <w:t>JBPKRI010000084.1  34297783  .......................A...T..C.......G.........G......AG...  34297842</w:t>
      </w:r>
    </w:p>
    <w:p>
      <w:r>
        <w:rPr>
          <w:rFonts w:ascii="Consolas" w:hAnsi="Consolas"/>
          <w:sz w:val="18"/>
        </w:rPr>
        <w:t>JBPKRI010000084.1  34351455                .......G...CTG.CA....C.........T...T.......GTG  34351500</w:t>
      </w:r>
    </w:p>
    <w:p>
      <w:r>
        <w:rPr>
          <w:rFonts w:ascii="Consolas" w:hAnsi="Consolas"/>
          <w:sz w:val="18"/>
        </w:rPr>
        <w:t>JBPKRI010000084.1  34378676          .....C...A........AAA......C.......GA....T......C.AG  34378727</w:t>
      </w:r>
    </w:p>
    <w:p>
      <w:r>
        <w:rPr>
          <w:rFonts w:ascii="Consolas" w:hAnsi="Consolas"/>
          <w:sz w:val="18"/>
        </w:rPr>
        <w:t>JBPKRI010000348.1  2027400    .....G...TTG......T...CAA.T..C...........C.....C...........  2027458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 GATGGAGATGTCATCACAATAAAAACCAAAAGCATCTTTAAA-AATAATGAGATCTCCTT  121</w:t>
      </w:r>
    </w:p>
    <w:p>
      <w:r>
        <w:rPr>
          <w:rFonts w:ascii="Consolas" w:hAnsi="Consolas"/>
          <w:sz w:val="18"/>
        </w:rPr>
        <w:t>JBPKRI010000084.1  34297843  ..G.A....C.G.G...T...G............C.......-..C.....A........  34297901</w:t>
      </w:r>
    </w:p>
    <w:p>
      <w:r>
        <w:rPr>
          <w:rFonts w:ascii="Consolas" w:hAnsi="Consolas"/>
          <w:sz w:val="18"/>
        </w:rPr>
        <w:t>JBPKRI010000084.1  34351501  A..........GG....C..T...T.AG......C.......-....C......T.....  34351559</w:t>
      </w:r>
    </w:p>
    <w:p>
      <w:r>
        <w:rPr>
          <w:rFonts w:ascii="Consolas" w:hAnsi="Consolas"/>
          <w:sz w:val="18"/>
        </w:rPr>
        <w:t>JBPKRI010000084.1  34378728  A.A..G...A.T..A..T....G...TG....TCC.......-....CA...........  34378786</w:t>
      </w:r>
    </w:p>
    <w:p>
      <w:r>
        <w:rPr>
          <w:rFonts w:ascii="Consolas" w:hAnsi="Consolas"/>
          <w:sz w:val="18"/>
        </w:rPr>
        <w:t>JBPKRI010000084.1  34366127                    ..C......G....T-.....C..G..CTCC...........  34366167</w:t>
      </w:r>
    </w:p>
    <w:p>
      <w:r>
        <w:rPr>
          <w:rFonts w:ascii="Consolas" w:hAnsi="Consolas"/>
          <w:sz w:val="18"/>
        </w:rPr>
        <w:t>JBPKRI010000348.1  2027459   A...A..G.AGGC....T..G........G.........GG.-.T........A......  2027517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122       TAAGCTGGGAGAAG-AGTTTGAGGAAATCACGCCAGGTGGCCACAAAACAAAG  173</w:t>
      </w:r>
    </w:p>
    <w:p>
      <w:r>
        <w:rPr>
          <w:rFonts w:ascii="Consolas" w:hAnsi="Consolas"/>
          <w:sz w:val="18"/>
        </w:rPr>
        <w:t>JBPKRI010000084.1  34297902  ...A.......G..-.A..........C...A...........T.....C...  34297953</w:t>
      </w:r>
    </w:p>
    <w:p>
      <w:r>
        <w:rPr>
          <w:rFonts w:ascii="Consolas" w:hAnsi="Consolas"/>
          <w:sz w:val="18"/>
        </w:rPr>
        <w:t>JBPKRI010000084.1  34351560  C..AT....CC.G.-.A.....T...G....T....A..                34351597</w:t>
      </w:r>
    </w:p>
    <w:p>
      <w:r>
        <w:rPr>
          <w:rFonts w:ascii="Consolas" w:hAnsi="Consolas"/>
          <w:sz w:val="18"/>
        </w:rPr>
        <w:t>JBPKRI010000084.1  34378787  C.....A..CC.G.-.A.....A....C...                        34378816</w:t>
      </w:r>
    </w:p>
    <w:p>
      <w:r>
        <w:rPr>
          <w:rFonts w:ascii="Consolas" w:hAnsi="Consolas"/>
          <w:sz w:val="18"/>
        </w:rPr>
        <w:t>JBPKRI010000084.1  34366168  C........G....-.A.....T....C...                        34366197</w:t>
      </w:r>
    </w:p>
    <w:p>
      <w:r>
        <w:rPr>
          <w:rFonts w:ascii="Consolas" w:hAnsi="Consolas"/>
          <w:sz w:val="18"/>
        </w:rPr>
        <w:t>JBPKRI010000348.1  2027518   .......A......A.....                                   2027537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367835709956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JBPKRI010000084.1 Antilocapra americana strain Pronghorn03 vouche...  131     6e-29</w:t>
      </w:r>
    </w:p>
    <w:p>
      <w:r>
        <w:rPr>
          <w:rFonts w:ascii="Consolas" w:hAnsi="Consolas"/>
          <w:sz w:val="18"/>
        </w:rPr>
        <w:t>JBPKRI010000016.1 Antilocapra americana strain Pronghorn03 vouche...  71.6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AGTAAAGTAACCTTAGATAAGGAGTCCCTGATTCAAGTTCAGGACTGGGATGGCAAAGAA  60</w:t>
      </w:r>
    </w:p>
    <w:p>
      <w:r>
        <w:rPr>
          <w:rFonts w:ascii="Consolas" w:hAnsi="Consolas"/>
          <w:sz w:val="18"/>
        </w:rPr>
        <w:t>JBPKRI010000084.1  34302390  ....C.....T.......G.T..C...T.......G.......................G  34302449</w:t>
      </w:r>
    </w:p>
    <w:p>
      <w:r>
        <w:rPr>
          <w:rFonts w:ascii="Consolas" w:hAnsi="Consolas"/>
          <w:sz w:val="18"/>
        </w:rPr>
        <w:t>JBPKRI010000084.1  34379081                              ...A......G...A.A..............G  34379112</w:t>
      </w:r>
    </w:p>
    <w:p>
      <w:r>
        <w:rPr>
          <w:rFonts w:ascii="Consolas" w:hAnsi="Consolas"/>
          <w:sz w:val="18"/>
        </w:rPr>
        <w:t>JBPKRI010000016.1  67251742                              ..G.....CA......A..C.....A..G...  67251711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ACCACCATAACGAGAAAGCTGGTGGATGGGAAAATGGTGGTG  102</w:t>
      </w:r>
    </w:p>
    <w:p>
      <w:r>
        <w:rPr>
          <w:rFonts w:ascii="Consolas" w:hAnsi="Consolas"/>
          <w:sz w:val="18"/>
        </w:rPr>
        <w:t>JBPKRI010000084.1  34302450  .T........A...G.............A.............  34302491</w:t>
      </w:r>
    </w:p>
    <w:p>
      <w:r>
        <w:rPr>
          <w:rFonts w:ascii="Consolas" w:hAnsi="Consolas"/>
          <w:sz w:val="18"/>
        </w:rPr>
        <w:t>JBPKRI010000084.1  34379113  ..A..A....A.......T..........A............  34379154</w:t>
      </w:r>
    </w:p>
    <w:p>
      <w:r>
        <w:rPr>
          <w:rFonts w:ascii="Consolas" w:hAnsi="Consolas"/>
          <w:sz w:val="18"/>
        </w:rPr>
        <w:t>JBPKRI010000016.1  67251710  .....A.....A.....A....AA.........T.A......  67251669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185203993824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110607993001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