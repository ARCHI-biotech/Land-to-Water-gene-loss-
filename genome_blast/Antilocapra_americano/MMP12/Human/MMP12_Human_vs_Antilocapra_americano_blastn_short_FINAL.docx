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105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85       AAAATCCAAGAAATGCAGCACTTCTTGGGTCTGAAAGTGACCGGGCAACTGGACACATCT  144</w:t>
      </w:r>
    </w:p>
    <w:p>
      <w:r>
        <w:rPr>
          <w:rFonts w:ascii="Consolas" w:hAnsi="Consolas"/>
          <w:sz w:val="18"/>
        </w:rPr>
        <w:t>JBPKRI010000143.1  4806650  .....T..............A.....T..G..A........T...........T......  4806591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145      ACCCTGGAGATGATGCACGCACCTCGATGTGGAGTCCCCGATGTC  189</w:t>
      </w:r>
    </w:p>
    <w:p>
      <w:r>
        <w:rPr>
          <w:rFonts w:ascii="Consolas" w:hAnsi="Consolas"/>
          <w:sz w:val="18"/>
        </w:rPr>
        <w:t>JBPKRI010000143.1  4806590  ..T.....C.........AG...............A..G......  4806546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586482083976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AATCAATAATTACACACCTGACATGAACCGTGAGGATGTTGACTACGCAATCCGGAAAGC  60</w:t>
      </w:r>
    </w:p>
    <w:p>
      <w:r>
        <w:rPr>
          <w:rFonts w:ascii="Consolas" w:hAnsi="Consolas"/>
          <w:sz w:val="18"/>
        </w:rPr>
        <w:t>JBPKRI010000143.1  4805929  ......C........T......T....G.C............TG....CT...A......  4805870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TTTCCAAGTATGGAGTAATGTTACCCCCTTGAAATTCAGCAAGATT  106</w:t>
      </w:r>
    </w:p>
    <w:p>
      <w:r>
        <w:rPr>
          <w:rFonts w:ascii="Consolas" w:hAnsi="Consolas"/>
          <w:sz w:val="18"/>
        </w:rPr>
        <w:t>JBPKRI010000143.1  4805869  ...T............G...........C..........A......  4805824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       CTTTTGATGGCAAAGGTGGAATCCTAGCCCATGCTTTTGGACCTGGATCTGGCATTGGAG  78</w:t>
      </w:r>
    </w:p>
    <w:p>
      <w:r>
        <w:rPr>
          <w:rFonts w:ascii="Consolas" w:hAnsi="Consolas"/>
          <w:sz w:val="18"/>
        </w:rPr>
        <w:t>JBPKRI010000143.1  4805452  ...........CC.T.G..............................G....TC......  4805393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79       GGGATGCACATTTCGATGAGG  99</w:t>
      </w:r>
    </w:p>
    <w:p>
      <w:r>
        <w:rPr>
          <w:rFonts w:ascii="Consolas" w:hAnsi="Consolas"/>
          <w:sz w:val="18"/>
        </w:rPr>
        <w:t>JBPKRI010000143.1  4805392  .A...........T.......  4805372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        CAAACTTGTTCCTCACTGCTGTTCACGAGATTGGCCATTCCTTAGGTCTTGGCCATTCTA  63</w:t>
      </w:r>
    </w:p>
    <w:p>
      <w:r>
        <w:rPr>
          <w:rFonts w:ascii="Consolas" w:hAnsi="Consolas"/>
          <w:sz w:val="18"/>
        </w:rPr>
        <w:t>JBPKRI010000143.1  4802165  .............AGT.........T.....C...........G..............C.  4802106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64       GTGATCCAAAGGCCGTAATGTTCCCCACCTACAAATATGTTGACATCAACACATTTCGCC  123</w:t>
      </w:r>
    </w:p>
    <w:p>
      <w:r>
        <w:rPr>
          <w:rFonts w:ascii="Consolas" w:hAnsi="Consolas"/>
          <w:sz w:val="18"/>
        </w:rPr>
        <w:t>JBPKRI010000143.1  4802105  .C...A...GT...A.......T....G.....G.G..A.....TA...G.T........  4802046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124      TCTCTGCTGATGACATACGTGGCATTCAGTC  154</w:t>
      </w:r>
    </w:p>
    <w:p>
      <w:r>
        <w:rPr>
          <w:rFonts w:ascii="Consolas" w:hAnsi="Consolas"/>
          <w:sz w:val="18"/>
        </w:rPr>
        <w:t>JBPKRI010000143.1  4802045  .................AA............  4802015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365265157564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58       GTGACCCCAATTTGAGTTTTGATGCTGTCACTACCGTGGGAAATAAGATCTTTTTCTTCA  117</w:t>
      </w:r>
    </w:p>
    <w:p>
      <w:r>
        <w:rPr>
          <w:rFonts w:ascii="Consolas" w:hAnsi="Consolas"/>
          <w:sz w:val="18"/>
        </w:rPr>
        <w:t>JBPKRI010000143.1  4801435  ...........A................T.....T......G....A..T........T.  4801376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118      AAGACAG  124</w:t>
      </w:r>
    </w:p>
    <w:p>
      <w:r>
        <w:rPr>
          <w:rFonts w:ascii="Consolas" w:hAnsi="Consolas"/>
          <w:sz w:val="18"/>
        </w:rPr>
        <w:t>JBPKRI010000143.1  4801375  .......  4801369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270090560985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46       TTTAATTTCTTCCTTATGGCCAACCTTGCCATCTGGCATTGAAGCTGCTTATGAAATTGA  105</w:t>
      </w:r>
    </w:p>
    <w:p>
      <w:r>
        <w:rPr>
          <w:rFonts w:ascii="Consolas" w:hAnsi="Consolas"/>
          <w:sz w:val="18"/>
        </w:rPr>
        <w:t>JBPKRI010000143.1  4800512  ............T...G.T....A.C.A......CA....C..................C  4800453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106      AGCCAGAAATCAAGTTTTTCTTTTTAAAG  134</w:t>
      </w:r>
    </w:p>
    <w:p>
      <w:r>
        <w:rPr>
          <w:rFonts w:ascii="Consolas" w:hAnsi="Consolas"/>
          <w:sz w:val="18"/>
        </w:rPr>
        <w:t>JBPKRI010000143.1  4800452  ..A.....GC..C................  4800424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ATGACAAATACTGGTTAATTAGCAATTTAAGACCAGAGCCAAATTATCCCAAGAGCATAC  60</w:t>
      </w:r>
    </w:p>
    <w:p>
      <w:r>
        <w:rPr>
          <w:rFonts w:ascii="Consolas" w:hAnsi="Consolas"/>
          <w:sz w:val="18"/>
        </w:rPr>
        <w:t>JBPKRI010000143.1  4800043  .......G...........G.A......G.A....C..TTC..C................  4799984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ATTCTTTTGGTTTTCCTAACTTTGTGAAAAAAATTGATGCAGCTGTTTTTAACCCACGTT  120</w:t>
      </w:r>
    </w:p>
    <w:p>
      <w:r>
        <w:rPr>
          <w:rFonts w:ascii="Consolas" w:hAnsi="Consolas"/>
          <w:sz w:val="18"/>
        </w:rPr>
        <w:t>JBPKRI010000143.1  4799983  .......G..C..C..CTT..CA...........C......................T..  4799924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TTTATAGGACCTACTTCTTTGTAGATAACCAGTATTGGAG  160</w:t>
      </w:r>
    </w:p>
    <w:p>
      <w:r>
        <w:rPr>
          <w:rFonts w:ascii="Consolas" w:hAnsi="Consolas"/>
          <w:sz w:val="18"/>
        </w:rPr>
        <w:t>JBPKRI010000143.1  4799923  .C....A............CA...G....A...T......  4799884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GTATGATGAAAGGAGACAGATGATGGACCCTGGTTATCCCAAACTGATTACCAAGAACTT  60</w:t>
      </w:r>
    </w:p>
    <w:p>
      <w:r>
        <w:rPr>
          <w:rFonts w:ascii="Consolas" w:hAnsi="Consolas"/>
          <w:sz w:val="18"/>
        </w:rPr>
        <w:t>JBPKRI010000143.1  4799186  ..................AT.C.......G............GT.......T.CAT....  4799127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CCAAGGAATCGGGCCTAAAATTGATGCAGTCTTCTA  96</w:t>
      </w:r>
    </w:p>
    <w:p>
      <w:r>
        <w:rPr>
          <w:rFonts w:ascii="Consolas" w:hAnsi="Consolas"/>
          <w:sz w:val="18"/>
        </w:rPr>
        <w:t>JBPKRI010000143.1  4799126  ..C......T..C..G....................  4799091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81.8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ACTACTATTTCTTCCAAGGATCTAACCAATTTGAATATGACTTCCTACTCCAACGTATCA  63</w:t>
      </w:r>
    </w:p>
    <w:p>
      <w:r>
        <w:rPr>
          <w:rFonts w:ascii="Consolas" w:hAnsi="Consolas"/>
          <w:sz w:val="18"/>
        </w:rPr>
        <w:t>JBPKRI010000143.1  4798199  .........................                                     4798175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CCAAAACACTGAAAAGCAATAGCTGGTTTGGTTGTTAGAAATGGTGTAATTAATGGTTTT  123</w:t>
      </w:r>
    </w:p>
    <w:p>
      <w:r>
        <w:rPr>
          <w:rFonts w:ascii="Consolas" w:hAnsi="Consolas"/>
          <w:sz w:val="18"/>
        </w:rPr>
        <w:t>JBPKRI010000143.1  4798108                                 .......T....A.A...........G..  4798080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124      TGTTAGTTCACTTCAGCTTAATAAGTATTTATTGCATATTTGCTATGT  171</w:t>
      </w:r>
    </w:p>
    <w:p>
      <w:r>
        <w:rPr>
          <w:rFonts w:ascii="Consolas" w:hAnsi="Consolas"/>
          <w:sz w:val="18"/>
        </w:rPr>
        <w:t>JBPKRI010000143.1  4798079  ...C............T....A...........A....C.........  4798032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1144668979690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