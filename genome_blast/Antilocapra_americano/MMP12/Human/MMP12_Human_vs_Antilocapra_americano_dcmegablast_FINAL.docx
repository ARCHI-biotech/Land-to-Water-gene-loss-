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90.6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        GAAAGGAACACAGTAAACTGAATTGATCCGTTTAGAAGTTTACAATGAAGTTTCTTC---  58</w:t>
      </w:r>
    </w:p>
    <w:p>
      <w:r>
        <w:rPr>
          <w:rFonts w:ascii="Consolas" w:hAnsi="Consolas"/>
          <w:sz w:val="18"/>
        </w:rPr>
        <w:t>JBPKRI010000143.1  4807329  ..........GG.....T..GG..A.G.T...C......A..G..............TGT  4807270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59       TAATACT-GCTCCTGCAGGCCACTGCTTCTGGAGCTCTTCCCCTGAACAGCTCTACAAGC  117</w:t>
      </w:r>
    </w:p>
    <w:p>
      <w:r>
        <w:rPr>
          <w:rFonts w:ascii="Consolas" w:hAnsi="Consolas"/>
          <w:sz w:val="18"/>
        </w:rPr>
        <w:t>JBPKRI010000143.1  4807269  .G.C...A...-.......T.G..............GCC..A....CT.A..A.C.....  4807211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118      CTGGAAAAAAAT  129</w:t>
      </w:r>
    </w:p>
    <w:p>
      <w:r>
        <w:rPr>
          <w:rFonts w:ascii="Consolas" w:hAnsi="Consolas"/>
          <w:sz w:val="18"/>
        </w:rPr>
        <w:t>JBPKRI010000143.1  4807210  .CT.........  4807199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203     4e-50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16       TTTTATGGCCTTGAGAT--AAACAAACTTCCAGTGACAAAAATGAAATATAGTGGAAACT  73</w:t>
      </w:r>
    </w:p>
    <w:p>
      <w:r>
        <w:rPr>
          <w:rFonts w:ascii="Consolas" w:hAnsi="Consolas"/>
          <w:sz w:val="18"/>
        </w:rPr>
        <w:t>JBPKRI010000143.1  4806719  ...........CA....GG......C--....A..............GTC.A.A.G...A  4806662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74       TAATGAAGGAAAAAATCCAAGAAATGCAGCACTTCTTGGGTCTGAAAGTGACCGGGCAAC  133</w:t>
      </w:r>
    </w:p>
    <w:p>
      <w:r>
        <w:rPr>
          <w:rFonts w:ascii="Consolas" w:hAnsi="Consolas"/>
          <w:sz w:val="18"/>
        </w:rPr>
        <w:t>JBPKRI010000143.1  4806661  .C...G..A.T.....T..............A.....T..G..A........T.......  4806602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134      TGGACACATCTACCCTGGAGATGATGCACGCACCTCGATGTGGAGTCCCCGATGTCCATC  193</w:t>
      </w:r>
    </w:p>
    <w:p>
      <w:r>
        <w:rPr>
          <w:rFonts w:ascii="Consolas" w:hAnsi="Consolas"/>
          <w:sz w:val="18"/>
        </w:rPr>
        <w:t>JBPKRI010000143.1  4806601  ....T........T.....C.........AG...............A..G......A.CA  4806542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194      ATTTCAGGGAAATGCCAGGGGGGCCCGTATGGAGGAAACATTATATCACCTACAG  248</w:t>
      </w:r>
    </w:p>
    <w:p>
      <w:r>
        <w:rPr>
          <w:rFonts w:ascii="Consolas" w:hAnsi="Consolas"/>
          <w:sz w:val="18"/>
        </w:rPr>
        <w:t>JBPKRI010000143.1  4806541  .....GAACT.T.T......C....G..C..........G.CT............  4806487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558183995509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AATCAATAATTACACACCTGACATGAACCGTGAGGATGTTGACTACGCAATCCGGAAAGC  60</w:t>
      </w:r>
    </w:p>
    <w:p>
      <w:r>
        <w:rPr>
          <w:rFonts w:ascii="Consolas" w:hAnsi="Consolas"/>
          <w:sz w:val="18"/>
        </w:rPr>
        <w:t>JBPKRI010000143.1  4805929  ......C........T......T....G.C............TG....CT...A......  4805870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TTTCCAAGTATGGAGTAATGTTACCCCCTTGAAATTCAGCAAGATT  106</w:t>
      </w:r>
    </w:p>
    <w:p>
      <w:r>
        <w:rPr>
          <w:rFonts w:ascii="Consolas" w:hAnsi="Consolas"/>
          <w:sz w:val="18"/>
        </w:rPr>
        <w:t>JBPKRI010000143.1  4805869  ...T............G...........C..........A......  4805824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122     4e-26</w:t>
      </w:r>
    </w:p>
    <w:p>
      <w:r>
        <w:rPr>
          <w:rFonts w:ascii="Consolas" w:hAnsi="Consolas"/>
          <w:sz w:val="18"/>
        </w:rPr>
        <w:t>JBPKRI010000334.1 Antilocapra americana strain Pronghorn03 vouche...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CATGGAGACTTCCATGCTTTTGATGGCAAAGGTGGAATCCTAGCCCATGCTTTTGGACCT  62</w:t>
      </w:r>
    </w:p>
    <w:p>
      <w:r>
        <w:rPr>
          <w:rFonts w:ascii="Consolas" w:hAnsi="Consolas"/>
          <w:sz w:val="18"/>
        </w:rPr>
        <w:t>JBPKRI010000143.1  4805468  ...A.....GC.T..C...........CC.T.G...........................  4805409</w:t>
      </w:r>
    </w:p>
    <w:p>
      <w:r>
        <w:rPr>
          <w:rFonts w:ascii="Consolas" w:hAnsi="Consolas"/>
          <w:sz w:val="18"/>
        </w:rPr>
        <w:t>JBPKRI010000143.1  4749089                                .......A...T..T.........CA...A  4749060</w:t>
      </w:r>
    </w:p>
    <w:p>
      <w:r>
        <w:rPr>
          <w:rFonts w:ascii="Consolas" w:hAnsi="Consolas"/>
          <w:sz w:val="18"/>
        </w:rPr>
        <w:t>JBPKRI010000334.1  771815                   ...............AC..GC....G..T..C..C..C.CC..G  771858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GGATCTGGCATTGGAGGGGATGCACATTTCGATGAGGACGAATTCTGGACTA  114</w:t>
      </w:r>
    </w:p>
    <w:p>
      <w:r>
        <w:rPr>
          <w:rFonts w:ascii="Consolas" w:hAnsi="Consolas"/>
          <w:sz w:val="18"/>
        </w:rPr>
        <w:t>JBPKRI010000143.1  4805408  ...G....TC.......A...........T.......CT...AC........  4805357</w:t>
      </w:r>
    </w:p>
    <w:p>
      <w:r>
        <w:rPr>
          <w:rFonts w:ascii="Consolas" w:hAnsi="Consolas"/>
          <w:sz w:val="18"/>
        </w:rPr>
        <w:t>JBPKRI010000143.1  4749059  ..TG.A..T........A..C..T.....T.....T..T...AGG.....    4749010</w:t>
      </w:r>
    </w:p>
    <w:p>
      <w:r>
        <w:rPr>
          <w:rFonts w:ascii="Consolas" w:hAnsi="Consolas"/>
          <w:sz w:val="18"/>
        </w:rPr>
        <w:t>JBPKRI010000334.1  771859   ..CC....AG....G..A...T.C..C........T..T..GC.G.....    771908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GCACAAACTTGTTCCTCACTGCTGTTCACGAGATTGGCCATTCCTTAGGTCTTGGCCATT  60</w:t>
      </w:r>
    </w:p>
    <w:p>
      <w:r>
        <w:rPr>
          <w:rFonts w:ascii="Consolas" w:hAnsi="Consolas"/>
          <w:sz w:val="18"/>
        </w:rPr>
        <w:t>JBPKRI010000143.1  4802168  ..C.............AGT.........T.....C...........G.............  4802109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CTAGTGATCCAAAGGCCGTAATGTTCCCCACCTACAAATATGTTGACATCAACACATTTC  120</w:t>
      </w:r>
    </w:p>
    <w:p>
      <w:r>
        <w:rPr>
          <w:rFonts w:ascii="Consolas" w:hAnsi="Consolas"/>
          <w:sz w:val="18"/>
        </w:rPr>
        <w:t>JBPKRI010000143.1  4802108  .C..C...A...GT...A.......T....G.....G.G..A.....TA...G.T.....  4802049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GCCTCTCTGCTGATGACATACGTGGCATTCAGTCCCTGTATG  162</w:t>
      </w:r>
    </w:p>
    <w:p>
      <w:r>
        <w:rPr>
          <w:rFonts w:ascii="Consolas" w:hAnsi="Consolas"/>
          <w:sz w:val="18"/>
        </w:rPr>
        <w:t>JBPKRI010000143.1  4802048  ....................AA............T..C....  4802007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339540655344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28       CAAATCCTGACAATTCAGAACCAGCTCTCTGTGACCCCAATTTGAGTTTTGATGCTGTCA  87</w:t>
      </w:r>
    </w:p>
    <w:p>
      <w:r>
        <w:rPr>
          <w:rFonts w:ascii="Consolas" w:hAnsi="Consolas"/>
          <w:sz w:val="18"/>
        </w:rPr>
        <w:t>JBPKRI010000143.1  4801465  .........G.GG.A..A.T......GCTG...........A................T.  4801406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88       CTACCGTGGGAAATAAGATCTTTTTCTTCAAAGACAG  124</w:t>
      </w:r>
    </w:p>
    <w:p>
      <w:r>
        <w:rPr>
          <w:rFonts w:ascii="Consolas" w:hAnsi="Consolas"/>
          <w:sz w:val="18"/>
        </w:rPr>
        <w:t>JBPKRI010000143.1  4801405  ....T......G....A..T........T........  4801369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241794103048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125     4e-27</w:t>
      </w:r>
    </w:p>
    <w:p>
      <w:r>
        <w:rPr>
          <w:rFonts w:ascii="Consolas" w:hAnsi="Consolas"/>
          <w:sz w:val="18"/>
        </w:rPr>
        <w:t>JBPKRI010000121.1 Antilocapra americana strain Pronghorn03 vouche...  91.5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GTTCTTCTGGCTGAAGGTTTCTGAGAGACCAAAGACCAGTGTTAATTTAATTTCTTCCTT  60</w:t>
      </w:r>
    </w:p>
    <w:p>
      <w:r>
        <w:rPr>
          <w:rFonts w:ascii="Consolas" w:hAnsi="Consolas"/>
          <w:sz w:val="18"/>
        </w:rPr>
        <w:t>JBPKRI010000143.1  4800557  ..........TG....C..C..A....T.T...A.G...CA...G............T..  4800498</w:t>
      </w:r>
    </w:p>
    <w:p>
      <w:r>
        <w:rPr>
          <w:rFonts w:ascii="Consolas" w:hAnsi="Consolas"/>
          <w:sz w:val="18"/>
        </w:rPr>
        <w:t>JBPKRI010000121.1  1100343                                         .....G.............A.  1100363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ATGGCCAACCTTGCCATCTGGCATTGAAGCTGCTTATGAAATTGAAGCCAGAAATCAAGT  120</w:t>
      </w:r>
    </w:p>
    <w:p>
      <w:r>
        <w:rPr>
          <w:rFonts w:ascii="Consolas" w:hAnsi="Consolas"/>
          <w:sz w:val="18"/>
        </w:rPr>
        <w:t>JBPKRI010000143.1  4800497  .G.T....A.C.A......CA....C..................C..A.....GC..C..  4800438</w:t>
      </w:r>
    </w:p>
    <w:p>
      <w:r>
        <w:rPr>
          <w:rFonts w:ascii="Consolas" w:hAnsi="Consolas"/>
          <w:sz w:val="18"/>
        </w:rPr>
        <w:t>JBPKRI010000121.1  1100364  ...C.....TC.......A.A..C.C.....A.A...T....AA....T..G.T.T....  1100423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TTTTCTTTTTAAAG  134</w:t>
      </w:r>
    </w:p>
    <w:p>
      <w:r>
        <w:rPr>
          <w:rFonts w:ascii="Consolas" w:hAnsi="Consolas"/>
          <w:sz w:val="18"/>
        </w:rPr>
        <w:t>JBPKRI010000143.1  4800437  ..............  4800424</w:t>
      </w:r>
    </w:p>
    <w:p>
      <w:r>
        <w:rPr>
          <w:rFonts w:ascii="Consolas" w:hAnsi="Consolas"/>
          <w:sz w:val="18"/>
        </w:rPr>
        <w:t>JBPKRI010000121.1  1100424  ..............  1100437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267516879968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168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ATGACAAATACTGGTTAATTAGCAATTTAAGACCAGAGCCAAATTATCCCAAGAGCATAC  60</w:t>
      </w:r>
    </w:p>
    <w:p>
      <w:r>
        <w:rPr>
          <w:rFonts w:ascii="Consolas" w:hAnsi="Consolas"/>
          <w:sz w:val="18"/>
        </w:rPr>
        <w:t>JBPKRI010000143.1  4800043  .......G...........G.A......G.A....C..TTC..C................  4799984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ATTCTTTTGGTTTTCCTAACTTTGTGAAAAAAATTGATGCAGCTGTTTTTAACCCACGTT  120</w:t>
      </w:r>
    </w:p>
    <w:p>
      <w:r>
        <w:rPr>
          <w:rFonts w:ascii="Consolas" w:hAnsi="Consolas"/>
          <w:sz w:val="18"/>
        </w:rPr>
        <w:t>JBPKRI010000143.1  4799983  .......G..C..C..CTT..CA...........C......................T..  4799924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TTTATAGGACCTACTTCTTTGTAGATAACCAGTATTGGAG  160</w:t>
      </w:r>
    </w:p>
    <w:p>
      <w:r>
        <w:rPr>
          <w:rFonts w:ascii="Consolas" w:hAnsi="Consolas"/>
          <w:sz w:val="18"/>
        </w:rPr>
        <w:t>JBPKRI010000143.1  4799923  .C....A............CA...G....A...T......  4799884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334396099960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GTATGATGAAAGGAGACAGATGATGGACCCTGGTTATCCCAAACTGATTACCAAGAACTT  60</w:t>
      </w:r>
    </w:p>
    <w:p>
      <w:r>
        <w:rPr>
          <w:rFonts w:ascii="Consolas" w:hAnsi="Consolas"/>
          <w:sz w:val="18"/>
        </w:rPr>
        <w:t>JBPKRI010000143.1  4799186  ..................AT.C.......G............GT.......T.CAT....  4799127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CCAAGGAATCGGGCCTAAAATTGATGCAGTCTTCTA  96</w:t>
      </w:r>
    </w:p>
    <w:p>
      <w:r>
        <w:rPr>
          <w:rFonts w:ascii="Consolas" w:hAnsi="Consolas"/>
          <w:sz w:val="18"/>
        </w:rPr>
        <w:t>JBPKRI010000143.1  4799126  ..C......T..C..G....................  4799091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        ACTACTATTTCTTCCAAGGATCTAACCAATTTGAATATGACTTCCTACTCCAACGTATCA  63</w:t>
      </w:r>
    </w:p>
    <w:p>
      <w:r>
        <w:rPr>
          <w:rFonts w:ascii="Consolas" w:hAnsi="Consolas"/>
          <w:sz w:val="18"/>
        </w:rPr>
        <w:t>JBPKRI010000143.1  4798199  .........................AGT.C..A.....C.TG.....GC.....A.G...  4798140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64       CCAAAACACTGAAAAGCAATAGCTG-GTTTGGTTGTTAGAAATGGTGTAATTAATGGTTT  122</w:t>
      </w:r>
    </w:p>
    <w:p>
      <w:r>
        <w:rPr>
          <w:rFonts w:ascii="Consolas" w:hAnsi="Consolas"/>
          <w:sz w:val="18"/>
        </w:rPr>
        <w:t>JBPKRI010000143.1  4798139  TTG...GTT.........G..-...A.C.A.T.......T....A.A...........G.  4798081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123      TTGTTAGTTCACTTCAGCTTAATAAGTATTTATTGCATATTTGCTATGTCCTCAGTGTAC  182</w:t>
      </w:r>
    </w:p>
    <w:p>
      <w:r>
        <w:rPr>
          <w:rFonts w:ascii="Consolas" w:hAnsi="Consolas"/>
          <w:sz w:val="18"/>
        </w:rPr>
        <w:t>JBPKRI010000143.1  4798080  ....C............T....A...........A....C.........G.C..--....  4798023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183      CACTACTTAGAGATATG-TATCATAAAAATAAAATCTGTAAACCATAGGT-AATGATTAT  240</w:t>
      </w:r>
    </w:p>
    <w:p>
      <w:r>
        <w:rPr>
          <w:rFonts w:ascii="Consolas" w:hAnsi="Consolas"/>
          <w:sz w:val="18"/>
        </w:rPr>
        <w:t>JBPKRI010000143.1  4798022  T.TG.TA.G.G......T......-..GG........A.GG.......A.A.....C.G.  4797964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241      AT  242</w:t>
      </w:r>
    </w:p>
    <w:p>
      <w:r>
        <w:rPr>
          <w:rFonts w:ascii="Consolas" w:hAnsi="Consolas"/>
          <w:sz w:val="18"/>
        </w:rPr>
        <w:t>JBPKRI010000143.1  4797963  ..  4797962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1113795188446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