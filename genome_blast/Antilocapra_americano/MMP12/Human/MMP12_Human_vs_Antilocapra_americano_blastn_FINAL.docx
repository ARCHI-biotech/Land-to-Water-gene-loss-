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lcl|NM_002426.6_cds_NP_002417.2_1 [gene=MMP12]</w:t>
      </w:r>
    </w:p>
    <w:p>
      <w:r>
        <w:rPr>
          <w:rFonts w:ascii="Consolas" w:hAnsi="Consolas"/>
          <w:sz w:val="18"/>
        </w:rPr>
        <w:t>[db_xref=CCDS:CCDS73375.1] [protein=macrophage metalloelastase</w:t>
      </w:r>
    </w:p>
    <w:p>
      <w:r>
        <w:rPr>
          <w:rFonts w:ascii="Consolas" w:hAnsi="Consolas"/>
          <w:sz w:val="18"/>
        </w:rPr>
        <w:t>preproprotein] [protein_id=NP_002417.2] [location=46..1458]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JBPKRI010000143.1 Antilocapra americana strain Pronghorn03 vouche...  108     9e-21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502      CATGGAGACTTCCATGCTTTTGATGGCAAAGGTGGAATCCTAGCCCATGCTTTTGGACCT  561</w:t>
      </w:r>
    </w:p>
    <w:p>
      <w:r>
        <w:rPr>
          <w:rFonts w:ascii="Consolas" w:hAnsi="Consolas"/>
          <w:sz w:val="18"/>
        </w:rPr>
        <w:t>JBPKRI010000143.1  4805468  ...A.....GC.T..C...........CC.T.G...........................  4805409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562      GGATCTGGCATTGGAGGGGATGCACATTTCGATGAGGACGAATTCTGGACTA  613</w:t>
      </w:r>
    </w:p>
    <w:p>
      <w:r>
        <w:rPr>
          <w:rFonts w:ascii="Consolas" w:hAnsi="Consolas"/>
          <w:sz w:val="18"/>
        </w:rPr>
        <w:t>JBPKRI010000143.1  4805408  ...G....TC.......A...........T.......CT...AC........  4805357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3557460048036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