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JBPKRI010000460.1 Antilocapra americana strain Pronghorn03 vouche...  48.2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ATGCGGGGGACGCGGCTGGCGCTCCTGGCGCTGGTGCTGGCTGCCTGCGGAGAGCT  56</w:t>
      </w:r>
    </w:p>
    <w:p>
      <w:r>
        <w:rPr>
          <w:rFonts w:ascii="Consolas" w:hAnsi="Consolas"/>
          <w:sz w:val="18"/>
        </w:rPr>
        <w:t>JBPKRI010000460.1  3033  ...T.......AT.......A..G.CA..A...........CA.....T.T.....  2978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77168403660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JBPKRI010000460.1 Antilocapra americana strain Pronghorn03 vouche...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     GCCCTGCGCTGCTACGTCTGTCCGGAGCCCACAGGAGTGTCGGACTGTGTCACCATCGCC  65</w:t>
      </w:r>
    </w:p>
    <w:p>
      <w:r>
        <w:rPr>
          <w:rFonts w:ascii="Consolas" w:hAnsi="Consolas"/>
          <w:sz w:val="18"/>
        </w:rPr>
        <w:t>JBPKRI010000460.1  1892  ......AAA......ACG.....A.......TC.CC.....CAG.............A..  1833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66    ACCTGCACCACCAACGAAACCATGTGCAAGACCACACTCTACTCCCGGGAGATAG  120</w:t>
      </w:r>
    </w:p>
    <w:p>
      <w:r>
        <w:rPr>
          <w:rFonts w:ascii="Consolas" w:hAnsi="Consolas"/>
          <w:sz w:val="18"/>
        </w:rPr>
        <w:t>JBPKRI010000460.1  1832  .......ATG....T..G............................T.....C..  1778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231504992280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JBPKRI010000460.1 Antilocapra americana strain Pronghorn03 vouche...  183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TGTACCCCTTCCAGGGGGACTCCACGGTGACCAAGTCCTGTGCCAGCAAGTGTAAGCCCT  60</w:t>
      </w:r>
    </w:p>
    <w:p>
      <w:r>
        <w:rPr>
          <w:rFonts w:ascii="Consolas" w:hAnsi="Consolas"/>
          <w:sz w:val="18"/>
        </w:rPr>
        <w:t>JBPKRI010000460.1  1414  ............T...........................C............GT.....  1355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CGGATGTGGATGGCATCGGCCAGACCCTGCCCGTGTCCTGCTGCAATACTGAGCTGTGCA  120</w:t>
      </w:r>
    </w:p>
    <w:p>
      <w:r>
        <w:rPr>
          <w:rFonts w:ascii="Consolas" w:hAnsi="Consolas"/>
          <w:sz w:val="18"/>
        </w:rPr>
        <w:t>JBPKRI010000460.1  1354  .A..C.....C.........TG.....GC..T..............C.....C.......  1295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ATGTAGACGGGGCGCCCGCTCTGAACAGCCTCC----ACTG--CGGGGC---CCTCACGC  171</w:t>
      </w:r>
    </w:p>
    <w:p>
      <w:r>
        <w:rPr>
          <w:rFonts w:ascii="Consolas" w:hAnsi="Consolas"/>
          <w:sz w:val="18"/>
        </w:rPr>
        <w:t>JBPKRI010000460.1  1294  .C..G..T.........A.C...GGAG...C..GTGAC...GC...T..CCT....CT..  1235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172   TCCTCCCACTCTTGAGCCTCCGACTGTAG  200</w:t>
      </w:r>
    </w:p>
    <w:p>
      <w:r>
        <w:rPr>
          <w:rFonts w:ascii="Consolas" w:hAnsi="Consolas"/>
          <w:sz w:val="18"/>
        </w:rPr>
        <w:t>JBPKRI010000460.1  1234  ..GC.................AT..C...  1206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434714724613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