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lcl|XM_011510152.3_cds_XP_011508454.1_1 [gene=C1orf105]</w:t>
      </w:r>
    </w:p>
    <w:p>
      <w:r>
        <w:rPr>
          <w:rFonts w:ascii="Consolas" w:hAnsi="Consolas"/>
          <w:sz w:val="18"/>
        </w:rPr>
        <w:t>[db_xref=GeneID:92346] [protein=uncharacterized protein C1orf105</w:t>
      </w:r>
    </w:p>
    <w:p>
      <w:r>
        <w:rPr>
          <w:rFonts w:ascii="Consolas" w:hAnsi="Consolas"/>
          <w:sz w:val="18"/>
        </w:rPr>
        <w:t>isoform X1] [protein_id=XP_011508454.1] [location=202..834]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130     9e-28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494      TTCACTACAGACTGCCCATTCTGGGCCCCAGGACAGCTGTCTTCCACGGATTACTGACAG  553</w:t>
      </w:r>
    </w:p>
    <w:p>
      <w:r>
        <w:rPr>
          <w:rFonts w:ascii="Consolas" w:hAnsi="Consolas"/>
          <w:sz w:val="18"/>
        </w:rPr>
        <w:t>JBPKRI010000139.1  6556308  ...............................................A..C.G...T...  6556249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554      AGGCCTACAAAACTCTAAAAGAGAGACAACGTTCTTCCTTGCCCAGAAAGGAACCAATAG  613</w:t>
      </w:r>
    </w:p>
    <w:p>
      <w:r>
        <w:rPr>
          <w:rFonts w:ascii="Consolas" w:hAnsi="Consolas"/>
          <w:sz w:val="18"/>
        </w:rPr>
        <w:t>JBPKRI010000139.1  6556248  .T......G....C..GC.G..A.C.....TC.....T...........A......G.G.  6556189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614      GCAA  617</w:t>
      </w:r>
    </w:p>
    <w:p>
      <w:r>
        <w:rPr>
          <w:rFonts w:ascii="Consolas" w:hAnsi="Consolas"/>
          <w:sz w:val="18"/>
        </w:rPr>
        <w:t>JBPKRI010000139.1  6556188  ....  6556185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1553656459828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