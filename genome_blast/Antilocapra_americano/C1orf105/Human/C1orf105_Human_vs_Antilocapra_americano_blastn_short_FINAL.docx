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519602548084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48873553168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66879599072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87.7    7e-16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        TTCTGTTCCAAAATTTGACAAGATTCCTTGGCTTAGTGAGGCCAGCCTTGTAAACAAGCC  62</w:t>
      </w:r>
    </w:p>
    <w:p>
      <w:r>
        <w:rPr>
          <w:rFonts w:ascii="Consolas" w:hAnsi="Consolas"/>
          <w:sz w:val="18"/>
        </w:rPr>
        <w:t>JBPKRI010000139.1  6576138  ...........G...............C...T..............T.CA.G........  6576079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63       ATTAGTGCTCAGCCTTCCCA  82</w:t>
      </w:r>
    </w:p>
    <w:p>
      <w:r>
        <w:rPr>
          <w:rFonts w:ascii="Consolas" w:hAnsi="Consolas"/>
          <w:sz w:val="18"/>
        </w:rPr>
        <w:t>JBPKRI010000139.1  6576078  G..............C....  6576059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172343500819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97.6    8e-19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ATCCTCATACCTCTGCGACTTTTCTGACTTCATCCAAGAAGAATATGAATTTGCCAATTT  62</w:t>
      </w:r>
    </w:p>
    <w:p>
      <w:r>
        <w:rPr>
          <w:rFonts w:ascii="Consolas" w:hAnsi="Consolas"/>
          <w:sz w:val="18"/>
        </w:rPr>
        <w:t>JBPKRI010000139.1  6572337  ........T.......C.........GT.G.......A...G..................  6572278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TGTTTCAAGTTCCAGATGTTTTATCTAAG  91</w:t>
      </w:r>
    </w:p>
    <w:p>
      <w:r>
        <w:rPr>
          <w:rFonts w:ascii="Consolas" w:hAnsi="Consolas"/>
          <w:sz w:val="18"/>
        </w:rPr>
        <w:t>JBPKRI010000139.1  6572277  ....C..............C....T....  6572249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185204956104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GCCAGGAGGAACCAGTGTGACTCCATGCTGCTCAGAAACCAACAGCTGTGCTCCACATGT  60</w:t>
      </w:r>
    </w:p>
    <w:p>
      <w:r>
        <w:rPr>
          <w:rFonts w:ascii="Consolas" w:hAnsi="Consolas"/>
          <w:sz w:val="18"/>
        </w:rPr>
        <w:t>JBPKRI010000139.1  6564230  ......T........AA....G........A........A.G..T...............  6564171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CAAGAAATGAAAATG  75</w:t>
      </w:r>
    </w:p>
    <w:p>
      <w:r>
        <w:rPr>
          <w:rFonts w:ascii="Consolas" w:hAnsi="Consolas"/>
          <w:sz w:val="18"/>
        </w:rPr>
        <w:t>JBPKRI010000139.1  6564170  .G...TG........  6564156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144048299192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126042261793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118325388622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JBPKRI010000139.1 Antilocapra americana strain Pronghorn03 vouche...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7        TTCACTACAGACTGCCCATTCTGGGCCCCAGGACAGCTGTCTTCCACGGATTACTGACAG  66</w:t>
      </w:r>
    </w:p>
    <w:p>
      <w:r>
        <w:rPr>
          <w:rFonts w:ascii="Consolas" w:hAnsi="Consolas"/>
          <w:sz w:val="18"/>
        </w:rPr>
        <w:t>JBPKRI010000139.1  6556308  ...............................................A..C.G...T...  6556249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67       AGGCCTACAAAACTCTAAAAGAGAGACAACGTTCTTCCTTGCCCAGAAAGGAACCA  122</w:t>
      </w:r>
    </w:p>
    <w:p>
      <w:r>
        <w:rPr>
          <w:rFonts w:ascii="Consolas" w:hAnsi="Consolas"/>
          <w:sz w:val="18"/>
        </w:rPr>
        <w:t>JBPKRI010000139.1  6556248  .T......G....C..GC.G..A.C.....TC.....T...........A......  6556193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324108520092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