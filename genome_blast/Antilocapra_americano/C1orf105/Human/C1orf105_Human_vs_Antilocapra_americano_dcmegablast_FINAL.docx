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491304807107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25722813370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41156481952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JBPKRI010000139.1 Antilocapra americana strain Pronghorn03 vouche...  107     6e-22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3        TTCTGTTCCAAAATTTGACAAGATTCCTTGGCTTAGTGAGGCCAGCCTTGTAAACAAGCC  62</w:t>
      </w:r>
    </w:p>
    <w:p>
      <w:r>
        <w:rPr>
          <w:rFonts w:ascii="Consolas" w:hAnsi="Consolas"/>
          <w:sz w:val="18"/>
        </w:rPr>
        <w:t>JBPKRI010000139.1  6576138  ...........G...............C...T..............T.CA.G........  6576079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63       ATTAGTGCTCAGCCTTCCCAGAAG  86</w:t>
      </w:r>
    </w:p>
    <w:p>
      <w:r>
        <w:rPr>
          <w:rFonts w:ascii="Consolas" w:hAnsi="Consolas"/>
          <w:sz w:val="18"/>
        </w:rPr>
        <w:t>JBPKRI010000139.1  6576078  G..............C....A...  6576055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146619897699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JBPKRI010000139.1 Antilocapra americana strain Pronghorn03 vouche...  116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        ATCCTCATACCTCTGCGACTTTTCTGACTTCATCCAAGAAGAATATGAATTTGCCAATTT  62</w:t>
      </w:r>
    </w:p>
    <w:p>
      <w:r>
        <w:rPr>
          <w:rFonts w:ascii="Consolas" w:hAnsi="Consolas"/>
          <w:sz w:val="18"/>
        </w:rPr>
        <w:t>JBPKRI010000139.1  6572337  ........T.......C.........GT.G.......A...G..................  6572278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63       TGTTTCAAGTTCCAGATGTTTTATCTAAG  91</w:t>
      </w:r>
    </w:p>
    <w:p>
      <w:r>
        <w:rPr>
          <w:rFonts w:ascii="Consolas" w:hAnsi="Consolas"/>
          <w:sz w:val="18"/>
        </w:rPr>
        <w:t>JBPKRI010000139.1  6572277  ....C..............C....T....  6572249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159481292234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JBPKRI010000139.1 Antilocapra americana strain Pronghorn03 vouche...  86.9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GCCAGGAGGAACCAGTGTGACTCCATGCTGCTCAGAAACCAACAGCTGTGCTCCACATGT  60</w:t>
      </w:r>
    </w:p>
    <w:p>
      <w:r>
        <w:rPr>
          <w:rFonts w:ascii="Consolas" w:hAnsi="Consolas"/>
          <w:sz w:val="18"/>
        </w:rPr>
        <w:t>JBPKRI010000139.1  6564230  ......T........AA....G........A........A.G..T...............  6564171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CAAGAAATGAAAATG  75</w:t>
      </w:r>
    </w:p>
    <w:p>
      <w:r>
        <w:rPr>
          <w:rFonts w:ascii="Consolas" w:hAnsi="Consolas"/>
          <w:sz w:val="18"/>
        </w:rPr>
        <w:t>JBPKRI010000139.1  6564170  .G...TG........  6564156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118324829722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100318877373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92602040652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JBPKRI010000139.1 Antilocapra americana strain Pronghorn03 vouche...  145     5e-33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7        TTCACTACAGACTGCCCATTCTGGGCCCCAGGACAGCTGTCTTCCACGGATTACTGACAG  66</w:t>
      </w:r>
    </w:p>
    <w:p>
      <w:r>
        <w:rPr>
          <w:rFonts w:ascii="Consolas" w:hAnsi="Consolas"/>
          <w:sz w:val="18"/>
        </w:rPr>
        <w:t>JBPKRI010000139.1  6556308  ...............................................A..C.G...T...  6556249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67       AGGCCTACAAAACTCTAAAAGAGAGACAACGTTCTTCCTTGCCCAGAAAGGAACCAATAG  126</w:t>
      </w:r>
    </w:p>
    <w:p>
      <w:r>
        <w:rPr>
          <w:rFonts w:ascii="Consolas" w:hAnsi="Consolas"/>
          <w:sz w:val="18"/>
        </w:rPr>
        <w:t>JBPKRI010000139.1  6556248  .T......G....C..GC.G..A.C.....TC.....T...........A......G.G.  6556189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127      GCAAGACAACGAGGCAGTGA  146</w:t>
      </w:r>
    </w:p>
    <w:p>
      <w:r>
        <w:rPr>
          <w:rFonts w:ascii="Consolas" w:hAnsi="Consolas"/>
          <w:sz w:val="18"/>
        </w:rPr>
        <w:t>JBPKRI010000139.1  6556188  ....AG..GT..AT......  6556169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298384212272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