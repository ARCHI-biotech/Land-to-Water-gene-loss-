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79.7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        ACCAGTTTGCTGAAGCTCCAGACCGCCCAGCTGTTCTGTGGGGAGCATCCCAGGAACCGG  68</w:t>
      </w:r>
    </w:p>
    <w:p>
      <w:r>
        <w:rPr>
          <w:rFonts w:ascii="Consolas" w:hAnsi="Consolas"/>
          <w:sz w:val="18"/>
        </w:rPr>
        <w:t>JBPKRI010000091.1  3200476  ........C....C.......G...T...........A..C......G..TGC..G..A.  3200535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69       AGGCAGCTACCATGGC  84</w:t>
      </w:r>
    </w:p>
    <w:p>
      <w:r>
        <w:rPr>
          <w:rFonts w:ascii="Consolas" w:hAnsi="Consolas"/>
          <w:sz w:val="18"/>
        </w:rPr>
        <w:t>JBPKRI010000091.1  3200536  .......C........  3200551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154336734420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212     5e-53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GGCTAGAAGTGGCCCTCACAGACCTCCAGAGCTCCAGAAATAATGTGCGGCACCACACGG  60</w:t>
      </w:r>
    </w:p>
    <w:p>
      <w:r>
        <w:rPr>
          <w:rFonts w:ascii="Consolas" w:hAnsi="Consolas"/>
          <w:sz w:val="18"/>
        </w:rPr>
        <w:t>JBPKRI010000091.1  3205156  ....G..G...........C...............T.G..C..............T....  3205215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AGGAGATCA-CTGTGGACCACCTGCTTGTTCGCCGGGGCCAGGCCTTCAACCTCACCCTG  119</w:t>
      </w:r>
    </w:p>
    <w:p>
      <w:r>
        <w:rPr>
          <w:rFonts w:ascii="Consolas" w:hAnsi="Consolas"/>
          <w:sz w:val="18"/>
        </w:rPr>
        <w:t>JBPKRI010000091.1  3205216  C........G..C.-C...G...C..............A............A........  3205274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120      TACTTCAGGAACCGGAGCTTCCAGCCAGGCCTGGACAACATCATCTTCGTGGTTGAAACT  179</w:t>
      </w:r>
    </w:p>
    <w:p>
      <w:r>
        <w:rPr>
          <w:rFonts w:ascii="Consolas" w:hAnsi="Consolas"/>
          <w:sz w:val="18"/>
        </w:rPr>
        <w:t>JBPKRI010000091.1  3205275  ..T....A.......GC..............................T...AC...G...  3205334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180      G  180</w:t>
      </w:r>
    </w:p>
    <w:p>
      <w:r>
        <w:rPr>
          <w:rFonts w:ascii="Consolas" w:hAnsi="Consolas"/>
          <w:sz w:val="18"/>
        </w:rPr>
        <w:t>JBPKRI010000091.1  3205335  .  3205335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385841653800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GACCGCTGCCAGACCTGGCCTTGGGGACTCGGGCTGTGTTCAGCCTGGCACGCCATCACA  60</w:t>
      </w:r>
    </w:p>
    <w:p>
      <w:r>
        <w:rPr>
          <w:rFonts w:ascii="Consolas" w:hAnsi="Consolas"/>
          <w:sz w:val="18"/>
        </w:rPr>
        <w:t>JBPKRI010000091.1  3205458  .............T...C..AA.........A..C.............G.G.T..C.GTG  3205517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GCCCCAGCCCCTGGATTGCCTGGCTGGAGACCAATGGGGCCACCTCCACAGAGGTGAGCT  120</w:t>
      </w:r>
    </w:p>
    <w:p>
      <w:r>
        <w:rPr>
          <w:rFonts w:ascii="Consolas" w:hAnsi="Consolas"/>
          <w:sz w:val="18"/>
        </w:rPr>
        <w:t>JBPKRI010000091.1  3205518  .....................CA...C..G...T........GT...CTG.........C  3205577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TGTGCGCTCCTCCCACGGCGGCCGTGGGTCGGTACCTCTTGAAAATCCACATCGACTCCT  180</w:t>
      </w:r>
    </w:p>
    <w:p>
      <w:r>
        <w:rPr>
          <w:rFonts w:ascii="Consolas" w:hAnsi="Consolas"/>
          <w:sz w:val="18"/>
        </w:rPr>
        <w:t>JBPKRI010000091.1  3205578  ....T..C.....TGT...A..T....................GG.T.....T.CA...C  3205637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 TCCAGGGGTCTGTGACGGCCTACCAGCTAGGGGAGTTCATCCTGCTTTTCAATCCCTGGT  240</w:t>
      </w:r>
    </w:p>
    <w:p>
      <w:r>
        <w:rPr>
          <w:rFonts w:ascii="Consolas" w:hAnsi="Consolas"/>
          <w:sz w:val="18"/>
        </w:rPr>
        <w:t>JBPKRI010000091.1  3205638  .A......C....C..A...........C.................C.............  3205697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241      GCCCAG  246</w:t>
      </w:r>
    </w:p>
    <w:p>
      <w:r>
        <w:rPr>
          <w:rFonts w:ascii="Consolas" w:hAnsi="Consolas"/>
          <w:sz w:val="18"/>
        </w:rPr>
        <w:t>JBPKRI010000091.1  3205698  ......  3205703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553039442555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178     6e-43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AGGATGCTGTCTACTTGGACAGTGAACCCCAGAGGCAGGAGTATGTCATGAATGATTATG  60</w:t>
      </w:r>
    </w:p>
    <w:p>
      <w:r>
        <w:rPr>
          <w:rFonts w:ascii="Consolas" w:hAnsi="Consolas"/>
          <w:sz w:val="18"/>
        </w:rPr>
        <w:t>JBPKRI010000091.1  3206512  ..............C....G....................A...................  3206571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GCTTCATCTACCAAGGCAGCAAGAACTGGATCCGCCCATGTCCCTGGAACTATGGACA  118</w:t>
      </w:r>
    </w:p>
    <w:p>
      <w:r>
        <w:rPr>
          <w:rFonts w:ascii="Consolas" w:hAnsi="Consolas"/>
          <w:sz w:val="18"/>
        </w:rPr>
        <w:t>JBPKRI010000091.1  3206572  ..........T.....G.A..................C..C.................  3206629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228932714588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161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TTTGAAGACAAAATCATAGACATCTGCCTGAAGCTGCTAGACAAGAGCCTGCACTTCCAG  60</w:t>
      </w:r>
    </w:p>
    <w:p>
      <w:r>
        <w:rPr>
          <w:rFonts w:ascii="Consolas" w:hAnsi="Consolas"/>
          <w:sz w:val="18"/>
        </w:rPr>
        <w:t>JBPKRI010000091.1  3209852  ........G..T..............T...G....................A........  3209911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ACTGACCCAGCCACAGACTGTGCTCTGCGGGGAAGCCCCGTCTACGTCAGCAGAGTGGTG  120</w:t>
      </w:r>
    </w:p>
    <w:p>
      <w:r>
        <w:rPr>
          <w:rFonts w:ascii="Consolas" w:hAnsi="Consolas"/>
          <w:sz w:val="18"/>
        </w:rPr>
        <w:t>JBPKRI010000091.1  3209912  .TC...T.......G.....C..C..C.....C........T...A..............  3209971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TGTGCCATG  129</w:t>
      </w:r>
    </w:p>
    <w:p>
      <w:r>
        <w:rPr>
          <w:rFonts w:ascii="Consolas" w:hAnsi="Consolas"/>
          <w:sz w:val="18"/>
        </w:rPr>
        <w:t>JBPKRI010000091.1  3209972  ..C......  3209980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241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ATCAACAGCAATGATGATAATGGGGTGCTCAATGGAAACTGGAGTGAGAATTACACAGAC  60</w:t>
      </w:r>
    </w:p>
    <w:p>
      <w:r>
        <w:rPr>
          <w:rFonts w:ascii="Consolas" w:hAnsi="Consolas"/>
          <w:sz w:val="18"/>
        </w:rPr>
        <w:t>JBPKRI010000091.1  3210567  ...........C.....C.G......................G.C....G....T.....  3210626</w:t>
      </w:r>
    </w:p>
    <w:p>
      <w:r>
        <w:rPr>
          <w:rFonts w:ascii="Consolas" w:hAnsi="Consolas"/>
          <w:sz w:val="18"/>
        </w:rPr>
        <w:t>JBPKRI010000091.1  3185102  ...........C..C..C.GC..C.....GC.G..G......G.A...G.C...T.TCGG  3185161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GGCGCCAACCCTGCGGAGTGGACGGGCAGCGTGGCCATCCTGAAGCAGTGGAACGCCACA  120</w:t>
      </w:r>
    </w:p>
    <w:p>
      <w:r>
        <w:rPr>
          <w:rFonts w:ascii="Consolas" w:hAnsi="Consolas"/>
          <w:sz w:val="18"/>
        </w:rPr>
        <w:t>JBPKRI010000091.1  3210627  ...AT...T..CA.A.......T............................C........  3210686</w:t>
      </w:r>
    </w:p>
    <w:p>
      <w:r>
        <w:rPr>
          <w:rFonts w:ascii="Consolas" w:hAnsi="Consolas"/>
          <w:sz w:val="18"/>
        </w:rPr>
        <w:t>JBPKRI010000091.1  3185162  ..G.T..G...CCT............................CG.......GCG....GG  3185221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GGCTGCCAGCCCGTGCGCTACGGGCAATGCTGGGTCTTTGCTGCCGTCATGTGCACAG  178</w:t>
      </w:r>
    </w:p>
    <w:p>
      <w:r>
        <w:rPr>
          <w:rFonts w:ascii="Consolas" w:hAnsi="Consolas"/>
          <w:sz w:val="18"/>
        </w:rPr>
        <w:t>JBPKRI010000091.1  3210687  ...........A..............G.................T.............  3210744</w:t>
      </w:r>
    </w:p>
    <w:p>
      <w:r>
        <w:rPr>
          <w:rFonts w:ascii="Consolas" w:hAnsi="Consolas"/>
          <w:sz w:val="18"/>
        </w:rPr>
        <w:t>JBPKRI010000091.1  3185222  ...G.G.........AAG..T.....G..............A..T..G.....T..    3185277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380697098416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TGATGAGGTGTCTGGGGATCCCTACCCGTGTGATCACCAACTTCGACTCTGGCCACGATA  60</w:t>
      </w:r>
    </w:p>
    <w:p>
      <w:r>
        <w:rPr>
          <w:rFonts w:ascii="Consolas" w:hAnsi="Consolas"/>
          <w:sz w:val="18"/>
        </w:rPr>
        <w:t>JBPKRI010000091.1  3223594  ..........C...........C.....A...............A..........T..C.  3223653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CAGATGGAAACCTGATCATAGATGAGTATTATGACAACACAGGCAGGATTTTGGGGAATA  120</w:t>
      </w:r>
    </w:p>
    <w:p>
      <w:r>
        <w:rPr>
          <w:rFonts w:ascii="Consolas" w:hAnsi="Consolas"/>
          <w:sz w:val="18"/>
        </w:rPr>
        <w:t>JBPKRI010000091.1  3223654  ....C......T.......T..................................A.....  3223713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AGAAGAAGGATACTATCTG  139</w:t>
      </w:r>
    </w:p>
    <w:p>
      <w:r>
        <w:rPr>
          <w:rFonts w:ascii="Consolas" w:hAnsi="Consolas"/>
          <w:sz w:val="18"/>
        </w:rPr>
        <w:t>JBPKRI010000091.1  3223714  ..........C.G.G....  3223732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280378268428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GAACTTCCATGTCTGGAATGAGTGCTGGATGGCCCGGAAGGATCTGCCCCCTGCATATGG  60</w:t>
      </w:r>
    </w:p>
    <w:p>
      <w:r>
        <w:rPr>
          <w:rFonts w:ascii="Consolas" w:hAnsi="Consolas"/>
          <w:sz w:val="18"/>
        </w:rPr>
        <w:t>JBPKRI010000091.1  3190024  ...T.....C.....................AT......A.....C..T..A.G...CAA  3190083</w:t>
      </w:r>
    </w:p>
    <w:p>
      <w:r>
        <w:rPr>
          <w:rFonts w:ascii="Consolas" w:hAnsi="Consolas"/>
          <w:sz w:val="18"/>
        </w:rPr>
        <w:t>JBPKRI010000091.1  3224326  ...T.....C.......................A.....C.....C..A....G..T...  3224385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AGGCTGGCAGGTGCTGGACGCCACACCTCAGGAGATGAGCAACG  104</w:t>
      </w:r>
    </w:p>
    <w:p>
      <w:r>
        <w:rPr>
          <w:rFonts w:ascii="Consolas" w:hAnsi="Consolas"/>
          <w:sz w:val="18"/>
        </w:rPr>
        <w:t>JBPKRI010000091.1  3190084  T..G........T......C....T..C...C.A..C....G..  3190127</w:t>
      </w:r>
    </w:p>
    <w:p>
      <w:r>
        <w:rPr>
          <w:rFonts w:ascii="Consolas" w:hAnsi="Consolas"/>
          <w:sz w:val="18"/>
        </w:rPr>
        <w:t>JBPKRI010000091.1  3224386  ..................T................CA.....    3224427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190348549208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316     2e-84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GCGTCTACTGCTGTGGCCCTGCCTCTGTCAGAGCCATCAAAGAAGGAGAAGTGGACCTGA  60</w:t>
      </w:r>
    </w:p>
    <w:p>
      <w:r>
        <w:rPr>
          <w:rFonts w:ascii="Consolas" w:hAnsi="Consolas"/>
          <w:sz w:val="18"/>
        </w:rPr>
        <w:t>JBPKRI010000091.1  3224536  ..C......................C.......................G.....T....  3224595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ACTATGACACGCCCTTTGTGTTTTCGATGGTGAATGCTGACTGCATGTCCTGGCTCGTCC  120</w:t>
      </w:r>
    </w:p>
    <w:p>
      <w:r>
        <w:rPr>
          <w:rFonts w:ascii="Consolas" w:hAnsi="Consolas"/>
          <w:sz w:val="18"/>
        </w:rPr>
        <w:t>JBPKRI010000091.1  3224596  .......T..AG....C.CC.....C.................T...G.......G....  3224655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AGGGAGGGAAGGAGCAGAAGCTTCACCAGGACACGAGTTCTGTTGGCAATTTTATCAGCA  180</w:t>
      </w:r>
    </w:p>
    <w:p>
      <w:r>
        <w:rPr>
          <w:rFonts w:ascii="Consolas" w:hAnsi="Consolas"/>
          <w:sz w:val="18"/>
        </w:rPr>
        <w:t>JBPKRI010000091.1  3224656  TT.................A..............C.A.A.G...................  3224715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CAAAGAGCATCCAGAGTGACGAGCGGGATGACATCACAGAGAACTACAAGTATGAAGAAG  240</w:t>
      </w:r>
    </w:p>
    <w:p>
      <w:r>
        <w:rPr>
          <w:rFonts w:ascii="Consolas" w:hAnsi="Consolas"/>
          <w:sz w:val="18"/>
        </w:rPr>
        <w:t>JBPKRI010000091.1  3224716  .C.................T.................G..A.............G.....  3224775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537605783693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409     7e-112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        TCCCTCCAGGAGAGGCAGGTGTTTCTGAAGGCTCTGCAGAAGCTGAAGGCTAGAAGCTTC  62</w:t>
      </w:r>
    </w:p>
    <w:p>
      <w:r>
        <w:rPr>
          <w:rFonts w:ascii="Consolas" w:hAnsi="Consolas"/>
          <w:sz w:val="18"/>
        </w:rPr>
        <w:t>JBPKRI010000091.1  3226414  ..T................................T...............G....G.C.  3226473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63       CATGGCTCCCAAAGAGGAGCAGAGTTGCAACCTTCCAGGCCCACATCACTGAGCCAGGAC  122</w:t>
      </w:r>
    </w:p>
    <w:p>
      <w:r>
        <w:rPr>
          <w:rFonts w:ascii="Consolas" w:hAnsi="Consolas"/>
          <w:sz w:val="18"/>
        </w:rPr>
        <w:t>JBPKRI010000091.1  3226474  .CA.......TCC...---....A.C..G....---...T...TGC........---...  3226524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123      AGCCCTCGGAGCCTGCATACACCTTCCCTTCGACCCAGTGATGTGGTGCAAGTCTCCCTG  182</w:t>
      </w:r>
    </w:p>
    <w:p>
      <w:r>
        <w:rPr>
          <w:rFonts w:ascii="Consolas" w:hAnsi="Consolas"/>
          <w:sz w:val="18"/>
        </w:rPr>
        <w:t>JBPKRI010000091.1  3226525  ..T..G.........GC...T.....T.GC.AG...........T..C..G.........  3226584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183      AAATTCAAGCTGCTCGACCCGCCCAACATGGGCCAGGATATATGCTTTGTCCTGCTGGCC  242</w:t>
      </w:r>
    </w:p>
    <w:p>
      <w:r>
        <w:rPr>
          <w:rFonts w:ascii="Consolas" w:hAnsi="Consolas"/>
          <w:sz w:val="18"/>
        </w:rPr>
        <w:t>JBPKRI010000091.1  3226585  ......C...........T....AG.............C...A.G...............  3226644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243      CTCAACATGTCCTCCCAGTTCAAGGACCTCAAAGTGAACCTGAGTGCCCAGTCTCTGCTG  302</w:t>
      </w:r>
    </w:p>
    <w:p>
      <w:r>
        <w:rPr>
          <w:rFonts w:ascii="Consolas" w:hAnsi="Consolas"/>
          <w:sz w:val="18"/>
        </w:rPr>
        <w:t>JBPKRI010000091.1  3226645  ...........AC...............................................  3226704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303      CACGATGGCAGCCCCCTGTCCCCATTCTGGCAGGACACAGCGTTCATCACACTCTCTCCT  362</w:t>
      </w:r>
    </w:p>
    <w:p>
      <w:r>
        <w:rPr>
          <w:rFonts w:ascii="Consolas" w:hAnsi="Consolas"/>
          <w:sz w:val="18"/>
        </w:rPr>
        <w:t>JBPKRI010000091.1  3226705  ..T..C........G...CT.....................C..................  3226764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363      AAAGAAG  369</w:t>
      </w:r>
    </w:p>
    <w:p>
      <w:r>
        <w:rPr>
          <w:rFonts w:ascii="Consolas" w:hAnsi="Consolas"/>
          <w:sz w:val="18"/>
        </w:rPr>
        <w:t>JBPKRI010000091.1  3226765  G......  3226771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866856763294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233     5e-59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CAAAGACCTACCCCTGCAAAATCTCCTATTCCCAGTACAGCCAGTACCTGTCAACAGACA  60</w:t>
      </w:r>
    </w:p>
    <w:p>
      <w:r>
        <w:rPr>
          <w:rFonts w:ascii="Consolas" w:hAnsi="Consolas"/>
          <w:sz w:val="18"/>
        </w:rPr>
        <w:t>JBPKRI010000091.1  3227288  ..........T...........TC....C.......................C.......  3227347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AGCTGATCCGCATCAGTGCCCTGGGTGAAGAGAAAAGCAGTCCTGAGAAAATCCTGGTGA  120</w:t>
      </w:r>
    </w:p>
    <w:p>
      <w:r>
        <w:rPr>
          <w:rFonts w:ascii="Consolas" w:hAnsi="Consolas"/>
          <w:sz w:val="18"/>
        </w:rPr>
        <w:t>JBPKRI010000091.1  3227348  ..................................G........C.....G..........  3227407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ACAAGATCATCACCTTATCTTATCCAAGCATCACGATTAAT  161</w:t>
      </w:r>
    </w:p>
    <w:p>
      <w:r>
        <w:rPr>
          <w:rFonts w:ascii="Consolas" w:hAnsi="Consolas"/>
          <w:sz w:val="18"/>
        </w:rPr>
        <w:t>JBPKRI010000091.1  3227408  .................G.C.....C......GT.......  3227448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336968377652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178     7e-43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5        TAGGAGCAGCCGTTGTGAACCAGCCACTCTCCATACAGGTGATATTTTCAAACCCCCTCT  64</w:t>
      </w:r>
    </w:p>
    <w:p>
      <w:r>
        <w:rPr>
          <w:rFonts w:ascii="Consolas" w:hAnsi="Consolas"/>
          <w:sz w:val="18"/>
        </w:rPr>
        <w:t>JBPKRI010000091.1  3231326  ...........A.............G..G..T.........G..................  3231385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65       CGGAGCAGGTTGAGGACTGTGTGCTGACTGTGGAAGGAAGTGGCCTCTTCAAGAAACAGC  124</w:t>
      </w:r>
    </w:p>
    <w:p>
      <w:r>
        <w:rPr>
          <w:rFonts w:ascii="Consolas" w:hAnsi="Consolas"/>
          <w:sz w:val="18"/>
        </w:rPr>
        <w:t>JBPKRI010000091.1  3231386  .............A...........A.................TA......G..G.....  3231445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125      AGAAAGTC  132</w:t>
      </w:r>
    </w:p>
    <w:p>
      <w:r>
        <w:rPr>
          <w:rFonts w:ascii="Consolas" w:hAnsi="Consolas"/>
          <w:sz w:val="18"/>
        </w:rPr>
        <w:t>JBPKRI010000091.1  3231446  ...G....  3231453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267516879968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271     3e-70</w:t>
      </w:r>
    </w:p>
    <w:p>
      <w:r>
        <w:rPr>
          <w:rFonts w:ascii="Consolas" w:hAnsi="Consolas"/>
          <w:sz w:val="18"/>
        </w:rPr>
        <w:t>JBPKRI010000210.1 Antilocapra americana strain Pronghorn03 vouche...  63.5    3e-07</w:t>
      </w:r>
    </w:p>
    <w:p>
      <w:r>
        <w:rPr>
          <w:rFonts w:ascii="Consolas" w:hAnsi="Consolas"/>
          <w:sz w:val="18"/>
        </w:rPr>
        <w:t>JBPKRI010000022.1 Antilocapra americana strain Pronghorn03 vouche...  60.8    9e-07</w:t>
      </w:r>
    </w:p>
    <w:p>
      <w:r>
        <w:rPr>
          <w:rFonts w:ascii="Consolas" w:hAnsi="Consolas"/>
          <w:sz w:val="18"/>
        </w:rPr>
        <w:t>JBPKRI010000044.1 Antilocapra americana strain Pronghorn03 vouche...  59.0    3e-06</w:t>
      </w:r>
    </w:p>
    <w:p>
      <w:r>
        <w:rPr>
          <w:rFonts w:ascii="Consolas" w:hAnsi="Consolas"/>
          <w:sz w:val="18"/>
        </w:rPr>
        <w:t>JBPKRI010000011.1 Antilocapra americana strain Pronghorn03 vouche...  59.0    3e-06</w:t>
      </w:r>
    </w:p>
    <w:p>
      <w:r>
        <w:rPr>
          <w:rFonts w:ascii="Consolas" w:hAnsi="Consolas"/>
          <w:sz w:val="18"/>
        </w:rPr>
        <w:t>JBPKRI010000118.1 Antilocapra americana strain Pronghorn03 vouche...  58.1    1e-05</w:t>
      </w:r>
    </w:p>
    <w:p>
      <w:r>
        <w:rPr>
          <w:rFonts w:ascii="Consolas" w:hAnsi="Consolas"/>
          <w:sz w:val="18"/>
        </w:rPr>
        <w:t>JBPKRI010000021.1 Antilocapra americana strain Pronghorn03 vouche...  58.1    1e-05</w:t>
      </w:r>
    </w:p>
    <w:p>
      <w:r>
        <w:rPr>
          <w:rFonts w:ascii="Consolas" w:hAnsi="Consolas"/>
          <w:sz w:val="18"/>
        </w:rPr>
        <w:t>JBPKRI010000221.1 Antilocapra americana strain Pronghorn03 vouche...  57.2    1e-05</w:t>
      </w:r>
    </w:p>
    <w:p>
      <w:r>
        <w:rPr>
          <w:rFonts w:ascii="Consolas" w:hAnsi="Consolas"/>
          <w:sz w:val="18"/>
        </w:rPr>
        <w:t>JBPKRI010000087.1 Antilocapra americana strain Pronghorn03 vouche...  57.2    1e-05</w:t>
      </w:r>
    </w:p>
    <w:p>
      <w:r>
        <w:rPr>
          <w:rFonts w:ascii="Consolas" w:hAnsi="Consolas"/>
          <w:sz w:val="18"/>
        </w:rPr>
        <w:t>JBPKRI010000023.1 Antilocapra americana strain Pronghorn03 vouche...  57.2    1e-05</w:t>
      </w:r>
    </w:p>
    <w:p>
      <w:r>
        <w:rPr>
          <w:rFonts w:ascii="Consolas" w:hAnsi="Consolas"/>
          <w:sz w:val="18"/>
        </w:rPr>
        <w:t>JBPKRI010000173.1 Antilocapra americana strain Pronghorn03 vouche...  53.6    1e-04</w:t>
      </w:r>
    </w:p>
    <w:p>
      <w:r>
        <w:rPr>
          <w:rFonts w:ascii="Consolas" w:hAnsi="Consolas"/>
          <w:sz w:val="18"/>
        </w:rPr>
        <w:t>JBPKRI010000283.1 Antilocapra americana strain Pronghorn03 vouche...  52.7    5e-04</w:t>
      </w:r>
    </w:p>
    <w:p>
      <w:r>
        <w:rPr>
          <w:rFonts w:ascii="Consolas" w:hAnsi="Consolas"/>
          <w:sz w:val="18"/>
        </w:rPr>
        <w:t>JBPKRI010000065.1 Antilocapra americana strain Pronghorn03 vouche...  52.7    5e-04</w:t>
      </w:r>
    </w:p>
    <w:p>
      <w:r>
        <w:rPr>
          <w:rFonts w:ascii="Consolas" w:hAnsi="Consolas"/>
          <w:sz w:val="18"/>
        </w:rPr>
        <w:t>JBPKRI010000053.1 Antilocapra americana strain Pronghorn03 vouche...  52.7    5e-04</w:t>
      </w:r>
    </w:p>
    <w:p>
      <w:r>
        <w:rPr>
          <w:rFonts w:ascii="Consolas" w:hAnsi="Consolas"/>
          <w:sz w:val="18"/>
        </w:rPr>
        <w:t>JBPKRI010000013.1 Antilocapra americana strain Pronghorn03 vouche...  51.8    5e-04</w:t>
      </w:r>
    </w:p>
    <w:p>
      <w:r>
        <w:rPr>
          <w:rFonts w:ascii="Consolas" w:hAnsi="Consolas"/>
          <w:sz w:val="18"/>
        </w:rPr>
        <w:t>JBPKRI010000010.1 Antilocapra americana strain Pronghorn03 vouche...  51.8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3         TTGGAGTCCTCAAACCCCAACACCAAGCAAGCATCATTCTGGAGACCGTCCCCTTCAAGA  62</w:t>
      </w:r>
    </w:p>
    <w:p>
      <w:r>
        <w:rPr>
          <w:rFonts w:ascii="Consolas" w:hAnsi="Consolas"/>
          <w:sz w:val="18"/>
        </w:rPr>
        <w:t>JBPKRI010000091.1  3231620   ............G......T...AG...C...C...C...C.....T.............  3231679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63        GTGGACAAAGGCAGATCCAAGCTAATATGAGAAGCAACAAGTTTAAGGACATTAAGGGTT  122</w:t>
      </w:r>
    </w:p>
    <w:p>
      <w:r>
        <w:rPr>
          <w:rFonts w:ascii="Consolas" w:hAnsi="Consolas"/>
          <w:sz w:val="18"/>
        </w:rPr>
        <w:t>JBPKRI010000091.1  3231680   ....C.....A..A........G...C....G....................C..A....  3231739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123       ACAGGAATGTTTATGTAGACTTTGCATTATAAATTCTGGAACAACGCGCCAGACGTGTGA  182</w:t>
      </w:r>
    </w:p>
    <w:p>
      <w:r>
        <w:rPr>
          <w:rFonts w:ascii="Consolas" w:hAnsi="Consolas"/>
          <w:sz w:val="18"/>
        </w:rPr>
        <w:t>JBPKRI010000091.1  3231740   ..........C...A.........GG.............G....G.A..TG..T....AG  3231799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183       ATTTCAAGCTTCAGGAAAAGGAGCAAGTTCAAATGCAAGCTGCGCCATTCCCCACCACAA  242</w:t>
      </w:r>
    </w:p>
    <w:p>
      <w:r>
        <w:rPr>
          <w:rFonts w:ascii="Consolas" w:hAnsi="Consolas"/>
          <w:sz w:val="18"/>
        </w:rPr>
        <w:t>JBPKRI010000091.1  3231800   ..G.T.G........G...-.....G..............C.T...G.........CA..  3231858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243       CAGAGGCTTCACAGGGCTCCAGCAAGAGCCACAGAGGGGATGACGTGTTCATTTTCTGTC  302</w:t>
      </w:r>
    </w:p>
    <w:p>
      <w:r>
        <w:rPr>
          <w:rFonts w:ascii="Consolas" w:hAnsi="Consolas"/>
          <w:sz w:val="18"/>
        </w:rPr>
        <w:t>JBPKRI010000091.1  3231859   T.........T.TT.....TGA..T....AG......                         3231895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303       TCTCCTGACTCCACTAGAAATTTAAGCTCCATGAGGGCAAAGACTTTGC---TTTGTTTA  359</w:t>
      </w:r>
    </w:p>
    <w:p>
      <w:r>
        <w:rPr>
          <w:rFonts w:ascii="Consolas" w:hAnsi="Consolas"/>
          <w:sz w:val="18"/>
        </w:rPr>
        <w:t>JBPKRI010000210.1  7023103              ........-.G......T.....AT.T.G.......AG---.C.....T  7023147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4 bp – FRAMESHIFT]</w:t>
      </w:r>
    </w:p>
    <w:p>
      <w:r>
        <w:rPr>
          <w:rFonts w:ascii="Consolas" w:hAnsi="Consolas"/>
          <w:sz w:val="18"/>
        </w:rPr>
        <w:t>JBPKRI010000011.1  32415519           ...........G.-.......C....A.T.G........AGTG...T...C  32415568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360       CT------ACCCCTAT-ACTCAGAACCATTTC-TGGCATATGCTAGGCACTCAACAAATA  411</w:t>
      </w:r>
    </w:p>
    <w:p>
      <w:r>
        <w:rPr>
          <w:rFonts w:ascii="Consolas" w:hAnsi="Consolas"/>
          <w:sz w:val="18"/>
        </w:rPr>
        <w:t>JBPKRI010000210.1  7023148   -.------.TT.T.TG-CT.T.TC....GC..C........AG....A......A.....  7023199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  <w:t>JBPKRI010000022.1  20545388                                ..-.....C..AG....A......G.....  20545416</w:t>
      </w:r>
    </w:p>
    <w:p>
      <w:r>
        <w:rPr>
          <w:rFonts w:ascii="Consolas" w:hAnsi="Consolas"/>
          <w:sz w:val="18"/>
        </w:rPr>
        <w:t>JBPKRI010000022.1  45990499                       ........G..-........CA..T..............  45990462</w:t>
      </w:r>
    </w:p>
    <w:p>
      <w:r>
        <w:rPr>
          <w:rFonts w:ascii="Consolas" w:hAnsi="Consolas"/>
          <w:sz w:val="18"/>
        </w:rPr>
        <w:t>JBPKRI010000044.1  7076527                                       ...............G..T.....  7076504</w:t>
      </w:r>
    </w:p>
    <w:p>
      <w:r>
        <w:rPr>
          <w:rFonts w:ascii="Consolas" w:hAnsi="Consolas"/>
          <w:sz w:val="18"/>
        </w:rPr>
        <w:t>JBPKRI010000011.1  29880894                             ..C..-........AA..A.......CT.....  29880863</w:t>
      </w:r>
    </w:p>
    <w:p>
      <w:r>
        <w:rPr>
          <w:rFonts w:ascii="Consolas" w:hAnsi="Consolas"/>
          <w:sz w:val="18"/>
        </w:rPr>
        <w:t>JBPKRI010000011.1  32415569  A.GGTTGC.T.....AC.G.......A..GC.-CA....-...-....G.....T.....  32415625</w:t>
      </w:r>
    </w:p>
    <w:p>
      <w:r>
        <w:rPr>
          <w:rFonts w:ascii="Consolas" w:hAnsi="Consolas"/>
          <w:sz w:val="18"/>
        </w:rPr>
        <w:t>JBPKRI010000118.1  2972016                  .-..C.....AAG.G..-......C.AG...........T.....  2971974</w:t>
      </w:r>
    </w:p>
    <w:p>
      <w:r>
        <w:rPr>
          <w:rFonts w:ascii="Consolas" w:hAnsi="Consolas"/>
          <w:sz w:val="18"/>
        </w:rPr>
        <w:t>JBPKRI010000021.1  24065995                                    .......AG.................  24066020</w:t>
      </w:r>
    </w:p>
    <w:p>
      <w:r>
        <w:rPr>
          <w:rFonts w:ascii="Consolas" w:hAnsi="Consolas"/>
          <w:sz w:val="18"/>
        </w:rPr>
        <w:t>JBPKRI010000221.1  5714982                                  .-........AA.......A...T.....  5714955</w:t>
      </w:r>
    </w:p>
    <w:p>
      <w:r>
        <w:rPr>
          <w:rFonts w:ascii="Consolas" w:hAnsi="Consolas"/>
          <w:sz w:val="18"/>
        </w:rPr>
        <w:t>JBPKRI010000087.1  11707897                                 .-.....C..AG...........T.....  11707924</w:t>
      </w:r>
    </w:p>
    <w:p>
      <w:r>
        <w:rPr>
          <w:rFonts w:ascii="Consolas" w:hAnsi="Consolas"/>
          <w:sz w:val="18"/>
        </w:rPr>
        <w:t>JBPKRI010000023.1  3767489                                 ..-.T......A..................  3767517</w:t>
      </w:r>
    </w:p>
    <w:p>
      <w:r>
        <w:rPr>
          <w:rFonts w:ascii="Consolas" w:hAnsi="Consolas"/>
          <w:sz w:val="18"/>
        </w:rPr>
        <w:t>JBPKRI010000173.1  3359841                                  .-.........G.G........GG.C...  3359868</w:t>
      </w:r>
    </w:p>
    <w:p>
      <w:r>
        <w:rPr>
          <w:rFonts w:ascii="Consolas" w:hAnsi="Consolas"/>
          <w:sz w:val="18"/>
        </w:rPr>
        <w:t>JBPKRI010000283.1  714918                                   .-.....C..AG.................  714945</w:t>
      </w:r>
    </w:p>
    <w:p>
      <w:r>
        <w:rPr>
          <w:rFonts w:ascii="Consolas" w:hAnsi="Consolas"/>
          <w:sz w:val="18"/>
        </w:rPr>
        <w:t>JBPKRI010000065.1  27535164                                   .....C..A............T.....  27535138</w:t>
      </w:r>
    </w:p>
    <w:p>
      <w:r>
        <w:rPr>
          <w:rFonts w:ascii="Consolas" w:hAnsi="Consolas"/>
          <w:sz w:val="18"/>
        </w:rPr>
        <w:t>JBPKRI010000053.1  7045586                              ...C.-.....C..AG...........T.....  7045617</w:t>
      </w:r>
    </w:p>
    <w:p>
      <w:r>
        <w:rPr>
          <w:rFonts w:ascii="Consolas" w:hAnsi="Consolas"/>
          <w:sz w:val="18"/>
        </w:rPr>
        <w:t>JBPKRI010000013.1  17447144                                 .-..A..C...T...........T.....  17447171</w:t>
      </w:r>
    </w:p>
    <w:p>
      <w:r>
        <w:rPr>
          <w:rFonts w:ascii="Consolas" w:hAnsi="Consolas"/>
          <w:sz w:val="18"/>
        </w:rPr>
        <w:t>JBPKRI010000010.1  20468997                              ....--.......AA...........T.....  20469026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412       TTTTTTGAATGAATGAATAGGAG  434</w:t>
      </w:r>
    </w:p>
    <w:p>
      <w:r>
        <w:rPr>
          <w:rFonts w:ascii="Consolas" w:hAnsi="Consolas"/>
          <w:sz w:val="18"/>
        </w:rPr>
        <w:t>JBPKRI010000210.1  7023200   ...G.........A.....      7023218</w:t>
      </w:r>
    </w:p>
    <w:p>
      <w:r>
        <w:rPr>
          <w:rFonts w:ascii="Consolas" w:hAnsi="Consolas"/>
          <w:sz w:val="18"/>
        </w:rPr>
        <w:t>JBPKRI010000022.1  20545417  ...A...............      20545435</w:t>
      </w:r>
    </w:p>
    <w:p>
      <w:r>
        <w:rPr>
          <w:rFonts w:ascii="Consolas" w:hAnsi="Consolas"/>
          <w:sz w:val="18"/>
        </w:rPr>
        <w:t>JBPKRI010000044.1  7076503   ............G.A...       7076486</w:t>
      </w:r>
    </w:p>
    <w:p>
      <w:r>
        <w:rPr>
          <w:rFonts w:ascii="Consolas" w:hAnsi="Consolas"/>
          <w:sz w:val="18"/>
        </w:rPr>
        <w:t>JBPKRI010000011.1  29880862  ....G..........          29880848</w:t>
      </w:r>
    </w:p>
    <w:p>
      <w:r>
        <w:rPr>
          <w:rFonts w:ascii="Consolas" w:hAnsi="Consolas"/>
          <w:sz w:val="18"/>
        </w:rPr>
        <w:t>JBPKRI010000011.1  32415626  ..GG..A......G.C.......  32415648</w:t>
      </w:r>
    </w:p>
    <w:p>
      <w:r>
        <w:rPr>
          <w:rFonts w:ascii="Consolas" w:hAnsi="Consolas"/>
          <w:sz w:val="18"/>
        </w:rPr>
        <w:t>JBPKRI010000118.1  2971973   ........G.A.....         2971958</w:t>
      </w:r>
    </w:p>
    <w:p>
      <w:r>
        <w:rPr>
          <w:rFonts w:ascii="Consolas" w:hAnsi="Consolas"/>
          <w:sz w:val="18"/>
        </w:rPr>
        <w:t>JBPKRI010000021.1  24066021  ...G..A.....C.....       24066038</w:t>
      </w:r>
    </w:p>
    <w:p>
      <w:r>
        <w:rPr>
          <w:rFonts w:ascii="Consolas" w:hAnsi="Consolas"/>
          <w:sz w:val="18"/>
        </w:rPr>
        <w:t>JBPKRI010000221.1  5714954   ...G..........T...       5714937</w:t>
      </w:r>
    </w:p>
    <w:p>
      <w:r>
        <w:rPr>
          <w:rFonts w:ascii="Consolas" w:hAnsi="Consolas"/>
          <w:sz w:val="18"/>
        </w:rPr>
        <w:t>JBPKRI010000087.1  11707925  C..G..............       11707942</w:t>
      </w:r>
    </w:p>
    <w:p>
      <w:r>
        <w:rPr>
          <w:rFonts w:ascii="Consolas" w:hAnsi="Consolas"/>
          <w:sz w:val="18"/>
        </w:rPr>
        <w:t>JBPKRI010000023.1  3767518   ...G.G..G..G.....        3767534</w:t>
      </w:r>
    </w:p>
    <w:p>
      <w:r>
        <w:rPr>
          <w:rFonts w:ascii="Consolas" w:hAnsi="Consolas"/>
          <w:sz w:val="18"/>
        </w:rPr>
        <w:t>JBPKRI010000173.1  3359869   ...G............         3359884</w:t>
      </w:r>
    </w:p>
    <w:p>
      <w:r>
        <w:rPr>
          <w:rFonts w:ascii="Consolas" w:hAnsi="Consolas"/>
          <w:sz w:val="18"/>
        </w:rPr>
        <w:t>JBPKRI010000283.1  714946    ...G..A......            714958</w:t>
      </w:r>
    </w:p>
    <w:p>
      <w:r>
        <w:rPr>
          <w:rFonts w:ascii="Consolas" w:hAnsi="Consolas"/>
          <w:sz w:val="18"/>
        </w:rPr>
        <w:t>JBPKRI010000065.1  27535137  ..CG.....A...A.....      27535119</w:t>
      </w:r>
    </w:p>
    <w:p>
      <w:r>
        <w:rPr>
          <w:rFonts w:ascii="Consolas" w:hAnsi="Consolas"/>
          <w:sz w:val="18"/>
        </w:rPr>
        <w:t>JBPKRI010000053.1  7045618   ...A.......G..           7045631</w:t>
      </w:r>
    </w:p>
    <w:p>
      <w:r>
        <w:rPr>
          <w:rFonts w:ascii="Consolas" w:hAnsi="Consolas"/>
          <w:sz w:val="18"/>
        </w:rPr>
        <w:t>JBPKRI010000013.1  17447172  ...A..A........          17447186</w:t>
      </w:r>
    </w:p>
    <w:p>
      <w:r>
        <w:rPr>
          <w:rFonts w:ascii="Consolas" w:hAnsi="Consolas"/>
          <w:sz w:val="18"/>
        </w:rPr>
        <w:t>JBPKRI010000010.1  20469027  ......A..G....           20469040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1857181861934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