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        ACCAGTTTGCTGAAGCTCCAGACCGCCCAGCTGTTCTGTGGGGAGCATCCCAGGAACCGG  68</w:t>
      </w:r>
    </w:p>
    <w:p>
      <w:r>
        <w:rPr>
          <w:rFonts w:ascii="Consolas" w:hAnsi="Consolas"/>
          <w:sz w:val="18"/>
        </w:rPr>
        <w:t>JBPKRI010000091.1  3200476  ........C....C.......G...T...........A..C......G..TGC..G..A.  3200535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69       AGGCAGCTACCATGGC  84</w:t>
      </w:r>
    </w:p>
    <w:p>
      <w:r>
        <w:rPr>
          <w:rFonts w:ascii="Consolas" w:hAnsi="Consolas"/>
          <w:sz w:val="18"/>
        </w:rPr>
        <w:t>JBPKRI010000091.1  3200536  .......C........  3200551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180060373990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9        GTGGCCCTCACAGACCTCCAGAGCTCCAGAAATAATGTGCGGCACCACACGGAGGAGATC  68</w:t>
      </w:r>
    </w:p>
    <w:p>
      <w:r>
        <w:rPr>
          <w:rFonts w:ascii="Consolas" w:hAnsi="Consolas"/>
          <w:sz w:val="18"/>
        </w:rPr>
        <w:t>JBPKRI010000091.1  3205164  ...........C...............T.G..C..............T....C.......  3205223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69       A-CTGTGGACCACCTGCTTGTTCGCCGGGGCCAGGCCTTCAACCTCACCCTGTACTTCAG  127</w:t>
      </w:r>
    </w:p>
    <w:p>
      <w:r>
        <w:rPr>
          <w:rFonts w:ascii="Consolas" w:hAnsi="Consolas"/>
          <w:sz w:val="18"/>
        </w:rPr>
        <w:t>JBPKRI010000091.1  3205224  .G..C.C-...G...C..............A............A..........T....A  3205282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128      GAACCGGAGCTTCCAGCCAGGCCTGGACAACATCATCTT  166</w:t>
      </w:r>
    </w:p>
    <w:p>
      <w:r>
        <w:rPr>
          <w:rFonts w:ascii="Consolas" w:hAnsi="Consolas"/>
          <w:sz w:val="18"/>
        </w:rPr>
        <w:t>JBPKRI010000091.1  3205283  .......GC..............................  3205321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411566374720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139     7e-31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GACCGCTGCCAGACCTGGCCTTGGGGACTCGGGCTGTGTTCAGCCTGGCACGCCATCACA  60</w:t>
      </w:r>
    </w:p>
    <w:p>
      <w:r>
        <w:rPr>
          <w:rFonts w:ascii="Consolas" w:hAnsi="Consolas"/>
          <w:sz w:val="18"/>
        </w:rPr>
        <w:t>JBPKRI010000091.1  3205458  .............T...C..AA.........A..C.............G.G.T..C.GTG  3205517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GCCCCAGCCCCTGGATTGCCTGGCTGGAGACCAATGGGGCCACCTCCACAGAGGTGAGCT  120</w:t>
      </w:r>
    </w:p>
    <w:p>
      <w:r>
        <w:rPr>
          <w:rFonts w:ascii="Consolas" w:hAnsi="Consolas"/>
          <w:sz w:val="18"/>
        </w:rPr>
        <w:t>JBPKRI010000091.1  3205518  .....................CA...C..G...T........GT...CTG.........C  3205577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TGTGCGCTCCTCCCACGGCGGCCGTGGGTCGGTACCTCTTGAAAATCCACATCGACTCCT  180</w:t>
      </w:r>
    </w:p>
    <w:p>
      <w:r>
        <w:rPr>
          <w:rFonts w:ascii="Consolas" w:hAnsi="Consolas"/>
          <w:sz w:val="18"/>
        </w:rPr>
        <w:t>JBPKRI010000091.1  3205578  ....T..C.....TGT...A..T....................GG.T.....T.CA...C  3205637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181      TCCAGGGGTCTGTGACGGCCTACCAGCTAGGGGAGTTCATCCTGCTTTTCAATCCCTGGT  240</w:t>
      </w:r>
    </w:p>
    <w:p>
      <w:r>
        <w:rPr>
          <w:rFonts w:ascii="Consolas" w:hAnsi="Consolas"/>
          <w:sz w:val="18"/>
        </w:rPr>
        <w:t>JBPKRI010000091.1  3205638  .A......C....C..A...........C.................C.............  3205697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241      GCCCAG  246</w:t>
      </w:r>
    </w:p>
    <w:p>
      <w:r>
        <w:rPr>
          <w:rFonts w:ascii="Consolas" w:hAnsi="Consolas"/>
          <w:sz w:val="18"/>
        </w:rPr>
        <w:t>JBPKRI010000091.1  3205698  ......  3205703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581337504292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170     9e-41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AGGATGCTGTCTACTTGGACAGTGAACCCCAGAGGCAGGAGTATGTCATGAATGATTATG  60</w:t>
      </w:r>
    </w:p>
    <w:p>
      <w:r>
        <w:rPr>
          <w:rFonts w:ascii="Consolas" w:hAnsi="Consolas"/>
          <w:sz w:val="18"/>
        </w:rPr>
        <w:t>JBPKRI010000091.1  3206512  ..............C....G....................A...................  3206571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GCTTCATCTACCAAGGCAGCAAGAACTGGATCCGCCCATGTCCCTGGAACTATGGACA  118</w:t>
      </w:r>
    </w:p>
    <w:p>
      <w:r>
        <w:rPr>
          <w:rFonts w:ascii="Consolas" w:hAnsi="Consolas"/>
          <w:sz w:val="18"/>
        </w:rPr>
        <w:t>JBPKRI010000091.1  3206572  ..........T.....G.A..................C..C.................  3206629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257229105700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TTTGAAGACAAAATCATAGACATCTGCCTGAAGCTGCTAGACAAGAGCCTGCACTTCCAG  60</w:t>
      </w:r>
    </w:p>
    <w:p>
      <w:r>
        <w:rPr>
          <w:rFonts w:ascii="Consolas" w:hAnsi="Consolas"/>
          <w:sz w:val="18"/>
        </w:rPr>
        <w:t>JBPKRI010000091.1  3209852  ........G..T..............T...G....................A........  3209911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ACTGACCCAGCCACAGACTGTGCTCTGCGGGGAAGCCCCGTCTACGTCAGCAGAGTGGTG  120</w:t>
      </w:r>
    </w:p>
    <w:p>
      <w:r>
        <w:rPr>
          <w:rFonts w:ascii="Consolas" w:hAnsi="Consolas"/>
          <w:sz w:val="18"/>
        </w:rPr>
        <w:t>JBPKRI010000091.1  3209912  .TC...T.......G.....C..C..C.....C........T...A..............  3209971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TGTGCCATG  129</w:t>
      </w:r>
    </w:p>
    <w:p>
      <w:r>
        <w:rPr>
          <w:rFonts w:ascii="Consolas" w:hAnsi="Consolas"/>
          <w:sz w:val="18"/>
        </w:rPr>
        <w:t>JBPKRI010000091.1  3209972  ..C......  3209980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282952016270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210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ATCAACAGCAATGATGATAATGGGGTGCTCAATGGAAACTGGAGTGAGAATTACACAGAC  60</w:t>
      </w:r>
    </w:p>
    <w:p>
      <w:r>
        <w:rPr>
          <w:rFonts w:ascii="Consolas" w:hAnsi="Consolas"/>
          <w:sz w:val="18"/>
        </w:rPr>
        <w:t>JBPKRI010000091.1  3210567  ...........C.....C.G......................G.C....G....T.....  3210626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GGCGCCAACCCTGCGGAGTGGACGGGCAGCGTGGCCATCCTGAAGCAGTGGAACGCCACA  120</w:t>
      </w:r>
    </w:p>
    <w:p>
      <w:r>
        <w:rPr>
          <w:rFonts w:ascii="Consolas" w:hAnsi="Consolas"/>
          <w:sz w:val="18"/>
        </w:rPr>
        <w:t>JBPKRI010000091.1  3210627  ...AT...T..CA.A.......T............................C........  3210686</w:t>
      </w:r>
    </w:p>
    <w:p>
      <w:r>
        <w:rPr>
          <w:rFonts w:ascii="Consolas" w:hAnsi="Consolas"/>
          <w:sz w:val="18"/>
        </w:rPr>
        <w:t>JBPKRI010000091.1  3185176                ............................CG.......GCG....GG  3185221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GGCTGCCAGCCCGTGCGCTACGGGCAATGCTGGGTCTTTGCTGCCGTCATGTGCACAG  178</w:t>
      </w:r>
    </w:p>
    <w:p>
      <w:r>
        <w:rPr>
          <w:rFonts w:ascii="Consolas" w:hAnsi="Consolas"/>
          <w:sz w:val="18"/>
        </w:rPr>
        <w:t>JBPKRI010000091.1  3210687  ...........A..............G.................T.............  3210744</w:t>
      </w:r>
    </w:p>
    <w:p>
      <w:r>
        <w:rPr>
          <w:rFonts w:ascii="Consolas" w:hAnsi="Consolas"/>
          <w:sz w:val="18"/>
        </w:rPr>
        <w:t>JBPKRI010000091.1  3185222  ...G.G.........AAG..T.....G..............                   3185262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406421795036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178     4e-43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TGATGAGGTGTCTGGGGATCCCTACCCGTGTGATCACCAACTTCGACTCTGGCCACGATA  60</w:t>
      </w:r>
    </w:p>
    <w:p>
      <w:r>
        <w:rPr>
          <w:rFonts w:ascii="Consolas" w:hAnsi="Consolas"/>
          <w:sz w:val="18"/>
        </w:rPr>
        <w:t>JBPKRI010000091.1  3223594  ..........C...........C.....A...............A..........T..C.  3223653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CAGATGGAAACCTGATCATAGATGAGTATTATGACAACACAGGCAGGATTTTGGGGAATA  120</w:t>
      </w:r>
    </w:p>
    <w:p>
      <w:r>
        <w:rPr>
          <w:rFonts w:ascii="Consolas" w:hAnsi="Consolas"/>
          <w:sz w:val="18"/>
        </w:rPr>
        <w:t>JBPKRI010000091.1  3223654  ....C......T.......T..................................A.....  3223713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AGAAGAAGGA  130</w:t>
      </w:r>
    </w:p>
    <w:p>
      <w:r>
        <w:rPr>
          <w:rFonts w:ascii="Consolas" w:hAnsi="Consolas"/>
          <w:sz w:val="18"/>
        </w:rPr>
        <w:t>JBPKRI010000091.1  3223714  ..........  3223723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308674926840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5        TTCCATGTCTGGAATGAGTGCTGGATGGCCCGGAAGGATCTGCCCCCTGCATATGGAGGC  64</w:t>
      </w:r>
    </w:p>
    <w:p>
      <w:r>
        <w:rPr>
          <w:rFonts w:ascii="Consolas" w:hAnsi="Consolas"/>
          <w:sz w:val="18"/>
        </w:rPr>
        <w:t>JBPKRI010000091.1  3224330  .....C.......................A.....C.....C..A....G..T.......  3224389</w:t>
      </w:r>
    </w:p>
    <w:p>
      <w:r>
        <w:rPr>
          <w:rFonts w:ascii="Consolas" w:hAnsi="Consolas"/>
          <w:sz w:val="18"/>
        </w:rPr>
        <w:t>JBPKRI010000091.1  3190028  .....C.....................AT......A.....                     3190068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65       TGGCAGGTGCTGGACGCCACACCTCAGGAGA  95</w:t>
      </w:r>
    </w:p>
    <w:p>
      <w:r>
        <w:rPr>
          <w:rFonts w:ascii="Consolas" w:hAnsi="Consolas"/>
          <w:sz w:val="18"/>
        </w:rPr>
        <w:t>JBPKRI010000091.1  3224390  ..............T................  3224420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218644739845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272     7e-71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4        TCTACTGCTGTGGCCCTGCCTCTGTCAGAGCCATCAAAGAAGGAGAAGTGGACCTGAACT  63</w:t>
      </w:r>
    </w:p>
    <w:p>
      <w:r>
        <w:rPr>
          <w:rFonts w:ascii="Consolas" w:hAnsi="Consolas"/>
          <w:sz w:val="18"/>
        </w:rPr>
        <w:t>JBPKRI010000091.1  3224539  ......................C.......................G.....T.......  3224598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64       ATGACACGCCCTTTGTGTTTTCGATGGTGAATGCTGACTGCATGTCCTGGCTCGTCCAGG  123</w:t>
      </w:r>
    </w:p>
    <w:p>
      <w:r>
        <w:rPr>
          <w:rFonts w:ascii="Consolas" w:hAnsi="Consolas"/>
          <w:sz w:val="18"/>
        </w:rPr>
        <w:t>JBPKRI010000091.1  3224599  ....T..AG....C.CC.....C.................T...G.......G....TT.  3224658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124      GAGGGAAGGAGCAGAAGCTTCACCAGGACACGAGTTCTGTTGGCAATTTTATCAGCACAA  183</w:t>
      </w:r>
    </w:p>
    <w:p>
      <w:r>
        <w:rPr>
          <w:rFonts w:ascii="Consolas" w:hAnsi="Consolas"/>
          <w:sz w:val="18"/>
        </w:rPr>
        <w:t>JBPKRI010000091.1  3224659  ................A..............C.A.A.G....................C.  3224718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184      AGAGCATCCAGAGTGACGAGCGGGATGACATCACAGAGAACTACAAGTATGAAGAAG  240</w:t>
      </w:r>
    </w:p>
    <w:p>
      <w:r>
        <w:rPr>
          <w:rFonts w:ascii="Consolas" w:hAnsi="Consolas"/>
          <w:sz w:val="18"/>
        </w:rPr>
        <w:t>JBPKRI010000091.1  3224719  ................T.................G..A.............G.....  3224775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565903765240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281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        CTCCAGGAGAGGCAGGTGTTTCTGAAGGCTCTGCAGAAGCTGAAGGCTAGAAGCTTCCAT  65</w:t>
      </w:r>
    </w:p>
    <w:p>
      <w:r>
        <w:rPr>
          <w:rFonts w:ascii="Consolas" w:hAnsi="Consolas"/>
          <w:sz w:val="18"/>
        </w:rPr>
        <w:t>JBPKRI010000091.1  3226417  ................................T...............G....G.C..CA  3226476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66       GGCTCCCAAAGAGGAGCAGAGTTGCAACCTTCCAGGCCCACATCACTGAGCCAGGACAGC  125</w:t>
      </w:r>
    </w:p>
    <w:p>
      <w:r>
        <w:rPr>
          <w:rFonts w:ascii="Consolas" w:hAnsi="Consolas"/>
          <w:sz w:val="18"/>
        </w:rPr>
        <w:t>JBPKRI010000091.1  3226477  .......TCC...---....A.C..G....---...T...TGC........---.....T  3226527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126      CCTCGGAGCCTGCATACACCTTCCCTTCGACCCAGTGATGTGGTGCAAGTCTCCCTGAAA  185</w:t>
      </w:r>
    </w:p>
    <w:p>
      <w:r>
        <w:rPr>
          <w:rFonts w:ascii="Consolas" w:hAnsi="Consolas"/>
          <w:sz w:val="18"/>
        </w:rPr>
        <w:t>JBPKRI010000091.1  3226528  ..G.........GC...T.....T.GC.AG...........T..C..G............  3226587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186      TTCAAGCTGCTCGACCCGCCCAACATGGGCCAGGATATATGCTTTGTCCTGCTGGCCCTC  245</w:t>
      </w:r>
    </w:p>
    <w:p>
      <w:r>
        <w:rPr>
          <w:rFonts w:ascii="Consolas" w:hAnsi="Consolas"/>
          <w:sz w:val="18"/>
        </w:rPr>
        <w:t>JBPKRI010000091.1  3226588  ...C...........T....AG.............C...A.G..................  3226647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246      AACATGTCCTCCCAGTTCAAGGACCTCAAAGTGAACCTGAGTGCCCAGTCTCTGCTGCAC  305</w:t>
      </w:r>
    </w:p>
    <w:p>
      <w:r>
        <w:rPr>
          <w:rFonts w:ascii="Consolas" w:hAnsi="Consolas"/>
          <w:sz w:val="18"/>
        </w:rPr>
        <w:t>JBPKRI010000091.1  3226648  ........AC.................................................T  3226707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306      GATGGCAGCCCCCTGTCCCCATTCTGGCAGGACACAGCGTTCATCACACTCTCTCCTAAA  365</w:t>
      </w:r>
    </w:p>
    <w:p>
      <w:r>
        <w:rPr>
          <w:rFonts w:ascii="Consolas" w:hAnsi="Consolas"/>
          <w:sz w:val="18"/>
        </w:rPr>
        <w:t>JBPKRI010000091.1  3226708  ..C........G...CT.....................C..................G..  3226767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366      GAAG  369</w:t>
      </w:r>
    </w:p>
    <w:p>
      <w:r>
        <w:rPr>
          <w:rFonts w:ascii="Consolas" w:hAnsi="Consolas"/>
          <w:sz w:val="18"/>
        </w:rPr>
        <w:t>JBPKRI010000091.1  3226768  ....  3226771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897729154858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216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CAAAGACCTACCCCTGCAAAATCTCCTATTCCCAGTACAGCCAGTACCTGTCAACAGACA  60</w:t>
      </w:r>
    </w:p>
    <w:p>
      <w:r>
        <w:rPr>
          <w:rFonts w:ascii="Consolas" w:hAnsi="Consolas"/>
          <w:sz w:val="18"/>
        </w:rPr>
        <w:t>JBPKRI010000091.1  3227288  ..........T...........TC....C.......................C.......  3227347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AGCTGATCCGCATCAGTGCCCTGGGTGAAGAGAAAAGCAGTCCTGAGAAAATCCTGGTGA  120</w:t>
      </w:r>
    </w:p>
    <w:p>
      <w:r>
        <w:rPr>
          <w:rFonts w:ascii="Consolas" w:hAnsi="Consolas"/>
          <w:sz w:val="18"/>
        </w:rPr>
        <w:t>JBPKRI010000091.1  3227348  ..................................G........C.....G..........  3227407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ACAAGATCATCACCTTATCTTATCCAAGCATCACGATTAAT  161</w:t>
      </w:r>
    </w:p>
    <w:p>
      <w:r>
        <w:rPr>
          <w:rFonts w:ascii="Consolas" w:hAnsi="Consolas"/>
          <w:sz w:val="18"/>
        </w:rPr>
        <w:t>JBPKRI010000091.1  3227408  .................G.C.....C......GT.......  3227448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362692867722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5        TAGGAGCAGCCGTTGTGAACCAGCCACTCTCCATACAGGTGATATTTTCAAACCCCCTCT  64</w:t>
      </w:r>
    </w:p>
    <w:p>
      <w:r>
        <w:rPr>
          <w:rFonts w:ascii="Consolas" w:hAnsi="Consolas"/>
          <w:sz w:val="18"/>
        </w:rPr>
        <w:t>JBPKRI010000091.1  3231326  ...........A.............G..G..T.........G..................  3231385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65       CGGAGCAGGTTGAGGACTGTGTGCTGACTGTGGAAGGAAGTGGCCTCTTCAAGAAACAGC  124</w:t>
      </w:r>
    </w:p>
    <w:p>
      <w:r>
        <w:rPr>
          <w:rFonts w:ascii="Consolas" w:hAnsi="Consolas"/>
          <w:sz w:val="18"/>
        </w:rPr>
        <w:t>JBPKRI010000091.1  3231386  .............A...........A.................TA......G..G.....  3231445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125      AGAAAGTC  132</w:t>
      </w:r>
    </w:p>
    <w:p>
      <w:r>
        <w:rPr>
          <w:rFonts w:ascii="Consolas" w:hAnsi="Consolas"/>
          <w:sz w:val="18"/>
        </w:rPr>
        <w:t>JBPKRI010000091.1  3231446  ...G....  3231453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295813471555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163     2e-37</w:t>
      </w:r>
    </w:p>
    <w:p>
      <w:r>
        <w:rPr>
          <w:rFonts w:ascii="Consolas" w:hAnsi="Consolas"/>
          <w:sz w:val="18"/>
        </w:rPr>
        <w:t>JBPKRI010000249.1 Antilocapra americana strain Pronghorn03 vouche...  61.9    4e-07</w:t>
      </w:r>
    </w:p>
    <w:p>
      <w:r>
        <w:rPr>
          <w:rFonts w:ascii="Consolas" w:hAnsi="Consolas"/>
          <w:sz w:val="18"/>
        </w:rPr>
        <w:t>JBPKRI010000090.1 Antilocapra americana strain Pronghorn03 vouche...  56.0    3e-05</w:t>
      </w:r>
    </w:p>
    <w:p>
      <w:r>
        <w:rPr>
          <w:rFonts w:ascii="Consolas" w:hAnsi="Consolas"/>
          <w:sz w:val="18"/>
        </w:rPr>
        <w:t>JBPKRI010000044.1 Antilocapra americana strain Pronghorn03 vouche...  56.0    3e-05</w:t>
      </w:r>
    </w:p>
    <w:p>
      <w:r>
        <w:rPr>
          <w:rFonts w:ascii="Consolas" w:hAnsi="Consolas"/>
          <w:sz w:val="18"/>
        </w:rPr>
        <w:t>JBPKRI010000110.1 Antilocapra americana strain Pronghorn03 vouche...  54.0    1e-04</w:t>
      </w:r>
    </w:p>
    <w:p>
      <w:r>
        <w:rPr>
          <w:rFonts w:ascii="Consolas" w:hAnsi="Consolas"/>
          <w:sz w:val="18"/>
        </w:rPr>
        <w:t>JBPKRI010000031.1 Antilocapra americana strain Pronghorn03 vouche...  54.0    1e-04</w:t>
      </w:r>
    </w:p>
    <w:p>
      <w:r>
        <w:rPr>
          <w:rFonts w:ascii="Consolas" w:hAnsi="Consolas"/>
          <w:sz w:val="18"/>
        </w:rPr>
        <w:t>JBPKRI010000004.1 Antilocapra americana strain Pronghorn03 vouche...  54.0    1e-04</w:t>
      </w:r>
    </w:p>
    <w:p>
      <w:r>
        <w:rPr>
          <w:rFonts w:ascii="Consolas" w:hAnsi="Consolas"/>
          <w:sz w:val="18"/>
        </w:rPr>
        <w:t>JBPKRI010000139.1 Antilocapra americana strain Pronghorn03 vouche...  54.0    1e-04</w:t>
      </w:r>
    </w:p>
    <w:p>
      <w:r>
        <w:rPr>
          <w:rFonts w:ascii="Consolas" w:hAnsi="Consolas"/>
          <w:sz w:val="18"/>
        </w:rPr>
        <w:t>JBPKRI010000100.1 Antilocapra americana strain Pronghorn03 vouche...  54.0    1e-04</w:t>
      </w:r>
    </w:p>
    <w:p>
      <w:r>
        <w:rPr>
          <w:rFonts w:ascii="Consolas" w:hAnsi="Consolas"/>
          <w:sz w:val="18"/>
        </w:rPr>
        <w:t>JBPKRI010000308.1 Antilocapra americana strain Pronghorn03 vouche...  52.0    4e-04</w:t>
      </w:r>
    </w:p>
    <w:p>
      <w:r>
        <w:rPr>
          <w:rFonts w:ascii="Consolas" w:hAnsi="Consolas"/>
          <w:sz w:val="18"/>
        </w:rPr>
        <w:t>JBPKRI010000021.1 Antilocapra americana strain Pronghorn03 vouche...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3         TTGGAGTCCTCAAACCCCAACACCAAGCAAGCATCATTCTGGAGACCGTCCCCTTCAAGA  62</w:t>
      </w:r>
    </w:p>
    <w:p>
      <w:r>
        <w:rPr>
          <w:rFonts w:ascii="Consolas" w:hAnsi="Consolas"/>
          <w:sz w:val="18"/>
        </w:rPr>
        <w:t>JBPKRI010000091.1  3231620   ............G......T...AG...C...C...C...C.....T.............  3231679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63        GTGGACAAAGGCAGATCCAAGCTAATATGAGAAGCAACAAGTTTAAGGACATTAAGGGTT  122</w:t>
      </w:r>
    </w:p>
    <w:p>
      <w:r>
        <w:rPr>
          <w:rFonts w:ascii="Consolas" w:hAnsi="Consolas"/>
          <w:sz w:val="18"/>
        </w:rPr>
        <w:t>JBPKRI010000091.1  3231680   ....C.....A..A........G...C....G....................C..A....  3231739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123       ACAGGAATGTTTATGTAGACTTTGCATTATAAATTCTGGAACAACGCGCCAGACGTGTGA  182</w:t>
      </w:r>
    </w:p>
    <w:p>
      <w:r>
        <w:rPr>
          <w:rFonts w:ascii="Consolas" w:hAnsi="Consolas"/>
          <w:sz w:val="18"/>
        </w:rPr>
        <w:t>JBPKRI010000091.1  3231740   ..........C...A.........GG.............G....G.A..TG..T....AG  3231799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183       ATTTCAAGCTTCAGGAAAAGGAGCAAGTTCAAATGCAAGCTGCGCCATTCCCCACCACAA  242</w:t>
      </w:r>
    </w:p>
    <w:p>
      <w:r>
        <w:rPr>
          <w:rFonts w:ascii="Consolas" w:hAnsi="Consolas"/>
          <w:sz w:val="18"/>
        </w:rPr>
        <w:t>JBPKRI010000091.1  3231800   ..G.T.G........G...-.....G..............C.T...G.........CA..  3231858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243       CAGAGGCTTCACAGGGCTCCAGCAAGAGCCACAGAGGGGATGACGTGTTCATTTTCTGTC  302</w:t>
      </w:r>
    </w:p>
    <w:p>
      <w:r>
        <w:rPr>
          <w:rFonts w:ascii="Consolas" w:hAnsi="Consolas"/>
          <w:sz w:val="18"/>
        </w:rPr>
        <w:t>JBPKRI010000091.1  3231859   T.........                                                    3231868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303       TCTCCTGACTCCACTAGAAATTTAAGCTCCATGAGGGCAAAGACTTTGCTTTGTTTACTA  362</w:t>
      </w:r>
    </w:p>
    <w:p>
      <w:r>
        <w:rPr>
          <w:rFonts w:ascii="Consolas" w:hAnsi="Consolas"/>
          <w:sz w:val="18"/>
        </w:rPr>
        <w:t>JBPKRI010000308.1  3170080                     .......................T......              3170051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363       CCCCTATACTCAGAACCATTTCTGGCATATGCTAGGCACTCAACAAATATTTTTTGAATG  422</w:t>
      </w:r>
    </w:p>
    <w:p>
      <w:r>
        <w:rPr>
          <w:rFonts w:ascii="Consolas" w:hAnsi="Consolas"/>
          <w:sz w:val="18"/>
        </w:rPr>
        <w:t>JBPKRI010000249.1  1341670                                   ...........T................  1341643</w:t>
      </w:r>
    </w:p>
    <w:p>
      <w:r>
        <w:rPr>
          <w:rFonts w:ascii="Consolas" w:hAnsi="Consolas"/>
          <w:sz w:val="18"/>
        </w:rPr>
        <w:t>JBPKRI010000090.1  2639606                                      ........G................  2639582</w:t>
      </w:r>
    </w:p>
    <w:p>
      <w:r>
        <w:rPr>
          <w:rFonts w:ascii="Consolas" w:hAnsi="Consolas"/>
          <w:sz w:val="18"/>
        </w:rPr>
        <w:t>JBPKRI010000044.1  7076527                            ...............G..T................  7076493</w:t>
      </w:r>
    </w:p>
    <w:p>
      <w:r>
        <w:rPr>
          <w:rFonts w:ascii="Consolas" w:hAnsi="Consolas"/>
          <w:sz w:val="18"/>
        </w:rPr>
        <w:t>JBPKRI010000110.1  18890579                                      ................A.......  18890556</w:t>
      </w:r>
    </w:p>
    <w:p>
      <w:r>
        <w:rPr>
          <w:rFonts w:ascii="Consolas" w:hAnsi="Consolas"/>
          <w:sz w:val="18"/>
        </w:rPr>
        <w:t>JBPKRI010000031.1  1259608                                   ...........T........A.......  1259581</w:t>
      </w:r>
    </w:p>
    <w:p>
      <w:r>
        <w:rPr>
          <w:rFonts w:ascii="Consolas" w:hAnsi="Consolas"/>
          <w:sz w:val="18"/>
        </w:rPr>
        <w:t>JBPKRI010000004.1  3224062                                           ....................  3224043</w:t>
      </w:r>
    </w:p>
    <w:p>
      <w:r>
        <w:rPr>
          <w:rFonts w:ascii="Consolas" w:hAnsi="Consolas"/>
          <w:sz w:val="18"/>
        </w:rPr>
        <w:t>JBPKRI010000139.1  8978511                                        ...............A.......  8978533</w:t>
      </w:r>
    </w:p>
    <w:p>
      <w:r>
        <w:rPr>
          <w:rFonts w:ascii="Consolas" w:hAnsi="Consolas"/>
          <w:sz w:val="18"/>
        </w:rPr>
        <w:t>JBPKRI010000100.1  13362324                                      ................G.......  13362347</w:t>
      </w:r>
    </w:p>
    <w:p>
      <w:r>
        <w:rPr>
          <w:rFonts w:ascii="Consolas" w:hAnsi="Consolas"/>
          <w:sz w:val="18"/>
        </w:rPr>
        <w:t>JBPKRI010000021.1  32048972                                   .........G.........G.......  32048998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423       AATGAATA  430</w:t>
      </w:r>
    </w:p>
    <w:p>
      <w:r>
        <w:rPr>
          <w:rFonts w:ascii="Consolas" w:hAnsi="Consolas"/>
          <w:sz w:val="18"/>
        </w:rPr>
        <w:t>JBPKRI010000249.1  1341642   .......   1341636</w:t>
      </w:r>
    </w:p>
    <w:p>
      <w:r>
        <w:rPr>
          <w:rFonts w:ascii="Consolas" w:hAnsi="Consolas"/>
          <w:sz w:val="18"/>
        </w:rPr>
        <w:t>JBPKRI010000090.1  2639581   .......   2639575</w:t>
      </w:r>
    </w:p>
    <w:p>
      <w:r>
        <w:rPr>
          <w:rFonts w:ascii="Consolas" w:hAnsi="Consolas"/>
          <w:sz w:val="18"/>
        </w:rPr>
        <w:t>JBPKRI010000044.1  7076492   .         7076492</w:t>
      </w:r>
    </w:p>
    <w:p>
      <w:r>
        <w:rPr>
          <w:rFonts w:ascii="Consolas" w:hAnsi="Consolas"/>
          <w:sz w:val="18"/>
        </w:rPr>
        <w:t>JBPKRI010000110.1  18890555  .......   18890549</w:t>
      </w:r>
    </w:p>
    <w:p>
      <w:r>
        <w:rPr>
          <w:rFonts w:ascii="Consolas" w:hAnsi="Consolas"/>
          <w:sz w:val="18"/>
        </w:rPr>
        <w:t>JBPKRI010000031.1  1259580   .......   1259574</w:t>
      </w:r>
    </w:p>
    <w:p>
      <w:r>
        <w:rPr>
          <w:rFonts w:ascii="Consolas" w:hAnsi="Consolas"/>
          <w:sz w:val="18"/>
        </w:rPr>
        <w:t>JBPKRI010000004.1  3224042   .......   3224036</w:t>
      </w:r>
    </w:p>
    <w:p>
      <w:r>
        <w:rPr>
          <w:rFonts w:ascii="Consolas" w:hAnsi="Consolas"/>
          <w:sz w:val="18"/>
        </w:rPr>
        <w:t>JBPKRI010000139.1  8978534   ........  8978541</w:t>
      </w:r>
    </w:p>
    <w:p>
      <w:r>
        <w:rPr>
          <w:rFonts w:ascii="Consolas" w:hAnsi="Consolas"/>
          <w:sz w:val="18"/>
        </w:rPr>
        <w:t>JBPKRI010000100.1  13362348  .......   13362354</w:t>
      </w:r>
    </w:p>
    <w:p>
      <w:r>
        <w:rPr>
          <w:rFonts w:ascii="Consolas" w:hAnsi="Consolas"/>
          <w:sz w:val="18"/>
        </w:rPr>
        <w:t>JBPKRI010000021.1  32048999  .......   32049005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1888059852218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