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lcl|NM_201631.4_cds_NP_963925.2_1 [gene=TGM5]</w:t>
      </w:r>
    </w:p>
    <w:p>
      <w:r>
        <w:rPr>
          <w:rFonts w:ascii="Consolas" w:hAnsi="Consolas"/>
          <w:sz w:val="18"/>
        </w:rPr>
        <w:t>[db_xref=CCDS:CCDS32212.1] [protein=protein-glutamine</w:t>
      </w:r>
    </w:p>
    <w:p>
      <w:r>
        <w:rPr>
          <w:rFonts w:ascii="Consolas" w:hAnsi="Consolas"/>
          <w:sz w:val="18"/>
        </w:rPr>
        <w:t>gamma-glutamyltransferase 5 isoform 1] [protein_id=NP_963925.2]</w:t>
      </w:r>
    </w:p>
    <w:p>
      <w:r>
        <w:rPr>
          <w:rFonts w:ascii="Consolas" w:hAnsi="Consolas"/>
          <w:sz w:val="18"/>
        </w:rPr>
        <w:t>[location=80..2242]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JBPKRI010000091.1 Antilocapra americana strain Pronghorn03 vouche...  366     2e-98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        AGGGCTAGAAGTGGCCCTCACAGACCTCCAGAGCTCCAGAAATAATGTGCGGCACCACAC  68</w:t>
      </w:r>
    </w:p>
    <w:p>
      <w:r>
        <w:rPr>
          <w:rFonts w:ascii="Consolas" w:hAnsi="Consolas"/>
          <w:sz w:val="18"/>
        </w:rPr>
        <w:t>JBPKRI010000091.1  3205154  ......G..G...........C...............T.G..C..............T..  3205213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69       GGAGGAGATCA-CTGTGGACCACCTGCTTGTTCGCCGGGGCCAGGCCTTCAACCTCACCC  127</w:t>
      </w:r>
    </w:p>
    <w:p>
      <w:r>
        <w:rPr>
          <w:rFonts w:ascii="Consolas" w:hAnsi="Consolas"/>
          <w:sz w:val="18"/>
        </w:rPr>
        <w:t>JBPKRI010000091.1  3205214  ..C........G..C.-C...G...C..............A............A......  3205272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128      TGTACTTCAGGAACCGGAGCTTCCAGCCAGGCCTGGACAACATCATCTTCGTGGTTGAAA  187</w:t>
      </w:r>
    </w:p>
    <w:p>
      <w:r>
        <w:rPr>
          <w:rFonts w:ascii="Consolas" w:hAnsi="Consolas"/>
          <w:sz w:val="18"/>
        </w:rPr>
        <w:t>JBPKRI010000091.1  3205273  ....T....A.......GC..............................T...AC...G.  3205332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188      CTGGACCGCTGCCAGACCTGGCCTTGGGGACTCGGGCTGTGTTCAGCCTGGCACGCCATC  247</w:t>
      </w:r>
    </w:p>
    <w:p>
      <w:r>
        <w:rPr>
          <w:rFonts w:ascii="Consolas" w:hAnsi="Consolas"/>
          <w:sz w:val="18"/>
        </w:rPr>
        <w:t>JBPKRI010000091.1  3205333  ....                                                          3205336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248      ACAGCCCCAGCCCCTGGATTGCCTGGCTGGAGACCAATGGGGCCACCTCCACAGAGGTGA  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308      GCTTGTGCGCTCCTCCCACGGCGGCCGTGGGTCGGTACCTCTTGAAAATCCACATCGACT  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368      CCTTCCAGGGGTCTGTGACGGCCTACCAGCTAGGGGAGTTCATCCTGCTTTTCAATCCCT  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428      GGTGCCCAGAGGATGCTGTCTACTTGGACAGTGAACCCCAGAGGCAGGAGTATGTCATGA  487</w:t>
      </w:r>
    </w:p>
    <w:p>
      <w:r>
        <w:rPr>
          <w:rFonts w:ascii="Consolas" w:hAnsi="Consolas"/>
          <w:sz w:val="18"/>
        </w:rPr>
        <w:t>JBPKRI010000091.1  3206507      ...................C....G....................A..........  3206562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488      ATGATTATGGCTTCATCTACCAAGGCAGCAAGAACTGGATCCGCCCATGTCCCTGGAACT  547</w:t>
      </w:r>
    </w:p>
    <w:p>
      <w:r>
        <w:rPr>
          <w:rFonts w:ascii="Consolas" w:hAnsi="Consolas"/>
          <w:sz w:val="18"/>
        </w:rPr>
        <w:t>JBPKRI010000091.1  3206563  ...................T.....G.A..................C..C..........  3206622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548      ATGGACAGTTTGAAGACAAAATCATAGACATCTGCCTGAAGCTGCTAGACAAGAGCCTGC  607</w:t>
      </w:r>
    </w:p>
    <w:p>
      <w:r>
        <w:rPr>
          <w:rFonts w:ascii="Consolas" w:hAnsi="Consolas"/>
          <w:sz w:val="18"/>
        </w:rPr>
        <w:t>JBPKRI010000091.1  3206623  .......                                                       3206629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608      ACTTCCAGACTGACCCAGCCACAGACTGTGCTCTGCGGGGAAGCCCCGTCTACGTCAGCA  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668      GAGTGGTGTGTGCCATGATCAACAGCAATGATGATAATGGGGTGCTCAATGGAAACTGGA  727</w:t>
      </w:r>
    </w:p>
    <w:p>
      <w:r>
        <w:rPr>
          <w:rFonts w:ascii="Consolas" w:hAnsi="Consolas"/>
          <w:sz w:val="18"/>
        </w:rPr>
        <w:t>JBPKRI010000091.1  3210566                  ............C.....C.G......................G  3210609</w:t>
      </w:r>
    </w:p>
    <w:p>
      <w:r>
        <w:rPr>
          <w:rFonts w:ascii="Consolas" w:hAnsi="Consolas"/>
          <w:sz w:val="18"/>
        </w:rPr>
        <w:t>JBPKRI010000091.1  3185101                  ............C..C..C.GC..C.....GC.G..G......G  3185144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728      GTGAGAATTACACAGACGGCGCCAACCCTGCGGAGTGGACGGGCAGCGTGGCCATCCTGA  787</w:t>
      </w:r>
    </w:p>
    <w:p>
      <w:r>
        <w:rPr>
          <w:rFonts w:ascii="Consolas" w:hAnsi="Consolas"/>
          <w:sz w:val="18"/>
        </w:rPr>
        <w:t>JBPKRI010000091.1  3210610  .C....G....T........AT...T..CA.A.......T....................  3210669</w:t>
      </w:r>
    </w:p>
    <w:p>
      <w:r>
        <w:rPr>
          <w:rFonts w:ascii="Consolas" w:hAnsi="Consolas"/>
          <w:sz w:val="18"/>
        </w:rPr>
        <w:t>JBPKRI010000091.1  3185145  .A...G.C...T.TCGG..G.T..G...CCT............................C  3185204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788      AGCAGTGGAACGCCACAGGCTGCCAGCCCGTGCGCTACGGGCAATGCTGGGTCTTTGCTG  847</w:t>
      </w:r>
    </w:p>
    <w:p>
      <w:r>
        <w:rPr>
          <w:rFonts w:ascii="Consolas" w:hAnsi="Consolas"/>
          <w:sz w:val="18"/>
        </w:rPr>
        <w:t>JBPKRI010000091.1  3210670  ........C...................A..............G................  3210729</w:t>
      </w:r>
    </w:p>
    <w:p>
      <w:r>
        <w:rPr>
          <w:rFonts w:ascii="Consolas" w:hAnsi="Consolas"/>
          <w:sz w:val="18"/>
        </w:rPr>
        <w:t>JBPKRI010000091.1  3185205  G.......GCG....GG...G.G.........AAG..T.....G..............A.  3185264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848      CCGTCATGTGCACAG-TGA-TGAGGTGTCTGGGGATCCCTACCCGTGTGATCACCAACTT  905</w:t>
      </w:r>
    </w:p>
    <w:p>
      <w:r>
        <w:rPr>
          <w:rFonts w:ascii="Consolas" w:hAnsi="Consolas"/>
          <w:sz w:val="18"/>
        </w:rPr>
        <w:t>JBPKRI010000091.1  3210730  .T.............                                               3210744</w:t>
      </w:r>
    </w:p>
    <w:p>
      <w:r>
        <w:rPr>
          <w:rFonts w:ascii="Consolas" w:hAnsi="Consolas"/>
          <w:sz w:val="18"/>
        </w:rPr>
        <w:t>JBPKRI010000091.1  3185265  .T..G.....T..T.G...G.....                                     3185289</w:t>
      </w:r>
    </w:p>
    <w:p>
      <w:r>
        <w:rPr>
          <w:rFonts w:ascii="Consolas" w:hAnsi="Consolas"/>
          <w:sz w:val="18"/>
        </w:rPr>
        <w:t>JBPKRI010000091.1  3223590             ....-...-.......C...........C.....A..............  3223636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906      CGACTCTGGCCACGATACAGATGGAAACCTGATCATAGATGAGTATTATGACAACACAGG  965</w:t>
      </w:r>
    </w:p>
    <w:p>
      <w:r>
        <w:rPr>
          <w:rFonts w:ascii="Consolas" w:hAnsi="Consolas"/>
          <w:sz w:val="18"/>
        </w:rPr>
        <w:t>JBPKRI010000091.1  3223637  .A..........T..C.....C......T.......T.......................  3223696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966      CAGGATTTTGGGGAATAAGAAGAAGGATACTATCTGGAACTTCCATGTCTGGAATGAGTG  1025</w:t>
      </w:r>
    </w:p>
    <w:p>
      <w:r>
        <w:rPr>
          <w:rFonts w:ascii="Consolas" w:hAnsi="Consolas"/>
          <w:sz w:val="18"/>
        </w:rPr>
        <w:t>JBPKRI010000091.1  3223697  ...........A...............C.G.G.....                         3223733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1026     CTGGATGGCCCGGAAGGATCTGCCCCCTGCATATGGAGGCTGGCAGGTGCTGGACGCCAC  1085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1086     ACCTCAGGAGATGAGCAACGGCGTCTACTGCTGTGGCCCTGCCTCTGTCAGAGCCATCAA  1145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1146     AGAAGGAGAAGTGGACCTGAACTATGACACGCCCTTTGTGTTTTCGATGGTGAATGCTGA  1205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1206     CTGCATGTCCTGGCTCGTCCAGGGAGGGAAGGAGCAGAAGCTTCACCAGGACACGAGTTC  1265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1266     TGTTGGCAATTTTATCAGCACAAAGAGCATCCAGAGTGACGAGCGGGATGACATCACAGA  1325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1326     GAACTACAAGTATGAAGAAGGATCCCTCCAGGAGAGGCAGGTGTTTCTGAAGGCTCTGCA  1385</w:t>
      </w:r>
    </w:p>
    <w:p>
      <w:r>
        <w:rPr>
          <w:rFonts w:ascii="Consolas" w:hAnsi="Consolas"/>
          <w:sz w:val="18"/>
        </w:rPr>
        <w:t>JBPKRI010000091.1  3226410                    ...T..T................................T..  3226451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1386     GAAGCTGAAGGCTAGAAGCTTCCATGGCTCCCAAAGAGGAGCAGAGTTGCAACCTTCCAG  1445</w:t>
      </w:r>
    </w:p>
    <w:p>
      <w:r>
        <w:rPr>
          <w:rFonts w:ascii="Consolas" w:hAnsi="Consolas"/>
          <w:sz w:val="18"/>
        </w:rPr>
        <w:t>JBPKRI010000091.1  3226452  .............G....G.C..CA.......---TCC.......A.C..G....---..  3226505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1446     GCCCACATCACTGAGCCAGGACAGCCCTCGGAGCCTGCATACACCTTCCCTTCGACCCAG  1505</w:t>
      </w:r>
    </w:p>
    <w:p>
      <w:r>
        <w:rPr>
          <w:rFonts w:ascii="Consolas" w:hAnsi="Consolas"/>
          <w:sz w:val="18"/>
        </w:rPr>
        <w:t>JBPKRI010000091.1  3226506  .T...TGC........---.....T..G.........GC...T.....T.GC.AG.....  3226562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1506     TGATGTGGTGCAAGTCTCCCTGAAATTCAAGCTGCTCGACCCGCCCAACATGGGCCAGGA  1565</w:t>
      </w:r>
    </w:p>
    <w:p>
      <w:r>
        <w:rPr>
          <w:rFonts w:ascii="Consolas" w:hAnsi="Consolas"/>
          <w:sz w:val="18"/>
        </w:rPr>
        <w:t>JBPKRI010000091.1  3226563  ......T..C..G...............C...........T....AG.............  3226622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1566     TATATGCTTTGTCCTGCTGGCCCTCAACATGTCCTCCCAGTTCAAGGACCTCAAAGTGAA  1625</w:t>
      </w:r>
    </w:p>
    <w:p>
      <w:r>
        <w:rPr>
          <w:rFonts w:ascii="Consolas" w:hAnsi="Consolas"/>
          <w:sz w:val="18"/>
        </w:rPr>
        <w:t>JBPKRI010000091.1  3226623  C...A.G..........................AC.........................  3226682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1626     CCTGAGTGCCCAGTCTCTGCTGCACGATGGCAGCCCCCTGTCCCCATTCTGGCAGGACAC  1685</w:t>
      </w:r>
    </w:p>
    <w:p>
      <w:r>
        <w:rPr>
          <w:rFonts w:ascii="Consolas" w:hAnsi="Consolas"/>
          <w:sz w:val="18"/>
        </w:rPr>
        <w:t>JBPKRI010000091.1  3226683  ........................T..C........G...CT..................  3226742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1686     AGCGTTCATCACACTCTCTCCTAAAGAAGCAAAGACCTACCCCTGCAAAATCTCCTATTC  1745</w:t>
      </w:r>
    </w:p>
    <w:p>
      <w:r>
        <w:rPr>
          <w:rFonts w:ascii="Consolas" w:hAnsi="Consolas"/>
          <w:sz w:val="18"/>
        </w:rPr>
        <w:t>JBPKRI010000091.1  3226743  ...C..................G......                                 3226771</w:t>
      </w:r>
    </w:p>
    <w:p>
      <w:r>
        <w:rPr>
          <w:rFonts w:ascii="Consolas" w:hAnsi="Consolas"/>
          <w:sz w:val="18"/>
        </w:rPr>
        <w:t>JBPKRI010000091.1  3227286                             ............T...........TC....C..  3227318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1746     CCAGTACAGCCAGTACCTGTCAACAGACAAGCTGATCCGCATCAGTGCCCTGGGTGAAGA  1805</w:t>
      </w:r>
    </w:p>
    <w:p>
      <w:r>
        <w:rPr>
          <w:rFonts w:ascii="Consolas" w:hAnsi="Consolas"/>
          <w:sz w:val="18"/>
        </w:rPr>
        <w:t>JBPKRI010000091.1  3227319  .....................C......................................  3227378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1806     GAAAAGCAGTCCTGAGAAAATCCTGGTGAACAAGATCATCACCTTATCTTATCCAAGCAT  1865</w:t>
      </w:r>
    </w:p>
    <w:p>
      <w:r>
        <w:rPr>
          <w:rFonts w:ascii="Consolas" w:hAnsi="Consolas"/>
          <w:sz w:val="18"/>
        </w:rPr>
        <w:t>JBPKRI010000091.1  3227379  ...G........C.....G...........................G.C.....C.....  3227438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1866     CACGATTAATGTTCTAGGAGCAGCCGTTGTGAACCAGCCACTCTCCATACAGGTGATATT  1925</w:t>
      </w:r>
    </w:p>
    <w:p>
      <w:r>
        <w:rPr>
          <w:rFonts w:ascii="Consolas" w:hAnsi="Consolas"/>
          <w:sz w:val="18"/>
        </w:rPr>
        <w:t>JBPKRI010000091.1  3227439  .GT.........                                                  3227450</w:t>
      </w:r>
    </w:p>
    <w:p>
      <w:r>
        <w:rPr>
          <w:rFonts w:ascii="Consolas" w:hAnsi="Consolas"/>
          <w:sz w:val="18"/>
        </w:rPr>
        <w:t>JBPKRI010000091.1  3231326                ...........A.............G..G..T.........G....  3231371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1926     TTCAAACCCCCTCTCGGAGCAGGTTGAGGACTGTGTGCTGACTGTGGAAGGAAGTGGCCT  1985</w:t>
      </w:r>
    </w:p>
    <w:p>
      <w:r>
        <w:rPr>
          <w:rFonts w:ascii="Consolas" w:hAnsi="Consolas"/>
          <w:sz w:val="18"/>
        </w:rPr>
        <w:t>JBPKRI010000091.1  3231372  ...........................A...........A.................TA.  3231431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1986     CTTCAAGAAACAGCAGAAAGTC  2007</w:t>
      </w:r>
    </w:p>
    <w:p>
      <w:r>
        <w:rPr>
          <w:rFonts w:ascii="Consolas" w:hAnsi="Consolas"/>
          <w:sz w:val="18"/>
        </w:rPr>
        <w:t>JBPKRI010000091.1  3231432  .....G..G........G....  3231453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5484093448964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