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320     2e-85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8        GCTGGGGAGGTGGGGGCAGA-----TCACATCAACATCCTGGCATTGGGCTGGGTCGGCG  62</w:t>
      </w:r>
    </w:p>
    <w:p>
      <w:r>
        <w:rPr>
          <w:rFonts w:ascii="Consolas" w:hAnsi="Consolas"/>
          <w:sz w:val="18"/>
        </w:rPr>
        <w:t>JBPKRI010000016.1  1671443  ....T......T....G..GAGAGG.....A..T..C.T...AG............T...  1671384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63       TGGAGCCCCAGAAATGTTCCCAAGCCCATTCTTACCAAGAACCAATGAGTAAAATCAGGG  122</w:t>
      </w:r>
    </w:p>
    <w:p>
      <w:r>
        <w:rPr>
          <w:rFonts w:ascii="Consolas" w:hAnsi="Consolas"/>
          <w:sz w:val="18"/>
        </w:rPr>
        <w:t>JBPKRI010000016.1  1671383  ............G...A....C...........C.....................TC...  1671324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123      GCCTCCCACCTGAGGTCAGGGAACCAGGCCCTGGAGTGGAACTTGGGGTGGAAAATGGCC  182</w:t>
      </w:r>
    </w:p>
    <w:p>
      <w:r>
        <w:rPr>
          <w:rFonts w:ascii="Consolas" w:hAnsi="Consolas"/>
          <w:sz w:val="18"/>
        </w:rPr>
        <w:t>JBPKRI010000016.1  1671323  ...................................A.................G......  1671264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183      TTCTTTGTCAACTGATTCATTCTCCAGAATTCAATTTGTTCTCCAACTCGGTGGTGTTTG  242</w:t>
      </w:r>
    </w:p>
    <w:p>
      <w:r>
        <w:rPr>
          <w:rFonts w:ascii="Consolas" w:hAnsi="Consolas"/>
          <w:sz w:val="18"/>
        </w:rPr>
        <w:t>JBPKRI010000016.1  1671263  .C.............................T..C........TG.T..A..........  1671204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243      AAAGCAACTTTATCCAG  259</w:t>
      </w:r>
    </w:p>
    <w:p>
      <w:r>
        <w:rPr>
          <w:rFonts w:ascii="Consolas" w:hAnsi="Consolas"/>
          <w:sz w:val="18"/>
        </w:rPr>
        <w:t>JBPKRI010000016.1  1671203  ......T..........  1671187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586479036756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222     1e-55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        GTCACTAAGCCCGGGAACTGGAGAGATGTCTGTGAAGGGTCTGCCACCGTGATCCTCGGG  60</w:t>
      </w:r>
    </w:p>
    <w:p>
      <w:r>
        <w:rPr>
          <w:rFonts w:ascii="Consolas" w:hAnsi="Consolas"/>
          <w:sz w:val="18"/>
        </w:rPr>
        <w:t>JBPKRI010000016.1  1668901  ......................TG....A.A........C.AA....T........T...  1668842</w:t>
      </w:r>
    </w:p>
    <w:p>
      <w:r>
        <w:rPr>
          <w:rFonts w:ascii="Consolas" w:hAnsi="Consolas"/>
          <w:sz w:val="18"/>
        </w:rPr>
        <w:t>JBPKRI010000016.1  1638160  ....GA...GG.A..G......T...CA...ACA...CC..CAA....A..GC...G...  1638101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61       GTCACCTCCTCGGTGCCCTCCCTGCCACTCCCCAATGTCCTCCTGATGGCCAATGTTACC  120</w:t>
      </w:r>
    </w:p>
    <w:p>
      <w:r>
        <w:rPr>
          <w:rFonts w:ascii="Consolas" w:hAnsi="Consolas"/>
          <w:sz w:val="18"/>
        </w:rPr>
        <w:t>JBPKRI010000016.1  1668841  ..G.....G..A..A......T.............C.................C......  1668782</w:t>
      </w:r>
    </w:p>
    <w:p>
      <w:r>
        <w:rPr>
          <w:rFonts w:ascii="Consolas" w:hAnsi="Consolas"/>
          <w:sz w:val="18"/>
        </w:rPr>
        <w:t>JBPKRI010000016.1  1638100  ..G........C.......G......T..T.....C........C.......G...C.AA  1638041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121      TGGCCCCAGGGTCCATTTACCACCTGGAGCACACCTGGTGACGCCCCAGTCATCAACCTC  180</w:t>
      </w:r>
    </w:p>
    <w:p>
      <w:r>
        <w:rPr>
          <w:rFonts w:ascii="Consolas" w:hAnsi="Consolas"/>
          <w:sz w:val="18"/>
        </w:rPr>
        <w:t>JBPKRI010000016.1  1668781  ..........A..AG...T...................GAGT.............C....  1668722</w:t>
      </w:r>
    </w:p>
    <w:p>
      <w:r>
        <w:rPr>
          <w:rFonts w:ascii="Consolas" w:hAnsi="Consolas"/>
          <w:sz w:val="18"/>
        </w:rPr>
        <w:t>JBPKRI010000016.1  1638040  ....A...C..                                                   1638030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181      AGCAG  185</w:t>
      </w:r>
    </w:p>
    <w:p>
      <w:r>
        <w:rPr>
          <w:rFonts w:ascii="Consolas" w:hAnsi="Consolas"/>
          <w:sz w:val="18"/>
        </w:rPr>
        <w:t>JBPKRI010000016.1  1668721  .....  1668717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396130577458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289     3e-76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3        TTCTCCCCCTGAAGTACGTGGAGCTACGAATCTACGACCGGCTCCAGCGCATCCTGAGGG  62</w:t>
      </w:r>
    </w:p>
    <w:p>
      <w:r>
        <w:rPr>
          <w:rFonts w:ascii="Consolas" w:hAnsi="Consolas"/>
          <w:sz w:val="18"/>
        </w:rPr>
        <w:t>JBPKRI010000016.1  1667897  ....G.................A..G........T...........A........A....  1667838</w:t>
      </w:r>
    </w:p>
    <w:p>
      <w:r>
        <w:rPr>
          <w:rFonts w:ascii="Consolas" w:hAnsi="Consolas"/>
          <w:sz w:val="18"/>
        </w:rPr>
        <w:t>JBPKRI010000016.1  1636739  .......A.......TT........C.AGG...CT.....C..T....ATG.....C..T  1636680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63       TTAGGACAGTGACCGAAAAGATCTACTATCTGAAGCTCCACGAAAAACACCCAGAGATTG  122</w:t>
      </w:r>
    </w:p>
    <w:p>
      <w:r>
        <w:rPr>
          <w:rFonts w:ascii="Consolas" w:hAnsi="Consolas"/>
          <w:sz w:val="18"/>
        </w:rPr>
        <w:t>JBPKRI010000016.1  1667837  .......G.....T...........T..C....G...............T.......CC.  1667778</w:t>
      </w:r>
    </w:p>
    <w:p>
      <w:r>
        <w:rPr>
          <w:rFonts w:ascii="Consolas" w:hAnsi="Consolas"/>
          <w:sz w:val="18"/>
        </w:rPr>
        <w:t>JBPKRI010000016.1  1636679  .G........C..A..G.....A.....C..A..A......CCTG.C..T..T....C..  1636620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123      TGTTTCAATTCTGGGTCCGCTTGGTGAAAATTCTGCAGAAAGGCCTGTCCATCACCACCA  182</w:t>
      </w:r>
    </w:p>
    <w:p>
      <w:r>
        <w:rPr>
          <w:rFonts w:ascii="Consolas" w:hAnsi="Consolas"/>
          <w:sz w:val="18"/>
        </w:rPr>
        <w:t>JBPKRI010000016.1  1667777  .......G......A....T...................G...T........T.......  1667718</w:t>
      </w:r>
    </w:p>
    <w:p>
      <w:r>
        <w:rPr>
          <w:rFonts w:ascii="Consolas" w:hAnsi="Consolas"/>
          <w:sz w:val="18"/>
        </w:rPr>
        <w:t>JBPKRI010000016.1  1636619  .C..C..C......A....GC.CA.TC.............G...................  1636560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183      AAGACCCGAGAATCAAATTCACTCACTGCCTGGTGCCCAAGATGCCCACCAACTCCACAG  242</w:t>
      </w:r>
    </w:p>
    <w:p>
      <w:r>
        <w:rPr>
          <w:rFonts w:ascii="Consolas" w:hAnsi="Consolas"/>
          <w:sz w:val="18"/>
        </w:rPr>
        <w:t>JBPKRI010000016.1  1667717  ....T..A......CG.A..T....T...............T.....TGTCG...A....  1667658</w:t>
      </w:r>
    </w:p>
    <w:p>
      <w:r>
        <w:rPr>
          <w:rFonts w:ascii="Consolas" w:hAnsi="Consolas"/>
          <w:sz w:val="18"/>
        </w:rPr>
        <w:t>JBPKRI010000016.1  1636559  .......C..G..TCTTG.......T........A.......                    1636518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243      AAACA  247</w:t>
      </w:r>
    </w:p>
    <w:p>
      <w:r>
        <w:rPr>
          <w:rFonts w:ascii="Consolas" w:hAnsi="Consolas"/>
          <w:sz w:val="18"/>
        </w:rPr>
        <w:t>JBPKRI010000016.1  1667657  .....  1667653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563328548463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96.0    6e-18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2        CTGAAAACAGCCTCCTGTCATCCCCCCAGCCCAGCGAGCCCCTCGTGCTGCTGGCGGCTG  61</w:t>
      </w:r>
    </w:p>
    <w:p>
      <w:r>
        <w:rPr>
          <w:rFonts w:ascii="Consolas" w:hAnsi="Consolas"/>
          <w:sz w:val="18"/>
        </w:rPr>
        <w:t>JBPKRI010000016.1  1666142  ......G......G.C.......T..........T..AAG.TC.A.....T....T....  1666083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62       AGCAGACCAGTGGCAGTTTC-TCACAGCTCTCAGGAAAGCCCCAGCTCACAGCAGACAG  119</w:t>
      </w:r>
    </w:p>
    <w:p>
      <w:r>
        <w:rPr>
          <w:rFonts w:ascii="Consolas" w:hAnsi="Consolas"/>
          <w:sz w:val="18"/>
        </w:rPr>
        <w:t>JBPKRI010000016.1  1666082  ......G.G...A.C.....C.G..-...........CTT............T.C....  1666025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228932714588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288     2e-74</w:t>
      </w:r>
    </w:p>
    <w:p>
      <w:r>
        <w:rPr>
          <w:rFonts w:ascii="Consolas" w:hAnsi="Consolas"/>
          <w:sz w:val="18"/>
        </w:rPr>
        <w:t>JBPKRI010000288.1 Antilocapra americana strain Pronghorn03 vouche...  94.2    1e-15</w:t>
      </w:r>
    </w:p>
    <w:p>
      <w:r>
        <w:rPr>
          <w:rFonts w:ascii="Consolas" w:hAnsi="Consolas"/>
          <w:sz w:val="18"/>
        </w:rPr>
        <w:t>JBPKRI010000104.1 Antilocapra americana strain Pronghorn03 vouche...  94.2    1e-15</w:t>
      </w:r>
    </w:p>
    <w:p>
      <w:r>
        <w:rPr>
          <w:rFonts w:ascii="Consolas" w:hAnsi="Consolas"/>
          <w:sz w:val="18"/>
        </w:rPr>
        <w:t>JBPKRI010000024.1 Antilocapra americana strain Pronghorn03 vouche...  94.2    1e-15</w:t>
      </w:r>
    </w:p>
    <w:p>
      <w:r>
        <w:rPr>
          <w:rFonts w:ascii="Consolas" w:hAnsi="Consolas"/>
          <w:sz w:val="18"/>
        </w:rPr>
        <w:t>JBPKRI010000010.1 Antilocapra americana strain Pronghorn03 vouche...  94.2    1e-15</w:t>
      </w:r>
    </w:p>
    <w:p>
      <w:r>
        <w:rPr>
          <w:rFonts w:ascii="Consolas" w:hAnsi="Consolas"/>
          <w:sz w:val="18"/>
        </w:rPr>
        <w:t>JBPKRI010000154.1 Antilocapra americana strain Pronghorn03 vouche...  91.5    4e-15</w:t>
      </w:r>
    </w:p>
    <w:p>
      <w:r>
        <w:rPr>
          <w:rFonts w:ascii="Consolas" w:hAnsi="Consolas"/>
          <w:sz w:val="18"/>
        </w:rPr>
        <w:t>JBPKRI010000034.1 Antilocapra americana strain Pronghorn03 vouche...  90.6    1e-14</w:t>
      </w:r>
    </w:p>
    <w:p>
      <w:r>
        <w:rPr>
          <w:rFonts w:ascii="Consolas" w:hAnsi="Consolas"/>
          <w:sz w:val="18"/>
        </w:rPr>
        <w:t>JBPKRI010000095.1 Antilocapra americana strain Pronghorn03 vouche...  89.7    1e-14</w:t>
      </w:r>
    </w:p>
    <w:p>
      <w:r>
        <w:rPr>
          <w:rFonts w:ascii="Consolas" w:hAnsi="Consolas"/>
          <w:sz w:val="18"/>
        </w:rPr>
        <w:t>JBPKRI010000352.1 Antilocapra americana strain Pronghorn03 vouche...  87.8    5e-14</w:t>
      </w:r>
    </w:p>
    <w:p>
      <w:r>
        <w:rPr>
          <w:rFonts w:ascii="Consolas" w:hAnsi="Consolas"/>
          <w:sz w:val="18"/>
        </w:rPr>
        <w:t>JBPKRI010000242.1 Antilocapra americana strain Pronghorn03 vouche...  87.8    5e-14</w:t>
      </w:r>
    </w:p>
    <w:p>
      <w:r>
        <w:rPr>
          <w:rFonts w:ascii="Consolas" w:hAnsi="Consolas"/>
          <w:sz w:val="18"/>
        </w:rPr>
        <w:t>JBPKRI010000112.1 Antilocapra americana strain Pronghorn03 vouche...  86.0    2e-13</w:t>
      </w:r>
    </w:p>
    <w:p>
      <w:r>
        <w:rPr>
          <w:rFonts w:ascii="Consolas" w:hAnsi="Consolas"/>
          <w:sz w:val="18"/>
        </w:rPr>
        <w:t>JBPKRI010000200.1 Antilocapra americana strain Pronghorn03 vouche...  85.1    5e-13</w:t>
      </w:r>
    </w:p>
    <w:p>
      <w:r>
        <w:rPr>
          <w:rFonts w:ascii="Consolas" w:hAnsi="Consolas"/>
          <w:sz w:val="18"/>
        </w:rPr>
        <w:t>JBPKRI010000101.1 Antilocapra americana strain Pronghorn03 vouche...  85.1    5e-13</w:t>
      </w:r>
    </w:p>
    <w:p>
      <w:r>
        <w:rPr>
          <w:rFonts w:ascii="Consolas" w:hAnsi="Consolas"/>
          <w:sz w:val="18"/>
        </w:rPr>
        <w:t>JBPKRI010000003.1 Antilocapra americana strain Pronghorn03 vouche...  85.1    5e-13</w:t>
      </w:r>
    </w:p>
    <w:p>
      <w:r>
        <w:rPr>
          <w:rFonts w:ascii="Consolas" w:hAnsi="Consolas"/>
          <w:sz w:val="18"/>
        </w:rPr>
        <w:t>JBPKRI010000314.1 Antilocapra americana strain Pronghorn03 vouche...  84.2    5e-13</w:t>
      </w:r>
    </w:p>
    <w:p>
      <w:r>
        <w:rPr>
          <w:rFonts w:ascii="Consolas" w:hAnsi="Consolas"/>
          <w:sz w:val="18"/>
        </w:rPr>
        <w:t>JBPKRI010000011.1 Antilocapra americana strain Pronghorn03 vouche...  81.5    7e-12</w:t>
      </w:r>
    </w:p>
    <w:p>
      <w:r>
        <w:rPr>
          <w:rFonts w:ascii="Consolas" w:hAnsi="Consolas"/>
          <w:sz w:val="18"/>
        </w:rPr>
        <w:t>JBPKRI010000251.1 Antilocapra americana strain Pronghorn03 vouche...  80.6    7e-12</w:t>
      </w:r>
    </w:p>
    <w:p>
      <w:r>
        <w:rPr>
          <w:rFonts w:ascii="Consolas" w:hAnsi="Consolas"/>
          <w:sz w:val="18"/>
        </w:rPr>
        <w:t>JBPKRI010000013.1 Antilocapra americana strain Pronghorn03 vouche...  77.9    8e-11</w:t>
      </w:r>
    </w:p>
    <w:p>
      <w:r>
        <w:rPr>
          <w:rFonts w:ascii="Consolas" w:hAnsi="Consolas"/>
          <w:sz w:val="18"/>
        </w:rPr>
        <w:t>JBPKRI010000087.1 Antilocapra americana strain Pronghorn03 vouche...  77.0    8e-11</w:t>
      </w:r>
    </w:p>
    <w:p>
      <w:r>
        <w:rPr>
          <w:rFonts w:ascii="Consolas" w:hAnsi="Consolas"/>
          <w:sz w:val="18"/>
        </w:rPr>
        <w:t>JBPKRI010000030.1 Antilocapra americana strain Pronghorn03 vouche...  77.0    8e-11</w:t>
      </w:r>
    </w:p>
    <w:p>
      <w:r>
        <w:rPr>
          <w:rFonts w:ascii="Consolas" w:hAnsi="Consolas"/>
          <w:sz w:val="18"/>
        </w:rPr>
        <w:t>JBPKRI010000299.1 Antilocapra americana strain Pronghorn03 vouche...  76.1    3e-10</w:t>
      </w:r>
    </w:p>
    <w:p>
      <w:r>
        <w:rPr>
          <w:rFonts w:ascii="Consolas" w:hAnsi="Consolas"/>
          <w:sz w:val="18"/>
        </w:rPr>
        <w:t>JBPKRI010000110.1 Antilocapra americana strain Pronghorn03 vouche...  76.1    3e-10</w:t>
      </w:r>
    </w:p>
    <w:p>
      <w:r>
        <w:rPr>
          <w:rFonts w:ascii="Consolas" w:hAnsi="Consolas"/>
          <w:sz w:val="18"/>
        </w:rPr>
        <w:t>JBPKRI010000115.1 Antilocapra americana strain Pronghorn03 vouche...  75.2    3e-10</w:t>
      </w:r>
    </w:p>
    <w:p>
      <w:r>
        <w:rPr>
          <w:rFonts w:ascii="Consolas" w:hAnsi="Consolas"/>
          <w:sz w:val="18"/>
        </w:rPr>
        <w:t>JBPKRI010000106.1 Antilocapra americana strain Pronghorn03 vouche...  75.2    3e-10</w:t>
      </w:r>
    </w:p>
    <w:p>
      <w:r>
        <w:rPr>
          <w:rFonts w:ascii="Consolas" w:hAnsi="Consolas"/>
          <w:sz w:val="18"/>
        </w:rPr>
        <w:t>JBPKRI010000032.1 Antilocapra americana strain Pronghorn03 vouche...  74.3    1e-09</w:t>
      </w:r>
    </w:p>
    <w:p>
      <w:r>
        <w:rPr>
          <w:rFonts w:ascii="Consolas" w:hAnsi="Consolas"/>
          <w:sz w:val="18"/>
        </w:rPr>
        <w:t>JBPKRI010000264.1 Antilocapra americana strain Pronghorn03 vouche...  73.4    1e-09</w:t>
      </w:r>
    </w:p>
    <w:p>
      <w:r>
        <w:rPr>
          <w:rFonts w:ascii="Consolas" w:hAnsi="Consolas"/>
          <w:sz w:val="18"/>
        </w:rPr>
        <w:t>JBPKRI010000141.1 Antilocapra americana strain Pronghorn03 vouche...  73.4    1e-09</w:t>
      </w:r>
    </w:p>
    <w:p>
      <w:r>
        <w:rPr>
          <w:rFonts w:ascii="Consolas" w:hAnsi="Consolas"/>
          <w:sz w:val="18"/>
        </w:rPr>
        <w:t>JBPKRI010000575.1 Antilocapra americana strain Pronghorn03 vouche...  71.6    3e-09</w:t>
      </w:r>
    </w:p>
    <w:p>
      <w:r>
        <w:rPr>
          <w:rFonts w:ascii="Consolas" w:hAnsi="Consolas"/>
          <w:sz w:val="18"/>
        </w:rPr>
        <w:t>JBPKRI010000411.1 Antilocapra americana strain Pronghorn03 vouche...  71.6    3e-09</w:t>
      </w:r>
    </w:p>
    <w:p>
      <w:r>
        <w:rPr>
          <w:rFonts w:ascii="Consolas" w:hAnsi="Consolas"/>
          <w:sz w:val="18"/>
        </w:rPr>
        <w:t>JBPKRI010000145.1 Antilocapra americana strain Pronghorn03 vouche...  71.6    3e-09</w:t>
      </w:r>
    </w:p>
    <w:p>
      <w:r>
        <w:rPr>
          <w:rFonts w:ascii="Consolas" w:hAnsi="Consolas"/>
          <w:sz w:val="18"/>
        </w:rPr>
        <w:t>JBPKRI010000065.1 Antilocapra americana strain Pronghorn03 vouche...  71.6    3e-09</w:t>
      </w:r>
    </w:p>
    <w:p>
      <w:r>
        <w:rPr>
          <w:rFonts w:ascii="Consolas" w:hAnsi="Consolas"/>
          <w:sz w:val="18"/>
        </w:rPr>
        <w:t>JBPKRI010000061.1 Antilocapra americana strain Pronghorn03 vouche...  71.6    3e-09</w:t>
      </w:r>
    </w:p>
    <w:p>
      <w:r>
        <w:rPr>
          <w:rFonts w:ascii="Consolas" w:hAnsi="Consolas"/>
          <w:sz w:val="18"/>
        </w:rPr>
        <w:t>JBPKRI010000047.1 Antilocapra americana strain Pronghorn03 vouche...  71.6    3e-09</w:t>
      </w:r>
    </w:p>
    <w:p>
      <w:r>
        <w:rPr>
          <w:rFonts w:ascii="Consolas" w:hAnsi="Consolas"/>
          <w:sz w:val="18"/>
        </w:rPr>
        <w:t>JBPKRI010000021.1 Antilocapra americana strain Pronghorn03 vouche...  71.6    3e-09</w:t>
      </w:r>
    </w:p>
    <w:p>
      <w:r>
        <w:rPr>
          <w:rFonts w:ascii="Consolas" w:hAnsi="Consolas"/>
          <w:sz w:val="18"/>
        </w:rPr>
        <w:t>JBPKRI010000012.1 Antilocapra americana strain Pronghorn03 vouche...  71.6    3e-09</w:t>
      </w:r>
    </w:p>
    <w:p>
      <w:r>
        <w:rPr>
          <w:rFonts w:ascii="Consolas" w:hAnsi="Consolas"/>
          <w:sz w:val="18"/>
        </w:rPr>
        <w:t>JBPKRI010000015.1 Antilocapra americana strain Pronghorn03 vouche...  70.7    1e-08</w:t>
      </w:r>
    </w:p>
    <w:p>
      <w:r>
        <w:rPr>
          <w:rFonts w:ascii="Consolas" w:hAnsi="Consolas"/>
          <w:sz w:val="18"/>
        </w:rPr>
        <w:t>JBPKRI010000354.1 Antilocapra americana strain Pronghorn03 vouche...  69.8    1e-08</w:t>
      </w:r>
    </w:p>
    <w:p>
      <w:r>
        <w:rPr>
          <w:rFonts w:ascii="Consolas" w:hAnsi="Consolas"/>
          <w:sz w:val="18"/>
        </w:rPr>
        <w:t>JBPKRI010000233.1 Antilocapra americana strain Pronghorn03 vouche...  69.8    1e-08</w:t>
      </w:r>
    </w:p>
    <w:p>
      <w:r>
        <w:rPr>
          <w:rFonts w:ascii="Consolas" w:hAnsi="Consolas"/>
          <w:sz w:val="18"/>
        </w:rPr>
        <w:t>JBPKRI010000209.1 Antilocapra americana strain Pronghorn03 vouche...  69.8    1e-08</w:t>
      </w:r>
    </w:p>
    <w:p>
      <w:r>
        <w:rPr>
          <w:rFonts w:ascii="Consolas" w:hAnsi="Consolas"/>
          <w:sz w:val="18"/>
        </w:rPr>
        <w:t>JBPKRI010000194.1 Antilocapra americana strain Pronghorn03 vouche...  69.8    1e-08</w:t>
      </w:r>
    </w:p>
    <w:p>
      <w:r>
        <w:rPr>
          <w:rFonts w:ascii="Consolas" w:hAnsi="Consolas"/>
          <w:sz w:val="18"/>
        </w:rPr>
        <w:t>JBPKRI010000191.1 Antilocapra americana strain Pronghorn03 vouche...  69.8    1e-08</w:t>
      </w:r>
    </w:p>
    <w:p>
      <w:r>
        <w:rPr>
          <w:rFonts w:ascii="Consolas" w:hAnsi="Consolas"/>
          <w:sz w:val="18"/>
        </w:rPr>
        <w:t>JBPKRI010000143.1 Antilocapra americana strain Pronghorn03 vouche...  69.8    1e-08</w:t>
      </w:r>
    </w:p>
    <w:p>
      <w:r>
        <w:rPr>
          <w:rFonts w:ascii="Consolas" w:hAnsi="Consolas"/>
          <w:sz w:val="18"/>
        </w:rPr>
        <w:t>JBPKRI010000096.1 Antilocapra americana strain Pronghorn03 vouche...  69.8    1e-08</w:t>
      </w:r>
    </w:p>
    <w:p>
      <w:r>
        <w:rPr>
          <w:rFonts w:ascii="Consolas" w:hAnsi="Consolas"/>
          <w:sz w:val="18"/>
        </w:rPr>
        <w:t>JBPKRI010000084.1 Antilocapra americana strain Pronghorn03 vouche...  69.8    1e-08</w:t>
      </w:r>
    </w:p>
    <w:p>
      <w:r>
        <w:rPr>
          <w:rFonts w:ascii="Consolas" w:hAnsi="Consolas"/>
          <w:sz w:val="18"/>
        </w:rPr>
        <w:t>JBPKRI010000051.1 Antilocapra americana strain Pronghorn03 vouche...  69.8    1e-08</w:t>
      </w:r>
    </w:p>
    <w:p>
      <w:r>
        <w:rPr>
          <w:rFonts w:ascii="Consolas" w:hAnsi="Consolas"/>
          <w:sz w:val="18"/>
        </w:rPr>
        <w:t>JBPKRI010000009.1 Antilocapra americana strain Pronghorn03 vouche...  69.8    1e-08</w:t>
      </w:r>
    </w:p>
    <w:p>
      <w:r>
        <w:rPr>
          <w:rFonts w:ascii="Consolas" w:hAnsi="Consolas"/>
          <w:sz w:val="18"/>
        </w:rPr>
        <w:t>JBPKRI010000002.1 Antilocapra americana strain Pronghorn03 vouche...  69.8    1e-08</w:t>
      </w:r>
    </w:p>
    <w:p>
      <w:r>
        <w:rPr>
          <w:rFonts w:ascii="Consolas" w:hAnsi="Consolas"/>
          <w:sz w:val="18"/>
        </w:rPr>
        <w:t>JBPKRI010000509.1 Antilocapra americana strain Pronghorn03 vouche...  68.9    4e-08</w:t>
      </w:r>
    </w:p>
    <w:p>
      <w:r>
        <w:rPr>
          <w:rFonts w:ascii="Consolas" w:hAnsi="Consolas"/>
          <w:sz w:val="18"/>
        </w:rPr>
        <w:t>JBPKRI010000271.1 Antilocapra americana strain Pronghorn03 vouche...  68.9    4e-08</w:t>
      </w:r>
    </w:p>
    <w:p>
      <w:r>
        <w:rPr>
          <w:rFonts w:ascii="Consolas" w:hAnsi="Consolas"/>
          <w:sz w:val="18"/>
        </w:rPr>
        <w:t>JBPKRI010000235.1 Antilocapra americana strain Pronghorn03 vouche...  68.9    4e-08</w:t>
      </w:r>
    </w:p>
    <w:p>
      <w:r>
        <w:rPr>
          <w:rFonts w:ascii="Consolas" w:hAnsi="Consolas"/>
          <w:sz w:val="18"/>
        </w:rPr>
        <w:t>JBPKRI010000222.1 Antilocapra americana strain Pronghorn03 vouche...  68.9    4e-08</w:t>
      </w:r>
    </w:p>
    <w:p>
      <w:r>
        <w:rPr>
          <w:rFonts w:ascii="Consolas" w:hAnsi="Consolas"/>
          <w:sz w:val="18"/>
        </w:rPr>
        <w:t>JBPKRI010000097.1 Antilocapra americana strain Pronghorn03 vouche...  68.9    4e-08</w:t>
      </w:r>
    </w:p>
    <w:p>
      <w:r>
        <w:rPr>
          <w:rFonts w:ascii="Consolas" w:hAnsi="Consolas"/>
          <w:sz w:val="18"/>
        </w:rPr>
        <w:t>JBPKRI010000023.1 Antilocapra americana strain Pronghorn03 vouche...  68.9    4e-08</w:t>
      </w:r>
    </w:p>
    <w:p>
      <w:r>
        <w:rPr>
          <w:rFonts w:ascii="Consolas" w:hAnsi="Consolas"/>
          <w:sz w:val="18"/>
        </w:rPr>
        <w:t>JBPKRI010000463.1 Antilocapra americana strain Pronghorn03 vouche...  68.0    4e-08</w:t>
      </w:r>
    </w:p>
    <w:p>
      <w:r>
        <w:rPr>
          <w:rFonts w:ascii="Consolas" w:hAnsi="Consolas"/>
          <w:sz w:val="18"/>
        </w:rPr>
        <w:t>JBPKRI010000406.1 Antilocapra americana strain Pronghorn03 vouche...  68.0    4e-08</w:t>
      </w:r>
    </w:p>
    <w:p>
      <w:r>
        <w:rPr>
          <w:rFonts w:ascii="Consolas" w:hAnsi="Consolas"/>
          <w:sz w:val="18"/>
        </w:rPr>
        <w:t>JBPKRI010000336.1 Antilocapra americana strain Pronghorn03 vouche...  68.0    4e-08</w:t>
      </w:r>
    </w:p>
    <w:p>
      <w:r>
        <w:rPr>
          <w:rFonts w:ascii="Consolas" w:hAnsi="Consolas"/>
          <w:sz w:val="18"/>
        </w:rPr>
        <w:t>JBPKRI010000331.1 Antilocapra americana strain Pronghorn03 vouche...  68.0    4e-08</w:t>
      </w:r>
    </w:p>
    <w:p>
      <w:r>
        <w:rPr>
          <w:rFonts w:ascii="Consolas" w:hAnsi="Consolas"/>
          <w:sz w:val="18"/>
        </w:rPr>
        <w:t>JBPKRI010000300.1 Antilocapra americana strain Pronghorn03 vouche...  68.0    4e-08</w:t>
      </w:r>
    </w:p>
    <w:p>
      <w:r>
        <w:rPr>
          <w:rFonts w:ascii="Consolas" w:hAnsi="Consolas"/>
          <w:sz w:val="18"/>
        </w:rPr>
        <w:t>JBPKRI010000290.1 Antilocapra americana strain Pronghorn03 vouche...  68.0    4e-08</w:t>
      </w:r>
    </w:p>
    <w:p>
      <w:r>
        <w:rPr>
          <w:rFonts w:ascii="Consolas" w:hAnsi="Consolas"/>
          <w:sz w:val="18"/>
        </w:rPr>
        <w:t>JBPKRI010000286.1 Antilocapra americana strain Pronghorn03 vouche...  68.0    4e-08</w:t>
      </w:r>
    </w:p>
    <w:p>
      <w:r>
        <w:rPr>
          <w:rFonts w:ascii="Consolas" w:hAnsi="Consolas"/>
          <w:sz w:val="18"/>
        </w:rPr>
        <w:t>JBPKRI010000283.1 Antilocapra americana strain Pronghorn03 vouche...  68.0    4e-08</w:t>
      </w:r>
    </w:p>
    <w:p>
      <w:r>
        <w:rPr>
          <w:rFonts w:ascii="Consolas" w:hAnsi="Consolas"/>
          <w:sz w:val="18"/>
        </w:rPr>
        <w:t>JBPKRI010000280.1 Antilocapra americana strain Pronghorn03 vouche...  68.0    4e-08</w:t>
      </w:r>
    </w:p>
    <w:p>
      <w:r>
        <w:rPr>
          <w:rFonts w:ascii="Consolas" w:hAnsi="Consolas"/>
          <w:sz w:val="18"/>
        </w:rPr>
        <w:t>JBPKRI010000273.1 Antilocapra americana strain Pronghorn03 vouche...  68.0    4e-08</w:t>
      </w:r>
    </w:p>
    <w:p>
      <w:r>
        <w:rPr>
          <w:rFonts w:ascii="Consolas" w:hAnsi="Consolas"/>
          <w:sz w:val="18"/>
        </w:rPr>
        <w:t>JBPKRI010000259.1 Antilocapra americana strain Pronghorn03 vouche...  68.0    4e-08</w:t>
      </w:r>
    </w:p>
    <w:p>
      <w:r>
        <w:rPr>
          <w:rFonts w:ascii="Consolas" w:hAnsi="Consolas"/>
          <w:sz w:val="18"/>
        </w:rPr>
        <w:t>JBPKRI010000241.1 Antilocapra americana strain Pronghorn03 vouche...  68.0    4e-08</w:t>
      </w:r>
    </w:p>
    <w:p>
      <w:r>
        <w:rPr>
          <w:rFonts w:ascii="Consolas" w:hAnsi="Consolas"/>
          <w:sz w:val="18"/>
        </w:rPr>
        <w:t>JBPKRI010000227.1 Antilocapra americana strain Pronghorn03 vouche...  68.0    4e-08</w:t>
      </w:r>
    </w:p>
    <w:p>
      <w:r>
        <w:rPr>
          <w:rFonts w:ascii="Consolas" w:hAnsi="Consolas"/>
          <w:sz w:val="18"/>
        </w:rPr>
        <w:t>JBPKRI010000219.1 Antilocapra americana strain Pronghorn03 vouche...  68.0    4e-08</w:t>
      </w:r>
    </w:p>
    <w:p>
      <w:r>
        <w:rPr>
          <w:rFonts w:ascii="Consolas" w:hAnsi="Consolas"/>
          <w:sz w:val="18"/>
        </w:rPr>
        <w:t>JBPKRI010000216.1 Antilocapra americana strain Pronghorn03 vouche...  68.0    4e-08</w:t>
      </w:r>
    </w:p>
    <w:p>
      <w:r>
        <w:rPr>
          <w:rFonts w:ascii="Consolas" w:hAnsi="Consolas"/>
          <w:sz w:val="18"/>
        </w:rPr>
        <w:t>JBPKRI010000215.1 Antilocapra americana strain Pronghorn03 vouche...  68.0    4e-08</w:t>
      </w:r>
    </w:p>
    <w:p>
      <w:r>
        <w:rPr>
          <w:rFonts w:ascii="Consolas" w:hAnsi="Consolas"/>
          <w:sz w:val="18"/>
        </w:rPr>
        <w:t>JBPKRI010000208.1 Antilocapra americana strain Pronghorn03 vouche...  68.0    4e-08</w:t>
      </w:r>
    </w:p>
    <w:p>
      <w:r>
        <w:rPr>
          <w:rFonts w:ascii="Consolas" w:hAnsi="Consolas"/>
          <w:sz w:val="18"/>
        </w:rPr>
        <w:t>JBPKRI010000203.1 Antilocapra americana strain Pronghorn03 vouche...  68.0    4e-08</w:t>
      </w:r>
    </w:p>
    <w:p>
      <w:r>
        <w:rPr>
          <w:rFonts w:ascii="Consolas" w:hAnsi="Consolas"/>
          <w:sz w:val="18"/>
        </w:rPr>
        <w:t>JBPKRI010000144.1 Antilocapra americana strain Pronghorn03 vouche...  68.0    4e-08</w:t>
      </w:r>
    </w:p>
    <w:p>
      <w:r>
        <w:rPr>
          <w:rFonts w:ascii="Consolas" w:hAnsi="Consolas"/>
          <w:sz w:val="18"/>
        </w:rPr>
        <w:t>JBPKRI010000139.1 Antilocapra americana strain Pronghorn03 vouche...  68.0    4e-08</w:t>
      </w:r>
    </w:p>
    <w:p>
      <w:r>
        <w:rPr>
          <w:rFonts w:ascii="Consolas" w:hAnsi="Consolas"/>
          <w:sz w:val="18"/>
        </w:rPr>
        <w:t>JBPKRI010000133.1 Antilocapra americana strain Pronghorn03 vouche...  68.0    4e-08</w:t>
      </w:r>
    </w:p>
    <w:p>
      <w:r>
        <w:rPr>
          <w:rFonts w:ascii="Consolas" w:hAnsi="Consolas"/>
          <w:sz w:val="18"/>
        </w:rPr>
        <w:t>JBPKRI010000131.1 Antilocapra americana strain Pronghorn03 vouche...  68.0    4e-08</w:t>
      </w:r>
    </w:p>
    <w:p>
      <w:r>
        <w:rPr>
          <w:rFonts w:ascii="Consolas" w:hAnsi="Consolas"/>
          <w:sz w:val="18"/>
        </w:rPr>
        <w:t>JBPKRI010000127.1 Antilocapra americana strain Pronghorn03 vouche...  68.0    4e-08</w:t>
      </w:r>
    </w:p>
    <w:p>
      <w:r>
        <w:rPr>
          <w:rFonts w:ascii="Consolas" w:hAnsi="Consolas"/>
          <w:sz w:val="18"/>
        </w:rPr>
        <w:t>JBPKRI010000122.1 Antilocapra americana strain Pronghorn03 vouche...  68.0    4e-08</w:t>
      </w:r>
    </w:p>
    <w:p>
      <w:r>
        <w:rPr>
          <w:rFonts w:ascii="Consolas" w:hAnsi="Consolas"/>
          <w:sz w:val="18"/>
        </w:rPr>
        <w:t>JBPKRI010000120.1 Antilocapra americana strain Pronghorn03 vouche...  68.0    4e-08</w:t>
      </w:r>
    </w:p>
    <w:p>
      <w:r>
        <w:rPr>
          <w:rFonts w:ascii="Consolas" w:hAnsi="Consolas"/>
          <w:sz w:val="18"/>
        </w:rPr>
        <w:t>JBPKRI010000094.1 Antilocapra americana strain Pronghorn03 vouche...  68.0    4e-08</w:t>
      </w:r>
    </w:p>
    <w:p>
      <w:r>
        <w:rPr>
          <w:rFonts w:ascii="Consolas" w:hAnsi="Consolas"/>
          <w:sz w:val="18"/>
        </w:rPr>
        <w:t>JBPKRI010000090.1 Antilocapra americana strain Pronghorn03 vouche...  68.0    4e-08</w:t>
      </w:r>
    </w:p>
    <w:p>
      <w:r>
        <w:rPr>
          <w:rFonts w:ascii="Consolas" w:hAnsi="Consolas"/>
          <w:sz w:val="18"/>
        </w:rPr>
        <w:t>JBPKRI010000073.1 Antilocapra americana strain Pronghorn03 vouche...  68.0    4e-08</w:t>
      </w:r>
    </w:p>
    <w:p>
      <w:r>
        <w:rPr>
          <w:rFonts w:ascii="Consolas" w:hAnsi="Consolas"/>
          <w:sz w:val="18"/>
        </w:rPr>
        <w:t>JBPKRI010000071.1 Antilocapra americana strain Pronghorn03 vouche...  68.0    4e-08</w:t>
      </w:r>
    </w:p>
    <w:p>
      <w:r>
        <w:rPr>
          <w:rFonts w:ascii="Consolas" w:hAnsi="Consolas"/>
          <w:sz w:val="18"/>
        </w:rPr>
        <w:t>JBPKRI010000055.1 Antilocapra americana strain Pronghorn03 vouche...  68.0    4e-08</w:t>
      </w:r>
    </w:p>
    <w:p>
      <w:r>
        <w:rPr>
          <w:rFonts w:ascii="Consolas" w:hAnsi="Consolas"/>
          <w:sz w:val="18"/>
        </w:rPr>
        <w:t>JBPKRI010000044.1 Antilocapra americana strain Pronghorn03 vouche...  68.0    4e-08</w:t>
      </w:r>
    </w:p>
    <w:p>
      <w:r>
        <w:rPr>
          <w:rFonts w:ascii="Consolas" w:hAnsi="Consolas"/>
          <w:sz w:val="18"/>
        </w:rPr>
        <w:t>JBPKRI010000038.1 Antilocapra americana strain Pronghorn03 vouche...  68.0    4e-08</w:t>
      </w:r>
    </w:p>
    <w:p>
      <w:r>
        <w:rPr>
          <w:rFonts w:ascii="Consolas" w:hAnsi="Consolas"/>
          <w:sz w:val="18"/>
        </w:rPr>
        <w:t>JBPKRI010000029.1 Antilocapra americana strain Pronghorn03 vouche...  68.0    4e-08</w:t>
      </w:r>
    </w:p>
    <w:p>
      <w:r>
        <w:rPr>
          <w:rFonts w:ascii="Consolas" w:hAnsi="Consolas"/>
          <w:sz w:val="18"/>
        </w:rPr>
        <w:t>JBPKRI010000022.1 Antilocapra americana strain Pronghorn03 vouche...  68.0    4e-08</w:t>
      </w:r>
    </w:p>
    <w:p>
      <w:r>
        <w:rPr>
          <w:rFonts w:ascii="Consolas" w:hAnsi="Consolas"/>
          <w:sz w:val="18"/>
        </w:rPr>
        <w:t>JBPKRI010000453.1 Antilocapra americana strain Pronghorn03 vouche...  67.1    1e-07</w:t>
      </w:r>
    </w:p>
    <w:p>
      <w:r>
        <w:rPr>
          <w:rFonts w:ascii="Consolas" w:hAnsi="Consolas"/>
          <w:sz w:val="18"/>
        </w:rPr>
        <w:t>JBPKRI010000248.1 Antilocapra americana strain Pronghorn03 vouche...  67.1    1e-07</w:t>
      </w:r>
    </w:p>
    <w:p>
      <w:r>
        <w:rPr>
          <w:rFonts w:ascii="Consolas" w:hAnsi="Consolas"/>
          <w:sz w:val="18"/>
        </w:rPr>
        <w:t>JBPKRI010000210.1 Antilocapra americana strain Pronghorn03 vouche...  67.1    1e-07</w:t>
      </w:r>
    </w:p>
    <w:p>
      <w:r>
        <w:rPr>
          <w:rFonts w:ascii="Consolas" w:hAnsi="Consolas"/>
          <w:sz w:val="18"/>
        </w:rPr>
        <w:t>JBPKRI010000142.1 Antilocapra americana strain Pronghorn03 vouche...  67.1    1e-07</w:t>
      </w:r>
    </w:p>
    <w:p>
      <w:r>
        <w:rPr>
          <w:rFonts w:ascii="Consolas" w:hAnsi="Consolas"/>
          <w:sz w:val="18"/>
        </w:rPr>
        <w:t>JBPKRI010000124.1 Antilocapra americana strain Pronghorn03 vouche...  67.1    1e-07</w:t>
      </w:r>
    </w:p>
    <w:p>
      <w:r>
        <w:rPr>
          <w:rFonts w:ascii="Consolas" w:hAnsi="Consolas"/>
          <w:sz w:val="18"/>
        </w:rPr>
        <w:t>JBPKRI010000100.1 Antilocapra americana strain Pronghorn03 vouche...  67.1    1e-07</w:t>
      </w:r>
    </w:p>
    <w:p>
      <w:r>
        <w:rPr>
          <w:rFonts w:ascii="Consolas" w:hAnsi="Consolas"/>
          <w:sz w:val="18"/>
        </w:rPr>
        <w:t>JBPKRI010000085.1 Antilocapra americana strain Pronghorn03 vouche...  67.1    1e-07</w:t>
      </w:r>
    </w:p>
    <w:p>
      <w:r>
        <w:rPr>
          <w:rFonts w:ascii="Consolas" w:hAnsi="Consolas"/>
          <w:sz w:val="18"/>
        </w:rPr>
        <w:t>JBPKRI010000080.1 Antilocapra americana strain Pronghorn03 vouche...  67.1    1e-07</w:t>
      </w:r>
    </w:p>
    <w:p>
      <w:r>
        <w:rPr>
          <w:rFonts w:ascii="Consolas" w:hAnsi="Consolas"/>
          <w:sz w:val="18"/>
        </w:rPr>
        <w:t>JBPKRI010000078.1 Antilocapra americana strain Pronghorn03 vouche...  67.1    1e-07</w:t>
      </w:r>
    </w:p>
    <w:p>
      <w:r>
        <w:rPr>
          <w:rFonts w:ascii="Consolas" w:hAnsi="Consolas"/>
          <w:sz w:val="18"/>
        </w:rPr>
        <w:t>JBPKRI010000072.1 Antilocapra americana strain Pronghorn03 vouche...  67.1    1e-07</w:t>
      </w:r>
    </w:p>
    <w:p>
      <w:r>
        <w:rPr>
          <w:rFonts w:ascii="Consolas" w:hAnsi="Consolas"/>
          <w:sz w:val="18"/>
        </w:rPr>
        <w:t>JBPKRI010000039.1 Antilocapra americana strain Pronghorn03 vouche...  67.1    1e-07</w:t>
      </w:r>
    </w:p>
    <w:p>
      <w:r>
        <w:rPr>
          <w:rFonts w:ascii="Consolas" w:hAnsi="Consolas"/>
          <w:sz w:val="18"/>
        </w:rPr>
        <w:t>JBPKRI010000033.1 Antilocapra americana strain Pronghorn03 vouche...  67.1    1e-07</w:t>
      </w:r>
    </w:p>
    <w:p>
      <w:r>
        <w:rPr>
          <w:rFonts w:ascii="Consolas" w:hAnsi="Consolas"/>
          <w:sz w:val="18"/>
        </w:rPr>
        <w:t>JBPKRI010000017.1 Antilocapra americana strain Pronghorn03 vouche...  67.1    1e-07</w:t>
      </w:r>
    </w:p>
    <w:p>
      <w:r>
        <w:rPr>
          <w:rFonts w:ascii="Consolas" w:hAnsi="Consolas"/>
          <w:sz w:val="18"/>
        </w:rPr>
        <w:t>JBPKRI010000761.1 Antilocapra americana strain Pronghorn03 vouche...  66.2    1e-07</w:t>
      </w:r>
    </w:p>
    <w:p>
      <w:r>
        <w:rPr>
          <w:rFonts w:ascii="Consolas" w:hAnsi="Consolas"/>
          <w:sz w:val="18"/>
        </w:rPr>
        <w:t>JBPKRI010000513.1 Antilocapra americana strain Pronghorn03 vouche...  66.2    1e-07</w:t>
      </w:r>
    </w:p>
    <w:p>
      <w:r>
        <w:rPr>
          <w:rFonts w:ascii="Consolas" w:hAnsi="Consolas"/>
          <w:sz w:val="18"/>
        </w:rPr>
        <w:t>JBPKRI010000447.1 Antilocapra americana strain Pronghorn03 vouche...  66.2    1e-07</w:t>
      </w:r>
    </w:p>
    <w:p>
      <w:r>
        <w:rPr>
          <w:rFonts w:ascii="Consolas" w:hAnsi="Consolas"/>
          <w:sz w:val="18"/>
        </w:rPr>
        <w:t>JBPKRI010000392.1 Antilocapra americana strain Pronghorn03 vouche...  66.2    1e-07</w:t>
      </w:r>
    </w:p>
    <w:p>
      <w:r>
        <w:rPr>
          <w:rFonts w:ascii="Consolas" w:hAnsi="Consolas"/>
          <w:sz w:val="18"/>
        </w:rPr>
        <w:t>JBPKRI010000382.1 Antilocapra americana strain Pronghorn03 vouche...  66.2    1e-07</w:t>
      </w:r>
    </w:p>
    <w:p>
      <w:r>
        <w:rPr>
          <w:rFonts w:ascii="Consolas" w:hAnsi="Consolas"/>
          <w:sz w:val="18"/>
        </w:rPr>
        <w:t>JBPKRI010000337.1 Antilocapra americana strain Pronghorn03 vouche...  66.2    1e-07</w:t>
      </w:r>
    </w:p>
    <w:p>
      <w:r>
        <w:rPr>
          <w:rFonts w:ascii="Consolas" w:hAnsi="Consolas"/>
          <w:sz w:val="18"/>
        </w:rPr>
        <w:t>JBPKRI010000328.1 Antilocapra americana strain Pronghorn03 vouche...  66.2    1e-07</w:t>
      </w:r>
    </w:p>
    <w:p>
      <w:r>
        <w:rPr>
          <w:rFonts w:ascii="Consolas" w:hAnsi="Consolas"/>
          <w:sz w:val="18"/>
        </w:rPr>
        <w:t>JBPKRI010000317.1 Antilocapra americana strain Pronghorn03 vouche...  66.2    1e-07</w:t>
      </w:r>
    </w:p>
    <w:p>
      <w:r>
        <w:rPr>
          <w:rFonts w:ascii="Consolas" w:hAnsi="Consolas"/>
          <w:sz w:val="18"/>
        </w:rPr>
        <w:t>JBPKRI010000277.1 Antilocapra americana strain Pronghorn03 vouche...  66.2    1e-07</w:t>
      </w:r>
    </w:p>
    <w:p>
      <w:r>
        <w:rPr>
          <w:rFonts w:ascii="Consolas" w:hAnsi="Consolas"/>
          <w:sz w:val="18"/>
        </w:rPr>
        <w:t>JBPKRI010000275.1 Antilocapra americana strain Pronghorn03 vouche...  66.2    1e-07</w:t>
      </w:r>
    </w:p>
    <w:p>
      <w:r>
        <w:rPr>
          <w:rFonts w:ascii="Consolas" w:hAnsi="Consolas"/>
          <w:sz w:val="18"/>
        </w:rPr>
        <w:t>JBPKRI010000274.1 Antilocapra americana strain Pronghorn03 vouche...  66.2    1e-07</w:t>
      </w:r>
    </w:p>
    <w:p>
      <w:r>
        <w:rPr>
          <w:rFonts w:ascii="Consolas" w:hAnsi="Consolas"/>
          <w:sz w:val="18"/>
        </w:rPr>
        <w:t>JBPKRI010000268.1 Antilocapra americana strain Pronghorn03 vouche...  66.2    1e-07</w:t>
      </w:r>
    </w:p>
    <w:p>
      <w:r>
        <w:rPr>
          <w:rFonts w:ascii="Consolas" w:hAnsi="Consolas"/>
          <w:sz w:val="18"/>
        </w:rPr>
        <w:t>JBPKRI010000246.1 Antilocapra americana strain Pronghorn03 vouche...  66.2    1e-07</w:t>
      </w:r>
    </w:p>
    <w:p>
      <w:r>
        <w:rPr>
          <w:rFonts w:ascii="Consolas" w:hAnsi="Consolas"/>
          <w:sz w:val="18"/>
        </w:rPr>
        <w:t>JBPKRI010000230.1 Antilocapra americana strain Pronghorn03 vouche...  66.2    1e-07</w:t>
      </w:r>
    </w:p>
    <w:p>
      <w:r>
        <w:rPr>
          <w:rFonts w:ascii="Consolas" w:hAnsi="Consolas"/>
          <w:sz w:val="18"/>
        </w:rPr>
        <w:t>JBPKRI010000223.1 Antilocapra americana strain Pronghorn03 vouche...  66.2    1e-07</w:t>
      </w:r>
    </w:p>
    <w:p>
      <w:r>
        <w:rPr>
          <w:rFonts w:ascii="Consolas" w:hAnsi="Consolas"/>
          <w:sz w:val="18"/>
        </w:rPr>
        <w:t>JBPKRI010000220.1 Antilocapra americana strain Pronghorn03 vouche...  66.2    1e-07</w:t>
      </w:r>
    </w:p>
    <w:p>
      <w:r>
        <w:rPr>
          <w:rFonts w:ascii="Consolas" w:hAnsi="Consolas"/>
          <w:sz w:val="18"/>
        </w:rPr>
        <w:t>JBPKRI010000189.1 Antilocapra americana strain Pronghorn03 vouche...  66.2    1e-07</w:t>
      </w:r>
    </w:p>
    <w:p>
      <w:r>
        <w:rPr>
          <w:rFonts w:ascii="Consolas" w:hAnsi="Consolas"/>
          <w:sz w:val="18"/>
        </w:rPr>
        <w:t>JBPKRI010000187.1 Antilocapra americana strain Pronghorn03 vouche...  66.2    1e-07</w:t>
      </w:r>
    </w:p>
    <w:p>
      <w:r>
        <w:rPr>
          <w:rFonts w:ascii="Consolas" w:hAnsi="Consolas"/>
          <w:sz w:val="18"/>
        </w:rPr>
        <w:t>JBPKRI010000149.1 Antilocapra americana strain Pronghorn03 vouche...  66.2    1e-07</w:t>
      </w:r>
    </w:p>
    <w:p>
      <w:r>
        <w:rPr>
          <w:rFonts w:ascii="Consolas" w:hAnsi="Consolas"/>
          <w:sz w:val="18"/>
        </w:rPr>
        <w:t>JBPKRI010000138.1 Antilocapra americana strain Pronghorn03 vouche...  66.2    1e-07</w:t>
      </w:r>
    </w:p>
    <w:p>
      <w:r>
        <w:rPr>
          <w:rFonts w:ascii="Consolas" w:hAnsi="Consolas"/>
          <w:sz w:val="18"/>
        </w:rPr>
        <w:t>JBPKRI010000136.1 Antilocapra americana strain Pronghorn03 vouche...  66.2    1e-07</w:t>
      </w:r>
    </w:p>
    <w:p>
      <w:r>
        <w:rPr>
          <w:rFonts w:ascii="Consolas" w:hAnsi="Consolas"/>
          <w:sz w:val="18"/>
        </w:rPr>
        <w:t>JBPKRI010000121.1 Antilocapra americana strain Pronghorn03 vouche...  66.2    1e-07</w:t>
      </w:r>
    </w:p>
    <w:p>
      <w:r>
        <w:rPr>
          <w:rFonts w:ascii="Consolas" w:hAnsi="Consolas"/>
          <w:sz w:val="18"/>
        </w:rPr>
        <w:t>JBPKRI010000111.1 Antilocapra americana strain Pronghorn03 vouche...  66.2    1e-07</w:t>
      </w:r>
    </w:p>
    <w:p>
      <w:r>
        <w:rPr>
          <w:rFonts w:ascii="Consolas" w:hAnsi="Consolas"/>
          <w:sz w:val="18"/>
        </w:rPr>
        <w:t>JBPKRI010000077.1 Antilocapra americana strain Pronghorn03 vouche...  66.2    1e-07</w:t>
      </w:r>
    </w:p>
    <w:p>
      <w:r>
        <w:rPr>
          <w:rFonts w:ascii="Consolas" w:hAnsi="Consolas"/>
          <w:sz w:val="18"/>
        </w:rPr>
        <w:t>JBPKRI010000076.1 Antilocapra americana strain Pronghorn03 vouche...  66.2    1e-07</w:t>
      </w:r>
    </w:p>
    <w:p>
      <w:r>
        <w:rPr>
          <w:rFonts w:ascii="Consolas" w:hAnsi="Consolas"/>
          <w:sz w:val="18"/>
        </w:rPr>
        <w:t>JBPKRI010000067.1 Antilocapra americana strain Pronghorn03 vouche...  66.2    1e-07</w:t>
      </w:r>
    </w:p>
    <w:p>
      <w:r>
        <w:rPr>
          <w:rFonts w:ascii="Consolas" w:hAnsi="Consolas"/>
          <w:sz w:val="18"/>
        </w:rPr>
        <w:t>JBPKRI010000059.1 Antilocapra americana strain Pronghorn03 vouche...  66.2    1e-07</w:t>
      </w:r>
    </w:p>
    <w:p>
      <w:r>
        <w:rPr>
          <w:rFonts w:ascii="Consolas" w:hAnsi="Consolas"/>
          <w:sz w:val="18"/>
        </w:rPr>
        <w:t>JBPKRI010000058.1 Antilocapra americana strain Pronghorn03 vouche...  66.2    1e-07</w:t>
      </w:r>
    </w:p>
    <w:p>
      <w:r>
        <w:rPr>
          <w:rFonts w:ascii="Consolas" w:hAnsi="Consolas"/>
          <w:sz w:val="18"/>
        </w:rPr>
        <w:t>JBPKRI010000056.1 Antilocapra americana strain Pronghorn03 vouche...  66.2    1e-07</w:t>
      </w:r>
    </w:p>
    <w:p>
      <w:r>
        <w:rPr>
          <w:rFonts w:ascii="Consolas" w:hAnsi="Consolas"/>
          <w:sz w:val="18"/>
        </w:rPr>
        <w:t>JBPKRI010000053.1 Antilocapra americana strain Pronghorn03 vouche...  66.2    1e-07</w:t>
      </w:r>
    </w:p>
    <w:p>
      <w:r>
        <w:rPr>
          <w:rFonts w:ascii="Consolas" w:hAnsi="Consolas"/>
          <w:sz w:val="18"/>
        </w:rPr>
        <w:t>JBPKRI010000025.1 Antilocapra americana strain Pronghorn03 vouche...  66.2    1e-07</w:t>
      </w:r>
    </w:p>
    <w:p>
      <w:r>
        <w:rPr>
          <w:rFonts w:ascii="Consolas" w:hAnsi="Consolas"/>
          <w:sz w:val="18"/>
        </w:rPr>
        <w:t>JBPKRI010000005.1 Antilocapra americana strain Pronghorn03 vouche...  66.2    1e-07</w:t>
      </w:r>
    </w:p>
    <w:p>
      <w:r>
        <w:rPr>
          <w:rFonts w:ascii="Consolas" w:hAnsi="Consolas"/>
          <w:sz w:val="18"/>
        </w:rPr>
        <w:t>JBPKRI010000004.1 Antilocapra americana strain Pronghorn03 vouche...  66.2    1e-07</w:t>
      </w:r>
    </w:p>
    <w:p>
      <w:r>
        <w:rPr>
          <w:rFonts w:ascii="Consolas" w:hAnsi="Consolas"/>
          <w:sz w:val="18"/>
        </w:rPr>
        <w:t>JBPKRI010000270.1 Antilocapra americana strain Pronghorn03 vouche...  65.3    5e-07</w:t>
      </w:r>
    </w:p>
    <w:p>
      <w:r>
        <w:rPr>
          <w:rFonts w:ascii="Consolas" w:hAnsi="Consolas"/>
          <w:sz w:val="18"/>
        </w:rPr>
        <w:t>JBPKRI010000052.1 Antilocapra americana strain Pronghorn03 vouche...  65.3    5e-07</w:t>
      </w:r>
    </w:p>
    <w:p>
      <w:r>
        <w:rPr>
          <w:rFonts w:ascii="Consolas" w:hAnsi="Consolas"/>
          <w:sz w:val="18"/>
        </w:rPr>
        <w:t>JBPKRI010000042.1 Antilocapra americana strain Pronghorn03 vouche...  65.3    5e-07</w:t>
      </w:r>
    </w:p>
    <w:p>
      <w:r>
        <w:rPr>
          <w:rFonts w:ascii="Consolas" w:hAnsi="Consolas"/>
          <w:sz w:val="18"/>
        </w:rPr>
        <w:t>JBPKRI010000026.1 Antilocapra americana strain Pronghorn03 vouche...  65.3    5e-07</w:t>
      </w:r>
    </w:p>
    <w:p>
      <w:r>
        <w:rPr>
          <w:rFonts w:ascii="Consolas" w:hAnsi="Consolas"/>
          <w:sz w:val="18"/>
        </w:rPr>
        <w:t>JBPKRI010000416.1 Antilocapra americana strain Pronghorn03 vouche...  64.4    5e-07</w:t>
      </w:r>
    </w:p>
    <w:p>
      <w:r>
        <w:rPr>
          <w:rFonts w:ascii="Consolas" w:hAnsi="Consolas"/>
          <w:sz w:val="18"/>
        </w:rPr>
        <w:t>JBPKRI010000410.1 Antilocapra americana strain Pronghorn03 vouche...  64.4    5e-07</w:t>
      </w:r>
    </w:p>
    <w:p>
      <w:r>
        <w:rPr>
          <w:rFonts w:ascii="Consolas" w:hAnsi="Consolas"/>
          <w:sz w:val="18"/>
        </w:rPr>
        <w:t>JBPKRI010000360.1 Antilocapra americana strain Pronghorn03 vouche...  64.4    5e-07</w:t>
      </w:r>
    </w:p>
    <w:p>
      <w:r>
        <w:rPr>
          <w:rFonts w:ascii="Consolas" w:hAnsi="Consolas"/>
          <w:sz w:val="18"/>
        </w:rPr>
        <w:t>JBPKRI010000234.1 Antilocapra americana strain Pronghorn03 vouche...  64.4    5e-07</w:t>
      </w:r>
    </w:p>
    <w:p>
      <w:r>
        <w:rPr>
          <w:rFonts w:ascii="Consolas" w:hAnsi="Consolas"/>
          <w:sz w:val="18"/>
        </w:rPr>
        <w:t>JBPKRI010000221.1 Antilocapra americana strain Pronghorn03 vouche...  64.4    5e-07</w:t>
      </w:r>
    </w:p>
    <w:p>
      <w:r>
        <w:rPr>
          <w:rFonts w:ascii="Consolas" w:hAnsi="Consolas"/>
          <w:sz w:val="18"/>
        </w:rPr>
        <w:t>JBPKRI010000148.1 Antilocapra americana strain Pronghorn03 vouche...  64.4    5e-07</w:t>
      </w:r>
    </w:p>
    <w:p>
      <w:r>
        <w:rPr>
          <w:rFonts w:ascii="Consolas" w:hAnsi="Consolas"/>
          <w:sz w:val="18"/>
        </w:rPr>
        <w:t>JBPKRI010000118.1 Antilocapra americana strain Pronghorn03 vouche...  64.4    5e-07</w:t>
      </w:r>
    </w:p>
    <w:p>
      <w:r>
        <w:rPr>
          <w:rFonts w:ascii="Consolas" w:hAnsi="Consolas"/>
          <w:sz w:val="18"/>
        </w:rPr>
        <w:t>JBPKRI010000099.1 Antilocapra americana strain Pronghorn03 vouche...  64.4    5e-07</w:t>
      </w:r>
    </w:p>
    <w:p>
      <w:r>
        <w:rPr>
          <w:rFonts w:ascii="Consolas" w:hAnsi="Consolas"/>
          <w:sz w:val="18"/>
        </w:rPr>
        <w:t>JBPKRI010000069.1 Antilocapra americana strain Pronghorn03 vouche...  64.4    5e-07</w:t>
      </w:r>
    </w:p>
    <w:p>
      <w:r>
        <w:rPr>
          <w:rFonts w:ascii="Consolas" w:hAnsi="Consolas"/>
          <w:sz w:val="18"/>
        </w:rPr>
        <w:t>JBPKRI010000050.1 Antilocapra americana strain Pronghorn03 vouche...  64.4    5e-07</w:t>
      </w:r>
    </w:p>
    <w:p>
      <w:r>
        <w:rPr>
          <w:rFonts w:ascii="Consolas" w:hAnsi="Consolas"/>
          <w:sz w:val="18"/>
        </w:rPr>
        <w:t>JBPKRI010000031.1 Antilocapra americana strain Pronghorn03 vouche...  64.4    5e-07</w:t>
      </w:r>
    </w:p>
    <w:p>
      <w:r>
        <w:rPr>
          <w:rFonts w:ascii="Consolas" w:hAnsi="Consolas"/>
          <w:sz w:val="18"/>
        </w:rPr>
        <w:t>JBPKRI010000292.1 Antilocapra americana strain Pronghorn03 vouche...  63.5    2e-06</w:t>
      </w:r>
    </w:p>
    <w:p>
      <w:r>
        <w:rPr>
          <w:rFonts w:ascii="Consolas" w:hAnsi="Consolas"/>
          <w:sz w:val="18"/>
        </w:rPr>
        <w:t>JBPKRI010000272.1 Antilocapra americana strain Pronghorn03 vouche...  63.5    2e-06</w:t>
      </w:r>
    </w:p>
    <w:p>
      <w:r>
        <w:rPr>
          <w:rFonts w:ascii="Consolas" w:hAnsi="Consolas"/>
          <w:sz w:val="18"/>
        </w:rPr>
        <w:t>JBPKRI010000267.1 Antilocapra americana strain Pronghorn03 vouche...  63.5    2e-06</w:t>
      </w:r>
    </w:p>
    <w:p>
      <w:r>
        <w:rPr>
          <w:rFonts w:ascii="Consolas" w:hAnsi="Consolas"/>
          <w:sz w:val="18"/>
        </w:rPr>
        <w:t>JBPKRI010000262.1 Antilocapra americana strain Pronghorn03 vouche...  63.5    2e-06</w:t>
      </w:r>
    </w:p>
    <w:p>
      <w:r>
        <w:rPr>
          <w:rFonts w:ascii="Consolas" w:hAnsi="Consolas"/>
          <w:sz w:val="18"/>
        </w:rPr>
        <w:t>JBPKRI010000252.1 Antilocapra americana strain Pronghorn03 vouche...  63.5    2e-06</w:t>
      </w:r>
    </w:p>
    <w:p>
      <w:r>
        <w:rPr>
          <w:rFonts w:ascii="Consolas" w:hAnsi="Consolas"/>
          <w:sz w:val="18"/>
        </w:rPr>
        <w:t>JBPKRI010000205.1 Antilocapra americana strain Pronghorn03 vouche...  63.5    2e-06</w:t>
      </w:r>
    </w:p>
    <w:p>
      <w:r>
        <w:rPr>
          <w:rFonts w:ascii="Consolas" w:hAnsi="Consolas"/>
          <w:sz w:val="18"/>
        </w:rPr>
        <w:t>JBPKRI010000128.1 Antilocapra americana strain Pronghorn03 vouche...  63.5    2e-06</w:t>
      </w:r>
    </w:p>
    <w:p>
      <w:r>
        <w:rPr>
          <w:rFonts w:ascii="Consolas" w:hAnsi="Consolas"/>
          <w:sz w:val="18"/>
        </w:rPr>
        <w:t>JBPKRI010000107.1 Antilocapra americana strain Pronghorn03 vouche...  63.5    2e-06</w:t>
      </w:r>
    </w:p>
    <w:p>
      <w:r>
        <w:rPr>
          <w:rFonts w:ascii="Consolas" w:hAnsi="Consolas"/>
          <w:sz w:val="18"/>
        </w:rPr>
        <w:t>JBPKRI010000098.1 Antilocapra americana strain Pronghorn03 vouche...  63.5    2e-06</w:t>
      </w:r>
    </w:p>
    <w:p>
      <w:r>
        <w:rPr>
          <w:rFonts w:ascii="Consolas" w:hAnsi="Consolas"/>
          <w:sz w:val="18"/>
        </w:rPr>
        <w:t>JBPKRI010000536.1 Antilocapra americana strain Pronghorn03 vouche...  62.6    2e-06</w:t>
      </w:r>
    </w:p>
    <w:p>
      <w:r>
        <w:rPr>
          <w:rFonts w:ascii="Consolas" w:hAnsi="Consolas"/>
          <w:sz w:val="18"/>
        </w:rPr>
        <w:t>JBPKRI010000472.1 Antilocapra americana strain Pronghorn03 vouche...  62.6    2e-06</w:t>
      </w:r>
    </w:p>
    <w:p>
      <w:r>
        <w:rPr>
          <w:rFonts w:ascii="Consolas" w:hAnsi="Consolas"/>
          <w:sz w:val="18"/>
        </w:rPr>
        <w:t>JBPKRI010000244.1 Antilocapra americana strain Pronghorn03 vouche...  62.6    2e-06</w:t>
      </w:r>
    </w:p>
    <w:p>
      <w:r>
        <w:rPr>
          <w:rFonts w:ascii="Consolas" w:hAnsi="Consolas"/>
          <w:sz w:val="18"/>
        </w:rPr>
        <w:t>JBPKRI010000225.1 Antilocapra americana strain Pronghorn03 vouche...  62.6    2e-06</w:t>
      </w:r>
    </w:p>
    <w:p>
      <w:r>
        <w:rPr>
          <w:rFonts w:ascii="Consolas" w:hAnsi="Consolas"/>
          <w:sz w:val="18"/>
        </w:rPr>
        <w:t>JBPKRI010000173.1 Antilocapra americana strain Pronghorn03 vouche...  62.6    2e-06</w:t>
      </w:r>
    </w:p>
    <w:p>
      <w:r>
        <w:rPr>
          <w:rFonts w:ascii="Consolas" w:hAnsi="Consolas"/>
          <w:sz w:val="18"/>
        </w:rPr>
        <w:t>JBPKRI010000064.1 Antilocapra americana strain Pronghorn03 vouche...  62.6    2e-06</w:t>
      </w:r>
    </w:p>
    <w:p>
      <w:r>
        <w:rPr>
          <w:rFonts w:ascii="Consolas" w:hAnsi="Consolas"/>
          <w:sz w:val="18"/>
        </w:rPr>
        <w:t>JBPKRI010000008.1 Antilocapra americana strain Pronghorn03 vouche...  62.6    2e-06</w:t>
      </w:r>
    </w:p>
    <w:p>
      <w:r>
        <w:rPr>
          <w:rFonts w:ascii="Consolas" w:hAnsi="Consolas"/>
          <w:sz w:val="18"/>
        </w:rPr>
        <w:t>JBPKRI010000405.1 Antilocapra americana strain Pronghorn03 vouche...  61.7    6e-06</w:t>
      </w:r>
    </w:p>
    <w:p>
      <w:r>
        <w:rPr>
          <w:rFonts w:ascii="Consolas" w:hAnsi="Consolas"/>
          <w:sz w:val="18"/>
        </w:rPr>
        <w:t>JBPKRI010000359.1 Antilocapra americana strain Pronghorn03 vouche...  61.7    6e-06</w:t>
      </w:r>
    </w:p>
    <w:p>
      <w:r>
        <w:rPr>
          <w:rFonts w:ascii="Consolas" w:hAnsi="Consolas"/>
          <w:sz w:val="18"/>
        </w:rPr>
        <w:t>JBPKRI010000255.1 Antilocapra americana strain Pronghorn03 vouche...  61.7    6e-06</w:t>
      </w:r>
    </w:p>
    <w:p>
      <w:r>
        <w:rPr>
          <w:rFonts w:ascii="Consolas" w:hAnsi="Consolas"/>
          <w:sz w:val="18"/>
        </w:rPr>
        <w:t>JBPKRI010000212.1 Antilocapra americana strain Pronghorn03 vouche...  61.7    6e-06</w:t>
      </w:r>
    </w:p>
    <w:p>
      <w:r>
        <w:rPr>
          <w:rFonts w:ascii="Consolas" w:hAnsi="Consolas"/>
          <w:sz w:val="18"/>
        </w:rPr>
        <w:t>JBPKRI010000150.1 Antilocapra americana strain Pronghorn03 vouche...  61.7    6e-06</w:t>
      </w:r>
    </w:p>
    <w:p>
      <w:r>
        <w:rPr>
          <w:rFonts w:ascii="Consolas" w:hAnsi="Consolas"/>
          <w:sz w:val="18"/>
        </w:rPr>
        <w:t>JBPKRI010000075.1 Antilocapra americana strain Pronghorn03 vouche...  61.7    6e-06</w:t>
      </w:r>
    </w:p>
    <w:p>
      <w:r>
        <w:rPr>
          <w:rFonts w:ascii="Consolas" w:hAnsi="Consolas"/>
          <w:sz w:val="18"/>
        </w:rPr>
        <w:t>JBPKRI010000062.1 Antilocapra americana strain Pronghorn03 vouche...  61.7    6e-06</w:t>
      </w:r>
    </w:p>
    <w:p>
      <w:r>
        <w:rPr>
          <w:rFonts w:ascii="Consolas" w:hAnsi="Consolas"/>
          <w:sz w:val="18"/>
        </w:rPr>
        <w:t>JBPKRI010000001.1 Antilocapra americana strain Pronghorn03 vouche...  61.7    6e-06</w:t>
      </w:r>
    </w:p>
    <w:p>
      <w:r>
        <w:rPr>
          <w:rFonts w:ascii="Consolas" w:hAnsi="Consolas"/>
          <w:sz w:val="18"/>
        </w:rPr>
        <w:t>JBPKRI010000753.1 Antilocapra americana strain Pronghorn03 vouche...  60.8    6e-06</w:t>
      </w:r>
    </w:p>
    <w:p>
      <w:r>
        <w:rPr>
          <w:rFonts w:ascii="Consolas" w:hAnsi="Consolas"/>
          <w:sz w:val="18"/>
        </w:rPr>
        <w:t>JBPKRI010000534.1 Antilocapra americana strain Pronghorn03 vouche...  60.8    6e-06</w:t>
      </w:r>
    </w:p>
    <w:p>
      <w:r>
        <w:rPr>
          <w:rFonts w:ascii="Consolas" w:hAnsi="Consolas"/>
          <w:sz w:val="18"/>
        </w:rPr>
        <w:t>JBPKRI010000385.1 Antilocapra americana strain Pronghorn03 vouche...  60.8    6e-06</w:t>
      </w:r>
    </w:p>
    <w:p>
      <w:r>
        <w:rPr>
          <w:rFonts w:ascii="Consolas" w:hAnsi="Consolas"/>
          <w:sz w:val="18"/>
        </w:rPr>
        <w:t>JBPKRI010000256.1 Antilocapra americana strain Pronghorn03 vouche...  60.8    6e-06</w:t>
      </w:r>
    </w:p>
    <w:p>
      <w:r>
        <w:rPr>
          <w:rFonts w:ascii="Consolas" w:hAnsi="Consolas"/>
          <w:sz w:val="18"/>
        </w:rPr>
        <w:t>JBPKRI010000152.1 Antilocapra americana strain Pronghorn03 vouche...  60.8    6e-06</w:t>
      </w:r>
    </w:p>
    <w:p>
      <w:r>
        <w:rPr>
          <w:rFonts w:ascii="Consolas" w:hAnsi="Consolas"/>
          <w:sz w:val="18"/>
        </w:rPr>
        <w:t>JBPKRI010000135.1 Antilocapra americana strain Pronghorn03 vouche...  60.8    6e-06</w:t>
      </w:r>
    </w:p>
    <w:p>
      <w:r>
        <w:rPr>
          <w:rFonts w:ascii="Consolas" w:hAnsi="Consolas"/>
          <w:sz w:val="18"/>
        </w:rPr>
        <w:t>JBPKRI010000045.1 Antilocapra americana strain Pronghorn03 vouche...  60.8    6e-06</w:t>
      </w:r>
    </w:p>
    <w:p>
      <w:r>
        <w:rPr>
          <w:rFonts w:ascii="Consolas" w:hAnsi="Consolas"/>
          <w:sz w:val="18"/>
        </w:rPr>
        <w:t>JBPKRI010000478.1 Antilocapra americana strain Pronghorn03 vouche...  59.9    2e-05</w:t>
      </w:r>
    </w:p>
    <w:p>
      <w:r>
        <w:rPr>
          <w:rFonts w:ascii="Consolas" w:hAnsi="Consolas"/>
          <w:sz w:val="18"/>
        </w:rPr>
        <w:t>JBPKRI010000365.1 Antilocapra americana strain Pronghorn03 vouche...  59.9    2e-05</w:t>
      </w:r>
    </w:p>
    <w:p>
      <w:r>
        <w:rPr>
          <w:rFonts w:ascii="Consolas" w:hAnsi="Consolas"/>
          <w:sz w:val="18"/>
        </w:rPr>
        <w:t>JBPKRI010000224.1 Antilocapra americana strain Pronghorn03 vouche...  59.9    2e-05</w:t>
      </w:r>
    </w:p>
    <w:p>
      <w:r>
        <w:rPr>
          <w:rFonts w:ascii="Consolas" w:hAnsi="Consolas"/>
          <w:sz w:val="18"/>
        </w:rPr>
        <w:t>JBPKRI010000204.1 Antilocapra americana strain Pronghorn03 vouche...  59.9    2e-05</w:t>
      </w:r>
    </w:p>
    <w:p>
      <w:r>
        <w:rPr>
          <w:rFonts w:ascii="Consolas" w:hAnsi="Consolas"/>
          <w:sz w:val="18"/>
        </w:rPr>
        <w:t>JBPKRI010000201.1 Antilocapra americana strain Pronghorn03 vouche...  59.9    2e-05</w:t>
      </w:r>
    </w:p>
    <w:p>
      <w:r>
        <w:rPr>
          <w:rFonts w:ascii="Consolas" w:hAnsi="Consolas"/>
          <w:sz w:val="18"/>
        </w:rPr>
        <w:t>JBPKRI010000195.1 Antilocapra americana strain Pronghorn03 vouche...  59.9    2e-05</w:t>
      </w:r>
    </w:p>
    <w:p>
      <w:r>
        <w:rPr>
          <w:rFonts w:ascii="Consolas" w:hAnsi="Consolas"/>
          <w:sz w:val="18"/>
        </w:rPr>
        <w:t>JBPKRI010000113.1 Antilocapra americana strain Pronghorn03 vouche...  59.9    2e-05</w:t>
      </w:r>
    </w:p>
    <w:p>
      <w:r>
        <w:rPr>
          <w:rFonts w:ascii="Consolas" w:hAnsi="Consolas"/>
          <w:sz w:val="18"/>
        </w:rPr>
        <w:t>JBPKRI010000040.1 Antilocapra americana strain Pronghorn03 vouche...  59.9    2e-05</w:t>
      </w:r>
    </w:p>
    <w:p>
      <w:r>
        <w:rPr>
          <w:rFonts w:ascii="Consolas" w:hAnsi="Consolas"/>
          <w:sz w:val="18"/>
        </w:rPr>
        <w:t>JBPKRI010000376.1 Antilocapra americana strain Pronghorn03 vouche...  59.0    2e-05</w:t>
      </w:r>
    </w:p>
    <w:p>
      <w:r>
        <w:rPr>
          <w:rFonts w:ascii="Consolas" w:hAnsi="Consolas"/>
          <w:sz w:val="18"/>
        </w:rPr>
        <w:t>JBPKRI010000334.1 Antilocapra americana strain Pronghorn03 vouche...  59.0    2e-05</w:t>
      </w:r>
    </w:p>
    <w:p>
      <w:r>
        <w:rPr>
          <w:rFonts w:ascii="Consolas" w:hAnsi="Consolas"/>
          <w:sz w:val="18"/>
        </w:rPr>
        <w:t>JBPKRI010000309.1 Antilocapra americana strain Pronghorn03 vouche...  59.0    2e-05</w:t>
      </w:r>
    </w:p>
    <w:p>
      <w:r>
        <w:rPr>
          <w:rFonts w:ascii="Consolas" w:hAnsi="Consolas"/>
          <w:sz w:val="18"/>
        </w:rPr>
        <w:t>JBPKRI010000266.1 Antilocapra americana strain Pronghorn03 vouche...  59.0    2e-05</w:t>
      </w:r>
    </w:p>
    <w:p>
      <w:r>
        <w:rPr>
          <w:rFonts w:ascii="Consolas" w:hAnsi="Consolas"/>
          <w:sz w:val="18"/>
        </w:rPr>
        <w:t>JBPKRI010000202.1 Antilocapra americana strain Pronghorn03 vouche...  59.0    2e-05</w:t>
      </w:r>
    </w:p>
    <w:p>
      <w:r>
        <w:rPr>
          <w:rFonts w:ascii="Consolas" w:hAnsi="Consolas"/>
          <w:sz w:val="18"/>
        </w:rPr>
        <w:t>JBPKRI010000088.1 Antilocapra americana strain Pronghorn03 vouche...  59.0    2e-05</w:t>
      </w:r>
    </w:p>
    <w:p>
      <w:r>
        <w:rPr>
          <w:rFonts w:ascii="Consolas" w:hAnsi="Consolas"/>
          <w:sz w:val="18"/>
        </w:rPr>
        <w:t>JBPKRI010000082.1 Antilocapra americana strain Pronghorn03 vouche...  59.0    2e-05</w:t>
      </w:r>
    </w:p>
    <w:p>
      <w:r>
        <w:rPr>
          <w:rFonts w:ascii="Consolas" w:hAnsi="Consolas"/>
          <w:sz w:val="18"/>
        </w:rPr>
        <w:t>JBPKRI010000192.1 Antilocapra americana strain Pronghorn03 vouche...  58.1    8e-05</w:t>
      </w:r>
    </w:p>
    <w:p>
      <w:r>
        <w:rPr>
          <w:rFonts w:ascii="Consolas" w:hAnsi="Consolas"/>
          <w:sz w:val="18"/>
        </w:rPr>
        <w:t>JBPKRI010000046.1 Antilocapra americana strain Pronghorn03 vouche...  58.1    8e-05</w:t>
      </w:r>
    </w:p>
    <w:p>
      <w:r>
        <w:rPr>
          <w:rFonts w:ascii="Consolas" w:hAnsi="Consolas"/>
          <w:sz w:val="18"/>
        </w:rPr>
        <w:t>JBPKRI010000043.1 Antilocapra americana strain Pronghorn03 vouche...  58.1    8e-05</w:t>
      </w:r>
    </w:p>
    <w:p>
      <w:r>
        <w:rPr>
          <w:rFonts w:ascii="Consolas" w:hAnsi="Consolas"/>
          <w:sz w:val="18"/>
        </w:rPr>
        <w:t>JBPKRI010000027.1 Antilocapra americana strain Pronghorn03 vouche...  58.1    8e-05</w:t>
      </w:r>
    </w:p>
    <w:p>
      <w:r>
        <w:rPr>
          <w:rFonts w:ascii="Consolas" w:hAnsi="Consolas"/>
          <w:sz w:val="18"/>
        </w:rPr>
        <w:t>JBPKRI010000198.1 Antilocapra americana strain Pronghorn03 vouche...  57.2    8e-05</w:t>
      </w:r>
    </w:p>
    <w:p>
      <w:r>
        <w:rPr>
          <w:rFonts w:ascii="Consolas" w:hAnsi="Consolas"/>
          <w:sz w:val="18"/>
        </w:rPr>
        <w:t>JBPKRI010000174.1 Antilocapra americana strain Pronghorn03 vouche...  57.2    8e-05</w:t>
      </w:r>
    </w:p>
    <w:p>
      <w:r>
        <w:rPr>
          <w:rFonts w:ascii="Consolas" w:hAnsi="Consolas"/>
          <w:sz w:val="18"/>
        </w:rPr>
        <w:t>JBPKRI010000146.1 Antilocapra americana strain Pronghorn03 vouche...  57.2    8e-05</w:t>
      </w:r>
    </w:p>
    <w:p>
      <w:r>
        <w:rPr>
          <w:rFonts w:ascii="Consolas" w:hAnsi="Consolas"/>
          <w:sz w:val="18"/>
        </w:rPr>
        <w:t>JBPKRI010000074.1 Antilocapra americana strain Pronghorn03 vouche...  57.2    8e-05</w:t>
      </w:r>
    </w:p>
    <w:p>
      <w:r>
        <w:rPr>
          <w:rFonts w:ascii="Consolas" w:hAnsi="Consolas"/>
          <w:sz w:val="18"/>
        </w:rPr>
        <w:t>JBPKRI010000356.1 Antilocapra americana strain Pronghorn03 vouche...  56.3    3e-04</w:t>
      </w:r>
    </w:p>
    <w:p>
      <w:r>
        <w:rPr>
          <w:rFonts w:ascii="Consolas" w:hAnsi="Consolas"/>
          <w:sz w:val="18"/>
        </w:rPr>
        <w:t>JBPKRI010000289.1 Antilocapra americana strain Pronghorn03 vouche...  56.3    3e-04</w:t>
      </w:r>
    </w:p>
    <w:p>
      <w:r>
        <w:rPr>
          <w:rFonts w:ascii="Consolas" w:hAnsi="Consolas"/>
          <w:sz w:val="18"/>
        </w:rPr>
        <w:t>JBPKRI010000197.1 Antilocapra americana strain Pronghorn03 vouche...  56.3    3e-04</w:t>
      </w:r>
    </w:p>
    <w:p>
      <w:r>
        <w:rPr>
          <w:rFonts w:ascii="Consolas" w:hAnsi="Consolas"/>
          <w:sz w:val="18"/>
        </w:rPr>
        <w:t>JBPKRI010000081.1 Antilocapra americana strain Pronghorn03 vouche...  56.3    3e-04</w:t>
      </w:r>
    </w:p>
    <w:p>
      <w:r>
        <w:rPr>
          <w:rFonts w:ascii="Consolas" w:hAnsi="Consolas"/>
          <w:sz w:val="18"/>
        </w:rPr>
        <w:t>JBPKRI010000063.1 Antilocapra americana strain Pronghorn03 vouche...  56.3    3e-04</w:t>
      </w:r>
    </w:p>
    <w:p>
      <w:r>
        <w:rPr>
          <w:rFonts w:ascii="Consolas" w:hAnsi="Consolas"/>
          <w:sz w:val="18"/>
        </w:rPr>
        <w:t>JBPKRI010000457.1 Antilocapra americana strain Pronghorn03 vouche...  55.4    3e-04</w:t>
      </w:r>
    </w:p>
    <w:p>
      <w:r>
        <w:rPr>
          <w:rFonts w:ascii="Consolas" w:hAnsi="Consolas"/>
          <w:sz w:val="18"/>
        </w:rPr>
        <w:t>JBPKRI010000448.1 Antilocapra americana strain Pronghorn03 vouche...  55.4    3e-04</w:t>
      </w:r>
    </w:p>
    <w:p>
      <w:r>
        <w:rPr>
          <w:rFonts w:ascii="Consolas" w:hAnsi="Consolas"/>
          <w:sz w:val="18"/>
        </w:rPr>
        <w:t>JBPKRI010000424.1 Antilocapra americana strain Pronghorn03 vouche...  55.4    3e-04</w:t>
      </w:r>
    </w:p>
    <w:p>
      <w:r>
        <w:rPr>
          <w:rFonts w:ascii="Consolas" w:hAnsi="Consolas"/>
          <w:sz w:val="18"/>
        </w:rPr>
        <w:t>JBPKRI010000276.1 Antilocapra americana strain Pronghorn03 vouche...  55.4    3e-04</w:t>
      </w:r>
    </w:p>
    <w:p>
      <w:r>
        <w:rPr>
          <w:rFonts w:ascii="Consolas" w:hAnsi="Consolas"/>
          <w:sz w:val="18"/>
        </w:rPr>
        <w:t>JBPKRI010000134.1 Antilocapra americana strain Pronghorn03 vouche...  55.4    3e-04</w:t>
      </w:r>
    </w:p>
    <w:p>
      <w:r>
        <w:rPr>
          <w:rFonts w:ascii="Consolas" w:hAnsi="Consolas"/>
          <w:sz w:val="18"/>
        </w:rPr>
        <w:t>JBPKRI010000086.1 Antilocapra americana strain Pronghorn03 vouche...  55.4    3e-04</w:t>
      </w:r>
    </w:p>
    <w:p>
      <w:r>
        <w:rPr>
          <w:rFonts w:ascii="Consolas" w:hAnsi="Consolas"/>
          <w:sz w:val="18"/>
        </w:rPr>
        <w:t>JBPKRI010000048.1 Antilocapra americana strain Pronghorn03 vouche...  55.4    3e-04</w:t>
      </w:r>
    </w:p>
    <w:p>
      <w:r>
        <w:rPr>
          <w:rFonts w:ascii="Consolas" w:hAnsi="Consolas"/>
          <w:sz w:val="18"/>
        </w:rPr>
        <w:t>JBPKRI010000563.1 Antilocapra americana strain Pronghorn03 vouche...  54.5    0.001</w:t>
      </w:r>
    </w:p>
    <w:p>
      <w:r>
        <w:rPr>
          <w:rFonts w:ascii="Consolas" w:hAnsi="Consolas"/>
          <w:sz w:val="18"/>
        </w:rPr>
        <w:t>JBPKRI010000491.1 Antilocapra americana strain Pronghorn03 vouche...  54.5    0.001</w:t>
      </w:r>
    </w:p>
    <w:p>
      <w:r>
        <w:rPr>
          <w:rFonts w:ascii="Consolas" w:hAnsi="Consolas"/>
          <w:sz w:val="18"/>
        </w:rPr>
        <w:t>JBPKRI010000481.1 Antilocapra americana strain Pronghorn03 vouche...  54.5    0.001</w:t>
      </w:r>
    </w:p>
    <w:p>
      <w:r>
        <w:rPr>
          <w:rFonts w:ascii="Consolas" w:hAnsi="Consolas"/>
          <w:sz w:val="18"/>
        </w:rPr>
        <w:t>JBPKRI010000459.1 Antilocapra americana strain Pronghorn03 vouche...  54.5    0.001</w:t>
      </w:r>
    </w:p>
    <w:p>
      <w:r>
        <w:rPr>
          <w:rFonts w:ascii="Consolas" w:hAnsi="Consolas"/>
          <w:sz w:val="18"/>
        </w:rPr>
        <w:t>JBPKRI010000430.1 Antilocapra americana strain Pronghorn03 vouche...  54.5    0.001</w:t>
      </w:r>
    </w:p>
    <w:p>
      <w:r>
        <w:rPr>
          <w:rFonts w:ascii="Consolas" w:hAnsi="Consolas"/>
          <w:sz w:val="18"/>
        </w:rPr>
        <w:t>JBPKRI010000388.1 Antilocapra americana strain Pronghorn03 vouche...  54.5    0.001</w:t>
      </w:r>
    </w:p>
    <w:p>
      <w:r>
        <w:rPr>
          <w:rFonts w:ascii="Consolas" w:hAnsi="Consolas"/>
          <w:sz w:val="18"/>
        </w:rPr>
        <w:t>JBPKRI010000379.1 Antilocapra americana strain Pronghorn03 vouche...  54.5    0.001</w:t>
      </w:r>
    </w:p>
    <w:p>
      <w:r>
        <w:rPr>
          <w:rFonts w:ascii="Consolas" w:hAnsi="Consolas"/>
          <w:sz w:val="18"/>
        </w:rPr>
        <w:t>JBPKRI010000335.1 Antilocapra americana strain Pronghorn03 vouche...  54.5    0.001</w:t>
      </w:r>
    </w:p>
    <w:p>
      <w:r>
        <w:rPr>
          <w:rFonts w:ascii="Consolas" w:hAnsi="Consolas"/>
          <w:sz w:val="18"/>
        </w:rPr>
        <w:t>JBPKRI010000231.1 Antilocapra americana strain Pronghorn03 vouche...  54.5    0.001</w:t>
      </w:r>
    </w:p>
    <w:p>
      <w:r>
        <w:rPr>
          <w:rFonts w:ascii="Consolas" w:hAnsi="Consolas"/>
          <w:sz w:val="18"/>
        </w:rPr>
        <w:t>JBPKRI010000155.1 Antilocapra americana strain Pronghorn03 vouche...  54.5    0.001</w:t>
      </w:r>
    </w:p>
    <w:p>
      <w:r>
        <w:rPr>
          <w:rFonts w:ascii="Consolas" w:hAnsi="Consolas"/>
          <w:sz w:val="18"/>
        </w:rPr>
        <w:t>JBPKRI010000108.1 Antilocapra americana strain Pronghorn03 vouche...  54.5    0.001</w:t>
      </w:r>
    </w:p>
    <w:p>
      <w:r>
        <w:rPr>
          <w:rFonts w:ascii="Consolas" w:hAnsi="Consolas"/>
          <w:sz w:val="18"/>
        </w:rPr>
        <w:t>JBPKRI010000014.1 Antilocapra americana strain Pronghorn03 vouche...  54.5    0.001</w:t>
      </w:r>
    </w:p>
    <w:p>
      <w:r>
        <w:rPr>
          <w:rFonts w:ascii="Consolas" w:hAnsi="Consolas"/>
          <w:sz w:val="18"/>
        </w:rPr>
        <w:t>JBPKRI010000358.1 Antilocapra americana strain Pronghorn03 vouche...  53.6    0.001</w:t>
      </w:r>
    </w:p>
    <w:p>
      <w:r>
        <w:rPr>
          <w:rFonts w:ascii="Consolas" w:hAnsi="Consolas"/>
          <w:sz w:val="18"/>
        </w:rPr>
        <w:t>JBPKRI010000342.1 Antilocapra americana strain Pronghorn03 vouche...  53.6    0.001</w:t>
      </w:r>
    </w:p>
    <w:p>
      <w:r>
        <w:rPr>
          <w:rFonts w:ascii="Consolas" w:hAnsi="Consolas"/>
          <w:sz w:val="18"/>
        </w:rPr>
        <w:t>JBPKRI010000092.1 Antilocapra americana strain Pronghorn03 vouche...  53.6    0.001</w:t>
      </w:r>
    </w:p>
    <w:p>
      <w:r>
        <w:rPr>
          <w:rFonts w:ascii="Consolas" w:hAnsi="Consolas"/>
          <w:sz w:val="18"/>
        </w:rPr>
        <w:t>JBPKRI010000091.1 Antilocapra americana strain Pronghorn03 vouche...  53.6    0.001</w:t>
      </w:r>
    </w:p>
    <w:p>
      <w:r>
        <w:rPr>
          <w:rFonts w:ascii="Consolas" w:hAnsi="Consolas"/>
          <w:sz w:val="18"/>
        </w:rPr>
        <w:t>JBPKRI010000079.1 Antilocapra americana strain Pronghorn03 vouche...  53.6    0.001</w:t>
      </w:r>
    </w:p>
    <w:p>
      <w:r>
        <w:rPr>
          <w:rFonts w:ascii="Consolas" w:hAnsi="Consolas"/>
          <w:sz w:val="18"/>
        </w:rPr>
        <w:t>JBPKRI010000018.1 Antilocapra americana strain Pronghorn03 vouche...  53.6    0.001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9         ACACTGCCATTGAAATAGACAACTGCA---GCAGCTACAAGATACCCTCTCCAGTGGCAT  65</w:t>
      </w:r>
    </w:p>
    <w:p>
      <w:r>
        <w:rPr>
          <w:rFonts w:ascii="Consolas" w:hAnsi="Consolas"/>
          <w:sz w:val="18"/>
        </w:rPr>
        <w:t>JBPKRI010000016.1  1660300   ...G..................T.T..ACT...A.G....C.C.T....G......T...  1660241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66        CTCCAATCAATTTGAATATACCCATGAGAGCTGCCTTGAGCCACAGCCTCTGGGAACAAG  125</w:t>
      </w:r>
    </w:p>
    <w:p>
      <w:r>
        <w:rPr>
          <w:rFonts w:ascii="Consolas" w:hAnsi="Consolas"/>
          <w:sz w:val="18"/>
        </w:rPr>
        <w:t>JBPKRI010000016.1  1660240   .C..GG...T..C..................CA.............T.............  1660181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126       AGGACTGGAATGAGCACCTTCTACAAGTTCATATAGCCAGTTACCTAGGAGAGCACTTCT  185</w:t>
      </w:r>
    </w:p>
    <w:p>
      <w:r>
        <w:rPr>
          <w:rFonts w:ascii="Consolas" w:hAnsi="Consolas"/>
          <w:sz w:val="18"/>
        </w:rPr>
        <w:t>JBPKRI010000016.1  1660180   ..A.TGCCG.....T..TACA....G.C..C.G.........C..........A.T..T.  1660121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186       TGGGAGCCTGACACCTAGGCAAAACA---TGCTCTTCCTTG----CATAC-GTGTACTTG  237</w:t>
      </w:r>
    </w:p>
    <w:p>
      <w:r>
        <w:rPr>
          <w:rFonts w:ascii="Consolas" w:hAnsi="Consolas"/>
          <w:sz w:val="18"/>
        </w:rPr>
        <w:t>JBPKRI010000016.1  1660120   G....C...A........C.C.....GGG..G......C..GCTT...T.A...C.....  1660061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238       CTACCACCTCTTATAATGCTCCTTTTCCACTGTGAGCCAAGTGACCTTGGGAGAGGTAAG  297</w:t>
      </w:r>
    </w:p>
    <w:p>
      <w:r>
        <w:rPr>
          <w:rFonts w:ascii="Consolas" w:hAnsi="Consolas"/>
          <w:sz w:val="18"/>
        </w:rPr>
        <w:t>JBPKRI010000016.1  1660060   T...A.A..TC....C...AGT...C.T......GC....A.....C........C....  1660001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298       ATGGTGTTTCCAACAAGGTGCTTCTCTACTTCCACCAATAAACTTCCAAGTGAGTCCCTA  357</w:t>
      </w:r>
    </w:p>
    <w:p>
      <w:r>
        <w:rPr>
          <w:rFonts w:ascii="Consolas" w:hAnsi="Consolas"/>
          <w:sz w:val="18"/>
        </w:rPr>
        <w:t>JBPKRI010000016.1  1660000   .........ATG.....A.......G...G.............C...G.A..........  1659941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358       ATTTT---TGCAGGTTGGGCTAT---AGGGAGGCTCCAGTTTGGGAAAGGACTGACTGAG  411</w:t>
      </w:r>
    </w:p>
    <w:p>
      <w:r>
        <w:rPr>
          <w:rFonts w:ascii="Consolas" w:hAnsi="Consolas"/>
          <w:sz w:val="18"/>
        </w:rPr>
        <w:t>JBPKRI010000016.1  1659940   ...G.ACA..T......T.....GGA.......                             1659908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412       AACAGGAGCAGTTTTTGGAAAAATAGGTGGGAAAAGTTACTGTCTGTGTGTACAGAGAAC  471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472       TACCTGAGACTG-GGTAAT-TT-TATTT--AT---TT-ATTTATTTATTTA-T-TTATTT  520</w:t>
      </w:r>
    </w:p>
    <w:p>
      <w:r>
        <w:rPr>
          <w:rFonts w:ascii="Consolas" w:hAnsi="Consolas"/>
          <w:sz w:val="18"/>
        </w:rPr>
        <w:t>JBPKRI010000016.1  46478504                   ..-.A-..A..--..---..-.....C.......-.-......  46478472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7 bp – FRAMESHIFT] [Deletion of 8 bp – FRAMESHIFT]</w:t>
      </w:r>
    </w:p>
    <w:p>
      <w:r>
        <w:rPr>
          <w:rFonts w:ascii="Consolas" w:hAnsi="Consolas"/>
          <w:sz w:val="18"/>
        </w:rPr>
        <w:t>JBPKRI010000016.1  71586405                 ..T.-..-.....--..---..-...........AT-.-......  71586439</w:t>
      </w:r>
    </w:p>
    <w:p>
      <w:r>
        <w:rPr>
          <w:rFonts w:ascii="Consolas" w:hAnsi="Consolas"/>
          <w:sz w:val="18"/>
        </w:rPr>
        <w:t>JBPKRI010000016.1  50495347                   ..-.C-.....--..---..-.............-.-.GT.C.  50495379</w:t>
      </w:r>
    </w:p>
    <w:p>
      <w:r>
        <w:rPr>
          <w:rFonts w:ascii="Consolas" w:hAnsi="Consolas"/>
          <w:sz w:val="18"/>
        </w:rPr>
        <w:t>JBPKRI010000016.1  13785858                 ...A-..-.....--..---..-.............-.-......  13785824</w:t>
      </w:r>
    </w:p>
    <w:p>
      <w:r>
        <w:rPr>
          <w:rFonts w:ascii="Consolas" w:hAnsi="Consolas"/>
          <w:sz w:val="18"/>
        </w:rPr>
        <w:t>JBPKRI010000016.1  13400802                   ..-..-.....--..---..-.............-.-...A..  13400834</w:t>
      </w:r>
    </w:p>
    <w:p>
      <w:r>
        <w:rPr>
          <w:rFonts w:ascii="Consolas" w:hAnsi="Consolas"/>
          <w:sz w:val="18"/>
        </w:rPr>
        <w:t>JBPKRI010000016.1  49404096                  ...-A.-.T...--..---..-.............-.-......  49404129</w:t>
      </w:r>
    </w:p>
    <w:p>
      <w:r>
        <w:rPr>
          <w:rFonts w:ascii="Consolas" w:hAnsi="Consolas"/>
          <w:sz w:val="18"/>
        </w:rPr>
        <w:t>JBPKRI010000016.1  50923192                .....-..-.....--..---..-............T-.-..T..A  50923157</w:t>
      </w:r>
    </w:p>
    <w:p>
      <w:r>
        <w:rPr>
          <w:rFonts w:ascii="Consolas" w:hAnsi="Consolas"/>
          <w:sz w:val="18"/>
        </w:rPr>
        <w:t>JBPKRI010000016.1  43844092                    .-..-.....--..---..-.............-.-......  43844123</w:t>
      </w:r>
    </w:p>
    <w:p>
      <w:r>
        <w:rPr>
          <w:rFonts w:ascii="Consolas" w:hAnsi="Consolas"/>
          <w:sz w:val="18"/>
        </w:rPr>
        <w:t>JBPKRI010000016.1  36747971                    .-..-.....--T.---..-.............-.-......  36748002</w:t>
      </w:r>
    </w:p>
    <w:p>
      <w:r>
        <w:rPr>
          <w:rFonts w:ascii="Consolas" w:hAnsi="Consolas"/>
          <w:sz w:val="18"/>
        </w:rPr>
        <w:t>JBPKRI010000016.1  57006655                    .-..-.....--..---..-....T........-.-......  57006624</w:t>
      </w:r>
    </w:p>
    <w:p>
      <w:r>
        <w:rPr>
          <w:rFonts w:ascii="Consolas" w:hAnsi="Consolas"/>
          <w:sz w:val="18"/>
        </w:rPr>
        <w:t>JBPKRI010000016.1  57006659                    .-..-.T...--..---..-........T....-.-......  57006628</w:t>
      </w:r>
    </w:p>
    <w:p>
      <w:r>
        <w:rPr>
          <w:rFonts w:ascii="Consolas" w:hAnsi="Consolas"/>
          <w:sz w:val="18"/>
        </w:rPr>
        <w:t>JBPKRI010000016.1  57006668                   ..-..-.....--T.---..-T............-.-..T...  57006636</w:t>
      </w:r>
    </w:p>
    <w:p>
      <w:r>
        <w:rPr>
          <w:rFonts w:ascii="Consolas" w:hAnsi="Consolas"/>
          <w:sz w:val="18"/>
        </w:rPr>
        <w:t>JBPKRI010000016.1  3900010                       ..-.....--..---..-.............-.-......  3899980</w:t>
      </w:r>
    </w:p>
    <w:p>
      <w:r>
        <w:rPr>
          <w:rFonts w:ascii="Consolas" w:hAnsi="Consolas"/>
          <w:sz w:val="18"/>
        </w:rPr>
        <w:t>JBPKRI010000016.1  3900015                     .-..-.....--..---..-.............-.-......  3899984</w:t>
      </w:r>
    </w:p>
    <w:p>
      <w:r>
        <w:rPr>
          <w:rFonts w:ascii="Consolas" w:hAnsi="Consolas"/>
          <w:sz w:val="18"/>
        </w:rPr>
        <w:t>JBPKRI010000016.1  49404102                    .-..-.....--..---..-.............-.-......  49404133</w:t>
      </w:r>
    </w:p>
    <w:p>
      <w:r>
        <w:rPr>
          <w:rFonts w:ascii="Consolas" w:hAnsi="Consolas"/>
          <w:sz w:val="18"/>
        </w:rPr>
        <w:t>JBPKRI010000016.1  49404107                      ..-.....--..---..-.............-.-......  49404137</w:t>
      </w:r>
    </w:p>
    <w:p>
      <w:r>
        <w:rPr>
          <w:rFonts w:ascii="Consolas" w:hAnsi="Consolas"/>
          <w:sz w:val="18"/>
        </w:rPr>
        <w:t>JBPKRI010000016.1  1812961                    ..-..-.T..A--..---..-.............-.-......  1812929</w:t>
      </w:r>
    </w:p>
    <w:p>
      <w:r>
        <w:rPr>
          <w:rFonts w:ascii="Consolas" w:hAnsi="Consolas"/>
          <w:sz w:val="18"/>
        </w:rPr>
        <w:t>JBPKRI010000016.1  1856239                    ..-..-.....--..---..-.............-.-..TA..  1856207</w:t>
      </w:r>
    </w:p>
    <w:p>
      <w:r>
        <w:rPr>
          <w:rFonts w:ascii="Consolas" w:hAnsi="Consolas"/>
          <w:sz w:val="18"/>
        </w:rPr>
        <w:t>JBPKRI010000016.1  43016932                   ..-..-.....--..---..-........T....-.-..T...  43016900</w:t>
      </w:r>
    </w:p>
    <w:p>
      <w:r>
        <w:rPr>
          <w:rFonts w:ascii="Consolas" w:hAnsi="Consolas"/>
          <w:sz w:val="18"/>
        </w:rPr>
        <w:t>JBPKRI010000016.1  60296086                      ..-.....--..---..-.............-.-...A..  60296056</w:t>
      </w:r>
    </w:p>
    <w:p>
      <w:r>
        <w:rPr>
          <w:rFonts w:ascii="Consolas" w:hAnsi="Consolas"/>
          <w:sz w:val="18"/>
        </w:rPr>
        <w:t>JBPKRI010000016.1  83230664                    .-..-.T..A--..---..-.............-.-......  83230695</w:t>
      </w:r>
    </w:p>
    <w:p>
      <w:r>
        <w:rPr>
          <w:rFonts w:ascii="Consolas" w:hAnsi="Consolas"/>
          <w:sz w:val="18"/>
        </w:rPr>
        <w:t>JBPKRI010000016.1  56414237                    .-..-.....--..---..-.............-.-......  56414206</w:t>
      </w:r>
    </w:p>
    <w:p>
      <w:r>
        <w:rPr>
          <w:rFonts w:ascii="Consolas" w:hAnsi="Consolas"/>
          <w:sz w:val="18"/>
        </w:rPr>
        <w:t>JBPKRI010000016.1  51631446                    .-..-.....--..---..-.............-.-..T...  51631415</w:t>
      </w:r>
    </w:p>
    <w:p>
      <w:r>
        <w:rPr>
          <w:rFonts w:ascii="Consolas" w:hAnsi="Consolas"/>
          <w:sz w:val="18"/>
        </w:rPr>
        <w:t>JBPKRI010000016.1  58978230                    .-..-.....--..---..-.............-.-..T...  58978199</w:t>
      </w:r>
    </w:p>
    <w:p>
      <w:r>
        <w:rPr>
          <w:rFonts w:ascii="Consolas" w:hAnsi="Consolas"/>
          <w:sz w:val="18"/>
        </w:rPr>
        <w:t>JBPKRI010000016.1  45992308                       .-.T...--..---..-.............-.-..G...  45992337</w:t>
      </w:r>
    </w:p>
    <w:p>
      <w:r>
        <w:rPr>
          <w:rFonts w:ascii="Consolas" w:hAnsi="Consolas"/>
          <w:sz w:val="18"/>
        </w:rPr>
        <w:t>JBPKRI010000016.1  57323146                  ...-.A-.....--..---..-.............-.-......  57323113</w:t>
      </w:r>
    </w:p>
    <w:p>
      <w:r>
        <w:rPr>
          <w:rFonts w:ascii="Consolas" w:hAnsi="Consolas"/>
          <w:sz w:val="18"/>
        </w:rPr>
        <w:t>JBPKRI010000016.1  73208174                   ..-..-.....--..---..-.............-.-......  73208206</w:t>
      </w:r>
    </w:p>
    <w:p>
      <w:r>
        <w:rPr>
          <w:rFonts w:ascii="Consolas" w:hAnsi="Consolas"/>
          <w:sz w:val="18"/>
        </w:rPr>
        <w:t>JBPKRI010000016.1  46449282                  ...-..-.T...--..---..T.............-.-......  46449316</w:t>
      </w:r>
    </w:p>
    <w:p>
      <w:r>
        <w:rPr>
          <w:rFonts w:ascii="Consolas" w:hAnsi="Consolas"/>
          <w:sz w:val="18"/>
        </w:rPr>
        <w:t>JBPKRI010000104.1  17785584                 ..T.-..-.....--..---..-.............-.-..T...  17785550</w:t>
      </w:r>
    </w:p>
    <w:p>
      <w:r>
        <w:rPr>
          <w:rFonts w:ascii="Consolas" w:hAnsi="Consolas"/>
          <w:sz w:val="18"/>
        </w:rPr>
        <w:t>JBPKRI010000104.1  5408743                    ..-..-.C..C--T.---..-.............-.-......  5408775</w:t>
      </w:r>
    </w:p>
    <w:p>
      <w:r>
        <w:rPr>
          <w:rFonts w:ascii="Consolas" w:hAnsi="Consolas"/>
          <w:sz w:val="18"/>
        </w:rPr>
        <w:t>JBPKRI010000024.1  20504595                 ..T.-..-.....--..---..-.............-.-......  20504561</w:t>
      </w:r>
    </w:p>
    <w:p>
      <w:r>
        <w:rPr>
          <w:rFonts w:ascii="Consolas" w:hAnsi="Consolas"/>
          <w:sz w:val="18"/>
        </w:rPr>
        <w:t>JBPKRI010000024.1  29398038                  ...-..-.....--..---..-.............-.-...A..  29398005</w:t>
      </w:r>
    </w:p>
    <w:p>
      <w:r>
        <w:rPr>
          <w:rFonts w:ascii="Consolas" w:hAnsi="Consolas"/>
          <w:sz w:val="18"/>
        </w:rPr>
        <w:t>JBPKRI010000024.1  6839123                 ..T..-..-.....--TA---..-.............-.-......  6839088</w:t>
      </w:r>
    </w:p>
    <w:p>
      <w:r>
        <w:rPr>
          <w:rFonts w:ascii="Consolas" w:hAnsi="Consolas"/>
          <w:sz w:val="18"/>
        </w:rPr>
        <w:t>JBPKRI010000024.1  38590511                   ..-..-.....--..---..-.............-.-......  38590543</w:t>
      </w:r>
    </w:p>
    <w:p>
      <w:r>
        <w:rPr>
          <w:rFonts w:ascii="Consolas" w:hAnsi="Consolas"/>
          <w:sz w:val="18"/>
        </w:rPr>
        <w:t>JBPKRI010000024.1  3696539                   ...-G.-.....--..---..-.............-.-......  3696506</w:t>
      </w:r>
    </w:p>
    <w:p>
      <w:r>
        <w:rPr>
          <w:rFonts w:ascii="Consolas" w:hAnsi="Consolas"/>
          <w:sz w:val="18"/>
        </w:rPr>
        <w:t>JBPKRI010000024.1  6242209                  ..T.-..-.....--..---..-..G..........-.-......  6242243</w:t>
      </w:r>
    </w:p>
    <w:p>
      <w:r>
        <w:rPr>
          <w:rFonts w:ascii="Consolas" w:hAnsi="Consolas"/>
          <w:sz w:val="18"/>
        </w:rPr>
        <w:t>JBPKRI010000024.1  17917375                      ..-.....--..---..-.............-.-......  17917345</w:t>
      </w:r>
    </w:p>
    <w:p>
      <w:r>
        <w:rPr>
          <w:rFonts w:ascii="Consolas" w:hAnsi="Consolas"/>
          <w:sz w:val="18"/>
        </w:rPr>
        <w:t>JBPKRI010000024.1  40570384                  ..A-..-.....--..---..-.............-.-..TA..  40570351</w:t>
      </w:r>
    </w:p>
    <w:p>
      <w:r>
        <w:rPr>
          <w:rFonts w:ascii="Consolas" w:hAnsi="Consolas"/>
          <w:sz w:val="18"/>
        </w:rPr>
        <w:t>JBPKRI010000024.1  13920796                      ..-.....--..---..-.............-.-......  13920766</w:t>
      </w:r>
    </w:p>
    <w:p>
      <w:r>
        <w:rPr>
          <w:rFonts w:ascii="Consolas" w:hAnsi="Consolas"/>
          <w:sz w:val="18"/>
        </w:rPr>
        <w:t>JBPKRI010000024.1  25289544                      ..-.....--..---..-.............-.-......  25289514</w:t>
      </w:r>
    </w:p>
    <w:p>
      <w:r>
        <w:rPr>
          <w:rFonts w:ascii="Consolas" w:hAnsi="Consolas"/>
          <w:sz w:val="18"/>
        </w:rPr>
        <w:t>JBPKRI010000024.1  19085799                   ..-..-.....--..---..-.............-.-..T..C  19085831</w:t>
      </w:r>
    </w:p>
    <w:p>
      <w:r>
        <w:rPr>
          <w:rFonts w:ascii="Consolas" w:hAnsi="Consolas"/>
          <w:sz w:val="18"/>
        </w:rPr>
        <w:t>JBPKRI010000024.1  41296722                       .-.T...--..---..-.............-.-......  41296693</w:t>
      </w:r>
    </w:p>
    <w:p>
      <w:r>
        <w:rPr>
          <w:rFonts w:ascii="Consolas" w:hAnsi="Consolas"/>
          <w:sz w:val="18"/>
        </w:rPr>
        <w:t>JBPKRI010000024.1  25289564                      ..-.....--..---..-.............-.-......  25289534</w:t>
      </w:r>
    </w:p>
    <w:p>
      <w:r>
        <w:rPr>
          <w:rFonts w:ascii="Consolas" w:hAnsi="Consolas"/>
          <w:sz w:val="18"/>
        </w:rPr>
        <w:t>JBPKRI010000024.1  16659030                    .-..-.T...--..---..-.............-.-..T...  16658999</w:t>
      </w:r>
    </w:p>
    <w:p>
      <w:r>
        <w:rPr>
          <w:rFonts w:ascii="Consolas" w:hAnsi="Consolas"/>
          <w:sz w:val="18"/>
        </w:rPr>
        <w:t>JBPKRI010000024.1  26776488                    .-..-.T..A--..---..-.............-.-......  26776457</w:t>
      </w:r>
    </w:p>
    <w:p>
      <w:r>
        <w:rPr>
          <w:rFonts w:ascii="Consolas" w:hAnsi="Consolas"/>
          <w:sz w:val="18"/>
        </w:rPr>
        <w:t>JBPKRI010000024.1  13920799                       .-.....--..---..-.............-.-......  13920770</w:t>
      </w:r>
    </w:p>
    <w:p>
      <w:r>
        <w:rPr>
          <w:rFonts w:ascii="Consolas" w:hAnsi="Consolas"/>
          <w:sz w:val="18"/>
        </w:rPr>
        <w:t>JBPKRI010000024.1  13920788                      ..-.....--..---..-.............-.-..T...  13920758</w:t>
      </w:r>
    </w:p>
    <w:p>
      <w:r>
        <w:rPr>
          <w:rFonts w:ascii="Consolas" w:hAnsi="Consolas"/>
          <w:sz w:val="18"/>
        </w:rPr>
        <w:t>JBPKRI010000024.1  33684051                      ..-.....--..---..-.............-.-......  33684081</w:t>
      </w:r>
    </w:p>
    <w:p>
      <w:r>
        <w:rPr>
          <w:rFonts w:ascii="Consolas" w:hAnsi="Consolas"/>
          <w:sz w:val="18"/>
        </w:rPr>
        <w:t>JBPKRI010000024.1  38590517                      ..-.....--..---..-.............-.-......  38590547</w:t>
      </w:r>
    </w:p>
    <w:p>
      <w:r>
        <w:rPr>
          <w:rFonts w:ascii="Consolas" w:hAnsi="Consolas"/>
          <w:sz w:val="18"/>
        </w:rPr>
        <w:t>JBPKRI010000024.1  42137111                           ...--..---..-.............-.-......  42137085</w:t>
      </w:r>
    </w:p>
    <w:p>
      <w:r>
        <w:rPr>
          <w:rFonts w:ascii="Consolas" w:hAnsi="Consolas"/>
          <w:sz w:val="18"/>
        </w:rPr>
        <w:t>JBPKRI010000024.1  42137112                    .-..-.....--..---..-.............-.-......  42137081</w:t>
      </w:r>
    </w:p>
    <w:p>
      <w:r>
        <w:rPr>
          <w:rFonts w:ascii="Consolas" w:hAnsi="Consolas"/>
          <w:sz w:val="18"/>
        </w:rPr>
        <w:t>JBPKRI010000010.1  19734260                 ..T.-..-.....--..---..-............T-.-...A..  19734294</w:t>
      </w:r>
    </w:p>
    <w:p>
      <w:r>
        <w:rPr>
          <w:rFonts w:ascii="Consolas" w:hAnsi="Consolas"/>
          <w:sz w:val="18"/>
        </w:rPr>
        <w:t>JBPKRI010000010.1  21014983                   ..-..-.....--..---..-.............-.-......  21014951</w:t>
      </w:r>
    </w:p>
    <w:p>
      <w:r>
        <w:rPr>
          <w:rFonts w:ascii="Consolas" w:hAnsi="Consolas"/>
          <w:sz w:val="18"/>
        </w:rPr>
        <w:t>JBPKRI010000010.1  28198758                    .-..-..A..--..---..-.............-.-......  28198789</w:t>
      </w:r>
    </w:p>
    <w:p>
      <w:r>
        <w:rPr>
          <w:rFonts w:ascii="Consolas" w:hAnsi="Consolas"/>
          <w:sz w:val="18"/>
        </w:rPr>
        <w:t>JBPKRI010000010.1  15268914                   ..-..-.T...--..---..-.............-.-..T...  15268882</w:t>
      </w:r>
    </w:p>
    <w:p>
      <w:r>
        <w:rPr>
          <w:rFonts w:ascii="Consolas" w:hAnsi="Consolas"/>
          <w:sz w:val="18"/>
        </w:rPr>
        <w:t>JBPKRI010000010.1  21014977                      ..-.....--..---..-.............-.-..T...  21014947</w:t>
      </w:r>
    </w:p>
    <w:p>
      <w:r>
        <w:rPr>
          <w:rFonts w:ascii="Consolas" w:hAnsi="Consolas"/>
          <w:sz w:val="18"/>
        </w:rPr>
        <w:t>JBPKRI010000010.1  27145344                ...T.-..A.....--..---..-.............-.-......  27145380</w:t>
      </w:r>
    </w:p>
    <w:p>
      <w:r>
        <w:rPr>
          <w:rFonts w:ascii="Consolas" w:hAnsi="Consolas"/>
          <w:sz w:val="18"/>
        </w:rPr>
        <w:t>JBPKRI010000154.1  948611                        ..-.....--..---..-.............-.-......  948581</w:t>
      </w:r>
    </w:p>
    <w:p>
      <w:r>
        <w:rPr>
          <w:rFonts w:ascii="Consolas" w:hAnsi="Consolas"/>
          <w:sz w:val="18"/>
        </w:rPr>
        <w:t>JBPKRI010000154.1  3433525                     .-..-.....--..---..-.............-.-......  3433494</w:t>
      </w:r>
    </w:p>
    <w:p>
      <w:r>
        <w:rPr>
          <w:rFonts w:ascii="Consolas" w:hAnsi="Consolas"/>
          <w:sz w:val="18"/>
        </w:rPr>
        <w:t>JBPKRI010000154.1  7939113                     .-..-.....--..---..-.............-.-......  7939082</w:t>
      </w:r>
    </w:p>
    <w:p>
      <w:r>
        <w:rPr>
          <w:rFonts w:ascii="Consolas" w:hAnsi="Consolas"/>
          <w:sz w:val="18"/>
        </w:rPr>
        <w:t>JBPKRI010000154.1  9389501                     .-..-.....--..---..-.............-.-..T..A  9389532</w:t>
      </w:r>
    </w:p>
    <w:p>
      <w:r>
        <w:rPr>
          <w:rFonts w:ascii="Consolas" w:hAnsi="Consolas"/>
          <w:sz w:val="18"/>
        </w:rPr>
        <w:t>JBPKRI010000154.1  3433508                       ..-.....--..---..-.............-.-......  3433478</w:t>
      </w:r>
    </w:p>
    <w:p>
      <w:r>
        <w:rPr>
          <w:rFonts w:ascii="Consolas" w:hAnsi="Consolas"/>
          <w:sz w:val="18"/>
        </w:rPr>
        <w:t>JBPKRI010000154.1  9389495                        .-.T...--T.---..-.............-.-......  9389524</w:t>
      </w:r>
    </w:p>
    <w:p>
      <w:r>
        <w:rPr>
          <w:rFonts w:ascii="Consolas" w:hAnsi="Consolas"/>
          <w:sz w:val="18"/>
        </w:rPr>
        <w:t>JBPKRI010000154.1  7939108                       ..-.....--..---..-.............-.-......  7939078</w:t>
      </w:r>
    </w:p>
    <w:p>
      <w:r>
        <w:rPr>
          <w:rFonts w:ascii="Consolas" w:hAnsi="Consolas"/>
          <w:sz w:val="18"/>
        </w:rPr>
        <w:t>JBPKRI010000034.1  7533057                  ....-..-.....--..---..-.............-.-......  7533091</w:t>
      </w:r>
    </w:p>
    <w:p>
      <w:r>
        <w:rPr>
          <w:rFonts w:ascii="Consolas" w:hAnsi="Consolas"/>
          <w:sz w:val="18"/>
        </w:rPr>
        <w:t>JBPKRI010000034.1  14361427                   ..-..-.T...--..---..-.............-.-......  14361395</w:t>
      </w:r>
    </w:p>
    <w:p>
      <w:r>
        <w:rPr>
          <w:rFonts w:ascii="Consolas" w:hAnsi="Consolas"/>
          <w:sz w:val="18"/>
        </w:rPr>
        <w:t>JBPKRI010000034.1  1642434                       ..-.....--..---..-.............-.-...A..  1642404</w:t>
      </w:r>
    </w:p>
    <w:p>
      <w:r>
        <w:rPr>
          <w:rFonts w:ascii="Consolas" w:hAnsi="Consolas"/>
          <w:sz w:val="18"/>
        </w:rPr>
        <w:t>JBPKRI010000034.1  8370351                     .-..-.....--..---..-.............-.-..T...  8370320</w:t>
      </w:r>
    </w:p>
    <w:p>
      <w:r>
        <w:rPr>
          <w:rFonts w:ascii="Consolas" w:hAnsi="Consolas"/>
          <w:sz w:val="18"/>
        </w:rPr>
        <w:t>JBPKRI010000095.1  107189                        ..-.....--..---..-.............-.-......  107219</w:t>
      </w:r>
    </w:p>
    <w:p>
      <w:r>
        <w:rPr>
          <w:rFonts w:ascii="Consolas" w:hAnsi="Consolas"/>
          <w:sz w:val="18"/>
        </w:rPr>
        <w:t>JBPKRI010000095.1  3668877                       ..-.....--..---..-.............-.-......  3668907</w:t>
      </w:r>
    </w:p>
    <w:p>
      <w:r>
        <w:rPr>
          <w:rFonts w:ascii="Consolas" w:hAnsi="Consolas"/>
          <w:sz w:val="18"/>
        </w:rPr>
        <w:t>JBPKRI010000095.1  3680554                       ..-.....--..---..-.............-.-......  3680524</w:t>
      </w:r>
    </w:p>
    <w:p>
      <w:r>
        <w:rPr>
          <w:rFonts w:ascii="Consolas" w:hAnsi="Consolas"/>
          <w:sz w:val="18"/>
        </w:rPr>
        <w:t>JBPKRI010000095.1  4041865                     .-..-.T...--..---..-.............-.-......  4041896</w:t>
      </w:r>
    </w:p>
    <w:p>
      <w:r>
        <w:rPr>
          <w:rFonts w:ascii="Consolas" w:hAnsi="Consolas"/>
          <w:sz w:val="18"/>
        </w:rPr>
        <w:t>JBPKRI010000095.1  3668881                       ..-.....--..---..-.............-.-......  3668911</w:t>
      </w:r>
    </w:p>
    <w:p>
      <w:r>
        <w:rPr>
          <w:rFonts w:ascii="Consolas" w:hAnsi="Consolas"/>
          <w:sz w:val="18"/>
        </w:rPr>
        <w:t>JBPKRI010000200.1  6369891                     .-..-.....--..---..-.............-.-......  6369922</w:t>
      </w:r>
    </w:p>
    <w:p>
      <w:r>
        <w:rPr>
          <w:rFonts w:ascii="Consolas" w:hAnsi="Consolas"/>
          <w:sz w:val="18"/>
        </w:rPr>
        <w:t>JBPKRI010000101.1  11271273      .......TT...--.-..-.....--..---..-.............-.-......  11271230</w:t>
      </w:r>
    </w:p>
    <w:p>
      <w:r>
        <w:rPr>
          <w:rFonts w:ascii="Consolas" w:hAnsi="Consolas"/>
          <w:sz w:val="18"/>
        </w:rPr>
        <w:t>JBPKRI010000003.1  34806310                      ..-.....--..---..-.............-.-......  34806340</w:t>
      </w:r>
    </w:p>
    <w:p>
      <w:r>
        <w:rPr>
          <w:rFonts w:ascii="Consolas" w:hAnsi="Consolas"/>
          <w:sz w:val="18"/>
        </w:rPr>
        <w:t>JBPKRI010000003.1  77003366                 ..G.-..-.....--..---..-.C...........-.-...C..  77003400</w:t>
      </w:r>
    </w:p>
    <w:p>
      <w:r>
        <w:rPr>
          <w:rFonts w:ascii="Consolas" w:hAnsi="Consolas"/>
          <w:sz w:val="18"/>
        </w:rPr>
        <w:t>JBPKRI010000003.1  40770109                 ..T.-..-.....--..---..-.............-.-......  40770143</w:t>
      </w:r>
    </w:p>
    <w:p>
      <w:r>
        <w:rPr>
          <w:rFonts w:ascii="Consolas" w:hAnsi="Consolas"/>
          <w:sz w:val="18"/>
        </w:rPr>
        <w:t>JBPKRI010000003.1  62291870                   ..-..-.....--..---..-.............-.-......  62291838</w:t>
      </w:r>
    </w:p>
    <w:p>
      <w:r>
        <w:rPr>
          <w:rFonts w:ascii="Consolas" w:hAnsi="Consolas"/>
          <w:sz w:val="18"/>
        </w:rPr>
        <w:t>JBPKRI010000003.1  73338242                      ..-.....--..---..-.............-.-......  73338272</w:t>
      </w:r>
    </w:p>
    <w:p>
      <w:r>
        <w:rPr>
          <w:rFonts w:ascii="Consolas" w:hAnsi="Consolas"/>
          <w:sz w:val="18"/>
        </w:rPr>
        <w:t>JBPKRI010000003.1  67339647                 ....-..-.....--..---..-.............-.-......  67339681</w:t>
      </w:r>
    </w:p>
    <w:p>
      <w:r>
        <w:rPr>
          <w:rFonts w:ascii="Consolas" w:hAnsi="Consolas"/>
          <w:sz w:val="18"/>
        </w:rPr>
        <w:t>JBPKRI010000003.1  73430975                   ..-..-.....--..---..-.............-.-......  73431007</w:t>
      </w:r>
    </w:p>
    <w:p>
      <w:r>
        <w:rPr>
          <w:rFonts w:ascii="Consolas" w:hAnsi="Consolas"/>
          <w:sz w:val="18"/>
        </w:rPr>
        <w:t>JBPKRI010000003.1  73338220                   ..-..-.....--..---..-.............-.-......  73338252</w:t>
      </w:r>
    </w:p>
    <w:p>
      <w:r>
        <w:rPr>
          <w:rFonts w:ascii="Consolas" w:hAnsi="Consolas"/>
          <w:sz w:val="18"/>
        </w:rPr>
        <w:t>JBPKRI010000003.1  40770117                      ..-.....--..---..-.............-.-......  40770147</w:t>
      </w:r>
    </w:p>
    <w:p>
      <w:r>
        <w:rPr>
          <w:rFonts w:ascii="Consolas" w:hAnsi="Consolas"/>
          <w:sz w:val="18"/>
        </w:rPr>
        <w:t>JBPKRI010000003.1  55430395                      ..-.....--..---..-.............-.-......  55430365</w:t>
      </w:r>
    </w:p>
    <w:p>
      <w:r>
        <w:rPr>
          <w:rFonts w:ascii="Consolas" w:hAnsi="Consolas"/>
          <w:sz w:val="18"/>
        </w:rPr>
        <w:t>JBPKRI010000003.1  64782983                   ..-..-.....--..---..-.............-.-..TA..  64782951</w:t>
      </w:r>
    </w:p>
    <w:p>
      <w:r>
        <w:rPr>
          <w:rFonts w:ascii="Consolas" w:hAnsi="Consolas"/>
          <w:sz w:val="18"/>
        </w:rPr>
        <w:t>JBPKRI010000003.1  73324086                   ..-..-.....--..---..-.............-.-..TA..  73324054</w:t>
      </w:r>
    </w:p>
    <w:p>
      <w:r>
        <w:rPr>
          <w:rFonts w:ascii="Consolas" w:hAnsi="Consolas"/>
          <w:sz w:val="18"/>
        </w:rPr>
        <w:t>JBPKRI010000003.1  34806302                      ..-.....--..---..-.............-.-......  34806332</w:t>
      </w:r>
    </w:p>
    <w:p>
      <w:r>
        <w:rPr>
          <w:rFonts w:ascii="Consolas" w:hAnsi="Consolas"/>
          <w:sz w:val="18"/>
        </w:rPr>
        <w:t>JBPKRI010000003.1  63801017                      ..-.....--..---..-.............-.-......  63801047</w:t>
      </w:r>
    </w:p>
    <w:p>
      <w:r>
        <w:rPr>
          <w:rFonts w:ascii="Consolas" w:hAnsi="Consolas"/>
          <w:sz w:val="18"/>
        </w:rPr>
        <w:t>JBPKRI010000003.1  69327406                    .-..-.....--..---..-.............-.-......  69327437</w:t>
      </w:r>
    </w:p>
    <w:p>
      <w:r>
        <w:rPr>
          <w:rFonts w:ascii="Consolas" w:hAnsi="Consolas"/>
          <w:sz w:val="18"/>
        </w:rPr>
        <w:t>JBPKRI010000003.1  30928867                       .-.T...--..---..-.............-.-......  30928838</w:t>
      </w:r>
    </w:p>
    <w:p>
      <w:r>
        <w:rPr>
          <w:rFonts w:ascii="Consolas" w:hAnsi="Consolas"/>
          <w:sz w:val="18"/>
        </w:rPr>
        <w:t>JBPKRI010000003.1  74005758                       .-.C...--..---..-.............-C-......  74005787</w:t>
      </w:r>
    </w:p>
    <w:p>
      <w:r>
        <w:rPr>
          <w:rFonts w:ascii="Consolas" w:hAnsi="Consolas"/>
          <w:sz w:val="18"/>
        </w:rPr>
        <w:t>JBPKRI010000003.1  40770121                      ..-.....--..---..-.............-.-......  40770151</w:t>
      </w:r>
    </w:p>
    <w:p>
      <w:r>
        <w:rPr>
          <w:rFonts w:ascii="Consolas" w:hAnsi="Consolas"/>
          <w:sz w:val="18"/>
        </w:rPr>
        <w:t>JBPKRI010000003.1  58709345                       .-.T...--..---..-.............-.-......  58709374</w:t>
      </w:r>
    </w:p>
    <w:p>
      <w:r>
        <w:rPr>
          <w:rFonts w:ascii="Consolas" w:hAnsi="Consolas"/>
          <w:sz w:val="18"/>
        </w:rPr>
        <w:t>JBPKRI010000003.1  60959522                       .-.T...--..---..-.............-.-......  60959551</w:t>
      </w:r>
    </w:p>
    <w:p>
      <w:r>
        <w:rPr>
          <w:rFonts w:ascii="Consolas" w:hAnsi="Consolas"/>
          <w:sz w:val="18"/>
        </w:rPr>
        <w:t>JBPKRI010000003.1  39563101                      ..-.....--..---..-.....C.......-.-......  39563131</w:t>
      </w:r>
    </w:p>
    <w:p>
      <w:r>
        <w:rPr>
          <w:rFonts w:ascii="Consolas" w:hAnsi="Consolas"/>
          <w:sz w:val="18"/>
        </w:rPr>
        <w:t>JBPKRI010000003.1  50269178                   ..-..-.....--..---..-.............-.-......  50269210</w:t>
      </w:r>
    </w:p>
    <w:p>
      <w:r>
        <w:rPr>
          <w:rFonts w:ascii="Consolas" w:hAnsi="Consolas"/>
          <w:sz w:val="18"/>
        </w:rPr>
        <w:t>JBPKRI010000003.1  73430966                   ..-..-.T...--..---..T.............-.-......  73430999</w:t>
      </w:r>
    </w:p>
    <w:p>
      <w:r>
        <w:rPr>
          <w:rFonts w:ascii="Consolas" w:hAnsi="Consolas"/>
          <w:sz w:val="18"/>
        </w:rPr>
        <w:t>JBPKRI010000003.1  50269170                    .-..-.T...--..---..T.............-.-......  50269202</w:t>
      </w:r>
    </w:p>
    <w:p>
      <w:r>
        <w:rPr>
          <w:rFonts w:ascii="Consolas" w:hAnsi="Consolas"/>
          <w:sz w:val="18"/>
        </w:rPr>
        <w:t>JBPKRI010000011.1  25365314                 ..T.-..-.T...--..---..-.............-.-......  25365280</w:t>
      </w:r>
    </w:p>
    <w:p>
      <w:r>
        <w:rPr>
          <w:rFonts w:ascii="Consolas" w:hAnsi="Consolas"/>
          <w:sz w:val="18"/>
        </w:rPr>
        <w:t>JBPKRI010000011.1  17545790                   ..-..-.....--..---..-.............-.-......  17545822</w:t>
      </w:r>
    </w:p>
    <w:p>
      <w:r>
        <w:rPr>
          <w:rFonts w:ascii="Consolas" w:hAnsi="Consolas"/>
          <w:sz w:val="18"/>
        </w:rPr>
        <w:t>JBPKRI010000011.1  7375984                  ..T.-..-.....--..---..-........T..A.-A-......  7375950</w:t>
      </w:r>
    </w:p>
    <w:p>
      <w:r>
        <w:rPr>
          <w:rFonts w:ascii="Consolas" w:hAnsi="Consolas"/>
          <w:sz w:val="18"/>
        </w:rPr>
        <w:t>JBPKRI010000011.1  16498057                   ..-..-.....--..---..-.............-.-......  16498025</w:t>
      </w:r>
    </w:p>
    <w:p>
      <w:r>
        <w:rPr>
          <w:rFonts w:ascii="Consolas" w:hAnsi="Consolas"/>
          <w:sz w:val="18"/>
        </w:rPr>
        <w:t>JBPKRI010000011.1  7589738                   ..A-..-.....--..---..-.............-.-......  7589705</w:t>
      </w:r>
    </w:p>
    <w:p>
      <w:r>
        <w:rPr>
          <w:rFonts w:ascii="Consolas" w:hAnsi="Consolas"/>
          <w:sz w:val="18"/>
        </w:rPr>
        <w:t>JBPKRI010000011.1  25365307                    .-..-.....--..---..-.............-.-..T...  25365276</w:t>
      </w:r>
    </w:p>
    <w:p>
      <w:r>
        <w:rPr>
          <w:rFonts w:ascii="Consolas" w:hAnsi="Consolas"/>
          <w:sz w:val="18"/>
        </w:rPr>
        <w:t>JBPKRI010000011.1  1784530                       ..-.....--..---..-........T....-.-..T...  1784500</w:t>
      </w:r>
    </w:p>
    <w:p>
      <w:r>
        <w:rPr>
          <w:rFonts w:ascii="Consolas" w:hAnsi="Consolas"/>
          <w:sz w:val="18"/>
        </w:rPr>
        <w:t>JBPKRI010000011.1  5333603                       ..-.....--..---..-.............-.-......  5333573</w:t>
      </w:r>
    </w:p>
    <w:p>
      <w:r>
        <w:rPr>
          <w:rFonts w:ascii="Consolas" w:hAnsi="Consolas"/>
          <w:sz w:val="18"/>
        </w:rPr>
        <w:t>JBPKRI010000011.1  23916653                      ..-.....--..---..-.............-.-......  23916623</w:t>
      </w:r>
    </w:p>
    <w:p>
      <w:r>
        <w:rPr>
          <w:rFonts w:ascii="Consolas" w:hAnsi="Consolas"/>
          <w:sz w:val="18"/>
        </w:rPr>
        <w:t>JBPKRI010000011.1  24802559                    .-..-.....--..---..-........G....-C-......  24802528</w:t>
      </w:r>
    </w:p>
    <w:p>
      <w:r>
        <w:rPr>
          <w:rFonts w:ascii="Consolas" w:hAnsi="Consolas"/>
          <w:sz w:val="18"/>
        </w:rPr>
        <w:t>JBPKRI010000011.1  23916645                      ..-.....--..---..-.............-.-..T...  23916615</w:t>
      </w:r>
    </w:p>
    <w:p>
      <w:r>
        <w:rPr>
          <w:rFonts w:ascii="Consolas" w:hAnsi="Consolas"/>
          <w:sz w:val="18"/>
        </w:rPr>
        <w:t>JBPKRI010000011.1  9580084                       ..-..C..--..---..-.............-.-......  9580114</w:t>
      </w:r>
    </w:p>
    <w:p>
      <w:r>
        <w:rPr>
          <w:rFonts w:ascii="Consolas" w:hAnsi="Consolas"/>
          <w:sz w:val="18"/>
        </w:rPr>
        <w:t>JBPKRI010000251.1  1200053                  ..T.-..-.....--..---..-.............-.-..TA..  1200019</w:t>
      </w:r>
    </w:p>
    <w:p>
      <w:r>
        <w:rPr>
          <w:rFonts w:ascii="Consolas" w:hAnsi="Consolas"/>
          <w:sz w:val="18"/>
        </w:rPr>
        <w:t>JBPKRI010000013.1  16329374                    .-..-.T..C--..---..-.............-.-......  16329343</w:t>
      </w:r>
    </w:p>
    <w:p>
      <w:r>
        <w:rPr>
          <w:rFonts w:ascii="Consolas" w:hAnsi="Consolas"/>
          <w:sz w:val="18"/>
        </w:rPr>
        <w:t>JBPKRI010000013.1  17285594                      ..-.....--..---..-.............-.-......  17285624</w:t>
      </w:r>
    </w:p>
    <w:p>
      <w:r>
        <w:rPr>
          <w:rFonts w:ascii="Consolas" w:hAnsi="Consolas"/>
          <w:sz w:val="18"/>
        </w:rPr>
        <w:t>JBPKRI010000013.1  8308028                    ..-..-.....--..---..-...........C.-.-......  8308060</w:t>
      </w:r>
    </w:p>
    <w:p>
      <w:r>
        <w:rPr>
          <w:rFonts w:ascii="Consolas" w:hAnsi="Consolas"/>
          <w:sz w:val="18"/>
        </w:rPr>
        <w:t>JBPKRI010000087.1  4402622                    ..-..-.T...--..---..-.....A.......-.-......  4402590</w:t>
      </w:r>
    </w:p>
    <w:p>
      <w:r>
        <w:rPr>
          <w:rFonts w:ascii="Consolas" w:hAnsi="Consolas"/>
          <w:sz w:val="18"/>
        </w:rPr>
        <w:t>JBPKRI010000087.1  9174811                   ..C-..-C....--..---..-.............-.-......  9174778</w:t>
      </w:r>
    </w:p>
    <w:p>
      <w:r>
        <w:rPr>
          <w:rFonts w:ascii="Consolas" w:hAnsi="Consolas"/>
          <w:sz w:val="18"/>
        </w:rPr>
        <w:t>JBPKRI010000087.1  6282198                    ..-..-A....--..---..-.............-.-..T...  6282166</w:t>
      </w:r>
    </w:p>
    <w:p>
      <w:r>
        <w:rPr>
          <w:rFonts w:ascii="Consolas" w:hAnsi="Consolas"/>
          <w:sz w:val="18"/>
        </w:rPr>
        <w:t>JBPKRI010000030.1  3648894                       ..-.....--..---..-.............-.-.....G  3648864</w:t>
      </w:r>
    </w:p>
    <w:p>
      <w:r>
        <w:rPr>
          <w:rFonts w:ascii="Consolas" w:hAnsi="Consolas"/>
          <w:sz w:val="18"/>
        </w:rPr>
        <w:t>JBPKRI010000030.1  3648898                       ..-.....--..---..-.............-.-......  3648868</w:t>
      </w:r>
    </w:p>
    <w:p>
      <w:r>
        <w:rPr>
          <w:rFonts w:ascii="Consolas" w:hAnsi="Consolas"/>
          <w:sz w:val="18"/>
        </w:rPr>
        <w:t>JBPKRI010000030.1  12119981                 ..T.-..-.....--------.-.............-.-......  12120012</w:t>
      </w:r>
    </w:p>
    <w:p>
      <w:r>
        <w:rPr>
          <w:rFonts w:ascii="Consolas" w:hAnsi="Consolas"/>
          <w:sz w:val="18"/>
        </w:rPr>
        <w:t>JBPKRI010000299.1  2884954                  ..T.-..-.....--..---..-.............-.-......  2884988</w:t>
      </w:r>
    </w:p>
    <w:p>
      <w:r>
        <w:rPr>
          <w:rFonts w:ascii="Consolas" w:hAnsi="Consolas"/>
          <w:sz w:val="18"/>
        </w:rPr>
        <w:t>JBPKRI010000110.1  31367725                      ..-.....--..---..-.............-.-......  31367695</w:t>
      </w:r>
    </w:p>
    <w:p>
      <w:r>
        <w:rPr>
          <w:rFonts w:ascii="Consolas" w:hAnsi="Consolas"/>
          <w:sz w:val="18"/>
        </w:rPr>
        <w:t>JBPKRI010000110.1  4847101                            ...--..---..-.............-.-......  4847075</w:t>
      </w:r>
    </w:p>
    <w:p>
      <w:r>
        <w:rPr>
          <w:rFonts w:ascii="Consolas" w:hAnsi="Consolas"/>
          <w:sz w:val="18"/>
        </w:rPr>
        <w:t>JBPKRI010000110.1  6815852                     .-..-.T..A--..---..-.............-.-......  6815821</w:t>
      </w:r>
    </w:p>
    <w:p>
      <w:r>
        <w:rPr>
          <w:rFonts w:ascii="Consolas" w:hAnsi="Consolas"/>
          <w:sz w:val="18"/>
        </w:rPr>
        <w:t>JBPKRI010000110.1  27207789                    .-..-.T...--..---..-....T...T....-.-......  27207820</w:t>
      </w:r>
    </w:p>
    <w:p>
      <w:r>
        <w:rPr>
          <w:rFonts w:ascii="Consolas" w:hAnsi="Consolas"/>
          <w:sz w:val="18"/>
        </w:rPr>
        <w:t>JBPKRI010000110.1  21473141                    .-..-.....--..---..-.............-.-......  21473172</w:t>
      </w:r>
    </w:p>
    <w:p>
      <w:r>
        <w:rPr>
          <w:rFonts w:ascii="Consolas" w:hAnsi="Consolas"/>
          <w:sz w:val="18"/>
        </w:rPr>
        <w:t>JBPKRI010000110.1  21473146                      ..-.....--..---..-.............-.-......  21473176</w:t>
      </w:r>
    </w:p>
    <w:p>
      <w:r>
        <w:rPr>
          <w:rFonts w:ascii="Consolas" w:hAnsi="Consolas"/>
          <w:sz w:val="18"/>
        </w:rPr>
        <w:t>JBPKRI010000110.1  43614205                      ..-.....--..---..-.............-.-......  43614235</w:t>
      </w:r>
    </w:p>
    <w:p>
      <w:r>
        <w:rPr>
          <w:rFonts w:ascii="Consolas" w:hAnsi="Consolas"/>
          <w:sz w:val="18"/>
        </w:rPr>
        <w:t>JBPKRI010000110.1  25610475                    .-..-.....--..---..-.............-.-......  25610444</w:t>
      </w:r>
    </w:p>
    <w:p>
      <w:r>
        <w:rPr>
          <w:rFonts w:ascii="Consolas" w:hAnsi="Consolas"/>
          <w:sz w:val="18"/>
        </w:rPr>
        <w:t>JBPKRI010000110.1  12955476                    .-..-.T...--..---..-.............-.-......  12955445</w:t>
      </w:r>
    </w:p>
    <w:p>
      <w:r>
        <w:rPr>
          <w:rFonts w:ascii="Consolas" w:hAnsi="Consolas"/>
          <w:sz w:val="18"/>
        </w:rPr>
        <w:t>JBPKRI010000110.1  21502974                   ..-..-.....--..---..-.............-.-......  21502942</w:t>
      </w:r>
    </w:p>
    <w:p>
      <w:r>
        <w:rPr>
          <w:rFonts w:ascii="Consolas" w:hAnsi="Consolas"/>
          <w:sz w:val="18"/>
        </w:rPr>
        <w:t>JBPKRI010000110.1  25902212                   ..-..-.....--..---..-.............-.G.....G  25902179</w:t>
      </w:r>
    </w:p>
    <w:p>
      <w:r>
        <w:rPr>
          <w:rFonts w:ascii="Consolas" w:hAnsi="Consolas"/>
          <w:sz w:val="18"/>
        </w:rPr>
        <w:t>JBPKRI010000115.1  3405898                ...C..-..-.....--..---..-.............-.-......  3405934</w:t>
      </w:r>
    </w:p>
    <w:p>
      <w:r>
        <w:rPr>
          <w:rFonts w:ascii="Consolas" w:hAnsi="Consolas"/>
          <w:sz w:val="18"/>
        </w:rPr>
        <w:t>JBPKRI010000106.1  4284374                       ..-...A.--..---..-.............-.-......  4284404</w:t>
      </w:r>
    </w:p>
    <w:p>
      <w:r>
        <w:rPr>
          <w:rFonts w:ascii="Consolas" w:hAnsi="Consolas"/>
          <w:sz w:val="18"/>
        </w:rPr>
        <w:t>JBPKRI010000032.1  2275040                  ..T.-..-.T...--..---..-.............-.-......  2275006</w:t>
      </w:r>
    </w:p>
    <w:p>
      <w:r>
        <w:rPr>
          <w:rFonts w:ascii="Consolas" w:hAnsi="Consolas"/>
          <w:sz w:val="18"/>
        </w:rPr>
        <w:t>JBPKRI010000032.1  2275033                     .-..-.....--..---..-.............-.-......  2275002</w:t>
      </w:r>
    </w:p>
    <w:p>
      <w:r>
        <w:rPr>
          <w:rFonts w:ascii="Consolas" w:hAnsi="Consolas"/>
          <w:sz w:val="18"/>
        </w:rPr>
        <w:t>JBPKRI010000032.1  6620162                        .-.....--..---..-.............-.-......  6620133</w:t>
      </w:r>
    </w:p>
    <w:p>
      <w:r>
        <w:rPr>
          <w:rFonts w:ascii="Consolas" w:hAnsi="Consolas"/>
          <w:sz w:val="18"/>
        </w:rPr>
        <w:t>JBPKRI010000032.1  8739369                          .....--..---..-.............-.-......  8739397</w:t>
      </w:r>
    </w:p>
    <w:p>
      <w:r>
        <w:rPr>
          <w:rFonts w:ascii="Consolas" w:hAnsi="Consolas"/>
          <w:sz w:val="18"/>
        </w:rPr>
        <w:t>JBPKRI010000032.1  8739371                       ..-.....--..---..-.............-.-......  8739401</w:t>
      </w:r>
    </w:p>
    <w:p>
      <w:r>
        <w:rPr>
          <w:rFonts w:ascii="Consolas" w:hAnsi="Consolas"/>
          <w:sz w:val="18"/>
        </w:rPr>
        <w:t>JBPKRI010000264.1  5230964                   ...-..-.....--..---..-T.C.T........-.-......  5230997</w:t>
      </w:r>
    </w:p>
    <w:p>
      <w:r>
        <w:rPr>
          <w:rFonts w:ascii="Consolas" w:hAnsi="Consolas"/>
          <w:sz w:val="18"/>
        </w:rPr>
        <w:t>JBPKRI010000264.1  5279243                   ...-..-.....--..---..-T.C.T........-.-......  5279276</w:t>
      </w:r>
    </w:p>
    <w:p>
      <w:r>
        <w:rPr>
          <w:rFonts w:ascii="Consolas" w:hAnsi="Consolas"/>
          <w:sz w:val="18"/>
        </w:rPr>
        <w:t>JBPKRI010000264.1  3227686                     .-..-..A..--..---..-.....C.......-.-......  3227717</w:t>
      </w:r>
    </w:p>
    <w:p>
      <w:r>
        <w:rPr>
          <w:rFonts w:ascii="Consolas" w:hAnsi="Consolas"/>
          <w:sz w:val="18"/>
        </w:rPr>
        <w:t>JBPKRI010000264.1  4087671                     .-..-.....--..---..-.............-.-......  4087702</w:t>
      </w:r>
    </w:p>
    <w:p>
      <w:r>
        <w:rPr>
          <w:rFonts w:ascii="Consolas" w:hAnsi="Consolas"/>
          <w:sz w:val="18"/>
        </w:rPr>
        <w:t>JBPKRI010000264.1  4087680                       ..-.....--..---..-.............-.-......  4087710</w:t>
      </w:r>
    </w:p>
    <w:p>
      <w:r>
        <w:rPr>
          <w:rFonts w:ascii="Consolas" w:hAnsi="Consolas"/>
          <w:sz w:val="18"/>
        </w:rPr>
        <w:t>JBPKRI010000411.1  744209    ..A...GA....-T..C.C-..-.....--..---..-.............-.-......  744161</w:t>
      </w:r>
    </w:p>
    <w:p>
      <w:r>
        <w:rPr>
          <w:rFonts w:ascii="Consolas" w:hAnsi="Consolas"/>
          <w:sz w:val="18"/>
        </w:rPr>
        <w:t>JBPKRI010000411.1  744187                        ..-.....--..---..-.............-.-......  744157</w:t>
      </w:r>
    </w:p>
    <w:p>
      <w:r>
        <w:rPr>
          <w:rFonts w:ascii="Consolas" w:hAnsi="Consolas"/>
          <w:sz w:val="18"/>
        </w:rPr>
        <w:t>JBPKRI010000145.1  7998172                       ..-.....--..---..-.............-.-......  7998142</w:t>
      </w:r>
    </w:p>
    <w:p>
      <w:r>
        <w:rPr>
          <w:rFonts w:ascii="Consolas" w:hAnsi="Consolas"/>
          <w:sz w:val="18"/>
        </w:rPr>
        <w:t>JBPKRI010000145.1  7998177                     .-..-.....--..---..-.............-.-......  7998146</w:t>
      </w:r>
    </w:p>
    <w:p>
      <w:r>
        <w:rPr>
          <w:rFonts w:ascii="Consolas" w:hAnsi="Consolas"/>
          <w:sz w:val="18"/>
        </w:rPr>
        <w:t>JBPKRI010000145.1  10370080                    .-..-.....--..---..-.............-.-..TA..  10370049</w:t>
      </w:r>
    </w:p>
    <w:p>
      <w:r>
        <w:rPr>
          <w:rFonts w:ascii="Consolas" w:hAnsi="Consolas"/>
          <w:sz w:val="18"/>
        </w:rPr>
        <w:t>JBPKRI010000065.1  3782166                  ....-..-.....--..---..-.............-.-......  3782200</w:t>
      </w:r>
    </w:p>
    <w:p>
      <w:r>
        <w:rPr>
          <w:rFonts w:ascii="Consolas" w:hAnsi="Consolas"/>
          <w:sz w:val="18"/>
        </w:rPr>
        <w:t>JBPKRI010000065.1  29643476                    .-..-.....--..---..-.............-.-......  29643445</w:t>
      </w:r>
    </w:p>
    <w:p>
      <w:r>
        <w:rPr>
          <w:rFonts w:ascii="Consolas" w:hAnsi="Consolas"/>
          <w:sz w:val="18"/>
        </w:rPr>
        <w:t>JBPKRI010000065.1  12436027                   ..-..-.....--TA---..-T............-.-......  12435995</w:t>
      </w:r>
    </w:p>
    <w:p>
      <w:r>
        <w:rPr>
          <w:rFonts w:ascii="Consolas" w:hAnsi="Consolas"/>
          <w:sz w:val="18"/>
        </w:rPr>
        <w:t>JBPKRI010000065.1  2368200                       ..-.....--..---..-.............-.-......  2368170</w:t>
      </w:r>
    </w:p>
    <w:p>
      <w:r>
        <w:rPr>
          <w:rFonts w:ascii="Consolas" w:hAnsi="Consolas"/>
          <w:sz w:val="18"/>
        </w:rPr>
        <w:t>JBPKRI010000065.1  2368205                     .-..-.....--..---..-.............-.-......  2368174</w:t>
      </w:r>
    </w:p>
    <w:p>
      <w:r>
        <w:rPr>
          <w:rFonts w:ascii="Consolas" w:hAnsi="Consolas"/>
          <w:sz w:val="18"/>
        </w:rPr>
        <w:t>JBPKRI010000065.1  3782174                       ..-.....--..---..-.............-.-......  3782204</w:t>
      </w:r>
    </w:p>
    <w:p>
      <w:r>
        <w:rPr>
          <w:rFonts w:ascii="Consolas" w:hAnsi="Consolas"/>
          <w:sz w:val="18"/>
        </w:rPr>
        <w:t>JBPKRI010000065.1  22456828                      ..-.....--..---..-.............-.-......  22456798</w:t>
      </w:r>
    </w:p>
    <w:p>
      <w:r>
        <w:rPr>
          <w:rFonts w:ascii="Consolas" w:hAnsi="Consolas"/>
          <w:sz w:val="18"/>
        </w:rPr>
        <w:t>JBPKRI010000065.1  22456833                    .-..-.....--..---..-.............-.-......  22456802</w:t>
      </w:r>
    </w:p>
    <w:p>
      <w:r>
        <w:rPr>
          <w:rFonts w:ascii="Consolas" w:hAnsi="Consolas"/>
          <w:sz w:val="18"/>
        </w:rPr>
        <w:t>JBPKRI010000065.1  30975771                    .-..-.....--..---..-.............-.-......  30975802</w:t>
      </w:r>
    </w:p>
    <w:p>
      <w:r>
        <w:rPr>
          <w:rFonts w:ascii="Consolas" w:hAnsi="Consolas"/>
          <w:sz w:val="18"/>
        </w:rPr>
        <w:t>JBPKRI010000065.1  32938109                    .-..-.....--..---..-.............-.-......  32938078</w:t>
      </w:r>
    </w:p>
    <w:p>
      <w:r>
        <w:rPr>
          <w:rFonts w:ascii="Consolas" w:hAnsi="Consolas"/>
          <w:sz w:val="18"/>
        </w:rPr>
        <w:t>JBPKRI010000065.1  25102401                    .-..-.T...--..---..-.............-.-..T...  25102370</w:t>
      </w:r>
    </w:p>
    <w:p>
      <w:r>
        <w:rPr>
          <w:rFonts w:ascii="Consolas" w:hAnsi="Consolas"/>
          <w:sz w:val="18"/>
        </w:rPr>
        <w:t>JBPKRI010000065.1  30975776                      ..-.....--..---..-.............-.-......  30975806</w:t>
      </w:r>
    </w:p>
    <w:p>
      <w:r>
        <w:rPr>
          <w:rFonts w:ascii="Consolas" w:hAnsi="Consolas"/>
          <w:sz w:val="18"/>
        </w:rPr>
        <w:t>JBPKRI010000065.1  29643467                      ..-.....--..---..-.............-.-..TA..  29643437</w:t>
      </w:r>
    </w:p>
    <w:p>
      <w:r>
        <w:rPr>
          <w:rFonts w:ascii="Consolas" w:hAnsi="Consolas"/>
          <w:sz w:val="18"/>
        </w:rPr>
        <w:t>JBPKRI010000065.1  28863490                    .-..-.....--..---..-.............-.-......  28863459</w:t>
      </w:r>
    </w:p>
    <w:p>
      <w:r>
        <w:rPr>
          <w:rFonts w:ascii="Consolas" w:hAnsi="Consolas"/>
          <w:sz w:val="18"/>
        </w:rPr>
        <w:t>JBPKRI010000061.1  2485512                  ....-..-.....--..---..-.............-.-......  2485546</w:t>
      </w:r>
    </w:p>
    <w:p>
      <w:r>
        <w:rPr>
          <w:rFonts w:ascii="Consolas" w:hAnsi="Consolas"/>
          <w:sz w:val="18"/>
        </w:rPr>
        <w:t>JBPKRI010000061.1  2485524                       ..-.....--..---..-.............-.-......  2485554</w:t>
      </w:r>
    </w:p>
    <w:p>
      <w:r>
        <w:rPr>
          <w:rFonts w:ascii="Consolas" w:hAnsi="Consolas"/>
          <w:sz w:val="18"/>
        </w:rPr>
        <w:t>JBPKRI010000047.1  390387                  .....-..-.....--..---..-.............-.-......  390422</w:t>
      </w:r>
    </w:p>
    <w:p>
      <w:r>
        <w:rPr>
          <w:rFonts w:ascii="Consolas" w:hAnsi="Consolas"/>
          <w:sz w:val="18"/>
        </w:rPr>
        <w:t>JBPKRI010000021.1  46436599                 ....-..-.....--..---..-.............-.-......  46436633</w:t>
      </w:r>
    </w:p>
    <w:p>
      <w:r>
        <w:rPr>
          <w:rFonts w:ascii="Consolas" w:hAnsi="Consolas"/>
          <w:sz w:val="18"/>
        </w:rPr>
        <w:t>JBPKRI010000021.1  43542783                  ...-C.-.T...--..---..-.............-.-......  43542750</w:t>
      </w:r>
    </w:p>
    <w:p>
      <w:r>
        <w:rPr>
          <w:rFonts w:ascii="Consolas" w:hAnsi="Consolas"/>
          <w:sz w:val="18"/>
        </w:rPr>
        <w:t>JBPKRI010000021.1  3629710                   ...-..-.....--TA---..-T............-.-......  3629677</w:t>
      </w:r>
    </w:p>
    <w:p>
      <w:r>
        <w:rPr>
          <w:rFonts w:ascii="Consolas" w:hAnsi="Consolas"/>
          <w:sz w:val="18"/>
        </w:rPr>
        <w:t>JBPKRI010000021.1  51170796                   ..-..-.....--..---..-.............-.-......  51170828</w:t>
      </w:r>
    </w:p>
    <w:p>
      <w:r>
        <w:rPr>
          <w:rFonts w:ascii="Consolas" w:hAnsi="Consolas"/>
          <w:sz w:val="18"/>
        </w:rPr>
        <w:t>JBPKRI010000021.1  55088557                   ..-..-.....--..---..-.............-.-......  55088589</w:t>
      </w:r>
    </w:p>
    <w:p>
      <w:r>
        <w:rPr>
          <w:rFonts w:ascii="Consolas" w:hAnsi="Consolas"/>
          <w:sz w:val="18"/>
        </w:rPr>
        <w:t>JBPKRI010000021.1  30667555                    .-..-.....--..---..-.............-.-......  30667586</w:t>
      </w:r>
    </w:p>
    <w:p>
      <w:r>
        <w:rPr>
          <w:rFonts w:ascii="Consolas" w:hAnsi="Consolas"/>
          <w:sz w:val="18"/>
        </w:rPr>
        <w:t>JBPKRI010000021.1  34747769                    .-..-.....--..---..-.............-.-......  34747738</w:t>
      </w:r>
    </w:p>
    <w:p>
      <w:r>
        <w:rPr>
          <w:rFonts w:ascii="Consolas" w:hAnsi="Consolas"/>
          <w:sz w:val="18"/>
        </w:rPr>
        <w:t>JBPKRI010000021.1  37259273                      ..-.....--..---..-.............-.-......  37259243</w:t>
      </w:r>
    </w:p>
    <w:p>
      <w:r>
        <w:rPr>
          <w:rFonts w:ascii="Consolas" w:hAnsi="Consolas"/>
          <w:sz w:val="18"/>
        </w:rPr>
        <w:t>JBPKRI010000021.1  37259278                    .-..-.....--..---..-.............-.-......  37259247</w:t>
      </w:r>
    </w:p>
    <w:p>
      <w:r>
        <w:rPr>
          <w:rFonts w:ascii="Consolas" w:hAnsi="Consolas"/>
          <w:sz w:val="18"/>
        </w:rPr>
        <w:t>JBPKRI010000021.1  8391371                    ..-..-.....--..---..-............T-.-...A..  8391403</w:t>
      </w:r>
    </w:p>
    <w:p>
      <w:r>
        <w:rPr>
          <w:rFonts w:ascii="Consolas" w:hAnsi="Consolas"/>
          <w:sz w:val="18"/>
        </w:rPr>
        <w:t>JBPKRI010000021.1  26130149                    .-.C-.....--..---..-.............-.-..T...  26130118</w:t>
      </w:r>
    </w:p>
    <w:p>
      <w:r>
        <w:rPr>
          <w:rFonts w:ascii="Consolas" w:hAnsi="Consolas"/>
          <w:sz w:val="18"/>
        </w:rPr>
        <w:t>JBPKRI010000021.1  30667568                      ..-.....--..---..-.............-.-......  30667598</w:t>
      </w:r>
    </w:p>
    <w:p>
      <w:r>
        <w:rPr>
          <w:rFonts w:ascii="Consolas" w:hAnsi="Consolas"/>
          <w:sz w:val="18"/>
        </w:rPr>
        <w:t>JBPKRI010000021.1  34747764                      ..-.....--..---..-.............-.-......  34747734</w:t>
      </w:r>
    </w:p>
    <w:p>
      <w:r>
        <w:rPr>
          <w:rFonts w:ascii="Consolas" w:hAnsi="Consolas"/>
          <w:sz w:val="18"/>
        </w:rPr>
        <w:t>JBPKRI010000021.1  37259269                      ..-.....--..---..-.............-.-......  37259239</w:t>
      </w:r>
    </w:p>
    <w:p>
      <w:r>
        <w:rPr>
          <w:rFonts w:ascii="Consolas" w:hAnsi="Consolas"/>
          <w:sz w:val="18"/>
        </w:rPr>
        <w:t>JBPKRI010000021.1  37259280                       .-.T...--..---..-.............-.-......  37259251</w:t>
      </w:r>
    </w:p>
    <w:p>
      <w:r>
        <w:rPr>
          <w:rFonts w:ascii="Consolas" w:hAnsi="Consolas"/>
          <w:sz w:val="18"/>
        </w:rPr>
        <w:t>JBPKRI010000021.1  43542772                      ..-.....--..---..-.............-.-..T...  43542742</w:t>
      </w:r>
    </w:p>
    <w:p>
      <w:r>
        <w:rPr>
          <w:rFonts w:ascii="Consolas" w:hAnsi="Consolas"/>
          <w:sz w:val="18"/>
        </w:rPr>
        <w:t>JBPKRI010000021.1  51170946                      ..-.....--..---..-.............-.-...A..  51170976</w:t>
      </w:r>
    </w:p>
    <w:p>
      <w:r>
        <w:rPr>
          <w:rFonts w:ascii="Consolas" w:hAnsi="Consolas"/>
          <w:sz w:val="18"/>
        </w:rPr>
        <w:t>JBPKRI010000021.1  30261930                 ..T.-..-.....--..---..-.............-.-..T..   30261963</w:t>
      </w:r>
    </w:p>
    <w:p>
      <w:r>
        <w:rPr>
          <w:rFonts w:ascii="Consolas" w:hAnsi="Consolas"/>
          <w:sz w:val="18"/>
        </w:rPr>
        <w:t>JBPKRI010000021.1  11498382                   ..-..-.....--..---..-.C...........-.-......  11498414</w:t>
      </w:r>
    </w:p>
    <w:p>
      <w:r>
        <w:rPr>
          <w:rFonts w:ascii="Consolas" w:hAnsi="Consolas"/>
          <w:sz w:val="18"/>
        </w:rPr>
        <w:t>JBPKRI010000012.1  5163608                     .-..-.....--G.---..-.............-.-......  5163639</w:t>
      </w:r>
    </w:p>
    <w:p>
      <w:r>
        <w:rPr>
          <w:rFonts w:ascii="Consolas" w:hAnsi="Consolas"/>
          <w:sz w:val="18"/>
        </w:rPr>
        <w:t>JBPKRI010000012.1  803869                      .-..-.....--..---..-.............-.-......  803838</w:t>
      </w:r>
    </w:p>
    <w:p>
      <w:r>
        <w:rPr>
          <w:rFonts w:ascii="Consolas" w:hAnsi="Consolas"/>
          <w:sz w:val="18"/>
        </w:rPr>
        <w:t>JBPKRI010000015.1  19907106                   ..-..-.....--..---..-.............-.-..T...  19907074</w:t>
      </w:r>
    </w:p>
    <w:p>
      <w:r>
        <w:rPr>
          <w:rFonts w:ascii="Consolas" w:hAnsi="Consolas"/>
          <w:sz w:val="18"/>
        </w:rPr>
        <w:t>JBPKRI010000015.1  17011207                   ..-..-.....--..---.C-.............-.-......  17011239</w:t>
      </w:r>
    </w:p>
    <w:p>
      <w:r>
        <w:rPr>
          <w:rFonts w:ascii="Consolas" w:hAnsi="Consolas"/>
          <w:sz w:val="18"/>
        </w:rPr>
        <w:t>JBPKRI010000015.1  14141235                   ..-A.-.G...--..---..-.............-.-......  14141203</w:t>
      </w:r>
    </w:p>
    <w:p>
      <w:r>
        <w:rPr>
          <w:rFonts w:ascii="Consolas" w:hAnsi="Consolas"/>
          <w:sz w:val="18"/>
        </w:rPr>
        <w:t>JBPKRI010000015.1  4212153                        .-.....--..---..-.............-.-......  4212182</w:t>
      </w:r>
    </w:p>
    <w:p>
      <w:r>
        <w:rPr>
          <w:rFonts w:ascii="Consolas" w:hAnsi="Consolas"/>
          <w:sz w:val="18"/>
        </w:rPr>
        <w:t>JBPKRI010000015.1  16420637                    .-..-.....--..---..-.............-.-......  16420668</w:t>
      </w:r>
    </w:p>
    <w:p>
      <w:r>
        <w:rPr>
          <w:rFonts w:ascii="Consolas" w:hAnsi="Consolas"/>
          <w:sz w:val="18"/>
        </w:rPr>
        <w:t>JBPKRI010000354.1  254555                      .-..-.....--..---..-.............-.-......  254586</w:t>
      </w:r>
    </w:p>
    <w:p>
      <w:r>
        <w:rPr>
          <w:rFonts w:ascii="Consolas" w:hAnsi="Consolas"/>
          <w:sz w:val="18"/>
        </w:rPr>
        <w:t>JBPKRI010000233.1  5602349                  ....-..-A....--TA---..-.............-.-......  5602315</w:t>
      </w:r>
    </w:p>
    <w:p>
      <w:r>
        <w:rPr>
          <w:rFonts w:ascii="Consolas" w:hAnsi="Consolas"/>
          <w:sz w:val="18"/>
        </w:rPr>
        <w:t>JBPKRI010000233.1  942543                      .-..-.T..A--..---..-.............-.-......  942512</w:t>
      </w:r>
    </w:p>
    <w:p>
      <w:r>
        <w:rPr>
          <w:rFonts w:ascii="Consolas" w:hAnsi="Consolas"/>
          <w:sz w:val="18"/>
        </w:rPr>
        <w:t>JBPKRI010000233.1  6921496                        .-.....--..---..-.............-.-......  6921467</w:t>
      </w:r>
    </w:p>
    <w:p>
      <w:r>
        <w:rPr>
          <w:rFonts w:ascii="Consolas" w:hAnsi="Consolas"/>
          <w:sz w:val="18"/>
        </w:rPr>
        <w:t>JBPKRI010000233.1  3215478                          .....--..---..-.............-.-......  3215450</w:t>
      </w:r>
    </w:p>
    <w:p>
      <w:r>
        <w:rPr>
          <w:rFonts w:ascii="Consolas" w:hAnsi="Consolas"/>
          <w:sz w:val="18"/>
        </w:rPr>
        <w:t>JBPKRI010000233.1  1588827                    ..-A.-.....--..---..-.............T.-......  1588794</w:t>
      </w:r>
    </w:p>
    <w:p>
      <w:r>
        <w:rPr>
          <w:rFonts w:ascii="Consolas" w:hAnsi="Consolas"/>
          <w:sz w:val="18"/>
        </w:rPr>
        <w:t>JBPKRI010000209.1  552986                    ...-..-.....--..---..-.............-.-......  553019</w:t>
      </w:r>
    </w:p>
    <w:p>
      <w:r>
        <w:rPr>
          <w:rFonts w:ascii="Consolas" w:hAnsi="Consolas"/>
          <w:sz w:val="18"/>
        </w:rPr>
        <w:t>JBPKRI010000209.1  4342433                       ..-.....--..---..-.............-.-......  4342403</w:t>
      </w:r>
    </w:p>
    <w:p>
      <w:r>
        <w:rPr>
          <w:rFonts w:ascii="Consolas" w:hAnsi="Consolas"/>
          <w:sz w:val="18"/>
        </w:rPr>
        <w:t>JBPKRI010000194.1  1278979                    ..-..-.....--..---..-.............-.-......  1279011</w:t>
      </w:r>
    </w:p>
    <w:p>
      <w:r>
        <w:rPr>
          <w:rFonts w:ascii="Consolas" w:hAnsi="Consolas"/>
          <w:sz w:val="18"/>
        </w:rPr>
        <w:t>JBPKRI010000194.1  4695379                   ..C-..-.....--..---..-.............-.-......  4695346</w:t>
      </w:r>
    </w:p>
    <w:p>
      <w:r>
        <w:rPr>
          <w:rFonts w:ascii="Consolas" w:hAnsi="Consolas"/>
          <w:sz w:val="18"/>
        </w:rPr>
        <w:t>JBPKRI010000194.1  417608                      .-..-.T...--..---..-.............-.-......  417639</w:t>
      </w:r>
    </w:p>
    <w:p>
      <w:r>
        <w:rPr>
          <w:rFonts w:ascii="Consolas" w:hAnsi="Consolas"/>
          <w:sz w:val="18"/>
        </w:rPr>
        <w:t>JBPKRI010000194.1  4695372                       ..-.....--..---..-.............-.-......  4695342</w:t>
      </w:r>
    </w:p>
    <w:p>
      <w:r>
        <w:rPr>
          <w:rFonts w:ascii="Consolas" w:hAnsi="Consolas"/>
          <w:sz w:val="18"/>
        </w:rPr>
        <w:t>JBPKRI010000194.1  9106286                       ..-.....--..---..-.............-.-......  9106256</w:t>
      </w:r>
    </w:p>
    <w:p>
      <w:r>
        <w:rPr>
          <w:rFonts w:ascii="Consolas" w:hAnsi="Consolas"/>
          <w:sz w:val="18"/>
        </w:rPr>
        <w:t>JBPKRI010000194.1  417604                      .-..-.T...--T.---..-.............-.-......  417635</w:t>
      </w:r>
    </w:p>
    <w:p>
      <w:r>
        <w:rPr>
          <w:rFonts w:ascii="Consolas" w:hAnsi="Consolas"/>
          <w:sz w:val="18"/>
        </w:rPr>
        <w:t>JBPKRI010000194.1  4150327                          .....--..---..-.............-.-......  4150355</w:t>
      </w:r>
    </w:p>
    <w:p>
      <w:r>
        <w:rPr>
          <w:rFonts w:ascii="Consolas" w:hAnsi="Consolas"/>
          <w:sz w:val="18"/>
        </w:rPr>
        <w:t>JBPKRI010000194.1  9106278                       ..-.....--..---..-.............-.-..T...  9106248</w:t>
      </w:r>
    </w:p>
    <w:p>
      <w:r>
        <w:rPr>
          <w:rFonts w:ascii="Consolas" w:hAnsi="Consolas"/>
          <w:sz w:val="18"/>
        </w:rPr>
        <w:t>JBPKRI010000191.1  698703                    ...-..-.....--..---..-.............-.-......  698736</w:t>
      </w:r>
    </w:p>
    <w:p>
      <w:r>
        <w:rPr>
          <w:rFonts w:ascii="Consolas" w:hAnsi="Consolas"/>
          <w:sz w:val="18"/>
        </w:rPr>
        <w:t>JBPKRI010000191.1  698710                        ..-.....--..---..-.............-.-......  698740</w:t>
      </w:r>
    </w:p>
    <w:p>
      <w:r>
        <w:rPr>
          <w:rFonts w:ascii="Consolas" w:hAnsi="Consolas"/>
          <w:sz w:val="18"/>
        </w:rPr>
        <w:t>JBPKRI010000143.1  1868011                    ..-..-.....--..---..-.............-.-......  1868043</w:t>
      </w:r>
    </w:p>
    <w:p>
      <w:r>
        <w:rPr>
          <w:rFonts w:ascii="Consolas" w:hAnsi="Consolas"/>
          <w:sz w:val="18"/>
        </w:rPr>
        <w:t>JBPKRI010000143.1  5227153                     .-..-.....--..---..-.............-.-......  5227184</w:t>
      </w:r>
    </w:p>
    <w:p>
      <w:r>
        <w:rPr>
          <w:rFonts w:ascii="Consolas" w:hAnsi="Consolas"/>
          <w:sz w:val="18"/>
        </w:rPr>
        <w:t>JBPKRI010000143.1  1868017                       ..-.....--..---..-.............-.-......  1868047</w:t>
      </w:r>
    </w:p>
    <w:p>
      <w:r>
        <w:rPr>
          <w:rFonts w:ascii="Consolas" w:hAnsi="Consolas"/>
          <w:sz w:val="18"/>
        </w:rPr>
        <w:t>JBPKRI010000143.1  4853891                     .-..-.....--..---..-.............-.-......  4853860</w:t>
      </w:r>
    </w:p>
    <w:p>
      <w:r>
        <w:rPr>
          <w:rFonts w:ascii="Consolas" w:hAnsi="Consolas"/>
          <w:sz w:val="18"/>
        </w:rPr>
        <w:t>JBPKRI010000096.1  3710173                       ..-.....--..---..-.............-.-......  3710143</w:t>
      </w:r>
    </w:p>
    <w:p>
      <w:r>
        <w:rPr>
          <w:rFonts w:ascii="Consolas" w:hAnsi="Consolas"/>
          <w:sz w:val="18"/>
        </w:rPr>
        <w:t>JBPKRI010000096.1  284761                         .-.....--..---..-.............-.-......  284732</w:t>
      </w:r>
    </w:p>
    <w:p>
      <w:r>
        <w:rPr>
          <w:rFonts w:ascii="Consolas" w:hAnsi="Consolas"/>
          <w:sz w:val="18"/>
        </w:rPr>
        <w:t>JBPKRI010000084.1  9289381                  ...A-..-.....--T.---..-.............-.-......  9289347</w:t>
      </w:r>
    </w:p>
    <w:p>
      <w:r>
        <w:rPr>
          <w:rFonts w:ascii="Consolas" w:hAnsi="Consolas"/>
          <w:sz w:val="18"/>
        </w:rPr>
        <w:t>JBPKRI010000084.1  23195784                 ....-..-.....--..---..-.............-.-......  23195818</w:t>
      </w:r>
    </w:p>
    <w:p>
      <w:r>
        <w:rPr>
          <w:rFonts w:ascii="Consolas" w:hAnsi="Consolas"/>
          <w:sz w:val="18"/>
        </w:rPr>
        <w:t>JBPKRI010000084.1  55808472                   ..-..-.....--..---..-.............-.-......  55808440</w:t>
      </w:r>
    </w:p>
    <w:p>
      <w:r>
        <w:rPr>
          <w:rFonts w:ascii="Consolas" w:hAnsi="Consolas"/>
          <w:sz w:val="18"/>
        </w:rPr>
        <w:t>JBPKRI010000084.1  27872666                   ..-..-.....--..---..-.............-.-......  27872634</w:t>
      </w:r>
    </w:p>
    <w:p>
      <w:r>
        <w:rPr>
          <w:rFonts w:ascii="Consolas" w:hAnsi="Consolas"/>
          <w:sz w:val="18"/>
        </w:rPr>
        <w:t>JBPKRI010000084.1  43192970                    .-..-.....--..---..-.............-.-......  43192939</w:t>
      </w:r>
    </w:p>
    <w:p>
      <w:r>
        <w:rPr>
          <w:rFonts w:ascii="Consolas" w:hAnsi="Consolas"/>
          <w:sz w:val="18"/>
        </w:rPr>
        <w:t>JBPKRI010000084.1  6256806                   ...-G.-.....--..---..-.............-.-......  6256773</w:t>
      </w:r>
    </w:p>
    <w:p>
      <w:r>
        <w:rPr>
          <w:rFonts w:ascii="Consolas" w:hAnsi="Consolas"/>
          <w:sz w:val="18"/>
        </w:rPr>
        <w:t>JBPKRI010000084.1  12067233                    .-..-.T...--..---..-.............-.-......  12067264</w:t>
      </w:r>
    </w:p>
    <w:p>
      <w:r>
        <w:rPr>
          <w:rFonts w:ascii="Consolas" w:hAnsi="Consolas"/>
          <w:sz w:val="18"/>
        </w:rPr>
        <w:t>JBPKRI010000084.1  17828725                    .-..-.T...--..---..-.............-.-......  17828694</w:t>
      </w:r>
    </w:p>
    <w:p>
      <w:r>
        <w:rPr>
          <w:rFonts w:ascii="Consolas" w:hAnsi="Consolas"/>
          <w:sz w:val="18"/>
        </w:rPr>
        <w:t>JBPKRI010000084.1  25738144                    .-..-.....--..---..-....T...T....-.-..T...  25738113</w:t>
      </w:r>
    </w:p>
    <w:p>
      <w:r>
        <w:rPr>
          <w:rFonts w:ascii="Consolas" w:hAnsi="Consolas"/>
          <w:sz w:val="18"/>
        </w:rPr>
        <w:t>JBPKRI010000084.1  37249447                      ..-.....--..---..-.............-.-......  37249477</w:t>
      </w:r>
    </w:p>
    <w:p>
      <w:r>
        <w:rPr>
          <w:rFonts w:ascii="Consolas" w:hAnsi="Consolas"/>
          <w:sz w:val="18"/>
        </w:rPr>
        <w:t>JBPKRI010000084.1  37458201                      ..-.....--..---..-.............-.-......  37458171</w:t>
      </w:r>
    </w:p>
    <w:p>
      <w:r>
        <w:rPr>
          <w:rFonts w:ascii="Consolas" w:hAnsi="Consolas"/>
          <w:sz w:val="18"/>
        </w:rPr>
        <w:t>JBPKRI010000084.1  32789848                   ..-..-.....--..---..-.............-.-......  32789880</w:t>
      </w:r>
    </w:p>
    <w:p>
      <w:r>
        <w:rPr>
          <w:rFonts w:ascii="Consolas" w:hAnsi="Consolas"/>
          <w:sz w:val="18"/>
        </w:rPr>
        <w:t>JBPKRI010000084.1  12067229                    .-..-.T...--T.---..-.............-.-......  12067260</w:t>
      </w:r>
    </w:p>
    <w:p>
      <w:r>
        <w:rPr>
          <w:rFonts w:ascii="Consolas" w:hAnsi="Consolas"/>
          <w:sz w:val="18"/>
        </w:rPr>
        <w:t>JBPKRI010000084.1  28535466                    .-..-.....--..---..-.............-.-......  28535497</w:t>
      </w:r>
    </w:p>
    <w:p>
      <w:r>
        <w:rPr>
          <w:rFonts w:ascii="Consolas" w:hAnsi="Consolas"/>
          <w:sz w:val="18"/>
        </w:rPr>
        <w:t>JBPKRI010000084.1  37249440                       .-.....--..---..-.............-.-......  37249469</w:t>
      </w:r>
    </w:p>
    <w:p>
      <w:r>
        <w:rPr>
          <w:rFonts w:ascii="Consolas" w:hAnsi="Consolas"/>
          <w:sz w:val="18"/>
        </w:rPr>
        <w:t>JBPKRI010000084.1  45878718                      ..-.....--T.---..-.............-.-..T...  45878688</w:t>
      </w:r>
    </w:p>
    <w:p>
      <w:r>
        <w:rPr>
          <w:rFonts w:ascii="Consolas" w:hAnsi="Consolas"/>
          <w:sz w:val="18"/>
        </w:rPr>
        <w:t>JBPKRI010000084.1  51265098                           ...--..---..-.............-.-......  51265072</w:t>
      </w:r>
    </w:p>
    <w:p>
      <w:r>
        <w:rPr>
          <w:rFonts w:ascii="Consolas" w:hAnsi="Consolas"/>
          <w:sz w:val="18"/>
        </w:rPr>
        <w:t>JBPKRI010000084.1  57054582                         .....--..---..-.............-.-......  57054554</w:t>
      </w:r>
    </w:p>
    <w:p>
      <w:r>
        <w:rPr>
          <w:rFonts w:ascii="Consolas" w:hAnsi="Consolas"/>
          <w:sz w:val="18"/>
        </w:rPr>
        <w:t>JBPKRI010000051.1  3713681                       ..-.....--..---..-.............-.-......  3713711</w:t>
      </w:r>
    </w:p>
    <w:p>
      <w:r>
        <w:rPr>
          <w:rFonts w:ascii="Consolas" w:hAnsi="Consolas"/>
          <w:sz w:val="18"/>
        </w:rPr>
        <w:t>JBPKRI010000051.1  3713678                        .-.....--..---..-.............-.-......  3713707</w:t>
      </w:r>
    </w:p>
    <w:p>
      <w:r>
        <w:rPr>
          <w:rFonts w:ascii="Consolas" w:hAnsi="Consolas"/>
          <w:sz w:val="18"/>
        </w:rPr>
        <w:t>JBPKRI010000051.1  2238044                     .-..-.....--T.ATT..-.............-.-......  2238078</w:t>
      </w:r>
    </w:p>
    <w:p>
      <w:r>
        <w:rPr>
          <w:rFonts w:ascii="Consolas" w:hAnsi="Consolas"/>
          <w:sz w:val="18"/>
        </w:rPr>
        <w:t>JBPKRI010000009.1  11601620            ..-T...T.-A.-.T...--..---..-.............-.-......  11601658</w:t>
      </w:r>
    </w:p>
    <w:p>
      <w:r>
        <w:rPr>
          <w:rFonts w:ascii="Consolas" w:hAnsi="Consolas"/>
          <w:sz w:val="18"/>
        </w:rPr>
        <w:t>JBPKRI010000009.1  13915236                   ..-..-.....--..---..-.............-.-......  13915204</w:t>
      </w:r>
    </w:p>
    <w:p>
      <w:r>
        <w:rPr>
          <w:rFonts w:ascii="Consolas" w:hAnsi="Consolas"/>
          <w:sz w:val="18"/>
        </w:rPr>
        <w:t>JBPKRI010000009.1  27127839                    .-..-.....--..---..-.............-.-......  27127870</w:t>
      </w:r>
    </w:p>
    <w:p>
      <w:r>
        <w:rPr>
          <w:rFonts w:ascii="Consolas" w:hAnsi="Consolas"/>
          <w:sz w:val="18"/>
        </w:rPr>
        <w:t>JBPKRI010000009.1  20296310                    .-..-.T...--T.---..-.A...........-.-......  20296341</w:t>
      </w:r>
    </w:p>
    <w:p>
      <w:r>
        <w:rPr>
          <w:rFonts w:ascii="Consolas" w:hAnsi="Consolas"/>
          <w:sz w:val="18"/>
        </w:rPr>
        <w:t>JBPKRI010000009.1  6559596                       ..-.....--..---..-.............-.-......  6559626</w:t>
      </w:r>
    </w:p>
    <w:p>
      <w:r>
        <w:rPr>
          <w:rFonts w:ascii="Consolas" w:hAnsi="Consolas"/>
          <w:sz w:val="18"/>
        </w:rPr>
        <w:t>JBPKRI010000009.1  6559588                       ..-.....--..---..-.............-.-......  6559618</w:t>
      </w:r>
    </w:p>
    <w:p>
      <w:r>
        <w:rPr>
          <w:rFonts w:ascii="Consolas" w:hAnsi="Consolas"/>
          <w:sz w:val="18"/>
        </w:rPr>
        <w:t>JBPKRI010000009.1  6559600                       ..-.....--..---..-.............-.-......  6559630</w:t>
      </w:r>
    </w:p>
    <w:p>
      <w:r>
        <w:rPr>
          <w:rFonts w:ascii="Consolas" w:hAnsi="Consolas"/>
          <w:sz w:val="18"/>
        </w:rPr>
        <w:t>JBPKRI010000002.1  12538145                  ...-..-.....--..---..-.............-.-......  12538178</w:t>
      </w:r>
    </w:p>
    <w:p>
      <w:r>
        <w:rPr>
          <w:rFonts w:ascii="Consolas" w:hAnsi="Consolas"/>
          <w:sz w:val="18"/>
        </w:rPr>
        <w:t>JBPKRI010000002.1  12152331                   ..-..-.....--..---..-.............-.-......  12152299</w:t>
      </w:r>
    </w:p>
    <w:p>
      <w:r>
        <w:rPr>
          <w:rFonts w:ascii="Consolas" w:hAnsi="Consolas"/>
          <w:sz w:val="18"/>
        </w:rPr>
        <w:t>JBPKRI010000002.1  1086780                    ..-..-.....--..---..-.............-.-......  1086812</w:t>
      </w:r>
    </w:p>
    <w:p>
      <w:r>
        <w:rPr>
          <w:rFonts w:ascii="Consolas" w:hAnsi="Consolas"/>
          <w:sz w:val="18"/>
        </w:rPr>
        <w:t>JBPKRI010000002.1  12991631                      ..-.....--..---..-.............-.-......  12991661</w:t>
      </w:r>
    </w:p>
    <w:p>
      <w:r>
        <w:rPr>
          <w:rFonts w:ascii="Consolas" w:hAnsi="Consolas"/>
          <w:sz w:val="18"/>
        </w:rPr>
        <w:t>JBPKRI010000002.1  2437475                       ..-.....--..---..-.............-.-......  2437445</w:t>
      </w:r>
    </w:p>
    <w:p>
      <w:r>
        <w:rPr>
          <w:rFonts w:ascii="Consolas" w:hAnsi="Consolas"/>
          <w:sz w:val="18"/>
        </w:rPr>
        <w:t>JBPKRI010000002.1  18460385                      ..-.....--..---..-.............-.-......  18460415</w:t>
      </w:r>
    </w:p>
    <w:p>
      <w:r>
        <w:rPr>
          <w:rFonts w:ascii="Consolas" w:hAnsi="Consolas"/>
          <w:sz w:val="18"/>
        </w:rPr>
        <w:t>JBPKRI010000002.1  20851610                       .-.T...--..---..-.............-.-......  20851581</w:t>
      </w:r>
    </w:p>
    <w:p>
      <w:r>
        <w:rPr>
          <w:rFonts w:ascii="Consolas" w:hAnsi="Consolas"/>
          <w:sz w:val="18"/>
        </w:rPr>
        <w:t>JBPKRI010000002.1  4107581                        .-.T...--..---..-.............-.-......  4107552</w:t>
      </w:r>
    </w:p>
    <w:p>
      <w:r>
        <w:rPr>
          <w:rFonts w:ascii="Consolas" w:hAnsi="Consolas"/>
          <w:sz w:val="18"/>
        </w:rPr>
        <w:t>JBPKRI010000002.1  28873430                       .-.T...--T.---..-.............-.-......  28873459</w:t>
      </w:r>
    </w:p>
    <w:p>
      <w:r>
        <w:rPr>
          <w:rFonts w:ascii="Consolas" w:hAnsi="Consolas"/>
          <w:sz w:val="18"/>
        </w:rPr>
        <w:t>JBPKRI010000002.1  6806615                       ..-.....--..---..-.............-.-......  6806645</w:t>
      </w:r>
    </w:p>
    <w:p>
      <w:r>
        <w:rPr>
          <w:rFonts w:ascii="Consolas" w:hAnsi="Consolas"/>
          <w:sz w:val="18"/>
        </w:rPr>
        <w:t>JBPKRI010000271.1  1372732                 ...C.-..-.....--..---..-.............-.-......  1372697</w:t>
      </w:r>
    </w:p>
    <w:p>
      <w:r>
        <w:rPr>
          <w:rFonts w:ascii="Consolas" w:hAnsi="Consolas"/>
          <w:sz w:val="18"/>
        </w:rPr>
        <w:t>JBPKRI010000271.1  833193                  .....-..-.TA..--..---..-.............-.-..T...  833228</w:t>
      </w:r>
    </w:p>
    <w:p>
      <w:r>
        <w:rPr>
          <w:rFonts w:ascii="Consolas" w:hAnsi="Consolas"/>
          <w:sz w:val="18"/>
        </w:rPr>
        <w:t>JBPKRI010000271.1  1372719                       ..-.....--..---..-.............-.-......  1372689</w:t>
      </w:r>
    </w:p>
    <w:p>
      <w:r>
        <w:rPr>
          <w:rFonts w:ascii="Consolas" w:hAnsi="Consolas"/>
          <w:sz w:val="18"/>
        </w:rPr>
        <w:t>JBPKRI010000235.1  3332399                  ..T.-..-.....--..---..-.............-.-......  3332365</w:t>
      </w:r>
    </w:p>
    <w:p>
      <w:r>
        <w:rPr>
          <w:rFonts w:ascii="Consolas" w:hAnsi="Consolas"/>
          <w:sz w:val="18"/>
        </w:rPr>
        <w:t>JBPKRI010000235.1  59005                       .-..-.....--..---..-......A.T.A..-.-......  58974</w:t>
      </w:r>
    </w:p>
    <w:p>
      <w:r>
        <w:rPr>
          <w:rFonts w:ascii="Consolas" w:hAnsi="Consolas"/>
          <w:sz w:val="18"/>
        </w:rPr>
        <w:t>JBPKRI010000222.1  1613303                  ..T.-..-.....--..---..-.............-.-......  1613269</w:t>
      </w:r>
    </w:p>
    <w:p>
      <w:r>
        <w:rPr>
          <w:rFonts w:ascii="Consolas" w:hAnsi="Consolas"/>
          <w:sz w:val="18"/>
        </w:rPr>
        <w:t>JBPKRI010000023.1  5891269                     .-..-.....--..---..-.............-.-......  5891300</w:t>
      </w:r>
    </w:p>
    <w:p>
      <w:r>
        <w:rPr>
          <w:rFonts w:ascii="Consolas" w:hAnsi="Consolas"/>
          <w:sz w:val="18"/>
        </w:rPr>
        <w:t>JBPKRI010000463.1  516150                      .-..-.....--..---..-.............-.-......  516181</w:t>
      </w:r>
    </w:p>
    <w:p>
      <w:r>
        <w:rPr>
          <w:rFonts w:ascii="Consolas" w:hAnsi="Consolas"/>
          <w:sz w:val="18"/>
        </w:rPr>
        <w:t>JBPKRI010000463.1  507388                      .-..-.....--..---..-....T.A.T....-.-......  507357</w:t>
      </w:r>
    </w:p>
    <w:p>
      <w:r>
        <w:rPr>
          <w:rFonts w:ascii="Consolas" w:hAnsi="Consolas"/>
          <w:sz w:val="18"/>
        </w:rPr>
        <w:t>JBPKRI010000406.1  511050                      .-..-.....--..---..-.............-.-......  511019</w:t>
      </w:r>
    </w:p>
    <w:p>
      <w:r>
        <w:rPr>
          <w:rFonts w:ascii="Consolas" w:hAnsi="Consolas"/>
          <w:sz w:val="18"/>
        </w:rPr>
        <w:t>JBPKRI010000406.1  511052                         .-.T...--..---..-.............-.-......  511023</w:t>
      </w:r>
    </w:p>
    <w:p>
      <w:r>
        <w:rPr>
          <w:rFonts w:ascii="Consolas" w:hAnsi="Consolas"/>
          <w:sz w:val="18"/>
        </w:rPr>
        <w:t>JBPKRI010000336.1  469141                   ..T.-..-.....--..---..-.............-.-......  469107</w:t>
      </w:r>
    </w:p>
    <w:p>
      <w:r>
        <w:rPr>
          <w:rFonts w:ascii="Consolas" w:hAnsi="Consolas"/>
          <w:sz w:val="18"/>
        </w:rPr>
        <w:t>JBPKRI010000331.1  1379370                    ..-..-.....--..---..-.............-.-......  1379338</w:t>
      </w:r>
    </w:p>
    <w:p>
      <w:r>
        <w:rPr>
          <w:rFonts w:ascii="Consolas" w:hAnsi="Consolas"/>
          <w:sz w:val="18"/>
        </w:rPr>
        <w:t>JBPKRI010000331.1  1379364                       ..-.....--..---..-.............-.-......  1379334</w:t>
      </w:r>
    </w:p>
    <w:p>
      <w:r>
        <w:rPr>
          <w:rFonts w:ascii="Consolas" w:hAnsi="Consolas"/>
          <w:sz w:val="18"/>
        </w:rPr>
        <w:t>JBPKRI010000300.1  45563                       .-..-.....--..---..-.............-.-......  45532</w:t>
      </w:r>
    </w:p>
    <w:p>
      <w:r>
        <w:rPr>
          <w:rFonts w:ascii="Consolas" w:hAnsi="Consolas"/>
          <w:sz w:val="18"/>
        </w:rPr>
        <w:t>JBPKRI010000300.1  992467                     ..-..-.....--..---..-.............-.-......  992499</w:t>
      </w:r>
    </w:p>
    <w:p>
      <w:r>
        <w:rPr>
          <w:rFonts w:ascii="Consolas" w:hAnsi="Consolas"/>
          <w:sz w:val="18"/>
        </w:rPr>
        <w:t>JBPKRI010000290.1  1043611                       ..-.....--..---..-.............-.-......  1043641</w:t>
      </w:r>
    </w:p>
    <w:p>
      <w:r>
        <w:rPr>
          <w:rFonts w:ascii="Consolas" w:hAnsi="Consolas"/>
          <w:sz w:val="18"/>
        </w:rPr>
        <w:t>JBPKRI010000290.1  1043602                     .-..-.....--..---..-.............-.-......  1043633</w:t>
      </w:r>
    </w:p>
    <w:p>
      <w:r>
        <w:rPr>
          <w:rFonts w:ascii="Consolas" w:hAnsi="Consolas"/>
          <w:sz w:val="18"/>
        </w:rPr>
        <w:t>JBPKRI010000286.1  2370772                    ..-..-.T...--..---..-.............-.-......  2370740</w:t>
      </w:r>
    </w:p>
    <w:p>
      <w:r>
        <w:rPr>
          <w:rFonts w:ascii="Consolas" w:hAnsi="Consolas"/>
          <w:sz w:val="18"/>
        </w:rPr>
        <w:t>JBPKRI010000286.1  741709                      .-..-.....--..---..-.............-.-......  741740</w:t>
      </w:r>
    </w:p>
    <w:p>
      <w:r>
        <w:rPr>
          <w:rFonts w:ascii="Consolas" w:hAnsi="Consolas"/>
          <w:sz w:val="18"/>
        </w:rPr>
        <w:t>JBPKRI010000286.1  741714                        ..-.....--..---..-.............-.-......  741744</w:t>
      </w:r>
    </w:p>
    <w:p>
      <w:r>
        <w:rPr>
          <w:rFonts w:ascii="Consolas" w:hAnsi="Consolas"/>
          <w:sz w:val="18"/>
        </w:rPr>
        <w:t>JBPKRI010000283.1  7918017                    ..-..-.....--..---..-.............-.-......  7917985</w:t>
      </w:r>
    </w:p>
    <w:p>
      <w:r>
        <w:rPr>
          <w:rFonts w:ascii="Consolas" w:hAnsi="Consolas"/>
          <w:sz w:val="18"/>
        </w:rPr>
        <w:t>JBPKRI010000283.1  7918011                       ..-.....--..---..-.............-.-......  7917981</w:t>
      </w:r>
    </w:p>
    <w:p>
      <w:r>
        <w:rPr>
          <w:rFonts w:ascii="Consolas" w:hAnsi="Consolas"/>
          <w:sz w:val="18"/>
        </w:rPr>
        <w:t>JBPKRI010000283.1  7918003                       ..-.....--..---..-.............-.-..T...  7917973</w:t>
      </w:r>
    </w:p>
    <w:p>
      <w:r>
        <w:rPr>
          <w:rFonts w:ascii="Consolas" w:hAnsi="Consolas"/>
          <w:sz w:val="18"/>
        </w:rPr>
        <w:t>JBPKRI010000280.1  2173878                    ..-..-.....--..---..-.............-.-......  2173910</w:t>
      </w:r>
    </w:p>
    <w:p>
      <w:r>
        <w:rPr>
          <w:rFonts w:ascii="Consolas" w:hAnsi="Consolas"/>
          <w:sz w:val="18"/>
        </w:rPr>
        <w:t>JBPKRI010000280.1  6213420                     .-..-.T...--..---..-.............-.-......  6213389</w:t>
      </w:r>
    </w:p>
    <w:p>
      <w:r>
        <w:rPr>
          <w:rFonts w:ascii="Consolas" w:hAnsi="Consolas"/>
          <w:sz w:val="18"/>
        </w:rPr>
        <w:t>JBPKRI010000280.1  2173888                       ..-.....--..---..-.............-.-......  2173918</w:t>
      </w:r>
    </w:p>
    <w:p>
      <w:r>
        <w:rPr>
          <w:rFonts w:ascii="Consolas" w:hAnsi="Consolas"/>
          <w:sz w:val="18"/>
        </w:rPr>
        <w:t>JBPKRI010000280.1  4126196                     .-..-.C...--T.---..-.............-.-......  4126227</w:t>
      </w:r>
    </w:p>
    <w:p>
      <w:r>
        <w:rPr>
          <w:rFonts w:ascii="Consolas" w:hAnsi="Consolas"/>
          <w:sz w:val="18"/>
        </w:rPr>
        <w:t>JBPKRI010000280.1  6032264                       ..-.....--..---..-.............-.-......  6032234</w:t>
      </w:r>
    </w:p>
    <w:p>
      <w:r>
        <w:rPr>
          <w:rFonts w:ascii="Consolas" w:hAnsi="Consolas"/>
          <w:sz w:val="18"/>
        </w:rPr>
        <w:t>JBPKRI010000273.1  2401542                  ..T.-.A-.....--..---..-......A......-.-......  2401576</w:t>
      </w:r>
    </w:p>
    <w:p>
      <w:r>
        <w:rPr>
          <w:rFonts w:ascii="Consolas" w:hAnsi="Consolas"/>
          <w:sz w:val="18"/>
        </w:rPr>
        <w:t>JBPKRI010000273.1  1119447                   ...-..-.....--..---..-.............-.-......  1119414</w:t>
      </w:r>
    </w:p>
    <w:p>
      <w:r>
        <w:rPr>
          <w:rFonts w:ascii="Consolas" w:hAnsi="Consolas"/>
          <w:sz w:val="18"/>
        </w:rPr>
        <w:t>JBPKRI010000259.1  1232716                     .-..-.....--..---..-.............-.-......  1232685</w:t>
      </w:r>
    </w:p>
    <w:p>
      <w:r>
        <w:rPr>
          <w:rFonts w:ascii="Consolas" w:hAnsi="Consolas"/>
          <w:sz w:val="18"/>
        </w:rPr>
        <w:t>JBPKRI010000259.1  3091250                       ..-.....--..---..-.............-.-......  3091280</w:t>
      </w:r>
    </w:p>
    <w:p>
      <w:r>
        <w:rPr>
          <w:rFonts w:ascii="Consolas" w:hAnsi="Consolas"/>
          <w:sz w:val="18"/>
        </w:rPr>
        <w:t>JBPKRI010000259.1  3091254                       ..-.....--..---..-.............-.-......  3091284</w:t>
      </w:r>
    </w:p>
    <w:p>
      <w:r>
        <w:rPr>
          <w:rFonts w:ascii="Consolas" w:hAnsi="Consolas"/>
          <w:sz w:val="18"/>
        </w:rPr>
        <w:t>JBPKRI010000241.1  5346455                  ..T.-..-.T..C--T.---..-.............-.-......  5346489</w:t>
      </w:r>
    </w:p>
    <w:p>
      <w:r>
        <w:rPr>
          <w:rFonts w:ascii="Consolas" w:hAnsi="Consolas"/>
          <w:sz w:val="18"/>
        </w:rPr>
        <w:t>JBPKRI010000241.1  6890011                     .-..-.....--..---..-.............-.-......  6890042</w:t>
      </w:r>
    </w:p>
    <w:p>
      <w:r>
        <w:rPr>
          <w:rFonts w:ascii="Consolas" w:hAnsi="Consolas"/>
          <w:sz w:val="18"/>
        </w:rPr>
        <w:t>JBPKRI010000241.1  1560803                       ..-.....--..---..-.............-.-......  1560773</w:t>
      </w:r>
    </w:p>
    <w:p>
      <w:r>
        <w:rPr>
          <w:rFonts w:ascii="Consolas" w:hAnsi="Consolas"/>
          <w:sz w:val="18"/>
        </w:rPr>
        <w:t>JBPKRI010000241.1  10360342                      ..-.....--..---..-.............-.-......  10360372</w:t>
      </w:r>
    </w:p>
    <w:p>
      <w:r>
        <w:rPr>
          <w:rFonts w:ascii="Consolas" w:hAnsi="Consolas"/>
          <w:sz w:val="18"/>
        </w:rPr>
        <w:t>JBPKRI010000227.1  3697608                     .-..-.....--..---..-.............-.-......  3697639</w:t>
      </w:r>
    </w:p>
    <w:p>
      <w:r>
        <w:rPr>
          <w:rFonts w:ascii="Consolas" w:hAnsi="Consolas"/>
          <w:sz w:val="18"/>
        </w:rPr>
        <w:t>JBPKRI010000227.1  3697599                    ..-..-.T...--T.---..-.............-.-......  3697631</w:t>
      </w:r>
    </w:p>
    <w:p>
      <w:r>
        <w:rPr>
          <w:rFonts w:ascii="Consolas" w:hAnsi="Consolas"/>
          <w:sz w:val="18"/>
        </w:rPr>
        <w:t>JBPKRI010000227.1  3697604                     .-..-.T...--..---..-.............-.-......  3697635</w:t>
      </w:r>
    </w:p>
    <w:p>
      <w:r>
        <w:rPr>
          <w:rFonts w:ascii="Consolas" w:hAnsi="Consolas"/>
          <w:sz w:val="18"/>
        </w:rPr>
        <w:t>JBPKRI010000219.1  3188635                  ....-..-.T...--T.---..-.............-.-......  3188669</w:t>
      </w:r>
    </w:p>
    <w:p>
      <w:r>
        <w:rPr>
          <w:rFonts w:ascii="Consolas" w:hAnsi="Consolas"/>
          <w:sz w:val="18"/>
        </w:rPr>
        <w:t>JBPKRI010000219.1  2178678                     .-..-.....--..---..-.............-.-......  2178647</w:t>
      </w:r>
    </w:p>
    <w:p>
      <w:r>
        <w:rPr>
          <w:rFonts w:ascii="Consolas" w:hAnsi="Consolas"/>
          <w:sz w:val="18"/>
        </w:rPr>
        <w:t>JBPKRI010000219.1  5355680                     .-..-.T...--T.---..-.............-.-......  5355711</w:t>
      </w:r>
    </w:p>
    <w:p>
      <w:r>
        <w:rPr>
          <w:rFonts w:ascii="Consolas" w:hAnsi="Consolas"/>
          <w:sz w:val="18"/>
        </w:rPr>
        <w:t>JBPKRI010000219.1  3188646                     .-..-.....--..---..-.............-.-......  3188677</w:t>
      </w:r>
    </w:p>
    <w:p>
      <w:r>
        <w:rPr>
          <w:rFonts w:ascii="Consolas" w:hAnsi="Consolas"/>
          <w:sz w:val="18"/>
        </w:rPr>
        <w:t>JBPKRI010000219.1  3188655                       ..-.....--..---..-.............-.-......  3188685</w:t>
      </w:r>
    </w:p>
    <w:p>
      <w:r>
        <w:rPr>
          <w:rFonts w:ascii="Consolas" w:hAnsi="Consolas"/>
          <w:sz w:val="18"/>
        </w:rPr>
        <w:t>JBPKRI010000219.1  3575554                       ..-.....--..---..-.............-.-......  3575524</w:t>
      </w:r>
    </w:p>
    <w:p>
      <w:r>
        <w:rPr>
          <w:rFonts w:ascii="Consolas" w:hAnsi="Consolas"/>
          <w:sz w:val="18"/>
        </w:rPr>
        <w:t>JBPKRI010000219.1  3188642                     .-..-.T...--..---..-.............-.-......  3188673</w:t>
      </w:r>
    </w:p>
    <w:p>
      <w:r>
        <w:rPr>
          <w:rFonts w:ascii="Consolas" w:hAnsi="Consolas"/>
          <w:sz w:val="18"/>
        </w:rPr>
        <w:t>JBPKRI010000219.1  5371716                       ..-.....--..---..-........T....-.-......  5371746</w:t>
      </w:r>
    </w:p>
    <w:p>
      <w:r>
        <w:rPr>
          <w:rFonts w:ascii="Consolas" w:hAnsi="Consolas"/>
          <w:sz w:val="18"/>
        </w:rPr>
        <w:t>JBPKRI010000219.1  1556309                     .-..-.....--..---..-.............-.-......  1556278</w:t>
      </w:r>
    </w:p>
    <w:p>
      <w:r>
        <w:rPr>
          <w:rFonts w:ascii="Consolas" w:hAnsi="Consolas"/>
          <w:sz w:val="18"/>
        </w:rPr>
        <w:t>JBPKRI010000219.1  2178680                        .-.T...--..---..-.............-.-......  2178651</w:t>
      </w:r>
    </w:p>
    <w:p>
      <w:r>
        <w:rPr>
          <w:rFonts w:ascii="Consolas" w:hAnsi="Consolas"/>
          <w:sz w:val="18"/>
        </w:rPr>
        <w:t>JBPKRI010000219.1  3575546                       ..-.....--..---..-.............-.-..T...  3575516</w:t>
      </w:r>
    </w:p>
    <w:p>
      <w:r>
        <w:rPr>
          <w:rFonts w:ascii="Consolas" w:hAnsi="Consolas"/>
          <w:sz w:val="18"/>
        </w:rPr>
        <w:t>JBPKRI010000216.1  1084975                    ..-..-.....--..---..-.............-.-......  1084943</w:t>
      </w:r>
    </w:p>
    <w:p>
      <w:r>
        <w:rPr>
          <w:rFonts w:ascii="Consolas" w:hAnsi="Consolas"/>
          <w:sz w:val="18"/>
        </w:rPr>
        <w:t>JBPKRI010000216.1  4456120                     .-..-.....--..---..-.............-.-......  4456089</w:t>
      </w:r>
    </w:p>
    <w:p>
      <w:r>
        <w:rPr>
          <w:rFonts w:ascii="Consolas" w:hAnsi="Consolas"/>
          <w:sz w:val="18"/>
        </w:rPr>
        <w:t>JBPKRI010000216.1  1084969                       ..-.....--..---..-.............-.-......  1084939</w:t>
      </w:r>
    </w:p>
    <w:p>
      <w:r>
        <w:rPr>
          <w:rFonts w:ascii="Consolas" w:hAnsi="Consolas"/>
          <w:sz w:val="18"/>
        </w:rPr>
        <w:t>JBPKRI010000216.1  19899810                      ..-.....--..---..-.............-.-......  19899780</w:t>
      </w:r>
    </w:p>
    <w:p>
      <w:r>
        <w:rPr>
          <w:rFonts w:ascii="Consolas" w:hAnsi="Consolas"/>
          <w:sz w:val="18"/>
        </w:rPr>
        <w:t>JBPKRI010000216.1  19899818                      ..-.....--..---..-.............-.-......  19899788</w:t>
      </w:r>
    </w:p>
    <w:p>
      <w:r>
        <w:rPr>
          <w:rFonts w:ascii="Consolas" w:hAnsi="Consolas"/>
          <w:sz w:val="18"/>
        </w:rPr>
        <w:t>JBPKRI010000216.1  15967485                    .-..-.....--..---..-.............-.-..T...  15967454</w:t>
      </w:r>
    </w:p>
    <w:p>
      <w:r>
        <w:rPr>
          <w:rFonts w:ascii="Consolas" w:hAnsi="Consolas"/>
          <w:sz w:val="18"/>
        </w:rPr>
        <w:t>JBPKRI010000216.1  4163275                        .-.T...--T.---..-.............-.-......  4163304</w:t>
      </w:r>
    </w:p>
    <w:p>
      <w:r>
        <w:rPr>
          <w:rFonts w:ascii="Consolas" w:hAnsi="Consolas"/>
          <w:sz w:val="18"/>
        </w:rPr>
        <w:t>JBPKRI010000216.1  4456122                        .-.T...--..---..-.............-.-......  4456093</w:t>
      </w:r>
    </w:p>
    <w:p>
      <w:r>
        <w:rPr>
          <w:rFonts w:ascii="Consolas" w:hAnsi="Consolas"/>
          <w:sz w:val="18"/>
        </w:rPr>
        <w:t>JBPKRI010000215.1  3914423                    ..-..-.....--..---..-.............-.-......  3914391</w:t>
      </w:r>
    </w:p>
    <w:p>
      <w:r>
        <w:rPr>
          <w:rFonts w:ascii="Consolas" w:hAnsi="Consolas"/>
          <w:sz w:val="18"/>
        </w:rPr>
        <w:t>JBPKRI010000215.1  5537637                     .-..-.....--..---..-........T....-.-......  5537606</w:t>
      </w:r>
    </w:p>
    <w:p>
      <w:r>
        <w:rPr>
          <w:rFonts w:ascii="Consolas" w:hAnsi="Consolas"/>
          <w:sz w:val="18"/>
        </w:rPr>
        <w:t>JBPKRI010000215.1  5123371                     .-..-.....--..---..-.............-.-......  5123402</w:t>
      </w:r>
    </w:p>
    <w:p>
      <w:r>
        <w:rPr>
          <w:rFonts w:ascii="Consolas" w:hAnsi="Consolas"/>
          <w:sz w:val="18"/>
        </w:rPr>
        <w:t>JBPKRI010000208.1  4319336                   ..A-..-.....--..---..-...C........G-.-......  4319369</w:t>
      </w:r>
    </w:p>
    <w:p>
      <w:r>
        <w:rPr>
          <w:rFonts w:ascii="Consolas" w:hAnsi="Consolas"/>
          <w:sz w:val="18"/>
        </w:rPr>
        <w:t>JBPKRI010000208.1  4343669                        .-.....--..---..-.............-.-......  4343640</w:t>
      </w:r>
    </w:p>
    <w:p>
      <w:r>
        <w:rPr>
          <w:rFonts w:ascii="Consolas" w:hAnsi="Consolas"/>
          <w:sz w:val="18"/>
        </w:rPr>
        <w:t>JBPKRI010000208.1  191736                        ..-.....--..---..-.............-.-..T...  191706</w:t>
      </w:r>
    </w:p>
    <w:p>
      <w:r>
        <w:rPr>
          <w:rFonts w:ascii="Consolas" w:hAnsi="Consolas"/>
          <w:sz w:val="18"/>
        </w:rPr>
        <w:t>JBPKRI010000203.1  37931                       .-..-.T...--T.---..-.............-.-......  37962</w:t>
      </w:r>
    </w:p>
    <w:p>
      <w:r>
        <w:rPr>
          <w:rFonts w:ascii="Consolas" w:hAnsi="Consolas"/>
          <w:sz w:val="18"/>
        </w:rPr>
        <w:t>JBPKRI010000203.1  37935                       .-..-.T...--..---..-.............-.-......  37966</w:t>
      </w:r>
    </w:p>
    <w:p>
      <w:r>
        <w:rPr>
          <w:rFonts w:ascii="Consolas" w:hAnsi="Consolas"/>
          <w:sz w:val="18"/>
        </w:rPr>
        <w:t>JBPKRI010000144.1  5515904                   ..C-..-.....--..---..-.............-.-......  5515871</w:t>
      </w:r>
    </w:p>
    <w:p>
      <w:r>
        <w:rPr>
          <w:rFonts w:ascii="Consolas" w:hAnsi="Consolas"/>
          <w:sz w:val="18"/>
        </w:rPr>
        <w:t>JBPKRI010000144.1  1879571                    ..-..-.....--..---..-.............-.-......  1879603</w:t>
      </w:r>
    </w:p>
    <w:p>
      <w:r>
        <w:rPr>
          <w:rFonts w:ascii="Consolas" w:hAnsi="Consolas"/>
          <w:sz w:val="18"/>
        </w:rPr>
        <w:t>JBPKRI010000144.1  5515893                       ..-.....--..---..-.............-.-......  5515863</w:t>
      </w:r>
    </w:p>
    <w:p>
      <w:r>
        <w:rPr>
          <w:rFonts w:ascii="Consolas" w:hAnsi="Consolas"/>
          <w:sz w:val="18"/>
        </w:rPr>
        <w:t>JBPKRI010000139.1  14827580                ..C..-..-C....--..---..-.............-.-..T...  14827545</w:t>
      </w:r>
    </w:p>
    <w:p>
      <w:r>
        <w:rPr>
          <w:rFonts w:ascii="Consolas" w:hAnsi="Consolas"/>
          <w:sz w:val="18"/>
        </w:rPr>
        <w:t>JBPKRI010000139.1  6777278                     .-..-.....--..---..-.............-.-......  6777309</w:t>
      </w:r>
    </w:p>
    <w:p>
      <w:r>
        <w:rPr>
          <w:rFonts w:ascii="Consolas" w:hAnsi="Consolas"/>
          <w:sz w:val="18"/>
        </w:rPr>
        <w:t>JBPKRI010000139.1  10163109                    .-..-.....--..---..-.............-.-......  10163140</w:t>
      </w:r>
    </w:p>
    <w:p>
      <w:r>
        <w:rPr>
          <w:rFonts w:ascii="Consolas" w:hAnsi="Consolas"/>
          <w:sz w:val="18"/>
        </w:rPr>
        <w:t>JBPKRI010000139.1  11586171                    .-..-.....--..---..-.............-.-..TA..  11586140</w:t>
      </w:r>
    </w:p>
    <w:p>
      <w:r>
        <w:rPr>
          <w:rFonts w:ascii="Consolas" w:hAnsi="Consolas"/>
          <w:sz w:val="18"/>
        </w:rPr>
        <w:t>JBPKRI010000139.1  6942229                       ..-.....--..---..-.............-.-......  6942199</w:t>
      </w:r>
    </w:p>
    <w:p>
      <w:r>
        <w:rPr>
          <w:rFonts w:ascii="Consolas" w:hAnsi="Consolas"/>
          <w:sz w:val="18"/>
        </w:rPr>
        <w:t>JBPKRI010000139.1  10163105                    .-..-.T...--..---..-.............-.-......  10163136</w:t>
      </w:r>
    </w:p>
    <w:p>
      <w:r>
        <w:rPr>
          <w:rFonts w:ascii="Consolas" w:hAnsi="Consolas"/>
          <w:sz w:val="18"/>
        </w:rPr>
        <w:t>JBPKRI010000139.1  6777283                       ..-.....--..---..-.............-.-......  6777313</w:t>
      </w:r>
    </w:p>
    <w:p>
      <w:r>
        <w:rPr>
          <w:rFonts w:ascii="Consolas" w:hAnsi="Consolas"/>
          <w:sz w:val="18"/>
        </w:rPr>
        <w:t>JBPKRI010000139.1  10163103                       .-.T...--T.---..-.............-.-......  10163132</w:t>
      </w:r>
    </w:p>
    <w:p>
      <w:r>
        <w:rPr>
          <w:rFonts w:ascii="Consolas" w:hAnsi="Consolas"/>
          <w:sz w:val="18"/>
        </w:rPr>
        <w:t>JBPKRI010000133.1  1188038                     .-..-.....--..---..-.............-.-......  1188069</w:t>
      </w:r>
    </w:p>
    <w:p>
      <w:r>
        <w:rPr>
          <w:rFonts w:ascii="Consolas" w:hAnsi="Consolas"/>
          <w:sz w:val="18"/>
        </w:rPr>
        <w:t>JBPKRI010000133.1  689737                        ..-.....--..---..-.............-.-......  689707</w:t>
      </w:r>
    </w:p>
    <w:p>
      <w:r>
        <w:rPr>
          <w:rFonts w:ascii="Consolas" w:hAnsi="Consolas"/>
          <w:sz w:val="18"/>
        </w:rPr>
        <w:t>JBPKRI010000133.1  1188036                        .-.T...--..---..-.............-.-......  1188065</w:t>
      </w:r>
    </w:p>
    <w:p>
      <w:r>
        <w:rPr>
          <w:rFonts w:ascii="Consolas" w:hAnsi="Consolas"/>
          <w:sz w:val="18"/>
        </w:rPr>
        <w:t>JBPKRI010000131.1  12621861                 ..T.-..-.....--..---..-.............-.-......  12621895</w:t>
      </w:r>
    </w:p>
    <w:p>
      <w:r>
        <w:rPr>
          <w:rFonts w:ascii="Consolas" w:hAnsi="Consolas"/>
          <w:sz w:val="18"/>
        </w:rPr>
        <w:t>JBPKRI010000131.1  12077139                 ..T.-..-.....--..---..-.............-.-......  12077173</w:t>
      </w:r>
    </w:p>
    <w:p>
      <w:r>
        <w:rPr>
          <w:rFonts w:ascii="Consolas" w:hAnsi="Consolas"/>
          <w:sz w:val="18"/>
        </w:rPr>
        <w:t>JBPKRI010000131.1  1503757                     .-..-.....--..---..-.............-.-......  1503726</w:t>
      </w:r>
    </w:p>
    <w:p>
      <w:r>
        <w:rPr>
          <w:rFonts w:ascii="Consolas" w:hAnsi="Consolas"/>
          <w:sz w:val="18"/>
        </w:rPr>
        <w:t>JBPKRI010000131.1  10084990                    .-..-.T...--..---..-.............-.-......  10085021</w:t>
      </w:r>
    </w:p>
    <w:p>
      <w:r>
        <w:rPr>
          <w:rFonts w:ascii="Consolas" w:hAnsi="Consolas"/>
          <w:sz w:val="18"/>
        </w:rPr>
        <w:t>JBPKRI010000131.1  10084994                    .-..-.....--..---..-.............-.-......  10085025</w:t>
      </w:r>
    </w:p>
    <w:p>
      <w:r>
        <w:rPr>
          <w:rFonts w:ascii="Consolas" w:hAnsi="Consolas"/>
          <w:sz w:val="18"/>
        </w:rPr>
        <w:t>JBPKRI010000131.1  3831222                     .-..-.....--T.---..-.............-.-......  3831191</w:t>
      </w:r>
    </w:p>
    <w:p>
      <w:r>
        <w:rPr>
          <w:rFonts w:ascii="Consolas" w:hAnsi="Consolas"/>
          <w:sz w:val="18"/>
        </w:rPr>
        <w:t>JBPKRI010000131.1  15833596                    .-..-.....--..---..-....T.A....A.-.-......  15833565</w:t>
      </w:r>
    </w:p>
    <w:p>
      <w:r>
        <w:rPr>
          <w:rFonts w:ascii="Consolas" w:hAnsi="Consolas"/>
          <w:sz w:val="18"/>
        </w:rPr>
        <w:t>JBPKRI010000131.1  1583829                       ..-.....--..---..-.............-.-......  1583799</w:t>
      </w:r>
    </w:p>
    <w:p>
      <w:r>
        <w:rPr>
          <w:rFonts w:ascii="Consolas" w:hAnsi="Consolas"/>
          <w:sz w:val="18"/>
        </w:rPr>
        <w:t>JBPKRI010000131.1  12621877                      ..-.....--..---..-.............-.-......  12621907</w:t>
      </w:r>
    </w:p>
    <w:p>
      <w:r>
        <w:rPr>
          <w:rFonts w:ascii="Consolas" w:hAnsi="Consolas"/>
          <w:sz w:val="18"/>
        </w:rPr>
        <w:t>JBPKRI010000131.1  1503752                       ..-.....--..---..-.............-.-......  1503722</w:t>
      </w:r>
    </w:p>
    <w:p>
      <w:r>
        <w:rPr>
          <w:rFonts w:ascii="Consolas" w:hAnsi="Consolas"/>
          <w:sz w:val="18"/>
        </w:rPr>
        <w:t>JBPKRI010000131.1  10084986                    .-..-.T...--T.---..-.............-.-......  10085017</w:t>
      </w:r>
    </w:p>
    <w:p>
      <w:r>
        <w:rPr>
          <w:rFonts w:ascii="Consolas" w:hAnsi="Consolas"/>
          <w:sz w:val="18"/>
        </w:rPr>
        <w:t>JBPKRI010000131.1  1583833                       ..-.....--..---..-.............-.-......  1583803</w:t>
      </w:r>
    </w:p>
    <w:p>
      <w:r>
        <w:rPr>
          <w:rFonts w:ascii="Consolas" w:hAnsi="Consolas"/>
          <w:sz w:val="18"/>
        </w:rPr>
        <w:t>JBPKRI010000127.1  2665095                     .-..-.....--..---..-.............-.-......  2665064</w:t>
      </w:r>
    </w:p>
    <w:p>
      <w:r>
        <w:rPr>
          <w:rFonts w:ascii="Consolas" w:hAnsi="Consolas"/>
          <w:sz w:val="18"/>
        </w:rPr>
        <w:t>JBPKRI010000127.1  2665100                    ..-..-.T...--..---..-.............-.-......  2665068</w:t>
      </w:r>
    </w:p>
    <w:p>
      <w:r>
        <w:rPr>
          <w:rFonts w:ascii="Consolas" w:hAnsi="Consolas"/>
          <w:sz w:val="18"/>
        </w:rPr>
        <w:t>JBPKRI010000122.1  789903                        ..-.....--..---..-.............-.-......  789933</w:t>
      </w:r>
    </w:p>
    <w:p>
      <w:r>
        <w:rPr>
          <w:rFonts w:ascii="Consolas" w:hAnsi="Consolas"/>
          <w:sz w:val="18"/>
        </w:rPr>
        <w:t>JBPKRI010000122.1  789895                        ..-.....--..---..-.............-.-......  789925</w:t>
      </w:r>
    </w:p>
    <w:p>
      <w:r>
        <w:rPr>
          <w:rFonts w:ascii="Consolas" w:hAnsi="Consolas"/>
          <w:sz w:val="18"/>
        </w:rPr>
        <w:t>JBPKRI010000120.1  1441391                   ...-..-.....--..---..-.............-.-......  1441424</w:t>
      </w:r>
    </w:p>
    <w:p>
      <w:r>
        <w:rPr>
          <w:rFonts w:ascii="Consolas" w:hAnsi="Consolas"/>
          <w:sz w:val="18"/>
        </w:rPr>
        <w:t>JBPKRI010000120.1  5540007                     .-..-.....--..---..-.............-.-......  5539976</w:t>
      </w:r>
    </w:p>
    <w:p>
      <w:r>
        <w:rPr>
          <w:rFonts w:ascii="Consolas" w:hAnsi="Consolas"/>
          <w:sz w:val="18"/>
        </w:rPr>
        <w:t>JBPKRI010000094.1  1989602                       ..-.....--..---..-.............-.-...A..  1989572</w:t>
      </w:r>
    </w:p>
    <w:p>
      <w:r>
        <w:rPr>
          <w:rFonts w:ascii="Consolas" w:hAnsi="Consolas"/>
          <w:sz w:val="18"/>
        </w:rPr>
        <w:t>JBPKRI010000090.1  7194837                    ..-..-.....--..---..-.............-.-......  7194805</w:t>
      </w:r>
    </w:p>
    <w:p>
      <w:r>
        <w:rPr>
          <w:rFonts w:ascii="Consolas" w:hAnsi="Consolas"/>
          <w:sz w:val="18"/>
        </w:rPr>
        <w:t>JBPKRI010000090.1  8134536                       ..-.....--..---..-.............-.-......  8134566</w:t>
      </w:r>
    </w:p>
    <w:p>
      <w:r>
        <w:rPr>
          <w:rFonts w:ascii="Consolas" w:hAnsi="Consolas"/>
          <w:sz w:val="18"/>
        </w:rPr>
        <w:t>JBPKRI010000090.1  2572494                    ..-..-.....--..---..-.............-.-......  2572462</w:t>
      </w:r>
    </w:p>
    <w:p>
      <w:r>
        <w:rPr>
          <w:rFonts w:ascii="Consolas" w:hAnsi="Consolas"/>
          <w:sz w:val="18"/>
        </w:rPr>
        <w:t>JBPKRI010000090.1  1587801                       ..-.....--..---..-.............-.-..T...  1587771</w:t>
      </w:r>
    </w:p>
    <w:p>
      <w:r>
        <w:rPr>
          <w:rFonts w:ascii="Consolas" w:hAnsi="Consolas"/>
          <w:sz w:val="18"/>
        </w:rPr>
        <w:t>JBPKRI010000090.1  8134540                       ..-.....--..---..-.............-.-......  8134570</w:t>
      </w:r>
    </w:p>
    <w:p>
      <w:r>
        <w:rPr>
          <w:rFonts w:ascii="Consolas" w:hAnsi="Consolas"/>
          <w:sz w:val="18"/>
        </w:rPr>
        <w:t>JBPKRI010000073.1  3037810                    ..-..-.....--..---..-.............-.-......  3037842</w:t>
      </w:r>
    </w:p>
    <w:p>
      <w:r>
        <w:rPr>
          <w:rFonts w:ascii="Consolas" w:hAnsi="Consolas"/>
          <w:sz w:val="18"/>
        </w:rPr>
        <w:t>JBPKRI010000073.1  3037802                    ..-..-.T..A--T.---..-.............-.-......  3037834</w:t>
      </w:r>
    </w:p>
    <w:p>
      <w:r>
        <w:rPr>
          <w:rFonts w:ascii="Consolas" w:hAnsi="Consolas"/>
          <w:sz w:val="18"/>
        </w:rPr>
        <w:t>JBPKRI010000073.1  3037820                       ..-.....--..---..-.............-.-......  3037850</w:t>
      </w:r>
    </w:p>
    <w:p>
      <w:r>
        <w:rPr>
          <w:rFonts w:ascii="Consolas" w:hAnsi="Consolas"/>
          <w:sz w:val="18"/>
        </w:rPr>
        <w:t>JBPKRI010000073.1  5031990                        .-.....--..---..-.............-.-..T...  5031961</w:t>
      </w:r>
    </w:p>
    <w:p>
      <w:r>
        <w:rPr>
          <w:rFonts w:ascii="Consolas" w:hAnsi="Consolas"/>
          <w:sz w:val="18"/>
        </w:rPr>
        <w:t>JBPKRI010000071.1  4223656                     .-..-.....--..---..-.............-.-......  4223625</w:t>
      </w:r>
    </w:p>
    <w:p>
      <w:r>
        <w:rPr>
          <w:rFonts w:ascii="Consolas" w:hAnsi="Consolas"/>
          <w:sz w:val="18"/>
        </w:rPr>
        <w:t>JBPKRI010000071.1  4223651                       ..-.....--..---..-.............-.-......  4223621</w:t>
      </w:r>
    </w:p>
    <w:p>
      <w:r>
        <w:rPr>
          <w:rFonts w:ascii="Consolas" w:hAnsi="Consolas"/>
          <w:sz w:val="18"/>
        </w:rPr>
        <w:t>JBPKRI010000071.1  7851507                       ..-.....--..---..-.............-.-......  7851537</w:t>
      </w:r>
    </w:p>
    <w:p>
      <w:r>
        <w:rPr>
          <w:rFonts w:ascii="Consolas" w:hAnsi="Consolas"/>
          <w:sz w:val="18"/>
        </w:rPr>
        <w:t>JBPKRI010000071.1  7851504                        .-.....--..---..-.............-.-......  7851533</w:t>
      </w:r>
    </w:p>
    <w:p>
      <w:r>
        <w:rPr>
          <w:rFonts w:ascii="Consolas" w:hAnsi="Consolas"/>
          <w:sz w:val="18"/>
        </w:rPr>
        <w:t>JBPKRI010000055.1  7430518                    ..-..-.....--..---A.-.............-.-......  7430486</w:t>
      </w:r>
    </w:p>
    <w:p>
      <w:r>
        <w:rPr>
          <w:rFonts w:ascii="Consolas" w:hAnsi="Consolas"/>
          <w:sz w:val="18"/>
        </w:rPr>
        <w:t>JBPKRI010000055.1  4938267                    ..-..-.....--..---..-....T........-.-......  4938299</w:t>
      </w:r>
    </w:p>
    <w:p>
      <w:r>
        <w:rPr>
          <w:rFonts w:ascii="Consolas" w:hAnsi="Consolas"/>
          <w:sz w:val="18"/>
        </w:rPr>
        <w:t>JBPKRI010000055.1  85985                         ..-.....--..---..-.............-.-......  85955</w:t>
      </w:r>
    </w:p>
    <w:p>
      <w:r>
        <w:rPr>
          <w:rFonts w:ascii="Consolas" w:hAnsi="Consolas"/>
          <w:sz w:val="18"/>
        </w:rPr>
        <w:t>JBPKRI010000055.1  2222241                       ..-.....--..---..-.............-.-......  2222271</w:t>
      </w:r>
    </w:p>
    <w:p>
      <w:r>
        <w:rPr>
          <w:rFonts w:ascii="Consolas" w:hAnsi="Consolas"/>
          <w:sz w:val="18"/>
        </w:rPr>
        <w:t>JBPKRI010000055.1  8286108                        .-.T...--..---..-.............-.-......  8286079</w:t>
      </w:r>
    </w:p>
    <w:p>
      <w:r>
        <w:rPr>
          <w:rFonts w:ascii="Consolas" w:hAnsi="Consolas"/>
          <w:sz w:val="18"/>
        </w:rPr>
        <w:t>JBPKRI010000044.1  16658696                    .-..-.....--..---..-.............-.-......  16658665</w:t>
      </w:r>
    </w:p>
    <w:p>
      <w:r>
        <w:rPr>
          <w:rFonts w:ascii="Consolas" w:hAnsi="Consolas"/>
          <w:sz w:val="18"/>
        </w:rPr>
        <w:t>JBPKRI010000044.1  12133261                    .-..-.....--..---..-.............-.-......  12133230</w:t>
      </w:r>
    </w:p>
    <w:p>
      <w:r>
        <w:rPr>
          <w:rFonts w:ascii="Consolas" w:hAnsi="Consolas"/>
          <w:sz w:val="18"/>
        </w:rPr>
        <w:t>JBPKRI010000044.1  16658691                      ..-.....--..---..-.............-.-......  16658661</w:t>
      </w:r>
    </w:p>
    <w:p>
      <w:r>
        <w:rPr>
          <w:rFonts w:ascii="Consolas" w:hAnsi="Consolas"/>
          <w:sz w:val="18"/>
        </w:rPr>
        <w:t>JBPKRI010000044.1  15406882                       .-.T...--..---..-.............-.-......  15406911</w:t>
      </w:r>
    </w:p>
    <w:p>
      <w:r>
        <w:rPr>
          <w:rFonts w:ascii="Consolas" w:hAnsi="Consolas"/>
          <w:sz w:val="18"/>
        </w:rPr>
        <w:t>JBPKRI010000044.1  16993771                    .-..-.....--..---..-.............-.-......  16993802</w:t>
      </w:r>
    </w:p>
    <w:p>
      <w:r>
        <w:rPr>
          <w:rFonts w:ascii="Consolas" w:hAnsi="Consolas"/>
          <w:sz w:val="18"/>
        </w:rPr>
        <w:t>JBPKRI010000044.1  12133248                      ..-.....--..---..-.............-.-......  12133218</w:t>
      </w:r>
    </w:p>
    <w:p>
      <w:r>
        <w:rPr>
          <w:rFonts w:ascii="Consolas" w:hAnsi="Consolas"/>
          <w:sz w:val="18"/>
        </w:rPr>
        <w:t>JBPKRI010000038.1  3765640                    ..-..-.....--..---..-.............-.-......  3765672</w:t>
      </w:r>
    </w:p>
    <w:p>
      <w:r>
        <w:rPr>
          <w:rFonts w:ascii="Consolas" w:hAnsi="Consolas"/>
          <w:sz w:val="18"/>
        </w:rPr>
        <w:t>JBPKRI010000038.1  2671914                     .-..-.....--..---..-.............-.-..TA..  2671883</w:t>
      </w:r>
    </w:p>
    <w:p>
      <w:r>
        <w:rPr>
          <w:rFonts w:ascii="Consolas" w:hAnsi="Consolas"/>
          <w:sz w:val="18"/>
        </w:rPr>
        <w:t>JBPKRI010000029.1  4871247                 .....-..-C....--..---..-...........A.-.-..T...  4871282</w:t>
      </w:r>
    </w:p>
    <w:p>
      <w:r>
        <w:rPr>
          <w:rFonts w:ascii="Consolas" w:hAnsi="Consolas"/>
          <w:sz w:val="18"/>
        </w:rPr>
        <w:t>JBPKRI010000029.1  820842                      .-..-.....--..---..-.............-.-......  820873</w:t>
      </w:r>
    </w:p>
    <w:p>
      <w:r>
        <w:rPr>
          <w:rFonts w:ascii="Consolas" w:hAnsi="Consolas"/>
          <w:sz w:val="18"/>
        </w:rPr>
        <w:t>JBPKRI010000029.1  820847                        ..-.....--..---..-.............-.-......  820877</w:t>
      </w:r>
    </w:p>
    <w:p>
      <w:r>
        <w:rPr>
          <w:rFonts w:ascii="Consolas" w:hAnsi="Consolas"/>
          <w:sz w:val="18"/>
        </w:rPr>
        <w:t>JBPKRI010000022.1  45644917                 ..T.-..-.....--..---..-............T-.-...A..  45644951</w:t>
      </w:r>
    </w:p>
    <w:p>
      <w:r>
        <w:rPr>
          <w:rFonts w:ascii="Consolas" w:hAnsi="Consolas"/>
          <w:sz w:val="18"/>
        </w:rPr>
        <w:t>JBPKRI010000022.1  32747014                   ..-..-.....--..---..-.............-.-......  32747046</w:t>
      </w:r>
    </w:p>
    <w:p>
      <w:r>
        <w:rPr>
          <w:rFonts w:ascii="Consolas" w:hAnsi="Consolas"/>
          <w:sz w:val="18"/>
        </w:rPr>
        <w:t>JBPKRI010000022.1  32747020                      ..-.....--..---..-.............-.-......  32747050</w:t>
      </w:r>
    </w:p>
    <w:p>
      <w:r>
        <w:rPr>
          <w:rFonts w:ascii="Consolas" w:hAnsi="Consolas"/>
          <w:sz w:val="18"/>
        </w:rPr>
        <w:t>JBPKRI010000022.1  43021648                    .-..-.C...--..---..-.............-.-..T...  43021617</w:t>
      </w:r>
    </w:p>
    <w:p>
      <w:r>
        <w:rPr>
          <w:rFonts w:ascii="Consolas" w:hAnsi="Consolas"/>
          <w:sz w:val="18"/>
        </w:rPr>
        <w:t>JBPKRI010000453.1  123936                   ..T.-..-.....--..---..-.............-.-......  123970</w:t>
      </w:r>
    </w:p>
    <w:p>
      <w:r>
        <w:rPr>
          <w:rFonts w:ascii="Consolas" w:hAnsi="Consolas"/>
          <w:sz w:val="18"/>
        </w:rPr>
        <w:t>JBPKRI010000248.1  1509167                  ..T.-..-.....--..---..-.............-.-......  1509201</w:t>
      </w:r>
    </w:p>
    <w:p>
      <w:r>
        <w:rPr>
          <w:rFonts w:ascii="Consolas" w:hAnsi="Consolas"/>
          <w:sz w:val="18"/>
        </w:rPr>
        <w:t>JBPKRI010000248.1  1509179                       ..-.....--..---..-.............-.-......  1509209</w:t>
      </w:r>
    </w:p>
    <w:p>
      <w:r>
        <w:rPr>
          <w:rFonts w:ascii="Consolas" w:hAnsi="Consolas"/>
          <w:sz w:val="18"/>
        </w:rPr>
        <w:t>JBPKRI010000248.1  6561336                       ..-.....--..---..-.............-.-......  6561366</w:t>
      </w:r>
    </w:p>
    <w:p>
      <w:r>
        <w:rPr>
          <w:rFonts w:ascii="Consolas" w:hAnsi="Consolas"/>
          <w:sz w:val="18"/>
        </w:rPr>
        <w:t>JBPKRI010000248.1  6333625                       ..-.....--..---..-.............-.-..T...  6333595</w:t>
      </w:r>
    </w:p>
    <w:p>
      <w:r>
        <w:rPr>
          <w:rFonts w:ascii="Consolas" w:hAnsi="Consolas"/>
          <w:sz w:val="18"/>
        </w:rPr>
        <w:t>JBPKRI010000210.1  2118469                       ..-.....--..---..-.............-.-......  2118439</w:t>
      </w:r>
    </w:p>
    <w:p>
      <w:r>
        <w:rPr>
          <w:rFonts w:ascii="Consolas" w:hAnsi="Consolas"/>
          <w:sz w:val="18"/>
        </w:rPr>
        <w:t>JBPKRI010000210.1  2460740                     .-..-.....--..---..-.............-.-......  2460771</w:t>
      </w:r>
    </w:p>
    <w:p>
      <w:r>
        <w:rPr>
          <w:rFonts w:ascii="Consolas" w:hAnsi="Consolas"/>
          <w:sz w:val="18"/>
        </w:rPr>
        <w:t>JBPKRI010000210.1  2460745                       ..-.....--..---..-.............-.-......  2460775</w:t>
      </w:r>
    </w:p>
    <w:p>
      <w:r>
        <w:rPr>
          <w:rFonts w:ascii="Consolas" w:hAnsi="Consolas"/>
          <w:sz w:val="18"/>
        </w:rPr>
        <w:t>JBPKRI010000210.1  15727786                      ..-.....--..---..-.............-.-......  15727756</w:t>
      </w:r>
    </w:p>
    <w:p>
      <w:r>
        <w:rPr>
          <w:rFonts w:ascii="Consolas" w:hAnsi="Consolas"/>
          <w:sz w:val="18"/>
        </w:rPr>
        <w:t>JBPKRI010000210.1  5736489                        .-.....--..---..-.............-.-......  5736518</w:t>
      </w:r>
    </w:p>
    <w:p>
      <w:r>
        <w:rPr>
          <w:rFonts w:ascii="Consolas" w:hAnsi="Consolas"/>
          <w:sz w:val="18"/>
        </w:rPr>
        <w:t>JBPKRI010000210.1  18559495                 ..T.-..-.....--..---..-.............-.-......  18559529</w:t>
      </w:r>
    </w:p>
    <w:p>
      <w:r>
        <w:rPr>
          <w:rFonts w:ascii="Consolas" w:hAnsi="Consolas"/>
          <w:sz w:val="18"/>
        </w:rPr>
        <w:t>JBPKRI010000210.1  19503479                       .-.T...--..---..-.............-.-......  19503450</w:t>
      </w:r>
    </w:p>
    <w:p>
      <w:r>
        <w:rPr>
          <w:rFonts w:ascii="Consolas" w:hAnsi="Consolas"/>
          <w:sz w:val="18"/>
        </w:rPr>
        <w:t>JBPKRI010000210.1  2118472                        .-.....--..---..-.............-.-......  2118443</w:t>
      </w:r>
    </w:p>
    <w:p>
      <w:r>
        <w:rPr>
          <w:rFonts w:ascii="Consolas" w:hAnsi="Consolas"/>
          <w:sz w:val="18"/>
        </w:rPr>
        <w:t>JBPKRI010000142.1  3290162                ....T.-..-.....--..---..-.............-.-......  3290126</w:t>
      </w:r>
    </w:p>
    <w:p>
      <w:r>
        <w:rPr>
          <w:rFonts w:ascii="Consolas" w:hAnsi="Consolas"/>
          <w:sz w:val="18"/>
        </w:rPr>
        <w:t>JBPKRI010000142.1  7849176                     .-..-.T...--T.---..-.............-.-......  7849207</w:t>
      </w:r>
    </w:p>
    <w:p>
      <w:r>
        <w:rPr>
          <w:rFonts w:ascii="Consolas" w:hAnsi="Consolas"/>
          <w:sz w:val="18"/>
        </w:rPr>
        <w:t>JBPKRI010000142.1  1302407                     .-..-.....--..---..-.............-.-......  1302438</w:t>
      </w:r>
    </w:p>
    <w:p>
      <w:r>
        <w:rPr>
          <w:rFonts w:ascii="Consolas" w:hAnsi="Consolas"/>
          <w:sz w:val="18"/>
        </w:rPr>
        <w:t>JBPKRI010000124.1  811906             ...-A.A.T.-..-.....--..---..-.............-.-......  811867</w:t>
      </w:r>
    </w:p>
    <w:p>
      <w:r>
        <w:rPr>
          <w:rFonts w:ascii="Consolas" w:hAnsi="Consolas"/>
          <w:sz w:val="18"/>
        </w:rPr>
        <w:t>JBPKRI010000124.1  926603             ...-A.A.T.-..-.....--..---..-.............-.-......  926564</w:t>
      </w:r>
    </w:p>
    <w:p>
      <w:r>
        <w:rPr>
          <w:rFonts w:ascii="Consolas" w:hAnsi="Consolas"/>
          <w:sz w:val="18"/>
        </w:rPr>
        <w:t>JBPKRI010000124.1  1123190            ...-A.A.T.-..-.....--..---..-.............-.-......  1123151</w:t>
      </w:r>
    </w:p>
    <w:p>
      <w:r>
        <w:rPr>
          <w:rFonts w:ascii="Consolas" w:hAnsi="Consolas"/>
          <w:sz w:val="18"/>
        </w:rPr>
        <w:t>JBPKRI010000124.1  1440332            ...-A.A.T.-..-.....--..---..-.............-.-......  1440371</w:t>
      </w:r>
    </w:p>
    <w:p>
      <w:r>
        <w:rPr>
          <w:rFonts w:ascii="Consolas" w:hAnsi="Consolas"/>
          <w:sz w:val="18"/>
        </w:rPr>
        <w:t>JBPKRI010000124.1  3313159                    ..-..-.T...--..---..-.............-.-......  3313127</w:t>
      </w:r>
    </w:p>
    <w:p>
      <w:r>
        <w:rPr>
          <w:rFonts w:ascii="Consolas" w:hAnsi="Consolas"/>
          <w:sz w:val="18"/>
        </w:rPr>
        <w:t>JBPKRI010000124.1  3313149                       ..-.....--..---..-.............-.-......  3313119</w:t>
      </w:r>
    </w:p>
    <w:p>
      <w:r>
        <w:rPr>
          <w:rFonts w:ascii="Consolas" w:hAnsi="Consolas"/>
          <w:sz w:val="18"/>
        </w:rPr>
        <w:t>JBPKRI010000124.1  3313154                     .-..-.....--..---..-.............-.-......  3313123</w:t>
      </w:r>
    </w:p>
    <w:p>
      <w:r>
        <w:rPr>
          <w:rFonts w:ascii="Consolas" w:hAnsi="Consolas"/>
          <w:sz w:val="18"/>
        </w:rPr>
        <w:t>JBPKRI010000124.1  5388512                       ..-.....--..---..-.............-.-......  5388542</w:t>
      </w:r>
    </w:p>
    <w:p>
      <w:r>
        <w:rPr>
          <w:rFonts w:ascii="Consolas" w:hAnsi="Consolas"/>
          <w:sz w:val="18"/>
        </w:rPr>
        <w:t>JBPKRI010000124.1  2222020                    ..-..-.....--..---..-.............-.-......  2221988</w:t>
      </w:r>
    </w:p>
    <w:p>
      <w:r>
        <w:rPr>
          <w:rFonts w:ascii="Consolas" w:hAnsi="Consolas"/>
          <w:sz w:val="18"/>
        </w:rPr>
        <w:t>JBPKRI010000124.1  5388490         ......-A.A.---..-.....--..---..-.............-.-......  5388530</w:t>
      </w:r>
    </w:p>
    <w:p>
      <w:r>
        <w:rPr>
          <w:rFonts w:ascii="Consolas" w:hAnsi="Consolas"/>
          <w:sz w:val="18"/>
        </w:rPr>
        <w:t>JBPKRI010000124.1  811877                        ..-.....--..---..-.............-.-......  811847</w:t>
      </w:r>
    </w:p>
    <w:p>
      <w:r>
        <w:rPr>
          <w:rFonts w:ascii="Consolas" w:hAnsi="Consolas"/>
          <w:sz w:val="18"/>
        </w:rPr>
        <w:t>JBPKRI010000124.1  926582                        ..-.....--..---..-.............-.-......  926552</w:t>
      </w:r>
    </w:p>
    <w:p>
      <w:r>
        <w:rPr>
          <w:rFonts w:ascii="Consolas" w:hAnsi="Consolas"/>
          <w:sz w:val="18"/>
        </w:rPr>
        <w:t>JBPKRI010000124.1  1123169                       ..-.....--..---..-.............-.-......  1123139</w:t>
      </w:r>
    </w:p>
    <w:p>
      <w:r>
        <w:rPr>
          <w:rFonts w:ascii="Consolas" w:hAnsi="Consolas"/>
          <w:sz w:val="18"/>
        </w:rPr>
        <w:t>JBPKRI010000124.1  1440353                       ..-.....--..---..-.............-.-......  1440383</w:t>
      </w:r>
    </w:p>
    <w:p>
      <w:r>
        <w:rPr>
          <w:rFonts w:ascii="Consolas" w:hAnsi="Consolas"/>
          <w:sz w:val="18"/>
        </w:rPr>
        <w:t>JBPKRI010000100.1  11477511                  ...-..-.C...--..---..-.............-.-......  11477478</w:t>
      </w:r>
    </w:p>
    <w:p>
      <w:r>
        <w:rPr>
          <w:rFonts w:ascii="Consolas" w:hAnsi="Consolas"/>
          <w:sz w:val="18"/>
        </w:rPr>
        <w:t>JBPKRI010000100.1  8062452                     .-..-.T..C--T.---..-.............-.-......  8062483</w:t>
      </w:r>
    </w:p>
    <w:p>
      <w:r>
        <w:rPr>
          <w:rFonts w:ascii="Consolas" w:hAnsi="Consolas"/>
          <w:sz w:val="18"/>
        </w:rPr>
        <w:t>JBPKRI010000100.1  11477504                      ..-.....--..---..-.............-.-......  11477474</w:t>
      </w:r>
    </w:p>
    <w:p>
      <w:r>
        <w:rPr>
          <w:rFonts w:ascii="Consolas" w:hAnsi="Consolas"/>
          <w:sz w:val="18"/>
        </w:rPr>
        <w:t>JBPKRI010000085.1  10801939                      ..-.....--..---..-.............-.-......  10801909</w:t>
      </w:r>
    </w:p>
    <w:p>
      <w:r>
        <w:rPr>
          <w:rFonts w:ascii="Consolas" w:hAnsi="Consolas"/>
          <w:sz w:val="18"/>
        </w:rPr>
        <w:t>JBPKRI010000080.1  1453210                  ..T.-..-.....--..---..-.............-.-......  1453244</w:t>
      </w:r>
    </w:p>
    <w:p>
      <w:r>
        <w:rPr>
          <w:rFonts w:ascii="Consolas" w:hAnsi="Consolas"/>
          <w:sz w:val="18"/>
        </w:rPr>
        <w:t>JBPKRI010000078.1  6760148                   ...-.A-.....--..---..-.............-.-......  6760115</w:t>
      </w:r>
    </w:p>
    <w:p>
      <w:r>
        <w:rPr>
          <w:rFonts w:ascii="Consolas" w:hAnsi="Consolas"/>
          <w:sz w:val="18"/>
        </w:rPr>
        <w:t>JBPKRI010000078.1  125610                   ....A..-.....--..---..-.............-.-......  125575</w:t>
      </w:r>
    </w:p>
    <w:p>
      <w:r>
        <w:rPr>
          <w:rFonts w:ascii="Consolas" w:hAnsi="Consolas"/>
          <w:sz w:val="18"/>
        </w:rPr>
        <w:t>JBPKRI010000072.1  14425460                 ....-..-.....--..---..-..........A..-.-......  14425426</w:t>
      </w:r>
    </w:p>
    <w:p>
      <w:r>
        <w:rPr>
          <w:rFonts w:ascii="Consolas" w:hAnsi="Consolas"/>
          <w:sz w:val="18"/>
        </w:rPr>
        <w:t>JBPKRI010000072.1  15306356                    .-..-.T...--..---..-.............-.-......  15306325</w:t>
      </w:r>
    </w:p>
    <w:p>
      <w:r>
        <w:rPr>
          <w:rFonts w:ascii="Consolas" w:hAnsi="Consolas"/>
          <w:sz w:val="18"/>
        </w:rPr>
        <w:t>JBPKRI010000039.1  19966792                 ..T.-..-.T...--..---..-.............-.-......  19966826</w:t>
      </w:r>
    </w:p>
    <w:p>
      <w:r>
        <w:rPr>
          <w:rFonts w:ascii="Consolas" w:hAnsi="Consolas"/>
          <w:sz w:val="18"/>
        </w:rPr>
        <w:t>JBPKRI010000039.1  10210440                 ..T.-..-.....--..---..-.............-.-......  10210474</w:t>
      </w:r>
    </w:p>
    <w:p>
      <w:r>
        <w:rPr>
          <w:rFonts w:ascii="Consolas" w:hAnsi="Consolas"/>
          <w:sz w:val="18"/>
        </w:rPr>
        <w:t>JBPKRI010000039.1  2729864                  ...A-.A-.....--..---..-.............-.-......  2729830</w:t>
      </w:r>
    </w:p>
    <w:p>
      <w:r>
        <w:rPr>
          <w:rFonts w:ascii="Consolas" w:hAnsi="Consolas"/>
          <w:sz w:val="18"/>
        </w:rPr>
        <w:t>JBPKRI010000039.1  6850038                     .-..-.....--..---G.-.............-.-......  6850007</w:t>
      </w:r>
    </w:p>
    <w:p>
      <w:r>
        <w:rPr>
          <w:rFonts w:ascii="Consolas" w:hAnsi="Consolas"/>
          <w:sz w:val="18"/>
        </w:rPr>
        <w:t>JBPKRI010000039.1  2389979                     .-..-.T...--T.---..-.............-.-......  2390010</w:t>
      </w:r>
    </w:p>
    <w:p>
      <w:r>
        <w:rPr>
          <w:rFonts w:ascii="Consolas" w:hAnsi="Consolas"/>
          <w:sz w:val="18"/>
        </w:rPr>
        <w:t>JBPKRI010000039.1  10210452                      ..-.....--..---..-.............-.-......  10210482</w:t>
      </w:r>
    </w:p>
    <w:p>
      <w:r>
        <w:rPr>
          <w:rFonts w:ascii="Consolas" w:hAnsi="Consolas"/>
          <w:sz w:val="18"/>
        </w:rPr>
        <w:t>JBPKRI010000039.1  22911649                    .-..-.....--..---..-.............-.-......  22911618</w:t>
      </w:r>
    </w:p>
    <w:p>
      <w:r>
        <w:rPr>
          <w:rFonts w:ascii="Consolas" w:hAnsi="Consolas"/>
          <w:sz w:val="18"/>
        </w:rPr>
        <w:t>JBPKRI010000039.1  17052525                      ..-.....--..---..-........T....-.-......  17052495</w:t>
      </w:r>
    </w:p>
    <w:p>
      <w:r>
        <w:rPr>
          <w:rFonts w:ascii="Consolas" w:hAnsi="Consolas"/>
          <w:sz w:val="18"/>
        </w:rPr>
        <w:t>JBPKRI010000039.1  17052534                    .-..-.T...--..---..-.............-.-..T...  17052503</w:t>
      </w:r>
    </w:p>
    <w:p>
      <w:r>
        <w:rPr>
          <w:rFonts w:ascii="Consolas" w:hAnsi="Consolas"/>
          <w:sz w:val="18"/>
        </w:rPr>
        <w:t>JBPKRI010000039.1  19269844                    .-..-.....--..---..-.............-.-......  19269813</w:t>
      </w:r>
    </w:p>
    <w:p>
      <w:r>
        <w:rPr>
          <w:rFonts w:ascii="Consolas" w:hAnsi="Consolas"/>
          <w:sz w:val="18"/>
        </w:rPr>
        <w:t>JBPKRI010000039.1  22983073                   ..-..-.....--..---..-.............-.-..T..C  22983105</w:t>
      </w:r>
    </w:p>
    <w:p>
      <w:r>
        <w:rPr>
          <w:rFonts w:ascii="Consolas" w:hAnsi="Consolas"/>
          <w:sz w:val="18"/>
        </w:rPr>
        <w:t>JBPKRI010000039.1  8576592                       ..-.....--..---..-.............-.-..TA..  8576562</w:t>
      </w:r>
    </w:p>
    <w:p>
      <w:r>
        <w:rPr>
          <w:rFonts w:ascii="Consolas" w:hAnsi="Consolas"/>
          <w:sz w:val="18"/>
        </w:rPr>
        <w:t>JBPKRI010000039.1  22983063                    .-..-.....--T.ATT..-.............-.-......  22983097</w:t>
      </w:r>
    </w:p>
    <w:p>
      <w:r>
        <w:rPr>
          <w:rFonts w:ascii="Consolas" w:hAnsi="Consolas"/>
          <w:sz w:val="18"/>
        </w:rPr>
        <w:t>JBPKRI010000033.1  6036661                  ..T.-..-.....--..---..-.............-.-......  6036627</w:t>
      </w:r>
    </w:p>
    <w:p>
      <w:r>
        <w:rPr>
          <w:rFonts w:ascii="Consolas" w:hAnsi="Consolas"/>
          <w:sz w:val="18"/>
        </w:rPr>
        <w:t>JBPKRI010000033.1  6036653                       ..-.....--..---..-.............-.-......  6036623</w:t>
      </w:r>
    </w:p>
    <w:p>
      <w:r>
        <w:rPr>
          <w:rFonts w:ascii="Consolas" w:hAnsi="Consolas"/>
          <w:sz w:val="18"/>
        </w:rPr>
        <w:t>JBPKRI010000017.1  108287                   ..T.-..-.....--..---..-.............-.-......  108253</w:t>
      </w:r>
    </w:p>
    <w:p>
      <w:r>
        <w:rPr>
          <w:rFonts w:ascii="Consolas" w:hAnsi="Consolas"/>
          <w:sz w:val="18"/>
        </w:rPr>
        <w:t>JBPKRI010000017.1  137965                   ..T.-..-.....--..---..-.............-.-......  137999</w:t>
      </w:r>
    </w:p>
    <w:p>
      <w:r>
        <w:rPr>
          <w:rFonts w:ascii="Consolas" w:hAnsi="Consolas"/>
          <w:sz w:val="18"/>
        </w:rPr>
        <w:t>JBPKRI010000017.1  108267                        ..-.....--..---..-.............-.-......  108237</w:t>
      </w:r>
    </w:p>
    <w:p>
      <w:r>
        <w:rPr>
          <w:rFonts w:ascii="Consolas" w:hAnsi="Consolas"/>
          <w:sz w:val="18"/>
        </w:rPr>
        <w:t>JBPKRI010000017.1  137973                        ..-.....--..---..-.............-.-......  138003</w:t>
      </w:r>
    </w:p>
    <w:p>
      <w:r>
        <w:rPr>
          <w:rFonts w:ascii="Consolas" w:hAnsi="Consolas"/>
          <w:sz w:val="18"/>
        </w:rPr>
        <w:t>JBPKRI010000761.1  162895                        ..-.....--..---..-.............-.-......  162925</w:t>
      </w:r>
    </w:p>
    <w:p>
      <w:r>
        <w:rPr>
          <w:rFonts w:ascii="Consolas" w:hAnsi="Consolas"/>
          <w:sz w:val="18"/>
        </w:rPr>
        <w:t>JBPKRI010000513.1  241016                      .-..-.....--..---..-.............-.-......  241047</w:t>
      </w:r>
    </w:p>
    <w:p>
      <w:r>
        <w:rPr>
          <w:rFonts w:ascii="Consolas" w:hAnsi="Consolas"/>
          <w:sz w:val="18"/>
        </w:rPr>
        <w:t>JBPKRI010000513.1  241025                        ..-.....--..---..-.............-.-......  241055</w:t>
      </w:r>
    </w:p>
    <w:p>
      <w:r>
        <w:rPr>
          <w:rFonts w:ascii="Consolas" w:hAnsi="Consolas"/>
          <w:sz w:val="18"/>
        </w:rPr>
        <w:t>JBPKRI010000513.1  241029                        ..-.....--..---..-.............-.-......  241059</w:t>
      </w:r>
    </w:p>
    <w:p>
      <w:r>
        <w:rPr>
          <w:rFonts w:ascii="Consolas" w:hAnsi="Consolas"/>
          <w:sz w:val="18"/>
        </w:rPr>
        <w:t>JBPKRI010000447.1  1788876                       ..-.....--..---..-.............-.-......  1788846</w:t>
      </w:r>
    </w:p>
    <w:p>
      <w:r>
        <w:rPr>
          <w:rFonts w:ascii="Consolas" w:hAnsi="Consolas"/>
          <w:sz w:val="18"/>
        </w:rPr>
        <w:t>JBPKRI010000447.1  1788872                       ..-.....--..---..-.............-.-......  1788842</w:t>
      </w:r>
    </w:p>
    <w:p>
      <w:r>
        <w:rPr>
          <w:rFonts w:ascii="Consolas" w:hAnsi="Consolas"/>
          <w:sz w:val="18"/>
        </w:rPr>
        <w:t>JBPKRI010000392.1  158997                        ..-.....--..---..-.............-.-......  158967</w:t>
      </w:r>
    </w:p>
    <w:p>
      <w:r>
        <w:rPr>
          <w:rFonts w:ascii="Consolas" w:hAnsi="Consolas"/>
          <w:sz w:val="18"/>
        </w:rPr>
        <w:t>JBPKRI010000392.1  159010                      .-..-.....--..---..-.............-.-......  158979</w:t>
      </w:r>
    </w:p>
    <w:p>
      <w:r>
        <w:rPr>
          <w:rFonts w:ascii="Consolas" w:hAnsi="Consolas"/>
          <w:sz w:val="18"/>
        </w:rPr>
        <w:t>JBPKRI010000382.1  85145                         ..-.....--..---..-.............-.-......  85115</w:t>
      </w:r>
    </w:p>
    <w:p>
      <w:r>
        <w:rPr>
          <w:rFonts w:ascii="Consolas" w:hAnsi="Consolas"/>
          <w:sz w:val="18"/>
        </w:rPr>
        <w:t>JBPKRI010000337.1  1142535                    ..-..-.TA..--..---..-.............-.-......  1142567</w:t>
      </w:r>
    </w:p>
    <w:p>
      <w:r>
        <w:rPr>
          <w:rFonts w:ascii="Consolas" w:hAnsi="Consolas"/>
          <w:sz w:val="18"/>
        </w:rPr>
        <w:t>JBPKRI010000337.1  1142545                       ..-.....--..---..-.............-.-......  1142575</w:t>
      </w:r>
    </w:p>
    <w:p>
      <w:r>
        <w:rPr>
          <w:rFonts w:ascii="Consolas" w:hAnsi="Consolas"/>
          <w:sz w:val="18"/>
        </w:rPr>
        <w:t>JBPKRI010000337.1  1142542                        .-.....--..---..-.............-.-......  1142571</w:t>
      </w:r>
    </w:p>
    <w:p>
      <w:r>
        <w:rPr>
          <w:rFonts w:ascii="Consolas" w:hAnsi="Consolas"/>
          <w:sz w:val="18"/>
        </w:rPr>
        <w:t>JBPKRI010000337.1  1142549                       ..-.....--..---..-.............-.-......  1142579</w:t>
      </w:r>
    </w:p>
    <w:p>
      <w:r>
        <w:rPr>
          <w:rFonts w:ascii="Consolas" w:hAnsi="Consolas"/>
          <w:sz w:val="18"/>
        </w:rPr>
        <w:t>JBPKRI010000328.1  4258571                       ..-.....--..---..-.............-.-......  4258541</w:t>
      </w:r>
    </w:p>
    <w:p>
      <w:r>
        <w:rPr>
          <w:rFonts w:ascii="Consolas" w:hAnsi="Consolas"/>
          <w:sz w:val="18"/>
        </w:rPr>
        <w:t>JBPKRI010000317.1  2674712                 ..G..-..-.....--..---..-.............-C-A.T...  2674747</w:t>
      </w:r>
    </w:p>
    <w:p>
      <w:r>
        <w:rPr>
          <w:rFonts w:ascii="Consolas" w:hAnsi="Consolas"/>
          <w:sz w:val="18"/>
        </w:rPr>
        <w:t>JBPKRI010000317.1  2145329                       ..-.....--..---..-.............-.-......  2145359</w:t>
      </w:r>
    </w:p>
    <w:p>
      <w:r>
        <w:rPr>
          <w:rFonts w:ascii="Consolas" w:hAnsi="Consolas"/>
          <w:sz w:val="18"/>
        </w:rPr>
        <w:t>JBPKRI010000277.1  5542441                     .-..-.....--..---..-.............-.-......  5542472</w:t>
      </w:r>
    </w:p>
    <w:p>
      <w:r>
        <w:rPr>
          <w:rFonts w:ascii="Consolas" w:hAnsi="Consolas"/>
          <w:sz w:val="18"/>
        </w:rPr>
        <w:t>JBPKRI010000277.1  5542462                       ..-.....--..---..-.............-.-......  5542492</w:t>
      </w:r>
    </w:p>
    <w:p>
      <w:r>
        <w:rPr>
          <w:rFonts w:ascii="Consolas" w:hAnsi="Consolas"/>
          <w:sz w:val="18"/>
        </w:rPr>
        <w:t>JBPKRI010000277.1  5542439                        .-.T...--..---..-.............-.-......  5542468</w:t>
      </w:r>
    </w:p>
    <w:p>
      <w:r>
        <w:rPr>
          <w:rFonts w:ascii="Consolas" w:hAnsi="Consolas"/>
          <w:sz w:val="18"/>
        </w:rPr>
        <w:t>JBPKRI010000275.1  921098                        ..-.....--..---..-.............-.-......  921128</w:t>
      </w:r>
    </w:p>
    <w:p>
      <w:r>
        <w:rPr>
          <w:rFonts w:ascii="Consolas" w:hAnsi="Consolas"/>
          <w:sz w:val="18"/>
        </w:rPr>
        <w:t>JBPKRI010000274.1  2723771                     .-..-.T..A--..---..-.............-.-......  2723802</w:t>
      </w:r>
    </w:p>
    <w:p>
      <w:r>
        <w:rPr>
          <w:rFonts w:ascii="Consolas" w:hAnsi="Consolas"/>
          <w:sz w:val="18"/>
        </w:rPr>
        <w:t>JBPKRI010000274.1  3295506                       ..-.....--..---..-.............-.-......  3295476</w:t>
      </w:r>
    </w:p>
    <w:p>
      <w:r>
        <w:rPr>
          <w:rFonts w:ascii="Consolas" w:hAnsi="Consolas"/>
          <w:sz w:val="18"/>
        </w:rPr>
        <w:t>JBPKRI010000274.1  3295502                       ..-.....--..---..-.............-.-......  3295472</w:t>
      </w:r>
    </w:p>
    <w:p>
      <w:r>
        <w:rPr>
          <w:rFonts w:ascii="Consolas" w:hAnsi="Consolas"/>
          <w:sz w:val="18"/>
        </w:rPr>
        <w:t>JBPKRI010000268.1  2012414                     .-..-.....--..---..-.............-.-..TA..  2012383</w:t>
      </w:r>
    </w:p>
    <w:p>
      <w:r>
        <w:rPr>
          <w:rFonts w:ascii="Consolas" w:hAnsi="Consolas"/>
          <w:sz w:val="18"/>
        </w:rPr>
        <w:t>JBPKRI010000268.1  3354817                     .-..-.....--..---..-.............-.-......  3354848</w:t>
      </w:r>
    </w:p>
    <w:p>
      <w:r>
        <w:rPr>
          <w:rFonts w:ascii="Consolas" w:hAnsi="Consolas"/>
          <w:sz w:val="18"/>
        </w:rPr>
        <w:t>JBPKRI010000268.1  3354838                       ..-.....--..---..-.............-.-......  3354868</w:t>
      </w:r>
    </w:p>
    <w:p>
      <w:r>
        <w:rPr>
          <w:rFonts w:ascii="Consolas" w:hAnsi="Consolas"/>
          <w:sz w:val="18"/>
        </w:rPr>
        <w:t>JBPKRI010000268.1  3354815                        .-.T...--..---..-.............-.-......  3354844</w:t>
      </w:r>
    </w:p>
    <w:p>
      <w:r>
        <w:rPr>
          <w:rFonts w:ascii="Consolas" w:hAnsi="Consolas"/>
          <w:sz w:val="18"/>
        </w:rPr>
        <w:t>JBPKRI010000268.1  3364637                       ..-.....--..---..-.............-.-..T...  3364607</w:t>
      </w:r>
    </w:p>
    <w:p>
      <w:r>
        <w:rPr>
          <w:rFonts w:ascii="Consolas" w:hAnsi="Consolas"/>
          <w:sz w:val="18"/>
        </w:rPr>
        <w:t>JBPKRI010000246.1  496290                      .-..-.....--..---..-.............-.-.AT...  496259</w:t>
      </w:r>
    </w:p>
    <w:p>
      <w:r>
        <w:rPr>
          <w:rFonts w:ascii="Consolas" w:hAnsi="Consolas"/>
          <w:sz w:val="18"/>
        </w:rPr>
        <w:t>JBPKRI010000246.1  153533                      .-..-.....--..---..-.............-.-......  153564</w:t>
      </w:r>
    </w:p>
    <w:p>
      <w:r>
        <w:rPr>
          <w:rFonts w:ascii="Consolas" w:hAnsi="Consolas"/>
          <w:sz w:val="18"/>
        </w:rPr>
        <w:t>JBPKRI010000246.1  153538                        ..-.....--..---..-.............-.-......  153568</w:t>
      </w:r>
    </w:p>
    <w:p>
      <w:r>
        <w:rPr>
          <w:rFonts w:ascii="Consolas" w:hAnsi="Consolas"/>
          <w:sz w:val="18"/>
        </w:rPr>
        <w:t>JBPKRI010000230.1  7018912                       ..-.....--..---..-.............-.-......  7018882</w:t>
      </w:r>
    </w:p>
    <w:p>
      <w:r>
        <w:rPr>
          <w:rFonts w:ascii="Consolas" w:hAnsi="Consolas"/>
          <w:sz w:val="18"/>
        </w:rPr>
        <w:t>JBPKRI010000230.1  2562436                    ..-..-.T...--..---A.-.............-.-......  2562468</w:t>
      </w:r>
    </w:p>
    <w:p>
      <w:r>
        <w:rPr>
          <w:rFonts w:ascii="Consolas" w:hAnsi="Consolas"/>
          <w:sz w:val="18"/>
        </w:rPr>
        <w:t>JBPKRI010000230.1  7018908                       ..-.....--..---..-.............-.-......  7018878</w:t>
      </w:r>
    </w:p>
    <w:p>
      <w:r>
        <w:rPr>
          <w:rFonts w:ascii="Consolas" w:hAnsi="Consolas"/>
          <w:sz w:val="18"/>
        </w:rPr>
        <w:t>JBPKRI010000230.1  2562448                          .....--..---..-.............-.-.C....  2562476</w:t>
      </w:r>
    </w:p>
    <w:p>
      <w:r>
        <w:rPr>
          <w:rFonts w:ascii="Consolas" w:hAnsi="Consolas"/>
          <w:sz w:val="18"/>
        </w:rPr>
        <w:t>JBPKRI010000223.1  2145816                   ...-..-.....--..---..-.............-.-......  2145783</w:t>
      </w:r>
    </w:p>
    <w:p>
      <w:r>
        <w:rPr>
          <w:rFonts w:ascii="Consolas" w:hAnsi="Consolas"/>
          <w:sz w:val="18"/>
        </w:rPr>
        <w:t>JBPKRI010000223.1  543237                        ..-.....--..---..-.............-.-......  543207</w:t>
      </w:r>
    </w:p>
    <w:p>
      <w:r>
        <w:rPr>
          <w:rFonts w:ascii="Consolas" w:hAnsi="Consolas"/>
          <w:sz w:val="18"/>
        </w:rPr>
        <w:t>JBPKRI010000223.1  2052126                  ..C.-..-.....--..---..-.............-.-......  2052092</w:t>
      </w:r>
    </w:p>
    <w:p>
      <w:r>
        <w:rPr>
          <w:rFonts w:ascii="Consolas" w:hAnsi="Consolas"/>
          <w:sz w:val="18"/>
        </w:rPr>
        <w:t>JBPKRI010000223.1  543233                        ..-.....--..---..-.............-.-......  543203</w:t>
      </w:r>
    </w:p>
    <w:p>
      <w:r>
        <w:rPr>
          <w:rFonts w:ascii="Consolas" w:hAnsi="Consolas"/>
          <w:sz w:val="18"/>
        </w:rPr>
        <w:t>JBPKRI010000220.1  628174                      .-..-.....--..---..-.............-.-......  628205</w:t>
      </w:r>
    </w:p>
    <w:p>
      <w:r>
        <w:rPr>
          <w:rFonts w:ascii="Consolas" w:hAnsi="Consolas"/>
          <w:sz w:val="18"/>
        </w:rPr>
        <w:t>JBPKRI010000220.1  1291245                     .-..-.....--..---..-........T....-.-..T...  1291214</w:t>
      </w:r>
    </w:p>
    <w:p>
      <w:r>
        <w:rPr>
          <w:rFonts w:ascii="Consolas" w:hAnsi="Consolas"/>
          <w:sz w:val="18"/>
        </w:rPr>
        <w:t>JBPKRI010000220.1  628179                        ..-.....--..---..-.............-.-......  628209</w:t>
      </w:r>
    </w:p>
    <w:p>
      <w:r>
        <w:rPr>
          <w:rFonts w:ascii="Consolas" w:hAnsi="Consolas"/>
          <w:sz w:val="18"/>
        </w:rPr>
        <w:t>JBPKRI010000189.1  548855                        ..-.....--..---..-.............-.-......  548825</w:t>
      </w:r>
    </w:p>
    <w:p>
      <w:r>
        <w:rPr>
          <w:rFonts w:ascii="Consolas" w:hAnsi="Consolas"/>
          <w:sz w:val="18"/>
        </w:rPr>
        <w:t>JBPKRI010000189.1  1076898                       ..-.....--..---..-.............-.-......  1076928</w:t>
      </w:r>
    </w:p>
    <w:p>
      <w:r>
        <w:rPr>
          <w:rFonts w:ascii="Consolas" w:hAnsi="Consolas"/>
          <w:sz w:val="18"/>
        </w:rPr>
        <w:t>JBPKRI010000189.1  548866                         .-.....--..---..-.............-.-......  548837</w:t>
      </w:r>
    </w:p>
    <w:p>
      <w:r>
        <w:rPr>
          <w:rFonts w:ascii="Consolas" w:hAnsi="Consolas"/>
          <w:sz w:val="18"/>
        </w:rPr>
        <w:t>JBPKRI010000189.1  548847                        ..-.....--..---..-.............-.-..T...  548817</w:t>
      </w:r>
    </w:p>
    <w:p>
      <w:r>
        <w:rPr>
          <w:rFonts w:ascii="Consolas" w:hAnsi="Consolas"/>
          <w:sz w:val="18"/>
        </w:rPr>
        <w:t>JBPKRI010000187.1  2077060                       ..-.....--..---..-.............-.-......  2077090</w:t>
      </w:r>
    </w:p>
    <w:p>
      <w:r>
        <w:rPr>
          <w:rFonts w:ascii="Consolas" w:hAnsi="Consolas"/>
          <w:sz w:val="18"/>
        </w:rPr>
        <w:t>JBPKRI010000187.1  3395979                    ..-..-.....--..---..-.............-.-..T...  3396011</w:t>
      </w:r>
    </w:p>
    <w:p>
      <w:r>
        <w:rPr>
          <w:rFonts w:ascii="Consolas" w:hAnsi="Consolas"/>
          <w:sz w:val="18"/>
        </w:rPr>
        <w:t>JBPKRI010000149.1  17652285                  ...-..-.....--..---..-...A.......A.-.-......  17652318</w:t>
      </w:r>
    </w:p>
    <w:p>
      <w:r>
        <w:rPr>
          <w:rFonts w:ascii="Consolas" w:hAnsi="Consolas"/>
          <w:sz w:val="18"/>
        </w:rPr>
        <w:t>JBPKRI010000149.1  19718655                    .-..-..G..--T.---..-.............-.-......  19718624</w:t>
      </w:r>
    </w:p>
    <w:p>
      <w:r>
        <w:rPr>
          <w:rFonts w:ascii="Consolas" w:hAnsi="Consolas"/>
          <w:sz w:val="18"/>
        </w:rPr>
        <w:t>JBPKRI010000149.1  8027471                     .-..-.T..G--T.---..-.............-.-......  8027502</w:t>
      </w:r>
    </w:p>
    <w:p>
      <w:r>
        <w:rPr>
          <w:rFonts w:ascii="Consolas" w:hAnsi="Consolas"/>
          <w:sz w:val="18"/>
        </w:rPr>
        <w:t>JBPKRI010000149.1  344707                      .-..-.....--..---..-.............-.-......  344738</w:t>
      </w:r>
    </w:p>
    <w:p>
      <w:r>
        <w:rPr>
          <w:rFonts w:ascii="Consolas" w:hAnsi="Consolas"/>
          <w:sz w:val="18"/>
        </w:rPr>
        <w:t>JBPKRI010000149.1  344724                        ..-.....--..---..-.............-.-......  344754</w:t>
      </w:r>
    </w:p>
    <w:p>
      <w:r>
        <w:rPr>
          <w:rFonts w:ascii="Consolas" w:hAnsi="Consolas"/>
          <w:sz w:val="18"/>
        </w:rPr>
        <w:t>JBPKRI010000149.1  13968906                      ..-.....--..---..-.............-.-......  13968876</w:t>
      </w:r>
    </w:p>
    <w:p>
      <w:r>
        <w:rPr>
          <w:rFonts w:ascii="Consolas" w:hAnsi="Consolas"/>
          <w:sz w:val="18"/>
        </w:rPr>
        <w:t>JBPKRI010000149.1  18731435                    .-..-.T...--..---..-.............-.-..T...  18731404</w:t>
      </w:r>
    </w:p>
    <w:p>
      <w:r>
        <w:rPr>
          <w:rFonts w:ascii="Consolas" w:hAnsi="Consolas"/>
          <w:sz w:val="18"/>
        </w:rPr>
        <w:t>JBPKRI010000149.1  5691200                  ..T.-..-.....--------.-.............-.-......  5691231</w:t>
      </w:r>
    </w:p>
    <w:p>
      <w:r>
        <w:rPr>
          <w:rFonts w:ascii="Consolas" w:hAnsi="Consolas"/>
          <w:sz w:val="18"/>
        </w:rPr>
        <w:t>JBPKRI010000138.1  3212713                     .-..-.....--..---..-.............-.-......  3212744</w:t>
      </w:r>
    </w:p>
    <w:p>
      <w:r>
        <w:rPr>
          <w:rFonts w:ascii="Consolas" w:hAnsi="Consolas"/>
          <w:sz w:val="18"/>
        </w:rPr>
        <w:t>JBPKRI010000138.1  3212726                       ..-.....--..---..-.............-.-......  3212756</w:t>
      </w:r>
    </w:p>
    <w:p>
      <w:r>
        <w:rPr>
          <w:rFonts w:ascii="Consolas" w:hAnsi="Consolas"/>
          <w:sz w:val="18"/>
        </w:rPr>
        <w:t>JBPKRI010000138.1  4135287                        .-.T...--..---..-.............-.-......  4135316</w:t>
      </w:r>
    </w:p>
    <w:p>
      <w:r>
        <w:rPr>
          <w:rFonts w:ascii="Consolas" w:hAnsi="Consolas"/>
          <w:sz w:val="18"/>
        </w:rPr>
        <w:t>JBPKRI010000138.1  6325964                     .-..-.....--..---..-.............-.-......  6325995</w:t>
      </w:r>
    </w:p>
    <w:p>
      <w:r>
        <w:rPr>
          <w:rFonts w:ascii="Consolas" w:hAnsi="Consolas"/>
          <w:sz w:val="18"/>
        </w:rPr>
        <w:t>JBPKRI010000138.1  7191685                     .-..-.....TT..---..-.............-.-......  7191718</w:t>
      </w:r>
    </w:p>
    <w:p>
      <w:r>
        <w:rPr>
          <w:rFonts w:ascii="Consolas" w:hAnsi="Consolas"/>
          <w:sz w:val="18"/>
        </w:rPr>
        <w:t>JBPKRI010000136.1  14326520                    .-..-.....--..---..-.............-.-......  14326489</w:t>
      </w:r>
    </w:p>
    <w:p>
      <w:r>
        <w:rPr>
          <w:rFonts w:ascii="Consolas" w:hAnsi="Consolas"/>
          <w:sz w:val="18"/>
        </w:rPr>
        <w:t>JBPKRI010000136.1  14326524                    .-..-.T...--..---..-.............-.-......  14326493</w:t>
      </w:r>
    </w:p>
    <w:p>
      <w:r>
        <w:rPr>
          <w:rFonts w:ascii="Consolas" w:hAnsi="Consolas"/>
          <w:sz w:val="18"/>
        </w:rPr>
        <w:t>JBPKRI010000136.1  16129557                    .-..-.....--..---..-.............-.-......  16129526</w:t>
      </w:r>
    </w:p>
    <w:p>
      <w:r>
        <w:rPr>
          <w:rFonts w:ascii="Consolas" w:hAnsi="Consolas"/>
          <w:sz w:val="18"/>
        </w:rPr>
        <w:t>JBPKRI010000136.1  5470906                       ..-.....--..---..-.............-.-......  5470936</w:t>
      </w:r>
    </w:p>
    <w:p>
      <w:r>
        <w:rPr>
          <w:rFonts w:ascii="Consolas" w:hAnsi="Consolas"/>
          <w:sz w:val="18"/>
        </w:rPr>
        <w:t>JBPKRI010000136.1  9364795                        .-.T...--..---..-.............-.-......  9364824</w:t>
      </w:r>
    </w:p>
    <w:p>
      <w:r>
        <w:rPr>
          <w:rFonts w:ascii="Consolas" w:hAnsi="Consolas"/>
          <w:sz w:val="18"/>
        </w:rPr>
        <w:t>JBPKRI010000121.1  327023                      .-..-.....--..---..-............T-.-...A..  327054</w:t>
      </w:r>
    </w:p>
    <w:p>
      <w:r>
        <w:rPr>
          <w:rFonts w:ascii="Consolas" w:hAnsi="Consolas"/>
          <w:sz w:val="18"/>
        </w:rPr>
        <w:t>JBPKRI010000121.1  6596913                     .-..-..A..--GC---..-.............-.-......  6596944</w:t>
      </w:r>
    </w:p>
    <w:p>
      <w:r>
        <w:rPr>
          <w:rFonts w:ascii="Consolas" w:hAnsi="Consolas"/>
          <w:sz w:val="18"/>
        </w:rPr>
        <w:t>JBPKRI010000121.1  6040851                       ..-.....--..---..-.............-.-......  6040821</w:t>
      </w:r>
    </w:p>
    <w:p>
      <w:r>
        <w:rPr>
          <w:rFonts w:ascii="Consolas" w:hAnsi="Consolas"/>
          <w:sz w:val="18"/>
        </w:rPr>
        <w:t>JBPKRI010000121.1  6040864                     .-..-.....--..---..-.............-.-......  6040833</w:t>
      </w:r>
    </w:p>
    <w:p>
      <w:r>
        <w:rPr>
          <w:rFonts w:ascii="Consolas" w:hAnsi="Consolas"/>
          <w:sz w:val="18"/>
        </w:rPr>
        <w:t>JBPKRI010000121.1  6040843                       ..-.....--..---..-.............-.-..T...  6040813</w:t>
      </w:r>
    </w:p>
    <w:p>
      <w:r>
        <w:rPr>
          <w:rFonts w:ascii="Consolas" w:hAnsi="Consolas"/>
          <w:sz w:val="18"/>
        </w:rPr>
        <w:t>JBPKRI010000111.1  6184325                          .....--..---..-.............-.-......  6184297</w:t>
      </w:r>
    </w:p>
    <w:p>
      <w:r>
        <w:rPr>
          <w:rFonts w:ascii="Consolas" w:hAnsi="Consolas"/>
          <w:sz w:val="18"/>
        </w:rPr>
        <w:t>JBPKRI010000111.1  6733725                     .-..-.....--..---..-.............-.-......  6733756</w:t>
      </w:r>
    </w:p>
    <w:p>
      <w:r>
        <w:rPr>
          <w:rFonts w:ascii="Consolas" w:hAnsi="Consolas"/>
          <w:sz w:val="18"/>
        </w:rPr>
        <w:t>JBPKRI010000111.1  6733734                       ..-.....--..---..-.............-.-...A..  6733764</w:t>
      </w:r>
    </w:p>
    <w:p>
      <w:r>
        <w:rPr>
          <w:rFonts w:ascii="Consolas" w:hAnsi="Consolas"/>
          <w:sz w:val="18"/>
        </w:rPr>
        <w:t>JBPKRI010000111.1  7939778                       ..-.....--..---..-........T....-.-..T...  7939748</w:t>
      </w:r>
    </w:p>
    <w:p>
      <w:r>
        <w:rPr>
          <w:rFonts w:ascii="Consolas" w:hAnsi="Consolas"/>
          <w:sz w:val="18"/>
        </w:rPr>
        <w:t>JBPKRI010000077.1  8350242                     .-..-.....--..---..-.............-.-.....G  8350211</w:t>
      </w:r>
    </w:p>
    <w:p>
      <w:r>
        <w:rPr>
          <w:rFonts w:ascii="Consolas" w:hAnsi="Consolas"/>
          <w:sz w:val="18"/>
        </w:rPr>
        <w:t>JBPKRI010000077.1  9184237                       ..-.....--..---..-.............-.-......  9184207</w:t>
      </w:r>
    </w:p>
    <w:p>
      <w:r>
        <w:rPr>
          <w:rFonts w:ascii="Consolas" w:hAnsi="Consolas"/>
          <w:sz w:val="18"/>
        </w:rPr>
        <w:t>JBPKRI010000077.1  9184242                     .-..-.....--..---..-.............-.-......  9184211</w:t>
      </w:r>
    </w:p>
    <w:p>
      <w:r>
        <w:rPr>
          <w:rFonts w:ascii="Consolas" w:hAnsi="Consolas"/>
          <w:sz w:val="18"/>
        </w:rPr>
        <w:t>JBPKRI010000077.1  8925273                     .-..-.T...--..---..T.............-.-......  8925305</w:t>
      </w:r>
    </w:p>
    <w:p>
      <w:r>
        <w:rPr>
          <w:rFonts w:ascii="Consolas" w:hAnsi="Consolas"/>
          <w:sz w:val="18"/>
        </w:rPr>
        <w:t>JBPKRI010000076.1  11439070                      ..-.....--..---..-.............-.-......  11439100</w:t>
      </w:r>
    </w:p>
    <w:p>
      <w:r>
        <w:rPr>
          <w:rFonts w:ascii="Consolas" w:hAnsi="Consolas"/>
          <w:sz w:val="18"/>
        </w:rPr>
        <w:t>JBPKRI010000076.1  4491618                    ..-..-.....--..---..-.............-.-......  4491650</w:t>
      </w:r>
    </w:p>
    <w:p>
      <w:r>
        <w:rPr>
          <w:rFonts w:ascii="Consolas" w:hAnsi="Consolas"/>
          <w:sz w:val="18"/>
        </w:rPr>
        <w:t>JBPKRI010000076.1  4527055                    ..-..-.....--..---..-.............-.-......  4527023</w:t>
      </w:r>
    </w:p>
    <w:p>
      <w:r>
        <w:rPr>
          <w:rFonts w:ascii="Consolas" w:hAnsi="Consolas"/>
          <w:sz w:val="18"/>
        </w:rPr>
        <w:t>JBPKRI010000067.1  413990                    ..C-..-.....--..---..-.............-.-..T..A  414023</w:t>
      </w:r>
    </w:p>
    <w:p>
      <w:r>
        <w:rPr>
          <w:rFonts w:ascii="Consolas" w:hAnsi="Consolas"/>
          <w:sz w:val="18"/>
        </w:rPr>
        <w:t>JBPKRI010000067.1  842115                      .-..-.....--..---..-.............-.-..T..A  842084</w:t>
      </w:r>
    </w:p>
    <w:p>
      <w:r>
        <w:rPr>
          <w:rFonts w:ascii="Consolas" w:hAnsi="Consolas"/>
          <w:sz w:val="18"/>
        </w:rPr>
        <w:t>JBPKRI010000067.1  2317568                       ..-.....--..---..-.............-.-......  2317538</w:t>
      </w:r>
    </w:p>
    <w:p>
      <w:r>
        <w:rPr>
          <w:rFonts w:ascii="Consolas" w:hAnsi="Consolas"/>
          <w:sz w:val="18"/>
        </w:rPr>
        <w:t>JBPKRI010000067.1  2317577                     .-..-.....--..---..-.............-.-......  2317546</w:t>
      </w:r>
    </w:p>
    <w:p>
      <w:r>
        <w:rPr>
          <w:rFonts w:ascii="Consolas" w:hAnsi="Consolas"/>
          <w:sz w:val="18"/>
        </w:rPr>
        <w:t>JBPKRI010000067.1  2318469                       ..-.....--..---..-.............-.-..T...  2318439</w:t>
      </w:r>
    </w:p>
    <w:p>
      <w:r>
        <w:rPr>
          <w:rFonts w:ascii="Consolas" w:hAnsi="Consolas"/>
          <w:sz w:val="18"/>
        </w:rPr>
        <w:t>JBPKRI010000067.1  2318474                     .-..-.....--..---..-.............-.-......  2318443</w:t>
      </w:r>
    </w:p>
    <w:p>
      <w:r>
        <w:rPr>
          <w:rFonts w:ascii="Consolas" w:hAnsi="Consolas"/>
          <w:sz w:val="18"/>
        </w:rPr>
        <w:t>JBPKRI010000067.1  2237829                       ..-.....--..---..-.............-.-..TA..  2237799</w:t>
      </w:r>
    </w:p>
    <w:p>
      <w:r>
        <w:rPr>
          <w:rFonts w:ascii="Consolas" w:hAnsi="Consolas"/>
          <w:sz w:val="18"/>
        </w:rPr>
        <w:t>JBPKRI010000058.1  2165224                     .-..-C....--..---..-.............-.-......  2165193</w:t>
      </w:r>
    </w:p>
    <w:p>
      <w:r>
        <w:rPr>
          <w:rFonts w:ascii="Consolas" w:hAnsi="Consolas"/>
          <w:sz w:val="18"/>
        </w:rPr>
        <w:t>JBPKRI010000058.1  3511825                     .-..-.T...--..---..-.............-.-..T..A  3511856</w:t>
      </w:r>
    </w:p>
    <w:p>
      <w:r>
        <w:rPr>
          <w:rFonts w:ascii="Consolas" w:hAnsi="Consolas"/>
          <w:sz w:val="18"/>
        </w:rPr>
        <w:t>JBPKRI010000058.1  338928                        ..-.....--..---..-.............-.-......  338898</w:t>
      </w:r>
    </w:p>
    <w:p>
      <w:r>
        <w:rPr>
          <w:rFonts w:ascii="Consolas" w:hAnsi="Consolas"/>
          <w:sz w:val="18"/>
        </w:rPr>
        <w:t>JBPKRI010000058.1  338920                        ..-.....--..---..-.............-.-..T...  338890</w:t>
      </w:r>
    </w:p>
    <w:p>
      <w:r>
        <w:rPr>
          <w:rFonts w:ascii="Consolas" w:hAnsi="Consolas"/>
          <w:sz w:val="18"/>
        </w:rPr>
        <w:t>JBPKRI010000058.1  338931                         .-.C...--..---..-.............-.-......  338902</w:t>
      </w:r>
    </w:p>
    <w:p>
      <w:r>
        <w:rPr>
          <w:rFonts w:ascii="Consolas" w:hAnsi="Consolas"/>
          <w:sz w:val="18"/>
        </w:rPr>
        <w:t>JBPKRI010000056.1  2849191                       ..-.....--..---..-.............-.-......  2849221</w:t>
      </w:r>
    </w:p>
    <w:p>
      <w:r>
        <w:rPr>
          <w:rFonts w:ascii="Consolas" w:hAnsi="Consolas"/>
          <w:sz w:val="18"/>
        </w:rPr>
        <w:t>JBPKRI010000056.1  2849188                        .-.....--..---..-.............-.-......  2849217</w:t>
      </w:r>
    </w:p>
    <w:p>
      <w:r>
        <w:rPr>
          <w:rFonts w:ascii="Consolas" w:hAnsi="Consolas"/>
          <w:sz w:val="18"/>
        </w:rPr>
        <w:t>JBPKRI010000053.1  6712692                     .-..-..A..--G.---..-.............-.-......  6712723</w:t>
      </w:r>
    </w:p>
    <w:p>
      <w:r>
        <w:rPr>
          <w:rFonts w:ascii="Consolas" w:hAnsi="Consolas"/>
          <w:sz w:val="18"/>
        </w:rPr>
        <w:t>JBPKRI010000053.1  2341215                       ..-.....--..---..-.............-.-......  2341245</w:t>
      </w:r>
    </w:p>
    <w:p>
      <w:r>
        <w:rPr>
          <w:rFonts w:ascii="Consolas" w:hAnsi="Consolas"/>
          <w:sz w:val="18"/>
        </w:rPr>
        <w:t>JBPKRI010000053.1  1333668                             ..--..---..-.............-.-......  1333643</w:t>
      </w:r>
    </w:p>
    <w:p>
      <w:r>
        <w:rPr>
          <w:rFonts w:ascii="Consolas" w:hAnsi="Consolas"/>
          <w:sz w:val="18"/>
        </w:rPr>
        <w:t>JBPKRI010000025.1  9297783                     .-..-.....--..---..-.............-.-......  9297814</w:t>
      </w:r>
    </w:p>
    <w:p>
      <w:r>
        <w:rPr>
          <w:rFonts w:ascii="Consolas" w:hAnsi="Consolas"/>
          <w:sz w:val="18"/>
        </w:rPr>
        <w:t>JBPKRI010000025.1  7430387                       ..-..A..--..---..-.............-.-......  7430357</w:t>
      </w:r>
    </w:p>
    <w:p>
      <w:r>
        <w:rPr>
          <w:rFonts w:ascii="Consolas" w:hAnsi="Consolas"/>
          <w:sz w:val="18"/>
        </w:rPr>
        <w:t>JBPKRI010000005.1  3427576                     .-..-.T...--T.---..-.............-.-......  3427607</w:t>
      </w:r>
    </w:p>
    <w:p>
      <w:r>
        <w:rPr>
          <w:rFonts w:ascii="Consolas" w:hAnsi="Consolas"/>
          <w:sz w:val="18"/>
        </w:rPr>
        <w:t>JBPKRI010000005.1  121003                        ..-.....--..---..-.............-.-......  121033</w:t>
      </w:r>
    </w:p>
    <w:p>
      <w:r>
        <w:rPr>
          <w:rFonts w:ascii="Consolas" w:hAnsi="Consolas"/>
          <w:sz w:val="18"/>
        </w:rPr>
        <w:t>JBPKRI010000005.1  3427638                       ..-.....--..---..-........T....-.-......  3427668</w:t>
      </w:r>
    </w:p>
    <w:p>
      <w:r>
        <w:rPr>
          <w:rFonts w:ascii="Consolas" w:hAnsi="Consolas"/>
          <w:sz w:val="18"/>
        </w:rPr>
        <w:t>JBPKRI010000005.1  2044042                        .-.T...--..---..-.............-.-......  2044013</w:t>
      </w:r>
    </w:p>
    <w:p>
      <w:r>
        <w:rPr>
          <w:rFonts w:ascii="Consolas" w:hAnsi="Consolas"/>
          <w:sz w:val="18"/>
        </w:rPr>
        <w:t>JBPKRI010000005.1  121007                        ..-.....--..---..-.............-.-......  121037</w:t>
      </w:r>
    </w:p>
    <w:p>
      <w:r>
        <w:rPr>
          <w:rFonts w:ascii="Consolas" w:hAnsi="Consolas"/>
          <w:sz w:val="18"/>
        </w:rPr>
        <w:t>JBPKRI010000004.1  684056                        ..-.....--..---..-.............-.-......  684026</w:t>
      </w:r>
    </w:p>
    <w:p>
      <w:r>
        <w:rPr>
          <w:rFonts w:ascii="Consolas" w:hAnsi="Consolas"/>
          <w:sz w:val="18"/>
        </w:rPr>
        <w:t>JBPKRI010000270.1  1241493                    ..-..-.....--..---..-.............-.-..T...  1241525</w:t>
      </w:r>
    </w:p>
    <w:p>
      <w:r>
        <w:rPr>
          <w:rFonts w:ascii="Consolas" w:hAnsi="Consolas"/>
          <w:sz w:val="18"/>
        </w:rPr>
        <w:t>JBPKRI010000052.1  1152489                    ..-..-.....--..---..-.............-.-......  1152457</w:t>
      </w:r>
    </w:p>
    <w:p>
      <w:r>
        <w:rPr>
          <w:rFonts w:ascii="Consolas" w:hAnsi="Consolas"/>
          <w:sz w:val="18"/>
        </w:rPr>
        <w:t>JBPKRI010000052.1  1462536                    ..-..-.....--..---..-.............-.-......  1462568</w:t>
      </w:r>
    </w:p>
    <w:p>
      <w:r>
        <w:rPr>
          <w:rFonts w:ascii="Consolas" w:hAnsi="Consolas"/>
          <w:sz w:val="18"/>
        </w:rPr>
        <w:t>JBPKRI010000052.1  1147147                  ..T.-..-.....--..---..-.............-.-......  1147113</w:t>
      </w:r>
    </w:p>
    <w:p>
      <w:r>
        <w:rPr>
          <w:rFonts w:ascii="Consolas" w:hAnsi="Consolas"/>
          <w:sz w:val="18"/>
        </w:rPr>
        <w:t>JBPKRI010000052.1  1462529                       ..-.T...--..---..T.............-.-......  1462560</w:t>
      </w:r>
    </w:p>
    <w:p>
      <w:r>
        <w:rPr>
          <w:rFonts w:ascii="Consolas" w:hAnsi="Consolas"/>
          <w:sz w:val="18"/>
        </w:rPr>
        <w:t>JBPKRI010000042.1  8305788                   ..A-..-.....--..---..-.............-.-......  8305755</w:t>
      </w:r>
    </w:p>
    <w:p>
      <w:r>
        <w:rPr>
          <w:rFonts w:ascii="Consolas" w:hAnsi="Consolas"/>
          <w:sz w:val="18"/>
        </w:rPr>
        <w:t>JBPKRI010000042.1  2344707                     .-..-....C--T.---..-.............-.-......  2344738</w:t>
      </w:r>
    </w:p>
    <w:p>
      <w:r>
        <w:rPr>
          <w:rFonts w:ascii="Consolas" w:hAnsi="Consolas"/>
          <w:sz w:val="18"/>
        </w:rPr>
        <w:t>JBPKRI010000042.1  4674811                     .-..-.T...--T.---..-.............-.-......  4674842</w:t>
      </w:r>
    </w:p>
    <w:p>
      <w:r>
        <w:rPr>
          <w:rFonts w:ascii="Consolas" w:hAnsi="Consolas"/>
          <w:sz w:val="18"/>
        </w:rPr>
        <w:t>JBPKRI010000042.1  8305781                       ..-.....--..---..-.............-.-......  8305751</w:t>
      </w:r>
    </w:p>
    <w:p>
      <w:r>
        <w:rPr>
          <w:rFonts w:ascii="Consolas" w:hAnsi="Consolas"/>
          <w:sz w:val="18"/>
        </w:rPr>
        <w:t>JBPKRI010000026.1  2274539                  ...A-..-.....--..---..-.............-.-......  2274573</w:t>
      </w:r>
    </w:p>
    <w:p>
      <w:r>
        <w:rPr>
          <w:rFonts w:ascii="Consolas" w:hAnsi="Consolas"/>
          <w:sz w:val="18"/>
        </w:rPr>
        <w:t>JBPKRI010000416.1  626167                      .-..-.....--..---..-.............-.-......  626136</w:t>
      </w:r>
    </w:p>
    <w:p>
      <w:r>
        <w:rPr>
          <w:rFonts w:ascii="Consolas" w:hAnsi="Consolas"/>
          <w:sz w:val="18"/>
        </w:rPr>
        <w:t>JBPKRI010000360.1  3419660                     .-..-.....--..---..-............T-.-......  3419691</w:t>
      </w:r>
    </w:p>
    <w:p>
      <w:r>
        <w:rPr>
          <w:rFonts w:ascii="Consolas" w:hAnsi="Consolas"/>
          <w:sz w:val="18"/>
        </w:rPr>
        <w:t>JBPKRI010000360.1  845252                        ..-.....--..---..-.............-.-......  845222</w:t>
      </w:r>
    </w:p>
    <w:p>
      <w:r>
        <w:rPr>
          <w:rFonts w:ascii="Consolas" w:hAnsi="Consolas"/>
          <w:sz w:val="18"/>
        </w:rPr>
        <w:t>JBPKRI010000360.1  845240                        ..-.....--..---..-.............-.-......  845210</w:t>
      </w:r>
    </w:p>
    <w:p>
      <w:r>
        <w:rPr>
          <w:rFonts w:ascii="Consolas" w:hAnsi="Consolas"/>
          <w:sz w:val="18"/>
        </w:rPr>
        <w:t>JBPKRI010000360.1  1422872                       ..-.....--..---..-.............-.-...C..  1422902</w:t>
      </w:r>
    </w:p>
    <w:p>
      <w:r>
        <w:rPr>
          <w:rFonts w:ascii="Consolas" w:hAnsi="Consolas"/>
          <w:sz w:val="18"/>
        </w:rPr>
        <w:t>JBPKRI010000234.1  5847060                     .-..-.....--..---..-.............-.-......  5847091</w:t>
      </w:r>
    </w:p>
    <w:p>
      <w:r>
        <w:rPr>
          <w:rFonts w:ascii="Consolas" w:hAnsi="Consolas"/>
          <w:sz w:val="18"/>
        </w:rPr>
        <w:t>JBPKRI010000234.1  664492                      .-..-.C...--..---..-.............-.-......  664461</w:t>
      </w:r>
    </w:p>
    <w:p>
      <w:r>
        <w:rPr>
          <w:rFonts w:ascii="Consolas" w:hAnsi="Consolas"/>
          <w:sz w:val="18"/>
        </w:rPr>
        <w:t>JBPKRI010000221.1  851397                   ....-..-.....--..---C.-.......C.....-.-......  851431</w:t>
      </w:r>
    </w:p>
    <w:p>
      <w:r>
        <w:rPr>
          <w:rFonts w:ascii="Consolas" w:hAnsi="Consolas"/>
          <w:sz w:val="18"/>
        </w:rPr>
        <w:t>JBPKRI010000221.1  1203514                  ..C.-..-.....--..---..-.............-.-......  1203480</w:t>
      </w:r>
    </w:p>
    <w:p>
      <w:r>
        <w:rPr>
          <w:rFonts w:ascii="Consolas" w:hAnsi="Consolas"/>
          <w:sz w:val="18"/>
        </w:rPr>
        <w:t>JBPKRI010000148.1  3451066                     .-..-.....--..---..-.............-.-..T...  3451097</w:t>
      </w:r>
    </w:p>
    <w:p>
      <w:r>
        <w:rPr>
          <w:rFonts w:ascii="Consolas" w:hAnsi="Consolas"/>
          <w:sz w:val="18"/>
        </w:rPr>
        <w:t>JBPKRI010000148.1  940736                         .-.....--..---..-.............-.-......  940707</w:t>
      </w:r>
    </w:p>
    <w:p>
      <w:r>
        <w:rPr>
          <w:rFonts w:ascii="Consolas" w:hAnsi="Consolas"/>
          <w:sz w:val="18"/>
        </w:rPr>
        <w:t>JBPKRI010000148.1  940733                        ..-.....--..---..-.............-.-......  940703</w:t>
      </w:r>
    </w:p>
    <w:p>
      <w:r>
        <w:rPr>
          <w:rFonts w:ascii="Consolas" w:hAnsi="Consolas"/>
          <w:sz w:val="18"/>
        </w:rPr>
        <w:t>JBPKRI010000148.1  36259                      ..-..-.....--..---G.-.............-.-......  36227</w:t>
      </w:r>
    </w:p>
    <w:p>
      <w:r>
        <w:rPr>
          <w:rFonts w:ascii="Consolas" w:hAnsi="Consolas"/>
          <w:sz w:val="18"/>
        </w:rPr>
        <w:t>JBPKRI010000118.1  7666358                     .-..-.T..A--..---..-.............-.-......  7666389</w:t>
      </w:r>
    </w:p>
    <w:p>
      <w:r>
        <w:rPr>
          <w:rFonts w:ascii="Consolas" w:hAnsi="Consolas"/>
          <w:sz w:val="18"/>
        </w:rPr>
        <w:t>JBPKRI010000118.1  9069212                     .-..-.....--..---..-.............-.-......  9069243</w:t>
      </w:r>
    </w:p>
    <w:p>
      <w:r>
        <w:rPr>
          <w:rFonts w:ascii="Consolas" w:hAnsi="Consolas"/>
          <w:sz w:val="18"/>
        </w:rPr>
        <w:t>JBPKRI010000118.1  10847038                    .-..-.....--..---..-.............-.-..T...  10847007</w:t>
      </w:r>
    </w:p>
    <w:p>
      <w:r>
        <w:rPr>
          <w:rFonts w:ascii="Consolas" w:hAnsi="Consolas"/>
          <w:sz w:val="18"/>
        </w:rPr>
        <w:t>JBPKRI010000099.1  509289                        ..-.....--..---..-.............-.-......  509319</w:t>
      </w:r>
    </w:p>
    <w:p>
      <w:r>
        <w:rPr>
          <w:rFonts w:ascii="Consolas" w:hAnsi="Consolas"/>
          <w:sz w:val="18"/>
        </w:rPr>
        <w:t>JBPKRI010000069.1  4001194                       ..-.....--..---..-.............-.-......  4001224</w:t>
      </w:r>
    </w:p>
    <w:p>
      <w:r>
        <w:rPr>
          <w:rFonts w:ascii="Consolas" w:hAnsi="Consolas"/>
          <w:sz w:val="18"/>
        </w:rPr>
        <w:t>JBPKRI010000069.1  4001190                       ..-.....--..---..-.............-.-......  4001220</w:t>
      </w:r>
    </w:p>
    <w:p>
      <w:r>
        <w:rPr>
          <w:rFonts w:ascii="Consolas" w:hAnsi="Consolas"/>
          <w:sz w:val="18"/>
        </w:rPr>
        <w:t>JBPKRI010000069.1  7254665                        .-.T...--..---..-.............-.-......  7254694</w:t>
      </w:r>
    </w:p>
    <w:p>
      <w:r>
        <w:rPr>
          <w:rFonts w:ascii="Consolas" w:hAnsi="Consolas"/>
          <w:sz w:val="18"/>
        </w:rPr>
        <w:t>JBPKRI010000050.1  7579839                     .-..-.T..C--T.---..-.............-.-......  7579870</w:t>
      </w:r>
    </w:p>
    <w:p>
      <w:r>
        <w:rPr>
          <w:rFonts w:ascii="Consolas" w:hAnsi="Consolas"/>
          <w:sz w:val="18"/>
        </w:rPr>
        <w:t>JBPKRI010000050.1  4830161                        .-.....--..---..-.............-.-......  4830132</w:t>
      </w:r>
    </w:p>
    <w:p>
      <w:r>
        <w:rPr>
          <w:rFonts w:ascii="Consolas" w:hAnsi="Consolas"/>
          <w:sz w:val="18"/>
        </w:rPr>
        <w:t>JBPKRI010000050.1  4871189                        .-.....--..---..-.............-.-......  4871218</w:t>
      </w:r>
    </w:p>
    <w:p>
      <w:r>
        <w:rPr>
          <w:rFonts w:ascii="Consolas" w:hAnsi="Consolas"/>
          <w:sz w:val="18"/>
        </w:rPr>
        <w:t>JBPKRI010000031.1  3910708                       ..-.....--..---..-.............-.-......  3910738</w:t>
      </w:r>
    </w:p>
    <w:p>
      <w:r>
        <w:rPr>
          <w:rFonts w:ascii="Consolas" w:hAnsi="Consolas"/>
          <w:sz w:val="18"/>
        </w:rPr>
        <w:t>JBPKRI010000031.1  414344                      .-..-.....--..---..-.............-.-..TA..  414313</w:t>
      </w:r>
    </w:p>
    <w:p>
      <w:r>
        <w:rPr>
          <w:rFonts w:ascii="Consolas" w:hAnsi="Consolas"/>
          <w:sz w:val="18"/>
        </w:rPr>
        <w:t>JBPKRI010000292.1  3239037                       ..-.....--..---..-.............-.-..T...  3239067</w:t>
      </w:r>
    </w:p>
    <w:p>
      <w:r>
        <w:rPr>
          <w:rFonts w:ascii="Consolas" w:hAnsi="Consolas"/>
          <w:sz w:val="18"/>
        </w:rPr>
        <w:t>JBPKRI010000272.1  6777360                    ..-..-A....--..---..-.............-.-......  6777392</w:t>
      </w:r>
    </w:p>
    <w:p>
      <w:r>
        <w:rPr>
          <w:rFonts w:ascii="Consolas" w:hAnsi="Consolas"/>
          <w:sz w:val="18"/>
        </w:rPr>
        <w:t>JBPKRI010000272.1  6777366                       ..-.....--..---..-.............-.-......  6777396</w:t>
      </w:r>
    </w:p>
    <w:p>
      <w:r>
        <w:rPr>
          <w:rFonts w:ascii="Consolas" w:hAnsi="Consolas"/>
          <w:sz w:val="18"/>
        </w:rPr>
        <w:t>JBPKRI010000272.1  7399244                    ..-..-.T...--..---..-.............-.-......  7399212</w:t>
      </w:r>
    </w:p>
    <w:p>
      <w:r>
        <w:rPr>
          <w:rFonts w:ascii="Consolas" w:hAnsi="Consolas"/>
          <w:sz w:val="18"/>
        </w:rPr>
        <w:t>JBPKRI010000272.1  419463             ..T-...T..-..-.--..--..---..-.............-.-..T...  419426</w:t>
      </w:r>
    </w:p>
    <w:p>
      <w:r>
        <w:rPr>
          <w:rFonts w:ascii="Consolas" w:hAnsi="Consolas"/>
          <w:sz w:val="18"/>
        </w:rPr>
        <w:t>JBPKRI010000267.1  1935775                     .-..-.T...--..---..-.............-.-......  1935744</w:t>
      </w:r>
    </w:p>
    <w:p>
      <w:r>
        <w:rPr>
          <w:rFonts w:ascii="Consolas" w:hAnsi="Consolas"/>
          <w:sz w:val="18"/>
        </w:rPr>
        <w:t>JBPKRI010000262.1  1743551                     .-..-.....--..---..-.............-.-......  1743520</w:t>
      </w:r>
    </w:p>
    <w:p>
      <w:r>
        <w:rPr>
          <w:rFonts w:ascii="Consolas" w:hAnsi="Consolas"/>
          <w:sz w:val="18"/>
        </w:rPr>
        <w:t>JBPKRI010000252.1  879308                    ...-..-.....--..---..-.............-.-......  879275</w:t>
      </w:r>
    </w:p>
    <w:p>
      <w:r>
        <w:rPr>
          <w:rFonts w:ascii="Consolas" w:hAnsi="Consolas"/>
          <w:sz w:val="18"/>
        </w:rPr>
        <w:t>JBPKRI010000252.1  224313                         .-.....--..---..-.............-.-......  224284</w:t>
      </w:r>
    </w:p>
    <w:p>
      <w:r>
        <w:rPr>
          <w:rFonts w:ascii="Consolas" w:hAnsi="Consolas"/>
          <w:sz w:val="18"/>
        </w:rPr>
        <w:t>JBPKRI010000205.1  10000701                 ..T.-..-.....--T.---A.-.............-.-......  10000667</w:t>
      </w:r>
    </w:p>
    <w:p>
      <w:r>
        <w:rPr>
          <w:rFonts w:ascii="Consolas" w:hAnsi="Consolas"/>
          <w:sz w:val="18"/>
        </w:rPr>
        <w:t>JBPKRI010000205.1  9100378                     .-..-.....--..---..-....T........-.-......  9100347</w:t>
      </w:r>
    </w:p>
    <w:p>
      <w:r>
        <w:rPr>
          <w:rFonts w:ascii="Consolas" w:hAnsi="Consolas"/>
          <w:sz w:val="18"/>
        </w:rPr>
        <w:t>JBPKRI010000205.1  6570421                    ..-..-.....--..---..-.............-.-..T...  6570389</w:t>
      </w:r>
    </w:p>
    <w:p>
      <w:r>
        <w:rPr>
          <w:rFonts w:ascii="Consolas" w:hAnsi="Consolas"/>
          <w:sz w:val="18"/>
        </w:rPr>
        <w:t>JBPKRI010000128.1  628513                      .-..-.....--..---..-.............-.-......  628482</w:t>
      </w:r>
    </w:p>
    <w:p>
      <w:r>
        <w:rPr>
          <w:rFonts w:ascii="Consolas" w:hAnsi="Consolas"/>
          <w:sz w:val="18"/>
        </w:rPr>
        <w:t>JBPKRI010000128.1  628517                      .-..-.T...--..---..-.............-.-......  628486</w:t>
      </w:r>
    </w:p>
    <w:p>
      <w:r>
        <w:rPr>
          <w:rFonts w:ascii="Consolas" w:hAnsi="Consolas"/>
          <w:sz w:val="18"/>
        </w:rPr>
        <w:t>JBPKRI010000107.1  3766821                   ...-..-.....--..---..-.............-.-......  3766788</w:t>
      </w:r>
    </w:p>
    <w:p>
      <w:r>
        <w:rPr>
          <w:rFonts w:ascii="Consolas" w:hAnsi="Consolas"/>
          <w:sz w:val="18"/>
        </w:rPr>
        <w:t>JBPKRI010000098.1  4852961                    ..-..-A....--TA---..-.............-.-......  4852929</w:t>
      </w:r>
    </w:p>
    <w:p>
      <w:r>
        <w:rPr>
          <w:rFonts w:ascii="Consolas" w:hAnsi="Consolas"/>
          <w:sz w:val="18"/>
        </w:rPr>
        <w:t>JBPKRI010000098.1  3227268                     .-..-.....--..---..-.............-.-......  3227237</w:t>
      </w:r>
    </w:p>
    <w:p>
      <w:r>
        <w:rPr>
          <w:rFonts w:ascii="Consolas" w:hAnsi="Consolas"/>
          <w:sz w:val="18"/>
        </w:rPr>
        <w:t>JBPKRI010000098.1  3227272                     .-..-.T...--..---..-.............-.-......  3227241</w:t>
      </w:r>
    </w:p>
    <w:p>
      <w:r>
        <w:rPr>
          <w:rFonts w:ascii="Consolas" w:hAnsi="Consolas"/>
          <w:sz w:val="18"/>
        </w:rPr>
        <w:t>JBPKRI010000536.1  398412                           .....--..---..-.............-.-......  398440</w:t>
      </w:r>
    </w:p>
    <w:p>
      <w:r>
        <w:rPr>
          <w:rFonts w:ascii="Consolas" w:hAnsi="Consolas"/>
          <w:sz w:val="18"/>
        </w:rPr>
        <w:t>JBPKRI010000244.1  6380466                     .-..-.T..A--..---..-.............-.-......  6380497</w:t>
      </w:r>
    </w:p>
    <w:p>
      <w:r>
        <w:rPr>
          <w:rFonts w:ascii="Consolas" w:hAnsi="Consolas"/>
          <w:sz w:val="18"/>
        </w:rPr>
        <w:t>JBPKRI010000244.1  3404957                       ..-.....--..---..-.............-.-......  3404987</w:t>
      </w:r>
    </w:p>
    <w:p>
      <w:r>
        <w:rPr>
          <w:rFonts w:ascii="Consolas" w:hAnsi="Consolas"/>
          <w:sz w:val="18"/>
        </w:rPr>
        <w:t>JBPKRI010000225.1  3000781                     .-..-.....--..---..-............T-.-...A..  3000812</w:t>
      </w:r>
    </w:p>
    <w:p>
      <w:r>
        <w:rPr>
          <w:rFonts w:ascii="Consolas" w:hAnsi="Consolas"/>
          <w:sz w:val="18"/>
        </w:rPr>
        <w:t>JBPKRI010000225.1  4561151                       ..-.....--..---..-.............-.-......  4561121</w:t>
      </w:r>
    </w:p>
    <w:p>
      <w:r>
        <w:rPr>
          <w:rFonts w:ascii="Consolas" w:hAnsi="Consolas"/>
          <w:sz w:val="18"/>
        </w:rPr>
        <w:t>JBPKRI010000173.1  872049                     ..-..-.....--TA---..-T............-.-......  872017</w:t>
      </w:r>
    </w:p>
    <w:p>
      <w:r>
        <w:rPr>
          <w:rFonts w:ascii="Consolas" w:hAnsi="Consolas"/>
          <w:sz w:val="18"/>
        </w:rPr>
        <w:t>JBPKRI010000173.1  1686606                       ..-.....--..---..-.............-.-......  1686636</w:t>
      </w:r>
    </w:p>
    <w:p>
      <w:r>
        <w:rPr>
          <w:rFonts w:ascii="Consolas" w:hAnsi="Consolas"/>
          <w:sz w:val="18"/>
        </w:rPr>
        <w:t>JBPKRI010000064.1  358808                      .-..-.....--T.---..-.............-.-..T...  358777</w:t>
      </w:r>
    </w:p>
    <w:p>
      <w:r>
        <w:rPr>
          <w:rFonts w:ascii="Consolas" w:hAnsi="Consolas"/>
          <w:sz w:val="18"/>
        </w:rPr>
        <w:t>JBPKRI010000064.1  463220                     ..-..-.....--..---..-.............-.-......  463188</w:t>
      </w:r>
    </w:p>
    <w:p>
      <w:r>
        <w:rPr>
          <w:rFonts w:ascii="Consolas" w:hAnsi="Consolas"/>
          <w:sz w:val="18"/>
        </w:rPr>
        <w:t>JBPKRI010000008.1  2618758                     .-..-.....--..---..-.C...........-.-.C....  2618727</w:t>
      </w:r>
    </w:p>
    <w:p>
      <w:r>
        <w:rPr>
          <w:rFonts w:ascii="Consolas" w:hAnsi="Consolas"/>
          <w:sz w:val="18"/>
        </w:rPr>
        <w:t>JBPKRI010000008.1  2435024                       ..-.....--..---..-.............-.-......  2435054</w:t>
      </w:r>
    </w:p>
    <w:p>
      <w:r>
        <w:rPr>
          <w:rFonts w:ascii="Consolas" w:hAnsi="Consolas"/>
          <w:sz w:val="18"/>
        </w:rPr>
        <w:t>JBPKRI010000008.1  9860874                          .....--..---..-.............-.-...A..  9860846</w:t>
      </w:r>
    </w:p>
    <w:p>
      <w:r>
        <w:rPr>
          <w:rFonts w:ascii="Consolas" w:hAnsi="Consolas"/>
          <w:sz w:val="18"/>
        </w:rPr>
        <w:t>JBPKRI010000405.1  313197                        ..-.....--..---..-..A..........-.-......  313167</w:t>
      </w:r>
    </w:p>
    <w:p>
      <w:r>
        <w:rPr>
          <w:rFonts w:ascii="Consolas" w:hAnsi="Consolas"/>
          <w:sz w:val="18"/>
        </w:rPr>
        <w:t>JBPKRI010000359.1  1223647                    ..-..-.....--..---..-.............-.-......  1223615</w:t>
      </w:r>
    </w:p>
    <w:p>
      <w:r>
        <w:rPr>
          <w:rFonts w:ascii="Consolas" w:hAnsi="Consolas"/>
          <w:sz w:val="18"/>
        </w:rPr>
        <w:t>JBPKRI010000255.1  1527750                     .-..-.....--..---..-.............-.-..TA..  1527719</w:t>
      </w:r>
    </w:p>
    <w:p>
      <w:r>
        <w:rPr>
          <w:rFonts w:ascii="Consolas" w:hAnsi="Consolas"/>
          <w:sz w:val="18"/>
        </w:rPr>
        <w:t>JBPKRI010000255.1  435188                     ..-..-.....--..---..-.............-.-......  435156</w:t>
      </w:r>
    </w:p>
    <w:p>
      <w:r>
        <w:rPr>
          <w:rFonts w:ascii="Consolas" w:hAnsi="Consolas"/>
          <w:sz w:val="18"/>
        </w:rPr>
        <w:t>JBPKRI010000212.1  1957261                     .-..-.....--..---..-....T........-.-......  1957230</w:t>
      </w:r>
    </w:p>
    <w:p>
      <w:r>
        <w:rPr>
          <w:rFonts w:ascii="Consolas" w:hAnsi="Consolas"/>
          <w:sz w:val="18"/>
        </w:rPr>
        <w:t>JBPKRI010000150.1  1779807                     .-..-.....TT..---..-.............-.-......  1779840</w:t>
      </w:r>
    </w:p>
    <w:p>
      <w:r>
        <w:rPr>
          <w:rFonts w:ascii="Consolas" w:hAnsi="Consolas"/>
          <w:sz w:val="18"/>
        </w:rPr>
        <w:t>JBPKRI010000150.1  1716386                     .-..-..C..--..---..-.............-.-......  1716417</w:t>
      </w:r>
    </w:p>
    <w:p>
      <w:r>
        <w:rPr>
          <w:rFonts w:ascii="Consolas" w:hAnsi="Consolas"/>
          <w:sz w:val="18"/>
        </w:rPr>
        <w:t>JBPKRI010000075.1  8757752                 ....G-..-.....--..---..-.............-.-......  8757717</w:t>
      </w:r>
    </w:p>
    <w:p>
      <w:r>
        <w:rPr>
          <w:rFonts w:ascii="Consolas" w:hAnsi="Consolas"/>
          <w:sz w:val="18"/>
        </w:rPr>
        <w:t>JBPKRI010000075.1  9478693                       ..-.....--..---..-........G....-.-..T...  9478663</w:t>
      </w:r>
    </w:p>
    <w:p>
      <w:r>
        <w:rPr>
          <w:rFonts w:ascii="Consolas" w:hAnsi="Consolas"/>
          <w:sz w:val="18"/>
        </w:rPr>
        <w:t>JBPKRI010000062.1  847966                     ..-..-.....--TG---..-.............-.-......  847998</w:t>
      </w:r>
    </w:p>
    <w:p>
      <w:r>
        <w:rPr>
          <w:rFonts w:ascii="Consolas" w:hAnsi="Consolas"/>
          <w:sz w:val="18"/>
        </w:rPr>
        <w:t>JBPKRI010000062.1  1307489                     .-..-.....--..---..-.............-.-......  1307520</w:t>
      </w:r>
    </w:p>
    <w:p>
      <w:r>
        <w:rPr>
          <w:rFonts w:ascii="Consolas" w:hAnsi="Consolas"/>
          <w:sz w:val="18"/>
        </w:rPr>
        <w:t>JBPKRI010000001.1  4468839            ...-T.A.T.-..-.....--..---..-.............-.-......  4468800</w:t>
      </w:r>
    </w:p>
    <w:p>
      <w:r>
        <w:rPr>
          <w:rFonts w:ascii="Consolas" w:hAnsi="Consolas"/>
          <w:sz w:val="18"/>
        </w:rPr>
        <w:t>JBPKRI010000753.1  56298                      ..-..-.....--T.---..-G............-.-......  56266</w:t>
      </w:r>
    </w:p>
    <w:p>
      <w:r>
        <w:rPr>
          <w:rFonts w:ascii="Consolas" w:hAnsi="Consolas"/>
          <w:sz w:val="18"/>
        </w:rPr>
        <w:t>JBPKRI010000534.1  317272                    ..A-..-.....--..---..-.............-.-....A.  317239</w:t>
      </w:r>
    </w:p>
    <w:p>
      <w:r>
        <w:rPr>
          <w:rFonts w:ascii="Consolas" w:hAnsi="Consolas"/>
          <w:sz w:val="18"/>
        </w:rPr>
        <w:t>JBPKRI010000256.1  4579675                  ..T.-..-.T..C--T.---..-.............-.-......  4579709</w:t>
      </w:r>
    </w:p>
    <w:p>
      <w:r>
        <w:rPr>
          <w:rFonts w:ascii="Consolas" w:hAnsi="Consolas"/>
          <w:sz w:val="18"/>
        </w:rPr>
        <w:t>JBPKRI010000256.1  4536553                 ...T.-C.-.T...--..---..-.............-.-......  4536518</w:t>
      </w:r>
    </w:p>
    <w:p>
      <w:r>
        <w:rPr>
          <w:rFonts w:ascii="Consolas" w:hAnsi="Consolas"/>
          <w:sz w:val="18"/>
        </w:rPr>
        <w:t>JBPKRI010000256.1  8980573                    ..-..-.T...--..---..-.............-.-......  8980605</w:t>
      </w:r>
    </w:p>
    <w:p>
      <w:r>
        <w:rPr>
          <w:rFonts w:ascii="Consolas" w:hAnsi="Consolas"/>
          <w:sz w:val="18"/>
        </w:rPr>
        <w:t>JBPKRI010000256.1  8820731                  ..T.-..-.....--..---..-.............-.-......  8820765</w:t>
      </w:r>
    </w:p>
    <w:p>
      <w:r>
        <w:rPr>
          <w:rFonts w:ascii="Consolas" w:hAnsi="Consolas"/>
          <w:sz w:val="18"/>
        </w:rPr>
        <w:t>JBPKRI010000152.1  232146                           .....--..---..-.............-.-......  232118</w:t>
      </w:r>
    </w:p>
    <w:p>
      <w:r>
        <w:rPr>
          <w:rFonts w:ascii="Consolas" w:hAnsi="Consolas"/>
          <w:sz w:val="18"/>
        </w:rPr>
        <w:t>JBPKRI010000045.1  3438467                  ..T.-..-.....--..---..-.............-.-......  3438433</w:t>
      </w:r>
    </w:p>
    <w:p>
      <w:r>
        <w:rPr>
          <w:rFonts w:ascii="Consolas" w:hAnsi="Consolas"/>
          <w:sz w:val="18"/>
        </w:rPr>
        <w:t>JBPKRI010000478.1  583551                        ..-..A..--T.---..-.............-.-......  583521</w:t>
      </w:r>
    </w:p>
    <w:p>
      <w:r>
        <w:rPr>
          <w:rFonts w:ascii="Consolas" w:hAnsi="Consolas"/>
          <w:sz w:val="18"/>
        </w:rPr>
        <w:t>JBPKRI010000478.1  451942                         .-.T...--..---..-.............-.-......  451913</w:t>
      </w:r>
    </w:p>
    <w:p>
      <w:r>
        <w:rPr>
          <w:rFonts w:ascii="Consolas" w:hAnsi="Consolas"/>
          <w:sz w:val="18"/>
        </w:rPr>
        <w:t>JBPKRI010000365.1  3048676                        .-.T...--..---..-.............-.-......  3048647</w:t>
      </w:r>
    </w:p>
    <w:p>
      <w:r>
        <w:rPr>
          <w:rFonts w:ascii="Consolas" w:hAnsi="Consolas"/>
          <w:sz w:val="18"/>
        </w:rPr>
        <w:t>JBPKRI010000224.1  1247558                        .-.T...--..---..-.............-.-......  1247529</w:t>
      </w:r>
    </w:p>
    <w:p>
      <w:r>
        <w:rPr>
          <w:rFonts w:ascii="Consolas" w:hAnsi="Consolas"/>
          <w:sz w:val="18"/>
        </w:rPr>
        <w:t>JBPKRI010000201.1  894196                   ....-C.-.T...--T.---..-.............-.-......  894230</w:t>
      </w:r>
    </w:p>
    <w:p>
      <w:r>
        <w:rPr>
          <w:rFonts w:ascii="Consolas" w:hAnsi="Consolas"/>
          <w:sz w:val="18"/>
        </w:rPr>
        <w:t>JBPKRI010000201.1  894203                      .-..-.T...--..---..-.............-.-......  894234</w:t>
      </w:r>
    </w:p>
    <w:p>
      <w:r>
        <w:rPr>
          <w:rFonts w:ascii="Consolas" w:hAnsi="Consolas"/>
          <w:sz w:val="18"/>
        </w:rPr>
        <w:t>JBPKRI010000195.1  379672                      .-..-.T...--..---..-.............-.-......  379641</w:t>
      </w:r>
    </w:p>
    <w:p>
      <w:r>
        <w:rPr>
          <w:rFonts w:ascii="Consolas" w:hAnsi="Consolas"/>
          <w:sz w:val="18"/>
        </w:rPr>
        <w:t>JBPKRI010000195.1  6307272                     .-..-.....--..---..-.............-.-......  6307241</w:t>
      </w:r>
    </w:p>
    <w:p>
      <w:r>
        <w:rPr>
          <w:rFonts w:ascii="Consolas" w:hAnsi="Consolas"/>
          <w:sz w:val="18"/>
        </w:rPr>
        <w:t>JBPKRI010000113.1  191250                      .-..-.....--..---..-.............-.-..T...  191219</w:t>
      </w:r>
    </w:p>
    <w:p>
      <w:r>
        <w:rPr>
          <w:rFonts w:ascii="Consolas" w:hAnsi="Consolas"/>
          <w:sz w:val="18"/>
        </w:rPr>
        <w:t>JBPKRI010000040.1  13845739                       .-.T...--..---..-.............-.-......  13845710</w:t>
      </w:r>
    </w:p>
    <w:p>
      <w:r>
        <w:rPr>
          <w:rFonts w:ascii="Consolas" w:hAnsi="Consolas"/>
          <w:sz w:val="18"/>
        </w:rPr>
        <w:t>JBPKRI010000376.1  256629                      .-..-.C...--..---..-.............-.-......  256598</w:t>
      </w:r>
    </w:p>
    <w:p>
      <w:r>
        <w:rPr>
          <w:rFonts w:ascii="Consolas" w:hAnsi="Consolas"/>
          <w:sz w:val="18"/>
        </w:rPr>
        <w:t>JBPKRI010000334.1  520176                      .-..-..A..--T.---..-.............-.-......  520145</w:t>
      </w:r>
    </w:p>
    <w:p>
      <w:r>
        <w:rPr>
          <w:rFonts w:ascii="Consolas" w:hAnsi="Consolas"/>
          <w:sz w:val="18"/>
        </w:rPr>
        <w:t>JBPKRI010000202.1  2332868                     .-..-.T...--.A---..-.............-.-......  2332837</w:t>
      </w:r>
    </w:p>
    <w:p>
      <w:r>
        <w:rPr>
          <w:rFonts w:ascii="Consolas" w:hAnsi="Consolas"/>
          <w:sz w:val="18"/>
        </w:rPr>
        <w:t>JBPKRI010000088.1  634030                      .-..-.....--..---..-....T..A.....-.-......  633999</w:t>
      </w:r>
    </w:p>
    <w:p>
      <w:r>
        <w:rPr>
          <w:rFonts w:ascii="Consolas" w:hAnsi="Consolas"/>
          <w:sz w:val="18"/>
        </w:rPr>
        <w:t>JBPKRI010000082.1  1423027                     .-..-.T..A--..---..-.............-.-......  1422996</w:t>
      </w:r>
    </w:p>
    <w:p>
      <w:r>
        <w:rPr>
          <w:rFonts w:ascii="Consolas" w:hAnsi="Consolas"/>
          <w:sz w:val="18"/>
        </w:rPr>
        <w:t>JBPKRI010000046.1  3875126                   ..G-..-.....--..---..-.............-.-......  3875159</w:t>
      </w:r>
    </w:p>
    <w:p>
      <w:r>
        <w:rPr>
          <w:rFonts w:ascii="Consolas" w:hAnsi="Consolas"/>
          <w:sz w:val="18"/>
        </w:rPr>
        <w:t>JBPKRI010000043.1  135833                   ....-..-.T...--..---..T........T....-.-......  135868</w:t>
      </w:r>
    </w:p>
    <w:p>
      <w:r>
        <w:rPr>
          <w:rFonts w:ascii="Consolas" w:hAnsi="Consolas"/>
          <w:sz w:val="18"/>
        </w:rPr>
        <w:t>JBPKRI010000027.1  7582573                   ...-..-.....--..---..-..C...C......-C-......  7582606</w:t>
      </w:r>
    </w:p>
    <w:p>
      <w:r>
        <w:rPr>
          <w:rFonts w:ascii="Consolas" w:hAnsi="Consolas"/>
          <w:sz w:val="18"/>
        </w:rPr>
        <w:t>JBPKRI010000174.1  3877298                    ..-..-.....--..---..-.......C.....-.-..T...  3877330</w:t>
      </w:r>
    </w:p>
    <w:p>
      <w:r>
        <w:rPr>
          <w:rFonts w:ascii="Consolas" w:hAnsi="Consolas"/>
          <w:sz w:val="18"/>
        </w:rPr>
        <w:t>JBPKRI010000174.1  457623                        ..-C....--..---..-G............-.-......  457653</w:t>
      </w:r>
    </w:p>
    <w:p>
      <w:r>
        <w:rPr>
          <w:rFonts w:ascii="Consolas" w:hAnsi="Consolas"/>
          <w:sz w:val="18"/>
        </w:rPr>
        <w:t>JBPKRI010000074.1  12758126                   ..-..-.....--..---..-.............-.-..T..A  12758158</w:t>
      </w:r>
    </w:p>
    <w:p>
      <w:r>
        <w:rPr>
          <w:rFonts w:ascii="Consolas" w:hAnsi="Consolas"/>
          <w:sz w:val="18"/>
        </w:rPr>
        <w:t>JBPKRI010000356.1  595268                     ..-..-.T...--..---..-............T-.-...A..  595300</w:t>
      </w:r>
    </w:p>
    <w:p>
      <w:r>
        <w:rPr>
          <w:rFonts w:ascii="Consolas" w:hAnsi="Consolas"/>
          <w:sz w:val="18"/>
        </w:rPr>
        <w:t>JBPKRI010000197.1  5380826                    ..-..-.....--..---..-.............-.-..TA..  5380794</w:t>
      </w:r>
    </w:p>
    <w:p>
      <w:r>
        <w:rPr>
          <w:rFonts w:ascii="Consolas" w:hAnsi="Consolas"/>
          <w:sz w:val="18"/>
        </w:rPr>
        <w:t>JBPKRI010000081.1  1539764                        .-.T...--..---..-.............-.-......  1539735</w:t>
      </w:r>
    </w:p>
    <w:p>
      <w:r>
        <w:rPr>
          <w:rFonts w:ascii="Consolas" w:hAnsi="Consolas"/>
          <w:sz w:val="18"/>
        </w:rPr>
        <w:t>JBPKRI010000448.1  1594680                     .-..-.T...--..---..-.............-.-..T...  1594649</w:t>
      </w:r>
    </w:p>
    <w:p>
      <w:r>
        <w:rPr>
          <w:rFonts w:ascii="Consolas" w:hAnsi="Consolas"/>
          <w:sz w:val="18"/>
        </w:rPr>
        <w:t>JBPKRI010000424.1  360606                   ..C.-..-..C..--T.---..-....T........-.-......  360572</w:t>
      </w:r>
    </w:p>
    <w:p>
      <w:r>
        <w:rPr>
          <w:rFonts w:ascii="Consolas" w:hAnsi="Consolas"/>
          <w:sz w:val="18"/>
        </w:rPr>
        <w:t>JBPKRI010000424.1  360595                      .-..-.....--T.---..-.............-.-..T...  360564</w:t>
      </w:r>
    </w:p>
    <w:p>
      <w:r>
        <w:rPr>
          <w:rFonts w:ascii="Consolas" w:hAnsi="Consolas"/>
          <w:sz w:val="18"/>
        </w:rPr>
        <w:t>JBPKRI010000276.1  1673887                        .-.T...--..---..-.A...........-.-......  1673916</w:t>
      </w:r>
    </w:p>
    <w:p>
      <w:r>
        <w:rPr>
          <w:rFonts w:ascii="Consolas" w:hAnsi="Consolas"/>
          <w:sz w:val="18"/>
        </w:rPr>
        <w:t>JBPKRI010000134.1  854631                      .-..-.....--..---..-.............-.-..TA..  854600</w:t>
      </w:r>
    </w:p>
    <w:p>
      <w:r>
        <w:rPr>
          <w:rFonts w:ascii="Consolas" w:hAnsi="Consolas"/>
          <w:sz w:val="18"/>
        </w:rPr>
        <w:t>JBPKRI010000048.1  1122528                  ..T.-..-.....--T.---..-....T........-.-......  1122494</w:t>
      </w:r>
    </w:p>
    <w:p>
      <w:r>
        <w:rPr>
          <w:rFonts w:ascii="Consolas" w:hAnsi="Consolas"/>
          <w:sz w:val="18"/>
        </w:rPr>
        <w:t>JBPKRI010000563.1  407574                      .-..-.....--..---..-....T..C.....-.-.....A  407543</w:t>
      </w:r>
    </w:p>
    <w:p>
      <w:r>
        <w:rPr>
          <w:rFonts w:ascii="Consolas" w:hAnsi="Consolas"/>
          <w:sz w:val="18"/>
        </w:rPr>
        <w:t>JBPKRI010000481.1  1879599                     .-..-.....--T.---..-.............-.-......  1879568</w:t>
      </w:r>
    </w:p>
    <w:p>
      <w:r>
        <w:rPr>
          <w:rFonts w:ascii="Consolas" w:hAnsi="Consolas"/>
          <w:sz w:val="18"/>
        </w:rPr>
        <w:t>JBPKRI010000459.1  652281                     ..-..-.....--..---..-...........C.-.-..T...  652313</w:t>
      </w:r>
    </w:p>
    <w:p>
      <w:r>
        <w:rPr>
          <w:rFonts w:ascii="Consolas" w:hAnsi="Consolas"/>
          <w:sz w:val="18"/>
        </w:rPr>
        <w:t>JBPKRI010000430.1  229925                      .-..-.T...--T.---..-....T........-.-......  229956</w:t>
      </w:r>
    </w:p>
    <w:p>
      <w:r>
        <w:rPr>
          <w:rFonts w:ascii="Consolas" w:hAnsi="Consolas"/>
          <w:sz w:val="18"/>
        </w:rPr>
        <w:t>JBPKRI010000388.1  3052908                     .-..-.T...--T.---..-.............-.-......  3052939</w:t>
      </w:r>
    </w:p>
    <w:p>
      <w:r>
        <w:rPr>
          <w:rFonts w:ascii="Consolas" w:hAnsi="Consolas"/>
          <w:sz w:val="18"/>
        </w:rPr>
        <w:t>JBPKRI010000379.1  653998                      .-..-.....--..---..-....T......A.-.-......  653967</w:t>
      </w:r>
    </w:p>
    <w:p>
      <w:r>
        <w:rPr>
          <w:rFonts w:ascii="Consolas" w:hAnsi="Consolas"/>
          <w:sz w:val="18"/>
        </w:rPr>
        <w:t>JBPKRI010000231.1  443151                      .-..-.T..G--T.---..-.............-.-......  443182</w:t>
      </w:r>
    </w:p>
    <w:p>
      <w:r>
        <w:rPr>
          <w:rFonts w:ascii="Consolas" w:hAnsi="Consolas"/>
          <w:sz w:val="18"/>
        </w:rPr>
        <w:t>JBPKRI010000155.1  2233383                     .-..-.T...--T.---..-.............-.-......  2233414</w:t>
      </w:r>
    </w:p>
    <w:p>
      <w:r>
        <w:rPr>
          <w:rFonts w:ascii="Consolas" w:hAnsi="Consolas"/>
          <w:sz w:val="18"/>
        </w:rPr>
        <w:t>JBPKRI010000108.1  5785580                     .-..-.T...--..---..-.............-.-...C..  5785549</w:t>
      </w:r>
    </w:p>
    <w:p>
      <w:r>
        <w:rPr>
          <w:rFonts w:ascii="Consolas" w:hAnsi="Consolas"/>
          <w:sz w:val="18"/>
        </w:rPr>
        <w:t>JBPKRI010000014.1  1006637                                  .---..-.............-.-......  1006659</w:t>
      </w:r>
    </w:p>
    <w:p>
      <w:r>
        <w:rPr>
          <w:rFonts w:ascii="Consolas" w:hAnsi="Consolas"/>
          <w:sz w:val="18"/>
        </w:rPr>
        <w:t>JBPKRI010000358.1  1049834                  ....-A.-.....--..---..-...........AT-.-......  1049868</w:t>
      </w:r>
    </w:p>
    <w:p>
      <w:r>
        <w:rPr>
          <w:rFonts w:ascii="Consolas" w:hAnsi="Consolas"/>
          <w:sz w:val="18"/>
        </w:rPr>
        <w:t>JBPKRI010000342.1  604439                         .-....A--T.---..-.............-.-....G.  604468</w:t>
      </w:r>
    </w:p>
    <w:p>
      <w:r>
        <w:rPr>
          <w:rFonts w:ascii="Consolas" w:hAnsi="Consolas"/>
          <w:sz w:val="18"/>
        </w:rPr>
        <w:t>JBPKRI010000092.1  1455883                        .-.....--T.---A.-.............-.-......  1455912</w:t>
      </w:r>
    </w:p>
    <w:p>
      <w:r>
        <w:rPr>
          <w:rFonts w:ascii="Consolas" w:hAnsi="Consolas"/>
          <w:sz w:val="18"/>
        </w:rPr>
        <w:t>JBPKRI010000091.1  2100850                       ..-.....--T.---..-.............-.-..T...  2100820</w:t>
      </w:r>
    </w:p>
    <w:p>
      <w:r>
        <w:rPr>
          <w:rFonts w:ascii="Consolas" w:hAnsi="Consolas"/>
          <w:sz w:val="18"/>
        </w:rPr>
        <w:t>JBPKRI010000018.1  1640562                       ..-.....--..---..-.............-.-..T...  1640532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521       A--TT-TTGG--AGATAGAGTCTTGCTCTGTCTCCAGGCTGGAGTACAGTGGTGCGATCA  575</w:t>
      </w:r>
    </w:p>
    <w:p>
      <w:r>
        <w:rPr>
          <w:rFonts w:ascii="Consolas" w:hAnsi="Consolas"/>
          <w:sz w:val="18"/>
        </w:rPr>
        <w:t>JBPKRI010000016.1  46478471  .--.G-....                                                    46478465</w:t>
      </w:r>
    </w:p>
    <w:p>
      <w:r>
        <w:rPr>
          <w:rFonts w:ascii="Consolas" w:hAnsi="Consolas"/>
          <w:sz w:val="18"/>
        </w:rPr>
        <w:t>JBPKRI010000016.1  71586440  T--..-..                                                      71586444</w:t>
      </w:r>
    </w:p>
    <w:p>
      <w:r>
        <w:rPr>
          <w:rFonts w:ascii="Consolas" w:hAnsi="Consolas"/>
          <w:sz w:val="18"/>
        </w:rPr>
        <w:t>JBPKRI010000016.1  50495380  .--..-...                                                     50495385</w:t>
      </w:r>
    </w:p>
    <w:p>
      <w:r>
        <w:rPr>
          <w:rFonts w:ascii="Consolas" w:hAnsi="Consolas"/>
          <w:sz w:val="18"/>
        </w:rPr>
        <w:t>JBPKRI010000016.1  13785823  .--..                                                         13785821</w:t>
      </w:r>
    </w:p>
    <w:p>
      <w:r>
        <w:rPr>
          <w:rFonts w:ascii="Consolas" w:hAnsi="Consolas"/>
          <w:sz w:val="18"/>
        </w:rPr>
        <w:t>JBPKRI010000016.1  13400835  G--..-..                                                      13400839</w:t>
      </w:r>
    </w:p>
    <w:p>
      <w:r>
        <w:rPr>
          <w:rFonts w:ascii="Consolas" w:hAnsi="Consolas"/>
          <w:sz w:val="18"/>
        </w:rPr>
        <w:t>JBPKRI010000016.1  49404130  .--..-.                                                       49404133</w:t>
      </w:r>
    </w:p>
    <w:p>
      <w:r>
        <w:rPr>
          <w:rFonts w:ascii="Consolas" w:hAnsi="Consolas"/>
          <w:sz w:val="18"/>
        </w:rPr>
        <w:t>JBPKRI010000016.1  50923156  .--.                                                          50923155</w:t>
      </w:r>
    </w:p>
    <w:p>
      <w:r>
        <w:rPr>
          <w:rFonts w:ascii="Consolas" w:hAnsi="Consolas"/>
          <w:sz w:val="18"/>
        </w:rPr>
        <w:t>JBPKRI010000016.1  43844124  .--..-..                                                      43844128</w:t>
      </w:r>
    </w:p>
    <w:p>
      <w:r>
        <w:rPr>
          <w:rFonts w:ascii="Consolas" w:hAnsi="Consolas"/>
          <w:sz w:val="18"/>
        </w:rPr>
        <w:t>JBPKRI010000016.1  36748003  T--..-..                                                      36748007</w:t>
      </w:r>
    </w:p>
    <w:p>
      <w:r>
        <w:rPr>
          <w:rFonts w:ascii="Consolas" w:hAnsi="Consolas"/>
          <w:sz w:val="18"/>
        </w:rPr>
        <w:t>JBPKRI010000016.1  57006623  T--..-..                                                      57006619</w:t>
      </w:r>
    </w:p>
    <w:p>
      <w:r>
        <w:rPr>
          <w:rFonts w:ascii="Consolas" w:hAnsi="Consolas"/>
          <w:sz w:val="18"/>
        </w:rPr>
        <w:t>JBPKRI010000016.1  57006627  .--..-..                                                      57006623</w:t>
      </w:r>
    </w:p>
    <w:p>
      <w:r>
        <w:rPr>
          <w:rFonts w:ascii="Consolas" w:hAnsi="Consolas"/>
          <w:sz w:val="18"/>
        </w:rPr>
        <w:t>JBPKRI010000016.1  57006635  .--..-.                                                       57006632</w:t>
      </w:r>
    </w:p>
    <w:p>
      <w:r>
        <w:rPr>
          <w:rFonts w:ascii="Consolas" w:hAnsi="Consolas"/>
          <w:sz w:val="18"/>
        </w:rPr>
        <w:t>JBPKRI010000016.1  3899979   .--..-..                                                      3899975</w:t>
      </w:r>
    </w:p>
    <w:p>
      <w:r>
        <w:rPr>
          <w:rFonts w:ascii="Consolas" w:hAnsi="Consolas"/>
          <w:sz w:val="18"/>
        </w:rPr>
        <w:t>JBPKRI010000016.1  3899983   .--..-.                                                       3899980</w:t>
      </w:r>
    </w:p>
    <w:p>
      <w:r>
        <w:rPr>
          <w:rFonts w:ascii="Consolas" w:hAnsi="Consolas"/>
          <w:sz w:val="18"/>
        </w:rPr>
        <w:t>JBPKRI010000016.1  49404134  .--..-.                                                       49404137</w:t>
      </w:r>
    </w:p>
    <w:p>
      <w:r>
        <w:rPr>
          <w:rFonts w:ascii="Consolas" w:hAnsi="Consolas"/>
          <w:sz w:val="18"/>
        </w:rPr>
        <w:t>JBPKRI010000016.1  49404138  .--..-..                                                      49404142</w:t>
      </w:r>
    </w:p>
    <w:p>
      <w:r>
        <w:rPr>
          <w:rFonts w:ascii="Consolas" w:hAnsi="Consolas"/>
          <w:sz w:val="18"/>
        </w:rPr>
        <w:t>JBPKRI010000016.1  1812928   .--..                                                         1812926</w:t>
      </w:r>
    </w:p>
    <w:p>
      <w:r>
        <w:rPr>
          <w:rFonts w:ascii="Consolas" w:hAnsi="Consolas"/>
          <w:sz w:val="18"/>
        </w:rPr>
        <w:t>JBPKRI010000016.1  1856206   .--..                                                         1856204</w:t>
      </w:r>
    </w:p>
    <w:p>
      <w:r>
        <w:rPr>
          <w:rFonts w:ascii="Consolas" w:hAnsi="Consolas"/>
          <w:sz w:val="18"/>
        </w:rPr>
        <w:t>JBPKRI010000016.1  43016899  .--..                                                         43016897</w:t>
      </w:r>
    </w:p>
    <w:p>
      <w:r>
        <w:rPr>
          <w:rFonts w:ascii="Consolas" w:hAnsi="Consolas"/>
          <w:sz w:val="18"/>
        </w:rPr>
        <w:t>JBPKRI010000016.1  60296055  G--..-..                                                      60296051</w:t>
      </w:r>
    </w:p>
    <w:p>
      <w:r>
        <w:rPr>
          <w:rFonts w:ascii="Consolas" w:hAnsi="Consolas"/>
          <w:sz w:val="18"/>
        </w:rPr>
        <w:t>JBPKRI010000016.1  83230696  .--..-.                                                       83230699</w:t>
      </w:r>
    </w:p>
    <w:p>
      <w:r>
        <w:rPr>
          <w:rFonts w:ascii="Consolas" w:hAnsi="Consolas"/>
          <w:sz w:val="18"/>
        </w:rPr>
        <w:t>JBPKRI010000016.1  56414205  .--..                                                         56414203</w:t>
      </w:r>
    </w:p>
    <w:p>
      <w:r>
        <w:rPr>
          <w:rFonts w:ascii="Consolas" w:hAnsi="Consolas"/>
          <w:sz w:val="18"/>
        </w:rPr>
        <w:t>JBPKRI010000016.1  51631414  .--..                                                         51631412</w:t>
      </w:r>
    </w:p>
    <w:p>
      <w:r>
        <w:rPr>
          <w:rFonts w:ascii="Consolas" w:hAnsi="Consolas"/>
          <w:sz w:val="18"/>
        </w:rPr>
        <w:t>JBPKRI010000016.1  58978198  .--..                                                         58978196</w:t>
      </w:r>
    </w:p>
    <w:p>
      <w:r>
        <w:rPr>
          <w:rFonts w:ascii="Consolas" w:hAnsi="Consolas"/>
          <w:sz w:val="18"/>
        </w:rPr>
        <w:t>JBPKRI010000016.1  45992338  .--..-..                                                      45992342</w:t>
      </w:r>
    </w:p>
    <w:p>
      <w:r>
        <w:rPr>
          <w:rFonts w:ascii="Consolas" w:hAnsi="Consolas"/>
          <w:sz w:val="18"/>
        </w:rPr>
        <w:t>JBPKRI010000016.1  46449317  .--..-..                                                      46449321</w:t>
      </w:r>
    </w:p>
    <w:p>
      <w:r>
        <w:rPr>
          <w:rFonts w:ascii="Consolas" w:hAnsi="Consolas"/>
          <w:sz w:val="18"/>
        </w:rPr>
        <w:t>JBPKRI010000288.1  218105                                                              ..  218104</w:t>
      </w:r>
    </w:p>
    <w:p>
      <w:r>
        <w:rPr>
          <w:rFonts w:ascii="Consolas" w:hAnsi="Consolas"/>
          <w:sz w:val="18"/>
        </w:rPr>
        <w:t>JBPKRI010000104.1  20583076                                                            ..  20583075</w:t>
      </w:r>
    </w:p>
    <w:p>
      <w:r>
        <w:rPr>
          <w:rFonts w:ascii="Consolas" w:hAnsi="Consolas"/>
          <w:sz w:val="18"/>
        </w:rPr>
        <w:t>JBPKRI010000104.1  17785549  .--..                                                         17785547</w:t>
      </w:r>
    </w:p>
    <w:p>
      <w:r>
        <w:rPr>
          <w:rFonts w:ascii="Consolas" w:hAnsi="Consolas"/>
          <w:sz w:val="18"/>
        </w:rPr>
        <w:t>JBPKRI010000104.1  5408776   .--..-..                                                      5408780</w:t>
      </w:r>
    </w:p>
    <w:p>
      <w:r>
        <w:rPr>
          <w:rFonts w:ascii="Consolas" w:hAnsi="Consolas"/>
          <w:sz w:val="18"/>
        </w:rPr>
        <w:t>JBPKRI010000024.1  13233260                                                            ..  13233259</w:t>
      </w:r>
    </w:p>
    <w:p>
      <w:r>
        <w:rPr>
          <w:rFonts w:ascii="Consolas" w:hAnsi="Consolas"/>
          <w:sz w:val="18"/>
        </w:rPr>
        <w:t>JBPKRI010000024.1  20504560  .--..-..                                                      20504556</w:t>
      </w:r>
    </w:p>
    <w:p>
      <w:r>
        <w:rPr>
          <w:rFonts w:ascii="Consolas" w:hAnsi="Consolas"/>
          <w:sz w:val="18"/>
        </w:rPr>
        <w:t>JBPKRI010000024.1  29398004  G--..-..                                                      29398000</w:t>
      </w:r>
    </w:p>
    <w:p>
      <w:r>
        <w:rPr>
          <w:rFonts w:ascii="Consolas" w:hAnsi="Consolas"/>
          <w:sz w:val="18"/>
        </w:rPr>
        <w:t>JBPKRI010000024.1  6839087   .--..                                                         6839085</w:t>
      </w:r>
    </w:p>
    <w:p>
      <w:r>
        <w:rPr>
          <w:rFonts w:ascii="Consolas" w:hAnsi="Consolas"/>
          <w:sz w:val="18"/>
        </w:rPr>
        <w:t>JBPKRI010000024.1  38590544  .--..-..                                                      38590548</w:t>
      </w:r>
    </w:p>
    <w:p>
      <w:r>
        <w:rPr>
          <w:rFonts w:ascii="Consolas" w:hAnsi="Consolas"/>
          <w:sz w:val="18"/>
        </w:rPr>
        <w:t>JBPKRI010000024.1  3696505   .--..-.                                                       3696502</w:t>
      </w:r>
    </w:p>
    <w:p>
      <w:r>
        <w:rPr>
          <w:rFonts w:ascii="Consolas" w:hAnsi="Consolas"/>
          <w:sz w:val="18"/>
        </w:rPr>
        <w:t>JBPKRI010000024.1  6242244   T--..                                                         6242246</w:t>
      </w:r>
    </w:p>
    <w:p>
      <w:r>
        <w:rPr>
          <w:rFonts w:ascii="Consolas" w:hAnsi="Consolas"/>
          <w:sz w:val="18"/>
        </w:rPr>
        <w:t>JBPKRI010000024.1  17917344  .--..-...                                                     17917339</w:t>
      </w:r>
    </w:p>
    <w:p>
      <w:r>
        <w:rPr>
          <w:rFonts w:ascii="Consolas" w:hAnsi="Consolas"/>
          <w:sz w:val="18"/>
        </w:rPr>
        <w:t>JBPKRI010000024.1  40570350  .--..                                                         40570348</w:t>
      </w:r>
    </w:p>
    <w:p>
      <w:r>
        <w:rPr>
          <w:rFonts w:ascii="Consolas" w:hAnsi="Consolas"/>
          <w:sz w:val="18"/>
        </w:rPr>
        <w:t>JBPKRI010000024.1  13920765  .--..-..                                                      13920761</w:t>
      </w:r>
    </w:p>
    <w:p>
      <w:r>
        <w:rPr>
          <w:rFonts w:ascii="Consolas" w:hAnsi="Consolas"/>
          <w:sz w:val="18"/>
        </w:rPr>
        <w:t>JBPKRI010000024.1  25289513  .--..-..                                                      25289509</w:t>
      </w:r>
    </w:p>
    <w:p>
      <w:r>
        <w:rPr>
          <w:rFonts w:ascii="Consolas" w:hAnsi="Consolas"/>
          <w:sz w:val="18"/>
        </w:rPr>
        <w:t>JBPKRI010000024.1  19085832  .--..                                                         19085834</w:t>
      </w:r>
    </w:p>
    <w:p>
      <w:r>
        <w:rPr>
          <w:rFonts w:ascii="Consolas" w:hAnsi="Consolas"/>
          <w:sz w:val="18"/>
        </w:rPr>
        <w:t>JBPKRI010000024.1  41296692  T--..-...                                                     41296687</w:t>
      </w:r>
    </w:p>
    <w:p>
      <w:r>
        <w:rPr>
          <w:rFonts w:ascii="Consolas" w:hAnsi="Consolas"/>
          <w:sz w:val="18"/>
        </w:rPr>
        <w:t>JBPKRI010000024.1  25289533  .--..-.                                                       25289530</w:t>
      </w:r>
    </w:p>
    <w:p>
      <w:r>
        <w:rPr>
          <w:rFonts w:ascii="Consolas" w:hAnsi="Consolas"/>
          <w:sz w:val="18"/>
        </w:rPr>
        <w:t>JBPKRI010000024.1  16658998  .--..                                                         16658996</w:t>
      </w:r>
    </w:p>
    <w:p>
      <w:r>
        <w:rPr>
          <w:rFonts w:ascii="Consolas" w:hAnsi="Consolas"/>
          <w:sz w:val="18"/>
        </w:rPr>
        <w:t>JBPKRI010000024.1  26776456  .--..                                                         26776454</w:t>
      </w:r>
    </w:p>
    <w:p>
      <w:r>
        <w:rPr>
          <w:rFonts w:ascii="Consolas" w:hAnsi="Consolas"/>
          <w:sz w:val="18"/>
        </w:rPr>
        <w:t>JBPKRI010000024.1  13920769  .--..-.                                                       13920766</w:t>
      </w:r>
    </w:p>
    <w:p>
      <w:r>
        <w:rPr>
          <w:rFonts w:ascii="Consolas" w:hAnsi="Consolas"/>
          <w:sz w:val="18"/>
        </w:rPr>
        <w:t>JBPKRI010000024.1  13920757  .--..                                                         13920755</w:t>
      </w:r>
    </w:p>
    <w:p>
      <w:r>
        <w:rPr>
          <w:rFonts w:ascii="Consolas" w:hAnsi="Consolas"/>
          <w:sz w:val="18"/>
        </w:rPr>
        <w:t>JBPKRI010000024.1  33684082  T--..                                                         33684084</w:t>
      </w:r>
    </w:p>
    <w:p>
      <w:r>
        <w:rPr>
          <w:rFonts w:ascii="Consolas" w:hAnsi="Consolas"/>
          <w:sz w:val="18"/>
        </w:rPr>
        <w:t>JBPKRI010000024.1  38590548  T--..                                                         38590550</w:t>
      </w:r>
    </w:p>
    <w:p>
      <w:r>
        <w:rPr>
          <w:rFonts w:ascii="Consolas" w:hAnsi="Consolas"/>
          <w:sz w:val="18"/>
        </w:rPr>
        <w:t>JBPKRI010000024.1  42137084  .--..-..                                                      42137080</w:t>
      </w:r>
    </w:p>
    <w:p>
      <w:r>
        <w:rPr>
          <w:rFonts w:ascii="Consolas" w:hAnsi="Consolas"/>
          <w:sz w:val="18"/>
        </w:rPr>
        <w:t>JBPKRI010000010.1  7869481                                                             ..  7869480</w:t>
      </w:r>
    </w:p>
    <w:p>
      <w:r>
        <w:rPr>
          <w:rFonts w:ascii="Consolas" w:hAnsi="Consolas"/>
          <w:sz w:val="18"/>
        </w:rPr>
        <w:t>JBPKRI010000010.1  8049048                                                             ..  8049049</w:t>
      </w:r>
    </w:p>
    <w:p>
      <w:r>
        <w:rPr>
          <w:rFonts w:ascii="Consolas" w:hAnsi="Consolas"/>
          <w:sz w:val="18"/>
        </w:rPr>
        <w:t>JBPKRI010000010.1  14960035                                                            ..  14960034</w:t>
      </w:r>
    </w:p>
    <w:p>
      <w:r>
        <w:rPr>
          <w:rFonts w:ascii="Consolas" w:hAnsi="Consolas"/>
          <w:sz w:val="18"/>
        </w:rPr>
        <w:t>JBPKRI010000010.1  8042014                                                             ..  8042015</w:t>
      </w:r>
    </w:p>
    <w:p>
      <w:r>
        <w:rPr>
          <w:rFonts w:ascii="Consolas" w:hAnsi="Consolas"/>
          <w:sz w:val="18"/>
        </w:rPr>
        <w:t>JBPKRI010000010.1  19734295  G--..-..                                                      19734299</w:t>
      </w:r>
    </w:p>
    <w:p>
      <w:r>
        <w:rPr>
          <w:rFonts w:ascii="Consolas" w:hAnsi="Consolas"/>
          <w:sz w:val="18"/>
        </w:rPr>
        <w:t>JBPKRI010000010.1  21014950  T--..-.                                                       21014947</w:t>
      </w:r>
    </w:p>
    <w:p>
      <w:r>
        <w:rPr>
          <w:rFonts w:ascii="Consolas" w:hAnsi="Consolas"/>
          <w:sz w:val="18"/>
        </w:rPr>
        <w:t>JBPKRI010000010.1  28198790  .--..-..                                                      28198794</w:t>
      </w:r>
    </w:p>
    <w:p>
      <w:r>
        <w:rPr>
          <w:rFonts w:ascii="Consolas" w:hAnsi="Consolas"/>
          <w:sz w:val="18"/>
        </w:rPr>
        <w:t>JBPKRI010000010.1  15268881  .--..                                                         15268879</w:t>
      </w:r>
    </w:p>
    <w:p>
      <w:r>
        <w:rPr>
          <w:rFonts w:ascii="Consolas" w:hAnsi="Consolas"/>
          <w:sz w:val="18"/>
        </w:rPr>
        <w:t>JBPKRI010000010.1  21014946  .--..                                                         21014944</w:t>
      </w:r>
    </w:p>
    <w:p>
      <w:r>
        <w:rPr>
          <w:rFonts w:ascii="Consolas" w:hAnsi="Consolas"/>
          <w:sz w:val="18"/>
        </w:rPr>
        <w:t>JBPKRI010000010.1  27145381  T--..                                                         27145383</w:t>
      </w:r>
    </w:p>
    <w:p>
      <w:r>
        <w:rPr>
          <w:rFonts w:ascii="Consolas" w:hAnsi="Consolas"/>
          <w:sz w:val="18"/>
        </w:rPr>
        <w:t>JBPKRI010000154.1  948580    .--A.-...                                                     948575</w:t>
      </w:r>
    </w:p>
    <w:p>
      <w:r>
        <w:rPr>
          <w:rFonts w:ascii="Consolas" w:hAnsi="Consolas"/>
          <w:sz w:val="18"/>
        </w:rPr>
        <w:t>JBPKRI010000154.1  3433493   .--..-.                                                       3433490</w:t>
      </w:r>
    </w:p>
    <w:p>
      <w:r>
        <w:rPr>
          <w:rFonts w:ascii="Consolas" w:hAnsi="Consolas"/>
          <w:sz w:val="18"/>
        </w:rPr>
        <w:t>JBPKRI010000154.1  7939081   .--..-.                                                       7939078</w:t>
      </w:r>
    </w:p>
    <w:p>
      <w:r>
        <w:rPr>
          <w:rFonts w:ascii="Consolas" w:hAnsi="Consolas"/>
          <w:sz w:val="18"/>
        </w:rPr>
        <w:t>JBPKRI010000154.1  9389533   .--..-.                                                       9389536</w:t>
      </w:r>
    </w:p>
    <w:p>
      <w:r>
        <w:rPr>
          <w:rFonts w:ascii="Consolas" w:hAnsi="Consolas"/>
          <w:sz w:val="18"/>
        </w:rPr>
        <w:t>JBPKRI010000154.1  3433477   .--..-.                                                       3433474</w:t>
      </w:r>
    </w:p>
    <w:p>
      <w:r>
        <w:rPr>
          <w:rFonts w:ascii="Consolas" w:hAnsi="Consolas"/>
          <w:sz w:val="18"/>
        </w:rPr>
        <w:t>JBPKRI010000154.1  9389525   .--..-..                                                      9389529</w:t>
      </w:r>
    </w:p>
    <w:p>
      <w:r>
        <w:rPr>
          <w:rFonts w:ascii="Consolas" w:hAnsi="Consolas"/>
          <w:sz w:val="18"/>
        </w:rPr>
        <w:t>JBPKRI010000154.1  7939077   .--..A....                                                    7939070</w:t>
      </w:r>
    </w:p>
    <w:p>
      <w:r>
        <w:rPr>
          <w:rFonts w:ascii="Consolas" w:hAnsi="Consolas"/>
          <w:sz w:val="18"/>
        </w:rPr>
        <w:t>JBPKRI010000034.1  1552086                                                             ..  1552087</w:t>
      </w:r>
    </w:p>
    <w:p>
      <w:r>
        <w:rPr>
          <w:rFonts w:ascii="Consolas" w:hAnsi="Consolas"/>
          <w:sz w:val="18"/>
        </w:rPr>
        <w:t>JBPKRI010000034.1  7533092   T--..                                                         7533094</w:t>
      </w:r>
    </w:p>
    <w:p>
      <w:r>
        <w:rPr>
          <w:rFonts w:ascii="Consolas" w:hAnsi="Consolas"/>
          <w:sz w:val="18"/>
        </w:rPr>
        <w:t>JBPKRI010000034.1  14361394  T--..-..                                                      14361390</w:t>
      </w:r>
    </w:p>
    <w:p>
      <w:r>
        <w:rPr>
          <w:rFonts w:ascii="Consolas" w:hAnsi="Consolas"/>
          <w:sz w:val="18"/>
        </w:rPr>
        <w:t>JBPKRI010000034.1  1642403   T--..-..                                                      1642399</w:t>
      </w:r>
    </w:p>
    <w:p>
      <w:r>
        <w:rPr>
          <w:rFonts w:ascii="Consolas" w:hAnsi="Consolas"/>
          <w:sz w:val="18"/>
        </w:rPr>
        <w:t>JBPKRI010000034.1  8370319   .--..                                                         8370317</w:t>
      </w:r>
    </w:p>
    <w:p>
      <w:r>
        <w:rPr>
          <w:rFonts w:ascii="Consolas" w:hAnsi="Consolas"/>
          <w:sz w:val="18"/>
        </w:rPr>
        <w:t>JBPKRI010000095.1  130596                                                              ..  130595</w:t>
      </w:r>
    </w:p>
    <w:p>
      <w:r>
        <w:rPr>
          <w:rFonts w:ascii="Consolas" w:hAnsi="Consolas"/>
          <w:sz w:val="18"/>
        </w:rPr>
        <w:t>JBPKRI010000095.1  107220    .--..-..                                                      107224</w:t>
      </w:r>
    </w:p>
    <w:p>
      <w:r>
        <w:rPr>
          <w:rFonts w:ascii="Consolas" w:hAnsi="Consolas"/>
          <w:sz w:val="18"/>
        </w:rPr>
        <w:t>JBPKRI010000095.1  3668908   .--..-..                                                      3668912</w:t>
      </w:r>
    </w:p>
    <w:p>
      <w:r>
        <w:rPr>
          <w:rFonts w:ascii="Consolas" w:hAnsi="Consolas"/>
          <w:sz w:val="18"/>
        </w:rPr>
        <w:t>JBPKRI010000095.1  3680523   .--..-..                                                      3680519</w:t>
      </w:r>
    </w:p>
    <w:p>
      <w:r>
        <w:rPr>
          <w:rFonts w:ascii="Consolas" w:hAnsi="Consolas"/>
          <w:sz w:val="18"/>
        </w:rPr>
        <w:t>JBPKRI010000095.1  4041897   .--..                                                         4041899</w:t>
      </w:r>
    </w:p>
    <w:p>
      <w:r>
        <w:rPr>
          <w:rFonts w:ascii="Consolas" w:hAnsi="Consolas"/>
          <w:sz w:val="18"/>
        </w:rPr>
        <w:t>JBPKRI010000095.1  3668912   T--..                                                         3668914</w:t>
      </w:r>
    </w:p>
    <w:p>
      <w:r>
        <w:rPr>
          <w:rFonts w:ascii="Consolas" w:hAnsi="Consolas"/>
          <w:sz w:val="18"/>
        </w:rPr>
        <w:t>JBPKRI010000352.1  1391311                                                             ..  1391310</w:t>
      </w:r>
    </w:p>
    <w:p>
      <w:r>
        <w:rPr>
          <w:rFonts w:ascii="Consolas" w:hAnsi="Consolas"/>
          <w:sz w:val="18"/>
        </w:rPr>
        <w:t>JBPKRI010000242.1  3174469                                                             ..  3174470</w:t>
      </w:r>
    </w:p>
    <w:p>
      <w:r>
        <w:rPr>
          <w:rFonts w:ascii="Consolas" w:hAnsi="Consolas"/>
          <w:sz w:val="18"/>
        </w:rPr>
        <w:t>JBPKRI010000200.1  5925366                                                             ..  5925365</w:t>
      </w:r>
    </w:p>
    <w:p>
      <w:r>
        <w:rPr>
          <w:rFonts w:ascii="Consolas" w:hAnsi="Consolas"/>
          <w:sz w:val="18"/>
        </w:rPr>
        <w:t>JBPKRI010000200.1  6369923   T--..                                                         6369925</w:t>
      </w:r>
    </w:p>
    <w:p>
      <w:r>
        <w:rPr>
          <w:rFonts w:ascii="Consolas" w:hAnsi="Consolas"/>
          <w:sz w:val="18"/>
        </w:rPr>
        <w:t>JBPKRI010000101.1  3688911                                                             ..  3688910</w:t>
      </w:r>
    </w:p>
    <w:p>
      <w:r>
        <w:rPr>
          <w:rFonts w:ascii="Consolas" w:hAnsi="Consolas"/>
          <w:sz w:val="18"/>
        </w:rPr>
        <w:t>JBPKRI010000101.1  11271229  .--..-..                                                      11271225</w:t>
      </w:r>
    </w:p>
    <w:p>
      <w:r>
        <w:rPr>
          <w:rFonts w:ascii="Consolas" w:hAnsi="Consolas"/>
          <w:sz w:val="18"/>
        </w:rPr>
        <w:t>JBPKRI010000003.1  34806341  .--..-..T.--..                                                34806349</w:t>
      </w:r>
    </w:p>
    <w:p>
      <w:r>
        <w:rPr>
          <w:rFonts w:ascii="Consolas" w:hAnsi="Consolas"/>
          <w:sz w:val="18"/>
        </w:rPr>
        <w:t>JBPKRI010000003.1  77003401  .--..-..                                                      77003405</w:t>
      </w:r>
    </w:p>
    <w:p>
      <w:r>
        <w:rPr>
          <w:rFonts w:ascii="Consolas" w:hAnsi="Consolas"/>
          <w:sz w:val="18"/>
        </w:rPr>
        <w:t>JBPKRI010000003.1  40770144  .--..-.                                                       40770147</w:t>
      </w:r>
    </w:p>
    <w:p>
      <w:r>
        <w:rPr>
          <w:rFonts w:ascii="Consolas" w:hAnsi="Consolas"/>
          <w:sz w:val="18"/>
        </w:rPr>
        <w:t>JBPKRI010000003.1  62291837  T--..-...                                                     62291832</w:t>
      </w:r>
    </w:p>
    <w:p>
      <w:r>
        <w:rPr>
          <w:rFonts w:ascii="Consolas" w:hAnsi="Consolas"/>
          <w:sz w:val="18"/>
        </w:rPr>
        <w:t>JBPKRI010000003.1  73338273  .--..-....                                                    73338279</w:t>
      </w:r>
    </w:p>
    <w:p>
      <w:r>
        <w:rPr>
          <w:rFonts w:ascii="Consolas" w:hAnsi="Consolas"/>
          <w:sz w:val="18"/>
        </w:rPr>
        <w:t>JBPKRI010000003.1  67339682  T--..                                                         67339684</w:t>
      </w:r>
    </w:p>
    <w:p>
      <w:r>
        <w:rPr>
          <w:rFonts w:ascii="Consolas" w:hAnsi="Consolas"/>
          <w:sz w:val="18"/>
        </w:rPr>
        <w:t>JBPKRI010000003.1  73431008  T--..-..                                                      73431012</w:t>
      </w:r>
    </w:p>
    <w:p>
      <w:r>
        <w:rPr>
          <w:rFonts w:ascii="Consolas" w:hAnsi="Consolas"/>
          <w:sz w:val="18"/>
        </w:rPr>
        <w:t>JBPKRI010000003.1  73338253  .--..-.                                                       73338256</w:t>
      </w:r>
    </w:p>
    <w:p>
      <w:r>
        <w:rPr>
          <w:rFonts w:ascii="Consolas" w:hAnsi="Consolas"/>
          <w:sz w:val="18"/>
        </w:rPr>
        <w:t>JBPKRI010000003.1  40770148  .--..-..                                                      40770152</w:t>
      </w:r>
    </w:p>
    <w:p>
      <w:r>
        <w:rPr>
          <w:rFonts w:ascii="Consolas" w:hAnsi="Consolas"/>
          <w:sz w:val="18"/>
        </w:rPr>
        <w:t>JBPKRI010000003.1  55430364  .--..-..                                                      55430360</w:t>
      </w:r>
    </w:p>
    <w:p>
      <w:r>
        <w:rPr>
          <w:rFonts w:ascii="Consolas" w:hAnsi="Consolas"/>
          <w:sz w:val="18"/>
        </w:rPr>
        <w:t>JBPKRI010000003.1  64782950  .--..                                                         64782948</w:t>
      </w:r>
    </w:p>
    <w:p>
      <w:r>
        <w:rPr>
          <w:rFonts w:ascii="Consolas" w:hAnsi="Consolas"/>
          <w:sz w:val="18"/>
        </w:rPr>
        <w:t>JBPKRI010000003.1  73324053  .--..                                                         73324051</w:t>
      </w:r>
    </w:p>
    <w:p>
      <w:r>
        <w:rPr>
          <w:rFonts w:ascii="Consolas" w:hAnsi="Consolas"/>
          <w:sz w:val="18"/>
        </w:rPr>
        <w:t>JBPKRI010000003.1  34806333  .--..-.                                                       34806336</w:t>
      </w:r>
    </w:p>
    <w:p>
      <w:r>
        <w:rPr>
          <w:rFonts w:ascii="Consolas" w:hAnsi="Consolas"/>
          <w:sz w:val="18"/>
        </w:rPr>
        <w:t>JBPKRI010000003.1  63801048  .--..-.                                                       63801051</w:t>
      </w:r>
    </w:p>
    <w:p>
      <w:r>
        <w:rPr>
          <w:rFonts w:ascii="Consolas" w:hAnsi="Consolas"/>
          <w:sz w:val="18"/>
        </w:rPr>
        <w:t>JBPKRI010000003.1  69327438  .--..                                                         69327440</w:t>
      </w:r>
    </w:p>
    <w:p>
      <w:r>
        <w:rPr>
          <w:rFonts w:ascii="Consolas" w:hAnsi="Consolas"/>
          <w:sz w:val="18"/>
        </w:rPr>
        <w:t>JBPKRI010000003.1  30928837  .--..-..                                                      30928833</w:t>
      </w:r>
    </w:p>
    <w:p>
      <w:r>
        <w:rPr>
          <w:rFonts w:ascii="Consolas" w:hAnsi="Consolas"/>
          <w:sz w:val="18"/>
        </w:rPr>
        <w:t>JBPKRI010000003.1  74005788  .--..-..                                                      74005792</w:t>
      </w:r>
    </w:p>
    <w:p>
      <w:r>
        <w:rPr>
          <w:rFonts w:ascii="Consolas" w:hAnsi="Consolas"/>
          <w:sz w:val="18"/>
        </w:rPr>
        <w:t>JBPKRI010000003.1  40770152  T--..                                                         40770154</w:t>
      </w:r>
    </w:p>
    <w:p>
      <w:r>
        <w:rPr>
          <w:rFonts w:ascii="Consolas" w:hAnsi="Consolas"/>
          <w:sz w:val="18"/>
        </w:rPr>
        <w:t>JBPKRI010000003.1  58709375  .--..-.                                                       58709378</w:t>
      </w:r>
    </w:p>
    <w:p>
      <w:r>
        <w:rPr>
          <w:rFonts w:ascii="Consolas" w:hAnsi="Consolas"/>
          <w:sz w:val="18"/>
        </w:rPr>
        <w:t>JBPKRI010000003.1  60959552  .--..-.                                                       60959555</w:t>
      </w:r>
    </w:p>
    <w:p>
      <w:r>
        <w:rPr>
          <w:rFonts w:ascii="Consolas" w:hAnsi="Consolas"/>
          <w:sz w:val="18"/>
        </w:rPr>
        <w:t>JBPKRI010000003.1  39563132  T--..                                                         39563134</w:t>
      </w:r>
    </w:p>
    <w:p>
      <w:r>
        <w:rPr>
          <w:rFonts w:ascii="Consolas" w:hAnsi="Consolas"/>
          <w:sz w:val="18"/>
        </w:rPr>
        <w:t>JBPKRI010000003.1  73431000  .--..-.                                                       73431003</w:t>
      </w:r>
    </w:p>
    <w:p>
      <w:r>
        <w:rPr>
          <w:rFonts w:ascii="Consolas" w:hAnsi="Consolas"/>
          <w:sz w:val="18"/>
        </w:rPr>
        <w:t>JBPKRI010000003.1  50269203  .--..-.                                                       50269206</w:t>
      </w:r>
    </w:p>
    <w:p>
      <w:r>
        <w:rPr>
          <w:rFonts w:ascii="Consolas" w:hAnsi="Consolas"/>
          <w:sz w:val="18"/>
        </w:rPr>
        <w:t>JBPKRI010000011.1  25365279  T--..-..                                                      25365275</w:t>
      </w:r>
    </w:p>
    <w:p>
      <w:r>
        <w:rPr>
          <w:rFonts w:ascii="Consolas" w:hAnsi="Consolas"/>
          <w:sz w:val="18"/>
        </w:rPr>
        <w:t>JBPKRI010000011.1  17545823  T--.A-...                                                     17545828</w:t>
      </w:r>
    </w:p>
    <w:p>
      <w:r>
        <w:rPr>
          <w:rFonts w:ascii="Consolas" w:hAnsi="Consolas"/>
          <w:sz w:val="18"/>
        </w:rPr>
        <w:t>JBPKRI010000011.1  7375949   .--..-.                                                       7375946</w:t>
      </w:r>
    </w:p>
    <w:p>
      <w:r>
        <w:rPr>
          <w:rFonts w:ascii="Consolas" w:hAnsi="Consolas"/>
          <w:sz w:val="18"/>
        </w:rPr>
        <w:t>JBPKRI010000011.1  16498024  T--..-..                                                      16498020</w:t>
      </w:r>
    </w:p>
    <w:p>
      <w:r>
        <w:rPr>
          <w:rFonts w:ascii="Consolas" w:hAnsi="Consolas"/>
          <w:sz w:val="18"/>
        </w:rPr>
        <w:t>JBPKRI010000011.1  7589704   T--..                                                         7589702</w:t>
      </w:r>
    </w:p>
    <w:p>
      <w:r>
        <w:rPr>
          <w:rFonts w:ascii="Consolas" w:hAnsi="Consolas"/>
          <w:sz w:val="18"/>
        </w:rPr>
        <w:t>JBPKRI010000011.1  25365275  T--..-..                                                      25365271</w:t>
      </w:r>
    </w:p>
    <w:p>
      <w:r>
        <w:rPr>
          <w:rFonts w:ascii="Consolas" w:hAnsi="Consolas"/>
          <w:sz w:val="18"/>
        </w:rPr>
        <w:t>JBPKRI010000011.1  1784499   .--..-G..                                                     1784494</w:t>
      </w:r>
    </w:p>
    <w:p>
      <w:r>
        <w:rPr>
          <w:rFonts w:ascii="Consolas" w:hAnsi="Consolas"/>
          <w:sz w:val="18"/>
        </w:rPr>
        <w:t>JBPKRI010000011.1  5333572   .--..-..                                                      5333568</w:t>
      </w:r>
    </w:p>
    <w:p>
      <w:r>
        <w:rPr>
          <w:rFonts w:ascii="Consolas" w:hAnsi="Consolas"/>
          <w:sz w:val="18"/>
        </w:rPr>
        <w:t>JBPKRI010000011.1  23916622  .--..-..                                                      23916618</w:t>
      </w:r>
    </w:p>
    <w:p>
      <w:r>
        <w:rPr>
          <w:rFonts w:ascii="Consolas" w:hAnsi="Consolas"/>
          <w:sz w:val="18"/>
        </w:rPr>
        <w:t>JBPKRI010000011.1  24802527  .--..                                                         24802525</w:t>
      </w:r>
    </w:p>
    <w:p>
      <w:r>
        <w:rPr>
          <w:rFonts w:ascii="Consolas" w:hAnsi="Consolas"/>
          <w:sz w:val="18"/>
        </w:rPr>
        <w:t>JBPKRI010000011.1  23916614  .--..                                                         23916612</w:t>
      </w:r>
    </w:p>
    <w:p>
      <w:r>
        <w:rPr>
          <w:rFonts w:ascii="Consolas" w:hAnsi="Consolas"/>
          <w:sz w:val="18"/>
        </w:rPr>
        <w:t>JBPKRI010000011.1  9580115   T--..                                                         9580117</w:t>
      </w:r>
    </w:p>
    <w:p>
      <w:r>
        <w:rPr>
          <w:rFonts w:ascii="Consolas" w:hAnsi="Consolas"/>
          <w:sz w:val="18"/>
        </w:rPr>
        <w:t>JBPKRI010000251.1  512498                                                              ..  512497</w:t>
      </w:r>
    </w:p>
    <w:p>
      <w:r>
        <w:rPr>
          <w:rFonts w:ascii="Consolas" w:hAnsi="Consolas"/>
          <w:sz w:val="18"/>
        </w:rPr>
        <w:t>JBPKRI010000251.1  1200018   .--..                                                         1200016</w:t>
      </w:r>
    </w:p>
    <w:p>
      <w:r>
        <w:rPr>
          <w:rFonts w:ascii="Consolas" w:hAnsi="Consolas"/>
          <w:sz w:val="18"/>
        </w:rPr>
        <w:t>JBPKRI010000013.1  11237924                                                            ..  11237923</w:t>
      </w:r>
    </w:p>
    <w:p>
      <w:r>
        <w:rPr>
          <w:rFonts w:ascii="Consolas" w:hAnsi="Consolas"/>
          <w:sz w:val="18"/>
        </w:rPr>
        <w:t>JBPKRI010000013.1  16329342  .--..-..                                                      16329338</w:t>
      </w:r>
    </w:p>
    <w:p>
      <w:r>
        <w:rPr>
          <w:rFonts w:ascii="Consolas" w:hAnsi="Consolas"/>
          <w:sz w:val="18"/>
        </w:rPr>
        <w:t>JBPKRI010000013.1  17285625  .--..-..                                                      17285629</w:t>
      </w:r>
    </w:p>
    <w:p>
      <w:r>
        <w:rPr>
          <w:rFonts w:ascii="Consolas" w:hAnsi="Consolas"/>
          <w:sz w:val="18"/>
        </w:rPr>
        <w:t>JBPKRI010000013.1  8308061   .--..                                                         8308063</w:t>
      </w:r>
    </w:p>
    <w:p>
      <w:r>
        <w:rPr>
          <w:rFonts w:ascii="Consolas" w:hAnsi="Consolas"/>
          <w:sz w:val="18"/>
        </w:rPr>
        <w:t>JBPKRI010000087.1  4402589   .--..-...                                                     4402584</w:t>
      </w:r>
    </w:p>
    <w:p>
      <w:r>
        <w:rPr>
          <w:rFonts w:ascii="Consolas" w:hAnsi="Consolas"/>
          <w:sz w:val="18"/>
        </w:rPr>
        <w:t>JBPKRI010000087.1  9174777   .--..-..                                                      9174773</w:t>
      </w:r>
    </w:p>
    <w:p>
      <w:r>
        <w:rPr>
          <w:rFonts w:ascii="Consolas" w:hAnsi="Consolas"/>
          <w:sz w:val="18"/>
        </w:rPr>
        <w:t>JBPKRI010000087.1  6282165   T--..-..                                                      6282161</w:t>
      </w:r>
    </w:p>
    <w:p>
      <w:r>
        <w:rPr>
          <w:rFonts w:ascii="Consolas" w:hAnsi="Consolas"/>
          <w:sz w:val="18"/>
        </w:rPr>
        <w:t>JBPKRI010000030.1  3648863   T--..-...                                                     3648858</w:t>
      </w:r>
    </w:p>
    <w:p>
      <w:r>
        <w:rPr>
          <w:rFonts w:ascii="Consolas" w:hAnsi="Consolas"/>
          <w:sz w:val="18"/>
        </w:rPr>
        <w:t>JBPKRI010000030.1  3648867   .--..                                                         3648865</w:t>
      </w:r>
    </w:p>
    <w:p>
      <w:r>
        <w:rPr>
          <w:rFonts w:ascii="Consolas" w:hAnsi="Consolas"/>
          <w:sz w:val="18"/>
        </w:rPr>
        <w:t>JBPKRI010000030.1  12120013  .--..-..                                                      12120017</w:t>
      </w:r>
    </w:p>
    <w:p>
      <w:r>
        <w:rPr>
          <w:rFonts w:ascii="Consolas" w:hAnsi="Consolas"/>
          <w:sz w:val="18"/>
        </w:rPr>
        <w:t>JBPKRI010000299.1  2813435                                                             ..  2813434</w:t>
      </w:r>
    </w:p>
    <w:p>
      <w:r>
        <w:rPr>
          <w:rFonts w:ascii="Consolas" w:hAnsi="Consolas"/>
          <w:sz w:val="18"/>
        </w:rPr>
        <w:t>JBPKRI010000299.1  2884989   .--..-..                                                      2884993</w:t>
      </w:r>
    </w:p>
    <w:p>
      <w:r>
        <w:rPr>
          <w:rFonts w:ascii="Consolas" w:hAnsi="Consolas"/>
          <w:sz w:val="18"/>
        </w:rPr>
        <w:t>JBPKRI010000110.1  31367694  .--..-..TT--....                                              31367684</w:t>
      </w:r>
    </w:p>
    <w:p>
      <w:r>
        <w:rPr>
          <w:rFonts w:ascii="Consolas" w:hAnsi="Consolas"/>
          <w:sz w:val="18"/>
        </w:rPr>
        <w:t>JBPKRI010000110.1  4847074   T--..-....--T...                                              4847064</w:t>
      </w:r>
    </w:p>
    <w:p>
      <w:r>
        <w:rPr>
          <w:rFonts w:ascii="Consolas" w:hAnsi="Consolas"/>
          <w:sz w:val="18"/>
        </w:rPr>
        <w:t>JBPKRI010000110.1  6815820   .--..-..                                                      6815816</w:t>
      </w:r>
    </w:p>
    <w:p>
      <w:r>
        <w:rPr>
          <w:rFonts w:ascii="Consolas" w:hAnsi="Consolas"/>
          <w:sz w:val="18"/>
        </w:rPr>
        <w:t>JBPKRI010000110.1  27207821  .--..-..                                                      27207825</w:t>
      </w:r>
    </w:p>
    <w:p>
      <w:r>
        <w:rPr>
          <w:rFonts w:ascii="Consolas" w:hAnsi="Consolas"/>
          <w:sz w:val="18"/>
        </w:rPr>
        <w:t>JBPKRI010000110.1  21473173  .--..-.                                                       21473176</w:t>
      </w:r>
    </w:p>
    <w:p>
      <w:r>
        <w:rPr>
          <w:rFonts w:ascii="Consolas" w:hAnsi="Consolas"/>
          <w:sz w:val="18"/>
        </w:rPr>
        <w:t>JBPKRI010000110.1  21473177  .--..-..                                                      21473181</w:t>
      </w:r>
    </w:p>
    <w:p>
      <w:r>
        <w:rPr>
          <w:rFonts w:ascii="Consolas" w:hAnsi="Consolas"/>
          <w:sz w:val="18"/>
        </w:rPr>
        <w:t>JBPKRI010000110.1  43614236  .--..-..                                                      43614240</w:t>
      </w:r>
    </w:p>
    <w:p>
      <w:r>
        <w:rPr>
          <w:rFonts w:ascii="Consolas" w:hAnsi="Consolas"/>
          <w:sz w:val="18"/>
        </w:rPr>
        <w:t>JBPKRI010000110.1  25610443  .--..                                                         25610441</w:t>
      </w:r>
    </w:p>
    <w:p>
      <w:r>
        <w:rPr>
          <w:rFonts w:ascii="Consolas" w:hAnsi="Consolas"/>
          <w:sz w:val="18"/>
        </w:rPr>
        <w:t>JBPKRI010000110.1  12955444  T--..                                                         12955442</w:t>
      </w:r>
    </w:p>
    <w:p>
      <w:r>
        <w:rPr>
          <w:rFonts w:ascii="Consolas" w:hAnsi="Consolas"/>
          <w:sz w:val="18"/>
        </w:rPr>
        <w:t>JBPKRI010000110.1  25902178  T--..-...                                                     25902173</w:t>
      </w:r>
    </w:p>
    <w:p>
      <w:r>
        <w:rPr>
          <w:rFonts w:ascii="Consolas" w:hAnsi="Consolas"/>
          <w:sz w:val="18"/>
        </w:rPr>
        <w:t>JBPKRI010000115.1  3405935   .--..-..T.--..                                                3405943</w:t>
      </w:r>
    </w:p>
    <w:p>
      <w:r>
        <w:rPr>
          <w:rFonts w:ascii="Consolas" w:hAnsi="Consolas"/>
          <w:sz w:val="18"/>
        </w:rPr>
        <w:t>JBPKRI010000106.1  4284405   .--..-.                                                       4284408</w:t>
      </w:r>
    </w:p>
    <w:p>
      <w:r>
        <w:rPr>
          <w:rFonts w:ascii="Consolas" w:hAnsi="Consolas"/>
          <w:sz w:val="18"/>
        </w:rPr>
        <w:t>JBPKRI010000032.1  2275005   .--..-.                                                       2275002</w:t>
      </w:r>
    </w:p>
    <w:p>
      <w:r>
        <w:rPr>
          <w:rFonts w:ascii="Consolas" w:hAnsi="Consolas"/>
          <w:sz w:val="18"/>
        </w:rPr>
        <w:t>JBPKRI010000032.1  2275001   .--..-..                                                      2274997</w:t>
      </w:r>
    </w:p>
    <w:p>
      <w:r>
        <w:rPr>
          <w:rFonts w:ascii="Consolas" w:hAnsi="Consolas"/>
          <w:sz w:val="18"/>
        </w:rPr>
        <w:t>JBPKRI010000032.1  6620132   .--..-.                                                       6620129</w:t>
      </w:r>
    </w:p>
    <w:p>
      <w:r>
        <w:rPr>
          <w:rFonts w:ascii="Consolas" w:hAnsi="Consolas"/>
          <w:sz w:val="18"/>
        </w:rPr>
        <w:t>JBPKRI010000032.1  8739398   .--..-..                                                      8739402</w:t>
      </w:r>
    </w:p>
    <w:p>
      <w:r>
        <w:rPr>
          <w:rFonts w:ascii="Consolas" w:hAnsi="Consolas"/>
          <w:sz w:val="18"/>
        </w:rPr>
        <w:t>JBPKRI010000032.1  8739402   T--..                                                         8739404</w:t>
      </w:r>
    </w:p>
    <w:p>
      <w:r>
        <w:rPr>
          <w:rFonts w:ascii="Consolas" w:hAnsi="Consolas"/>
          <w:sz w:val="18"/>
        </w:rPr>
        <w:t>JBPKRI010000264.1  5230998   .--..-.                                                       5231001</w:t>
      </w:r>
    </w:p>
    <w:p>
      <w:r>
        <w:rPr>
          <w:rFonts w:ascii="Consolas" w:hAnsi="Consolas"/>
          <w:sz w:val="18"/>
        </w:rPr>
        <w:t>JBPKRI010000264.1  5279277   .--..-.                                                       5279280</w:t>
      </w:r>
    </w:p>
    <w:p>
      <w:r>
        <w:rPr>
          <w:rFonts w:ascii="Consolas" w:hAnsi="Consolas"/>
          <w:sz w:val="18"/>
        </w:rPr>
        <w:t>JBPKRI010000264.1  3227718   .--..-..                                                      3227722</w:t>
      </w:r>
    </w:p>
    <w:p>
      <w:r>
        <w:rPr>
          <w:rFonts w:ascii="Consolas" w:hAnsi="Consolas"/>
          <w:sz w:val="18"/>
        </w:rPr>
        <w:t>JBPKRI010000264.1  4087703   .--..-.                                                       4087706</w:t>
      </w:r>
    </w:p>
    <w:p>
      <w:r>
        <w:rPr>
          <w:rFonts w:ascii="Consolas" w:hAnsi="Consolas"/>
          <w:sz w:val="18"/>
        </w:rPr>
        <w:t>JBPKRI010000264.1  4087711   .--..-..                                                      4087715</w:t>
      </w:r>
    </w:p>
    <w:p>
      <w:r>
        <w:rPr>
          <w:rFonts w:ascii="Consolas" w:hAnsi="Consolas"/>
          <w:sz w:val="18"/>
        </w:rPr>
        <w:t>JBPKRI010000411.1  744160    .--..-..                                                      744156</w:t>
      </w:r>
    </w:p>
    <w:p>
      <w:r>
        <w:rPr>
          <w:rFonts w:ascii="Consolas" w:hAnsi="Consolas"/>
          <w:sz w:val="18"/>
        </w:rPr>
        <w:t>JBPKRI010000411.1  744156    T--..-G...                                                    744150</w:t>
      </w:r>
    </w:p>
    <w:p>
      <w:r>
        <w:rPr>
          <w:rFonts w:ascii="Consolas" w:hAnsi="Consolas"/>
          <w:sz w:val="18"/>
        </w:rPr>
        <w:t>JBPKRI010000145.1  7998141   .--..-..                                                      7998137</w:t>
      </w:r>
    </w:p>
    <w:p>
      <w:r>
        <w:rPr>
          <w:rFonts w:ascii="Consolas" w:hAnsi="Consolas"/>
          <w:sz w:val="18"/>
        </w:rPr>
        <w:t>JBPKRI010000145.1  7998145   .--..-.                                                       7998142</w:t>
      </w:r>
    </w:p>
    <w:p>
      <w:r>
        <w:rPr>
          <w:rFonts w:ascii="Consolas" w:hAnsi="Consolas"/>
          <w:sz w:val="18"/>
        </w:rPr>
        <w:t>JBPKRI010000145.1  10370048  .--..                                                         10370046</w:t>
      </w:r>
    </w:p>
    <w:p>
      <w:r>
        <w:rPr>
          <w:rFonts w:ascii="Consolas" w:hAnsi="Consolas"/>
          <w:sz w:val="18"/>
        </w:rPr>
        <w:t>JBPKRI010000065.1  3782201   .--..-.                                                       3782204</w:t>
      </w:r>
    </w:p>
    <w:p>
      <w:r>
        <w:rPr>
          <w:rFonts w:ascii="Consolas" w:hAnsi="Consolas"/>
          <w:sz w:val="18"/>
        </w:rPr>
        <w:t>JBPKRI010000065.1  29643444  .--..-..                                                      29643440</w:t>
      </w:r>
    </w:p>
    <w:p>
      <w:r>
        <w:rPr>
          <w:rFonts w:ascii="Consolas" w:hAnsi="Consolas"/>
          <w:sz w:val="18"/>
        </w:rPr>
        <w:t>JBPKRI010000065.1  12435994  .--..-.                                                       12435991</w:t>
      </w:r>
    </w:p>
    <w:p>
      <w:r>
        <w:rPr>
          <w:rFonts w:ascii="Consolas" w:hAnsi="Consolas"/>
          <w:sz w:val="18"/>
        </w:rPr>
        <w:t>JBPKRI010000065.1  2368169   .--..-..                                                      2368165</w:t>
      </w:r>
    </w:p>
    <w:p>
      <w:r>
        <w:rPr>
          <w:rFonts w:ascii="Consolas" w:hAnsi="Consolas"/>
          <w:sz w:val="18"/>
        </w:rPr>
        <w:t>JBPKRI010000065.1  2368173   .--..-.                                                       2368170</w:t>
      </w:r>
    </w:p>
    <w:p>
      <w:r>
        <w:rPr>
          <w:rFonts w:ascii="Consolas" w:hAnsi="Consolas"/>
          <w:sz w:val="18"/>
        </w:rPr>
        <w:t>JBPKRI010000065.1  3782205   .--..-..                                                      3782209</w:t>
      </w:r>
    </w:p>
    <w:p>
      <w:r>
        <w:rPr>
          <w:rFonts w:ascii="Consolas" w:hAnsi="Consolas"/>
          <w:sz w:val="18"/>
        </w:rPr>
        <w:t>JBPKRI010000065.1  22456797  .--..-..                                                      22456793</w:t>
      </w:r>
    </w:p>
    <w:p>
      <w:r>
        <w:rPr>
          <w:rFonts w:ascii="Consolas" w:hAnsi="Consolas"/>
          <w:sz w:val="18"/>
        </w:rPr>
        <w:t>JBPKRI010000065.1  22456801  .--..-.                                                       22456798</w:t>
      </w:r>
    </w:p>
    <w:p>
      <w:r>
        <w:rPr>
          <w:rFonts w:ascii="Consolas" w:hAnsi="Consolas"/>
          <w:sz w:val="18"/>
        </w:rPr>
        <w:t>JBPKRI010000065.1  30975803  .--..-.                                                       30975806</w:t>
      </w:r>
    </w:p>
    <w:p>
      <w:r>
        <w:rPr>
          <w:rFonts w:ascii="Consolas" w:hAnsi="Consolas"/>
          <w:sz w:val="18"/>
        </w:rPr>
        <w:t>JBPKRI010000065.1  32938077  T--..                                                         32938075</w:t>
      </w:r>
    </w:p>
    <w:p>
      <w:r>
        <w:rPr>
          <w:rFonts w:ascii="Consolas" w:hAnsi="Consolas"/>
          <w:sz w:val="18"/>
        </w:rPr>
        <w:t>JBPKRI010000065.1  25102369  .--..                                                         25102367</w:t>
      </w:r>
    </w:p>
    <w:p>
      <w:r>
        <w:rPr>
          <w:rFonts w:ascii="Consolas" w:hAnsi="Consolas"/>
          <w:sz w:val="18"/>
        </w:rPr>
        <w:t>JBPKRI010000065.1  30975807  .--..                                                         30975809</w:t>
      </w:r>
    </w:p>
    <w:p>
      <w:r>
        <w:rPr>
          <w:rFonts w:ascii="Consolas" w:hAnsi="Consolas"/>
          <w:sz w:val="18"/>
        </w:rPr>
        <w:t>JBPKRI010000065.1  29643436  .--..                                                         29643434</w:t>
      </w:r>
    </w:p>
    <w:p>
      <w:r>
        <w:rPr>
          <w:rFonts w:ascii="Consolas" w:hAnsi="Consolas"/>
          <w:sz w:val="18"/>
        </w:rPr>
        <w:t>JBPKRI010000065.1  28863458  .TT..-....--...                                               28863447</w:t>
      </w:r>
    </w:p>
    <w:p>
      <w:r>
        <w:rPr>
          <w:rFonts w:ascii="Consolas" w:hAnsi="Consolas"/>
          <w:sz w:val="18"/>
        </w:rPr>
        <w:t>JBPKRI010000061.1  2485547   .--..-.                                                       2485550</w:t>
      </w:r>
    </w:p>
    <w:p>
      <w:r>
        <w:rPr>
          <w:rFonts w:ascii="Consolas" w:hAnsi="Consolas"/>
          <w:sz w:val="18"/>
        </w:rPr>
        <w:t>JBPKRI010000061.1  2485555   .--..-..                                                      2485559</w:t>
      </w:r>
    </w:p>
    <w:p>
      <w:r>
        <w:rPr>
          <w:rFonts w:ascii="Consolas" w:hAnsi="Consolas"/>
          <w:sz w:val="18"/>
        </w:rPr>
        <w:t>JBPKRI010000047.1  390423    .--..                                                         390425</w:t>
      </w:r>
    </w:p>
    <w:p>
      <w:r>
        <w:rPr>
          <w:rFonts w:ascii="Consolas" w:hAnsi="Consolas"/>
          <w:sz w:val="18"/>
        </w:rPr>
        <w:t>JBPKRI010000021.1  46436634  .--..-.                                                       46436637</w:t>
      </w:r>
    </w:p>
    <w:p>
      <w:r>
        <w:rPr>
          <w:rFonts w:ascii="Consolas" w:hAnsi="Consolas"/>
          <w:sz w:val="18"/>
        </w:rPr>
        <w:t>JBPKRI010000021.1  43542749  .--..-..                                                      43542745</w:t>
      </w:r>
    </w:p>
    <w:p>
      <w:r>
        <w:rPr>
          <w:rFonts w:ascii="Consolas" w:hAnsi="Consolas"/>
          <w:sz w:val="18"/>
        </w:rPr>
        <w:t>JBPKRI010000021.1  3629676   .--..-..                                                      3629672</w:t>
      </w:r>
    </w:p>
    <w:p>
      <w:r>
        <w:rPr>
          <w:rFonts w:ascii="Consolas" w:hAnsi="Consolas"/>
          <w:sz w:val="18"/>
        </w:rPr>
        <w:t>JBPKRI010000021.1  51170829  .--..-.                                                       51170832</w:t>
      </w:r>
    </w:p>
    <w:p>
      <w:r>
        <w:rPr>
          <w:rFonts w:ascii="Consolas" w:hAnsi="Consolas"/>
          <w:sz w:val="18"/>
        </w:rPr>
        <w:t>JBPKRI010000021.1  55088590  .--..-.                                                       55088593</w:t>
      </w:r>
    </w:p>
    <w:p>
      <w:r>
        <w:rPr>
          <w:rFonts w:ascii="Consolas" w:hAnsi="Consolas"/>
          <w:sz w:val="18"/>
        </w:rPr>
        <w:t>JBPKRI010000021.1  30667587  .--..-.                                                       30667590</w:t>
      </w:r>
    </w:p>
    <w:p>
      <w:r>
        <w:rPr>
          <w:rFonts w:ascii="Consolas" w:hAnsi="Consolas"/>
          <w:sz w:val="18"/>
        </w:rPr>
        <w:t>JBPKRI010000021.1  34747737  .--..-.                                                       34747734</w:t>
      </w:r>
    </w:p>
    <w:p>
      <w:r>
        <w:rPr>
          <w:rFonts w:ascii="Consolas" w:hAnsi="Consolas"/>
          <w:sz w:val="18"/>
        </w:rPr>
        <w:t>JBPKRI010000021.1  37259242  .--..-..                                                      37259238</w:t>
      </w:r>
    </w:p>
    <w:p>
      <w:r>
        <w:rPr>
          <w:rFonts w:ascii="Consolas" w:hAnsi="Consolas"/>
          <w:sz w:val="18"/>
        </w:rPr>
        <w:t>JBPKRI010000021.1  37259246  .--..-.                                                       37259243</w:t>
      </w:r>
    </w:p>
    <w:p>
      <w:r>
        <w:rPr>
          <w:rFonts w:ascii="Consolas" w:hAnsi="Consolas"/>
          <w:sz w:val="18"/>
        </w:rPr>
        <w:t>JBPKRI010000021.1  8391404   .--..                                                         8391406</w:t>
      </w:r>
    </w:p>
    <w:p>
      <w:r>
        <w:rPr>
          <w:rFonts w:ascii="Consolas" w:hAnsi="Consolas"/>
          <w:sz w:val="18"/>
        </w:rPr>
        <w:t>JBPKRI010000021.1  26130117  .--..                                                         26130115</w:t>
      </w:r>
    </w:p>
    <w:p>
      <w:r>
        <w:rPr>
          <w:rFonts w:ascii="Consolas" w:hAnsi="Consolas"/>
          <w:sz w:val="18"/>
        </w:rPr>
        <w:t>JBPKRI010000021.1  30667599  .--..                                                         30667601</w:t>
      </w:r>
    </w:p>
    <w:p>
      <w:r>
        <w:rPr>
          <w:rFonts w:ascii="Consolas" w:hAnsi="Consolas"/>
          <w:sz w:val="18"/>
        </w:rPr>
        <w:t>JBPKRI010000021.1  34747733  .--..                                                         34747731</w:t>
      </w:r>
    </w:p>
    <w:p>
      <w:r>
        <w:rPr>
          <w:rFonts w:ascii="Consolas" w:hAnsi="Consolas"/>
          <w:sz w:val="18"/>
        </w:rPr>
        <w:t>JBPKRI010000021.1  37259238  T--..A....                                                    37259231</w:t>
      </w:r>
    </w:p>
    <w:p>
      <w:r>
        <w:rPr>
          <w:rFonts w:ascii="Consolas" w:hAnsi="Consolas"/>
          <w:sz w:val="18"/>
        </w:rPr>
        <w:t>JBPKRI010000021.1  37259250  .--..-.                                                       37259247</w:t>
      </w:r>
    </w:p>
    <w:p>
      <w:r>
        <w:rPr>
          <w:rFonts w:ascii="Consolas" w:hAnsi="Consolas"/>
          <w:sz w:val="18"/>
        </w:rPr>
        <w:t>JBPKRI010000021.1  43542741  .--..                                                         43542739</w:t>
      </w:r>
    </w:p>
    <w:p>
      <w:r>
        <w:rPr>
          <w:rFonts w:ascii="Consolas" w:hAnsi="Consolas"/>
          <w:sz w:val="18"/>
        </w:rPr>
        <w:t>JBPKRI010000021.1  51170977  .--..                                                         51170979</w:t>
      </w:r>
    </w:p>
    <w:p>
      <w:r>
        <w:rPr>
          <w:rFonts w:ascii="Consolas" w:hAnsi="Consolas"/>
          <w:sz w:val="18"/>
        </w:rPr>
        <w:t>JBPKRI010000012.1  5163640   .--..-.                                                       5163643</w:t>
      </w:r>
    </w:p>
    <w:p>
      <w:r>
        <w:rPr>
          <w:rFonts w:ascii="Consolas" w:hAnsi="Consolas"/>
          <w:sz w:val="18"/>
        </w:rPr>
        <w:t>JBPKRI010000012.1  803837    T--..                                                         803835</w:t>
      </w:r>
    </w:p>
    <w:p>
      <w:r>
        <w:rPr>
          <w:rFonts w:ascii="Consolas" w:hAnsi="Consolas"/>
          <w:sz w:val="18"/>
        </w:rPr>
        <w:t>JBPKRI010000015.1  19907073  .--..-G..                                                     19907068</w:t>
      </w:r>
    </w:p>
    <w:p>
      <w:r>
        <w:rPr>
          <w:rFonts w:ascii="Consolas" w:hAnsi="Consolas"/>
          <w:sz w:val="18"/>
        </w:rPr>
        <w:t>JBPKRI010000015.1  17011240  .--..-..                                                      17011244</w:t>
      </w:r>
    </w:p>
    <w:p>
      <w:r>
        <w:rPr>
          <w:rFonts w:ascii="Consolas" w:hAnsi="Consolas"/>
          <w:sz w:val="18"/>
        </w:rPr>
        <w:t>JBPKRI010000015.1  14141202  T--..-..                                                      14141198</w:t>
      </w:r>
    </w:p>
    <w:p>
      <w:r>
        <w:rPr>
          <w:rFonts w:ascii="Consolas" w:hAnsi="Consolas"/>
          <w:sz w:val="18"/>
        </w:rPr>
        <w:t>JBPKRI010000015.1  4212183   .--..-..                                                      4212187</w:t>
      </w:r>
    </w:p>
    <w:p>
      <w:r>
        <w:rPr>
          <w:rFonts w:ascii="Consolas" w:hAnsi="Consolas"/>
          <w:sz w:val="18"/>
        </w:rPr>
        <w:t>JBPKRI010000015.1  16420669  .--..                                                         16420671</w:t>
      </w:r>
    </w:p>
    <w:p>
      <w:r>
        <w:rPr>
          <w:rFonts w:ascii="Consolas" w:hAnsi="Consolas"/>
          <w:sz w:val="18"/>
        </w:rPr>
        <w:t>JBPKRI010000354.1  254587    .--..-...                                                     254592</w:t>
      </w:r>
    </w:p>
    <w:p>
      <w:r>
        <w:rPr>
          <w:rFonts w:ascii="Consolas" w:hAnsi="Consolas"/>
          <w:sz w:val="18"/>
        </w:rPr>
        <w:t>JBPKRI010000233.1  5602314   .--..-..                                                      5602310</w:t>
      </w:r>
    </w:p>
    <w:p>
      <w:r>
        <w:rPr>
          <w:rFonts w:ascii="Consolas" w:hAnsi="Consolas"/>
          <w:sz w:val="18"/>
        </w:rPr>
        <w:t>JBPKRI010000233.1  942511    T--..-..                                                      942507</w:t>
      </w:r>
    </w:p>
    <w:p>
      <w:r>
        <w:rPr>
          <w:rFonts w:ascii="Consolas" w:hAnsi="Consolas"/>
          <w:sz w:val="18"/>
        </w:rPr>
        <w:t>JBPKRI010000233.1  6921466   .--..-..                                                      6921462</w:t>
      </w:r>
    </w:p>
    <w:p>
      <w:r>
        <w:rPr>
          <w:rFonts w:ascii="Consolas" w:hAnsi="Consolas"/>
          <w:sz w:val="18"/>
        </w:rPr>
        <w:t>JBPKRI010000233.1  3215449   .--..-..                                                      3215445</w:t>
      </w:r>
    </w:p>
    <w:p>
      <w:r>
        <w:rPr>
          <w:rFonts w:ascii="Consolas" w:hAnsi="Consolas"/>
          <w:sz w:val="18"/>
        </w:rPr>
        <w:t>JBPKRI010000233.1  1588793   T--..-..                                                      1588789</w:t>
      </w:r>
    </w:p>
    <w:p>
      <w:r>
        <w:rPr>
          <w:rFonts w:ascii="Consolas" w:hAnsi="Consolas"/>
          <w:sz w:val="18"/>
        </w:rPr>
        <w:t>JBPKRI010000209.1  553020    .--..-.                                                       553023</w:t>
      </w:r>
    </w:p>
    <w:p>
      <w:r>
        <w:rPr>
          <w:rFonts w:ascii="Consolas" w:hAnsi="Consolas"/>
          <w:sz w:val="18"/>
        </w:rPr>
        <w:t>JBPKRI010000209.1  4342402   .--..                                                         4342400</w:t>
      </w:r>
    </w:p>
    <w:p>
      <w:r>
        <w:rPr>
          <w:rFonts w:ascii="Consolas" w:hAnsi="Consolas"/>
          <w:sz w:val="18"/>
        </w:rPr>
        <w:t>JBPKRI010000194.1  1279012   .--..-..                                                      1279016</w:t>
      </w:r>
    </w:p>
    <w:p>
      <w:r>
        <w:rPr>
          <w:rFonts w:ascii="Consolas" w:hAnsi="Consolas"/>
          <w:sz w:val="18"/>
        </w:rPr>
        <w:t>JBPKRI010000194.1  4695345   .--..-.                                                       4695342</w:t>
      </w:r>
    </w:p>
    <w:p>
      <w:r>
        <w:rPr>
          <w:rFonts w:ascii="Consolas" w:hAnsi="Consolas"/>
          <w:sz w:val="18"/>
        </w:rPr>
        <w:t>JBPKRI010000194.1  417640    .--..-..                                                      417644</w:t>
      </w:r>
    </w:p>
    <w:p>
      <w:r>
        <w:rPr>
          <w:rFonts w:ascii="Consolas" w:hAnsi="Consolas"/>
          <w:sz w:val="18"/>
        </w:rPr>
        <w:t>JBPKRI010000194.1  4695341   .--..-..                                                      4695337</w:t>
      </w:r>
    </w:p>
    <w:p>
      <w:r>
        <w:rPr>
          <w:rFonts w:ascii="Consolas" w:hAnsi="Consolas"/>
          <w:sz w:val="18"/>
        </w:rPr>
        <w:t>JBPKRI010000194.1  9106255   .--..-..                                                      9106251</w:t>
      </w:r>
    </w:p>
    <w:p>
      <w:r>
        <w:rPr>
          <w:rFonts w:ascii="Consolas" w:hAnsi="Consolas"/>
          <w:sz w:val="18"/>
        </w:rPr>
        <w:t>JBPKRI010000194.1  417636    .--..-.                                                       417639</w:t>
      </w:r>
    </w:p>
    <w:p>
      <w:r>
        <w:rPr>
          <w:rFonts w:ascii="Consolas" w:hAnsi="Consolas"/>
          <w:sz w:val="18"/>
        </w:rPr>
        <w:t>JBPKRI010000194.1  4150356   .--.A-..                                                      4150360</w:t>
      </w:r>
    </w:p>
    <w:p>
      <w:r>
        <w:rPr>
          <w:rFonts w:ascii="Consolas" w:hAnsi="Consolas"/>
          <w:sz w:val="18"/>
        </w:rPr>
        <w:t>JBPKRI010000194.1  9106247   .--..                                                         9106245</w:t>
      </w:r>
    </w:p>
    <w:p>
      <w:r>
        <w:rPr>
          <w:rFonts w:ascii="Consolas" w:hAnsi="Consolas"/>
          <w:sz w:val="18"/>
        </w:rPr>
        <w:t>JBPKRI010000191.1  698737    .--..-.                                                       698740</w:t>
      </w:r>
    </w:p>
    <w:p>
      <w:r>
        <w:rPr>
          <w:rFonts w:ascii="Consolas" w:hAnsi="Consolas"/>
          <w:sz w:val="18"/>
        </w:rPr>
        <w:t>JBPKRI010000191.1  698741    .--..-..                                                      698745</w:t>
      </w:r>
    </w:p>
    <w:p>
      <w:r>
        <w:rPr>
          <w:rFonts w:ascii="Consolas" w:hAnsi="Consolas"/>
          <w:sz w:val="18"/>
        </w:rPr>
        <w:t>JBPKRI010000143.1  1868044   .--..-..                                                      1868048</w:t>
      </w:r>
    </w:p>
    <w:p>
      <w:r>
        <w:rPr>
          <w:rFonts w:ascii="Consolas" w:hAnsi="Consolas"/>
          <w:sz w:val="18"/>
        </w:rPr>
        <w:t>JBPKRI010000143.1  5227185   T--..                                                         5227187</w:t>
      </w:r>
    </w:p>
    <w:p>
      <w:r>
        <w:rPr>
          <w:rFonts w:ascii="Consolas" w:hAnsi="Consolas"/>
          <w:sz w:val="18"/>
        </w:rPr>
        <w:t>JBPKRI010000143.1  1868048   T--..                                                         1868050</w:t>
      </w:r>
    </w:p>
    <w:p>
      <w:r>
        <w:rPr>
          <w:rFonts w:ascii="Consolas" w:hAnsi="Consolas"/>
          <w:sz w:val="18"/>
        </w:rPr>
        <w:t>JBPKRI010000096.1  3710142   .--..-..TC--.T.....-....                                      3710125</w:t>
      </w:r>
    </w:p>
    <w:p>
      <w:r>
        <w:rPr>
          <w:rFonts w:ascii="Consolas" w:hAnsi="Consolas"/>
          <w:sz w:val="18"/>
        </w:rPr>
        <w:t>JBPKRI010000096.1  284731    .--..-..                                                      284727</w:t>
      </w:r>
    </w:p>
    <w:p>
      <w:r>
        <w:rPr>
          <w:rFonts w:ascii="Consolas" w:hAnsi="Consolas"/>
          <w:sz w:val="18"/>
        </w:rPr>
        <w:t>JBPKRI010000084.1  9289346   T--..-..                                                      9289342</w:t>
      </w:r>
    </w:p>
    <w:p>
      <w:r>
        <w:rPr>
          <w:rFonts w:ascii="Consolas" w:hAnsi="Consolas"/>
          <w:sz w:val="18"/>
        </w:rPr>
        <w:t>JBPKRI010000084.1  23195819  .--C.-.                                                       23195822</w:t>
      </w:r>
    </w:p>
    <w:p>
      <w:r>
        <w:rPr>
          <w:rFonts w:ascii="Consolas" w:hAnsi="Consolas"/>
          <w:sz w:val="18"/>
        </w:rPr>
        <w:t>JBPKRI010000084.1  55808439  .--..-..                                                      55808435</w:t>
      </w:r>
    </w:p>
    <w:p>
      <w:r>
        <w:rPr>
          <w:rFonts w:ascii="Consolas" w:hAnsi="Consolas"/>
          <w:sz w:val="18"/>
        </w:rPr>
        <w:t>JBPKRI010000084.1  27872633  .--..-.                                                       27872630</w:t>
      </w:r>
    </w:p>
    <w:p>
      <w:r>
        <w:rPr>
          <w:rFonts w:ascii="Consolas" w:hAnsi="Consolas"/>
          <w:sz w:val="18"/>
        </w:rPr>
        <w:t>JBPKRI010000084.1  43192938  .--..-..                                                      43192934</w:t>
      </w:r>
    </w:p>
    <w:p>
      <w:r>
        <w:rPr>
          <w:rFonts w:ascii="Consolas" w:hAnsi="Consolas"/>
          <w:sz w:val="18"/>
        </w:rPr>
        <w:t>JBPKRI010000084.1  6256772   .--..                                                         6256770</w:t>
      </w:r>
    </w:p>
    <w:p>
      <w:r>
        <w:rPr>
          <w:rFonts w:ascii="Consolas" w:hAnsi="Consolas"/>
          <w:sz w:val="18"/>
        </w:rPr>
        <w:t>JBPKRI010000084.1  12067265  .--..-..                                                      12067269</w:t>
      </w:r>
    </w:p>
    <w:p>
      <w:r>
        <w:rPr>
          <w:rFonts w:ascii="Consolas" w:hAnsi="Consolas"/>
          <w:sz w:val="18"/>
        </w:rPr>
        <w:t>JBPKRI010000084.1  17828693  .--..-..                                                      17828689</w:t>
      </w:r>
    </w:p>
    <w:p>
      <w:r>
        <w:rPr>
          <w:rFonts w:ascii="Consolas" w:hAnsi="Consolas"/>
          <w:sz w:val="18"/>
        </w:rPr>
        <w:t>JBPKRI010000084.1  25738112  .--..-..                                                      25738108</w:t>
      </w:r>
    </w:p>
    <w:p>
      <w:r>
        <w:rPr>
          <w:rFonts w:ascii="Consolas" w:hAnsi="Consolas"/>
          <w:sz w:val="18"/>
        </w:rPr>
        <w:t>JBPKRI010000084.1  37249478  .--..-..                                                      37249482</w:t>
      </w:r>
    </w:p>
    <w:p>
      <w:r>
        <w:rPr>
          <w:rFonts w:ascii="Consolas" w:hAnsi="Consolas"/>
          <w:sz w:val="18"/>
        </w:rPr>
        <w:t>JBPKRI010000084.1  37458170  .--..-..                                                      37458166</w:t>
      </w:r>
    </w:p>
    <w:p>
      <w:r>
        <w:rPr>
          <w:rFonts w:ascii="Consolas" w:hAnsi="Consolas"/>
          <w:sz w:val="18"/>
        </w:rPr>
        <w:t>JBPKRI010000084.1  32789881  T--..                                                         32789883</w:t>
      </w:r>
    </w:p>
    <w:p>
      <w:r>
        <w:rPr>
          <w:rFonts w:ascii="Consolas" w:hAnsi="Consolas"/>
          <w:sz w:val="18"/>
        </w:rPr>
        <w:t>JBPKRI010000084.1  12067261  .--..-.                                                       12067264</w:t>
      </w:r>
    </w:p>
    <w:p>
      <w:r>
        <w:rPr>
          <w:rFonts w:ascii="Consolas" w:hAnsi="Consolas"/>
          <w:sz w:val="18"/>
        </w:rPr>
        <w:t>JBPKRI010000084.1  28535498  .--..                                                         28535500</w:t>
      </w:r>
    </w:p>
    <w:p>
      <w:r>
        <w:rPr>
          <w:rFonts w:ascii="Consolas" w:hAnsi="Consolas"/>
          <w:sz w:val="18"/>
        </w:rPr>
        <w:t>JBPKRI010000084.1  37249470  .--..-.                                                       37249473</w:t>
      </w:r>
    </w:p>
    <w:p>
      <w:r>
        <w:rPr>
          <w:rFonts w:ascii="Consolas" w:hAnsi="Consolas"/>
          <w:sz w:val="18"/>
        </w:rPr>
        <w:t>JBPKRI010000084.1  45878687  .--..                                                         45878685</w:t>
      </w:r>
    </w:p>
    <w:p>
      <w:r>
        <w:rPr>
          <w:rFonts w:ascii="Consolas" w:hAnsi="Consolas"/>
          <w:sz w:val="18"/>
        </w:rPr>
        <w:t>JBPKRI010000084.1  51265071  T--..-...                                                     51265066</w:t>
      </w:r>
    </w:p>
    <w:p>
      <w:r>
        <w:rPr>
          <w:rFonts w:ascii="Consolas" w:hAnsi="Consolas"/>
          <w:sz w:val="18"/>
        </w:rPr>
        <w:t>JBPKRI010000084.1  57054553  .--..                                                         57054551</w:t>
      </w:r>
    </w:p>
    <w:p>
      <w:r>
        <w:rPr>
          <w:rFonts w:ascii="Consolas" w:hAnsi="Consolas"/>
          <w:sz w:val="18"/>
        </w:rPr>
        <w:t>JBPKRI010000051.1  3713712   .--..-....                                                    3713718</w:t>
      </w:r>
    </w:p>
    <w:p>
      <w:r>
        <w:rPr>
          <w:rFonts w:ascii="Consolas" w:hAnsi="Consolas"/>
          <w:sz w:val="18"/>
        </w:rPr>
        <w:t>JBPKRI010000051.1  3713708   .--..-.                                                       3713711</w:t>
      </w:r>
    </w:p>
    <w:p>
      <w:r>
        <w:rPr>
          <w:rFonts w:ascii="Consolas" w:hAnsi="Consolas"/>
          <w:sz w:val="18"/>
        </w:rPr>
        <w:t>JBPKRI010000051.1  2238079   .--..-..                                                      2238083</w:t>
      </w:r>
    </w:p>
    <w:p>
      <w:r>
        <w:rPr>
          <w:rFonts w:ascii="Consolas" w:hAnsi="Consolas"/>
          <w:sz w:val="18"/>
        </w:rPr>
        <w:t>JBPKRI010000009.1  11601659  T--..                                                         11601661</w:t>
      </w:r>
    </w:p>
    <w:p>
      <w:r>
        <w:rPr>
          <w:rFonts w:ascii="Consolas" w:hAnsi="Consolas"/>
          <w:sz w:val="18"/>
        </w:rPr>
        <w:t>JBPKRI010000009.1  13915203  .--..-..                                                      13915199</w:t>
      </w:r>
    </w:p>
    <w:p>
      <w:r>
        <w:rPr>
          <w:rFonts w:ascii="Consolas" w:hAnsi="Consolas"/>
          <w:sz w:val="18"/>
        </w:rPr>
        <w:t>JBPKRI010000009.1  27127871  .--..-..                                                      27127875</w:t>
      </w:r>
    </w:p>
    <w:p>
      <w:r>
        <w:rPr>
          <w:rFonts w:ascii="Consolas" w:hAnsi="Consolas"/>
          <w:sz w:val="18"/>
        </w:rPr>
        <w:t>JBPKRI010000009.1  20296342  .--..-..                                                      20296346</w:t>
      </w:r>
    </w:p>
    <w:p>
      <w:r>
        <w:rPr>
          <w:rFonts w:ascii="Consolas" w:hAnsi="Consolas"/>
          <w:sz w:val="18"/>
        </w:rPr>
        <w:t>JBPKRI010000009.1  6559627   .--..-..                                                      6559631</w:t>
      </w:r>
    </w:p>
    <w:p>
      <w:r>
        <w:rPr>
          <w:rFonts w:ascii="Consolas" w:hAnsi="Consolas"/>
          <w:sz w:val="18"/>
        </w:rPr>
        <w:t>JBPKRI010000009.1  6559619   .--..-.                                                       6559622</w:t>
      </w:r>
    </w:p>
    <w:p>
      <w:r>
        <w:rPr>
          <w:rFonts w:ascii="Consolas" w:hAnsi="Consolas"/>
          <w:sz w:val="18"/>
        </w:rPr>
        <w:t>JBPKRI010000009.1  6559631   T--..                                                         6559633</w:t>
      </w:r>
    </w:p>
    <w:p>
      <w:r>
        <w:rPr>
          <w:rFonts w:ascii="Consolas" w:hAnsi="Consolas"/>
          <w:sz w:val="18"/>
        </w:rPr>
        <w:t>JBPKRI010000002.1  12538179  .--..-G..                                                     12538184</w:t>
      </w:r>
    </w:p>
    <w:p>
      <w:r>
        <w:rPr>
          <w:rFonts w:ascii="Consolas" w:hAnsi="Consolas"/>
          <w:sz w:val="18"/>
        </w:rPr>
        <w:t>JBPKRI010000002.1  12152298  .--..-..                                                      12152294</w:t>
      </w:r>
    </w:p>
    <w:p>
      <w:r>
        <w:rPr>
          <w:rFonts w:ascii="Consolas" w:hAnsi="Consolas"/>
          <w:sz w:val="18"/>
        </w:rPr>
        <w:t>JBPKRI010000002.1  1086813   T--..-.                                                       1086816</w:t>
      </w:r>
    </w:p>
    <w:p>
      <w:r>
        <w:rPr>
          <w:rFonts w:ascii="Consolas" w:hAnsi="Consolas"/>
          <w:sz w:val="18"/>
        </w:rPr>
        <w:t>JBPKRI010000002.1  12991662  T--..-C..                                                     12991667</w:t>
      </w:r>
    </w:p>
    <w:p>
      <w:r>
        <w:rPr>
          <w:rFonts w:ascii="Consolas" w:hAnsi="Consolas"/>
          <w:sz w:val="18"/>
        </w:rPr>
        <w:t>JBPKRI010000002.1  2437444   .--..-..                                                      2437440</w:t>
      </w:r>
    </w:p>
    <w:p>
      <w:r>
        <w:rPr>
          <w:rFonts w:ascii="Consolas" w:hAnsi="Consolas"/>
          <w:sz w:val="18"/>
        </w:rPr>
        <w:t>JBPKRI010000002.1  18460416  .--..-..                                                      18460420</w:t>
      </w:r>
    </w:p>
    <w:p>
      <w:r>
        <w:rPr>
          <w:rFonts w:ascii="Consolas" w:hAnsi="Consolas"/>
          <w:sz w:val="18"/>
        </w:rPr>
        <w:t>JBPKRI010000002.1  20851580  .--..-..                                                      20851576</w:t>
      </w:r>
    </w:p>
    <w:p>
      <w:r>
        <w:rPr>
          <w:rFonts w:ascii="Consolas" w:hAnsi="Consolas"/>
          <w:sz w:val="18"/>
        </w:rPr>
        <w:t>JBPKRI010000002.1  4107551   T--..-..                                                      4107547</w:t>
      </w:r>
    </w:p>
    <w:p>
      <w:r>
        <w:rPr>
          <w:rFonts w:ascii="Consolas" w:hAnsi="Consolas"/>
          <w:sz w:val="18"/>
        </w:rPr>
        <w:t>JBPKRI010000002.1  28873460  .--..-..                                                      28873464</w:t>
      </w:r>
    </w:p>
    <w:p>
      <w:r>
        <w:rPr>
          <w:rFonts w:ascii="Consolas" w:hAnsi="Consolas"/>
          <w:sz w:val="18"/>
        </w:rPr>
        <w:t>JBPKRI010000002.1  6806646   .--..                                                         6806648</w:t>
      </w:r>
    </w:p>
    <w:p>
      <w:r>
        <w:rPr>
          <w:rFonts w:ascii="Consolas" w:hAnsi="Consolas"/>
          <w:sz w:val="18"/>
        </w:rPr>
        <w:t>JBPKRI010000271.1  1372696   .--..-.                                                       1372693</w:t>
      </w:r>
    </w:p>
    <w:p>
      <w:r>
        <w:rPr>
          <w:rFonts w:ascii="Consolas" w:hAnsi="Consolas"/>
          <w:sz w:val="18"/>
        </w:rPr>
        <w:t>JBPKRI010000271.1  833229    .--..                                                         833231</w:t>
      </w:r>
    </w:p>
    <w:p>
      <w:r>
        <w:rPr>
          <w:rFonts w:ascii="Consolas" w:hAnsi="Consolas"/>
          <w:sz w:val="18"/>
        </w:rPr>
        <w:t>JBPKRI010000271.1  1372688   .--..-.A..                                                    1372682</w:t>
      </w:r>
    </w:p>
    <w:p>
      <w:r>
        <w:rPr>
          <w:rFonts w:ascii="Consolas" w:hAnsi="Consolas"/>
          <w:sz w:val="18"/>
        </w:rPr>
        <w:t>JBPKRI010000235.1  3332364   .--..-..                                                      3332360</w:t>
      </w:r>
    </w:p>
    <w:p>
      <w:r>
        <w:rPr>
          <w:rFonts w:ascii="Consolas" w:hAnsi="Consolas"/>
          <w:sz w:val="18"/>
        </w:rPr>
        <w:t>JBPKRI010000235.1  58973     .--..-..A.CT.....A..                                          58957</w:t>
      </w:r>
    </w:p>
    <w:p>
      <w:r>
        <w:rPr>
          <w:rFonts w:ascii="Consolas" w:hAnsi="Consolas"/>
          <w:sz w:val="18"/>
        </w:rPr>
        <w:t>JBPKRI010000222.1  1613268   .--..-..                                                      1613264</w:t>
      </w:r>
    </w:p>
    <w:p>
      <w:r>
        <w:rPr>
          <w:rFonts w:ascii="Consolas" w:hAnsi="Consolas"/>
          <w:sz w:val="18"/>
        </w:rPr>
        <w:t>JBPKRI010000023.1  5891301   .--..-..                                                      5891305</w:t>
      </w:r>
    </w:p>
    <w:p>
      <w:r>
        <w:rPr>
          <w:rFonts w:ascii="Consolas" w:hAnsi="Consolas"/>
          <w:sz w:val="18"/>
        </w:rPr>
        <w:t>JBPKRI010000463.1  516182    .--..-..                                                      516186</w:t>
      </w:r>
    </w:p>
    <w:p>
      <w:r>
        <w:rPr>
          <w:rFonts w:ascii="Consolas" w:hAnsi="Consolas"/>
          <w:sz w:val="18"/>
        </w:rPr>
        <w:t>JBPKRI010000463.1  507356    .--..-..                                                      507352</w:t>
      </w:r>
    </w:p>
    <w:p>
      <w:r>
        <w:rPr>
          <w:rFonts w:ascii="Consolas" w:hAnsi="Consolas"/>
          <w:sz w:val="18"/>
        </w:rPr>
        <w:t>JBPKRI010000406.1  511018    .--..-..                                                      511014</w:t>
      </w:r>
    </w:p>
    <w:p>
      <w:r>
        <w:rPr>
          <w:rFonts w:ascii="Consolas" w:hAnsi="Consolas"/>
          <w:sz w:val="18"/>
        </w:rPr>
        <w:t>JBPKRI010000406.1  511022    .--..-.                                                       511019</w:t>
      </w:r>
    </w:p>
    <w:p>
      <w:r>
        <w:rPr>
          <w:rFonts w:ascii="Consolas" w:hAnsi="Consolas"/>
          <w:sz w:val="18"/>
        </w:rPr>
        <w:t>JBPKRI010000336.1  469106    .--.A-....                                                    469100</w:t>
      </w:r>
    </w:p>
    <w:p>
      <w:r>
        <w:rPr>
          <w:rFonts w:ascii="Consolas" w:hAnsi="Consolas"/>
          <w:sz w:val="18"/>
        </w:rPr>
        <w:t>JBPKRI010000331.1  1379337   .--..-.                                                       1379334</w:t>
      </w:r>
    </w:p>
    <w:p>
      <w:r>
        <w:rPr>
          <w:rFonts w:ascii="Consolas" w:hAnsi="Consolas"/>
          <w:sz w:val="18"/>
        </w:rPr>
        <w:t>JBPKRI010000331.1  1379333   .--..-..                                                      1379329</w:t>
      </w:r>
    </w:p>
    <w:p>
      <w:r>
        <w:rPr>
          <w:rFonts w:ascii="Consolas" w:hAnsi="Consolas"/>
          <w:sz w:val="18"/>
        </w:rPr>
        <w:t>JBPKRI010000300.1  45531     .--..-..                                                      45527</w:t>
      </w:r>
    </w:p>
    <w:p>
      <w:r>
        <w:rPr>
          <w:rFonts w:ascii="Consolas" w:hAnsi="Consolas"/>
          <w:sz w:val="18"/>
        </w:rPr>
        <w:t>JBPKRI010000300.1  992500    .--..                                                         992502</w:t>
      </w:r>
    </w:p>
    <w:p>
      <w:r>
        <w:rPr>
          <w:rFonts w:ascii="Consolas" w:hAnsi="Consolas"/>
          <w:sz w:val="18"/>
        </w:rPr>
        <w:t>JBPKRI010000290.1  1043642   .--..-...                                                     1043647</w:t>
      </w:r>
    </w:p>
    <w:p>
      <w:r>
        <w:rPr>
          <w:rFonts w:ascii="Consolas" w:hAnsi="Consolas"/>
          <w:sz w:val="18"/>
        </w:rPr>
        <w:t>JBPKRI010000290.1  1043634   .--..-.                                                       1043637</w:t>
      </w:r>
    </w:p>
    <w:p>
      <w:r>
        <w:rPr>
          <w:rFonts w:ascii="Consolas" w:hAnsi="Consolas"/>
          <w:sz w:val="18"/>
        </w:rPr>
        <w:t>JBPKRI010000286.1  2370739   .--..-..                                                      2370735</w:t>
      </w:r>
    </w:p>
    <w:p>
      <w:r>
        <w:rPr>
          <w:rFonts w:ascii="Consolas" w:hAnsi="Consolas"/>
          <w:sz w:val="18"/>
        </w:rPr>
        <w:t>JBPKRI010000286.1  741741    .--..-..                                                      741745</w:t>
      </w:r>
    </w:p>
    <w:p>
      <w:r>
        <w:rPr>
          <w:rFonts w:ascii="Consolas" w:hAnsi="Consolas"/>
          <w:sz w:val="18"/>
        </w:rPr>
        <w:t>JBPKRI010000286.1  741745    T--..                                                         741747</w:t>
      </w:r>
    </w:p>
    <w:p>
      <w:r>
        <w:rPr>
          <w:rFonts w:ascii="Consolas" w:hAnsi="Consolas"/>
          <w:sz w:val="18"/>
        </w:rPr>
        <w:t>JBPKRI010000283.1  7917984   .--..-.                                                       7917981</w:t>
      </w:r>
    </w:p>
    <w:p>
      <w:r>
        <w:rPr>
          <w:rFonts w:ascii="Consolas" w:hAnsi="Consolas"/>
          <w:sz w:val="18"/>
        </w:rPr>
        <w:t>JBPKRI010000283.1  7917980   .--..-..                                                      7917976</w:t>
      </w:r>
    </w:p>
    <w:p>
      <w:r>
        <w:rPr>
          <w:rFonts w:ascii="Consolas" w:hAnsi="Consolas"/>
          <w:sz w:val="18"/>
        </w:rPr>
        <w:t>JBPKRI010000283.1  7917972   .--..                                                         7917970</w:t>
      </w:r>
    </w:p>
    <w:p>
      <w:r>
        <w:rPr>
          <w:rFonts w:ascii="Consolas" w:hAnsi="Consolas"/>
          <w:sz w:val="18"/>
        </w:rPr>
        <w:t>JBPKRI010000280.1  2173911   .--..-.                                                       2173914</w:t>
      </w:r>
    </w:p>
    <w:p>
      <w:r>
        <w:rPr>
          <w:rFonts w:ascii="Consolas" w:hAnsi="Consolas"/>
          <w:sz w:val="18"/>
        </w:rPr>
        <w:t>JBPKRI010000280.1  6213388   .--..-..                                                      6213384</w:t>
      </w:r>
    </w:p>
    <w:p>
      <w:r>
        <w:rPr>
          <w:rFonts w:ascii="Consolas" w:hAnsi="Consolas"/>
          <w:sz w:val="18"/>
        </w:rPr>
        <w:t>JBPKRI010000280.1  2173919   .--..-..                                                      2173923</w:t>
      </w:r>
    </w:p>
    <w:p>
      <w:r>
        <w:rPr>
          <w:rFonts w:ascii="Consolas" w:hAnsi="Consolas"/>
          <w:sz w:val="18"/>
        </w:rPr>
        <w:t>JBPKRI010000280.1  4126228   .--..-.                                                       4126231</w:t>
      </w:r>
    </w:p>
    <w:p>
      <w:r>
        <w:rPr>
          <w:rFonts w:ascii="Consolas" w:hAnsi="Consolas"/>
          <w:sz w:val="18"/>
        </w:rPr>
        <w:t>JBPKRI010000280.1  6032233   .--..                                                         6032231</w:t>
      </w:r>
    </w:p>
    <w:p>
      <w:r>
        <w:rPr>
          <w:rFonts w:ascii="Consolas" w:hAnsi="Consolas"/>
          <w:sz w:val="18"/>
        </w:rPr>
        <w:t>JBPKRI010000273.1  2401577   .--..-..                                                      2401581</w:t>
      </w:r>
    </w:p>
    <w:p>
      <w:r>
        <w:rPr>
          <w:rFonts w:ascii="Consolas" w:hAnsi="Consolas"/>
          <w:sz w:val="18"/>
        </w:rPr>
        <w:t>JBPKRI010000273.1  1119413   .--..                                                         1119411</w:t>
      </w:r>
    </w:p>
    <w:p>
      <w:r>
        <w:rPr>
          <w:rFonts w:ascii="Consolas" w:hAnsi="Consolas"/>
          <w:sz w:val="18"/>
        </w:rPr>
        <w:t>JBPKRI010000259.1  1232684   .--..-..                                                      1232680</w:t>
      </w:r>
    </w:p>
    <w:p>
      <w:r>
        <w:rPr>
          <w:rFonts w:ascii="Consolas" w:hAnsi="Consolas"/>
          <w:sz w:val="18"/>
        </w:rPr>
        <w:t>JBPKRI010000259.1  3091281   .--..-..                                                      3091285</w:t>
      </w:r>
    </w:p>
    <w:p>
      <w:r>
        <w:rPr>
          <w:rFonts w:ascii="Consolas" w:hAnsi="Consolas"/>
          <w:sz w:val="18"/>
        </w:rPr>
        <w:t>JBPKRI010000259.1  3091285   T--..                                                         3091287</w:t>
      </w:r>
    </w:p>
    <w:p>
      <w:r>
        <w:rPr>
          <w:rFonts w:ascii="Consolas" w:hAnsi="Consolas"/>
          <w:sz w:val="18"/>
        </w:rPr>
        <w:t>JBPKRI010000241.1  5346490   .--..-..                                                      5346494</w:t>
      </w:r>
    </w:p>
    <w:p>
      <w:r>
        <w:rPr>
          <w:rFonts w:ascii="Consolas" w:hAnsi="Consolas"/>
          <w:sz w:val="18"/>
        </w:rPr>
        <w:t>JBPKRI010000241.1  6890043   .--..-..                                                      6890047</w:t>
      </w:r>
    </w:p>
    <w:p>
      <w:r>
        <w:rPr>
          <w:rFonts w:ascii="Consolas" w:hAnsi="Consolas"/>
          <w:sz w:val="18"/>
        </w:rPr>
        <w:t>JBPKRI010000241.1  1560772   .--..-..                                                      1560768</w:t>
      </w:r>
    </w:p>
    <w:p>
      <w:r>
        <w:rPr>
          <w:rFonts w:ascii="Consolas" w:hAnsi="Consolas"/>
          <w:sz w:val="18"/>
        </w:rPr>
        <w:t>JBPKRI010000241.1  10360373  .--..-..                                                      10360377</w:t>
      </w:r>
    </w:p>
    <w:p>
      <w:r>
        <w:rPr>
          <w:rFonts w:ascii="Consolas" w:hAnsi="Consolas"/>
          <w:sz w:val="18"/>
        </w:rPr>
        <w:t>JBPKRI010000227.1  3697640   .--..-..                                                      3697644</w:t>
      </w:r>
    </w:p>
    <w:p>
      <w:r>
        <w:rPr>
          <w:rFonts w:ascii="Consolas" w:hAnsi="Consolas"/>
          <w:sz w:val="18"/>
        </w:rPr>
        <w:t>JBPKRI010000227.1  3697632   .--..-.                                                       3697635</w:t>
      </w:r>
    </w:p>
    <w:p>
      <w:r>
        <w:rPr>
          <w:rFonts w:ascii="Consolas" w:hAnsi="Consolas"/>
          <w:sz w:val="18"/>
        </w:rPr>
        <w:t>JBPKRI010000227.1  3697636   .--..-.                                                       3697639</w:t>
      </w:r>
    </w:p>
    <w:p>
      <w:r>
        <w:rPr>
          <w:rFonts w:ascii="Consolas" w:hAnsi="Consolas"/>
          <w:sz w:val="18"/>
        </w:rPr>
        <w:t>JBPKRI010000219.1  3188670   .--..-.                                                       3188673</w:t>
      </w:r>
    </w:p>
    <w:p>
      <w:r>
        <w:rPr>
          <w:rFonts w:ascii="Consolas" w:hAnsi="Consolas"/>
          <w:sz w:val="18"/>
        </w:rPr>
        <w:t>JBPKRI010000219.1  2178646   .--..-..                                                      2178642</w:t>
      </w:r>
    </w:p>
    <w:p>
      <w:r>
        <w:rPr>
          <w:rFonts w:ascii="Consolas" w:hAnsi="Consolas"/>
          <w:sz w:val="18"/>
        </w:rPr>
        <w:t>JBPKRI010000219.1  5355712   T--..-..                                                      5355716</w:t>
      </w:r>
    </w:p>
    <w:p>
      <w:r>
        <w:rPr>
          <w:rFonts w:ascii="Consolas" w:hAnsi="Consolas"/>
          <w:sz w:val="18"/>
        </w:rPr>
        <w:t>JBPKRI010000219.1  3188678   .--..-.                                                       3188681</w:t>
      </w:r>
    </w:p>
    <w:p>
      <w:r>
        <w:rPr>
          <w:rFonts w:ascii="Consolas" w:hAnsi="Consolas"/>
          <w:sz w:val="18"/>
        </w:rPr>
        <w:t>JBPKRI010000219.1  3188686   .--..-..                                                      3188690</w:t>
      </w:r>
    </w:p>
    <w:p>
      <w:r>
        <w:rPr>
          <w:rFonts w:ascii="Consolas" w:hAnsi="Consolas"/>
          <w:sz w:val="18"/>
        </w:rPr>
        <w:t>JBPKRI010000219.1  3575523   .--..-..                                                      3575519</w:t>
      </w:r>
    </w:p>
    <w:p>
      <w:r>
        <w:rPr>
          <w:rFonts w:ascii="Consolas" w:hAnsi="Consolas"/>
          <w:sz w:val="18"/>
        </w:rPr>
        <w:t>JBPKRI010000219.1  3188674   .--..-.                                                       3188677</w:t>
      </w:r>
    </w:p>
    <w:p>
      <w:r>
        <w:rPr>
          <w:rFonts w:ascii="Consolas" w:hAnsi="Consolas"/>
          <w:sz w:val="18"/>
        </w:rPr>
        <w:t>JBPKRI010000219.1  5371747   .--..-..                                                      5371751</w:t>
      </w:r>
    </w:p>
    <w:p>
      <w:r>
        <w:rPr>
          <w:rFonts w:ascii="Consolas" w:hAnsi="Consolas"/>
          <w:sz w:val="18"/>
        </w:rPr>
        <w:t>JBPKRI010000219.1  1556277   T--..                                                         1556275</w:t>
      </w:r>
    </w:p>
    <w:p>
      <w:r>
        <w:rPr>
          <w:rFonts w:ascii="Consolas" w:hAnsi="Consolas"/>
          <w:sz w:val="18"/>
        </w:rPr>
        <w:t>JBPKRI010000219.1  2178650   .--..-.                                                       2178647</w:t>
      </w:r>
    </w:p>
    <w:p>
      <w:r>
        <w:rPr>
          <w:rFonts w:ascii="Consolas" w:hAnsi="Consolas"/>
          <w:sz w:val="18"/>
        </w:rPr>
        <w:t>JBPKRI010000219.1  3575515   .--..                                                         3575513</w:t>
      </w:r>
    </w:p>
    <w:p>
      <w:r>
        <w:rPr>
          <w:rFonts w:ascii="Consolas" w:hAnsi="Consolas"/>
          <w:sz w:val="18"/>
        </w:rPr>
        <w:t>JBPKRI010000216.1  1084942   .--..-.                                                       1084939</w:t>
      </w:r>
    </w:p>
    <w:p>
      <w:r>
        <w:rPr>
          <w:rFonts w:ascii="Consolas" w:hAnsi="Consolas"/>
          <w:sz w:val="18"/>
        </w:rPr>
        <w:t>JBPKRI010000216.1  4456088   .--..-..                                                      4456084</w:t>
      </w:r>
    </w:p>
    <w:p>
      <w:r>
        <w:rPr>
          <w:rFonts w:ascii="Consolas" w:hAnsi="Consolas"/>
          <w:sz w:val="18"/>
        </w:rPr>
        <w:t>JBPKRI010000216.1  1084938   .--..-..                                                      1084934</w:t>
      </w:r>
    </w:p>
    <w:p>
      <w:r>
        <w:rPr>
          <w:rFonts w:ascii="Consolas" w:hAnsi="Consolas"/>
          <w:sz w:val="18"/>
        </w:rPr>
        <w:t>JBPKRI010000216.1  19899779  .--..-..                                                      19899775</w:t>
      </w:r>
    </w:p>
    <w:p>
      <w:r>
        <w:rPr>
          <w:rFonts w:ascii="Consolas" w:hAnsi="Consolas"/>
          <w:sz w:val="18"/>
        </w:rPr>
        <w:t>JBPKRI010000216.1  19899787  .--..-.                                                       19899784</w:t>
      </w:r>
    </w:p>
    <w:p>
      <w:r>
        <w:rPr>
          <w:rFonts w:ascii="Consolas" w:hAnsi="Consolas"/>
          <w:sz w:val="18"/>
        </w:rPr>
        <w:t>JBPKRI010000216.1  15967453  .--..                                                         15967451</w:t>
      </w:r>
    </w:p>
    <w:p>
      <w:r>
        <w:rPr>
          <w:rFonts w:ascii="Consolas" w:hAnsi="Consolas"/>
          <w:sz w:val="18"/>
        </w:rPr>
        <w:t>JBPKRI010000216.1  4163305   .--..-..                                                      4163309</w:t>
      </w:r>
    </w:p>
    <w:p>
      <w:r>
        <w:rPr>
          <w:rFonts w:ascii="Consolas" w:hAnsi="Consolas"/>
          <w:sz w:val="18"/>
        </w:rPr>
        <w:t>JBPKRI010000216.1  4456092   .--..-.                                                       4456089</w:t>
      </w:r>
    </w:p>
    <w:p>
      <w:r>
        <w:rPr>
          <w:rFonts w:ascii="Consolas" w:hAnsi="Consolas"/>
          <w:sz w:val="18"/>
        </w:rPr>
        <w:t>JBPKRI010000215.1  3914390   .--..-.                                                       3914387</w:t>
      </w:r>
    </w:p>
    <w:p>
      <w:r>
        <w:rPr>
          <w:rFonts w:ascii="Consolas" w:hAnsi="Consolas"/>
          <w:sz w:val="18"/>
        </w:rPr>
        <w:t>JBPKRI010000215.1  5537605   .--..-..                                                      5537601</w:t>
      </w:r>
    </w:p>
    <w:p>
      <w:r>
        <w:rPr>
          <w:rFonts w:ascii="Consolas" w:hAnsi="Consolas"/>
          <w:sz w:val="18"/>
        </w:rPr>
        <w:t>JBPKRI010000215.1  5123403   T--..                                                         5123405</w:t>
      </w:r>
    </w:p>
    <w:p>
      <w:r>
        <w:rPr>
          <w:rFonts w:ascii="Consolas" w:hAnsi="Consolas"/>
          <w:sz w:val="18"/>
        </w:rPr>
        <w:t>JBPKRI010000208.1  4319370   .--..-.                                                       4319373</w:t>
      </w:r>
    </w:p>
    <w:p>
      <w:r>
        <w:rPr>
          <w:rFonts w:ascii="Consolas" w:hAnsi="Consolas"/>
          <w:sz w:val="18"/>
        </w:rPr>
        <w:t>JBPKRI010000208.1  4343639   .--..-....                                                    4343633</w:t>
      </w:r>
    </w:p>
    <w:p>
      <w:r>
        <w:rPr>
          <w:rFonts w:ascii="Consolas" w:hAnsi="Consolas"/>
          <w:sz w:val="18"/>
        </w:rPr>
        <w:t>JBPKRI010000208.1  191705    .--..                                                         191703</w:t>
      </w:r>
    </w:p>
    <w:p>
      <w:r>
        <w:rPr>
          <w:rFonts w:ascii="Consolas" w:hAnsi="Consolas"/>
          <w:sz w:val="18"/>
        </w:rPr>
        <w:t>JBPKRI010000203.1  37963     .--..-..                                                      37967</w:t>
      </w:r>
    </w:p>
    <w:p>
      <w:r>
        <w:rPr>
          <w:rFonts w:ascii="Consolas" w:hAnsi="Consolas"/>
          <w:sz w:val="18"/>
        </w:rPr>
        <w:t>JBPKRI010000203.1  37967     T--..-..                                                      37971</w:t>
      </w:r>
    </w:p>
    <w:p>
      <w:r>
        <w:rPr>
          <w:rFonts w:ascii="Consolas" w:hAnsi="Consolas"/>
          <w:sz w:val="18"/>
        </w:rPr>
        <w:t>JBPKRI010000144.1  5515870   .--..-.                                                       5515867</w:t>
      </w:r>
    </w:p>
    <w:p>
      <w:r>
        <w:rPr>
          <w:rFonts w:ascii="Consolas" w:hAnsi="Consolas"/>
          <w:sz w:val="18"/>
        </w:rPr>
        <w:t>JBPKRI010000144.1  1879604   .--..-.                                                       1879607</w:t>
      </w:r>
    </w:p>
    <w:p>
      <w:r>
        <w:rPr>
          <w:rFonts w:ascii="Consolas" w:hAnsi="Consolas"/>
          <w:sz w:val="18"/>
        </w:rPr>
        <w:t>JBPKRI010000144.1  5515862   .--..-..                                                      5515858</w:t>
      </w:r>
    </w:p>
    <w:p>
      <w:r>
        <w:rPr>
          <w:rFonts w:ascii="Consolas" w:hAnsi="Consolas"/>
          <w:sz w:val="18"/>
        </w:rPr>
        <w:t>JBPKRI010000139.1  14827544  .--..                                                         14827542</w:t>
      </w:r>
    </w:p>
    <w:p>
      <w:r>
        <w:rPr>
          <w:rFonts w:ascii="Consolas" w:hAnsi="Consolas"/>
          <w:sz w:val="18"/>
        </w:rPr>
        <w:t>JBPKRI010000139.1  6777310   .--..-..                                                      6777314</w:t>
      </w:r>
    </w:p>
    <w:p>
      <w:r>
        <w:rPr>
          <w:rFonts w:ascii="Consolas" w:hAnsi="Consolas"/>
          <w:sz w:val="18"/>
        </w:rPr>
        <w:t>JBPKRI010000139.1  10163141  .--..-..                                                      10163145</w:t>
      </w:r>
    </w:p>
    <w:p>
      <w:r>
        <w:rPr>
          <w:rFonts w:ascii="Consolas" w:hAnsi="Consolas"/>
          <w:sz w:val="18"/>
        </w:rPr>
        <w:t>JBPKRI010000139.1  11586139  G--..-..                                                      11586135</w:t>
      </w:r>
    </w:p>
    <w:p>
      <w:r>
        <w:rPr>
          <w:rFonts w:ascii="Consolas" w:hAnsi="Consolas"/>
          <w:sz w:val="18"/>
        </w:rPr>
        <w:t>JBPKRI010000139.1  6942198   .--..-..                                                      6942194</w:t>
      </w:r>
    </w:p>
    <w:p>
      <w:r>
        <w:rPr>
          <w:rFonts w:ascii="Consolas" w:hAnsi="Consolas"/>
          <w:sz w:val="18"/>
        </w:rPr>
        <w:t>JBPKRI010000139.1  10163137  .--..-.                                                       10163140</w:t>
      </w:r>
    </w:p>
    <w:p>
      <w:r>
        <w:rPr>
          <w:rFonts w:ascii="Consolas" w:hAnsi="Consolas"/>
          <w:sz w:val="18"/>
        </w:rPr>
        <w:t>JBPKRI010000139.1  6777314   T--..                                                         6777316</w:t>
      </w:r>
    </w:p>
    <w:p>
      <w:r>
        <w:rPr>
          <w:rFonts w:ascii="Consolas" w:hAnsi="Consolas"/>
          <w:sz w:val="18"/>
        </w:rPr>
        <w:t>JBPKRI010000139.1  10163133  .--..-.                                                       10163136</w:t>
      </w:r>
    </w:p>
    <w:p>
      <w:r>
        <w:rPr>
          <w:rFonts w:ascii="Consolas" w:hAnsi="Consolas"/>
          <w:sz w:val="18"/>
        </w:rPr>
        <w:t>JBPKRI010000133.1  1188070   .--..-..                                                      1188074</w:t>
      </w:r>
    </w:p>
    <w:p>
      <w:r>
        <w:rPr>
          <w:rFonts w:ascii="Consolas" w:hAnsi="Consolas"/>
          <w:sz w:val="18"/>
        </w:rPr>
        <w:t>JBPKRI010000133.1  689706    .--..-..                                                      689702</w:t>
      </w:r>
    </w:p>
    <w:p>
      <w:r>
        <w:rPr>
          <w:rFonts w:ascii="Consolas" w:hAnsi="Consolas"/>
          <w:sz w:val="18"/>
        </w:rPr>
        <w:t>JBPKRI010000133.1  1188066   .--..-.                                                       1188069</w:t>
      </w:r>
    </w:p>
    <w:p>
      <w:r>
        <w:rPr>
          <w:rFonts w:ascii="Consolas" w:hAnsi="Consolas"/>
          <w:sz w:val="18"/>
        </w:rPr>
        <w:t>JBPKRI010000131.1  12621896  .--..-.                                                       12621899</w:t>
      </w:r>
    </w:p>
    <w:p>
      <w:r>
        <w:rPr>
          <w:rFonts w:ascii="Consolas" w:hAnsi="Consolas"/>
          <w:sz w:val="18"/>
        </w:rPr>
        <w:t>JBPKRI010000131.1  12077174  T--..                                                         12077176</w:t>
      </w:r>
    </w:p>
    <w:p>
      <w:r>
        <w:rPr>
          <w:rFonts w:ascii="Consolas" w:hAnsi="Consolas"/>
          <w:sz w:val="18"/>
        </w:rPr>
        <w:t>JBPKRI010000131.1  1503725   .--..-..                                                      1503721</w:t>
      </w:r>
    </w:p>
    <w:p>
      <w:r>
        <w:rPr>
          <w:rFonts w:ascii="Consolas" w:hAnsi="Consolas"/>
          <w:sz w:val="18"/>
        </w:rPr>
        <w:t>JBPKRI010000131.1  10085022  .--..-..                                                      10085026</w:t>
      </w:r>
    </w:p>
    <w:p>
      <w:r>
        <w:rPr>
          <w:rFonts w:ascii="Consolas" w:hAnsi="Consolas"/>
          <w:sz w:val="18"/>
        </w:rPr>
        <w:t>JBPKRI010000131.1  10085026  T--..-..                                                      10085030</w:t>
      </w:r>
    </w:p>
    <w:p>
      <w:r>
        <w:rPr>
          <w:rFonts w:ascii="Consolas" w:hAnsi="Consolas"/>
          <w:sz w:val="18"/>
        </w:rPr>
        <w:t>JBPKRI010000131.1  3831190   T--..-..                                                      3831186</w:t>
      </w:r>
    </w:p>
    <w:p>
      <w:r>
        <w:rPr>
          <w:rFonts w:ascii="Consolas" w:hAnsi="Consolas"/>
          <w:sz w:val="18"/>
        </w:rPr>
        <w:t>JBPKRI010000131.1  15833564  .--..-..                                                      15833560</w:t>
      </w:r>
    </w:p>
    <w:p>
      <w:r>
        <w:rPr>
          <w:rFonts w:ascii="Consolas" w:hAnsi="Consolas"/>
          <w:sz w:val="18"/>
        </w:rPr>
        <w:t>JBPKRI010000131.1  1583798   .--..-..                                                      1583794</w:t>
      </w:r>
    </w:p>
    <w:p>
      <w:r>
        <w:rPr>
          <w:rFonts w:ascii="Consolas" w:hAnsi="Consolas"/>
          <w:sz w:val="18"/>
        </w:rPr>
        <w:t>JBPKRI010000131.1  12621908  .--..-..                                                      12621912</w:t>
      </w:r>
    </w:p>
    <w:p>
      <w:r>
        <w:rPr>
          <w:rFonts w:ascii="Consolas" w:hAnsi="Consolas"/>
          <w:sz w:val="18"/>
        </w:rPr>
        <w:t>JBPKRI010000131.1  1503721   T--..-..                                                      1503717</w:t>
      </w:r>
    </w:p>
    <w:p>
      <w:r>
        <w:rPr>
          <w:rFonts w:ascii="Consolas" w:hAnsi="Consolas"/>
          <w:sz w:val="18"/>
        </w:rPr>
        <w:t>JBPKRI010000131.1  10085018  .--..-.                                                       10085021</w:t>
      </w:r>
    </w:p>
    <w:p>
      <w:r>
        <w:rPr>
          <w:rFonts w:ascii="Consolas" w:hAnsi="Consolas"/>
          <w:sz w:val="18"/>
        </w:rPr>
        <w:t>JBPKRI010000131.1  1583802   .--..-.                                                       1583799</w:t>
      </w:r>
    </w:p>
    <w:p>
      <w:r>
        <w:rPr>
          <w:rFonts w:ascii="Consolas" w:hAnsi="Consolas"/>
          <w:sz w:val="18"/>
        </w:rPr>
        <w:t>JBPKRI010000127.1  2665063   .--..-..                                                      2665059</w:t>
      </w:r>
    </w:p>
    <w:p>
      <w:r>
        <w:rPr>
          <w:rFonts w:ascii="Consolas" w:hAnsi="Consolas"/>
          <w:sz w:val="18"/>
        </w:rPr>
        <w:t>JBPKRI010000127.1  2665067   .--..-.                                                       2665064</w:t>
      </w:r>
    </w:p>
    <w:p>
      <w:r>
        <w:rPr>
          <w:rFonts w:ascii="Consolas" w:hAnsi="Consolas"/>
          <w:sz w:val="18"/>
        </w:rPr>
        <w:t>JBPKRI010000122.1  789934    .--..-...                                                     789939</w:t>
      </w:r>
    </w:p>
    <w:p>
      <w:r>
        <w:rPr>
          <w:rFonts w:ascii="Consolas" w:hAnsi="Consolas"/>
          <w:sz w:val="18"/>
        </w:rPr>
        <w:t>JBPKRI010000122.1  789926    .--..-.                                                       789929</w:t>
      </w:r>
    </w:p>
    <w:p>
      <w:r>
        <w:rPr>
          <w:rFonts w:ascii="Consolas" w:hAnsi="Consolas"/>
          <w:sz w:val="18"/>
        </w:rPr>
        <w:t>JBPKRI010000120.1  1441425   .--..                                                         1441427</w:t>
      </w:r>
    </w:p>
    <w:p>
      <w:r>
        <w:rPr>
          <w:rFonts w:ascii="Consolas" w:hAnsi="Consolas"/>
          <w:sz w:val="18"/>
        </w:rPr>
        <w:t>JBPKRI010000120.1  5539975   T--..                                                         5539973</w:t>
      </w:r>
    </w:p>
    <w:p>
      <w:r>
        <w:rPr>
          <w:rFonts w:ascii="Consolas" w:hAnsi="Consolas"/>
          <w:sz w:val="18"/>
        </w:rPr>
        <w:t>JBPKRI010000094.1  1989571   G--..-..                                                      1989567</w:t>
      </w:r>
    </w:p>
    <w:p>
      <w:r>
        <w:rPr>
          <w:rFonts w:ascii="Consolas" w:hAnsi="Consolas"/>
          <w:sz w:val="18"/>
        </w:rPr>
        <w:t>JBPKRI010000090.1  7194804   .--..-.                                                       7194801</w:t>
      </w:r>
    </w:p>
    <w:p>
      <w:r>
        <w:rPr>
          <w:rFonts w:ascii="Consolas" w:hAnsi="Consolas"/>
          <w:sz w:val="18"/>
        </w:rPr>
        <w:t>JBPKRI010000090.1  8134567   .--..-..                                                      8134571</w:t>
      </w:r>
    </w:p>
    <w:p>
      <w:r>
        <w:rPr>
          <w:rFonts w:ascii="Consolas" w:hAnsi="Consolas"/>
          <w:sz w:val="18"/>
        </w:rPr>
        <w:t>JBPKRI010000090.1  2572461   T--..                                                         2572459</w:t>
      </w:r>
    </w:p>
    <w:p>
      <w:r>
        <w:rPr>
          <w:rFonts w:ascii="Consolas" w:hAnsi="Consolas"/>
          <w:sz w:val="18"/>
        </w:rPr>
        <w:t>JBPKRI010000090.1  1587770   .--..                                                         1587768</w:t>
      </w:r>
    </w:p>
    <w:p>
      <w:r>
        <w:rPr>
          <w:rFonts w:ascii="Consolas" w:hAnsi="Consolas"/>
          <w:sz w:val="18"/>
        </w:rPr>
        <w:t>JBPKRI010000090.1  8134571   T--..                                                         8134573</w:t>
      </w:r>
    </w:p>
    <w:p>
      <w:r>
        <w:rPr>
          <w:rFonts w:ascii="Consolas" w:hAnsi="Consolas"/>
          <w:sz w:val="18"/>
        </w:rPr>
        <w:t>JBPKRI010000073.1  3037843   .--..-.                                                       3037846</w:t>
      </w:r>
    </w:p>
    <w:p>
      <w:r>
        <w:rPr>
          <w:rFonts w:ascii="Consolas" w:hAnsi="Consolas"/>
          <w:sz w:val="18"/>
        </w:rPr>
        <w:t>JBPKRI010000073.1  3037835   .--..-.                                                       3037838</w:t>
      </w:r>
    </w:p>
    <w:p>
      <w:r>
        <w:rPr>
          <w:rFonts w:ascii="Consolas" w:hAnsi="Consolas"/>
          <w:sz w:val="18"/>
        </w:rPr>
        <w:t>JBPKRI010000073.1  3037851   .--..                                                         3037853</w:t>
      </w:r>
    </w:p>
    <w:p>
      <w:r>
        <w:rPr>
          <w:rFonts w:ascii="Consolas" w:hAnsi="Consolas"/>
          <w:sz w:val="18"/>
        </w:rPr>
        <w:t>JBPKRI010000073.1  5031960   .--..                                                         5031958</w:t>
      </w:r>
    </w:p>
    <w:p>
      <w:r>
        <w:rPr>
          <w:rFonts w:ascii="Consolas" w:hAnsi="Consolas"/>
          <w:sz w:val="18"/>
        </w:rPr>
        <w:t>JBPKRI010000071.1  4223624   .--..-..                                                      4223620</w:t>
      </w:r>
    </w:p>
    <w:p>
      <w:r>
        <w:rPr>
          <w:rFonts w:ascii="Consolas" w:hAnsi="Consolas"/>
          <w:sz w:val="18"/>
        </w:rPr>
        <w:t>JBPKRI010000071.1  4223620   T--..-..                                                      4223616</w:t>
      </w:r>
    </w:p>
    <w:p>
      <w:r>
        <w:rPr>
          <w:rFonts w:ascii="Consolas" w:hAnsi="Consolas"/>
          <w:sz w:val="18"/>
        </w:rPr>
        <w:t>JBPKRI010000071.1  7851538   T--..-..                                                      7851542</w:t>
      </w:r>
    </w:p>
    <w:p>
      <w:r>
        <w:rPr>
          <w:rFonts w:ascii="Consolas" w:hAnsi="Consolas"/>
          <w:sz w:val="18"/>
        </w:rPr>
        <w:t>JBPKRI010000071.1  7851534   .--..-..                                                      7851538</w:t>
      </w:r>
    </w:p>
    <w:p>
      <w:r>
        <w:rPr>
          <w:rFonts w:ascii="Consolas" w:hAnsi="Consolas"/>
          <w:sz w:val="18"/>
        </w:rPr>
        <w:t>JBPKRI010000055.1  7430485   .--..-...                                                     7430480</w:t>
      </w:r>
    </w:p>
    <w:p>
      <w:r>
        <w:rPr>
          <w:rFonts w:ascii="Consolas" w:hAnsi="Consolas"/>
          <w:sz w:val="18"/>
        </w:rPr>
        <w:t>JBPKRI010000055.1  4938300   T--..-..                                                      4938304</w:t>
      </w:r>
    </w:p>
    <w:p>
      <w:r>
        <w:rPr>
          <w:rFonts w:ascii="Consolas" w:hAnsi="Consolas"/>
          <w:sz w:val="18"/>
        </w:rPr>
        <w:t>JBPKRI010000055.1  85954     .--..-...                                                     85949</w:t>
      </w:r>
    </w:p>
    <w:p>
      <w:r>
        <w:rPr>
          <w:rFonts w:ascii="Consolas" w:hAnsi="Consolas"/>
          <w:sz w:val="18"/>
        </w:rPr>
        <w:t>JBPKRI010000055.1  2222272   .--..-..                                                      2222276</w:t>
      </w:r>
    </w:p>
    <w:p>
      <w:r>
        <w:rPr>
          <w:rFonts w:ascii="Consolas" w:hAnsi="Consolas"/>
          <w:sz w:val="18"/>
        </w:rPr>
        <w:t>JBPKRI010000055.1  8286078   .--..-.                                                       8286075</w:t>
      </w:r>
    </w:p>
    <w:p>
      <w:r>
        <w:rPr>
          <w:rFonts w:ascii="Consolas" w:hAnsi="Consolas"/>
          <w:sz w:val="18"/>
        </w:rPr>
        <w:t>JBPKRI010000044.1  16658664  .--..-..                                                      16658660</w:t>
      </w:r>
    </w:p>
    <w:p>
      <w:r>
        <w:rPr>
          <w:rFonts w:ascii="Consolas" w:hAnsi="Consolas"/>
          <w:sz w:val="18"/>
        </w:rPr>
        <w:t>JBPKRI010000044.1  12133229  .--..-.                                                       12133226</w:t>
      </w:r>
    </w:p>
    <w:p>
      <w:r>
        <w:rPr>
          <w:rFonts w:ascii="Consolas" w:hAnsi="Consolas"/>
          <w:sz w:val="18"/>
        </w:rPr>
        <w:t>JBPKRI010000044.1  16658660  T--..-..                                                      16658656</w:t>
      </w:r>
    </w:p>
    <w:p>
      <w:r>
        <w:rPr>
          <w:rFonts w:ascii="Consolas" w:hAnsi="Consolas"/>
          <w:sz w:val="18"/>
        </w:rPr>
        <w:t>JBPKRI010000044.1  15406912  .--..-..                                                      15406916</w:t>
      </w:r>
    </w:p>
    <w:p>
      <w:r>
        <w:rPr>
          <w:rFonts w:ascii="Consolas" w:hAnsi="Consolas"/>
          <w:sz w:val="18"/>
        </w:rPr>
        <w:t>JBPKRI010000044.1  16993803  T--..                                                         16993805</w:t>
      </w:r>
    </w:p>
    <w:p>
      <w:r>
        <w:rPr>
          <w:rFonts w:ascii="Consolas" w:hAnsi="Consolas"/>
          <w:sz w:val="18"/>
        </w:rPr>
        <w:t>JBPKRI010000044.1  12133217  .--..                                                         12133215</w:t>
      </w:r>
    </w:p>
    <w:p>
      <w:r>
        <w:rPr>
          <w:rFonts w:ascii="Consolas" w:hAnsi="Consolas"/>
          <w:sz w:val="18"/>
        </w:rPr>
        <w:t>JBPKRI010000038.1  3765673   .--..-.                                                       3765676</w:t>
      </w:r>
    </w:p>
    <w:p>
      <w:r>
        <w:rPr>
          <w:rFonts w:ascii="Consolas" w:hAnsi="Consolas"/>
          <w:sz w:val="18"/>
        </w:rPr>
        <w:t>JBPKRI010000038.1  2671882   G--..-..                                                      2671878</w:t>
      </w:r>
    </w:p>
    <w:p>
      <w:r>
        <w:rPr>
          <w:rFonts w:ascii="Consolas" w:hAnsi="Consolas"/>
          <w:sz w:val="18"/>
        </w:rPr>
        <w:t>JBPKRI010000029.1  4871283   .--..                                                         4871285</w:t>
      </w:r>
    </w:p>
    <w:p>
      <w:r>
        <w:rPr>
          <w:rFonts w:ascii="Consolas" w:hAnsi="Consolas"/>
          <w:sz w:val="18"/>
        </w:rPr>
        <w:t>JBPKRI010000029.1  820874    .--..-..                                                      820878</w:t>
      </w:r>
    </w:p>
    <w:p>
      <w:r>
        <w:rPr>
          <w:rFonts w:ascii="Consolas" w:hAnsi="Consolas"/>
          <w:sz w:val="18"/>
        </w:rPr>
        <w:t>JBPKRI010000029.1  820878    T--..                                                         820880</w:t>
      </w:r>
    </w:p>
    <w:p>
      <w:r>
        <w:rPr>
          <w:rFonts w:ascii="Consolas" w:hAnsi="Consolas"/>
          <w:sz w:val="18"/>
        </w:rPr>
        <w:t>JBPKRI010000022.1  45644952  .--..                                                         45644954</w:t>
      </w:r>
    </w:p>
    <w:p>
      <w:r>
        <w:rPr>
          <w:rFonts w:ascii="Consolas" w:hAnsi="Consolas"/>
          <w:sz w:val="18"/>
        </w:rPr>
        <w:t>JBPKRI010000022.1  32747047  .--..-.                                                       32747050</w:t>
      </w:r>
    </w:p>
    <w:p>
      <w:r>
        <w:rPr>
          <w:rFonts w:ascii="Consolas" w:hAnsi="Consolas"/>
          <w:sz w:val="18"/>
        </w:rPr>
        <w:t>JBPKRI010000022.1  32747051  .--..-..                                                      32747055</w:t>
      </w:r>
    </w:p>
    <w:p>
      <w:r>
        <w:rPr>
          <w:rFonts w:ascii="Consolas" w:hAnsi="Consolas"/>
          <w:sz w:val="18"/>
        </w:rPr>
        <w:t>JBPKRI010000022.1  43021616  .--..                                                         43021614</w:t>
      </w:r>
    </w:p>
    <w:p>
      <w:r>
        <w:rPr>
          <w:rFonts w:ascii="Consolas" w:hAnsi="Consolas"/>
          <w:sz w:val="18"/>
        </w:rPr>
        <w:t>JBPKRI010000453.1  123971    .--..-.                                                       123974</w:t>
      </w:r>
    </w:p>
    <w:p>
      <w:r>
        <w:rPr>
          <w:rFonts w:ascii="Consolas" w:hAnsi="Consolas"/>
          <w:sz w:val="18"/>
        </w:rPr>
        <w:t>JBPKRI010000248.1  1509202   .--..-.                                                       1509205</w:t>
      </w:r>
    </w:p>
    <w:p>
      <w:r>
        <w:rPr>
          <w:rFonts w:ascii="Consolas" w:hAnsi="Consolas"/>
          <w:sz w:val="18"/>
        </w:rPr>
        <w:t>JBPKRI010000248.1  1509210   .--..-..                                                      1509214</w:t>
      </w:r>
    </w:p>
    <w:p>
      <w:r>
        <w:rPr>
          <w:rFonts w:ascii="Consolas" w:hAnsi="Consolas"/>
          <w:sz w:val="18"/>
        </w:rPr>
        <w:t>JBPKRI010000248.1  6561367   .--..-..                                                      6561371</w:t>
      </w:r>
    </w:p>
    <w:p>
      <w:r>
        <w:rPr>
          <w:rFonts w:ascii="Consolas" w:hAnsi="Consolas"/>
          <w:sz w:val="18"/>
        </w:rPr>
        <w:t>JBPKRI010000248.1  6333594   .--..                                                         6333592</w:t>
      </w:r>
    </w:p>
    <w:p>
      <w:r>
        <w:rPr>
          <w:rFonts w:ascii="Consolas" w:hAnsi="Consolas"/>
          <w:sz w:val="18"/>
        </w:rPr>
        <w:t>JBPKRI010000210.1  2118438   .--.A-....                                                    2118432</w:t>
      </w:r>
    </w:p>
    <w:p>
      <w:r>
        <w:rPr>
          <w:rFonts w:ascii="Consolas" w:hAnsi="Consolas"/>
          <w:sz w:val="18"/>
        </w:rPr>
        <w:t>JBPKRI010000210.1  2460772   .--..-.                                                       2460775</w:t>
      </w:r>
    </w:p>
    <w:p>
      <w:r>
        <w:rPr>
          <w:rFonts w:ascii="Consolas" w:hAnsi="Consolas"/>
          <w:sz w:val="18"/>
        </w:rPr>
        <w:t>JBPKRI010000210.1  2460776   .--..-..                                                      2460780</w:t>
      </w:r>
    </w:p>
    <w:p>
      <w:r>
        <w:rPr>
          <w:rFonts w:ascii="Consolas" w:hAnsi="Consolas"/>
          <w:sz w:val="18"/>
        </w:rPr>
        <w:t>JBPKRI010000210.1  15727755  .--..-..                                                      15727751</w:t>
      </w:r>
    </w:p>
    <w:p>
      <w:r>
        <w:rPr>
          <w:rFonts w:ascii="Consolas" w:hAnsi="Consolas"/>
          <w:sz w:val="18"/>
        </w:rPr>
        <w:t>JBPKRI010000210.1  5736519   .--..-..                                                      5736523</w:t>
      </w:r>
    </w:p>
    <w:p>
      <w:r>
        <w:rPr>
          <w:rFonts w:ascii="Consolas" w:hAnsi="Consolas"/>
          <w:sz w:val="18"/>
        </w:rPr>
        <w:t>JBPKRI010000210.1  19503449  .--..-..                                                      19503445</w:t>
      </w:r>
    </w:p>
    <w:p>
      <w:r>
        <w:rPr>
          <w:rFonts w:ascii="Consolas" w:hAnsi="Consolas"/>
          <w:sz w:val="18"/>
        </w:rPr>
        <w:t>JBPKRI010000210.1  2118442   .--..-.                                                       2118439</w:t>
      </w:r>
    </w:p>
    <w:p>
      <w:r>
        <w:rPr>
          <w:rFonts w:ascii="Consolas" w:hAnsi="Consolas"/>
          <w:sz w:val="18"/>
        </w:rPr>
        <w:t>JBPKRI010000142.1  3290125   .--.                                                          3290124</w:t>
      </w:r>
    </w:p>
    <w:p>
      <w:r>
        <w:rPr>
          <w:rFonts w:ascii="Consolas" w:hAnsi="Consolas"/>
          <w:sz w:val="18"/>
        </w:rPr>
        <w:t>JBPKRI010000142.1  7849208   .--..-..                                                      7849212</w:t>
      </w:r>
    </w:p>
    <w:p>
      <w:r>
        <w:rPr>
          <w:rFonts w:ascii="Consolas" w:hAnsi="Consolas"/>
          <w:sz w:val="18"/>
        </w:rPr>
        <w:t>JBPKRI010000124.1  811866    .--..-.                                                       811863</w:t>
      </w:r>
    </w:p>
    <w:p>
      <w:r>
        <w:rPr>
          <w:rFonts w:ascii="Consolas" w:hAnsi="Consolas"/>
          <w:sz w:val="18"/>
        </w:rPr>
        <w:t>JBPKRI010000124.1  926563    .--..-.                                                       926560</w:t>
      </w:r>
    </w:p>
    <w:p>
      <w:r>
        <w:rPr>
          <w:rFonts w:ascii="Consolas" w:hAnsi="Consolas"/>
          <w:sz w:val="18"/>
        </w:rPr>
        <w:t>JBPKRI010000124.1  1123150   .--..-.                                                       1123147</w:t>
      </w:r>
    </w:p>
    <w:p>
      <w:r>
        <w:rPr>
          <w:rFonts w:ascii="Consolas" w:hAnsi="Consolas"/>
          <w:sz w:val="18"/>
        </w:rPr>
        <w:t>JBPKRI010000124.1  1440372   .--..-.                                                       1440375</w:t>
      </w:r>
    </w:p>
    <w:p>
      <w:r>
        <w:rPr>
          <w:rFonts w:ascii="Consolas" w:hAnsi="Consolas"/>
          <w:sz w:val="18"/>
        </w:rPr>
        <w:t>JBPKRI010000124.1  3313126   .--..-.                                                       3313123</w:t>
      </w:r>
    </w:p>
    <w:p>
      <w:r>
        <w:rPr>
          <w:rFonts w:ascii="Consolas" w:hAnsi="Consolas"/>
          <w:sz w:val="18"/>
        </w:rPr>
        <w:t>JBPKRI010000124.1  3313118   .--..-..                                                      3313114</w:t>
      </w:r>
    </w:p>
    <w:p>
      <w:r>
        <w:rPr>
          <w:rFonts w:ascii="Consolas" w:hAnsi="Consolas"/>
          <w:sz w:val="18"/>
        </w:rPr>
        <w:t>JBPKRI010000124.1  3313122   .--..-.                                                       3313119</w:t>
      </w:r>
    </w:p>
    <w:p>
      <w:r>
        <w:rPr>
          <w:rFonts w:ascii="Consolas" w:hAnsi="Consolas"/>
          <w:sz w:val="18"/>
        </w:rPr>
        <w:t>JBPKRI010000124.1  5388543   .--..-..                                                      5388547</w:t>
      </w:r>
    </w:p>
    <w:p>
      <w:r>
        <w:rPr>
          <w:rFonts w:ascii="Consolas" w:hAnsi="Consolas"/>
          <w:sz w:val="18"/>
        </w:rPr>
        <w:t>JBPKRI010000124.1  2221987   T--..                                                         2221985</w:t>
      </w:r>
    </w:p>
    <w:p>
      <w:r>
        <w:rPr>
          <w:rFonts w:ascii="Consolas" w:hAnsi="Consolas"/>
          <w:sz w:val="18"/>
        </w:rPr>
        <w:t>JBPKRI010000124.1  5388531   .--..-.                                                       5388534</w:t>
      </w:r>
    </w:p>
    <w:p>
      <w:r>
        <w:rPr>
          <w:rFonts w:ascii="Consolas" w:hAnsi="Consolas"/>
          <w:sz w:val="18"/>
        </w:rPr>
        <w:t>JBPKRI010000124.1  811846    .--..                                                         811844</w:t>
      </w:r>
    </w:p>
    <w:p>
      <w:r>
        <w:rPr>
          <w:rFonts w:ascii="Consolas" w:hAnsi="Consolas"/>
          <w:sz w:val="18"/>
        </w:rPr>
        <w:t>JBPKRI010000124.1  926551    .--..                                                         926549</w:t>
      </w:r>
    </w:p>
    <w:p>
      <w:r>
        <w:rPr>
          <w:rFonts w:ascii="Consolas" w:hAnsi="Consolas"/>
          <w:sz w:val="18"/>
        </w:rPr>
        <w:t>JBPKRI010000124.1  1123138   .--..                                                         1123136</w:t>
      </w:r>
    </w:p>
    <w:p>
      <w:r>
        <w:rPr>
          <w:rFonts w:ascii="Consolas" w:hAnsi="Consolas"/>
          <w:sz w:val="18"/>
        </w:rPr>
        <w:t>JBPKRI010000124.1  1440384   .--..                                                         1440386</w:t>
      </w:r>
    </w:p>
    <w:p>
      <w:r>
        <w:rPr>
          <w:rFonts w:ascii="Consolas" w:hAnsi="Consolas"/>
          <w:sz w:val="18"/>
        </w:rPr>
        <w:t>JBPKRI010000100.1  11477477  .--..-..                                                      11477473</w:t>
      </w:r>
    </w:p>
    <w:p>
      <w:r>
        <w:rPr>
          <w:rFonts w:ascii="Consolas" w:hAnsi="Consolas"/>
          <w:sz w:val="18"/>
        </w:rPr>
        <w:t>JBPKRI010000100.1  8062484   .--..-..                                                      8062488</w:t>
      </w:r>
    </w:p>
    <w:p>
      <w:r>
        <w:rPr>
          <w:rFonts w:ascii="Consolas" w:hAnsi="Consolas"/>
          <w:sz w:val="18"/>
        </w:rPr>
        <w:t>JBPKRI010000100.1  11477473  T--..                                                         11477471</w:t>
      </w:r>
    </w:p>
    <w:p>
      <w:r>
        <w:rPr>
          <w:rFonts w:ascii="Consolas" w:hAnsi="Consolas"/>
          <w:sz w:val="18"/>
        </w:rPr>
        <w:t>JBPKRI010000085.1  10801908  .--..-..T.--.                                                 10801901</w:t>
      </w:r>
    </w:p>
    <w:p>
      <w:r>
        <w:rPr>
          <w:rFonts w:ascii="Consolas" w:hAnsi="Consolas"/>
          <w:sz w:val="18"/>
        </w:rPr>
        <w:t>JBPKRI010000080.1  1453245   .--..-.                                                       1453248</w:t>
      </w:r>
    </w:p>
    <w:p>
      <w:r>
        <w:rPr>
          <w:rFonts w:ascii="Consolas" w:hAnsi="Consolas"/>
          <w:sz w:val="18"/>
        </w:rPr>
        <w:t>JBPKRI010000078.1  6760114   .--..-..                                                      6760110</w:t>
      </w:r>
    </w:p>
    <w:p>
      <w:r>
        <w:rPr>
          <w:rFonts w:ascii="Consolas" w:hAnsi="Consolas"/>
          <w:sz w:val="18"/>
        </w:rPr>
        <w:t>JBPKRI010000078.1  125574    .--..-.                                                       125571</w:t>
      </w:r>
    </w:p>
    <w:p>
      <w:r>
        <w:rPr>
          <w:rFonts w:ascii="Consolas" w:hAnsi="Consolas"/>
          <w:sz w:val="18"/>
        </w:rPr>
        <w:t>JBPKRI010000072.1  14425425  .--..-.                                                       14425422</w:t>
      </w:r>
    </w:p>
    <w:p>
      <w:r>
        <w:rPr>
          <w:rFonts w:ascii="Consolas" w:hAnsi="Consolas"/>
          <w:sz w:val="18"/>
        </w:rPr>
        <w:t>JBPKRI010000072.1  15306324  T--..-..                                                      15306320</w:t>
      </w:r>
    </w:p>
    <w:p>
      <w:r>
        <w:rPr>
          <w:rFonts w:ascii="Consolas" w:hAnsi="Consolas"/>
          <w:sz w:val="18"/>
        </w:rPr>
        <w:t>JBPKRI010000039.1  19966827  .--..-..                                                      19966831</w:t>
      </w:r>
    </w:p>
    <w:p>
      <w:r>
        <w:rPr>
          <w:rFonts w:ascii="Consolas" w:hAnsi="Consolas"/>
          <w:sz w:val="18"/>
        </w:rPr>
        <w:t>JBPKRI010000039.1  10210475  .--..-.                                                       10210478</w:t>
      </w:r>
    </w:p>
    <w:p>
      <w:r>
        <w:rPr>
          <w:rFonts w:ascii="Consolas" w:hAnsi="Consolas"/>
          <w:sz w:val="18"/>
        </w:rPr>
        <w:t>JBPKRI010000039.1  2729829   T--..                                                         2729827</w:t>
      </w:r>
    </w:p>
    <w:p>
      <w:r>
        <w:rPr>
          <w:rFonts w:ascii="Consolas" w:hAnsi="Consolas"/>
          <w:sz w:val="18"/>
        </w:rPr>
        <w:t>JBPKRI010000039.1  6850006   .--..-..                                                      6850002</w:t>
      </w:r>
    </w:p>
    <w:p>
      <w:r>
        <w:rPr>
          <w:rFonts w:ascii="Consolas" w:hAnsi="Consolas"/>
          <w:sz w:val="18"/>
        </w:rPr>
        <w:t>JBPKRI010000039.1  2390011   .--..-..                                                      2390015</w:t>
      </w:r>
    </w:p>
    <w:p>
      <w:r>
        <w:rPr>
          <w:rFonts w:ascii="Consolas" w:hAnsi="Consolas"/>
          <w:sz w:val="18"/>
        </w:rPr>
        <w:t>JBPKRI010000039.1  10210483  .--..-..                                                      10210487</w:t>
      </w:r>
    </w:p>
    <w:p>
      <w:r>
        <w:rPr>
          <w:rFonts w:ascii="Consolas" w:hAnsi="Consolas"/>
          <w:sz w:val="18"/>
        </w:rPr>
        <w:t>JBPKRI010000039.1  22911617  .--..-.                                                       22911614</w:t>
      </w:r>
    </w:p>
    <w:p>
      <w:r>
        <w:rPr>
          <w:rFonts w:ascii="Consolas" w:hAnsi="Consolas"/>
          <w:sz w:val="18"/>
        </w:rPr>
        <w:t>JBPKRI010000039.1  17052494  .--..-..                                                      17052490</w:t>
      </w:r>
    </w:p>
    <w:p>
      <w:r>
        <w:rPr>
          <w:rFonts w:ascii="Consolas" w:hAnsi="Consolas"/>
          <w:sz w:val="18"/>
        </w:rPr>
        <w:t>JBPKRI010000039.1  17052502  .--..-.                                                       17052499</w:t>
      </w:r>
    </w:p>
    <w:p>
      <w:r>
        <w:rPr>
          <w:rFonts w:ascii="Consolas" w:hAnsi="Consolas"/>
          <w:sz w:val="18"/>
        </w:rPr>
        <w:t>JBPKRI010000039.1  19269812  .--..                                                         19269810</w:t>
      </w:r>
    </w:p>
    <w:p>
      <w:r>
        <w:rPr>
          <w:rFonts w:ascii="Consolas" w:hAnsi="Consolas"/>
          <w:sz w:val="18"/>
        </w:rPr>
        <w:t>JBPKRI010000039.1  22983106  .--.                                                          22983107</w:t>
      </w:r>
    </w:p>
    <w:p>
      <w:r>
        <w:rPr>
          <w:rFonts w:ascii="Consolas" w:hAnsi="Consolas"/>
          <w:sz w:val="18"/>
        </w:rPr>
        <w:t>JBPKRI010000039.1  8576561   .--..                                                         8576559</w:t>
      </w:r>
    </w:p>
    <w:p>
      <w:r>
        <w:rPr>
          <w:rFonts w:ascii="Consolas" w:hAnsi="Consolas"/>
          <w:sz w:val="18"/>
        </w:rPr>
        <w:t>JBPKRI010000039.1  22983098  .--..-..                                                      22983102</w:t>
      </w:r>
    </w:p>
    <w:p>
      <w:r>
        <w:rPr>
          <w:rFonts w:ascii="Consolas" w:hAnsi="Consolas"/>
          <w:sz w:val="18"/>
        </w:rPr>
        <w:t>JBPKRI010000033.1  6036626   .--..-.                                                       6036623</w:t>
      </w:r>
    </w:p>
    <w:p>
      <w:r>
        <w:rPr>
          <w:rFonts w:ascii="Consolas" w:hAnsi="Consolas"/>
          <w:sz w:val="18"/>
        </w:rPr>
        <w:t>JBPKRI010000033.1  6036622   .--..-..                                                      6036618</w:t>
      </w:r>
    </w:p>
    <w:p>
      <w:r>
        <w:rPr>
          <w:rFonts w:ascii="Consolas" w:hAnsi="Consolas"/>
          <w:sz w:val="18"/>
        </w:rPr>
        <w:t>JBPKRI010000017.1  108252    .--..-.                                                       108249</w:t>
      </w:r>
    </w:p>
    <w:p>
      <w:r>
        <w:rPr>
          <w:rFonts w:ascii="Consolas" w:hAnsi="Consolas"/>
          <w:sz w:val="18"/>
        </w:rPr>
        <w:t>JBPKRI010000017.1  138000    .--..-.                                                       138003</w:t>
      </w:r>
    </w:p>
    <w:p>
      <w:r>
        <w:rPr>
          <w:rFonts w:ascii="Consolas" w:hAnsi="Consolas"/>
          <w:sz w:val="18"/>
        </w:rPr>
        <w:t>JBPKRI010000017.1  108236    .--..-..                                                      108232</w:t>
      </w:r>
    </w:p>
    <w:p>
      <w:r>
        <w:rPr>
          <w:rFonts w:ascii="Consolas" w:hAnsi="Consolas"/>
          <w:sz w:val="18"/>
        </w:rPr>
        <w:t>JBPKRI010000017.1  138004    .--..-..                                                      138008</w:t>
      </w:r>
    </w:p>
    <w:p>
      <w:r>
        <w:rPr>
          <w:rFonts w:ascii="Consolas" w:hAnsi="Consolas"/>
          <w:sz w:val="18"/>
        </w:rPr>
        <w:t>JBPKRI010000761.1  162926    .--..-..                                                      162930</w:t>
      </w:r>
    </w:p>
    <w:p>
      <w:r>
        <w:rPr>
          <w:rFonts w:ascii="Consolas" w:hAnsi="Consolas"/>
          <w:sz w:val="18"/>
        </w:rPr>
        <w:t>JBPKRI010000513.1  241048    .--..-.                                                       241051</w:t>
      </w:r>
    </w:p>
    <w:p>
      <w:r>
        <w:rPr>
          <w:rFonts w:ascii="Consolas" w:hAnsi="Consolas"/>
          <w:sz w:val="18"/>
        </w:rPr>
        <w:t>JBPKRI010000513.1  241056    .--..-..                                                      241060</w:t>
      </w:r>
    </w:p>
    <w:p>
      <w:r>
        <w:rPr>
          <w:rFonts w:ascii="Consolas" w:hAnsi="Consolas"/>
          <w:sz w:val="18"/>
        </w:rPr>
        <w:t>JBPKRI010000513.1  241060    T--..                                                         241062</w:t>
      </w:r>
    </w:p>
    <w:p>
      <w:r>
        <w:rPr>
          <w:rFonts w:ascii="Consolas" w:hAnsi="Consolas"/>
          <w:sz w:val="18"/>
        </w:rPr>
        <w:t>JBPKRI010000447.1  1788845   .--..-..                                                      1788841</w:t>
      </w:r>
    </w:p>
    <w:p>
      <w:r>
        <w:rPr>
          <w:rFonts w:ascii="Consolas" w:hAnsi="Consolas"/>
          <w:sz w:val="18"/>
        </w:rPr>
        <w:t>JBPKRI010000447.1  1788841   T--..                                                         1788839</w:t>
      </w:r>
    </w:p>
    <w:p>
      <w:r>
        <w:rPr>
          <w:rFonts w:ascii="Consolas" w:hAnsi="Consolas"/>
          <w:sz w:val="18"/>
        </w:rPr>
        <w:t>JBPKRI010000392.1  158966    .--..-..                                                      158962</w:t>
      </w:r>
    </w:p>
    <w:p>
      <w:r>
        <w:rPr>
          <w:rFonts w:ascii="Consolas" w:hAnsi="Consolas"/>
          <w:sz w:val="18"/>
        </w:rPr>
        <w:t>JBPKRI010000392.1  158978    .--..-.                                                       158975</w:t>
      </w:r>
    </w:p>
    <w:p>
      <w:r>
        <w:rPr>
          <w:rFonts w:ascii="Consolas" w:hAnsi="Consolas"/>
          <w:sz w:val="18"/>
        </w:rPr>
        <w:t>JBPKRI010000382.1  85114     .--..-..                                                      85110</w:t>
      </w:r>
    </w:p>
    <w:p>
      <w:r>
        <w:rPr>
          <w:rFonts w:ascii="Consolas" w:hAnsi="Consolas"/>
          <w:sz w:val="18"/>
        </w:rPr>
        <w:t>JBPKRI010000337.1  1142568   .--..-.                                                       1142571</w:t>
      </w:r>
    </w:p>
    <w:p>
      <w:r>
        <w:rPr>
          <w:rFonts w:ascii="Consolas" w:hAnsi="Consolas"/>
          <w:sz w:val="18"/>
        </w:rPr>
        <w:t>JBPKRI010000337.1  1142576   .--..-..                                                      1142580</w:t>
      </w:r>
    </w:p>
    <w:p>
      <w:r>
        <w:rPr>
          <w:rFonts w:ascii="Consolas" w:hAnsi="Consolas"/>
          <w:sz w:val="18"/>
        </w:rPr>
        <w:t>JBPKRI010000337.1  1142572   .--..-.                                                       1142575</w:t>
      </w:r>
    </w:p>
    <w:p>
      <w:r>
        <w:rPr>
          <w:rFonts w:ascii="Consolas" w:hAnsi="Consolas"/>
          <w:sz w:val="18"/>
        </w:rPr>
        <w:t>JBPKRI010000337.1  1142580   T--..                                                         1142582</w:t>
      </w:r>
    </w:p>
    <w:p>
      <w:r>
        <w:rPr>
          <w:rFonts w:ascii="Consolas" w:hAnsi="Consolas"/>
          <w:sz w:val="18"/>
        </w:rPr>
        <w:t>JBPKRI010000328.1  4258540   .--..-..                                                      4258536</w:t>
      </w:r>
    </w:p>
    <w:p>
      <w:r>
        <w:rPr>
          <w:rFonts w:ascii="Consolas" w:hAnsi="Consolas"/>
          <w:sz w:val="18"/>
        </w:rPr>
        <w:t>JBPKRI010000317.1  2674748   .--..-..                                                      2674752</w:t>
      </w:r>
    </w:p>
    <w:p>
      <w:r>
        <w:rPr>
          <w:rFonts w:ascii="Consolas" w:hAnsi="Consolas"/>
          <w:sz w:val="18"/>
        </w:rPr>
        <w:t>JBPKRI010000317.1  2145360   .--..-..                                                      2145364</w:t>
      </w:r>
    </w:p>
    <w:p>
      <w:r>
        <w:rPr>
          <w:rFonts w:ascii="Consolas" w:hAnsi="Consolas"/>
          <w:sz w:val="18"/>
        </w:rPr>
        <w:t>JBPKRI010000277.1  5542473   .--..-.                                                       5542476</w:t>
      </w:r>
    </w:p>
    <w:p>
      <w:r>
        <w:rPr>
          <w:rFonts w:ascii="Consolas" w:hAnsi="Consolas"/>
          <w:sz w:val="18"/>
        </w:rPr>
        <w:t>JBPKRI010000277.1  5542493   .--..                                                         5542495</w:t>
      </w:r>
    </w:p>
    <w:p>
      <w:r>
        <w:rPr>
          <w:rFonts w:ascii="Consolas" w:hAnsi="Consolas"/>
          <w:sz w:val="18"/>
        </w:rPr>
        <w:t>JBPKRI010000277.1  5542469   .--..-.                                                       5542472</w:t>
      </w:r>
    </w:p>
    <w:p>
      <w:r>
        <w:rPr>
          <w:rFonts w:ascii="Consolas" w:hAnsi="Consolas"/>
          <w:sz w:val="18"/>
        </w:rPr>
        <w:t>JBPKRI010000275.1  921129    .--..-..                                                      921133</w:t>
      </w:r>
    </w:p>
    <w:p>
      <w:r>
        <w:rPr>
          <w:rFonts w:ascii="Consolas" w:hAnsi="Consolas"/>
          <w:sz w:val="18"/>
        </w:rPr>
        <w:t>JBPKRI010000274.1  2723803   T--..-..                                                      2723807</w:t>
      </w:r>
    </w:p>
    <w:p>
      <w:r>
        <w:rPr>
          <w:rFonts w:ascii="Consolas" w:hAnsi="Consolas"/>
          <w:sz w:val="18"/>
        </w:rPr>
        <w:t>JBPKRI010000274.1  3295475   .--..-..                                                      3295471</w:t>
      </w:r>
    </w:p>
    <w:p>
      <w:r>
        <w:rPr>
          <w:rFonts w:ascii="Consolas" w:hAnsi="Consolas"/>
          <w:sz w:val="18"/>
        </w:rPr>
        <w:t>JBPKRI010000274.1  3295471   T--..                                                         3295469</w:t>
      </w:r>
    </w:p>
    <w:p>
      <w:r>
        <w:rPr>
          <w:rFonts w:ascii="Consolas" w:hAnsi="Consolas"/>
          <w:sz w:val="18"/>
        </w:rPr>
        <w:t>JBPKRI010000268.1  2012382   G--..-..                                                      2012378</w:t>
      </w:r>
    </w:p>
    <w:p>
      <w:r>
        <w:rPr>
          <w:rFonts w:ascii="Consolas" w:hAnsi="Consolas"/>
          <w:sz w:val="18"/>
        </w:rPr>
        <w:t>JBPKRI010000268.1  3354849   .--..-.                                                       3354852</w:t>
      </w:r>
    </w:p>
    <w:p>
      <w:r>
        <w:rPr>
          <w:rFonts w:ascii="Consolas" w:hAnsi="Consolas"/>
          <w:sz w:val="18"/>
        </w:rPr>
        <w:t>JBPKRI010000268.1  3354869   .--..-..                                                      3354873</w:t>
      </w:r>
    </w:p>
    <w:p>
      <w:r>
        <w:rPr>
          <w:rFonts w:ascii="Consolas" w:hAnsi="Consolas"/>
          <w:sz w:val="18"/>
        </w:rPr>
        <w:t>JBPKRI010000268.1  3354845   .--..-.                                                       3354848</w:t>
      </w:r>
    </w:p>
    <w:p>
      <w:r>
        <w:rPr>
          <w:rFonts w:ascii="Consolas" w:hAnsi="Consolas"/>
          <w:sz w:val="18"/>
        </w:rPr>
        <w:t>JBPKRI010000268.1  3364606   .--..                                                         3364604</w:t>
      </w:r>
    </w:p>
    <w:p>
      <w:r>
        <w:rPr>
          <w:rFonts w:ascii="Consolas" w:hAnsi="Consolas"/>
          <w:sz w:val="18"/>
        </w:rPr>
        <w:t>JBPKRI010000246.1  496258    .--..-..                                                      496254</w:t>
      </w:r>
    </w:p>
    <w:p>
      <w:r>
        <w:rPr>
          <w:rFonts w:ascii="Consolas" w:hAnsi="Consolas"/>
          <w:sz w:val="18"/>
        </w:rPr>
        <w:t>JBPKRI010000246.1  153565    .--..-.                                                       153568</w:t>
      </w:r>
    </w:p>
    <w:p>
      <w:r>
        <w:rPr>
          <w:rFonts w:ascii="Consolas" w:hAnsi="Consolas"/>
          <w:sz w:val="18"/>
        </w:rPr>
        <w:t>JBPKRI010000246.1  153569    .--..-..                                                      153573</w:t>
      </w:r>
    </w:p>
    <w:p>
      <w:r>
        <w:rPr>
          <w:rFonts w:ascii="Consolas" w:hAnsi="Consolas"/>
          <w:sz w:val="18"/>
        </w:rPr>
        <w:t>JBPKRI010000230.1  7018881   .--..-..                                                      7018877</w:t>
      </w:r>
    </w:p>
    <w:p>
      <w:r>
        <w:rPr>
          <w:rFonts w:ascii="Consolas" w:hAnsi="Consolas"/>
          <w:sz w:val="18"/>
        </w:rPr>
        <w:t>JBPKRI010000230.1  2562469   .--..                                                         2562471</w:t>
      </w:r>
    </w:p>
    <w:p>
      <w:r>
        <w:rPr>
          <w:rFonts w:ascii="Consolas" w:hAnsi="Consolas"/>
          <w:sz w:val="18"/>
        </w:rPr>
        <w:t>JBPKRI010000230.1  7018877   T--..                                                         7018875</w:t>
      </w:r>
    </w:p>
    <w:p>
      <w:r>
        <w:rPr>
          <w:rFonts w:ascii="Consolas" w:hAnsi="Consolas"/>
          <w:sz w:val="18"/>
        </w:rPr>
        <w:t>JBPKRI010000230.1  2562477   T--..-..                                                      2562481</w:t>
      </w:r>
    </w:p>
    <w:p>
      <w:r>
        <w:rPr>
          <w:rFonts w:ascii="Consolas" w:hAnsi="Consolas"/>
          <w:sz w:val="18"/>
        </w:rPr>
        <w:t>JBPKRI010000223.1  2145782   T--..                                                         2145780</w:t>
      </w:r>
    </w:p>
    <w:p>
      <w:r>
        <w:rPr>
          <w:rFonts w:ascii="Consolas" w:hAnsi="Consolas"/>
          <w:sz w:val="18"/>
        </w:rPr>
        <w:t>JBPKRI010000223.1  543206    .--..-..                                                      543202</w:t>
      </w:r>
    </w:p>
    <w:p>
      <w:r>
        <w:rPr>
          <w:rFonts w:ascii="Consolas" w:hAnsi="Consolas"/>
          <w:sz w:val="18"/>
        </w:rPr>
        <w:t>JBPKRI010000223.1  543202    T--..                                                         543200</w:t>
      </w:r>
    </w:p>
    <w:p>
      <w:r>
        <w:rPr>
          <w:rFonts w:ascii="Consolas" w:hAnsi="Consolas"/>
          <w:sz w:val="18"/>
        </w:rPr>
        <w:t>JBPKRI010000220.1  628206    .--..-.                                                       628209</w:t>
      </w:r>
    </w:p>
    <w:p>
      <w:r>
        <w:rPr>
          <w:rFonts w:ascii="Consolas" w:hAnsi="Consolas"/>
          <w:sz w:val="18"/>
        </w:rPr>
        <w:t>JBPKRI010000220.1  1291213   .--..                                                         1291211</w:t>
      </w:r>
    </w:p>
    <w:p>
      <w:r>
        <w:rPr>
          <w:rFonts w:ascii="Consolas" w:hAnsi="Consolas"/>
          <w:sz w:val="18"/>
        </w:rPr>
        <w:t>JBPKRI010000220.1  628210    .--..                                                         628212</w:t>
      </w:r>
    </w:p>
    <w:p>
      <w:r>
        <w:rPr>
          <w:rFonts w:ascii="Consolas" w:hAnsi="Consolas"/>
          <w:sz w:val="18"/>
        </w:rPr>
        <w:t>JBPKRI010000189.1  548824    .--..-..                                                      548820</w:t>
      </w:r>
    </w:p>
    <w:p>
      <w:r>
        <w:rPr>
          <w:rFonts w:ascii="Consolas" w:hAnsi="Consolas"/>
          <w:sz w:val="18"/>
        </w:rPr>
        <w:t>JBPKRI010000189.1  1076929   .--..-..                                                      1076933</w:t>
      </w:r>
    </w:p>
    <w:p>
      <w:r>
        <w:rPr>
          <w:rFonts w:ascii="Consolas" w:hAnsi="Consolas"/>
          <w:sz w:val="18"/>
        </w:rPr>
        <w:t>JBPKRI010000189.1  548836    .--..-.                                                       548833</w:t>
      </w:r>
    </w:p>
    <w:p>
      <w:r>
        <w:rPr>
          <w:rFonts w:ascii="Consolas" w:hAnsi="Consolas"/>
          <w:sz w:val="18"/>
        </w:rPr>
        <w:t>JBPKRI010000189.1  548816    .--..                                                         548814</w:t>
      </w:r>
    </w:p>
    <w:p>
      <w:r>
        <w:rPr>
          <w:rFonts w:ascii="Consolas" w:hAnsi="Consolas"/>
          <w:sz w:val="18"/>
        </w:rPr>
        <w:t>JBPKRI010000187.1  2077091   .--..-..                                                      2077095</w:t>
      </w:r>
    </w:p>
    <w:p>
      <w:r>
        <w:rPr>
          <w:rFonts w:ascii="Consolas" w:hAnsi="Consolas"/>
          <w:sz w:val="18"/>
        </w:rPr>
        <w:t>JBPKRI010000187.1  3396012   .--..                                                         3396014</w:t>
      </w:r>
    </w:p>
    <w:p>
      <w:r>
        <w:rPr>
          <w:rFonts w:ascii="Consolas" w:hAnsi="Consolas"/>
          <w:sz w:val="18"/>
        </w:rPr>
        <w:t>JBPKRI010000149.1  17652319  .--..-..                                                      17652323</w:t>
      </w:r>
    </w:p>
    <w:p>
      <w:r>
        <w:rPr>
          <w:rFonts w:ascii="Consolas" w:hAnsi="Consolas"/>
          <w:sz w:val="18"/>
        </w:rPr>
        <w:t>JBPKRI010000149.1  19718623  .--..-..                                                      19718619</w:t>
      </w:r>
    </w:p>
    <w:p>
      <w:r>
        <w:rPr>
          <w:rFonts w:ascii="Consolas" w:hAnsi="Consolas"/>
          <w:sz w:val="18"/>
        </w:rPr>
        <w:t>JBPKRI010000149.1  8027503   .--..-..                                                      8027507</w:t>
      </w:r>
    </w:p>
    <w:p>
      <w:r>
        <w:rPr>
          <w:rFonts w:ascii="Consolas" w:hAnsi="Consolas"/>
          <w:sz w:val="18"/>
        </w:rPr>
        <w:t>JBPKRI010000149.1  344739    .--..-.                                                       344742</w:t>
      </w:r>
    </w:p>
    <w:p>
      <w:r>
        <w:rPr>
          <w:rFonts w:ascii="Consolas" w:hAnsi="Consolas"/>
          <w:sz w:val="18"/>
        </w:rPr>
        <w:t>JBPKRI010000149.1  344755    .--..-..                                                      344759</w:t>
      </w:r>
    </w:p>
    <w:p>
      <w:r>
        <w:rPr>
          <w:rFonts w:ascii="Consolas" w:hAnsi="Consolas"/>
          <w:sz w:val="18"/>
        </w:rPr>
        <w:t>JBPKRI010000149.1  13968875  .--..-.                                                       13968872</w:t>
      </w:r>
    </w:p>
    <w:p>
      <w:r>
        <w:rPr>
          <w:rFonts w:ascii="Consolas" w:hAnsi="Consolas"/>
          <w:sz w:val="18"/>
        </w:rPr>
        <w:t>JBPKRI010000149.1  18731403  .--..                                                         18731401</w:t>
      </w:r>
    </w:p>
    <w:p>
      <w:r>
        <w:rPr>
          <w:rFonts w:ascii="Consolas" w:hAnsi="Consolas"/>
          <w:sz w:val="18"/>
        </w:rPr>
        <w:t>JBPKRI010000149.1  5691232   .--..-..                                                      5691236</w:t>
      </w:r>
    </w:p>
    <w:p>
      <w:r>
        <w:rPr>
          <w:rFonts w:ascii="Consolas" w:hAnsi="Consolas"/>
          <w:sz w:val="18"/>
        </w:rPr>
        <w:t>JBPKRI010000138.1  3212745   .--..-.                                                       3212748</w:t>
      </w:r>
    </w:p>
    <w:p>
      <w:r>
        <w:rPr>
          <w:rFonts w:ascii="Consolas" w:hAnsi="Consolas"/>
          <w:sz w:val="18"/>
        </w:rPr>
        <w:t>JBPKRI010000138.1  3212757   .--..-..                                                      3212761</w:t>
      </w:r>
    </w:p>
    <w:p>
      <w:r>
        <w:rPr>
          <w:rFonts w:ascii="Consolas" w:hAnsi="Consolas"/>
          <w:sz w:val="18"/>
        </w:rPr>
        <w:t>JBPKRI010000138.1  4135317   .--..-..                                                      4135321</w:t>
      </w:r>
    </w:p>
    <w:p>
      <w:r>
        <w:rPr>
          <w:rFonts w:ascii="Consolas" w:hAnsi="Consolas"/>
          <w:sz w:val="18"/>
        </w:rPr>
        <w:t>JBPKRI010000138.1  6325996   T--..                                                         6325998</w:t>
      </w:r>
    </w:p>
    <w:p>
      <w:r>
        <w:rPr>
          <w:rFonts w:ascii="Consolas" w:hAnsi="Consolas"/>
          <w:sz w:val="18"/>
        </w:rPr>
        <w:t>JBPKRI010000138.1  7191719   .--..-....--.                                                 7191726</w:t>
      </w:r>
    </w:p>
    <w:p>
      <w:r>
        <w:rPr>
          <w:rFonts w:ascii="Consolas" w:hAnsi="Consolas"/>
          <w:sz w:val="18"/>
        </w:rPr>
        <w:t>JBPKRI010000136.1  14326488  T--..-..                                                      14326484</w:t>
      </w:r>
    </w:p>
    <w:p>
      <w:r>
        <w:rPr>
          <w:rFonts w:ascii="Consolas" w:hAnsi="Consolas"/>
          <w:sz w:val="18"/>
        </w:rPr>
        <w:t>JBPKRI010000136.1  14326492  .--..-..                                                      14326488</w:t>
      </w:r>
    </w:p>
    <w:p>
      <w:r>
        <w:rPr>
          <w:rFonts w:ascii="Consolas" w:hAnsi="Consolas"/>
          <w:sz w:val="18"/>
        </w:rPr>
        <w:t>JBPKRI010000136.1  16129525  T--..-..                                                      16129521</w:t>
      </w:r>
    </w:p>
    <w:p>
      <w:r>
        <w:rPr>
          <w:rFonts w:ascii="Consolas" w:hAnsi="Consolas"/>
          <w:sz w:val="18"/>
        </w:rPr>
        <w:t>JBPKRI010000136.1  5470937   .--..-..                                                      5470941</w:t>
      </w:r>
    </w:p>
    <w:p>
      <w:r>
        <w:rPr>
          <w:rFonts w:ascii="Consolas" w:hAnsi="Consolas"/>
          <w:sz w:val="18"/>
        </w:rPr>
        <w:t>JBPKRI010000136.1  9364825   .--..-..                                                      9364829</w:t>
      </w:r>
    </w:p>
    <w:p>
      <w:r>
        <w:rPr>
          <w:rFonts w:ascii="Consolas" w:hAnsi="Consolas"/>
          <w:sz w:val="18"/>
        </w:rPr>
        <w:t>JBPKRI010000121.1  327055    G--..-..                                                      327059</w:t>
      </w:r>
    </w:p>
    <w:p>
      <w:r>
        <w:rPr>
          <w:rFonts w:ascii="Consolas" w:hAnsi="Consolas"/>
          <w:sz w:val="18"/>
        </w:rPr>
        <w:t>JBPKRI010000121.1  6596945   .--..-..                                                      6596949</w:t>
      </w:r>
    </w:p>
    <w:p>
      <w:r>
        <w:rPr>
          <w:rFonts w:ascii="Consolas" w:hAnsi="Consolas"/>
          <w:sz w:val="18"/>
        </w:rPr>
        <w:t>JBPKRI010000121.1  6040820   .--..-..                                                      6040816</w:t>
      </w:r>
    </w:p>
    <w:p>
      <w:r>
        <w:rPr>
          <w:rFonts w:ascii="Consolas" w:hAnsi="Consolas"/>
          <w:sz w:val="18"/>
        </w:rPr>
        <w:t>JBPKRI010000121.1  6040832   .--..-.                                                       6040829</w:t>
      </w:r>
    </w:p>
    <w:p>
      <w:r>
        <w:rPr>
          <w:rFonts w:ascii="Consolas" w:hAnsi="Consolas"/>
          <w:sz w:val="18"/>
        </w:rPr>
        <w:t>JBPKRI010000121.1  6040812   .--..                                                         6040810</w:t>
      </w:r>
    </w:p>
    <w:p>
      <w:r>
        <w:rPr>
          <w:rFonts w:ascii="Consolas" w:hAnsi="Consolas"/>
          <w:sz w:val="18"/>
        </w:rPr>
        <w:t>JBPKRI010000111.1  6184296   .--..-...C--..                                                6184288</w:t>
      </w:r>
    </w:p>
    <w:p>
      <w:r>
        <w:rPr>
          <w:rFonts w:ascii="Consolas" w:hAnsi="Consolas"/>
          <w:sz w:val="18"/>
        </w:rPr>
        <w:t>JBPKRI010000111.1  6733757   .--..-.                                                       6733760</w:t>
      </w:r>
    </w:p>
    <w:p>
      <w:r>
        <w:rPr>
          <w:rFonts w:ascii="Consolas" w:hAnsi="Consolas"/>
          <w:sz w:val="18"/>
        </w:rPr>
        <w:t>JBPKRI010000111.1  6733765   .--..                                                         6733767</w:t>
      </w:r>
    </w:p>
    <w:p>
      <w:r>
        <w:rPr>
          <w:rFonts w:ascii="Consolas" w:hAnsi="Consolas"/>
          <w:sz w:val="18"/>
        </w:rPr>
        <w:t>JBPKRI010000111.1  7939747   .--..                                                         7939745</w:t>
      </w:r>
    </w:p>
    <w:p>
      <w:r>
        <w:rPr>
          <w:rFonts w:ascii="Consolas" w:hAnsi="Consolas"/>
          <w:sz w:val="18"/>
        </w:rPr>
        <w:t>JBPKRI010000077.1  8350210   .--CC-....--.T..                                              8350200</w:t>
      </w:r>
    </w:p>
    <w:p>
      <w:r>
        <w:rPr>
          <w:rFonts w:ascii="Consolas" w:hAnsi="Consolas"/>
          <w:sz w:val="18"/>
        </w:rPr>
        <w:t>JBPKRI010000077.1  9184206   .--..-..                                                      9184202</w:t>
      </w:r>
    </w:p>
    <w:p>
      <w:r>
        <w:rPr>
          <w:rFonts w:ascii="Consolas" w:hAnsi="Consolas"/>
          <w:sz w:val="18"/>
        </w:rPr>
        <w:t>JBPKRI010000077.1  9184210   .--..-.                                                       9184207</w:t>
      </w:r>
    </w:p>
    <w:p>
      <w:r>
        <w:rPr>
          <w:rFonts w:ascii="Consolas" w:hAnsi="Consolas"/>
          <w:sz w:val="18"/>
        </w:rPr>
        <w:t>JBPKRI010000077.1  8925306   .--..-...C--..T..                                             8925317</w:t>
      </w:r>
    </w:p>
    <w:p>
      <w:r>
        <w:rPr>
          <w:rFonts w:ascii="Consolas" w:hAnsi="Consolas"/>
          <w:sz w:val="18"/>
        </w:rPr>
        <w:t>JBPKRI010000076.1  11439101  .--..-..                                                      11439105</w:t>
      </w:r>
    </w:p>
    <w:p>
      <w:r>
        <w:rPr>
          <w:rFonts w:ascii="Consolas" w:hAnsi="Consolas"/>
          <w:sz w:val="18"/>
        </w:rPr>
        <w:t>JBPKRI010000076.1  4491651   T--..                                                         4491653</w:t>
      </w:r>
    </w:p>
    <w:p>
      <w:r>
        <w:rPr>
          <w:rFonts w:ascii="Consolas" w:hAnsi="Consolas"/>
          <w:sz w:val="18"/>
        </w:rPr>
        <w:t>JBPKRI010000076.1  4527022   T--..                                                         4527020</w:t>
      </w:r>
    </w:p>
    <w:p>
      <w:r>
        <w:rPr>
          <w:rFonts w:ascii="Consolas" w:hAnsi="Consolas"/>
          <w:sz w:val="18"/>
        </w:rPr>
        <w:t>JBPKRI010000067.1  414024    .--A.-..                                                      414028</w:t>
      </w:r>
    </w:p>
    <w:p>
      <w:r>
        <w:rPr>
          <w:rFonts w:ascii="Consolas" w:hAnsi="Consolas"/>
          <w:sz w:val="18"/>
        </w:rPr>
        <w:t>JBPKRI010000067.1  842083    .--..-..                                                      842079</w:t>
      </w:r>
    </w:p>
    <w:p>
      <w:r>
        <w:rPr>
          <w:rFonts w:ascii="Consolas" w:hAnsi="Consolas"/>
          <w:sz w:val="18"/>
        </w:rPr>
        <w:t>JBPKRI010000067.1  2317537   .--..-..                                                      2317533</w:t>
      </w:r>
    </w:p>
    <w:p>
      <w:r>
        <w:rPr>
          <w:rFonts w:ascii="Consolas" w:hAnsi="Consolas"/>
          <w:sz w:val="18"/>
        </w:rPr>
        <w:t>JBPKRI010000067.1  2317545   .--..-.                                                       2317542</w:t>
      </w:r>
    </w:p>
    <w:p>
      <w:r>
        <w:rPr>
          <w:rFonts w:ascii="Consolas" w:hAnsi="Consolas"/>
          <w:sz w:val="18"/>
        </w:rPr>
        <w:t>JBPKRI010000067.1  2318438   .--..-..                                                      2318434</w:t>
      </w:r>
    </w:p>
    <w:p>
      <w:r>
        <w:rPr>
          <w:rFonts w:ascii="Consolas" w:hAnsi="Consolas"/>
          <w:sz w:val="18"/>
        </w:rPr>
        <w:t>JBPKRI010000067.1  2318442   T--..-.                                                       2318439</w:t>
      </w:r>
    </w:p>
    <w:p>
      <w:r>
        <w:rPr>
          <w:rFonts w:ascii="Consolas" w:hAnsi="Consolas"/>
          <w:sz w:val="18"/>
        </w:rPr>
        <w:t>JBPKRI010000067.1  2237798   .--..                                                         2237796</w:t>
      </w:r>
    </w:p>
    <w:p>
      <w:r>
        <w:rPr>
          <w:rFonts w:ascii="Consolas" w:hAnsi="Consolas"/>
          <w:sz w:val="18"/>
        </w:rPr>
        <w:t>JBPKRI010000058.1  2165192   .--..-..                                                      2165188</w:t>
      </w:r>
    </w:p>
    <w:p>
      <w:r>
        <w:rPr>
          <w:rFonts w:ascii="Consolas" w:hAnsi="Consolas"/>
          <w:sz w:val="18"/>
        </w:rPr>
        <w:t>JBPKRI010000058.1  3511857   .--..-..                                                      3511861</w:t>
      </w:r>
    </w:p>
    <w:p>
      <w:r>
        <w:rPr>
          <w:rFonts w:ascii="Consolas" w:hAnsi="Consolas"/>
          <w:sz w:val="18"/>
        </w:rPr>
        <w:t>JBPKRI010000058.1  338897    .--..-..                                                      338893</w:t>
      </w:r>
    </w:p>
    <w:p>
      <w:r>
        <w:rPr>
          <w:rFonts w:ascii="Consolas" w:hAnsi="Consolas"/>
          <w:sz w:val="18"/>
        </w:rPr>
        <w:t>JBPKRI010000058.1  338889    .--..                                                         338887</w:t>
      </w:r>
    </w:p>
    <w:p>
      <w:r>
        <w:rPr>
          <w:rFonts w:ascii="Consolas" w:hAnsi="Consolas"/>
          <w:sz w:val="18"/>
        </w:rPr>
        <w:t>JBPKRI010000058.1  338901    .--..-.                                                       338898</w:t>
      </w:r>
    </w:p>
    <w:p>
      <w:r>
        <w:rPr>
          <w:rFonts w:ascii="Consolas" w:hAnsi="Consolas"/>
          <w:sz w:val="18"/>
        </w:rPr>
        <w:t>JBPKRI010000056.1  2849222   .--..-..                                                      2849226</w:t>
      </w:r>
    </w:p>
    <w:p>
      <w:r>
        <w:rPr>
          <w:rFonts w:ascii="Consolas" w:hAnsi="Consolas"/>
          <w:sz w:val="18"/>
        </w:rPr>
        <w:t>JBPKRI010000056.1  2849218   .--..-.                                                       2849221</w:t>
      </w:r>
    </w:p>
    <w:p>
      <w:r>
        <w:rPr>
          <w:rFonts w:ascii="Consolas" w:hAnsi="Consolas"/>
          <w:sz w:val="18"/>
        </w:rPr>
        <w:t>JBPKRI010000053.1  6712724   T--..-..                                                      6712728</w:t>
      </w:r>
    </w:p>
    <w:p>
      <w:r>
        <w:rPr>
          <w:rFonts w:ascii="Consolas" w:hAnsi="Consolas"/>
          <w:sz w:val="18"/>
        </w:rPr>
        <w:t>JBPKRI010000053.1  2341246   .--..-..                                                      2341250</w:t>
      </w:r>
    </w:p>
    <w:p>
      <w:r>
        <w:rPr>
          <w:rFonts w:ascii="Consolas" w:hAnsi="Consolas"/>
          <w:sz w:val="18"/>
        </w:rPr>
        <w:t>JBPKRI010000053.1  1333642   .--..-....                                                    1333636</w:t>
      </w:r>
    </w:p>
    <w:p>
      <w:r>
        <w:rPr>
          <w:rFonts w:ascii="Consolas" w:hAnsi="Consolas"/>
          <w:sz w:val="18"/>
        </w:rPr>
        <w:t>JBPKRI010000025.1  9297815   .--..-.                                                       9297818</w:t>
      </w:r>
    </w:p>
    <w:p>
      <w:r>
        <w:rPr>
          <w:rFonts w:ascii="Consolas" w:hAnsi="Consolas"/>
          <w:sz w:val="18"/>
        </w:rPr>
        <w:t>JBPKRI010000025.1  7430356   T--..A....                                                    7430349</w:t>
      </w:r>
    </w:p>
    <w:p>
      <w:r>
        <w:rPr>
          <w:rFonts w:ascii="Consolas" w:hAnsi="Consolas"/>
          <w:sz w:val="18"/>
        </w:rPr>
        <w:t>JBPKRI010000005.1  3427608   T--..-..                                                      3427612</w:t>
      </w:r>
    </w:p>
    <w:p>
      <w:r>
        <w:rPr>
          <w:rFonts w:ascii="Consolas" w:hAnsi="Consolas"/>
          <w:sz w:val="18"/>
        </w:rPr>
        <w:t>JBPKRI010000005.1  121034    .--..-..                                                      121038</w:t>
      </w:r>
    </w:p>
    <w:p>
      <w:r>
        <w:rPr>
          <w:rFonts w:ascii="Consolas" w:hAnsi="Consolas"/>
          <w:sz w:val="18"/>
        </w:rPr>
        <w:t>JBPKRI010000005.1  3427669   .--..-..                                                      3427673</w:t>
      </w:r>
    </w:p>
    <w:p>
      <w:r>
        <w:rPr>
          <w:rFonts w:ascii="Consolas" w:hAnsi="Consolas"/>
          <w:sz w:val="18"/>
        </w:rPr>
        <w:t>JBPKRI010000005.1  2044012   .--..-..                                                      2044008</w:t>
      </w:r>
    </w:p>
    <w:p>
      <w:r>
        <w:rPr>
          <w:rFonts w:ascii="Consolas" w:hAnsi="Consolas"/>
          <w:sz w:val="18"/>
        </w:rPr>
        <w:t>JBPKRI010000005.1  121038    T--..                                                         121040</w:t>
      </w:r>
    </w:p>
    <w:p>
      <w:r>
        <w:rPr>
          <w:rFonts w:ascii="Consolas" w:hAnsi="Consolas"/>
          <w:sz w:val="18"/>
        </w:rPr>
        <w:t>JBPKRI010000004.1  684025    .--..-..                                                      684021</w:t>
      </w:r>
    </w:p>
    <w:p>
      <w:r>
        <w:rPr>
          <w:rFonts w:ascii="Consolas" w:hAnsi="Consolas"/>
          <w:sz w:val="18"/>
        </w:rPr>
        <w:t>JBPKRI010000270.1  1241526   .--..-..                                                      1241530</w:t>
      </w:r>
    </w:p>
    <w:p>
      <w:r>
        <w:rPr>
          <w:rFonts w:ascii="Consolas" w:hAnsi="Consolas"/>
          <w:sz w:val="18"/>
        </w:rPr>
        <w:t>JBPKRI010000052.1  1152456   .--A.-..                                                      1152452</w:t>
      </w:r>
    </w:p>
    <w:p>
      <w:r>
        <w:rPr>
          <w:rFonts w:ascii="Consolas" w:hAnsi="Consolas"/>
          <w:sz w:val="18"/>
        </w:rPr>
        <w:t>JBPKRI010000052.1  1462569   .--.G-..                                                      1462573</w:t>
      </w:r>
    </w:p>
    <w:p>
      <w:r>
        <w:rPr>
          <w:rFonts w:ascii="Consolas" w:hAnsi="Consolas"/>
          <w:sz w:val="18"/>
        </w:rPr>
        <w:t>JBPKRI010000052.1  1462561   .--..-.                                                       1462564</w:t>
      </w:r>
    </w:p>
    <w:p>
      <w:r>
        <w:rPr>
          <w:rFonts w:ascii="Consolas" w:hAnsi="Consolas"/>
          <w:sz w:val="18"/>
        </w:rPr>
        <w:t>JBPKRI010000042.1  8305754   .--..-.                                                       8305751</w:t>
      </w:r>
    </w:p>
    <w:p>
      <w:r>
        <w:rPr>
          <w:rFonts w:ascii="Consolas" w:hAnsi="Consolas"/>
          <w:sz w:val="18"/>
        </w:rPr>
        <w:t>JBPKRI010000042.1  2344739   .--..-..                                                      2344743</w:t>
      </w:r>
    </w:p>
    <w:p>
      <w:r>
        <w:rPr>
          <w:rFonts w:ascii="Consolas" w:hAnsi="Consolas"/>
          <w:sz w:val="18"/>
        </w:rPr>
        <w:t>JBPKRI010000042.1  4674843   .--..-..                                                      4674847</w:t>
      </w:r>
    </w:p>
    <w:p>
      <w:r>
        <w:rPr>
          <w:rFonts w:ascii="Consolas" w:hAnsi="Consolas"/>
          <w:sz w:val="18"/>
        </w:rPr>
        <w:t>JBPKRI010000042.1  8305750   .--G.-.                                                       8305747</w:t>
      </w:r>
    </w:p>
    <w:p>
      <w:r>
        <w:rPr>
          <w:rFonts w:ascii="Consolas" w:hAnsi="Consolas"/>
          <w:sz w:val="18"/>
        </w:rPr>
        <w:t>JBPKRI010000026.1  2274574   .--..                                                         2274576</w:t>
      </w:r>
    </w:p>
    <w:p>
      <w:r>
        <w:rPr>
          <w:rFonts w:ascii="Consolas" w:hAnsi="Consolas"/>
          <w:sz w:val="18"/>
        </w:rPr>
        <w:t>JBPKRI010000416.1  626135    .--..                                                         626133</w:t>
      </w:r>
    </w:p>
    <w:p>
      <w:r>
        <w:rPr>
          <w:rFonts w:ascii="Consolas" w:hAnsi="Consolas"/>
          <w:sz w:val="18"/>
        </w:rPr>
        <w:t>JBPKRI010000360.1  3419692   .--..-..                                                      3419696</w:t>
      </w:r>
    </w:p>
    <w:p>
      <w:r>
        <w:rPr>
          <w:rFonts w:ascii="Consolas" w:hAnsi="Consolas"/>
          <w:sz w:val="18"/>
        </w:rPr>
        <w:t>JBPKRI010000360.1  845221    .--..-.                                                       845218</w:t>
      </w:r>
    </w:p>
    <w:p>
      <w:r>
        <w:rPr>
          <w:rFonts w:ascii="Consolas" w:hAnsi="Consolas"/>
          <w:sz w:val="18"/>
        </w:rPr>
        <w:t>JBPKRI010000360.1  845209    .--..                                                         845207</w:t>
      </w:r>
    </w:p>
    <w:p>
      <w:r>
        <w:rPr>
          <w:rFonts w:ascii="Consolas" w:hAnsi="Consolas"/>
          <w:sz w:val="18"/>
        </w:rPr>
        <w:t>JBPKRI010000360.1  1422903   .--..                                                         1422905</w:t>
      </w:r>
    </w:p>
    <w:p>
      <w:r>
        <w:rPr>
          <w:rFonts w:ascii="Consolas" w:hAnsi="Consolas"/>
          <w:sz w:val="18"/>
        </w:rPr>
        <w:t>JBPKRI010000234.1  5847092   T--..-..A.--.                                                 5847099</w:t>
      </w:r>
    </w:p>
    <w:p>
      <w:r>
        <w:rPr>
          <w:rFonts w:ascii="Consolas" w:hAnsi="Consolas"/>
          <w:sz w:val="18"/>
        </w:rPr>
        <w:t>JBPKRI010000234.1  664460    .--..-..                                                      664456</w:t>
      </w:r>
    </w:p>
    <w:p>
      <w:r>
        <w:rPr>
          <w:rFonts w:ascii="Consolas" w:hAnsi="Consolas"/>
          <w:sz w:val="18"/>
        </w:rPr>
        <w:t>JBPKRI010000221.1  851432    .--..-..                                                      851436</w:t>
      </w:r>
    </w:p>
    <w:p>
      <w:r>
        <w:rPr>
          <w:rFonts w:ascii="Consolas" w:hAnsi="Consolas"/>
          <w:sz w:val="18"/>
        </w:rPr>
        <w:t>JBPKRI010000148.1  3451098   .--..-.                                                       3451101</w:t>
      </w:r>
    </w:p>
    <w:p>
      <w:r>
        <w:rPr>
          <w:rFonts w:ascii="Consolas" w:hAnsi="Consolas"/>
          <w:sz w:val="18"/>
        </w:rPr>
        <w:t>JBPKRI010000148.1  940706    .--..-..                                                      940702</w:t>
      </w:r>
    </w:p>
    <w:p>
      <w:r>
        <w:rPr>
          <w:rFonts w:ascii="Consolas" w:hAnsi="Consolas"/>
          <w:sz w:val="18"/>
        </w:rPr>
        <w:t>JBPKRI010000148.1  940702    T--..                                                         940700</w:t>
      </w:r>
    </w:p>
    <w:p>
      <w:r>
        <w:rPr>
          <w:rFonts w:ascii="Consolas" w:hAnsi="Consolas"/>
          <w:sz w:val="18"/>
        </w:rPr>
        <w:t>JBPKRI010000118.1  7666390   .--..-..                                                      7666394</w:t>
      </w:r>
    </w:p>
    <w:p>
      <w:r>
        <w:rPr>
          <w:rFonts w:ascii="Consolas" w:hAnsi="Consolas"/>
          <w:sz w:val="18"/>
        </w:rPr>
        <w:t>JBPKRI010000118.1  9069244   .--..                                                         9069246</w:t>
      </w:r>
    </w:p>
    <w:p>
      <w:r>
        <w:rPr>
          <w:rFonts w:ascii="Consolas" w:hAnsi="Consolas"/>
          <w:sz w:val="18"/>
        </w:rPr>
        <w:t>JBPKRI010000118.1  10847006  .--..                                                         10847004</w:t>
      </w:r>
    </w:p>
    <w:p>
      <w:r>
        <w:rPr>
          <w:rFonts w:ascii="Consolas" w:hAnsi="Consolas"/>
          <w:sz w:val="18"/>
        </w:rPr>
        <w:t>JBPKRI010000099.1  509320    .--..-.                                                       509323</w:t>
      </w:r>
    </w:p>
    <w:p>
      <w:r>
        <w:rPr>
          <w:rFonts w:ascii="Consolas" w:hAnsi="Consolas"/>
          <w:sz w:val="18"/>
        </w:rPr>
        <w:t>JBPKRI010000069.1  4001225   .--G.-...                                                     4001230</w:t>
      </w:r>
    </w:p>
    <w:p>
      <w:r>
        <w:rPr>
          <w:rFonts w:ascii="Consolas" w:hAnsi="Consolas"/>
          <w:sz w:val="18"/>
        </w:rPr>
        <w:t>JBPKRI010000069.1  4001221   .--..-.                                                       4001224</w:t>
      </w:r>
    </w:p>
    <w:p>
      <w:r>
        <w:rPr>
          <w:rFonts w:ascii="Consolas" w:hAnsi="Consolas"/>
          <w:sz w:val="18"/>
        </w:rPr>
        <w:t>JBPKRI010000069.1  7254695   .--..-..                                                      7254699</w:t>
      </w:r>
    </w:p>
    <w:p>
      <w:r>
        <w:rPr>
          <w:rFonts w:ascii="Consolas" w:hAnsi="Consolas"/>
          <w:sz w:val="18"/>
        </w:rPr>
        <w:t>JBPKRI010000050.1  7579871   .--..-..                                                      7579875</w:t>
      </w:r>
    </w:p>
    <w:p>
      <w:r>
        <w:rPr>
          <w:rFonts w:ascii="Consolas" w:hAnsi="Consolas"/>
          <w:sz w:val="18"/>
        </w:rPr>
        <w:t>JBPKRI010000050.1  4830131   .--..-..                                                      4830127</w:t>
      </w:r>
    </w:p>
    <w:p>
      <w:r>
        <w:rPr>
          <w:rFonts w:ascii="Consolas" w:hAnsi="Consolas"/>
          <w:sz w:val="18"/>
        </w:rPr>
        <w:t>JBPKRI010000050.1  4871219   .--..-..                                                      4871223</w:t>
      </w:r>
    </w:p>
    <w:p>
      <w:r>
        <w:rPr>
          <w:rFonts w:ascii="Consolas" w:hAnsi="Consolas"/>
          <w:sz w:val="18"/>
        </w:rPr>
        <w:t>JBPKRI010000031.1  3910739   .--..-.                                                       3910742</w:t>
      </w:r>
    </w:p>
    <w:p>
      <w:r>
        <w:rPr>
          <w:rFonts w:ascii="Consolas" w:hAnsi="Consolas"/>
          <w:sz w:val="18"/>
        </w:rPr>
        <w:t>JBPKRI010000031.1  414312    .--..                                                         414310</w:t>
      </w:r>
    </w:p>
    <w:p>
      <w:r>
        <w:rPr>
          <w:rFonts w:ascii="Consolas" w:hAnsi="Consolas"/>
          <w:sz w:val="18"/>
        </w:rPr>
        <w:t>JBPKRI010000292.1  3239068   .--A.-.                                                       3239071</w:t>
      </w:r>
    </w:p>
    <w:p>
      <w:r>
        <w:rPr>
          <w:rFonts w:ascii="Consolas" w:hAnsi="Consolas"/>
          <w:sz w:val="18"/>
        </w:rPr>
        <w:t>JBPKRI010000272.1  6777393   .--..-.                                                       6777396</w:t>
      </w:r>
    </w:p>
    <w:p>
      <w:r>
        <w:rPr>
          <w:rFonts w:ascii="Consolas" w:hAnsi="Consolas"/>
          <w:sz w:val="18"/>
        </w:rPr>
        <w:t>JBPKRI010000272.1  6777397   .--..                                                         6777399</w:t>
      </w:r>
    </w:p>
    <w:p>
      <w:r>
        <w:rPr>
          <w:rFonts w:ascii="Consolas" w:hAnsi="Consolas"/>
          <w:sz w:val="18"/>
        </w:rPr>
        <w:t>JBPKRI010000272.1  419425    .--..                                                         419423</w:t>
      </w:r>
    </w:p>
    <w:p>
      <w:r>
        <w:rPr>
          <w:rFonts w:ascii="Consolas" w:hAnsi="Consolas"/>
          <w:sz w:val="18"/>
        </w:rPr>
        <w:t>JBPKRI010000267.1  1935743   .--..-..                                                      1935739</w:t>
      </w:r>
    </w:p>
    <w:p>
      <w:r>
        <w:rPr>
          <w:rFonts w:ascii="Consolas" w:hAnsi="Consolas"/>
          <w:sz w:val="18"/>
        </w:rPr>
        <w:t>JBPKRI010000262.1  1743519   T--..-..                                                      1743515</w:t>
      </w:r>
    </w:p>
    <w:p>
      <w:r>
        <w:rPr>
          <w:rFonts w:ascii="Consolas" w:hAnsi="Consolas"/>
          <w:sz w:val="18"/>
        </w:rPr>
        <w:t>JBPKRI010000252.1  879274    T--..                                                         879272</w:t>
      </w:r>
    </w:p>
    <w:p>
      <w:r>
        <w:rPr>
          <w:rFonts w:ascii="Consolas" w:hAnsi="Consolas"/>
          <w:sz w:val="18"/>
        </w:rPr>
        <w:t>JBPKRI010000252.1  224283    .--A.-.                                                       224280</w:t>
      </w:r>
    </w:p>
    <w:p>
      <w:r>
        <w:rPr>
          <w:rFonts w:ascii="Consolas" w:hAnsi="Consolas"/>
          <w:sz w:val="18"/>
        </w:rPr>
        <w:t>JBPKRI010000205.1  10000666  T--..-..                                                      10000662</w:t>
      </w:r>
    </w:p>
    <w:p>
      <w:r>
        <w:rPr>
          <w:rFonts w:ascii="Consolas" w:hAnsi="Consolas"/>
          <w:sz w:val="18"/>
        </w:rPr>
        <w:t>JBPKRI010000205.1  9100346   .--..-..                                                      9100342</w:t>
      </w:r>
    </w:p>
    <w:p>
      <w:r>
        <w:rPr>
          <w:rFonts w:ascii="Consolas" w:hAnsi="Consolas"/>
          <w:sz w:val="18"/>
        </w:rPr>
        <w:t>JBPKRI010000205.1  6570388   .--A.-.                                                       6570385</w:t>
      </w:r>
    </w:p>
    <w:p>
      <w:r>
        <w:rPr>
          <w:rFonts w:ascii="Consolas" w:hAnsi="Consolas"/>
          <w:sz w:val="18"/>
        </w:rPr>
        <w:t>JBPKRI010000128.1  628481    T--..-..                                                      628477</w:t>
      </w:r>
    </w:p>
    <w:p>
      <w:r>
        <w:rPr>
          <w:rFonts w:ascii="Consolas" w:hAnsi="Consolas"/>
          <w:sz w:val="18"/>
        </w:rPr>
        <w:t>JBPKRI010000128.1  628485    .--..-..                                                      628481</w:t>
      </w:r>
    </w:p>
    <w:p>
      <w:r>
        <w:rPr>
          <w:rFonts w:ascii="Consolas" w:hAnsi="Consolas"/>
          <w:sz w:val="18"/>
        </w:rPr>
        <w:t>JBPKRI010000107.1  3766787   T--..                                                         3766785</w:t>
      </w:r>
    </w:p>
    <w:p>
      <w:r>
        <w:rPr>
          <w:rFonts w:ascii="Consolas" w:hAnsi="Consolas"/>
          <w:sz w:val="18"/>
        </w:rPr>
        <w:t>JBPKRI010000098.1  4852928   .--..-..                                                      4852924</w:t>
      </w:r>
    </w:p>
    <w:p>
      <w:r>
        <w:rPr>
          <w:rFonts w:ascii="Consolas" w:hAnsi="Consolas"/>
          <w:sz w:val="18"/>
        </w:rPr>
        <w:t>JBPKRI010000098.1  3227236   T--..-..                                                      3227232</w:t>
      </w:r>
    </w:p>
    <w:p>
      <w:r>
        <w:rPr>
          <w:rFonts w:ascii="Consolas" w:hAnsi="Consolas"/>
          <w:sz w:val="18"/>
        </w:rPr>
        <w:t>JBPKRI010000098.1  3227240   .--..-..                                                      3227236</w:t>
      </w:r>
    </w:p>
    <w:p>
      <w:r>
        <w:rPr>
          <w:rFonts w:ascii="Consolas" w:hAnsi="Consolas"/>
          <w:sz w:val="18"/>
        </w:rPr>
        <w:t>JBPKRI010000536.1  398441    .--..-..                                                      398445</w:t>
      </w:r>
    </w:p>
    <w:p>
      <w:r>
        <w:rPr>
          <w:rFonts w:ascii="Consolas" w:hAnsi="Consolas"/>
          <w:sz w:val="18"/>
        </w:rPr>
        <w:t>JBPKRI010000244.1  6380498   T--..-..                                                      6380502</w:t>
      </w:r>
    </w:p>
    <w:p>
      <w:r>
        <w:rPr>
          <w:rFonts w:ascii="Consolas" w:hAnsi="Consolas"/>
          <w:sz w:val="18"/>
        </w:rPr>
        <w:t>JBPKRI010000244.1  3404988   .--..                                                         3404990</w:t>
      </w:r>
    </w:p>
    <w:p>
      <w:r>
        <w:rPr>
          <w:rFonts w:ascii="Consolas" w:hAnsi="Consolas"/>
          <w:sz w:val="18"/>
        </w:rPr>
        <w:t>JBPKRI010000225.1  3000813   G--..-..                                                      3000817</w:t>
      </w:r>
    </w:p>
    <w:p>
      <w:r>
        <w:rPr>
          <w:rFonts w:ascii="Consolas" w:hAnsi="Consolas"/>
          <w:sz w:val="18"/>
        </w:rPr>
        <w:t>JBPKRI010000225.1  4561120   .--..                                                         4561118</w:t>
      </w:r>
    </w:p>
    <w:p>
      <w:r>
        <w:rPr>
          <w:rFonts w:ascii="Consolas" w:hAnsi="Consolas"/>
          <w:sz w:val="18"/>
        </w:rPr>
        <w:t>JBPKRI010000173.1  872016    .--..-.                                                       872013</w:t>
      </w:r>
    </w:p>
    <w:p>
      <w:r>
        <w:rPr>
          <w:rFonts w:ascii="Consolas" w:hAnsi="Consolas"/>
          <w:sz w:val="18"/>
        </w:rPr>
        <w:t>JBPKRI010000173.1  1686637   .--..                                                         1686639</w:t>
      </w:r>
    </w:p>
    <w:p>
      <w:r>
        <w:rPr>
          <w:rFonts w:ascii="Consolas" w:hAnsi="Consolas"/>
          <w:sz w:val="18"/>
        </w:rPr>
        <w:t>JBPKRI010000064.1  358776    .--..                                                         358774</w:t>
      </w:r>
    </w:p>
    <w:p>
      <w:r>
        <w:rPr>
          <w:rFonts w:ascii="Consolas" w:hAnsi="Consolas"/>
          <w:sz w:val="18"/>
        </w:rPr>
        <w:t>JBPKRI010000064.1  463187    .                                                             463187</w:t>
      </w:r>
    </w:p>
    <w:p>
      <w:r>
        <w:rPr>
          <w:rFonts w:ascii="Consolas" w:hAnsi="Consolas"/>
          <w:sz w:val="18"/>
        </w:rPr>
        <w:t>JBPKRI010000008.1  2618726   .--..-....                                                    2618720</w:t>
      </w:r>
    </w:p>
    <w:p>
      <w:r>
        <w:rPr>
          <w:rFonts w:ascii="Consolas" w:hAnsi="Consolas"/>
          <w:sz w:val="18"/>
        </w:rPr>
        <w:t>JBPKRI010000008.1  2435055   .--..                                                         2435057</w:t>
      </w:r>
    </w:p>
    <w:p>
      <w:r>
        <w:rPr>
          <w:rFonts w:ascii="Consolas" w:hAnsi="Consolas"/>
          <w:sz w:val="18"/>
        </w:rPr>
        <w:t>JBPKRI010000008.1  9860845   G--..-..                                                      9860841</w:t>
      </w:r>
    </w:p>
    <w:p>
      <w:r>
        <w:rPr>
          <w:rFonts w:ascii="Consolas" w:hAnsi="Consolas"/>
          <w:sz w:val="18"/>
        </w:rPr>
        <w:t>JBPKRI010000405.1  313166    .--..-..                                                      313162</w:t>
      </w:r>
    </w:p>
    <w:p>
      <w:r>
        <w:rPr>
          <w:rFonts w:ascii="Consolas" w:hAnsi="Consolas"/>
          <w:sz w:val="18"/>
        </w:rPr>
        <w:t>JBPKRI010000359.1  1223614   T--..                                                         1223612</w:t>
      </w:r>
    </w:p>
    <w:p>
      <w:r>
        <w:rPr>
          <w:rFonts w:ascii="Consolas" w:hAnsi="Consolas"/>
          <w:sz w:val="18"/>
        </w:rPr>
        <w:t>JBPKRI010000255.1  1527718   G--..-..                                                      1527714</w:t>
      </w:r>
    </w:p>
    <w:p>
      <w:r>
        <w:rPr>
          <w:rFonts w:ascii="Consolas" w:hAnsi="Consolas"/>
          <w:sz w:val="18"/>
        </w:rPr>
        <w:t>JBPKRI010000255.1  435155    T--..                                                         435153</w:t>
      </w:r>
    </w:p>
    <w:p>
      <w:r>
        <w:rPr>
          <w:rFonts w:ascii="Consolas" w:hAnsi="Consolas"/>
          <w:sz w:val="18"/>
        </w:rPr>
        <w:t>JBPKRI010000212.1  1957229   .--..-.                                                       1957226</w:t>
      </w:r>
    </w:p>
    <w:p>
      <w:r>
        <w:rPr>
          <w:rFonts w:ascii="Consolas" w:hAnsi="Consolas"/>
          <w:sz w:val="18"/>
        </w:rPr>
        <w:t>JBPKRI010000150.1  1779841   T--..-..T.--....                                              1779851</w:t>
      </w:r>
    </w:p>
    <w:p>
      <w:r>
        <w:rPr>
          <w:rFonts w:ascii="Consolas" w:hAnsi="Consolas"/>
          <w:sz w:val="18"/>
        </w:rPr>
        <w:t>JBPKRI010000150.1  1716418   T--..                                                         1716420</w:t>
      </w:r>
    </w:p>
    <w:p>
      <w:r>
        <w:rPr>
          <w:rFonts w:ascii="Consolas" w:hAnsi="Consolas"/>
          <w:sz w:val="18"/>
        </w:rPr>
        <w:t>JBPKRI010000075.1  9478662   .--..                                                         9478660</w:t>
      </w:r>
    </w:p>
    <w:p>
      <w:r>
        <w:rPr>
          <w:rFonts w:ascii="Consolas" w:hAnsi="Consolas"/>
          <w:sz w:val="18"/>
        </w:rPr>
        <w:t>JBPKRI010000062.1  847999    .--..-..                                                      848003</w:t>
      </w:r>
    </w:p>
    <w:p>
      <w:r>
        <w:rPr>
          <w:rFonts w:ascii="Consolas" w:hAnsi="Consolas"/>
          <w:sz w:val="18"/>
        </w:rPr>
        <w:t>JBPKRI010000062.1  1307521   T--..-.                                                       1307524</w:t>
      </w:r>
    </w:p>
    <w:p>
      <w:r>
        <w:rPr>
          <w:rFonts w:ascii="Consolas" w:hAnsi="Consolas"/>
          <w:sz w:val="18"/>
        </w:rPr>
        <w:t>JBPKRI010000001.1  4468799   T--.A-...                                                     4468794</w:t>
      </w:r>
    </w:p>
    <w:p>
      <w:r>
        <w:rPr>
          <w:rFonts w:ascii="Consolas" w:hAnsi="Consolas"/>
          <w:sz w:val="18"/>
        </w:rPr>
        <w:t>JBPKRI010000753.1  56265     .--..-..                                                      56261</w:t>
      </w:r>
    </w:p>
    <w:p>
      <w:r>
        <w:rPr>
          <w:rFonts w:ascii="Consolas" w:hAnsi="Consolas"/>
          <w:sz w:val="18"/>
        </w:rPr>
        <w:t>JBPKRI010000534.1  317238    .--..-.                                                       317235</w:t>
      </w:r>
    </w:p>
    <w:p>
      <w:r>
        <w:rPr>
          <w:rFonts w:ascii="Consolas" w:hAnsi="Consolas"/>
          <w:sz w:val="18"/>
        </w:rPr>
        <w:t>JBPKRI010000256.1  4579710   .--..-..                                                      4579714</w:t>
      </w:r>
    </w:p>
    <w:p>
      <w:r>
        <w:rPr>
          <w:rFonts w:ascii="Consolas" w:hAnsi="Consolas"/>
          <w:sz w:val="18"/>
        </w:rPr>
        <w:t>JBPKRI010000256.1  4536517   G--..                                                         4536515</w:t>
      </w:r>
    </w:p>
    <w:p>
      <w:r>
        <w:rPr>
          <w:rFonts w:ascii="Consolas" w:hAnsi="Consolas"/>
          <w:sz w:val="18"/>
        </w:rPr>
        <w:t>JBPKRI010000256.1  8980606   T--..-..                                                      8980610</w:t>
      </w:r>
    </w:p>
    <w:p>
      <w:r>
        <w:rPr>
          <w:rFonts w:ascii="Consolas" w:hAnsi="Consolas"/>
          <w:sz w:val="18"/>
        </w:rPr>
        <w:t>JBPKRI010000152.1  232117    .--..-.                                                       232114</w:t>
      </w:r>
    </w:p>
    <w:p>
      <w:r>
        <w:rPr>
          <w:rFonts w:ascii="Consolas" w:hAnsi="Consolas"/>
          <w:sz w:val="18"/>
        </w:rPr>
        <w:t>JBPKRI010000045.1  3438432   T--..                                                         3438430</w:t>
      </w:r>
    </w:p>
    <w:p>
      <w:r>
        <w:rPr>
          <w:rFonts w:ascii="Consolas" w:hAnsi="Consolas"/>
          <w:sz w:val="18"/>
        </w:rPr>
        <w:t>JBPKRI010000478.1  583520    .--..-..                                                      583516</w:t>
      </w:r>
    </w:p>
    <w:p>
      <w:r>
        <w:rPr>
          <w:rFonts w:ascii="Consolas" w:hAnsi="Consolas"/>
          <w:sz w:val="18"/>
        </w:rPr>
        <w:t>JBPKRI010000478.1  451912    .--..-..                                                      451908</w:t>
      </w:r>
    </w:p>
    <w:p>
      <w:r>
        <w:rPr>
          <w:rFonts w:ascii="Consolas" w:hAnsi="Consolas"/>
          <w:sz w:val="18"/>
        </w:rPr>
        <w:t>JBPKRI010000365.1  3048646   .--..-..                                                      3048642</w:t>
      </w:r>
    </w:p>
    <w:p>
      <w:r>
        <w:rPr>
          <w:rFonts w:ascii="Consolas" w:hAnsi="Consolas"/>
          <w:sz w:val="18"/>
        </w:rPr>
        <w:t>JBPKRI010000224.1  1247528   .--..-..                                                      1247524</w:t>
      </w:r>
    </w:p>
    <w:p>
      <w:r>
        <w:rPr>
          <w:rFonts w:ascii="Consolas" w:hAnsi="Consolas"/>
          <w:sz w:val="18"/>
        </w:rPr>
        <w:t>JBPKRI010000201.1  894231    .--..-..                                                      894235</w:t>
      </w:r>
    </w:p>
    <w:p>
      <w:r>
        <w:rPr>
          <w:rFonts w:ascii="Consolas" w:hAnsi="Consolas"/>
          <w:sz w:val="18"/>
        </w:rPr>
        <w:t>JBPKRI010000201.1  894235    T--..-..                                                      894239</w:t>
      </w:r>
    </w:p>
    <w:p>
      <w:r>
        <w:rPr>
          <w:rFonts w:ascii="Consolas" w:hAnsi="Consolas"/>
          <w:sz w:val="18"/>
        </w:rPr>
        <w:t>JBPKRI010000195.1  379640    .--..                                                         379638</w:t>
      </w:r>
    </w:p>
    <w:p>
      <w:r>
        <w:rPr>
          <w:rFonts w:ascii="Consolas" w:hAnsi="Consolas"/>
          <w:sz w:val="18"/>
        </w:rPr>
        <w:t>JBPKRI010000195.1  6307240   T--..                                                         6307238</w:t>
      </w:r>
    </w:p>
    <w:p>
      <w:r>
        <w:rPr>
          <w:rFonts w:ascii="Consolas" w:hAnsi="Consolas"/>
          <w:sz w:val="18"/>
        </w:rPr>
        <w:t>JBPKRI010000113.1  191218    .--..                                                         191216</w:t>
      </w:r>
    </w:p>
    <w:p>
      <w:r>
        <w:rPr>
          <w:rFonts w:ascii="Consolas" w:hAnsi="Consolas"/>
          <w:sz w:val="18"/>
        </w:rPr>
        <w:t>JBPKRI010000040.1  13845709  .--..-..                                                      13845705</w:t>
      </w:r>
    </w:p>
    <w:p>
      <w:r>
        <w:rPr>
          <w:rFonts w:ascii="Consolas" w:hAnsi="Consolas"/>
          <w:sz w:val="18"/>
        </w:rPr>
        <w:t>JBPKRI010000376.1  256597    T--..-..                                                      256593</w:t>
      </w:r>
    </w:p>
    <w:p>
      <w:r>
        <w:rPr>
          <w:rFonts w:ascii="Consolas" w:hAnsi="Consolas"/>
          <w:sz w:val="18"/>
        </w:rPr>
        <w:t>JBPKRI010000334.1  520144    .--..-..                                                      520140</w:t>
      </w:r>
    </w:p>
    <w:p>
      <w:r>
        <w:rPr>
          <w:rFonts w:ascii="Consolas" w:hAnsi="Consolas"/>
          <w:sz w:val="18"/>
        </w:rPr>
        <w:t>JBPKRI010000202.1  2332836   .--..-..                                                      2332832</w:t>
      </w:r>
    </w:p>
    <w:p>
      <w:r>
        <w:rPr>
          <w:rFonts w:ascii="Consolas" w:hAnsi="Consolas"/>
          <w:sz w:val="18"/>
        </w:rPr>
        <w:t>JBPKRI010000088.1  633998    .--..-..                                                      633994</w:t>
      </w:r>
    </w:p>
    <w:p>
      <w:r>
        <w:rPr>
          <w:rFonts w:ascii="Consolas" w:hAnsi="Consolas"/>
          <w:sz w:val="18"/>
        </w:rPr>
        <w:t>JBPKRI010000082.1  1422995   .--..-..                                                      1422991</w:t>
      </w:r>
    </w:p>
    <w:p>
      <w:r>
        <w:rPr>
          <w:rFonts w:ascii="Consolas" w:hAnsi="Consolas"/>
          <w:sz w:val="18"/>
        </w:rPr>
        <w:t>JBPKRI010000043.1  135869    .--..-..                                                      135873</w:t>
      </w:r>
    </w:p>
    <w:p>
      <w:r>
        <w:rPr>
          <w:rFonts w:ascii="Consolas" w:hAnsi="Consolas"/>
          <w:sz w:val="18"/>
        </w:rPr>
        <w:t>JBPKRI010000027.1  7582607   .--..-..                                                      7582611</w:t>
      </w:r>
    </w:p>
    <w:p>
      <w:r>
        <w:rPr>
          <w:rFonts w:ascii="Consolas" w:hAnsi="Consolas"/>
          <w:sz w:val="18"/>
        </w:rPr>
        <w:t>JBPKRI010000174.1  3877331   .--..                                                         3877333</w:t>
      </w:r>
    </w:p>
    <w:p>
      <w:r>
        <w:rPr>
          <w:rFonts w:ascii="Consolas" w:hAnsi="Consolas"/>
          <w:sz w:val="18"/>
        </w:rPr>
        <w:t>JBPKRI010000174.1  457654    .--..-.                                                       457657</w:t>
      </w:r>
    </w:p>
    <w:p>
      <w:r>
        <w:rPr>
          <w:rFonts w:ascii="Consolas" w:hAnsi="Consolas"/>
          <w:sz w:val="18"/>
        </w:rPr>
        <w:t>JBPKRI010000074.1  12758159  .--..                                                         12758161</w:t>
      </w:r>
    </w:p>
    <w:p>
      <w:r>
        <w:rPr>
          <w:rFonts w:ascii="Consolas" w:hAnsi="Consolas"/>
          <w:sz w:val="18"/>
        </w:rPr>
        <w:t>JBPKRI010000356.1  595301    .--..-..                                                      595305</w:t>
      </w:r>
    </w:p>
    <w:p>
      <w:r>
        <w:rPr>
          <w:rFonts w:ascii="Consolas" w:hAnsi="Consolas"/>
          <w:sz w:val="18"/>
        </w:rPr>
        <w:t>JBPKRI010000197.1  5380793   G--..-..                                                      5380789</w:t>
      </w:r>
    </w:p>
    <w:p>
      <w:r>
        <w:rPr>
          <w:rFonts w:ascii="Consolas" w:hAnsi="Consolas"/>
          <w:sz w:val="18"/>
        </w:rPr>
        <w:t>JBPKRI010000081.1  1539734   .--..                                                         1539732</w:t>
      </w:r>
    </w:p>
    <w:p>
      <w:r>
        <w:rPr>
          <w:rFonts w:ascii="Consolas" w:hAnsi="Consolas"/>
          <w:sz w:val="18"/>
        </w:rPr>
        <w:t>JBPKRI010000448.1  1594648   .--..                                                         1594646</w:t>
      </w:r>
    </w:p>
    <w:p>
      <w:r>
        <w:rPr>
          <w:rFonts w:ascii="Consolas" w:hAnsi="Consolas"/>
          <w:sz w:val="18"/>
        </w:rPr>
        <w:t>JBPKRI010000424.1  360571    .--..-..                                                      360567</w:t>
      </w:r>
    </w:p>
    <w:p>
      <w:r>
        <w:rPr>
          <w:rFonts w:ascii="Consolas" w:hAnsi="Consolas"/>
          <w:sz w:val="18"/>
        </w:rPr>
        <w:t>JBPKRI010000424.1  360563    .--..                                                         360561</w:t>
      </w:r>
    </w:p>
    <w:p>
      <w:r>
        <w:rPr>
          <w:rFonts w:ascii="Consolas" w:hAnsi="Consolas"/>
          <w:sz w:val="18"/>
        </w:rPr>
        <w:t>JBPKRI010000276.1  1673917   .--..-..                                                      1673921</w:t>
      </w:r>
    </w:p>
    <w:p>
      <w:r>
        <w:rPr>
          <w:rFonts w:ascii="Consolas" w:hAnsi="Consolas"/>
          <w:sz w:val="18"/>
        </w:rPr>
        <w:t>JBPKRI010000134.1  854599    .--..                                                         854597</w:t>
      </w:r>
    </w:p>
    <w:p>
      <w:r>
        <w:rPr>
          <w:rFonts w:ascii="Consolas" w:hAnsi="Consolas"/>
          <w:sz w:val="18"/>
        </w:rPr>
        <w:t>JBPKRI010000048.1  1122493   T--..-..                                                      1122489</w:t>
      </w:r>
    </w:p>
    <w:p>
      <w:r>
        <w:rPr>
          <w:rFonts w:ascii="Consolas" w:hAnsi="Consolas"/>
          <w:sz w:val="18"/>
        </w:rPr>
        <w:t>JBPKRI010000563.1  407542    .--..-..                                                      407538</w:t>
      </w:r>
    </w:p>
    <w:p>
      <w:r>
        <w:rPr>
          <w:rFonts w:ascii="Consolas" w:hAnsi="Consolas"/>
          <w:sz w:val="18"/>
        </w:rPr>
        <w:t>JBPKRI010000459.1  652314    .--C.-.                                                       652317</w:t>
      </w:r>
    </w:p>
    <w:p>
      <w:r>
        <w:rPr>
          <w:rFonts w:ascii="Consolas" w:hAnsi="Consolas"/>
          <w:sz w:val="18"/>
        </w:rPr>
        <w:t>JBPKRI010000430.1  229957    .--..-..                                                      229961</w:t>
      </w:r>
    </w:p>
    <w:p>
      <w:r>
        <w:rPr>
          <w:rFonts w:ascii="Consolas" w:hAnsi="Consolas"/>
          <w:sz w:val="18"/>
        </w:rPr>
        <w:t>JBPKRI010000388.1  3052940   T--..-..                                                      3052944</w:t>
      </w:r>
    </w:p>
    <w:p>
      <w:r>
        <w:rPr>
          <w:rFonts w:ascii="Consolas" w:hAnsi="Consolas"/>
          <w:sz w:val="18"/>
        </w:rPr>
        <w:t>JBPKRI010000379.1  653966    T--..-..                                                      653962</w:t>
      </w:r>
    </w:p>
    <w:p>
      <w:r>
        <w:rPr>
          <w:rFonts w:ascii="Consolas" w:hAnsi="Consolas"/>
          <w:sz w:val="18"/>
        </w:rPr>
        <w:t>JBPKRI010000231.1  443183    .--..-..                                                      443187</w:t>
      </w:r>
    </w:p>
    <w:p>
      <w:r>
        <w:rPr>
          <w:rFonts w:ascii="Consolas" w:hAnsi="Consolas"/>
          <w:sz w:val="18"/>
        </w:rPr>
        <w:t>JBPKRI010000155.1  2233415   T--..-..                                                      2233419</w:t>
      </w:r>
    </w:p>
    <w:p>
      <w:r>
        <w:rPr>
          <w:rFonts w:ascii="Consolas" w:hAnsi="Consolas"/>
          <w:sz w:val="18"/>
        </w:rPr>
        <w:t>JBPKRI010000108.1  5785548   G--..-..                                                      5785544</w:t>
      </w:r>
    </w:p>
    <w:p>
      <w:r>
        <w:rPr>
          <w:rFonts w:ascii="Consolas" w:hAnsi="Consolas"/>
          <w:sz w:val="18"/>
        </w:rPr>
        <w:t>JBPKRI010000014.1  1006660   .--..-...C--..                                                1006668</w:t>
      </w:r>
    </w:p>
    <w:p>
      <w:r>
        <w:rPr>
          <w:rFonts w:ascii="Consolas" w:hAnsi="Consolas"/>
          <w:sz w:val="18"/>
        </w:rPr>
        <w:t>JBPKRI010000358.1  1049869   T--..-.                                                       1049872</w:t>
      </w:r>
    </w:p>
    <w:p>
      <w:r>
        <w:rPr>
          <w:rFonts w:ascii="Consolas" w:hAnsi="Consolas"/>
          <w:sz w:val="18"/>
        </w:rPr>
        <w:t>JBPKRI010000342.1  604469    .--..-..-.--....                                              604478</w:t>
      </w:r>
    </w:p>
    <w:p>
      <w:r>
        <w:rPr>
          <w:rFonts w:ascii="Consolas" w:hAnsi="Consolas"/>
          <w:sz w:val="18"/>
        </w:rPr>
        <w:t>JBPKRI010000092.1  1455913   .--..-.                                                       1455916</w:t>
      </w:r>
    </w:p>
    <w:p>
      <w:r>
        <w:rPr>
          <w:rFonts w:ascii="Consolas" w:hAnsi="Consolas"/>
          <w:sz w:val="18"/>
        </w:rPr>
        <w:t>JBPKRI010000091.1  2100819   .--..                                                         2100817</w:t>
      </w:r>
    </w:p>
    <w:p>
      <w:r>
        <w:rPr>
          <w:rFonts w:ascii="Consolas" w:hAnsi="Consolas"/>
          <w:sz w:val="18"/>
        </w:rPr>
        <w:t>JBPKRI010000018.1  1640531   G--..                                                         1640529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576       TGGCTCACTGCAACCTCCACCTCCTGGGTTCAAGCAATTCTCCAGCCTCAGCCTCCCAAG  635</w:t>
      </w:r>
    </w:p>
    <w:p>
      <w:r>
        <w:rPr>
          <w:rFonts w:ascii="Consolas" w:hAnsi="Consolas"/>
          <w:sz w:val="18"/>
        </w:rPr>
        <w:t>JBPKRI010000288.1  218103    .A..G.......G..CAG.A........C......G..C..................G..  218044</w:t>
      </w:r>
    </w:p>
    <w:p>
      <w:r>
        <w:rPr>
          <w:rFonts w:ascii="Consolas" w:hAnsi="Consolas"/>
          <w:sz w:val="18"/>
        </w:rPr>
        <w:t>JBPKRI010000104.1  20583074  .A..G.......G..CAG.A........C......G..C..................G..  20583015</w:t>
      </w:r>
    </w:p>
    <w:p>
      <w:r>
        <w:rPr>
          <w:rFonts w:ascii="Consolas" w:hAnsi="Consolas"/>
          <w:sz w:val="18"/>
        </w:rPr>
        <w:t>JBPKRI010000024.1  13233258  .A..A.......G..CAG.A......A.C......G..C..................G..  13233199</w:t>
      </w:r>
    </w:p>
    <w:p>
      <w:r>
        <w:rPr>
          <w:rFonts w:ascii="Consolas" w:hAnsi="Consolas"/>
          <w:sz w:val="18"/>
        </w:rPr>
        <w:t>JBPKRI010000010.1  7869479   .A..G.......G..CAG.A........C......G..C..................G..  7869420</w:t>
      </w:r>
    </w:p>
    <w:p>
      <w:r>
        <w:rPr>
          <w:rFonts w:ascii="Consolas" w:hAnsi="Consolas"/>
          <w:sz w:val="18"/>
        </w:rPr>
        <w:t>JBPKRI010000010.1  8049050   .A..G.......G..CAG.A........C......G..C..................G..  8049109</w:t>
      </w:r>
    </w:p>
    <w:p>
      <w:r>
        <w:rPr>
          <w:rFonts w:ascii="Consolas" w:hAnsi="Consolas"/>
          <w:sz w:val="18"/>
        </w:rPr>
        <w:t>JBPKRI010000010.1  14960033  .A..G.......G..CAG.A......A.C......G..C..................G..  14959974</w:t>
      </w:r>
    </w:p>
    <w:p>
      <w:r>
        <w:rPr>
          <w:rFonts w:ascii="Consolas" w:hAnsi="Consolas"/>
          <w:sz w:val="18"/>
        </w:rPr>
        <w:t>JBPKRI010000010.1  8042016   .A..G.......G..CAG.A......A.C......G..C..................G..  8042075</w:t>
      </w:r>
    </w:p>
    <w:p>
      <w:r>
        <w:rPr>
          <w:rFonts w:ascii="Consolas" w:hAnsi="Consolas"/>
          <w:sz w:val="18"/>
        </w:rPr>
        <w:t>JBPKRI010000034.1  1552088   .A..G.......G..CAG.A......A.C......G..C..................G..  1552147</w:t>
      </w:r>
    </w:p>
    <w:p>
      <w:r>
        <w:rPr>
          <w:rFonts w:ascii="Consolas" w:hAnsi="Consolas"/>
          <w:sz w:val="18"/>
        </w:rPr>
        <w:t>JBPKRI010000034.1  16563081       .......G..CAG.A......A.C.........C..................G..  16563027</w:t>
      </w:r>
    </w:p>
    <w:p>
      <w:r>
        <w:rPr>
          <w:rFonts w:ascii="Consolas" w:hAnsi="Consolas"/>
          <w:sz w:val="18"/>
        </w:rPr>
        <w:t>JBPKRI010000095.1  130594    .A..G.......G..CAG.A......A.C......G..C..................G..  130535</w:t>
      </w:r>
    </w:p>
    <w:p>
      <w:r>
        <w:rPr>
          <w:rFonts w:ascii="Consolas" w:hAnsi="Consolas"/>
          <w:sz w:val="18"/>
        </w:rPr>
        <w:t>JBPKRI010000352.1  1391309   .A..G.......G..CAG.A........C.T....G..C..................G..  1391250</w:t>
      </w:r>
    </w:p>
    <w:p>
      <w:r>
        <w:rPr>
          <w:rFonts w:ascii="Consolas" w:hAnsi="Consolas"/>
          <w:sz w:val="18"/>
        </w:rPr>
        <w:t>JBPKRI010000242.1  3174471   .A..G.......G..CGG.A......A.C......G..C..................G..  3174530</w:t>
      </w:r>
    </w:p>
    <w:p>
      <w:r>
        <w:rPr>
          <w:rFonts w:ascii="Consolas" w:hAnsi="Consolas"/>
          <w:sz w:val="18"/>
        </w:rPr>
        <w:t>JBPKRI010000112.1  1119712        .......G..CAG.A......A.C......G..C..................G..  1119658</w:t>
      </w:r>
    </w:p>
    <w:p>
      <w:r>
        <w:rPr>
          <w:rFonts w:ascii="Consolas" w:hAnsi="Consolas"/>
          <w:sz w:val="18"/>
        </w:rPr>
        <w:t>JBPKRI010000112.1  6484434                       .......TC....A-.G.C................TTG..  6484396</w:t>
      </w:r>
    </w:p>
    <w:p>
      <w:r>
        <w:rPr>
          <w:rFonts w:ascii="Consolas" w:hAnsi="Consolas"/>
          <w:sz w:val="18"/>
        </w:rPr>
        <w:t>JBPKRI010000200.1  5925364   .A..G.......G..CAG.A......A.C......G..C.................TG..  5925305</w:t>
      </w:r>
    </w:p>
    <w:p>
      <w:r>
        <w:rPr>
          <w:rFonts w:ascii="Consolas" w:hAnsi="Consolas"/>
          <w:sz w:val="18"/>
        </w:rPr>
        <w:t>JBPKRI010000101.1  3688909   .A..G.......G..CAG.A......A.C......G..C..................G..  3688850</w:t>
      </w:r>
    </w:p>
    <w:p>
      <w:r>
        <w:rPr>
          <w:rFonts w:ascii="Consolas" w:hAnsi="Consolas"/>
          <w:sz w:val="18"/>
        </w:rPr>
        <w:t>JBPKRI010000003.1  37109053                      ........C.......G.C.....................  37109092</w:t>
      </w:r>
    </w:p>
    <w:p>
      <w:r>
        <w:rPr>
          <w:rFonts w:ascii="Consolas" w:hAnsi="Consolas"/>
          <w:sz w:val="18"/>
        </w:rPr>
        <w:t>JBPKRI010000314.1  621756                        ........C...C..G.....................T..  621717</w:t>
      </w:r>
    </w:p>
    <w:p>
      <w:r>
        <w:rPr>
          <w:rFonts w:ascii="Consolas" w:hAnsi="Consolas"/>
          <w:sz w:val="18"/>
        </w:rPr>
        <w:t>JBPKRI010000251.1  512496    .A..G.......G..CAG.A......A.C......G..C......A...........G..  512437</w:t>
      </w:r>
    </w:p>
    <w:p>
      <w:r>
        <w:rPr>
          <w:rFonts w:ascii="Consolas" w:hAnsi="Consolas"/>
          <w:sz w:val="18"/>
        </w:rPr>
        <w:t>JBPKRI010000013.1  11237922  ....A.G.....G..CAG..-.....A.C......G..CT..............T..G..  11237864</w:t>
      </w:r>
    </w:p>
    <w:p>
      <w:r>
        <w:rPr>
          <w:rFonts w:ascii="Consolas" w:hAnsi="Consolas"/>
          <w:sz w:val="18"/>
        </w:rPr>
        <w:t>JBPKRI010000299.1  2813433   .T.......A..G..GAT.A.....A..C.....TG..C.................GG..  2813374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636       TAGCTGGGACTACAGGCACACACTA---CACCTGGCTAAGTTTTTATATTTTAGTAGAGA  692</w:t>
      </w:r>
    </w:p>
    <w:p>
      <w:r>
        <w:rPr>
          <w:rFonts w:ascii="Consolas" w:hAnsi="Consolas"/>
          <w:sz w:val="18"/>
        </w:rPr>
        <w:t>JBPKRI010000288.1  218043    .................                                             218027</w:t>
      </w:r>
    </w:p>
    <w:p>
      <w:r>
        <w:rPr>
          <w:rFonts w:ascii="Consolas" w:hAnsi="Consolas"/>
          <w:sz w:val="18"/>
        </w:rPr>
        <w:t>JBPKRI010000104.1  20583014  .................                                             20582998</w:t>
      </w:r>
    </w:p>
    <w:p>
      <w:r>
        <w:rPr>
          <w:rFonts w:ascii="Consolas" w:hAnsi="Consolas"/>
          <w:sz w:val="18"/>
        </w:rPr>
        <w:t>JBPKRI010000024.1  13233198  .........T.........G...C.TCG....C...A..A...                   13233156</w:t>
      </w:r>
    </w:p>
    <w:p>
      <w:r>
        <w:rPr>
          <w:rFonts w:ascii="Consolas" w:hAnsi="Consolas"/>
          <w:sz w:val="18"/>
        </w:rPr>
        <w:t>JBPKRI010000010.1  7869419   .................                                             7869403</w:t>
      </w:r>
    </w:p>
    <w:p>
      <w:r>
        <w:rPr>
          <w:rFonts w:ascii="Consolas" w:hAnsi="Consolas"/>
          <w:sz w:val="18"/>
        </w:rPr>
        <w:t>JBPKRI010000010.1  8049110   .................                                             8049126</w:t>
      </w:r>
    </w:p>
    <w:p>
      <w:r>
        <w:rPr>
          <w:rFonts w:ascii="Consolas" w:hAnsi="Consolas"/>
          <w:sz w:val="18"/>
        </w:rPr>
        <w:t>JBPKRI010000010.1  14959973  .................                                             14959957</w:t>
      </w:r>
    </w:p>
    <w:p>
      <w:r>
        <w:rPr>
          <w:rFonts w:ascii="Consolas" w:hAnsi="Consolas"/>
          <w:sz w:val="18"/>
        </w:rPr>
        <w:t>JBPKRI010000010.1  8042076   .........T.......                                             8042092</w:t>
      </w:r>
    </w:p>
    <w:p>
      <w:r>
        <w:rPr>
          <w:rFonts w:ascii="Consolas" w:hAnsi="Consolas"/>
          <w:sz w:val="18"/>
        </w:rPr>
        <w:t>JBPKRI010000034.1  1552148   .................                                             1552164</w:t>
      </w:r>
    </w:p>
    <w:p>
      <w:r>
        <w:rPr>
          <w:rFonts w:ascii="Consolas" w:hAnsi="Consolas"/>
          <w:sz w:val="18"/>
        </w:rPr>
        <w:t>JBPKRI010000034.1  16563026  .................                                             16563010</w:t>
      </w:r>
    </w:p>
    <w:p>
      <w:r>
        <w:rPr>
          <w:rFonts w:ascii="Consolas" w:hAnsi="Consolas"/>
          <w:sz w:val="18"/>
        </w:rPr>
        <w:t>JBPKRI010000095.1  130534    .................                                             130518</w:t>
      </w:r>
    </w:p>
    <w:p>
      <w:r>
        <w:rPr>
          <w:rFonts w:ascii="Consolas" w:hAnsi="Consolas"/>
          <w:sz w:val="18"/>
        </w:rPr>
        <w:t>JBPKRI010000352.1  1391249   ................                                              1391234</w:t>
      </w:r>
    </w:p>
    <w:p>
      <w:r>
        <w:rPr>
          <w:rFonts w:ascii="Consolas" w:hAnsi="Consolas"/>
          <w:sz w:val="18"/>
        </w:rPr>
        <w:t>JBPKRI010000242.1  3174531   ................                                              3174546</w:t>
      </w:r>
    </w:p>
    <w:p>
      <w:r>
        <w:rPr>
          <w:rFonts w:ascii="Consolas" w:hAnsi="Consolas"/>
          <w:sz w:val="18"/>
        </w:rPr>
        <w:t>JBPKRI010000112.1  1119657   .................                                             1119641</w:t>
      </w:r>
    </w:p>
    <w:p>
      <w:r>
        <w:rPr>
          <w:rFonts w:ascii="Consolas" w:hAnsi="Consolas"/>
          <w:sz w:val="18"/>
        </w:rPr>
        <w:t>JBPKRI010000112.1  6484395   ....................                                          6484376</w:t>
      </w:r>
    </w:p>
    <w:p>
      <w:r>
        <w:rPr>
          <w:rFonts w:ascii="Consolas" w:hAnsi="Consolas"/>
          <w:sz w:val="18"/>
        </w:rPr>
        <w:t>JBPKRI010000200.1  5925304   .................                                             5925288</w:t>
      </w:r>
    </w:p>
    <w:p>
      <w:r>
        <w:rPr>
          <w:rFonts w:ascii="Consolas" w:hAnsi="Consolas"/>
          <w:sz w:val="18"/>
        </w:rPr>
        <w:t>JBPKRI010000101.1  3688849   .........T.......                                             3688833</w:t>
      </w:r>
    </w:p>
    <w:p>
      <w:r>
        <w:rPr>
          <w:rFonts w:ascii="Consolas" w:hAnsi="Consolas"/>
          <w:sz w:val="18"/>
        </w:rPr>
        <w:t>JBPKRI010000003.1  37109093  C..G...............                                           37109111</w:t>
      </w:r>
    </w:p>
    <w:p>
      <w:r>
        <w:rPr>
          <w:rFonts w:ascii="Consolas" w:hAnsi="Consolas"/>
          <w:sz w:val="18"/>
        </w:rPr>
        <w:t>JBPKRI010000314.1  621716    .G..............TG.....C.---.                                 621691</w:t>
      </w:r>
    </w:p>
    <w:p>
      <w:r>
        <w:rPr>
          <w:rFonts w:ascii="Consolas" w:hAnsi="Consolas"/>
          <w:sz w:val="18"/>
        </w:rPr>
        <w:t>JBPKRI010000251.1  512436    .........T.......                                             512420</w:t>
      </w:r>
    </w:p>
    <w:p>
      <w:r>
        <w:rPr>
          <w:rFonts w:ascii="Consolas" w:hAnsi="Consolas"/>
          <w:sz w:val="18"/>
        </w:rPr>
        <w:t>JBPKRI010000013.1  11237863  .........T..........                                          11237844</w:t>
      </w:r>
    </w:p>
    <w:p>
      <w:r>
        <w:rPr>
          <w:rFonts w:ascii="Consolas" w:hAnsi="Consolas"/>
          <w:sz w:val="18"/>
        </w:rPr>
        <w:t>JBPKRI010000299.1  2813373   ...........C.....                                             2813357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693       TGGGGTTTCACCACGTTGCCCAGGCTGGTCTCCAGCTCCTGAGCTCAGGCCATCCAGTCA  752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753       CATTGGCCTCTCAAAGGGTTAGGATTACAGGCGTGAGCCACCAGGCCCAGCCTCGAGTCT  812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813       GGGTAATTTATAAAGAAAAGAGGTTTAATTGGCTCATGGTTCCCCAGGCTGTACAGGAAG  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873       CATGACTGGGGAGGCCTCAGGAAACTTACAATCAAGGCAGAAGGCAAAAGAGAAGCAGAC  932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933       CTGTCCTACGAGTCTGGAGCAGGAGAAAGAAAGAAGTGGGAGGTGCTATGCACTTTTAAA  992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993       CAACCAAATCTCGTGAGAACTCACTATCATGAGAACAGCAAGGAGGAAATCCACCCCCAT  1052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1053      GATCCAATCACCTCCCACCAGGCACCTCCTCCAACACTGGGGATTAAATTCAACATGAGA  1112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1113      TTTGGGCAGGGAGACAGATCCAAATCATATATCAGTCTGCTCAGTTGAAACCACACAATA  1172</w:t>
      </w:r>
    </w:p>
    <w:p>
      <w:r>
        <w:rPr>
          <w:rFonts w:ascii="Consolas" w:hAnsi="Consolas"/>
          <w:sz w:val="18"/>
        </w:rPr>
        <w:t>JBPKRI010000016.1  1659831                                  ..T..T......A........C..A.GC.  1659803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1173      GCCAAGCAAAGCCAAGAAAGCCAGTC-CAAGGCTGGCTTGGAAAGGGCCTCTGAGGAGAA  1231</w:t>
      </w:r>
    </w:p>
    <w:p>
      <w:r>
        <w:rPr>
          <w:rFonts w:ascii="Consolas" w:hAnsi="Consolas"/>
          <w:sz w:val="18"/>
        </w:rPr>
        <w:t>JBPKRI010000016.1  1659802   ...............A..........T...---------.........--...G......  1659754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1232      AT-CAACTT-----TCAAAGGGGCAG---GGGGAAATAGAGGTTGAGCTACTGCAAGCCC  1282</w:t>
      </w:r>
    </w:p>
    <w:p>
      <w:r>
        <w:rPr>
          <w:rFonts w:ascii="Consolas" w:hAnsi="Consolas"/>
          <w:sz w:val="18"/>
        </w:rPr>
        <w:t>JBPKRI010000016.1  1659753   ..C......CCTCC.AC...A.AG..ATT....G..C....AGA.G...G..A...AA..  1659694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1283      AAAATAAAAGAAATCCTGAGAAGGATGGTAACCAGCTGGAAGATTCCTTTGTGTTGCTCC  1342</w:t>
      </w:r>
    </w:p>
    <w:p>
      <w:r>
        <w:rPr>
          <w:rFonts w:ascii="Consolas" w:hAnsi="Consolas"/>
          <w:sz w:val="18"/>
        </w:rPr>
        <w:t>JBPKRI010000016.1  1659693   ...G.G.......CT.C....CT.....CC..TGA....G....ATT......G...C..  1659634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1343      ACTAT-ATCAAGCAAGAAATTGAGTCTTTGGCTGGGCGCGGTGGCTCTTGCCTGTAATCC  1401</w:t>
      </w:r>
    </w:p>
    <w:p>
      <w:r>
        <w:rPr>
          <w:rFonts w:ascii="Consolas" w:hAnsi="Consolas"/>
          <w:sz w:val="18"/>
        </w:rPr>
        <w:t>JBPKRI010000016.1  1659633   ...T.CCC....T.....                                            1659616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1402      CAGCACTTTGGGAGGCTAAGGTGTGCAGATCACTTGAGGTCAGGACTTCGAGACCAGCCT  1461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1462      GGCCAACATGGCAAAGCCCTGTCTCTACCCAAAATACAAAAATTAGCTGGATGTGGTGGT  1521</w:t>
      </w:r>
    </w:p>
    <w:p>
      <w:r>
        <w:rPr>
          <w:rFonts w:ascii="Consolas" w:hAnsi="Consolas"/>
          <w:sz w:val="18"/>
        </w:rPr>
        <w:t>JBPKRI010000288.1  218006                                               ....C..GC.C.....C  218022</w:t>
      </w:r>
    </w:p>
    <w:p>
      <w:r>
        <w:rPr>
          <w:rFonts w:ascii="Consolas" w:hAnsi="Consolas"/>
          <w:sz w:val="18"/>
        </w:rPr>
        <w:t>JBPKRI010000104.1  20582988                                                        .....C  20582993</w:t>
      </w:r>
    </w:p>
    <w:p>
      <w:r>
        <w:rPr>
          <w:rFonts w:ascii="Consolas" w:hAnsi="Consolas"/>
          <w:sz w:val="18"/>
        </w:rPr>
        <w:t>JBPKRI010000010.1  14959947                                                        .....C  14959952</w:t>
      </w:r>
    </w:p>
    <w:p>
      <w:r>
        <w:rPr>
          <w:rFonts w:ascii="Consolas" w:hAnsi="Consolas"/>
          <w:sz w:val="18"/>
        </w:rPr>
        <w:t>JBPKRI010000010.1  8042101                                                          ....C  8042097</w:t>
      </w:r>
    </w:p>
    <w:p>
      <w:r>
        <w:rPr>
          <w:rFonts w:ascii="Consolas" w:hAnsi="Consolas"/>
          <w:sz w:val="18"/>
        </w:rPr>
        <w:t>JBPKRI010000010.1  7869393                                                         .....C  7869398</w:t>
      </w:r>
    </w:p>
    <w:p>
      <w:r>
        <w:rPr>
          <w:rFonts w:ascii="Consolas" w:hAnsi="Consolas"/>
          <w:sz w:val="18"/>
        </w:rPr>
        <w:t>JBPKRI010000010.1  8049136                                                         .....C  8049131</w:t>
      </w:r>
    </w:p>
    <w:p>
      <w:r>
        <w:rPr>
          <w:rFonts w:ascii="Consolas" w:hAnsi="Consolas"/>
          <w:sz w:val="18"/>
        </w:rPr>
        <w:t>JBPKRI010000095.1  130499                                                 .....GC.C.....C  130513</w:t>
      </w:r>
    </w:p>
    <w:p>
      <w:r>
        <w:rPr>
          <w:rFonts w:ascii="Consolas" w:hAnsi="Consolas"/>
          <w:sz w:val="18"/>
        </w:rPr>
        <w:t>JBPKRI010000352.1  1391223                                                         .....C  1391228</w:t>
      </w:r>
    </w:p>
    <w:p>
      <w:r>
        <w:rPr>
          <w:rFonts w:ascii="Consolas" w:hAnsi="Consolas"/>
          <w:sz w:val="18"/>
        </w:rPr>
        <w:t>JBPKRI010000242.1  3174557                                                         .....C  3174552</w:t>
      </w:r>
    </w:p>
    <w:p>
      <w:r>
        <w:rPr>
          <w:rFonts w:ascii="Consolas" w:hAnsi="Consolas"/>
          <w:sz w:val="18"/>
        </w:rPr>
        <w:t>JBPKRI010000112.1  1119631                                                         .....C  1119636</w:t>
      </w:r>
    </w:p>
    <w:p>
      <w:r>
        <w:rPr>
          <w:rFonts w:ascii="Consolas" w:hAnsi="Consolas"/>
          <w:sz w:val="18"/>
        </w:rPr>
        <w:t>JBPKRI010000200.1  5925278                                                         .....C  5925283</w:t>
      </w:r>
    </w:p>
    <w:p>
      <w:r>
        <w:rPr>
          <w:rFonts w:ascii="Consolas" w:hAnsi="Consolas"/>
          <w:sz w:val="18"/>
        </w:rPr>
        <w:t>JBPKRI010000101.1  3688799                                 ........TT..G.C..C..GC.CT....C  3688828</w:t>
      </w:r>
    </w:p>
    <w:p>
      <w:r>
        <w:rPr>
          <w:rFonts w:ascii="Consolas" w:hAnsi="Consolas"/>
          <w:sz w:val="18"/>
        </w:rPr>
        <w:t>JBPKRI010000314.1  621673                                         ....GC.......GCTC......  621695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1522      GCACACCTGTAGTCCCAGCTACTCAGGAGGTTGAGGCAGGAGAATTGCTTGA-AC-C-AG  1578</w:t>
      </w:r>
    </w:p>
    <w:p>
      <w:r>
        <w:rPr>
          <w:rFonts w:ascii="Consolas" w:hAnsi="Consolas"/>
          <w:sz w:val="18"/>
        </w:rPr>
        <w:t>JBPKRI010000288.1  218023    ..G.G...................G.....C......T....G..C......GC.-.-..  218080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</w:t>
      </w:r>
    </w:p>
    <w:p>
      <w:r>
        <w:rPr>
          <w:rFonts w:ascii="Consolas" w:hAnsi="Consolas"/>
          <w:sz w:val="18"/>
        </w:rPr>
        <w:t>JBPKRI010000104.1  20582994  ..G.G...................G.....C......T....G..C......GC.-.-..  20583051</w:t>
      </w:r>
    </w:p>
    <w:p>
      <w:r>
        <w:rPr>
          <w:rFonts w:ascii="Consolas" w:hAnsi="Consolas"/>
          <w:sz w:val="18"/>
        </w:rPr>
        <w:t>JBPKRI010000010.1  14959953  ..G.G...................G.....C......T....G..C......-G.T.-..  14960010</w:t>
      </w:r>
    </w:p>
    <w:p>
      <w:r>
        <w:rPr>
          <w:rFonts w:ascii="Consolas" w:hAnsi="Consolas"/>
          <w:sz w:val="18"/>
        </w:rPr>
        <w:t>JBPKRI010000010.1  8042096   ..G.G......A............G.....C......T....G..C......-G.T.-..  8042039</w:t>
      </w:r>
    </w:p>
    <w:p>
      <w:r>
        <w:rPr>
          <w:rFonts w:ascii="Consolas" w:hAnsi="Consolas"/>
          <w:sz w:val="18"/>
        </w:rPr>
        <w:t>JBPKRI010000010.1  7869399   ..G.G...................G.....C......T....G..C......GC.-.-..  7869456</w:t>
      </w:r>
    </w:p>
    <w:p>
      <w:r>
        <w:rPr>
          <w:rFonts w:ascii="Consolas" w:hAnsi="Consolas"/>
          <w:sz w:val="18"/>
        </w:rPr>
        <w:t>JBPKRI010000010.1  8049130   ..G.G...................G.....C......T....G..C......GC.-.-..  8049073</w:t>
      </w:r>
    </w:p>
    <w:p>
      <w:r>
        <w:rPr>
          <w:rFonts w:ascii="Consolas" w:hAnsi="Consolas"/>
          <w:sz w:val="18"/>
        </w:rPr>
        <w:t>JBPKRI010000034.1  16563011       ...................G.....C......T....G.........-G.T.-..  16563063</w:t>
      </w:r>
    </w:p>
    <w:p>
      <w:r>
        <w:rPr>
          <w:rFonts w:ascii="Consolas" w:hAnsi="Consolas"/>
          <w:sz w:val="18"/>
        </w:rPr>
        <w:t>JBPKRI010000095.1  130514    ..G.G...................G.....C......T....G..C......-G.T.-..  130571</w:t>
      </w:r>
    </w:p>
    <w:p>
      <w:r>
        <w:rPr>
          <w:rFonts w:ascii="Consolas" w:hAnsi="Consolas"/>
          <w:sz w:val="18"/>
        </w:rPr>
        <w:t>JBPKRI010000352.1  1391229   ..G.....................G.....C......T....G..C....A.GC.-.-..  1391286</w:t>
      </w:r>
    </w:p>
    <w:p>
      <w:r>
        <w:rPr>
          <w:rFonts w:ascii="Consolas" w:hAnsi="Consolas"/>
          <w:sz w:val="18"/>
        </w:rPr>
        <w:t>JBPKRI010000242.1  3174551   ..G.....................G.....C......T....G..C......-G.T.-..  3174494</w:t>
      </w:r>
    </w:p>
    <w:p>
      <w:r>
        <w:rPr>
          <w:rFonts w:ascii="Consolas" w:hAnsi="Consolas"/>
          <w:sz w:val="18"/>
        </w:rPr>
        <w:t>JBPKRI010000112.1  1119637   ..G.G...................G.....C......T....G..C......-G.T.-..  1119694</w:t>
      </w:r>
    </w:p>
    <w:p>
      <w:r>
        <w:rPr>
          <w:rFonts w:ascii="Consolas" w:hAnsi="Consolas"/>
          <w:sz w:val="18"/>
        </w:rPr>
        <w:t>JBPKRI010000200.1  5925284   A.G.G.........................C......T....G..C......-G.T.-..  5925341</w:t>
      </w:r>
    </w:p>
    <w:p>
      <w:r>
        <w:rPr>
          <w:rFonts w:ascii="Consolas" w:hAnsi="Consolas"/>
          <w:sz w:val="18"/>
        </w:rPr>
        <w:t>JBPKRI010000101.1  3688829   ..C.G......A............G.....C......T....G..C......-G.T.-..  3688886</w:t>
      </w:r>
    </w:p>
    <w:p>
      <w:r>
        <w:rPr>
          <w:rFonts w:ascii="Consolas" w:hAnsi="Consolas"/>
          <w:sz w:val="18"/>
        </w:rPr>
        <w:t>JBPKRI010000314.1  621696    .TG................C...AG.....C......T.......C..G...GC.-.-..  621753</w:t>
      </w:r>
    </w:p>
    <w:p>
      <w:r>
        <w:rPr>
          <w:rFonts w:ascii="Consolas" w:hAnsi="Consolas"/>
          <w:sz w:val="18"/>
        </w:rPr>
        <w:t>JBPKRI010000015.1  13237580       ...A.....................C...........G.C.A.....-G.-.T..  13237528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1579      GAG-GCAGAGCTTGCAGTGAGCTGGGATCATGCCACTGTGCTCCAGCCTGGGTGACAGAG  1637</w:t>
      </w:r>
    </w:p>
    <w:p>
      <w:r>
        <w:rPr>
          <w:rFonts w:ascii="Consolas" w:hAnsi="Consolas"/>
          <w:sz w:val="18"/>
        </w:rPr>
        <w:t>JBPKRI010000288.1  218081    ...TT.T.G..-.......C...                                       218102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 bp – FRAMESHIFT]</w:t>
      </w:r>
    </w:p>
    <w:p>
      <w:r>
        <w:rPr>
          <w:rFonts w:ascii="Consolas" w:hAnsi="Consolas"/>
          <w:sz w:val="18"/>
        </w:rPr>
        <w:t>JBPKRI010000104.1  20583052  ...TT.T.G..-.......C...                                       20583073</w:t>
      </w:r>
    </w:p>
    <w:p>
      <w:r>
        <w:rPr>
          <w:rFonts w:ascii="Consolas" w:hAnsi="Consolas"/>
          <w:sz w:val="18"/>
        </w:rPr>
        <w:t>JBPKRI010000010.1  14960011  ...TT.T.G..-.......C...                                       14960032</w:t>
      </w:r>
    </w:p>
    <w:p>
      <w:r>
        <w:rPr>
          <w:rFonts w:ascii="Consolas" w:hAnsi="Consolas"/>
          <w:sz w:val="18"/>
        </w:rPr>
        <w:t>JBPKRI010000010.1  8042038   ...TT.T.G..-.......C...                                       8042017</w:t>
      </w:r>
    </w:p>
    <w:p>
      <w:r>
        <w:rPr>
          <w:rFonts w:ascii="Consolas" w:hAnsi="Consolas"/>
          <w:sz w:val="18"/>
        </w:rPr>
        <w:t>JBPKRI010000010.1  7869457   ...TT.T.G..-.......C...                                       7869478</w:t>
      </w:r>
    </w:p>
    <w:p>
      <w:r>
        <w:rPr>
          <w:rFonts w:ascii="Consolas" w:hAnsi="Consolas"/>
          <w:sz w:val="18"/>
        </w:rPr>
        <w:t>JBPKRI010000010.1  8049072   ...TT.T.G..-.......C...                                       8049051</w:t>
      </w:r>
    </w:p>
    <w:p>
      <w:r>
        <w:rPr>
          <w:rFonts w:ascii="Consolas" w:hAnsi="Consolas"/>
          <w:sz w:val="18"/>
        </w:rPr>
        <w:t>JBPKRI010000034.1  16563064  ...                                                           16563066</w:t>
      </w:r>
    </w:p>
    <w:p>
      <w:r>
        <w:rPr>
          <w:rFonts w:ascii="Consolas" w:hAnsi="Consolas"/>
          <w:sz w:val="18"/>
        </w:rPr>
        <w:t>JBPKRI010000095.1  130572    ...TT.T.G..-.......C...                                       130593</w:t>
      </w:r>
    </w:p>
    <w:p>
      <w:r>
        <w:rPr>
          <w:rFonts w:ascii="Consolas" w:hAnsi="Consolas"/>
          <w:sz w:val="18"/>
        </w:rPr>
        <w:t>JBPKRI010000352.1  1391287   ...TT.T.G..-.......C...                                       1391308</w:t>
      </w:r>
    </w:p>
    <w:p>
      <w:r>
        <w:rPr>
          <w:rFonts w:ascii="Consolas" w:hAnsi="Consolas"/>
          <w:sz w:val="18"/>
        </w:rPr>
        <w:t>JBPKRI010000242.1  3174493   ...TT.C.G..-.......C...                                       3174472</w:t>
      </w:r>
    </w:p>
    <w:p>
      <w:r>
        <w:rPr>
          <w:rFonts w:ascii="Consolas" w:hAnsi="Consolas"/>
          <w:sz w:val="18"/>
        </w:rPr>
        <w:t>JBPKRI010000112.1  1119695   ...                                                           1119697</w:t>
      </w:r>
    </w:p>
    <w:p>
      <w:r>
        <w:rPr>
          <w:rFonts w:ascii="Consolas" w:hAnsi="Consolas"/>
          <w:sz w:val="18"/>
        </w:rPr>
        <w:t>JBPKRI010000200.1  5925342   ...TT.T.G..-.......C...                                       5925363</w:t>
      </w:r>
    </w:p>
    <w:p>
      <w:r>
        <w:rPr>
          <w:rFonts w:ascii="Consolas" w:hAnsi="Consolas"/>
          <w:sz w:val="18"/>
        </w:rPr>
        <w:t>JBPKRI010000101.1  3688887   ...TT.T.G..-.......C...                                       3688908</w:t>
      </w:r>
    </w:p>
    <w:p>
      <w:r>
        <w:rPr>
          <w:rFonts w:ascii="Consolas" w:hAnsi="Consolas"/>
          <w:sz w:val="18"/>
        </w:rPr>
        <w:t>JBPKRI010000314.1  621754    ...                                                           621756</w:t>
      </w:r>
    </w:p>
    <w:p>
      <w:r>
        <w:rPr>
          <w:rFonts w:ascii="Consolas" w:hAnsi="Consolas"/>
          <w:sz w:val="18"/>
        </w:rPr>
        <w:t>JBPKRI010000015.1  13237527  ...-..                                                        13237523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1638      CCAGACTCCATCTCAAAAAAAAAAAAAAAAAAAAAAAGAATAAATTAGGTCTTCATTGCC  1697</w:t>
      </w:r>
    </w:p>
    <w:p>
      <w:r>
        <w:rPr>
          <w:rFonts w:ascii="Consolas" w:hAnsi="Consolas"/>
          <w:sz w:val="18"/>
        </w:rPr>
        <w:t>JBPKRI010000002.1  11409937    ..C......T.........................A..                      11409974</w:t>
      </w:r>
    </w:p>
    <w:p>
      <w:r>
        <w:rPr>
          <w:rFonts w:ascii="Consolas" w:hAnsi="Consolas"/>
          <w:sz w:val="18"/>
        </w:rPr>
        <w:t>JBPKRI010000472.1  410625          .......G.......................A.......                 410663</w:t>
      </w:r>
    </w:p>
    <w:p>
      <w:r>
        <w:rPr>
          <w:rFonts w:ascii="Consolas" w:hAnsi="Consolas"/>
          <w:sz w:val="18"/>
        </w:rPr>
        <w:t>JBPKRI010000385.1  681076         .....C.G.........................G.G.......              681118</w:t>
      </w:r>
    </w:p>
    <w:p>
      <w:r>
        <w:rPr>
          <w:rFonts w:ascii="Consolas" w:hAnsi="Consolas"/>
          <w:sz w:val="18"/>
        </w:rPr>
        <w:t>JBPKRI010000198.1  2018892      ..........T.................G..G.....G...                  2018932</w:t>
      </w:r>
    </w:p>
    <w:p>
      <w:r>
        <w:rPr>
          <w:rFonts w:ascii="Consolas" w:hAnsi="Consolas"/>
          <w:sz w:val="18"/>
        </w:rPr>
        <w:t>JBPKRI010000457.1  464739                  .......................A..G........             464773</w:t>
      </w:r>
    </w:p>
    <w:p>
      <w:r>
        <w:rPr>
          <w:rFonts w:ascii="Consolas" w:hAnsi="Consolas"/>
          <w:sz w:val="18"/>
        </w:rPr>
        <w:t>JBPKRI010000086.1  779749          ....A...........................C..                     779715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1698      CTGTGTTAGTGTAAAGCTATGAAGGCTCCCCTGGCTCATACAACATTTCATTGCTAATGA  1757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1758      AAACATGGTGAGGAAGATATTGACTGCCCATCACCAGAAATTCTGATTAATTTGACTGTT  1817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1818      TCTTACCCAGAACCTAATGAAAGTGAACTGGAAGACATGGCATCTTTGAGTATTGGGAAT  1877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1878      GGGGTAGGAGCTTTGGCCAACCTTTATACACATAGGGAATACTTACAAGGAAAATACCAT  1937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1938      GACTCCTTTTTTTTTTTTTTTGAGACAGTCTTGTTCTGTTGCCTAGGCTGGAGTGCAGTG  1997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1998      GTGTGATCTCAGCTCACTGCAACCTCCACCTCTCAGGTTCAAGCGATTCTTGTGCCTCAG  2057</w:t>
      </w:r>
    </w:p>
    <w:p>
      <w:r>
        <w:rPr>
          <w:rFonts w:ascii="Consolas" w:hAnsi="Consolas"/>
          <w:sz w:val="18"/>
        </w:rPr>
        <w:t>JBPKRI010000352.1  1391308             ...G.......G..CAG.A...CTG..C.T.......C..CCA.......  1391259</w:t>
      </w:r>
    </w:p>
    <w:p>
      <w:r>
        <w:rPr>
          <w:rFonts w:ascii="Consolas" w:hAnsi="Consolas"/>
          <w:sz w:val="18"/>
        </w:rPr>
        <w:t>JBPKRI010000242.1  3174472             ...G.......G..CGG.A...CTGA.C.........C..CCA.......  3174521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2058      CCTCCCAAGTAGCTGGGATTACAGGTGTGAACCACCAGTCCGGCTAATTTTTGTATTTTT  2117</w:t>
      </w:r>
    </w:p>
    <w:p>
      <w:r>
        <w:rPr>
          <w:rFonts w:ascii="Consolas" w:hAnsi="Consolas"/>
          <w:sz w:val="18"/>
        </w:rPr>
        <w:t>JBPKRI010000352.1  1391258   ......G...........C........C.CG.....                          1391223</w:t>
      </w:r>
    </w:p>
    <w:p>
      <w:r>
        <w:rPr>
          <w:rFonts w:ascii="Consolas" w:hAnsi="Consolas"/>
          <w:sz w:val="18"/>
        </w:rPr>
        <w:t>JBPKRI010000242.1  3174522   ......G...........C........C.CG.....                          3174557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2118      AGCAGACACAGGGTTTCTCCATGTTGGCCAGGCTGGTTTTGATCTCCTGACCTCAGGTTA  2177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2178      TCCACCCTCCTCGGCCTCCCAAAGTGCTGGGATTACAGGCATGAGCCACCACGCCCAGCC  2237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2238      CCACCACGCCCACTCCAATATTTAATAAGTATTTGTCAGGCTCCTGCTAGGTGCTAGACA  2297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2298      CTGCGTTTGACGCTAAGTATATTGGAGAGAACAAGACAGACGGACAAGTTACCTGCCTTG  2357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2358      AGGGAGGGTCTGGGAGAGATGCCAAGTCCTATTTTGGAGACATAGTGAAGCCATTAATGT  2417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2418      TGACCTGATGTCTGAGCCACCCAGTCTGCAAATGAAAGCTGGAGGCCCTGCTTTCCAGCA  2477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2478      TGTGTGGTTCACATCCTATGTGGTGCAGAAAGAAAGAACATGGTTGCCCTCCTCTTGTGC  2537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2538      ATGCTCAGTTGGGCTGAGCAGTCAAATCT-GGCTGAATTGAGTCAGAAAAGACATCTGAG  2596</w:t>
      </w:r>
    </w:p>
    <w:p>
      <w:r>
        <w:rPr>
          <w:rFonts w:ascii="Consolas" w:hAnsi="Consolas"/>
          <w:sz w:val="18"/>
        </w:rPr>
        <w:t>JBPKRI010000016.1  1658110                         ......CA....AG.C..GA..................  1658073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2597      TTAAGAGGATGCCTGATGCTTGTTGGTTTTGTCT-TGCCTCCAGTAAAATTAAAAACAAG  2655</w:t>
      </w:r>
    </w:p>
    <w:p>
      <w:r>
        <w:rPr>
          <w:rFonts w:ascii="Consolas" w:hAnsi="Consolas"/>
          <w:sz w:val="18"/>
        </w:rPr>
        <w:t>JBPKRI010000016.1  1658072   CC......T....CAG..T..........C-...C......T.A.....AC..C..--.T  1658016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2656      TTTCCTTTCAGTATGTTA-CAATCAAATAAGCTGAGCATTGTTGGTGCTGGTGAGGGACA  2714</w:t>
      </w:r>
    </w:p>
    <w:p>
      <w:r>
        <w:rPr>
          <w:rFonts w:ascii="Consolas" w:hAnsi="Consolas"/>
          <w:sz w:val="18"/>
        </w:rPr>
        <w:t>JBPKRI010000016.1  1658015   ..........-.G..A..A..G......C...........A.........A.........  1657957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2715      TCTAGAAGCTGAACTTAGAAAAGACTAATGTGCAGGGTGATTGTACTTCCAAATGCATGC  2774</w:t>
      </w:r>
    </w:p>
    <w:p>
      <w:r>
        <w:rPr>
          <w:rFonts w:ascii="Consolas" w:hAnsi="Consolas"/>
          <w:sz w:val="18"/>
        </w:rPr>
        <w:t>JBPKRI010000016.1  1657956   ...G.....A..........G.....C.....A.......CCAC......C...TT....  1657897</w:t>
      </w:r>
    </w:p>
    <w:p>
      <w:r>
        <w:rPr>
          <w:rFonts w:ascii="Consolas" w:hAnsi="Consolas"/>
          <w:sz w:val="18"/>
        </w:rPr>
        <w:t>JBPKRI010000074.1  9594584                                                           ....  9594581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2775      CTGTTGTCCTGGTATCATTATTAATA-CATACCCATTTCACTCTGAGAAGTGTCCCT-CA  2832</w:t>
      </w:r>
    </w:p>
    <w:p>
      <w:r>
        <w:rPr>
          <w:rFonts w:ascii="Consolas" w:hAnsi="Consolas"/>
          <w:sz w:val="18"/>
        </w:rPr>
        <w:t>JBPKRI010000016.1  1657896   .......T..A..............G-TGA.......C......C.A.G.CA.....A..  1657838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</w:t>
      </w:r>
    </w:p>
    <w:p>
      <w:r>
        <w:rPr>
          <w:rFonts w:ascii="Consolas" w:hAnsi="Consolas"/>
          <w:sz w:val="18"/>
        </w:rPr>
        <w:t>JBPKRI010000074.1  9594580   .........C..C..A.......C..G...-.T.C.........C........         9594529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2833      GTGAATCACAAATCATGTGGCCATCCTATCTATATGGCATACTTATAAACATTGAAAGGC  2892</w:t>
      </w:r>
    </w:p>
    <w:p>
      <w:r>
        <w:rPr>
          <w:rFonts w:ascii="Consolas" w:hAnsi="Consolas"/>
          <w:sz w:val="18"/>
        </w:rPr>
        <w:t>JBPKRI010000016.1  1657837   .-....GGTG.....-----.TC.A...---...AT.TG.GT.C.....TGC.T..GA.A  1657787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2893      TTGTCATCCCCACTTCT-TTGTCTTGGTTTAAGCCTTCATCAGCCCTCACCTAGACTATT  2951</w:t>
      </w:r>
    </w:p>
    <w:p>
      <w:r>
        <w:rPr>
          <w:rFonts w:ascii="Consolas" w:hAnsi="Consolas"/>
          <w:sz w:val="18"/>
        </w:rPr>
        <w:t>JBPKRI010000016.1  1657786   .CTC.....T.......A...C..............C.....A.T...G......A..C.  1657727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2952      GTATTAATAGTAACCCCAGGCCAGGCATGGTGGCTCAGGCCTGTAATCCCAGCACTTTGG  3011</w:t>
      </w:r>
    </w:p>
    <w:p>
      <w:r>
        <w:rPr>
          <w:rFonts w:ascii="Consolas" w:hAnsi="Consolas"/>
          <w:sz w:val="18"/>
        </w:rPr>
        <w:t>JBPKRI010000016.1  1657726   ..                                                            1657725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3012      GAGGCTGAGGCGGGCAGATCACGAGGTCAGAAGTTTGAGACCAGCCTGGCCAATATGGTG  3071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3072      AAACCCCATCTCTACTAAAAATACAAAAATTAGCTGGGCATGGTGGCGCACACCTGTAGT  3131</w:t>
      </w:r>
    </w:p>
    <w:p>
      <w:r>
        <w:rPr>
          <w:rFonts w:ascii="Consolas" w:hAnsi="Consolas"/>
          <w:sz w:val="18"/>
        </w:rPr>
        <w:t>JBPKRI010000288.1  218006                                  ....C....GC........G.G........  218035</w:t>
      </w:r>
    </w:p>
    <w:p>
      <w:r>
        <w:rPr>
          <w:rFonts w:ascii="Consolas" w:hAnsi="Consolas"/>
          <w:sz w:val="18"/>
        </w:rPr>
        <w:t>JBPKRI010000104.1  20582979                                  ..C....GC........G.G........  20583006</w:t>
      </w:r>
    </w:p>
    <w:p>
      <w:r>
        <w:rPr>
          <w:rFonts w:ascii="Consolas" w:hAnsi="Consolas"/>
          <w:sz w:val="18"/>
        </w:rPr>
        <w:t>JBPKRI010000010.1  7869384                                   ..C....GC........G.G........  7869411</w:t>
      </w:r>
    </w:p>
    <w:p>
      <w:r>
        <w:rPr>
          <w:rFonts w:ascii="Consolas" w:hAnsi="Consolas"/>
          <w:sz w:val="18"/>
        </w:rPr>
        <w:t>JBPKRI010000010.1  8049145                                   ..C....GC........G.G........  8049118</w:t>
      </w:r>
    </w:p>
    <w:p>
      <w:r>
        <w:rPr>
          <w:rFonts w:ascii="Consolas" w:hAnsi="Consolas"/>
          <w:sz w:val="18"/>
        </w:rPr>
        <w:t>JBPKRI010000010.1  14959941                                     ....GC........G.G........  14959965</w:t>
      </w:r>
    </w:p>
    <w:p>
      <w:r>
        <w:rPr>
          <w:rFonts w:ascii="Consolas" w:hAnsi="Consolas"/>
          <w:sz w:val="18"/>
        </w:rPr>
        <w:t>JBPKRI010000010.1  8042101                                             .......G.G......A.  8042084</w:t>
      </w:r>
    </w:p>
    <w:p>
      <w:r>
        <w:rPr>
          <w:rFonts w:ascii="Consolas" w:hAnsi="Consolas"/>
          <w:sz w:val="18"/>
        </w:rPr>
        <w:t>JBPKRI010000095.1  130499                                    .......GC........G.G........  130526</w:t>
      </w:r>
    </w:p>
    <w:p>
      <w:r>
        <w:rPr>
          <w:rFonts w:ascii="Consolas" w:hAnsi="Consolas"/>
          <w:sz w:val="18"/>
        </w:rPr>
        <w:t>JBPKRI010000352.1  1391214                                   ..C....GC........G..........  1391241</w:t>
      </w:r>
    </w:p>
    <w:p>
      <w:r>
        <w:rPr>
          <w:rFonts w:ascii="Consolas" w:hAnsi="Consolas"/>
          <w:sz w:val="18"/>
        </w:rPr>
        <w:t>JBPKRI010000242.1  3174567                                  ...A....GC........G..........  3174539</w:t>
      </w:r>
    </w:p>
    <w:p>
      <w:r>
        <w:rPr>
          <w:rFonts w:ascii="Consolas" w:hAnsi="Consolas"/>
          <w:sz w:val="18"/>
        </w:rPr>
        <w:t>JBPKRI010000112.1  1119622                                   ..C....GC........G.G........  1119649</w:t>
      </w:r>
    </w:p>
    <w:p>
      <w:r>
        <w:rPr>
          <w:rFonts w:ascii="Consolas" w:hAnsi="Consolas"/>
          <w:sz w:val="18"/>
        </w:rPr>
        <w:t>JBPKRI010000141.1  3249837                               ..C................ATG........A.  3249806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3132      CCCAGCTACTCGGGAGGCTGAGACAGAAGAATCTCTTGAACCTGGGAGGTGGAGGTTACA  3191</w:t>
      </w:r>
    </w:p>
    <w:p>
      <w:r>
        <w:rPr>
          <w:rFonts w:ascii="Consolas" w:hAnsi="Consolas"/>
          <w:sz w:val="18"/>
        </w:rPr>
        <w:t>JBPKRI010000288.1  218036    ......................G.T.G..G...G.....G..CA....T.CTG..C.G..  218095</w:t>
      </w:r>
    </w:p>
    <w:p>
      <w:r>
        <w:rPr>
          <w:rFonts w:ascii="Consolas" w:hAnsi="Consolas"/>
          <w:sz w:val="18"/>
        </w:rPr>
        <w:t>JBPKRI010000104.1  20583007  ......................G.T.G..G...G.....G..CA....T.CTG..C.G..  20583066</w:t>
      </w:r>
    </w:p>
    <w:p>
      <w:r>
        <w:rPr>
          <w:rFonts w:ascii="Consolas" w:hAnsi="Consolas"/>
          <w:sz w:val="18"/>
        </w:rPr>
        <w:t>JBPKRI010000010.1  7869412   ......................G.T.G..G...G.....G..CA....T.CTG..C.G..  7869471</w:t>
      </w:r>
    </w:p>
    <w:p>
      <w:r>
        <w:rPr>
          <w:rFonts w:ascii="Consolas" w:hAnsi="Consolas"/>
          <w:sz w:val="18"/>
        </w:rPr>
        <w:t>JBPKRI010000010.1  8049117   ......................G.T.G..G...G.....G..CA....T.CTG..C.G..  8049058</w:t>
      </w:r>
    </w:p>
    <w:p>
      <w:r>
        <w:rPr>
          <w:rFonts w:ascii="Consolas" w:hAnsi="Consolas"/>
          <w:sz w:val="18"/>
        </w:rPr>
        <w:t>JBPKRI010000010.1  14959966  ......................G.T.G..G...G.....                       14960004</w:t>
      </w:r>
    </w:p>
    <w:p>
      <w:r>
        <w:rPr>
          <w:rFonts w:ascii="Consolas" w:hAnsi="Consolas"/>
          <w:sz w:val="18"/>
        </w:rPr>
        <w:t>JBPKRI010000010.1  8042083   ......................G.T.G..G...G.....                       8042045</w:t>
      </w:r>
    </w:p>
    <w:p>
      <w:r>
        <w:rPr>
          <w:rFonts w:ascii="Consolas" w:hAnsi="Consolas"/>
          <w:sz w:val="18"/>
        </w:rPr>
        <w:t>JBPKRI010000095.1  130527    ......................G.T.G..G...G.....                       130565</w:t>
      </w:r>
    </w:p>
    <w:p>
      <w:r>
        <w:rPr>
          <w:rFonts w:ascii="Consolas" w:hAnsi="Consolas"/>
          <w:sz w:val="18"/>
        </w:rPr>
        <w:t>JBPKRI010000352.1  1391242   ......................G.T.G..G...G...A.G..CA....T.CTG..C.G..  1391301</w:t>
      </w:r>
    </w:p>
    <w:p>
      <w:r>
        <w:rPr>
          <w:rFonts w:ascii="Consolas" w:hAnsi="Consolas"/>
          <w:sz w:val="18"/>
        </w:rPr>
        <w:t>JBPKRI010000242.1  3174538   ......................G.T.G..G...G.....                       3174500</w:t>
      </w:r>
    </w:p>
    <w:p>
      <w:r>
        <w:rPr>
          <w:rFonts w:ascii="Consolas" w:hAnsi="Consolas"/>
          <w:sz w:val="18"/>
        </w:rPr>
        <w:t>JBPKRI010000112.1  1119650   ......................G.T.G..G...G.....                       1119688</w:t>
      </w:r>
    </w:p>
    <w:p>
      <w:r>
        <w:rPr>
          <w:rFonts w:ascii="Consolas" w:hAnsi="Consolas"/>
          <w:sz w:val="18"/>
        </w:rPr>
        <w:t>JBPKRI010000141.1  3249805   .T.........A..........G.C.G..G.CTG........CA....              3249758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3192      GTGAGCAGAGATGGCGCCACCGCACTCCAGCCTGGGCGACAGAGCCAGATTCCGTCTCAA  3251</w:t>
      </w:r>
    </w:p>
    <w:p>
      <w:r>
        <w:rPr>
          <w:rFonts w:ascii="Consolas" w:hAnsi="Consolas"/>
          <w:sz w:val="18"/>
        </w:rPr>
        <w:t>JBPKRI010000288.1  218096    ...C..                                                        218101</w:t>
      </w:r>
    </w:p>
    <w:p>
      <w:r>
        <w:rPr>
          <w:rFonts w:ascii="Consolas" w:hAnsi="Consolas"/>
          <w:sz w:val="18"/>
        </w:rPr>
        <w:t>JBPKRI010000104.1  20583067  ...C..                                                        20583072</w:t>
      </w:r>
    </w:p>
    <w:p>
      <w:r>
        <w:rPr>
          <w:rFonts w:ascii="Consolas" w:hAnsi="Consolas"/>
          <w:sz w:val="18"/>
        </w:rPr>
        <w:t>JBPKRI010000010.1  7869472   ...C..                                                        7869477</w:t>
      </w:r>
    </w:p>
    <w:p>
      <w:r>
        <w:rPr>
          <w:rFonts w:ascii="Consolas" w:hAnsi="Consolas"/>
          <w:sz w:val="18"/>
        </w:rPr>
        <w:t>JBPKRI010000010.1  8049057   ...C..                                                        8049052</w:t>
      </w:r>
    </w:p>
    <w:p>
      <w:r>
        <w:rPr>
          <w:rFonts w:ascii="Consolas" w:hAnsi="Consolas"/>
          <w:sz w:val="18"/>
        </w:rPr>
        <w:t>JBPKRI010000352.1  1391302   ...C..                                                        1391307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3252      AATAAAATAAAGTAAAATAGTAACCCCAATTGGTCTCCCAGACTTTATCATCATCATCAT  3311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3312      CATAATAGCTAACATCTTTAGAAATTTGCTATCTTCTAAGCACTATGCTGACTTTACAAA  3371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3372      GATCACATAAACCACACCACAAGCCATTGAGAAGTAGATC-TTATTAT-T-A----C-AT  3423</w:t>
      </w:r>
    </w:p>
    <w:p>
      <w:r>
        <w:rPr>
          <w:rFonts w:ascii="Consolas" w:hAnsi="Consolas"/>
          <w:sz w:val="18"/>
        </w:rPr>
        <w:t>JBPKRI010000016.1  33485740                                                          .-..  33485738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1 bp – FRAMESHIFT]</w:t>
      </w:r>
    </w:p>
    <w:p>
      <w:r>
        <w:rPr>
          <w:rFonts w:ascii="Consolas" w:hAnsi="Consolas"/>
          <w:sz w:val="18"/>
        </w:rPr>
        <w:t>JBPKRI010000024.1  17503317                                       ..A-.....G.-.-.TCCT.-..  17503335</w:t>
      </w:r>
    </w:p>
    <w:p>
      <w:r>
        <w:rPr>
          <w:rFonts w:ascii="Consolas" w:hAnsi="Consolas"/>
          <w:sz w:val="18"/>
        </w:rPr>
        <w:t>JBPKRI010000024.1  6708385                                                             ..  6708384</w:t>
      </w:r>
    </w:p>
    <w:p>
      <w:r>
        <w:rPr>
          <w:rFonts w:ascii="Consolas" w:hAnsi="Consolas"/>
          <w:sz w:val="18"/>
        </w:rPr>
        <w:t>JBPKRI010000010.1  37569539                                                             .  37569539</w:t>
      </w:r>
    </w:p>
    <w:p>
      <w:r>
        <w:rPr>
          <w:rFonts w:ascii="Consolas" w:hAnsi="Consolas"/>
          <w:sz w:val="18"/>
        </w:rPr>
        <w:t>JBPKRI010000154.1  10993434                                .........A-.......-.-.ACCC.-..  10993409</w:t>
      </w:r>
    </w:p>
    <w:p>
      <w:r>
        <w:rPr>
          <w:rFonts w:ascii="Consolas" w:hAnsi="Consolas"/>
          <w:sz w:val="18"/>
        </w:rPr>
        <w:t>JBPKRI010000095.1  3535500                                                             ..  3535499</w:t>
      </w:r>
    </w:p>
    <w:p>
      <w:r>
        <w:rPr>
          <w:rFonts w:ascii="Consolas" w:hAnsi="Consolas"/>
          <w:sz w:val="18"/>
        </w:rPr>
        <w:t>JBPKRI010000003.1  2614610                                               ....-C-.----.-..  2614618</w:t>
      </w:r>
    </w:p>
    <w:p>
      <w:r>
        <w:rPr>
          <w:rFonts w:ascii="Consolas" w:hAnsi="Consolas"/>
          <w:sz w:val="18"/>
        </w:rPr>
        <w:t>JBPKRI010000011.1  36559325                            ...T....C...GT-.....C.-.-.T---.-C.  36559351</w:t>
      </w:r>
    </w:p>
    <w:p>
      <w:r>
        <w:rPr>
          <w:rFonts w:ascii="Consolas" w:hAnsi="Consolas"/>
          <w:sz w:val="18"/>
        </w:rPr>
        <w:t>JBPKRI010000013.1  18658286                                            ......-.C.----.-.A  18658297</w:t>
      </w:r>
    </w:p>
    <w:p>
      <w:r>
        <w:rPr>
          <w:rFonts w:ascii="Consolas" w:hAnsi="Consolas"/>
          <w:sz w:val="18"/>
        </w:rPr>
        <w:t>JBPKRI010000013.1  1223583                                                           .-..  1223581</w:t>
      </w:r>
    </w:p>
    <w:p>
      <w:r>
        <w:rPr>
          <w:rFonts w:ascii="Consolas" w:hAnsi="Consolas"/>
          <w:sz w:val="18"/>
        </w:rPr>
        <w:t>JBPKRI010000110.1  13377399                                           .......C.-T----.-..  13377387</w:t>
      </w:r>
    </w:p>
    <w:p>
      <w:r>
        <w:rPr>
          <w:rFonts w:ascii="Consolas" w:hAnsi="Consolas"/>
          <w:sz w:val="18"/>
        </w:rPr>
        <w:t>JBPKRI010000110.1  6067619                                                           .-..  6067621</w:t>
      </w:r>
    </w:p>
    <w:p>
      <w:r>
        <w:rPr>
          <w:rFonts w:ascii="Consolas" w:hAnsi="Consolas"/>
          <w:sz w:val="18"/>
        </w:rPr>
        <w:t>JBPKRI010000145.1  3137838                                                           .-.G  3137840</w:t>
      </w:r>
    </w:p>
    <w:p>
      <w:r>
        <w:rPr>
          <w:rFonts w:ascii="Consolas" w:hAnsi="Consolas"/>
          <w:sz w:val="18"/>
        </w:rPr>
        <w:t>JBPKRI010000021.1  45792154                                .........A-...C...--------.-..  45792173</w:t>
      </w:r>
    </w:p>
    <w:p>
      <w:r>
        <w:rPr>
          <w:rFonts w:ascii="Consolas" w:hAnsi="Consolas"/>
          <w:sz w:val="18"/>
        </w:rPr>
        <w:t>JBPKRI010000012.1  195783                                                            .-..  195781</w:t>
      </w:r>
    </w:p>
    <w:p>
      <w:r>
        <w:rPr>
          <w:rFonts w:ascii="Consolas" w:hAnsi="Consolas"/>
          <w:sz w:val="18"/>
        </w:rPr>
        <w:t>JBPKRI010000012.1  1922855                                                           .-..  1922853</w:t>
      </w:r>
    </w:p>
    <w:p>
      <w:r>
        <w:rPr>
          <w:rFonts w:ascii="Consolas" w:hAnsi="Consolas"/>
          <w:sz w:val="18"/>
        </w:rPr>
        <w:t>JBPKRI010000233.1  4380105                     .....G.T....--.......G-C....T.-.-.GCCT.-.G  4380140</w:t>
      </w:r>
    </w:p>
    <w:p>
      <w:r>
        <w:rPr>
          <w:rFonts w:ascii="Consolas" w:hAnsi="Consolas"/>
          <w:sz w:val="18"/>
        </w:rPr>
        <w:t>JBPKRI010000509.1  358397                                                              ..  358398</w:t>
      </w:r>
    </w:p>
    <w:p>
      <w:r>
        <w:rPr>
          <w:rFonts w:ascii="Consolas" w:hAnsi="Consolas"/>
          <w:sz w:val="18"/>
        </w:rPr>
        <w:t>JBPKRI010000097.1  2622963                                                              .  2622963</w:t>
      </w:r>
    </w:p>
    <w:p>
      <w:r>
        <w:rPr>
          <w:rFonts w:ascii="Consolas" w:hAnsi="Consolas"/>
          <w:sz w:val="18"/>
        </w:rPr>
        <w:t>JBPKRI010000023.1  2872297                                                           .-..  2872299</w:t>
      </w:r>
    </w:p>
    <w:p>
      <w:r>
        <w:rPr>
          <w:rFonts w:ascii="Consolas" w:hAnsi="Consolas"/>
          <w:sz w:val="18"/>
        </w:rPr>
        <w:t>JBPKRI010000331.1  1914483                                                             ..  1914482</w:t>
      </w:r>
    </w:p>
    <w:p>
      <w:r>
        <w:rPr>
          <w:rFonts w:ascii="Consolas" w:hAnsi="Consolas"/>
          <w:sz w:val="18"/>
        </w:rPr>
        <w:t>JBPKRI010000094.1  62994                                                             .-..  62996</w:t>
      </w:r>
    </w:p>
    <w:p>
      <w:r>
        <w:rPr>
          <w:rFonts w:ascii="Consolas" w:hAnsi="Consolas"/>
          <w:sz w:val="18"/>
        </w:rPr>
        <w:t>JBPKRI010000022.1  12911835                                                          .-..  12911837</w:t>
      </w:r>
    </w:p>
    <w:p>
      <w:r>
        <w:rPr>
          <w:rFonts w:ascii="Consolas" w:hAnsi="Consolas"/>
          <w:sz w:val="18"/>
        </w:rPr>
        <w:t>JBPKRI010000039.1  10089509                                                             .  10089509</w:t>
      </w:r>
    </w:p>
    <w:p>
      <w:r>
        <w:rPr>
          <w:rFonts w:ascii="Consolas" w:hAnsi="Consolas"/>
          <w:sz w:val="18"/>
        </w:rPr>
        <w:t>JBPKRI010000039.1  15169442                ........C..T.....G.-...G.A-C.C....-.-.TCCC.-..  15169402</w:t>
      </w:r>
    </w:p>
    <w:p>
      <w:r>
        <w:rPr>
          <w:rFonts w:ascii="Consolas" w:hAnsi="Consolas"/>
          <w:sz w:val="18"/>
        </w:rPr>
        <w:t>JBPKRI010000230.1  5086742                      ...T..........TA.CG.GA.......-C-.----.T..  5086708</w:t>
      </w:r>
    </w:p>
    <w:p>
      <w:r>
        <w:rPr>
          <w:rFonts w:ascii="Consolas" w:hAnsi="Consolas"/>
          <w:sz w:val="18"/>
        </w:rPr>
        <w:t>JBPKRI010000230.1  2280825                                                  .-.-T----.-..  2280820</w:t>
      </w:r>
    </w:p>
    <w:p>
      <w:r>
        <w:rPr>
          <w:rFonts w:ascii="Consolas" w:hAnsi="Consolas"/>
          <w:sz w:val="18"/>
        </w:rPr>
        <w:t>JBPKRI010000292.1  5280543                                                           .-..  5280545</w:t>
      </w:r>
    </w:p>
    <w:p>
      <w:r>
        <w:rPr>
          <w:rFonts w:ascii="Consolas" w:hAnsi="Consolas"/>
          <w:sz w:val="18"/>
        </w:rPr>
        <w:t>JBPKRI010000001.1  8201204                                                           .-.G  8201206</w:t>
      </w:r>
    </w:p>
    <w:p>
      <w:r>
        <w:rPr>
          <w:rFonts w:ascii="Consolas" w:hAnsi="Consolas"/>
          <w:sz w:val="18"/>
        </w:rPr>
        <w:t>JBPKRI010000309.1  3983480                                                           .-..  3983482</w:t>
      </w:r>
    </w:p>
    <w:p>
      <w:r>
        <w:rPr>
          <w:rFonts w:ascii="Consolas" w:hAnsi="Consolas"/>
          <w:sz w:val="18"/>
        </w:rPr>
        <w:t>JBPKRI010000266.1  108485                                                            .-..  108487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3424      TTTATAAATG-A-T-AAACC---GGAGCCACAGAGAGGTTCA----AGA-ACTTG-CTTA  3471</w:t>
      </w:r>
    </w:p>
    <w:p>
      <w:r>
        <w:rPr>
          <w:rFonts w:ascii="Consolas" w:hAnsi="Consolas"/>
          <w:sz w:val="18"/>
        </w:rPr>
        <w:t>JBPKRI010000016.1  23449566                           ..G.........A.GG.----GC.-.....-.CC.  23449594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5 bp – FRAMESHIFT] [Deletion of 5 bp – FRAMESHIFT]</w:t>
      </w:r>
    </w:p>
    <w:p>
      <w:r>
        <w:rPr>
          <w:rFonts w:ascii="Consolas" w:hAnsi="Consolas"/>
          <w:sz w:val="18"/>
        </w:rPr>
        <w:t>JBPKRI010000016.1  33485737  ......GC.A-.-.-...A.---CA..G............A.----GT.-.....-..C.  33485690</w:t>
      </w:r>
    </w:p>
    <w:p>
      <w:r>
        <w:rPr>
          <w:rFonts w:ascii="Consolas" w:hAnsi="Consolas"/>
          <w:sz w:val="18"/>
        </w:rPr>
        <w:t>JBPKRI010000016.1  22994152                              ........A...G.----GC.-.....-.C.G  22994127</w:t>
      </w:r>
    </w:p>
    <w:p>
      <w:r>
        <w:rPr>
          <w:rFonts w:ascii="Consolas" w:hAnsi="Consolas"/>
          <w:sz w:val="18"/>
        </w:rPr>
        <w:t>JBPKRI010000016.1  13278342                                                  .-....A-....  13278333</w:t>
      </w:r>
    </w:p>
    <w:p>
      <w:r>
        <w:rPr>
          <w:rFonts w:ascii="Consolas" w:hAnsi="Consolas"/>
          <w:sz w:val="18"/>
        </w:rPr>
        <w:t>JBPKRI010000024.1  17503336  ......G...-G-A-G..TT---T...G.TG......A..T.----.A.-.....-..C.  17503383</w:t>
      </w:r>
    </w:p>
    <w:p>
      <w:r>
        <w:rPr>
          <w:rFonts w:ascii="Consolas" w:hAnsi="Consolas"/>
          <w:sz w:val="18"/>
        </w:rPr>
        <w:t>JBPKRI010000024.1  6708383   ....C.....-.-.-G..A----.A....T..........A.----.T.-.T...-T.C.  6708337</w:t>
      </w:r>
    </w:p>
    <w:p>
      <w:r>
        <w:rPr>
          <w:rFonts w:ascii="Consolas" w:hAnsi="Consolas"/>
          <w:sz w:val="18"/>
        </w:rPr>
        <w:t>JBPKRI010000010.1  37569540  .....T.C.T-.-G-...A.---T..AG............A.----.T.-.T...-..C.  37569587</w:t>
      </w:r>
    </w:p>
    <w:p>
      <w:r>
        <w:rPr>
          <w:rFonts w:ascii="Consolas" w:hAnsi="Consolas"/>
          <w:sz w:val="18"/>
        </w:rPr>
        <w:t>JBPKRI010000154.1  10993408  ....C.G.C.-G-A-G..A.---T...G............TC----.T.-....A-.CC.  10993361</w:t>
      </w:r>
    </w:p>
    <w:p>
      <w:r>
        <w:rPr>
          <w:rFonts w:ascii="Consolas" w:hAnsi="Consolas"/>
          <w:sz w:val="18"/>
        </w:rPr>
        <w:t>JBPKRI010000154.1  6859771                                 ...........C----.TG-.....-...G  6859748</w:t>
      </w:r>
    </w:p>
    <w:p>
      <w:r>
        <w:rPr>
          <w:rFonts w:ascii="Consolas" w:hAnsi="Consolas"/>
          <w:sz w:val="18"/>
        </w:rPr>
        <w:t>JBPKRI010000034.1  2760865                               ............G.----.T.-.....-...C  2760890</w:t>
      </w:r>
    </w:p>
    <w:p>
      <w:r>
        <w:rPr>
          <w:rFonts w:ascii="Consolas" w:hAnsi="Consolas"/>
          <w:sz w:val="18"/>
        </w:rPr>
        <w:t>JBPKRI010000095.1  3535498   ...G..T...-.-G-...A.---AA.AT.........AA.G.----.T.-.T..C-..C.  3535451</w:t>
      </w:r>
    </w:p>
    <w:p>
      <w:r>
        <w:rPr>
          <w:rFonts w:ascii="Consolas" w:hAnsi="Consolas"/>
          <w:sz w:val="18"/>
        </w:rPr>
        <w:t>JBPKRI010000101.1  12455135                                ..........A.----GTC-.....-A.CC  12455112</w:t>
      </w:r>
    </w:p>
    <w:p>
      <w:r>
        <w:rPr>
          <w:rFonts w:ascii="Consolas" w:hAnsi="Consolas"/>
          <w:sz w:val="18"/>
        </w:rPr>
        <w:t>JBPKRI010000003.1  2614619   .........C-.-.-G.C..---T...G.........C..A.----.T.-..A..-.C..  2614666</w:t>
      </w:r>
    </w:p>
    <w:p>
      <w:r>
        <w:rPr>
          <w:rFonts w:ascii="Consolas" w:hAnsi="Consolas"/>
          <w:sz w:val="18"/>
        </w:rPr>
        <w:t>JBPKRI010000003.1  85626225                                ....AG.T..A.----.C.-.T...-..C.  85626248</w:t>
      </w:r>
    </w:p>
    <w:p>
      <w:r>
        <w:rPr>
          <w:rFonts w:ascii="Consolas" w:hAnsi="Consolas"/>
          <w:sz w:val="18"/>
        </w:rPr>
        <w:t>JBPKRI010000003.1  15736348                          ...A.G..........A.----GT.-.....-.C..  15736319</w:t>
      </w:r>
    </w:p>
    <w:p>
      <w:r>
        <w:rPr>
          <w:rFonts w:ascii="Consolas" w:hAnsi="Consolas"/>
          <w:sz w:val="18"/>
        </w:rPr>
        <w:t>JBPKRI010000003.1  62676064                           ..G..G.........T.----GC.-.....-.C..  62676036</w:t>
      </w:r>
    </w:p>
    <w:p>
      <w:r>
        <w:rPr>
          <w:rFonts w:ascii="Consolas" w:hAnsi="Consolas"/>
          <w:sz w:val="18"/>
        </w:rPr>
        <w:t>JBPKRI010000011.1  36559352  ......C...-.A.-...TATTT....G..............----G..-.....-..C.  36559403</w:t>
      </w:r>
    </w:p>
    <w:p>
      <w:r>
        <w:rPr>
          <w:rFonts w:ascii="Consolas" w:hAnsi="Consolas"/>
          <w:sz w:val="18"/>
        </w:rPr>
        <w:t>JBPKRI010000011.1  23027003                               .............----G..-.....-.C..  23026979</w:t>
      </w:r>
    </w:p>
    <w:p>
      <w:r>
        <w:rPr>
          <w:rFonts w:ascii="Consolas" w:hAnsi="Consolas"/>
          <w:sz w:val="18"/>
        </w:rPr>
        <w:t>JBPKRI010000013.1  18658298  ......G...-.-----------....A.TG.-.......A.----.T.-.....-.C..  18658338</w:t>
      </w:r>
    </w:p>
    <w:p>
      <w:r>
        <w:rPr>
          <w:rFonts w:ascii="Consolas" w:hAnsi="Consolas"/>
          <w:sz w:val="18"/>
        </w:rPr>
        <w:t>JBPKRI010000013.1  6018024                                 .........GA.----G.G-.....-.C.G  6018047</w:t>
      </w:r>
    </w:p>
    <w:p>
      <w:r>
        <w:rPr>
          <w:rFonts w:ascii="Consolas" w:hAnsi="Consolas"/>
          <w:sz w:val="18"/>
        </w:rPr>
        <w:t>JBPKRI010000013.1  1223580   .........T-.-G-G..A.---A...G.T...GAT....-.----..T-.GC.C-A.C.  1223534</w:t>
      </w:r>
    </w:p>
    <w:p>
      <w:r>
        <w:rPr>
          <w:rFonts w:ascii="Consolas" w:hAnsi="Consolas"/>
          <w:sz w:val="18"/>
        </w:rPr>
        <w:t>JBPKRI010000013.1  20108610                                 ........CA.----.C.-.T...-..C.  20108588</w:t>
      </w:r>
    </w:p>
    <w:p>
      <w:r>
        <w:rPr>
          <w:rFonts w:ascii="Consolas" w:hAnsi="Consolas"/>
          <w:sz w:val="18"/>
        </w:rPr>
        <w:t>JBPKRI010000087.1  2534846   ....A.G.A.-.-A-G..T.---T...GT...........A.----GC.-.....-.CC.  2534893</w:t>
      </w:r>
    </w:p>
    <w:p>
      <w:r>
        <w:rPr>
          <w:rFonts w:ascii="Consolas" w:hAnsi="Consolas"/>
          <w:sz w:val="18"/>
        </w:rPr>
        <w:t>JBPKRI010000030.1  14200019                          ...A.T.......C..A.----CT.-.....-....  14199990</w:t>
      </w:r>
    </w:p>
    <w:p>
      <w:r>
        <w:rPr>
          <w:rFonts w:ascii="Consolas" w:hAnsi="Consolas"/>
          <w:sz w:val="18"/>
        </w:rPr>
        <w:t>JBPKRI010000110.1  13377386  ....CCC.G.-.-G-...TA---T.TAG..........C.AT----.T.-.T..C-.CC.  13377339</w:t>
      </w:r>
    </w:p>
    <w:p>
      <w:r>
        <w:rPr>
          <w:rFonts w:ascii="Consolas" w:hAnsi="Consolas"/>
          <w:sz w:val="18"/>
        </w:rPr>
        <w:t>JBPKRI010000110.1  6067622   ....C...AA-.-.-..GA.---T...TA...........A.----.T.-.....-T.C.  6067669</w:t>
      </w:r>
    </w:p>
    <w:p>
      <w:r>
        <w:rPr>
          <w:rFonts w:ascii="Consolas" w:hAnsi="Consolas"/>
          <w:sz w:val="18"/>
        </w:rPr>
        <w:t>JBPKRI010000106.1  2294696                               .......G...--.----GCT-.....-..C.  2294719</w:t>
      </w:r>
    </w:p>
    <w:p>
      <w:r>
        <w:rPr>
          <w:rFonts w:ascii="Consolas" w:hAnsi="Consolas"/>
          <w:sz w:val="18"/>
        </w:rPr>
        <w:t>JBPKRI010000032.1  4511000                   ....---CA..G............A.----GTC-...G.A.CA.  4511035</w:t>
      </w:r>
    </w:p>
    <w:p>
      <w:r>
        <w:rPr>
          <w:rFonts w:ascii="Consolas" w:hAnsi="Consolas"/>
          <w:sz w:val="18"/>
        </w:rPr>
        <w:t>JBPKRI010000264.1  207017                                ..............----G..-.....-.CCC  206992</w:t>
      </w:r>
    </w:p>
    <w:p>
      <w:r>
        <w:rPr>
          <w:rFonts w:ascii="Consolas" w:hAnsi="Consolas"/>
          <w:sz w:val="18"/>
        </w:rPr>
        <w:t>JBPKRI010000575.1  267346                           ....G............A.----...-.....-.C.G  267316</w:t>
      </w:r>
    </w:p>
    <w:p>
      <w:r>
        <w:rPr>
          <w:rFonts w:ascii="Consolas" w:hAnsi="Consolas"/>
          <w:sz w:val="18"/>
        </w:rPr>
        <w:t>JBPKRI010000145.1  3137841   ....C.G..A-.-G-...A.---T..AG............A.----CA.-.....-AC.G  3137888</w:t>
      </w:r>
    </w:p>
    <w:p>
      <w:r>
        <w:rPr>
          <w:rFonts w:ascii="Consolas" w:hAnsi="Consolas"/>
          <w:sz w:val="18"/>
        </w:rPr>
        <w:t>JBPKRI010000145.1  6218447                                 ..........A.----GTG-.....-....  6218424</w:t>
      </w:r>
    </w:p>
    <w:p>
      <w:r>
        <w:rPr>
          <w:rFonts w:ascii="Consolas" w:hAnsi="Consolas"/>
          <w:sz w:val="18"/>
        </w:rPr>
        <w:t>JBPKRI010000065.1  11215673                                                    ..C..-....  11215681</w:t>
      </w:r>
    </w:p>
    <w:p>
      <w:r>
        <w:rPr>
          <w:rFonts w:ascii="Consolas" w:hAnsi="Consolas"/>
          <w:sz w:val="18"/>
        </w:rPr>
        <w:t>JBPKRI010000061.1  270792                             ..G............G.----GT.-.T..T-..C.  270764</w:t>
      </w:r>
    </w:p>
    <w:p>
      <w:r>
        <w:rPr>
          <w:rFonts w:ascii="Consolas" w:hAnsi="Consolas"/>
          <w:sz w:val="18"/>
        </w:rPr>
        <w:t>JBPKRI010000021.1  45792174  ....C....C-.-G-GC.GT---T...G.T.......C..A.----.T.-.T..A-T.C.  45792221</w:t>
      </w:r>
    </w:p>
    <w:p>
      <w:r>
        <w:rPr>
          <w:rFonts w:ascii="Consolas" w:hAnsi="Consolas"/>
          <w:sz w:val="18"/>
        </w:rPr>
        <w:t>JBPKRI010000021.1  5628784                           ...G.C...G...A..-.----.T.-G....-.CC.  5628812</w:t>
      </w:r>
    </w:p>
    <w:p>
      <w:r>
        <w:rPr>
          <w:rFonts w:ascii="Consolas" w:hAnsi="Consolas"/>
          <w:sz w:val="18"/>
        </w:rPr>
        <w:t>JBPKRI010000012.1  195780    ..G...G...-.-G-G..AT---T.T.G......C..C..G.----GTG-.....-.C..  195733</w:t>
      </w:r>
    </w:p>
    <w:p>
      <w:r>
        <w:rPr>
          <w:rFonts w:ascii="Consolas" w:hAnsi="Consolas"/>
          <w:sz w:val="18"/>
        </w:rPr>
        <w:t>JBPKRI010000012.1  1922852   ......G.G.-.-----.GT---.A..G............A.----GA.-.....-.CC.  1922808</w:t>
      </w:r>
    </w:p>
    <w:p>
      <w:r>
        <w:rPr>
          <w:rFonts w:ascii="Consolas" w:hAnsi="Consolas"/>
          <w:sz w:val="18"/>
        </w:rPr>
        <w:t>JBPKRI010000012.1  7403537                  ....T---..G.A............A.----.T.-.....-..C.  7403572</w:t>
      </w:r>
    </w:p>
    <w:p>
      <w:r>
        <w:rPr>
          <w:rFonts w:ascii="Consolas" w:hAnsi="Consolas"/>
          <w:sz w:val="18"/>
        </w:rPr>
        <w:t>JBPKRI010000012.1  4611510                                                   .-.....-..C.  4611519</w:t>
      </w:r>
    </w:p>
    <w:p>
      <w:r>
        <w:rPr>
          <w:rFonts w:ascii="Consolas" w:hAnsi="Consolas"/>
          <w:sz w:val="18"/>
        </w:rPr>
        <w:t>JBPKRI010000233.1  4380141   ...-...CCA-G-C-....A---.A...-.......A...A.----G..-...GA-....  4380186</w:t>
      </w:r>
    </w:p>
    <w:p>
      <w:r>
        <w:rPr>
          <w:rFonts w:ascii="Consolas" w:hAnsi="Consolas"/>
          <w:sz w:val="18"/>
        </w:rPr>
        <w:t>JBPKRI010000051.1  5896114                                 ............----G..-..C..-..G.  5896137</w:t>
      </w:r>
    </w:p>
    <w:p>
      <w:r>
        <w:rPr>
          <w:rFonts w:ascii="Consolas" w:hAnsi="Consolas"/>
          <w:sz w:val="18"/>
        </w:rPr>
        <w:t>JBPKRI010000002.1  8414139                                                   .-.....-..G.  8414148</w:t>
      </w:r>
    </w:p>
    <w:p>
      <w:r>
        <w:rPr>
          <w:rFonts w:ascii="Consolas" w:hAnsi="Consolas"/>
          <w:sz w:val="18"/>
        </w:rPr>
        <w:t>JBPKRI010000509.1  358399    ...TC.....-.-G-G..A.---....G..........C.G.----GT.-G....-.CC.  358446</w:t>
      </w:r>
    </w:p>
    <w:p>
      <w:r>
        <w:rPr>
          <w:rFonts w:ascii="Consolas" w:hAnsi="Consolas"/>
          <w:sz w:val="18"/>
        </w:rPr>
        <w:t>JBPKRI010000097.1  3759025                               ............A.----GC.-.T...-.C.G  3759050</w:t>
      </w:r>
    </w:p>
    <w:p>
      <w:r>
        <w:rPr>
          <w:rFonts w:ascii="Consolas" w:hAnsi="Consolas"/>
          <w:sz w:val="18"/>
        </w:rPr>
        <w:t>JBPKRI010000097.1  2622962   ....C....A-.-AC...AA---....A.C..........A.----GT.-.....-.C..  2622914</w:t>
      </w:r>
    </w:p>
    <w:p>
      <w:r>
        <w:rPr>
          <w:rFonts w:ascii="Consolas" w:hAnsi="Consolas"/>
          <w:sz w:val="18"/>
        </w:rPr>
        <w:t>JBPKRI010000023.1  2872300   ..........-G-G-...AA---.-..G........AC..AG----TC.-.....-..C.  2872346</w:t>
      </w:r>
    </w:p>
    <w:p>
      <w:r>
        <w:rPr>
          <w:rFonts w:ascii="Consolas" w:hAnsi="Consolas"/>
          <w:sz w:val="18"/>
        </w:rPr>
        <w:t>JBPKRI010000331.1  1914481   ....C..-..-.-G-G.CA.---A...G.C..........A.----C..-.G...-.CC.  1914435</w:t>
      </w:r>
    </w:p>
    <w:p>
      <w:r>
        <w:rPr>
          <w:rFonts w:ascii="Consolas" w:hAnsi="Consolas"/>
          <w:sz w:val="18"/>
        </w:rPr>
        <w:t>JBPKRI010000216.1  12158608                                   ....A..A.----GT.-.....-.CC.  12158628</w:t>
      </w:r>
    </w:p>
    <w:p>
      <w:r>
        <w:rPr>
          <w:rFonts w:ascii="Consolas" w:hAnsi="Consolas"/>
          <w:sz w:val="18"/>
        </w:rPr>
        <w:t>JBPKRI010000203.1  2796305    ...G.G...-.-.-G....---T-..G............AC----.T.-.....-....  2796350</w:t>
      </w:r>
    </w:p>
    <w:p>
      <w:r>
        <w:rPr>
          <w:rFonts w:ascii="Consolas" w:hAnsi="Consolas"/>
          <w:sz w:val="18"/>
        </w:rPr>
        <w:t>JBPKRI010000139.1  2220279                          ....G..A....CA.C.G.----GT.-.....-..G.  2220309</w:t>
      </w:r>
    </w:p>
    <w:p>
      <w:r>
        <w:rPr>
          <w:rFonts w:ascii="Consolas" w:hAnsi="Consolas"/>
          <w:sz w:val="18"/>
        </w:rPr>
        <w:t>JBPKRI010000122.1  328374                                  ......TA..T.----GT.-.....-.C..  328351</w:t>
      </w:r>
    </w:p>
    <w:p>
      <w:r>
        <w:rPr>
          <w:rFonts w:ascii="Consolas" w:hAnsi="Consolas"/>
          <w:sz w:val="18"/>
        </w:rPr>
        <w:t>JBPKRI010000094.1  62997     ...GC.GG..-.-G-G..A.---A...G............A.----G..-.....-..CC  63044</w:t>
      </w:r>
    </w:p>
    <w:p>
      <w:r>
        <w:rPr>
          <w:rFonts w:ascii="Consolas" w:hAnsi="Consolas"/>
          <w:sz w:val="18"/>
        </w:rPr>
        <w:t>JBPKRI010000044.1  3380538                                 ..........A.----.C.-.....-.CG.  3380515</w:t>
      </w:r>
    </w:p>
    <w:p>
      <w:r>
        <w:rPr>
          <w:rFonts w:ascii="Consolas" w:hAnsi="Consolas"/>
          <w:sz w:val="18"/>
        </w:rPr>
        <w:t>JBPKRI010000044.1  9156109          ...-.-G-G..A.---T...G..T.A.......A.----GC.-.....-.C..  9156069</w:t>
      </w:r>
    </w:p>
    <w:p>
      <w:r>
        <w:rPr>
          <w:rFonts w:ascii="Consolas" w:hAnsi="Consolas"/>
          <w:sz w:val="18"/>
        </w:rPr>
        <w:t>JBPKRI010000038.1  3832712                           ...G.....TA.....A.----GC.-...A.-.A..  3832683</w:t>
      </w:r>
    </w:p>
    <w:p>
      <w:r>
        <w:rPr>
          <w:rFonts w:ascii="Consolas" w:hAnsi="Consolas"/>
          <w:sz w:val="18"/>
        </w:rPr>
        <w:t>JBPKRI010000022.1  12911838  ....C.G.GA-.-G-G..G.---T...T.T..........G.----.C.-.....-...G  12911885</w:t>
      </w:r>
    </w:p>
    <w:p>
      <w:r>
        <w:rPr>
          <w:rFonts w:ascii="Consolas" w:hAnsi="Consolas"/>
          <w:sz w:val="18"/>
        </w:rPr>
        <w:t>JBPKRI010000210.1  5894511                                 ..........-.----...C....T-..C.  5894488</w:t>
      </w:r>
    </w:p>
    <w:p>
      <w:r>
        <w:rPr>
          <w:rFonts w:ascii="Consolas" w:hAnsi="Consolas"/>
          <w:sz w:val="18"/>
        </w:rPr>
        <w:t>JBPKRI010000210.1  10437020                                    ......A.----.C.-.....-..A.  10437039</w:t>
      </w:r>
    </w:p>
    <w:p>
      <w:r>
        <w:rPr>
          <w:rFonts w:ascii="Consolas" w:hAnsi="Consolas"/>
          <w:sz w:val="18"/>
        </w:rPr>
        <w:t>JBPKRI010000072.1  11202712                               ...........A.----GT.-.T...-.C..  11202688</w:t>
      </w:r>
    </w:p>
    <w:p>
      <w:r>
        <w:rPr>
          <w:rFonts w:ascii="Consolas" w:hAnsi="Consolas"/>
          <w:sz w:val="18"/>
        </w:rPr>
        <w:t>JBPKRI010000039.1  10089508  ....C.G...-.-A-G..G.---T...G............A.----GT.-.G...-.CCG  10089461</w:t>
      </w:r>
    </w:p>
    <w:p>
      <w:r>
        <w:rPr>
          <w:rFonts w:ascii="Consolas" w:hAnsi="Consolas"/>
          <w:sz w:val="18"/>
        </w:rPr>
        <w:t>JBPKRI010000039.1  15169401  .C....G...-.-G-G..A.---T...GT.G.A..G..CCAC----.T.-.....-.CC.  15169354</w:t>
      </w:r>
    </w:p>
    <w:p>
      <w:r>
        <w:rPr>
          <w:rFonts w:ascii="Consolas" w:hAnsi="Consolas"/>
          <w:sz w:val="18"/>
        </w:rPr>
        <w:t>JBPKRI010000230.1  5086707   ......G..A-.-G-G..AT---A.GTA.........A..A.----GT.-.G...-.CC.  5086660</w:t>
      </w:r>
    </w:p>
    <w:p>
      <w:r>
        <w:rPr>
          <w:rFonts w:ascii="Consolas" w:hAnsi="Consolas"/>
          <w:sz w:val="18"/>
        </w:rPr>
        <w:t>JBPKRI010000230.1  2280819   C...G.T...-G-G-....T---.AG....--.....T....----GT.-.....-...T  2280774</w:t>
      </w:r>
    </w:p>
    <w:p>
      <w:r>
        <w:rPr>
          <w:rFonts w:ascii="Consolas" w:hAnsi="Consolas"/>
          <w:sz w:val="18"/>
        </w:rPr>
        <w:t>JBPKRI010000149.1  15454547                                 .........AG----TA.-..A..-....  15454525</w:t>
      </w:r>
    </w:p>
    <w:p>
      <w:r>
        <w:rPr>
          <w:rFonts w:ascii="Consolas" w:hAnsi="Consolas"/>
          <w:sz w:val="18"/>
        </w:rPr>
        <w:t>JBPKRI010000149.1  24469188                               ...C....A..T.----GA.-.....-.C.T  24469164</w:t>
      </w:r>
    </w:p>
    <w:p>
      <w:r>
        <w:rPr>
          <w:rFonts w:ascii="Consolas" w:hAnsi="Consolas"/>
          <w:sz w:val="18"/>
        </w:rPr>
        <w:t>JBPKRI010000111.1  4497670                                   ..T.....A.----.C.-.....-....  4497649</w:t>
      </w:r>
    </w:p>
    <w:p>
      <w:r>
        <w:rPr>
          <w:rFonts w:ascii="Consolas" w:hAnsi="Consolas"/>
          <w:sz w:val="18"/>
        </w:rPr>
        <w:t>JBPKRI010000059.1  1084910                                    ....T..A.----G..-.....-..C.  1084930</w:t>
      </w:r>
    </w:p>
    <w:p>
      <w:r>
        <w:rPr>
          <w:rFonts w:ascii="Consolas" w:hAnsi="Consolas"/>
          <w:sz w:val="18"/>
        </w:rPr>
        <w:t>JBPKRI010000410.1  1101314            .-.-G-...A.---T...GG.......A.C.A.----GTC-..C.A-T.C.  1101276</w:t>
      </w:r>
    </w:p>
    <w:p>
      <w:r>
        <w:rPr>
          <w:rFonts w:ascii="Consolas" w:hAnsi="Consolas"/>
          <w:sz w:val="18"/>
        </w:rPr>
        <w:t>JBPKRI010000069.1  11823110                          ...G.......T....A.GATA...C.....-.C..  11823144</w:t>
      </w:r>
    </w:p>
    <w:p>
      <w:r>
        <w:rPr>
          <w:rFonts w:ascii="Consolas" w:hAnsi="Consolas"/>
          <w:sz w:val="18"/>
        </w:rPr>
        <w:t>JBPKRI010000050.1  2383356                           ...G.C........G.A.----.TC-.T..A-GCC.  2383327</w:t>
      </w:r>
    </w:p>
    <w:p>
      <w:r>
        <w:rPr>
          <w:rFonts w:ascii="Consolas" w:hAnsi="Consolas"/>
          <w:sz w:val="18"/>
        </w:rPr>
        <w:t>JBPKRI010000292.1  5280546   ......C.CAC.-A-...AT---...AG..........G.T.----GT.-.....-.C.G  5280594</w:t>
      </w:r>
    </w:p>
    <w:p>
      <w:r>
        <w:rPr>
          <w:rFonts w:ascii="Consolas" w:hAnsi="Consolas"/>
          <w:sz w:val="18"/>
        </w:rPr>
        <w:t>JBPKRI010000001.1  8201207   ....C.G...-.-G-G..A.---T...G.C.......T...C----TT.---...-T...  8201252</w:t>
      </w:r>
    </w:p>
    <w:p>
      <w:r>
        <w:rPr>
          <w:rFonts w:ascii="Consolas" w:hAnsi="Consolas"/>
          <w:sz w:val="18"/>
        </w:rPr>
        <w:t>JBPKRI010000135.1  801263                            ...G.C......A...G.----.C.-.....-.CC.  801234</w:t>
      </w:r>
    </w:p>
    <w:p>
      <w:r>
        <w:rPr>
          <w:rFonts w:ascii="Consolas" w:hAnsi="Consolas"/>
          <w:sz w:val="18"/>
        </w:rPr>
        <w:t>JBPKRI010000204.1  4375292                               ............A.----GT.-.....-.C..  4375267</w:t>
      </w:r>
    </w:p>
    <w:p>
      <w:r>
        <w:rPr>
          <w:rFonts w:ascii="Consolas" w:hAnsi="Consolas"/>
          <w:sz w:val="18"/>
        </w:rPr>
        <w:t>JBPKRI010000309.1  3983483   ......TC..-.-GG....T---T...A.CT.A.......A.----.T.-.....-.CC.  3983531</w:t>
      </w:r>
    </w:p>
    <w:p>
      <w:r>
        <w:rPr>
          <w:rFonts w:ascii="Consolas" w:hAnsi="Consolas"/>
          <w:sz w:val="18"/>
        </w:rPr>
        <w:t>JBPKRI010000266.1  108488    ...GC.G...-.-G-G..A.---T...G.CTG..........----TC-----..-.CC.  108531</w:t>
      </w:r>
    </w:p>
    <w:p>
      <w:r>
        <w:rPr>
          <w:rFonts w:ascii="Consolas" w:hAnsi="Consolas"/>
          <w:sz w:val="18"/>
        </w:rPr>
        <w:t>JBPKRI010000192.1  248394                                      ..A.....----.T.-.....-.C.G  248413</w:t>
      </w:r>
    </w:p>
    <w:p>
      <w:r>
        <w:rPr>
          <w:rFonts w:ascii="Consolas" w:hAnsi="Consolas"/>
          <w:sz w:val="18"/>
        </w:rPr>
        <w:t>JBPKRI010000146.1  5636576                                  ....G....A.----.T.-.....-.CC.  5636554</w:t>
      </w:r>
    </w:p>
    <w:p>
      <w:r>
        <w:rPr>
          <w:rFonts w:ascii="Consolas" w:hAnsi="Consolas"/>
          <w:sz w:val="18"/>
        </w:rPr>
        <w:t>JBPKRI010000289.1  2477687                           ...G........A...A.----.T.-....A-..C.  2477716</w:t>
      </w:r>
    </w:p>
    <w:p>
      <w:r>
        <w:rPr>
          <w:rFonts w:ascii="Consolas" w:hAnsi="Consolas"/>
          <w:sz w:val="18"/>
        </w:rPr>
        <w:t>JBPKRI010000063.1  3679035                                  .........A.----G..-.....-ACC.  3679057</w:t>
      </w:r>
    </w:p>
    <w:p>
      <w:r>
        <w:rPr>
          <w:rFonts w:ascii="Consolas" w:hAnsi="Consolas"/>
          <w:sz w:val="18"/>
        </w:rPr>
        <w:t>JBPKRI010000491.1  893378    ..C...G...-.-A-G..A.---A...G.T..........A.----..G-.....-.CCC  893331</w:t>
      </w:r>
    </w:p>
    <w:p>
      <w:r>
        <w:rPr>
          <w:rFonts w:ascii="Consolas" w:hAnsi="Consolas"/>
          <w:sz w:val="18"/>
        </w:rPr>
        <w:t>JBPKRI010000335.1  1646612                                            .----.A.-.T...-T.C.  1646624</w:t>
      </w:r>
    </w:p>
    <w:p>
      <w:r>
        <w:rPr>
          <w:rFonts w:ascii="Consolas" w:hAnsi="Consolas"/>
          <w:sz w:val="18"/>
        </w:rPr>
        <w:t>JBPKRI010000079.1  2677240                               ........TA..A.----GT.-.....-.CC.  2677265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3472      AGGTCACACAGGTAG-TAAGTAGCAGAG-CCA-GGACTTGAAGCC-A-G-TCTGTCTAAC  3525</w:t>
      </w:r>
    </w:p>
    <w:p>
      <w:r>
        <w:rPr>
          <w:rFonts w:ascii="Consolas" w:hAnsi="Consolas"/>
          <w:sz w:val="18"/>
        </w:rPr>
        <w:t>JBPKRI010000016.1  23449595  ...........C..T-....C.......-AT.-...T...-....-.               23449636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1 bp – FRAMESHIFT]</w:t>
      </w:r>
    </w:p>
    <w:p>
      <w:r>
        <w:rPr>
          <w:rFonts w:ascii="Consolas" w:hAnsi="Consolas"/>
          <w:sz w:val="18"/>
        </w:rPr>
        <w:t>JBPKRI010000016.1  33485689  .....T....                                                    33485680</w:t>
      </w:r>
    </w:p>
    <w:p>
      <w:r>
        <w:rPr>
          <w:rFonts w:ascii="Consolas" w:hAnsi="Consolas"/>
          <w:sz w:val="18"/>
        </w:rPr>
        <w:t>JBPKRI010000016.1  22994126  ...C.......C..A-....C.......-...-.--T.CA..C..-.-.-A.A....G..  22994075</w:t>
      </w:r>
    </w:p>
    <w:p>
      <w:r>
        <w:rPr>
          <w:rFonts w:ascii="Consolas" w:hAnsi="Consolas"/>
          <w:sz w:val="18"/>
        </w:rPr>
        <w:t>JBPKRI010000016.1  13278332  ..A........C...-.....CA.....-G..-...T..A..T..-.               13278290</w:t>
      </w:r>
    </w:p>
    <w:p>
      <w:r>
        <w:rPr>
          <w:rFonts w:ascii="Consolas" w:hAnsi="Consolas"/>
          <w:sz w:val="18"/>
        </w:rPr>
        <w:t>JBPKRI010000024.1  17503384  ......TTT..TA..-.....G......-..T-...T..A..                    17503422</w:t>
      </w:r>
    </w:p>
    <w:p>
      <w:r>
        <w:rPr>
          <w:rFonts w:ascii="Consolas" w:hAnsi="Consolas"/>
          <w:sz w:val="18"/>
        </w:rPr>
        <w:t>JBPKRI010000024.1  6708336   .AA..G.........-.T..C......A-...-.C.......A..                 6708295</w:t>
      </w:r>
    </w:p>
    <w:p>
      <w:r>
        <w:rPr>
          <w:rFonts w:ascii="Consolas" w:hAnsi="Consolas"/>
          <w:sz w:val="18"/>
        </w:rPr>
        <w:t>JBPKRI010000010.1  37569588  ...C.G.....A..A-.....G......                                  37569614</w:t>
      </w:r>
    </w:p>
    <w:p>
      <w:r>
        <w:rPr>
          <w:rFonts w:ascii="Consolas" w:hAnsi="Consolas"/>
          <w:sz w:val="18"/>
        </w:rPr>
        <w:t>JBPKRI010000154.1  10993360  .A.........CC..-....G.......-...-.A.T.....C..-.-.             10993317</w:t>
      </w:r>
    </w:p>
    <w:p>
      <w:r>
        <w:rPr>
          <w:rFonts w:ascii="Consolas" w:hAnsi="Consolas"/>
          <w:sz w:val="18"/>
        </w:rPr>
        <w:t>JBPKRI010000154.1  6859747   ........G.....T-....C.TTT...-A..-...TG...GC..-.-.             6859704</w:t>
      </w:r>
    </w:p>
    <w:p>
      <w:r>
        <w:rPr>
          <w:rFonts w:ascii="Consolas" w:hAnsi="Consolas"/>
          <w:sz w:val="18"/>
        </w:rPr>
        <w:t>JBPKRI010000034.1  2760891   ...........C...-.....G.....                                   2760916</w:t>
      </w:r>
    </w:p>
    <w:p>
      <w:r>
        <w:rPr>
          <w:rFonts w:ascii="Consolas" w:hAnsi="Consolas"/>
          <w:sz w:val="18"/>
        </w:rPr>
        <w:t>JBPKRI010000095.1  3535450   .A..T......C...-A..C.G.A....-...-...T.....T..                 3535409</w:t>
      </w:r>
    </w:p>
    <w:p>
      <w:r>
        <w:rPr>
          <w:rFonts w:ascii="Consolas" w:hAnsi="Consolas"/>
          <w:sz w:val="18"/>
        </w:rPr>
        <w:t>JBPKRI010000101.1  12455111  .............G.-.G.A.GCT....-...-.....G......-.-.             12455068</w:t>
      </w:r>
    </w:p>
    <w:p>
      <w:r>
        <w:rPr>
          <w:rFonts w:ascii="Consolas" w:hAnsi="Consolas"/>
          <w:sz w:val="18"/>
        </w:rPr>
        <w:t>JBPKRI010000003.1  2614667   ..TC.......C.G.A.....G.A....-.                                2614695</w:t>
      </w:r>
    </w:p>
    <w:p>
      <w:r>
        <w:rPr>
          <w:rFonts w:ascii="Consolas" w:hAnsi="Consolas"/>
          <w:sz w:val="18"/>
        </w:rPr>
        <w:t>JBPKRI010000003.1  85626249  G.......G..C...-..T..GA.....-...-...T.....T..-.-.             85626292</w:t>
      </w:r>
    </w:p>
    <w:p>
      <w:r>
        <w:rPr>
          <w:rFonts w:ascii="Consolas" w:hAnsi="Consolas"/>
          <w:sz w:val="18"/>
        </w:rPr>
        <w:t>JBPKRI010000003.1  15736318  .A.CA..T...T.CA-............-.T.-...-..C.....                 15736278</w:t>
      </w:r>
    </w:p>
    <w:p>
      <w:r>
        <w:rPr>
          <w:rFonts w:ascii="Consolas" w:hAnsi="Consolas"/>
          <w:sz w:val="18"/>
        </w:rPr>
        <w:t>JBPKRI010000003.1  62676035  .T.............-A....                                         62676016</w:t>
      </w:r>
    </w:p>
    <w:p>
      <w:r>
        <w:rPr>
          <w:rFonts w:ascii="Consolas" w:hAnsi="Consolas"/>
          <w:sz w:val="18"/>
        </w:rPr>
        <w:t>JBPKRI010000011.1  36559404  .............                                                 36559416</w:t>
      </w:r>
    </w:p>
    <w:p>
      <w:r>
        <w:rPr>
          <w:rFonts w:ascii="Consolas" w:hAnsi="Consolas"/>
          <w:sz w:val="18"/>
        </w:rPr>
        <w:t>JBPKRI010000011.1  23026978  ..AA.......C...T.....                                         23026958</w:t>
      </w:r>
    </w:p>
    <w:p>
      <w:r>
        <w:rPr>
          <w:rFonts w:ascii="Consolas" w:hAnsi="Consolas"/>
          <w:sz w:val="18"/>
        </w:rPr>
        <w:t>JBPKRI010000013.1  18658339  ..A..CT.G..T...-......AT....-T.T-...T.....                    18658377</w:t>
      </w:r>
    </w:p>
    <w:p>
      <w:r>
        <w:rPr>
          <w:rFonts w:ascii="Consolas" w:hAnsi="Consolas"/>
          <w:sz w:val="18"/>
        </w:rPr>
        <w:t>JBPKRI010000013.1  6018048   ...........C...-.....G......-T.G-...                          6018080</w:t>
      </w:r>
    </w:p>
    <w:p>
      <w:r>
        <w:rPr>
          <w:rFonts w:ascii="Consolas" w:hAnsi="Consolas"/>
          <w:sz w:val="18"/>
        </w:rPr>
        <w:t>JBPKRI010000013.1  1223533   ...........TG..-C..A.TT.....-T..-A.TT..A..C..-.T.-..........  1223479</w:t>
      </w:r>
    </w:p>
    <w:p>
      <w:r>
        <w:rPr>
          <w:rFonts w:ascii="Consolas" w:hAnsi="Consolas"/>
          <w:sz w:val="18"/>
        </w:rPr>
        <w:t>JBPKRI010000013.1  20108587  ...........C...-.....G..T...-.T.-..                           20108556</w:t>
      </w:r>
    </w:p>
    <w:p>
      <w:r>
        <w:rPr>
          <w:rFonts w:ascii="Consolas" w:hAnsi="Consolas"/>
          <w:sz w:val="18"/>
        </w:rPr>
        <w:t>JBPKRI010000087.1  2534894   ........G..C...-...CC.......-...-A........C..-.-.             2534937</w:t>
      </w:r>
    </w:p>
    <w:p>
      <w:r>
        <w:rPr>
          <w:rFonts w:ascii="Consolas" w:hAnsi="Consolas"/>
          <w:sz w:val="18"/>
        </w:rPr>
        <w:t>JBPKRI010000030.1  14199989  ...........C..T-............-...-..                           14199958</w:t>
      </w:r>
    </w:p>
    <w:p>
      <w:r>
        <w:rPr>
          <w:rFonts w:ascii="Consolas" w:hAnsi="Consolas"/>
          <w:sz w:val="18"/>
        </w:rPr>
        <w:t>JBPKRI010000110.1  13377338  ....A..........-..TT........T...-AA.......                    13377299</w:t>
      </w:r>
    </w:p>
    <w:p>
      <w:r>
        <w:rPr>
          <w:rFonts w:ascii="Consolas" w:hAnsi="Consolas"/>
          <w:sz w:val="18"/>
        </w:rPr>
        <w:t>JBPKRI010000110.1  6067670   ...........C.T.-.........A..-.                                6067697</w:t>
      </w:r>
    </w:p>
    <w:p>
      <w:r>
        <w:rPr>
          <w:rFonts w:ascii="Consolas" w:hAnsi="Consolas"/>
          <w:sz w:val="18"/>
        </w:rPr>
        <w:t>JBPKRI010000106.1  2294720   ...........C.T.-.C..........-...-T..T.....C..-.G.-.....-.C.A  2294773</w:t>
      </w:r>
    </w:p>
    <w:p>
      <w:r>
        <w:rPr>
          <w:rFonts w:ascii="Consolas" w:hAnsi="Consolas"/>
          <w:sz w:val="18"/>
        </w:rPr>
        <w:t>JBPKRI010000032.1  4511036   ...........C...-.....G......-...-...T.....C..-.-.             4511079</w:t>
      </w:r>
    </w:p>
    <w:p>
      <w:r>
        <w:rPr>
          <w:rFonts w:ascii="Consolas" w:hAnsi="Consolas"/>
          <w:sz w:val="18"/>
        </w:rPr>
        <w:t>JBPKRI010000264.1  206991    ...........C...-.....G......-.TG-A..T.....                    206953</w:t>
      </w:r>
    </w:p>
    <w:p>
      <w:r>
        <w:rPr>
          <w:rFonts w:ascii="Consolas" w:hAnsi="Consolas"/>
          <w:sz w:val="18"/>
        </w:rPr>
        <w:t>JBPKRI010000575.1  267315    T..........C...-....A....C..-.                                267288</w:t>
      </w:r>
    </w:p>
    <w:p>
      <w:r>
        <w:rPr>
          <w:rFonts w:ascii="Consolas" w:hAnsi="Consolas"/>
          <w:sz w:val="18"/>
        </w:rPr>
        <w:t>JBPKRI010000145.1  3137889   ...........C..A-......A.....-...-...                          3137921</w:t>
      </w:r>
    </w:p>
    <w:p>
      <w:r>
        <w:rPr>
          <w:rFonts w:ascii="Consolas" w:hAnsi="Consolas"/>
          <w:sz w:val="18"/>
        </w:rPr>
        <w:t>JBPKRI010000145.1  6218423   .AA........C...-C...AG.A....-...-..GT.....                    6218385</w:t>
      </w:r>
    </w:p>
    <w:p>
      <w:r>
        <w:rPr>
          <w:rFonts w:ascii="Consolas" w:hAnsi="Consolas"/>
          <w:sz w:val="18"/>
        </w:rPr>
        <w:t>JBPKRI010000065.1  11215682  ..........AC..A-....G.......-TT.-...T....CC..-.-.C..A....G..  11215736</w:t>
      </w:r>
    </w:p>
    <w:p>
      <w:r>
        <w:rPr>
          <w:rFonts w:ascii="Consolas" w:hAnsi="Consolas"/>
          <w:sz w:val="18"/>
        </w:rPr>
        <w:t>JBPKRI010000061.1  270763    ..AA.......C..C-............-...C..TT.....TG.-.-.-G....TC...  270709</w:t>
      </w:r>
    </w:p>
    <w:p>
      <w:r>
        <w:rPr>
          <w:rFonts w:ascii="Consolas" w:hAnsi="Consolas"/>
          <w:sz w:val="18"/>
        </w:rPr>
        <w:t>JBPKRI010000021.1  45792222  ..A........C...-....AG....                                    45792246</w:t>
      </w:r>
    </w:p>
    <w:p>
      <w:r>
        <w:rPr>
          <w:rFonts w:ascii="Consolas" w:hAnsi="Consolas"/>
          <w:sz w:val="18"/>
        </w:rPr>
        <w:t>JBPKRI010000021.1  5628813   ...........C...-...........A-.TG-...T..A..                    5628851</w:t>
      </w:r>
    </w:p>
    <w:p>
      <w:r>
        <w:rPr>
          <w:rFonts w:ascii="Consolas" w:hAnsi="Consolas"/>
          <w:sz w:val="18"/>
        </w:rPr>
        <w:t>JBPKRI010000012.1  195732    ...G..T....T..T-.........A..-T..-...T.....T..-.-.             195689</w:t>
      </w:r>
    </w:p>
    <w:p>
      <w:r>
        <w:rPr>
          <w:rFonts w:ascii="Consolas" w:hAnsi="Consolas"/>
          <w:sz w:val="18"/>
        </w:rPr>
        <w:t>JBPKRI010000012.1  1922807   ...C.T.....C...-.....G.T.A..-...-..                           1922776</w:t>
      </w:r>
    </w:p>
    <w:p>
      <w:r>
        <w:rPr>
          <w:rFonts w:ascii="Consolas" w:hAnsi="Consolas"/>
          <w:sz w:val="18"/>
        </w:rPr>
        <w:t>JBPKRI010000012.1  7403573   ...........C...-..T.C....C..-.                                7403600</w:t>
      </w:r>
    </w:p>
    <w:p>
      <w:r>
        <w:rPr>
          <w:rFonts w:ascii="Consolas" w:hAnsi="Consolas"/>
          <w:sz w:val="18"/>
        </w:rPr>
        <w:t>JBPKRI010000012.1  4611520   .......T...C...-..GC.G......-...-.A.TC....C..-.-.             4611563</w:t>
      </w:r>
    </w:p>
    <w:p>
      <w:r>
        <w:rPr>
          <w:rFonts w:ascii="Consolas" w:hAnsi="Consolas"/>
          <w:sz w:val="18"/>
        </w:rPr>
        <w:t>JBPKRI010000233.1  4380187   ...........C...-...A........-.                                4380214</w:t>
      </w:r>
    </w:p>
    <w:p>
      <w:r>
        <w:rPr>
          <w:rFonts w:ascii="Consolas" w:hAnsi="Consolas"/>
          <w:sz w:val="18"/>
        </w:rPr>
        <w:t>JBPKRI010000051.1  5896138   G..........C...-....AG....                                    5896162</w:t>
      </w:r>
    </w:p>
    <w:p>
      <w:r>
        <w:rPr>
          <w:rFonts w:ascii="Consolas" w:hAnsi="Consolas"/>
          <w:sz w:val="18"/>
        </w:rPr>
        <w:t>JBPKRI010000002.1  8414149   ......T..T.C...-A...........-...-..                           8414180</w:t>
      </w:r>
    </w:p>
    <w:p>
      <w:r>
        <w:rPr>
          <w:rFonts w:ascii="Consolas" w:hAnsi="Consolas"/>
          <w:sz w:val="18"/>
        </w:rPr>
        <w:t>JBPKRI010000509.1  358447    ...........CC.A-.C..........-T..-..-G..C.....                 358487</w:t>
      </w:r>
    </w:p>
    <w:p>
      <w:r>
        <w:rPr>
          <w:rFonts w:ascii="Consolas" w:hAnsi="Consolas"/>
          <w:sz w:val="18"/>
        </w:rPr>
        <w:t>JBPKRI010000097.1  3759051   ...........CC..-..G..G...A..-...-...T.....C..-.-.             3759094</w:t>
      </w:r>
    </w:p>
    <w:p>
      <w:r>
        <w:rPr>
          <w:rFonts w:ascii="Consolas" w:hAnsi="Consolas"/>
          <w:sz w:val="18"/>
        </w:rPr>
        <w:t>JBPKRI010000097.1  2622913   ........A..C..A-G.........CC-...-....                         2622880</w:t>
      </w:r>
    </w:p>
    <w:p>
      <w:r>
        <w:rPr>
          <w:rFonts w:ascii="Consolas" w:hAnsi="Consolas"/>
          <w:sz w:val="18"/>
        </w:rPr>
        <w:t>JBPKRI010000023.1  2872347   .C..T..........-.....G......-.T.-.                            2872377</w:t>
      </w:r>
    </w:p>
    <w:p>
      <w:r>
        <w:rPr>
          <w:rFonts w:ascii="Consolas" w:hAnsi="Consolas"/>
          <w:sz w:val="18"/>
        </w:rPr>
        <w:t>JBPKRI010000331.1  1914434   .A.........C...-............                                  1914408</w:t>
      </w:r>
    </w:p>
    <w:p>
      <w:r>
        <w:rPr>
          <w:rFonts w:ascii="Consolas" w:hAnsi="Consolas"/>
          <w:sz w:val="18"/>
        </w:rPr>
        <w:t>JBPKRI010000216.1  12158629  ........T..C...-.....G......-...-A.TTC...T...-.               12158671</w:t>
      </w:r>
    </w:p>
    <w:p>
      <w:r>
        <w:rPr>
          <w:rFonts w:ascii="Consolas" w:hAnsi="Consolas"/>
          <w:sz w:val="18"/>
        </w:rPr>
        <w:t>JBPKRI010000203.1  2796351   ..A........C..C-.C..CG....T.-...-..                           2796382</w:t>
      </w:r>
    </w:p>
    <w:p>
      <w:r>
        <w:rPr>
          <w:rFonts w:ascii="Consolas" w:hAnsi="Consolas"/>
          <w:sz w:val="18"/>
        </w:rPr>
        <w:t>JBPKRI010000144.1  9043285      ........C...-............-...-...T....                     9043319</w:t>
      </w:r>
    </w:p>
    <w:p>
      <w:r>
        <w:rPr>
          <w:rFonts w:ascii="Consolas" w:hAnsi="Consolas"/>
          <w:sz w:val="18"/>
        </w:rPr>
        <w:t>JBPKRI010000139.1  2220310   ...........C...-.....G......-.                                2220337</w:t>
      </w:r>
    </w:p>
    <w:p>
      <w:r>
        <w:rPr>
          <w:rFonts w:ascii="Consolas" w:hAnsi="Consolas"/>
          <w:sz w:val="18"/>
        </w:rPr>
        <w:t>JBPKRI010000122.1  328350    ...A.......CC.A-...........C-...-...                          328318</w:t>
      </w:r>
    </w:p>
    <w:p>
      <w:r>
        <w:rPr>
          <w:rFonts w:ascii="Consolas" w:hAnsi="Consolas"/>
          <w:sz w:val="18"/>
        </w:rPr>
        <w:t>JBPKRI010000094.1  63045     ...........C..A-.....G...A..-T..-.                            63075</w:t>
      </w:r>
    </w:p>
    <w:p>
      <w:r>
        <w:rPr>
          <w:rFonts w:ascii="Consolas" w:hAnsi="Consolas"/>
          <w:sz w:val="18"/>
        </w:rPr>
        <w:t>JBPKRI010000044.1  3380514   .A.........CCC.-.C.........C-...-A..T.....T..                 3380473</w:t>
      </w:r>
    </w:p>
    <w:p>
      <w:r>
        <w:rPr>
          <w:rFonts w:ascii="Consolas" w:hAnsi="Consolas"/>
          <w:sz w:val="18"/>
        </w:rPr>
        <w:t>JBPKRI010000044.1  9156068   ...........C...-.T...G..                                      9156046</w:t>
      </w:r>
    </w:p>
    <w:p>
      <w:r>
        <w:rPr>
          <w:rFonts w:ascii="Consolas" w:hAnsi="Consolas"/>
          <w:sz w:val="18"/>
        </w:rPr>
        <w:t>JBPKRI010000038.1  3832682   ........G..C..C-.C.A.G......-...-A..T.....                    3832644</w:t>
      </w:r>
    </w:p>
    <w:p>
      <w:r>
        <w:rPr>
          <w:rFonts w:ascii="Consolas" w:hAnsi="Consolas"/>
          <w:sz w:val="18"/>
        </w:rPr>
        <w:t>JBPKRI010000022.1  12911886  ...........C..                                                12911899</w:t>
      </w:r>
    </w:p>
    <w:p>
      <w:r>
        <w:rPr>
          <w:rFonts w:ascii="Consolas" w:hAnsi="Consolas"/>
          <w:sz w:val="18"/>
        </w:rPr>
        <w:t>JBPKRI010000022.1  1970205   ..A..C.....C...-.......G....-...-.........C..-.-.             1970248</w:t>
      </w:r>
    </w:p>
    <w:p>
      <w:r>
        <w:rPr>
          <w:rFonts w:ascii="Consolas" w:hAnsi="Consolas"/>
          <w:sz w:val="18"/>
        </w:rPr>
        <w:t>JBPKRI010000210.1  5894487   ...C.......C...-A....G......-.TG-A..T.....C.T-G-.-.......G.T  5894434</w:t>
      </w:r>
    </w:p>
    <w:p>
      <w:r>
        <w:rPr>
          <w:rFonts w:ascii="Consolas" w:hAnsi="Consolas"/>
          <w:sz w:val="18"/>
        </w:rPr>
        <w:t>JBPKRI010000210.1  10437040  ...........C...-.......                                       10437061</w:t>
      </w:r>
    </w:p>
    <w:p>
      <w:r>
        <w:rPr>
          <w:rFonts w:ascii="Consolas" w:hAnsi="Consolas"/>
          <w:sz w:val="18"/>
        </w:rPr>
        <w:t>JBPKRI010000072.1  11202687  ...........T...-.......                                       11202666</w:t>
      </w:r>
    </w:p>
    <w:p>
      <w:r>
        <w:rPr>
          <w:rFonts w:ascii="Consolas" w:hAnsi="Consolas"/>
          <w:sz w:val="18"/>
        </w:rPr>
        <w:t>JBPKRI010000039.1  10089460  ........G..T.CA-.....G......-T..-.                            10089430</w:t>
      </w:r>
    </w:p>
    <w:p>
      <w:r>
        <w:rPr>
          <w:rFonts w:ascii="Consolas" w:hAnsi="Consolas"/>
          <w:sz w:val="18"/>
        </w:rPr>
        <w:t>JBPKRI010000039.1  15169353  ...........C...-....GG..C...-.                                15169326</w:t>
      </w:r>
    </w:p>
    <w:p>
      <w:r>
        <w:rPr>
          <w:rFonts w:ascii="Consolas" w:hAnsi="Consolas"/>
          <w:sz w:val="18"/>
        </w:rPr>
        <w:t>JBPKRI010000230.1  5086659   ........A..A...-.T..G.A.....-...-...TC...GT..-.-.             5086616</w:t>
      </w:r>
    </w:p>
    <w:p>
      <w:r>
        <w:rPr>
          <w:rFonts w:ascii="Consolas" w:hAnsi="Consolas"/>
          <w:sz w:val="18"/>
        </w:rPr>
        <w:t>JBPKRI010000230.1  2280773   .A......A..C...-.......AG..A-...-...T..A..T..-.               2280731</w:t>
      </w:r>
    </w:p>
    <w:p>
      <w:r>
        <w:rPr>
          <w:rFonts w:ascii="Consolas" w:hAnsi="Consolas"/>
          <w:sz w:val="18"/>
        </w:rPr>
        <w:t>JBPKRI010000149.1  15454524  ........T..A...-A..AG..TG...-...-...T.....T..                 15454483</w:t>
      </w:r>
    </w:p>
    <w:p>
      <w:r>
        <w:rPr>
          <w:rFonts w:ascii="Consolas" w:hAnsi="Consolas"/>
          <w:sz w:val="18"/>
        </w:rPr>
        <w:t>JBPKRI010000149.1  24469163  ....T..........-.....G.T....-.T.-...T.....                    24469125</w:t>
      </w:r>
    </w:p>
    <w:p>
      <w:r>
        <w:rPr>
          <w:rFonts w:ascii="Consolas" w:hAnsi="Consolas"/>
          <w:sz w:val="18"/>
        </w:rPr>
        <w:t>JBPKRI010000111.1  4497648   ..A........C..A-..T.C..G...A-...-...-..C.....                 4497608</w:t>
      </w:r>
    </w:p>
    <w:p>
      <w:r>
        <w:rPr>
          <w:rFonts w:ascii="Consolas" w:hAnsi="Consolas"/>
          <w:sz w:val="18"/>
        </w:rPr>
        <w:t>JBPKRI010000059.1  1084931   .............G.-....A.......--..-...A..C..A..                 1084971</w:t>
      </w:r>
    </w:p>
    <w:p>
      <w:r>
        <w:rPr>
          <w:rFonts w:ascii="Consolas" w:hAnsi="Consolas"/>
          <w:sz w:val="18"/>
        </w:rPr>
        <w:t>JBPKRI010000410.1  1101275   ........T..C..A-.G...G......-T..-...T........-.-.-GT.....GG.  1101222</w:t>
      </w:r>
    </w:p>
    <w:p>
      <w:r>
        <w:rPr>
          <w:rFonts w:ascii="Consolas" w:hAnsi="Consolas"/>
          <w:sz w:val="18"/>
        </w:rPr>
        <w:t>JBPKRI010000069.1  11823145  .A.........C..A-..T..GT.....-...-...AA....                    11823183</w:t>
      </w:r>
    </w:p>
    <w:p>
      <w:r>
        <w:rPr>
          <w:rFonts w:ascii="Consolas" w:hAnsi="Consolas"/>
          <w:sz w:val="18"/>
        </w:rPr>
        <w:t>JBPKRI010000050.1  2383326   .A.........C...-...A.G......-...-...T.....T..T.-.-G..A...     2383275</w:t>
      </w:r>
    </w:p>
    <w:p>
      <w:r>
        <w:rPr>
          <w:rFonts w:ascii="Consolas" w:hAnsi="Consolas"/>
          <w:sz w:val="18"/>
        </w:rPr>
        <w:t>JBPKRI010000292.1  5280595   -....C.....C...-....G.......-...-...T..A..                    5280632</w:t>
      </w:r>
    </w:p>
    <w:p>
      <w:r>
        <w:rPr>
          <w:rFonts w:ascii="Consolas" w:hAnsi="Consolas"/>
          <w:sz w:val="18"/>
        </w:rPr>
        <w:t>JBPKRI010000001.1  8201253   ...........C..T-G..A........-...-...                          8201285</w:t>
      </w:r>
    </w:p>
    <w:p>
      <w:r>
        <w:rPr>
          <w:rFonts w:ascii="Consolas" w:hAnsi="Consolas"/>
          <w:sz w:val="18"/>
        </w:rPr>
        <w:t>JBPKRI010000135.1  801233    ...........C..C-.G....A..A..-...-...                          801201</w:t>
      </w:r>
    </w:p>
    <w:p>
      <w:r>
        <w:rPr>
          <w:rFonts w:ascii="Consolas" w:hAnsi="Consolas"/>
          <w:sz w:val="18"/>
        </w:rPr>
        <w:t>JBPKRI010000204.1  4375266   ...A.......CC..-G....G......-..                               4375238</w:t>
      </w:r>
    </w:p>
    <w:p>
      <w:r>
        <w:rPr>
          <w:rFonts w:ascii="Consolas" w:hAnsi="Consolas"/>
          <w:sz w:val="18"/>
        </w:rPr>
        <w:t>JBPKRI010000309.1  3983532   ........A..C...-.......                                       3983553</w:t>
      </w:r>
    </w:p>
    <w:p>
      <w:r>
        <w:rPr>
          <w:rFonts w:ascii="Consolas" w:hAnsi="Consolas"/>
          <w:sz w:val="18"/>
        </w:rPr>
        <w:t>JBPKRI010000266.1  108532    ..C............-.....G.....A-T.T-.........C..-.-.             108575</w:t>
      </w:r>
    </w:p>
    <w:p>
      <w:r>
        <w:rPr>
          <w:rFonts w:ascii="Consolas" w:hAnsi="Consolas"/>
          <w:sz w:val="18"/>
        </w:rPr>
        <w:t>JBPKRI010000192.1  248414    ...C.......C..C-.....G..C...-.TG-...T.....C..-.-.             248457</w:t>
      </w:r>
    </w:p>
    <w:p>
      <w:r>
        <w:rPr>
          <w:rFonts w:ascii="Consolas" w:hAnsi="Consolas"/>
          <w:sz w:val="18"/>
        </w:rPr>
        <w:t>JBPKRI010000146.1  5636553   ...........C...-.G...G......-.                                5636526</w:t>
      </w:r>
    </w:p>
    <w:p>
      <w:r>
        <w:rPr>
          <w:rFonts w:ascii="Consolas" w:hAnsi="Consolas"/>
          <w:sz w:val="18"/>
        </w:rPr>
        <w:t>JBPKRI010000289.1  2477717   .T..TG..G..C.CA-.....G...C..-...-T..T.....C..-C-A-....----..  2477766</w:t>
      </w:r>
    </w:p>
    <w:p>
      <w:r>
        <w:rPr>
          <w:rFonts w:ascii="Consolas" w:hAnsi="Consolas"/>
          <w:sz w:val="18"/>
        </w:rPr>
        <w:t>JBPKRI010000063.1  3679058   .A.C.......C..A-.......AG...-T..-AT.T..A..T..-.-A-G.A....GG.  3679111</w:t>
      </w:r>
    </w:p>
    <w:p>
      <w:r>
        <w:rPr>
          <w:rFonts w:ascii="Consolas" w:hAnsi="Consolas"/>
          <w:sz w:val="18"/>
        </w:rPr>
        <w:t>JBPKRI010000491.1  893330    .T...G.....C.GC-.....G......-..                               893302</w:t>
      </w:r>
    </w:p>
    <w:p>
      <w:r>
        <w:rPr>
          <w:rFonts w:ascii="Consolas" w:hAnsi="Consolas"/>
          <w:sz w:val="18"/>
        </w:rPr>
        <w:t>JBPKRI010000335.1  1646625   ..........TCC..-...A.T......-...-.........                    1646663</w:t>
      </w:r>
    </w:p>
    <w:p>
      <w:r>
        <w:rPr>
          <w:rFonts w:ascii="Consolas" w:hAnsi="Consolas"/>
          <w:sz w:val="18"/>
        </w:rPr>
        <w:t>JBPKRI010000079.1  2677266   ...........C.G.-C...G.A.....-G..-...T....                     2677303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3526      TCCAAAATCCAAATTACTCTTGATGCCTCTCCAATGTCTTCCCAACTCATTCCCTTTTCA  3585</w:t>
      </w:r>
    </w:p>
    <w:p>
      <w:r>
        <w:rPr>
          <w:rFonts w:ascii="Consolas" w:hAnsi="Consolas"/>
          <w:sz w:val="18"/>
        </w:rPr>
        <w:t>JBPKRI010000016.1  22994074  .T..G.G...                                                    22994065</w:t>
      </w:r>
    </w:p>
    <w:p>
      <w:r>
        <w:rPr>
          <w:rFonts w:ascii="Consolas" w:hAnsi="Consolas"/>
          <w:sz w:val="18"/>
        </w:rPr>
        <w:t>JBPKRI010000013.1  1223478   ..                                                            1223477</w:t>
      </w:r>
    </w:p>
    <w:p>
      <w:r>
        <w:rPr>
          <w:rFonts w:ascii="Consolas" w:hAnsi="Consolas"/>
          <w:sz w:val="18"/>
        </w:rPr>
        <w:t>JBPKRI010000106.1  2294774   ........                                                      2294781</w:t>
      </w:r>
    </w:p>
    <w:p>
      <w:r>
        <w:rPr>
          <w:rFonts w:ascii="Consolas" w:hAnsi="Consolas"/>
          <w:sz w:val="18"/>
        </w:rPr>
        <w:t>JBPKRI010000065.1  11215737  ..                                                            11215738</w:t>
      </w:r>
    </w:p>
    <w:p>
      <w:r>
        <w:rPr>
          <w:rFonts w:ascii="Consolas" w:hAnsi="Consolas"/>
          <w:sz w:val="18"/>
        </w:rPr>
        <w:t>JBPKRI010000061.1  270708    ....                                                          270705</w:t>
      </w:r>
    </w:p>
    <w:p>
      <w:r>
        <w:rPr>
          <w:rFonts w:ascii="Consolas" w:hAnsi="Consolas"/>
          <w:sz w:val="18"/>
        </w:rPr>
        <w:t>JBPKRI010000210.1  5894433   ....                                                          5894430</w:t>
      </w:r>
    </w:p>
    <w:p>
      <w:r>
        <w:rPr>
          <w:rFonts w:ascii="Consolas" w:hAnsi="Consolas"/>
          <w:sz w:val="18"/>
        </w:rPr>
        <w:t>JBPKRI010000410.1  1101221   A...G.G....---.......A...T..                                  1101197</w:t>
      </w:r>
    </w:p>
    <w:p>
      <w:r>
        <w:rPr>
          <w:rFonts w:ascii="Consolas" w:hAnsi="Consolas"/>
          <w:sz w:val="18"/>
        </w:rPr>
        <w:t>JBPKRI010000289.1  2477767   ....G.G.....                                                  2477778</w:t>
      </w:r>
    </w:p>
    <w:p>
      <w:r>
        <w:rPr>
          <w:rFonts w:ascii="Consolas" w:hAnsi="Consolas"/>
          <w:sz w:val="18"/>
        </w:rPr>
        <w:t>JBPKRI010000063.1  3679112   ....G......                                                   3679122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3586      TACCTCTAACAGAGCAACTTTTTGACACATAAATCTGACAGAAAGGACCAGGCACGGTGG  3645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3646      CTCATACCTGTAATCCCAGCACTTTGGAAGGCCAAGGTGGGCAGATCACTTGAAGTCAGA  3705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3706      AGTTTGAGACCAGCCTGGCCAACATGGTGAAACCCTGTCTCTACTAAAAATGTGAAAATT  3765</w:t>
      </w:r>
    </w:p>
    <w:p>
      <w:r>
        <w:rPr>
          <w:rFonts w:ascii="Consolas" w:hAnsi="Consolas"/>
          <w:sz w:val="18"/>
        </w:rPr>
        <w:t>JBPKRI010000288.1  218006                                                               .  218006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3766      AGCCAGGTGTGGTGGTGCGCGTCTGTAGTCCCAGCTACTCAGGAGGCTGAGGCAGGAGAA  3825</w:t>
      </w:r>
    </w:p>
    <w:p>
      <w:r>
        <w:rPr>
          <w:rFonts w:ascii="Consolas" w:hAnsi="Consolas"/>
          <w:sz w:val="18"/>
        </w:rPr>
        <w:t>JBPKRI010000016.1  25332968                        .....A..T.........T............T....G.  25332931</w:t>
      </w:r>
    </w:p>
    <w:p>
      <w:r>
        <w:rPr>
          <w:rFonts w:ascii="Consolas" w:hAnsi="Consolas"/>
          <w:sz w:val="18"/>
        </w:rPr>
        <w:t>JBPKRI010000288.1  218007    ....G..C.C.....C.....C..................G............T....G.  218066</w:t>
      </w:r>
    </w:p>
    <w:p>
      <w:r>
        <w:rPr>
          <w:rFonts w:ascii="Consolas" w:hAnsi="Consolas"/>
          <w:sz w:val="18"/>
        </w:rPr>
        <w:t>JBPKRI010000104.1  20582979   ...G..C.C.....C.....C..................G............T....G.  20583037</w:t>
      </w:r>
    </w:p>
    <w:p>
      <w:r>
        <w:rPr>
          <w:rFonts w:ascii="Consolas" w:hAnsi="Consolas"/>
          <w:sz w:val="18"/>
        </w:rPr>
        <w:t>JBPKRI010000010.1  14959947            .....C.....C..................G............T....G.  14959996</w:t>
      </w:r>
    </w:p>
    <w:p>
      <w:r>
        <w:rPr>
          <w:rFonts w:ascii="Consolas" w:hAnsi="Consolas"/>
          <w:sz w:val="18"/>
        </w:rPr>
        <w:t>JBPKRI010000010.1  8042101              ....C.....C.....A............G............T....G.  8042053</w:t>
      </w:r>
    </w:p>
    <w:p>
      <w:r>
        <w:rPr>
          <w:rFonts w:ascii="Consolas" w:hAnsi="Consolas"/>
          <w:sz w:val="18"/>
        </w:rPr>
        <w:t>JBPKRI010000010.1  7869384    ...G..C.C.....C.....C..................G............T....G.  7869442</w:t>
      </w:r>
    </w:p>
    <w:p>
      <w:r>
        <w:rPr>
          <w:rFonts w:ascii="Consolas" w:hAnsi="Consolas"/>
          <w:sz w:val="18"/>
        </w:rPr>
        <w:t>JBPKRI010000010.1  8049145    ...G..C.C.....C.....C..................G............T....G.  8049087</w:t>
      </w:r>
    </w:p>
    <w:p>
      <w:r>
        <w:rPr>
          <w:rFonts w:ascii="Consolas" w:hAnsi="Consolas"/>
          <w:sz w:val="18"/>
        </w:rPr>
        <w:t>JBPKRI010000034.1  1552165                      ..C..................G............T....G.  1552125</w:t>
      </w:r>
    </w:p>
    <w:p>
      <w:r>
        <w:rPr>
          <w:rFonts w:ascii="Consolas" w:hAnsi="Consolas"/>
          <w:sz w:val="18"/>
        </w:rPr>
        <w:t>JBPKRI010000095.1  130508              .....C.....C..................G............T....G.  130557</w:t>
      </w:r>
    </w:p>
    <w:p>
      <w:r>
        <w:rPr>
          <w:rFonts w:ascii="Consolas" w:hAnsi="Consolas"/>
          <w:sz w:val="18"/>
        </w:rPr>
        <w:t>JBPKRI010000242.1  3174557             .....C....AC..................G............T....G.  3174508</w:t>
      </w:r>
    </w:p>
    <w:p>
      <w:r>
        <w:rPr>
          <w:rFonts w:ascii="Consolas" w:hAnsi="Consolas"/>
          <w:sz w:val="18"/>
        </w:rPr>
        <w:t>JBPKRI010000112.1  1119622    ...G..C.C.....C.....C..................G............T....G.  1119680</w:t>
      </w:r>
    </w:p>
    <w:p>
      <w:r>
        <w:rPr>
          <w:rFonts w:ascii="Consolas" w:hAnsi="Consolas"/>
          <w:sz w:val="18"/>
        </w:rPr>
        <w:t>JBPKRI010000112.1  6484381                         ...................A...........T....G.  6484418</w:t>
      </w:r>
    </w:p>
    <w:p>
      <w:r>
        <w:rPr>
          <w:rFonts w:ascii="Consolas" w:hAnsi="Consolas"/>
          <w:sz w:val="18"/>
        </w:rPr>
        <w:t>JBPKRI010000200.1  5925269    ...G..C.C.....CA....C...............................T....G.  5925327</w:t>
      </w:r>
    </w:p>
    <w:p>
      <w:r>
        <w:rPr>
          <w:rFonts w:ascii="Consolas" w:hAnsi="Consolas"/>
          <w:sz w:val="18"/>
        </w:rPr>
        <w:t>JBPKRI010000101.1  3688824              ....C..C..C.....A............G............T....G.  3688872</w:t>
      </w:r>
    </w:p>
    <w:p>
      <w:r>
        <w:rPr>
          <w:rFonts w:ascii="Consolas" w:hAnsi="Consolas"/>
          <w:sz w:val="18"/>
        </w:rPr>
        <w:t>JBPKRI010000314.1  621690              .......T..AC.............C...AG............T......  621739</w:t>
      </w:r>
    </w:p>
    <w:p>
      <w:r>
        <w:rPr>
          <w:rFonts w:ascii="Consolas" w:hAnsi="Consolas"/>
          <w:sz w:val="18"/>
        </w:rPr>
        <w:t>JBPKRI010000251.1  512411               ....C..A..C.....A............G..........T.T....G.  512459</w:t>
      </w:r>
    </w:p>
    <w:p>
      <w:r>
        <w:rPr>
          <w:rFonts w:ascii="Consolas" w:hAnsi="Consolas"/>
          <w:sz w:val="18"/>
        </w:rPr>
        <w:t>JBPKRI010000015.1  13237601  .......CA..A....CTAT.C..A.................................G.  13237542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3826      TCTCTTGAACTGGGGAGGCAGAGGTTGCAGTGAGCCGAGATCACTCCACTGCGCTCTAGC  3885</w:t>
      </w:r>
    </w:p>
    <w:p>
      <w:r>
        <w:rPr>
          <w:rFonts w:ascii="Consolas" w:hAnsi="Consolas"/>
          <w:sz w:val="18"/>
        </w:rPr>
        <w:t>JBPKRI010000016.1  25332930  ..A.....G..CA....                                             25332914</w:t>
      </w:r>
    </w:p>
    <w:p>
      <w:r>
        <w:rPr>
          <w:rFonts w:ascii="Consolas" w:hAnsi="Consolas"/>
          <w:sz w:val="18"/>
        </w:rPr>
        <w:t>JBPKRI010000288.1  218067    ..G.....                                                      218074</w:t>
      </w:r>
    </w:p>
    <w:p>
      <w:r>
        <w:rPr>
          <w:rFonts w:ascii="Consolas" w:hAnsi="Consolas"/>
          <w:sz w:val="18"/>
        </w:rPr>
        <w:t>JBPKRI010000104.1  20583038  ..G.....                                                      20583045</w:t>
      </w:r>
    </w:p>
    <w:p>
      <w:r>
        <w:rPr>
          <w:rFonts w:ascii="Consolas" w:hAnsi="Consolas"/>
          <w:sz w:val="18"/>
        </w:rPr>
        <w:t>JBPKRI010000010.1  14959997  ..G.....G..CA....TTCTG..C.......C..                           14960031</w:t>
      </w:r>
    </w:p>
    <w:p>
      <w:r>
        <w:rPr>
          <w:rFonts w:ascii="Consolas" w:hAnsi="Consolas"/>
          <w:sz w:val="18"/>
        </w:rPr>
        <w:t>JBPKRI010000010.1  8042052   ..G.....G..CA....TTCTG..C.......C..                           8042018</w:t>
      </w:r>
    </w:p>
    <w:p>
      <w:r>
        <w:rPr>
          <w:rFonts w:ascii="Consolas" w:hAnsi="Consolas"/>
          <w:sz w:val="18"/>
        </w:rPr>
        <w:t>JBPKRI010000010.1  7869443   ..G.....                                                      7869450</w:t>
      </w:r>
    </w:p>
    <w:p>
      <w:r>
        <w:rPr>
          <w:rFonts w:ascii="Consolas" w:hAnsi="Consolas"/>
          <w:sz w:val="18"/>
        </w:rPr>
        <w:t>JBPKRI010000010.1  8049086   ..G.....                                                      8049079</w:t>
      </w:r>
    </w:p>
    <w:p>
      <w:r>
        <w:rPr>
          <w:rFonts w:ascii="Consolas" w:hAnsi="Consolas"/>
          <w:sz w:val="18"/>
        </w:rPr>
        <w:t>JBPKRI010000034.1  1552124   ..G.....G..CA....TTCTG..C.......C..                           1552090</w:t>
      </w:r>
    </w:p>
    <w:p>
      <w:r>
        <w:rPr>
          <w:rFonts w:ascii="Consolas" w:hAnsi="Consolas"/>
          <w:sz w:val="18"/>
        </w:rPr>
        <w:t>JBPKRI010000095.1  130558    ..G.....G..CA....TTCTG..C.......C..                           130592</w:t>
      </w:r>
    </w:p>
    <w:p>
      <w:r>
        <w:rPr>
          <w:rFonts w:ascii="Consolas" w:hAnsi="Consolas"/>
          <w:sz w:val="18"/>
        </w:rPr>
        <w:t>JBPKRI010000242.1  3174507   ..G.....G..CA....TTCCG..C.......C..                           3174473</w:t>
      </w:r>
    </w:p>
    <w:p>
      <w:r>
        <w:rPr>
          <w:rFonts w:ascii="Consolas" w:hAnsi="Consolas"/>
          <w:sz w:val="18"/>
        </w:rPr>
        <w:t>JBPKRI010000112.1  1119681   ..G.....G..CA....                                             1119697</w:t>
      </w:r>
    </w:p>
    <w:p>
      <w:r>
        <w:rPr>
          <w:rFonts w:ascii="Consolas" w:hAnsi="Consolas"/>
          <w:sz w:val="18"/>
        </w:rPr>
        <w:t>JBPKRI010000112.1  6484419   -..T....                                                      6484425</w:t>
      </w:r>
    </w:p>
    <w:p>
      <w:r>
        <w:rPr>
          <w:rFonts w:ascii="Consolas" w:hAnsi="Consolas"/>
          <w:sz w:val="18"/>
        </w:rPr>
        <w:t>JBPKRI010000200.1  5925328   ..G.....G..CA....TTCTG..C.......C..                           5925362</w:t>
      </w:r>
    </w:p>
    <w:p>
      <w:r>
        <w:rPr>
          <w:rFonts w:ascii="Consolas" w:hAnsi="Consolas"/>
          <w:sz w:val="18"/>
        </w:rPr>
        <w:t>JBPKRI010000101.1  3688873   ..G.....G..CA....TTCTG..C.......C..                           3688907</w:t>
      </w:r>
    </w:p>
    <w:p>
      <w:r>
        <w:rPr>
          <w:rFonts w:ascii="Consolas" w:hAnsi="Consolas"/>
          <w:sz w:val="18"/>
        </w:rPr>
        <w:t>JBPKRI010000314.1  621740    ..G.G...                                                      621747</w:t>
      </w:r>
    </w:p>
    <w:p>
      <w:r>
        <w:rPr>
          <w:rFonts w:ascii="Consolas" w:hAnsi="Consolas"/>
          <w:sz w:val="18"/>
        </w:rPr>
        <w:t>JBPKRI010000251.1  512460    ..G.....G..CA....TTCTG..C.......C..                           512494</w:t>
      </w:r>
    </w:p>
    <w:p>
      <w:r>
        <w:rPr>
          <w:rFonts w:ascii="Consolas" w:hAnsi="Consolas"/>
          <w:sz w:val="18"/>
        </w:rPr>
        <w:t>JBPKRI010000015.1  13237541  CTA.....G.CTA......                                           13237523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3886      CTGGGCAACAGAGCAAGATTCCATCTCAAAAAAAAAAAAAATATATCTGACTG-AGTTTC  3944</w:t>
      </w:r>
    </w:p>
    <w:p>
      <w:r>
        <w:rPr>
          <w:rFonts w:ascii="Consolas" w:hAnsi="Consolas"/>
          <w:sz w:val="18"/>
        </w:rPr>
        <w:t>JBPKRI010000016.1  1657235                                               ........AT.AC...  1657220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3945      CTCCTTAATAAAACCAGACCCTTTGACATGAAATGACTAGACCCCTGCCTCTCTCTCCAG  4004</w:t>
      </w:r>
    </w:p>
    <w:p>
      <w:r>
        <w:rPr>
          <w:rFonts w:ascii="Consolas" w:hAnsi="Consolas"/>
          <w:sz w:val="18"/>
        </w:rPr>
        <w:t>JBPKRI010000016.1  1657219   AC....G.........A.........T.C........C..------....A.........  1657166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4005      CCTCTCCACTGGCCACTGCTGCCATAGAATCTTATGCTCCCACCATGCCAAATTTCTTGT  4064</w:t>
      </w:r>
    </w:p>
    <w:p>
      <w:r>
        <w:rPr>
          <w:rFonts w:ascii="Consolas" w:hAnsi="Consolas"/>
          <w:sz w:val="18"/>
        </w:rPr>
        <w:t>JBPKRI010000016.1  1657165   ...........AG.......C..C.T.....AGC....TT....................  1657106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4065      GGTTCCCTAAATGCGCCATGTTTGAAGATACTTTGAGGACATTGTATATACTT---TTG-  4120</w:t>
      </w:r>
    </w:p>
    <w:p>
      <w:r>
        <w:rPr>
          <w:rFonts w:ascii="Consolas" w:hAnsi="Consolas"/>
          <w:sz w:val="18"/>
        </w:rPr>
        <w:t>JBPKRI010000016.1  1657105   ....T.A...C-..A......G.TT....G..GCA....TG...C.C..C...CAC...A  1657047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4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4121      TTC---TACCTGAGATACATTTGCTTACT-----TTCTCCACATATTGCCCTCATGACAC  4172</w:t>
      </w:r>
    </w:p>
    <w:p>
      <w:r>
        <w:rPr>
          <w:rFonts w:ascii="Consolas" w:hAnsi="Consolas"/>
          <w:sz w:val="18"/>
        </w:rPr>
        <w:t>JBPKRI010000016.1  1657046   ...AAA..T..T---.T.T.G.....CA.ACCTG..G.T.T..C.C...T...GA..T..  1656990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8 bp – FRAMESHIFT]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4173      TTATCCTTATTGATGGATTTCTTCAATGCTACTATTGTGCCTTACATGTGCCTTGTATTA  4232</w:t>
      </w:r>
    </w:p>
    <w:p>
      <w:r>
        <w:rPr>
          <w:rFonts w:ascii="Consolas" w:hAnsi="Consolas"/>
          <w:sz w:val="18"/>
        </w:rPr>
        <w:t>JBPKRI010000016.1  1656989   ..G..........G...G......T.G.....C.C......C.GTG...C...-.....G  1656931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4233      TAGCATTTTTATAGCATTTCTCACCCAATTGTGGCTATTTGTTTACATGTCTGTCTCCTT  4292</w:t>
      </w:r>
    </w:p>
    <w:p>
      <w:r>
        <w:rPr>
          <w:rFonts w:ascii="Consolas" w:hAnsi="Consolas"/>
          <w:sz w:val="18"/>
        </w:rPr>
        <w:t>JBPKRI010000016.1  1656930   ........-----------..G..A.T.C...A.A.------------------------  1656906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35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4293      GGTGGAACTGTGAACTCTGTCATAACAGATGCCATTTTATGTCAGTTAGACTTCTTTGGT  4352</w:t>
      </w:r>
    </w:p>
    <w:p>
      <w:r>
        <w:rPr>
          <w:rFonts w:ascii="Consolas" w:hAnsi="Consolas"/>
          <w:sz w:val="18"/>
        </w:rPr>
        <w:t>JBPKRI010000016.1  1656905   --.A....------.C..T.A.G..G..GA..........A.----..A.G.C.....A.  1656858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4353      TGCCAGTAAGAGAAGCTGACTCTAATCTAAACCAAAAGGAATTCATTGGACGGATGTGGG  4412</w:t>
      </w:r>
    </w:p>
    <w:p>
      <w:r>
        <w:rPr>
          <w:rFonts w:ascii="Consolas" w:hAnsi="Consolas"/>
          <w:sz w:val="18"/>
        </w:rPr>
        <w:t>JBPKRI010000016.1  1656857   .-.......................CT......T.......C.T-.....A.A..A..A.  1656800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4413      TTGGCTCACAAAATCAAAGGGACAACTGCGGAGCC----------GA---TCTTGGAATG  4459</w:t>
      </w:r>
    </w:p>
    <w:p>
      <w:r>
        <w:rPr>
          <w:rFonts w:ascii="Consolas" w:hAnsi="Consolas"/>
          <w:sz w:val="18"/>
        </w:rPr>
        <w:t>JBPKRI010000016.1  1656799   ........TGGGT.TG...A.C..G...AA.....TGTCTTGGGA..CAG..........  1656740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13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4460      CTCTGACACCAGAACAGCTCTGTGAATTCAGATAGGGGTAGTGAATTGACCATTTCATCA  4519</w:t>
      </w:r>
    </w:p>
    <w:p>
      <w:r>
        <w:rPr>
          <w:rFonts w:ascii="Consolas" w:hAnsi="Consolas"/>
          <w:sz w:val="18"/>
        </w:rPr>
        <w:t>JBPKRI010000016.1  1656739   .G..........C.G.......G.GG.....G..A..A..TCC.G....A...C......  1656680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4520      AATGCTGCAGCAAGCTAGGTGGTTTCCCCAAAGGAAATTGAGGAGTGTTACAAGAAGACC  4579</w:t>
      </w:r>
    </w:p>
    <w:p>
      <w:r>
        <w:rPr>
          <w:rFonts w:ascii="Consolas" w:hAnsi="Consolas"/>
          <w:sz w:val="18"/>
        </w:rPr>
        <w:t>JBPKRI010000016.1  1656679   .......T....G...GCA...............C........GC.....TG.A.GA..A  1656620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4580      ATTAGGGGAACGGTTATCTGGTGGCTGATAATAACAAATTTCCATGGCAGT----CTCTT  4635</w:t>
      </w:r>
    </w:p>
    <w:p>
      <w:r>
        <w:rPr>
          <w:rFonts w:ascii="Consolas" w:hAnsi="Consolas"/>
          <w:sz w:val="18"/>
        </w:rPr>
        <w:t>JBPKRI010000016.1  1656619   ..........T..A.G...AC...TG...G.....G...GC...CTA....TGGA.....  1656560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4636      TGCTCTCTGTTGGAAGAGGTACTCCACCATGGGCCTTGAGCATCTCTACACATCCTTGCT  4695</w:t>
      </w:r>
    </w:p>
    <w:p>
      <w:r>
        <w:rPr>
          <w:rFonts w:ascii="Consolas" w:hAnsi="Consolas"/>
          <w:sz w:val="18"/>
        </w:rPr>
        <w:t>JBPKRI010000016.1  1656559   ......GAA..T.G.C...AG...TG....CA...CCA....AG...GT.T......A..  1656500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4696      AAGCGTG-TCAAATTTCAAGTCCTAACTGTCCTCTG  4730</w:t>
      </w:r>
    </w:p>
    <w:p>
      <w:r>
        <w:rPr>
          <w:rFonts w:ascii="Consolas" w:hAnsi="Consolas"/>
          <w:sz w:val="18"/>
        </w:rPr>
        <w:t>JBPKRI010000016.1  1656499   G..GAA.CC..G....TG..G............A..  1656464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12550113219343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