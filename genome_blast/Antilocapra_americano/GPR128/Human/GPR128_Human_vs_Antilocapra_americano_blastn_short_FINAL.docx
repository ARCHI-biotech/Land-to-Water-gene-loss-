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287     1e-75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47       TTGGGCTGGGTCGGCGTGGAGCCCCAGAAATGTTCCCAAGCCCATTCTTACCAAGAACCA  106</w:t>
      </w:r>
    </w:p>
    <w:p>
      <w:r>
        <w:rPr>
          <w:rFonts w:ascii="Consolas" w:hAnsi="Consolas"/>
          <w:sz w:val="18"/>
        </w:rPr>
        <w:t>JBPKRI010000016.1  1671399  ............T...............G...A....C...........C..........  1671340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107      ATGAGTAAAATCAGGGGCCTCCCACCTGAGGTCAGGGAACCAGGCCCTGGAGTGGAACTT  166</w:t>
      </w:r>
    </w:p>
    <w:p>
      <w:r>
        <w:rPr>
          <w:rFonts w:ascii="Consolas" w:hAnsi="Consolas"/>
          <w:sz w:val="18"/>
        </w:rPr>
        <w:t>JBPKRI010000016.1  1671339  ...........TC......................................A........  1671280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167      GGGGTGGAAAATGGCCTTCTTTGTCAACTGATTCATTCTCCAGAATTCAATTTGTTCTCC  226</w:t>
      </w:r>
    </w:p>
    <w:p>
      <w:r>
        <w:rPr>
          <w:rFonts w:ascii="Consolas" w:hAnsi="Consolas"/>
          <w:sz w:val="18"/>
        </w:rPr>
        <w:t>JBPKRI010000016.1  1671279  .........G.......C.............................T..C........T  1671220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227      AACTCGGTGGTGTTTGAAAGCAACTTTATCCAG  259</w:t>
      </w:r>
    </w:p>
    <w:p>
      <w:r>
        <w:rPr>
          <w:rFonts w:ascii="Consolas" w:hAnsi="Consolas"/>
          <w:sz w:val="18"/>
        </w:rPr>
        <w:t>JBPKRI010000016.1  1671219  G.T..A................T..........  1671187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614777272238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168     6e-40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GTCACTAAGCCCGGGAACTGGAGAGATGTCTGTGAAGGGTCTGCCACCGTGATCCTCGGG  60</w:t>
      </w:r>
    </w:p>
    <w:p>
      <w:r>
        <w:rPr>
          <w:rFonts w:ascii="Consolas" w:hAnsi="Consolas"/>
          <w:sz w:val="18"/>
        </w:rPr>
        <w:t>JBPKRI010000016.1  1668901  ......................TG....A.A........C.AA....T........T...  1668842</w:t>
      </w:r>
    </w:p>
    <w:p>
      <w:r>
        <w:rPr>
          <w:rFonts w:ascii="Consolas" w:hAnsi="Consolas"/>
          <w:sz w:val="18"/>
        </w:rPr>
        <w:t>JBPKRI010000016.1  1638103                                                           ...  1638101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GTCACCTCCTCGGTGCCCTCCCTGCCACTCCCCAATGTCCTCCTGATGGCCAATGTTACC  120</w:t>
      </w:r>
    </w:p>
    <w:p>
      <w:r>
        <w:rPr>
          <w:rFonts w:ascii="Consolas" w:hAnsi="Consolas"/>
          <w:sz w:val="18"/>
        </w:rPr>
        <w:t>JBPKRI010000016.1  1668841  ..G.....G..A..A......T.............C.................C......  1668782</w:t>
      </w:r>
    </w:p>
    <w:p>
      <w:r>
        <w:rPr>
          <w:rFonts w:ascii="Consolas" w:hAnsi="Consolas"/>
          <w:sz w:val="18"/>
        </w:rPr>
        <w:t>JBPKRI010000016.1  1638100  ..G........C.......G......T..T.....C........C.......          1638049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 TGGCCCCAGGGTCCATTTACCACCTGGAGCACACCTGGTGACGCCCCAGTCATCAACCTC  180</w:t>
      </w:r>
    </w:p>
    <w:p>
      <w:r>
        <w:rPr>
          <w:rFonts w:ascii="Consolas" w:hAnsi="Consolas"/>
          <w:sz w:val="18"/>
        </w:rPr>
        <w:t>JBPKRI010000016.1  1668781  ..........A..AG...T...................GAGT.............C....  1668722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181      AGCAG  185</w:t>
      </w:r>
    </w:p>
    <w:p>
      <w:r>
        <w:rPr>
          <w:rFonts w:ascii="Consolas" w:hAnsi="Consolas"/>
          <w:sz w:val="18"/>
        </w:rPr>
        <w:t>JBPKRI010000016.1  1668721  .....  1668717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424427823930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228     1e-57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3        TTCTCCCCCTGAAGTACGTGGAGCTACGAATCTACGACCGGCTCCAGCGCATCCTGAGGG  62</w:t>
      </w:r>
    </w:p>
    <w:p>
      <w:r>
        <w:rPr>
          <w:rFonts w:ascii="Consolas" w:hAnsi="Consolas"/>
          <w:sz w:val="18"/>
        </w:rPr>
        <w:t>JBPKRI010000016.1  1667897  ....G.................A..G........T...........A........A....  1667838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63       TTAGGACAGTGACCGAAAAGATCTACTATCTGAAGCTCCACGAAAAACACCCAGAGATTG  122</w:t>
      </w:r>
    </w:p>
    <w:p>
      <w:r>
        <w:rPr>
          <w:rFonts w:ascii="Consolas" w:hAnsi="Consolas"/>
          <w:sz w:val="18"/>
        </w:rPr>
        <w:t>JBPKRI010000016.1  1667837  .......G.....T...........T..C....G...............T.......CC.  1667778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123      TGTTTCAATTCTGGGTCCGCTTGGTGAAAATTCTGCAGAAAGGCCTGTCCATCACCACCA  182</w:t>
      </w:r>
    </w:p>
    <w:p>
      <w:r>
        <w:rPr>
          <w:rFonts w:ascii="Consolas" w:hAnsi="Consolas"/>
          <w:sz w:val="18"/>
        </w:rPr>
        <w:t>JBPKRI010000016.1  1667777  .......G......A....T...................G...T........T.......  1667718</w:t>
      </w:r>
    </w:p>
    <w:p>
      <w:r>
        <w:rPr>
          <w:rFonts w:ascii="Consolas" w:hAnsi="Consolas"/>
          <w:sz w:val="18"/>
        </w:rPr>
        <w:t>JBPKRI010000016.1  1636592                             .............G...................  1636560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183      AAGACCCGAGAATCAAATTCACTCACTGCCTGGTGCCCAAGATGCCC  229</w:t>
      </w:r>
    </w:p>
    <w:p>
      <w:r>
        <w:rPr>
          <w:rFonts w:ascii="Consolas" w:hAnsi="Consolas"/>
          <w:sz w:val="18"/>
        </w:rPr>
        <w:t>JBPKRI010000016.1  1667717  ....T..A......CG.A..T....T...............T.....  1667671</w:t>
      </w:r>
    </w:p>
    <w:p>
      <w:r>
        <w:rPr>
          <w:rFonts w:ascii="Consolas" w:hAnsi="Consolas"/>
          <w:sz w:val="18"/>
        </w:rPr>
        <w:t>JBPKRI010000016.1  1636559  .......                                          1636553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591626663660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257229105700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109     1e-20</w:t>
      </w:r>
    </w:p>
    <w:p>
      <w:r>
        <w:rPr>
          <w:rFonts w:ascii="Consolas" w:hAnsi="Consolas"/>
          <w:sz w:val="18"/>
        </w:rPr>
        <w:t>JBPKRI010000288.1 Antilocapra americana strain Pronghorn03 vouche...  81.8    3e-12</w:t>
      </w:r>
    </w:p>
    <w:p>
      <w:r>
        <w:rPr>
          <w:rFonts w:ascii="Consolas" w:hAnsi="Consolas"/>
          <w:sz w:val="18"/>
        </w:rPr>
        <w:t>JBPKRI010000104.1 Antilocapra americana strain Pronghorn03 vouche...  81.8    3e-12</w:t>
      </w:r>
    </w:p>
    <w:p>
      <w:r>
        <w:rPr>
          <w:rFonts w:ascii="Consolas" w:hAnsi="Consolas"/>
          <w:sz w:val="18"/>
        </w:rPr>
        <w:t>JBPKRI010000034.1 Antilocapra americana strain Pronghorn03 vouche...  81.8    3e-12</w:t>
      </w:r>
    </w:p>
    <w:p>
      <w:r>
        <w:rPr>
          <w:rFonts w:ascii="Consolas" w:hAnsi="Consolas"/>
          <w:sz w:val="18"/>
        </w:rPr>
        <w:t>JBPKRI010000010.1 Antilocapra americana strain Pronghorn03 vouche...  81.8    3e-12</w:t>
      </w:r>
    </w:p>
    <w:p>
      <w:r>
        <w:rPr>
          <w:rFonts w:ascii="Consolas" w:hAnsi="Consolas"/>
          <w:sz w:val="18"/>
        </w:rPr>
        <w:t>JBPKRI010000065.1 Antilocapra americana strain Pronghorn03 vouche...  77.8    5e-11</w:t>
      </w:r>
    </w:p>
    <w:p>
      <w:r>
        <w:rPr>
          <w:rFonts w:ascii="Consolas" w:hAnsi="Consolas"/>
          <w:sz w:val="18"/>
        </w:rPr>
        <w:t>JBPKRI010000061.1 Antilocapra americana strain Pronghorn03 vouche...  77.8    5e-11</w:t>
      </w:r>
    </w:p>
    <w:p>
      <w:r>
        <w:rPr>
          <w:rFonts w:ascii="Consolas" w:hAnsi="Consolas"/>
          <w:sz w:val="18"/>
        </w:rPr>
        <w:t>JBPKRI010000047.1 Antilocapra americana strain Pronghorn03 vouche...  77.8    5e-11</w:t>
      </w:r>
    </w:p>
    <w:p>
      <w:r>
        <w:rPr>
          <w:rFonts w:ascii="Consolas" w:hAnsi="Consolas"/>
          <w:sz w:val="18"/>
        </w:rPr>
        <w:t>JBPKRI010000021.1 Antilocapra americana strain Pronghorn03 vouche...  77.8    5e-11</w:t>
      </w:r>
    </w:p>
    <w:p>
      <w:r>
        <w:rPr>
          <w:rFonts w:ascii="Consolas" w:hAnsi="Consolas"/>
          <w:sz w:val="18"/>
        </w:rPr>
        <w:t>JBPKRI010000003.1 Antilocapra americana strain Pronghorn03 vouche...  77.8    5e-11</w:t>
      </w:r>
    </w:p>
    <w:p>
      <w:r>
        <w:rPr>
          <w:rFonts w:ascii="Consolas" w:hAnsi="Consolas"/>
          <w:sz w:val="18"/>
        </w:rPr>
        <w:t>JBPKRI010000354.1 Antilocapra americana strain Pronghorn03 vouche...  75.8    2e-10</w:t>
      </w:r>
    </w:p>
    <w:p>
      <w:r>
        <w:rPr>
          <w:rFonts w:ascii="Consolas" w:hAnsi="Consolas"/>
          <w:sz w:val="18"/>
        </w:rPr>
        <w:t>JBPKRI010000209.1 Antilocapra americana strain Pronghorn03 vouche...  75.8    2e-10</w:t>
      </w:r>
    </w:p>
    <w:p>
      <w:r>
        <w:rPr>
          <w:rFonts w:ascii="Consolas" w:hAnsi="Consolas"/>
          <w:sz w:val="18"/>
        </w:rPr>
        <w:t>JBPKRI010000194.1 Antilocapra americana strain Pronghorn03 vouche...  75.8    2e-10</w:t>
      </w:r>
    </w:p>
    <w:p>
      <w:r>
        <w:rPr>
          <w:rFonts w:ascii="Consolas" w:hAnsi="Consolas"/>
          <w:sz w:val="18"/>
        </w:rPr>
        <w:t>JBPKRI010000191.1 Antilocapra americana strain Pronghorn03 vouche...  75.8    2e-10</w:t>
      </w:r>
    </w:p>
    <w:p>
      <w:r>
        <w:rPr>
          <w:rFonts w:ascii="Consolas" w:hAnsi="Consolas"/>
          <w:sz w:val="18"/>
        </w:rPr>
        <w:t>JBPKRI010000143.1 Antilocapra americana strain Pronghorn03 vouche...  75.8    2e-10</w:t>
      </w:r>
    </w:p>
    <w:p>
      <w:r>
        <w:rPr>
          <w:rFonts w:ascii="Consolas" w:hAnsi="Consolas"/>
          <w:sz w:val="18"/>
        </w:rPr>
        <w:t>JBPKRI010000115.1 Antilocapra americana strain Pronghorn03 vouche...  75.8    2e-10</w:t>
      </w:r>
    </w:p>
    <w:p>
      <w:r>
        <w:rPr>
          <w:rFonts w:ascii="Consolas" w:hAnsi="Consolas"/>
          <w:sz w:val="18"/>
        </w:rPr>
        <w:t>JBPKRI010000084.1 Antilocapra americana strain Pronghorn03 vouche...  75.8    2e-10</w:t>
      </w:r>
    </w:p>
    <w:p>
      <w:r>
        <w:rPr>
          <w:rFonts w:ascii="Consolas" w:hAnsi="Consolas"/>
          <w:sz w:val="18"/>
        </w:rPr>
        <w:t>JBPKRI010000051.1 Antilocapra americana strain Pronghorn03 vouche...  75.8    2e-10</w:t>
      </w:r>
    </w:p>
    <w:p>
      <w:r>
        <w:rPr>
          <w:rFonts w:ascii="Consolas" w:hAnsi="Consolas"/>
          <w:sz w:val="18"/>
        </w:rPr>
        <w:t>JBPKRI010000024.1 Antilocapra americana strain Pronghorn03 vouche...  75.8    2e-10</w:t>
      </w:r>
    </w:p>
    <w:p>
      <w:r>
        <w:rPr>
          <w:rFonts w:ascii="Consolas" w:hAnsi="Consolas"/>
          <w:sz w:val="18"/>
        </w:rPr>
        <w:t>JBPKRI010000009.1 Antilocapra americana strain Pronghorn03 vouche...  75.8    2e-10</w:t>
      </w:r>
    </w:p>
    <w:p>
      <w:r>
        <w:rPr>
          <w:rFonts w:ascii="Consolas" w:hAnsi="Consolas"/>
          <w:sz w:val="18"/>
        </w:rPr>
        <w:t>JBPKRI010000002.1 Antilocapra americana strain Pronghorn03 vouche...  75.8    2e-10</w:t>
      </w:r>
    </w:p>
    <w:p>
      <w:r>
        <w:rPr>
          <w:rFonts w:ascii="Consolas" w:hAnsi="Consolas"/>
          <w:sz w:val="18"/>
        </w:rPr>
        <w:t>JBPKRI010000463.1 Antilocapra americana strain Pronghorn03 vouche...  73.8    7e-10</w:t>
      </w:r>
    </w:p>
    <w:p>
      <w:r>
        <w:rPr>
          <w:rFonts w:ascii="Consolas" w:hAnsi="Consolas"/>
          <w:sz w:val="18"/>
        </w:rPr>
        <w:t>JBPKRI010000406.1 Antilocapra americana strain Pronghorn03 vouche...  73.8    7e-10</w:t>
      </w:r>
    </w:p>
    <w:p>
      <w:r>
        <w:rPr>
          <w:rFonts w:ascii="Consolas" w:hAnsi="Consolas"/>
          <w:sz w:val="18"/>
        </w:rPr>
        <w:t>JBPKRI010000352.1 Antilocapra americana strain Pronghorn03 vouche...  73.8    7e-10</w:t>
      </w:r>
    </w:p>
    <w:p>
      <w:r>
        <w:rPr>
          <w:rFonts w:ascii="Consolas" w:hAnsi="Consolas"/>
          <w:sz w:val="18"/>
        </w:rPr>
        <w:t>JBPKRI010000331.1 Antilocapra americana strain Pronghorn03 vouche...  73.8    7e-10</w:t>
      </w:r>
    </w:p>
    <w:p>
      <w:r>
        <w:rPr>
          <w:rFonts w:ascii="Consolas" w:hAnsi="Consolas"/>
          <w:sz w:val="18"/>
        </w:rPr>
        <w:t>JBPKRI010000300.1 Antilocapra americana strain Pronghorn03 vouche...  73.8    7e-10</w:t>
      </w:r>
    </w:p>
    <w:p>
      <w:r>
        <w:rPr>
          <w:rFonts w:ascii="Consolas" w:hAnsi="Consolas"/>
          <w:sz w:val="18"/>
        </w:rPr>
        <w:t>JBPKRI010000299.1 Antilocapra americana strain Pronghorn03 vouche...  73.8    7e-10</w:t>
      </w:r>
    </w:p>
    <w:p>
      <w:r>
        <w:rPr>
          <w:rFonts w:ascii="Consolas" w:hAnsi="Consolas"/>
          <w:sz w:val="18"/>
        </w:rPr>
        <w:t>JBPKRI010000290.1 Antilocapra americana strain Pronghorn03 vouche...  73.8    7e-10</w:t>
      </w:r>
    </w:p>
    <w:p>
      <w:r>
        <w:rPr>
          <w:rFonts w:ascii="Consolas" w:hAnsi="Consolas"/>
          <w:sz w:val="18"/>
        </w:rPr>
        <w:t>JBPKRI010000286.1 Antilocapra americana strain Pronghorn03 vouche...  73.8    7e-10</w:t>
      </w:r>
    </w:p>
    <w:p>
      <w:r>
        <w:rPr>
          <w:rFonts w:ascii="Consolas" w:hAnsi="Consolas"/>
          <w:sz w:val="18"/>
        </w:rPr>
        <w:t>JBPKRI010000283.1 Antilocapra americana strain Pronghorn03 vouche...  73.8    7e-10</w:t>
      </w:r>
    </w:p>
    <w:p>
      <w:r>
        <w:rPr>
          <w:rFonts w:ascii="Consolas" w:hAnsi="Consolas"/>
          <w:sz w:val="18"/>
        </w:rPr>
        <w:t>JBPKRI010000280.1 Antilocapra americana strain Pronghorn03 vouche...  73.8    7e-10</w:t>
      </w:r>
    </w:p>
    <w:p>
      <w:r>
        <w:rPr>
          <w:rFonts w:ascii="Consolas" w:hAnsi="Consolas"/>
          <w:sz w:val="18"/>
        </w:rPr>
        <w:t>JBPKRI010000273.1 Antilocapra americana strain Pronghorn03 vouche...  73.8    7e-10</w:t>
      </w:r>
    </w:p>
    <w:p>
      <w:r>
        <w:rPr>
          <w:rFonts w:ascii="Consolas" w:hAnsi="Consolas"/>
          <w:sz w:val="18"/>
        </w:rPr>
        <w:t>JBPKRI010000259.1 Antilocapra americana strain Pronghorn03 vouche...  73.8    7e-10</w:t>
      </w:r>
    </w:p>
    <w:p>
      <w:r>
        <w:rPr>
          <w:rFonts w:ascii="Consolas" w:hAnsi="Consolas"/>
          <w:sz w:val="18"/>
        </w:rPr>
        <w:t>JBPKRI010000242.1 Antilocapra americana strain Pronghorn03 vouche...  73.8    7e-10</w:t>
      </w:r>
    </w:p>
    <w:p>
      <w:r>
        <w:rPr>
          <w:rFonts w:ascii="Consolas" w:hAnsi="Consolas"/>
          <w:sz w:val="18"/>
        </w:rPr>
        <w:t>JBPKRI010000241.1 Antilocapra americana strain Pronghorn03 vouche...  73.8    7e-10</w:t>
      </w:r>
    </w:p>
    <w:p>
      <w:r>
        <w:rPr>
          <w:rFonts w:ascii="Consolas" w:hAnsi="Consolas"/>
          <w:sz w:val="18"/>
        </w:rPr>
        <w:t>JBPKRI010000235.1 Antilocapra americana strain Pronghorn03 vouche...  73.8    7e-10</w:t>
      </w:r>
    </w:p>
    <w:p>
      <w:r>
        <w:rPr>
          <w:rFonts w:ascii="Consolas" w:hAnsi="Consolas"/>
          <w:sz w:val="18"/>
        </w:rPr>
        <w:t>JBPKRI010000227.1 Antilocapra americana strain Pronghorn03 vouche...  73.8    7e-10</w:t>
      </w:r>
    </w:p>
    <w:p>
      <w:r>
        <w:rPr>
          <w:rFonts w:ascii="Consolas" w:hAnsi="Consolas"/>
          <w:sz w:val="18"/>
        </w:rPr>
        <w:t>JBPKRI010000222.1 Antilocapra americana strain Pronghorn03 vouche...  73.8    7e-10</w:t>
      </w:r>
    </w:p>
    <w:p>
      <w:r>
        <w:rPr>
          <w:rFonts w:ascii="Consolas" w:hAnsi="Consolas"/>
          <w:sz w:val="18"/>
        </w:rPr>
        <w:t>JBPKRI010000219.1 Antilocapra americana strain Pronghorn03 vouche...  73.8    7e-10</w:t>
      </w:r>
    </w:p>
    <w:p>
      <w:r>
        <w:rPr>
          <w:rFonts w:ascii="Consolas" w:hAnsi="Consolas"/>
          <w:sz w:val="18"/>
        </w:rPr>
        <w:t>JBPKRI010000216.1 Antilocapra americana strain Pronghorn03 vouche...  73.8    7e-10</w:t>
      </w:r>
    </w:p>
    <w:p>
      <w:r>
        <w:rPr>
          <w:rFonts w:ascii="Consolas" w:hAnsi="Consolas"/>
          <w:sz w:val="18"/>
        </w:rPr>
        <w:t>JBPKRI010000215.1 Antilocapra americana strain Pronghorn03 vouche...  73.8    7e-10</w:t>
      </w:r>
    </w:p>
    <w:p>
      <w:r>
        <w:rPr>
          <w:rFonts w:ascii="Consolas" w:hAnsi="Consolas"/>
          <w:sz w:val="18"/>
        </w:rPr>
        <w:t>JBPKRI010000208.1 Antilocapra americana strain Pronghorn03 vouche...  73.8    7e-10</w:t>
      </w:r>
    </w:p>
    <w:p>
      <w:r>
        <w:rPr>
          <w:rFonts w:ascii="Consolas" w:hAnsi="Consolas"/>
          <w:sz w:val="18"/>
        </w:rPr>
        <w:t>JBPKRI010000144.1 Antilocapra americana strain Pronghorn03 vouche...  73.8    7e-10</w:t>
      </w:r>
    </w:p>
    <w:p>
      <w:r>
        <w:rPr>
          <w:rFonts w:ascii="Consolas" w:hAnsi="Consolas"/>
          <w:sz w:val="18"/>
        </w:rPr>
        <w:t>JBPKRI010000139.1 Antilocapra americana strain Pronghorn03 vouche...  73.8    7e-10</w:t>
      </w:r>
    </w:p>
    <w:p>
      <w:r>
        <w:rPr>
          <w:rFonts w:ascii="Consolas" w:hAnsi="Consolas"/>
          <w:sz w:val="18"/>
        </w:rPr>
        <w:t>JBPKRI010000133.1 Antilocapra americana strain Pronghorn03 vouche...  73.8    7e-10</w:t>
      </w:r>
    </w:p>
    <w:p>
      <w:r>
        <w:rPr>
          <w:rFonts w:ascii="Consolas" w:hAnsi="Consolas"/>
          <w:sz w:val="18"/>
        </w:rPr>
        <w:t>JBPKRI010000131.1 Antilocapra americana strain Pronghorn03 vouche...  73.8    7e-10</w:t>
      </w:r>
    </w:p>
    <w:p>
      <w:r>
        <w:rPr>
          <w:rFonts w:ascii="Consolas" w:hAnsi="Consolas"/>
          <w:sz w:val="18"/>
        </w:rPr>
        <w:t>JBPKRI010000127.1 Antilocapra americana strain Pronghorn03 vouche...  73.8    7e-10</w:t>
      </w:r>
    </w:p>
    <w:p>
      <w:r>
        <w:rPr>
          <w:rFonts w:ascii="Consolas" w:hAnsi="Consolas"/>
          <w:sz w:val="18"/>
        </w:rPr>
        <w:t>JBPKRI010000122.1 Antilocapra americana strain Pronghorn03 vouche...  73.8    7e-10</w:t>
      </w:r>
    </w:p>
    <w:p>
      <w:r>
        <w:rPr>
          <w:rFonts w:ascii="Consolas" w:hAnsi="Consolas"/>
          <w:sz w:val="18"/>
        </w:rPr>
        <w:t>JBPKRI010000120.1 Antilocapra americana strain Pronghorn03 vouche...  73.8    7e-10</w:t>
      </w:r>
    </w:p>
    <w:p>
      <w:r>
        <w:rPr>
          <w:rFonts w:ascii="Consolas" w:hAnsi="Consolas"/>
          <w:sz w:val="18"/>
        </w:rPr>
        <w:t>JBPKRI010000112.1 Antilocapra americana strain Pronghorn03 vouche...  73.8    7e-10</w:t>
      </w:r>
    </w:p>
    <w:p>
      <w:r>
        <w:rPr>
          <w:rFonts w:ascii="Consolas" w:hAnsi="Consolas"/>
          <w:sz w:val="18"/>
        </w:rPr>
        <w:t>JBPKRI010000101.1 Antilocapra americana strain Pronghorn03 vouche...  73.8    7e-10</w:t>
      </w:r>
    </w:p>
    <w:p>
      <w:r>
        <w:rPr>
          <w:rFonts w:ascii="Consolas" w:hAnsi="Consolas"/>
          <w:sz w:val="18"/>
        </w:rPr>
        <w:t>JBPKRI010000095.1 Antilocapra americana strain Pronghorn03 vouche...  73.8    7e-10</w:t>
      </w:r>
    </w:p>
    <w:p>
      <w:r>
        <w:rPr>
          <w:rFonts w:ascii="Consolas" w:hAnsi="Consolas"/>
          <w:sz w:val="18"/>
        </w:rPr>
        <w:t>JBPKRI010000090.1 Antilocapra americana strain Pronghorn03 vouche...  73.8    7e-10</w:t>
      </w:r>
    </w:p>
    <w:p>
      <w:r>
        <w:rPr>
          <w:rFonts w:ascii="Consolas" w:hAnsi="Consolas"/>
          <w:sz w:val="18"/>
        </w:rPr>
        <w:t>JBPKRI010000073.1 Antilocapra americana strain Pronghorn03 vouche...  73.8    7e-10</w:t>
      </w:r>
    </w:p>
    <w:p>
      <w:r>
        <w:rPr>
          <w:rFonts w:ascii="Consolas" w:hAnsi="Consolas"/>
          <w:sz w:val="18"/>
        </w:rPr>
        <w:t>JBPKRI010000071.1 Antilocapra americana strain Pronghorn03 vouche...  73.8    7e-10</w:t>
      </w:r>
    </w:p>
    <w:p>
      <w:r>
        <w:rPr>
          <w:rFonts w:ascii="Consolas" w:hAnsi="Consolas"/>
          <w:sz w:val="18"/>
        </w:rPr>
        <w:t>JBPKRI010000055.1 Antilocapra americana strain Pronghorn03 vouche...  73.8    7e-10</w:t>
      </w:r>
    </w:p>
    <w:p>
      <w:r>
        <w:rPr>
          <w:rFonts w:ascii="Consolas" w:hAnsi="Consolas"/>
          <w:sz w:val="18"/>
        </w:rPr>
        <w:t>JBPKRI010000044.1 Antilocapra americana strain Pronghorn03 vouche...  73.8    7e-10</w:t>
      </w:r>
    </w:p>
    <w:p>
      <w:r>
        <w:rPr>
          <w:rFonts w:ascii="Consolas" w:hAnsi="Consolas"/>
          <w:sz w:val="18"/>
        </w:rPr>
        <w:t>JBPKRI010000038.1 Antilocapra americana strain Pronghorn03 vouche...  73.8    7e-10</w:t>
      </w:r>
    </w:p>
    <w:p>
      <w:r>
        <w:rPr>
          <w:rFonts w:ascii="Consolas" w:hAnsi="Consolas"/>
          <w:sz w:val="18"/>
        </w:rPr>
        <w:t>JBPKRI010000032.1 Antilocapra americana strain Pronghorn03 vouche...  73.8    7e-10</w:t>
      </w:r>
    </w:p>
    <w:p>
      <w:r>
        <w:rPr>
          <w:rFonts w:ascii="Consolas" w:hAnsi="Consolas"/>
          <w:sz w:val="18"/>
        </w:rPr>
        <w:t>JBPKRI010000029.1 Antilocapra americana strain Pronghorn03 vouche...  73.8    7e-10</w:t>
      </w:r>
    </w:p>
    <w:p>
      <w:r>
        <w:rPr>
          <w:rFonts w:ascii="Consolas" w:hAnsi="Consolas"/>
          <w:sz w:val="18"/>
        </w:rPr>
        <w:t>JBPKRI010000023.1 Antilocapra americana strain Pronghorn03 vouche...  73.8    7e-10</w:t>
      </w:r>
    </w:p>
    <w:p>
      <w:r>
        <w:rPr>
          <w:rFonts w:ascii="Consolas" w:hAnsi="Consolas"/>
          <w:sz w:val="18"/>
        </w:rPr>
        <w:t>JBPKRI010000022.1 Antilocapra americana strain Pronghorn03 vouche...  73.8    7e-10</w:t>
      </w:r>
    </w:p>
    <w:p>
      <w:r>
        <w:rPr>
          <w:rFonts w:ascii="Consolas" w:hAnsi="Consolas"/>
          <w:sz w:val="18"/>
        </w:rPr>
        <w:t>JBPKRI010000761.1 Antilocapra americana strain Pronghorn03 vouche...  71.9    3e-09</w:t>
      </w:r>
    </w:p>
    <w:p>
      <w:r>
        <w:rPr>
          <w:rFonts w:ascii="Consolas" w:hAnsi="Consolas"/>
          <w:sz w:val="18"/>
        </w:rPr>
        <w:t>JBPKRI010000513.1 Antilocapra americana strain Pronghorn03 vouche...  71.9    3e-09</w:t>
      </w:r>
    </w:p>
    <w:p>
      <w:r>
        <w:rPr>
          <w:rFonts w:ascii="Consolas" w:hAnsi="Consolas"/>
          <w:sz w:val="18"/>
        </w:rPr>
        <w:t>JBPKRI010000453.1 Antilocapra americana strain Pronghorn03 vouche...  71.9    3e-09</w:t>
      </w:r>
    </w:p>
    <w:p>
      <w:r>
        <w:rPr>
          <w:rFonts w:ascii="Consolas" w:hAnsi="Consolas"/>
          <w:sz w:val="18"/>
        </w:rPr>
        <w:t>JBPKRI010000447.1 Antilocapra americana strain Pronghorn03 vouche...  71.9    3e-09</w:t>
      </w:r>
    </w:p>
    <w:p>
      <w:r>
        <w:rPr>
          <w:rFonts w:ascii="Consolas" w:hAnsi="Consolas"/>
          <w:sz w:val="18"/>
        </w:rPr>
        <w:t>JBPKRI010000411.1 Antilocapra americana strain Pronghorn03 vouche...  71.9    3e-09</w:t>
      </w:r>
    </w:p>
    <w:p>
      <w:r>
        <w:rPr>
          <w:rFonts w:ascii="Consolas" w:hAnsi="Consolas"/>
          <w:sz w:val="18"/>
        </w:rPr>
        <w:t>JBPKRI010000392.1 Antilocapra americana strain Pronghorn03 vouche...  71.9    3e-09</w:t>
      </w:r>
    </w:p>
    <w:p>
      <w:r>
        <w:rPr>
          <w:rFonts w:ascii="Consolas" w:hAnsi="Consolas"/>
          <w:sz w:val="18"/>
        </w:rPr>
        <w:t>JBPKRI010000382.1 Antilocapra americana strain Pronghorn03 vouche...  71.9    3e-09</w:t>
      </w:r>
    </w:p>
    <w:p>
      <w:r>
        <w:rPr>
          <w:rFonts w:ascii="Consolas" w:hAnsi="Consolas"/>
          <w:sz w:val="18"/>
        </w:rPr>
        <w:t>JBPKRI010000337.1 Antilocapra americana strain Pronghorn03 vouche...  71.9    3e-09</w:t>
      </w:r>
    </w:p>
    <w:p>
      <w:r>
        <w:rPr>
          <w:rFonts w:ascii="Consolas" w:hAnsi="Consolas"/>
          <w:sz w:val="18"/>
        </w:rPr>
        <w:t>JBPKRI010000328.1 Antilocapra americana strain Pronghorn03 vouche...  71.9    3e-09</w:t>
      </w:r>
    </w:p>
    <w:p>
      <w:r>
        <w:rPr>
          <w:rFonts w:ascii="Consolas" w:hAnsi="Consolas"/>
          <w:sz w:val="18"/>
        </w:rPr>
        <w:t>JBPKRI010000317.1 Antilocapra americana strain Pronghorn03 vouche...  71.9    3e-09</w:t>
      </w:r>
    </w:p>
    <w:p>
      <w:r>
        <w:rPr>
          <w:rFonts w:ascii="Consolas" w:hAnsi="Consolas"/>
          <w:sz w:val="18"/>
        </w:rPr>
        <w:t>JBPKRI010000314.1 Antilocapra americana strain Pronghorn03 vouche...  71.9    3e-09</w:t>
      </w:r>
    </w:p>
    <w:p>
      <w:r>
        <w:rPr>
          <w:rFonts w:ascii="Consolas" w:hAnsi="Consolas"/>
          <w:sz w:val="18"/>
        </w:rPr>
        <w:t>JBPKRI010000277.1 Antilocapra americana strain Pronghorn03 vouche...  71.9    3e-09</w:t>
      </w:r>
    </w:p>
    <w:p>
      <w:r>
        <w:rPr>
          <w:rFonts w:ascii="Consolas" w:hAnsi="Consolas"/>
          <w:sz w:val="18"/>
        </w:rPr>
        <w:t>JBPKRI010000275.1 Antilocapra americana strain Pronghorn03 vouche...  71.9    3e-09</w:t>
      </w:r>
    </w:p>
    <w:p>
      <w:r>
        <w:rPr>
          <w:rFonts w:ascii="Consolas" w:hAnsi="Consolas"/>
          <w:sz w:val="18"/>
        </w:rPr>
        <w:t>JBPKRI010000274.1 Antilocapra americana strain Pronghorn03 vouche...  71.9    3e-09</w:t>
      </w:r>
    </w:p>
    <w:p>
      <w:r>
        <w:rPr>
          <w:rFonts w:ascii="Consolas" w:hAnsi="Consolas"/>
          <w:sz w:val="18"/>
        </w:rPr>
        <w:t>JBPKRI010000271.1 Antilocapra americana strain Pronghorn03 vouche...  71.9    3e-09</w:t>
      </w:r>
    </w:p>
    <w:p>
      <w:r>
        <w:rPr>
          <w:rFonts w:ascii="Consolas" w:hAnsi="Consolas"/>
          <w:sz w:val="18"/>
        </w:rPr>
        <w:t>JBPKRI010000268.1 Antilocapra americana strain Pronghorn03 vouche...  71.9    3e-09</w:t>
      </w:r>
    </w:p>
    <w:p>
      <w:r>
        <w:rPr>
          <w:rFonts w:ascii="Consolas" w:hAnsi="Consolas"/>
          <w:sz w:val="18"/>
        </w:rPr>
        <w:t>JBPKRI010000264.1 Antilocapra americana strain Pronghorn03 vouche...  71.9    3e-09</w:t>
      </w:r>
    </w:p>
    <w:p>
      <w:r>
        <w:rPr>
          <w:rFonts w:ascii="Consolas" w:hAnsi="Consolas"/>
          <w:sz w:val="18"/>
        </w:rPr>
        <w:t>JBPKRI010000248.1 Antilocapra americana strain Pronghorn03 vouche...  71.9    3e-09</w:t>
      </w:r>
    </w:p>
    <w:p>
      <w:r>
        <w:rPr>
          <w:rFonts w:ascii="Consolas" w:hAnsi="Consolas"/>
          <w:sz w:val="18"/>
        </w:rPr>
        <w:t>JBPKRI010000246.1 Antilocapra americana strain Pronghorn03 vouche...  71.9    3e-09</w:t>
      </w:r>
    </w:p>
    <w:p>
      <w:r>
        <w:rPr>
          <w:rFonts w:ascii="Consolas" w:hAnsi="Consolas"/>
          <w:sz w:val="18"/>
        </w:rPr>
        <w:t>JBPKRI010000230.1 Antilocapra americana strain Pronghorn03 vouche...  71.9    3e-09</w:t>
      </w:r>
    </w:p>
    <w:p>
      <w:r>
        <w:rPr>
          <w:rFonts w:ascii="Consolas" w:hAnsi="Consolas"/>
          <w:sz w:val="18"/>
        </w:rPr>
        <w:t>JBPKRI010000223.1 Antilocapra americana strain Pronghorn03 vouche...  71.9    3e-09</w:t>
      </w:r>
    </w:p>
    <w:p>
      <w:r>
        <w:rPr>
          <w:rFonts w:ascii="Consolas" w:hAnsi="Consolas"/>
          <w:sz w:val="18"/>
        </w:rPr>
        <w:t>JBPKRI010000220.1 Antilocapra americana strain Pronghorn03 vouche...  71.9    3e-09</w:t>
      </w:r>
    </w:p>
    <w:p>
      <w:r>
        <w:rPr>
          <w:rFonts w:ascii="Consolas" w:hAnsi="Consolas"/>
          <w:sz w:val="18"/>
        </w:rPr>
        <w:t>JBPKRI010000210.1 Antilocapra americana strain Pronghorn03 vouche...  71.9    3e-09</w:t>
      </w:r>
    </w:p>
    <w:p>
      <w:r>
        <w:rPr>
          <w:rFonts w:ascii="Consolas" w:hAnsi="Consolas"/>
          <w:sz w:val="18"/>
        </w:rPr>
        <w:t>JBPKRI010000189.1 Antilocapra americana strain Pronghorn03 vouche...  71.9    3e-09</w:t>
      </w:r>
    </w:p>
    <w:p>
      <w:r>
        <w:rPr>
          <w:rFonts w:ascii="Consolas" w:hAnsi="Consolas"/>
          <w:sz w:val="18"/>
        </w:rPr>
        <w:t>JBPKRI010000187.1 Antilocapra americana strain Pronghorn03 vouche...  71.9    3e-09</w:t>
      </w:r>
    </w:p>
    <w:p>
      <w:r>
        <w:rPr>
          <w:rFonts w:ascii="Consolas" w:hAnsi="Consolas"/>
          <w:sz w:val="18"/>
        </w:rPr>
        <w:t>JBPKRI010000154.1 Antilocapra americana strain Pronghorn03 vouche...  71.9    3e-09</w:t>
      </w:r>
    </w:p>
    <w:p>
      <w:r>
        <w:rPr>
          <w:rFonts w:ascii="Consolas" w:hAnsi="Consolas"/>
          <w:sz w:val="18"/>
        </w:rPr>
        <w:t>JBPKRI010000149.1 Antilocapra americana strain Pronghorn03 vouche...  71.9    3e-09</w:t>
      </w:r>
    </w:p>
    <w:p>
      <w:r>
        <w:rPr>
          <w:rFonts w:ascii="Consolas" w:hAnsi="Consolas"/>
          <w:sz w:val="18"/>
        </w:rPr>
        <w:t>JBPKRI010000145.1 Antilocapra americana strain Pronghorn03 vouche...  71.9    3e-09</w:t>
      </w:r>
    </w:p>
    <w:p>
      <w:r>
        <w:rPr>
          <w:rFonts w:ascii="Consolas" w:hAnsi="Consolas"/>
          <w:sz w:val="18"/>
        </w:rPr>
        <w:t>JBPKRI010000138.1 Antilocapra americana strain Pronghorn03 vouche...  71.9    3e-09</w:t>
      </w:r>
    </w:p>
    <w:p>
      <w:r>
        <w:rPr>
          <w:rFonts w:ascii="Consolas" w:hAnsi="Consolas"/>
          <w:sz w:val="18"/>
        </w:rPr>
        <w:t>JBPKRI010000136.1 Antilocapra americana strain Pronghorn03 vouche...  71.9    3e-09</w:t>
      </w:r>
    </w:p>
    <w:p>
      <w:r>
        <w:rPr>
          <w:rFonts w:ascii="Consolas" w:hAnsi="Consolas"/>
          <w:sz w:val="18"/>
        </w:rPr>
        <w:t>JBPKRI010000124.1 Antilocapra americana strain Pronghorn03 vouche...  71.9    3e-09</w:t>
      </w:r>
    </w:p>
    <w:p>
      <w:r>
        <w:rPr>
          <w:rFonts w:ascii="Consolas" w:hAnsi="Consolas"/>
          <w:sz w:val="18"/>
        </w:rPr>
        <w:t>JBPKRI010000121.1 Antilocapra americana strain Pronghorn03 vouche...  71.9    3e-09</w:t>
      </w:r>
    </w:p>
    <w:p>
      <w:r>
        <w:rPr>
          <w:rFonts w:ascii="Consolas" w:hAnsi="Consolas"/>
          <w:sz w:val="18"/>
        </w:rPr>
        <w:t>JBPKRI010000111.1 Antilocapra americana strain Pronghorn03 vouche...  71.9    3e-09</w:t>
      </w:r>
    </w:p>
    <w:p>
      <w:r>
        <w:rPr>
          <w:rFonts w:ascii="Consolas" w:hAnsi="Consolas"/>
          <w:sz w:val="18"/>
        </w:rPr>
        <w:t>JBPKRI010000110.1 Antilocapra americana strain Pronghorn03 vouche...  71.9    3e-09</w:t>
      </w:r>
    </w:p>
    <w:p>
      <w:r>
        <w:rPr>
          <w:rFonts w:ascii="Consolas" w:hAnsi="Consolas"/>
          <w:sz w:val="18"/>
        </w:rPr>
        <w:t>JBPKRI010000096.1 Antilocapra americana strain Pronghorn03 vouche...  71.9    3e-09</w:t>
      </w:r>
    </w:p>
    <w:p>
      <w:r>
        <w:rPr>
          <w:rFonts w:ascii="Consolas" w:hAnsi="Consolas"/>
          <w:sz w:val="18"/>
        </w:rPr>
        <w:t>JBPKRI010000085.1 Antilocapra americana strain Pronghorn03 vouche...  71.9    3e-09</w:t>
      </w:r>
    </w:p>
    <w:p>
      <w:r>
        <w:rPr>
          <w:rFonts w:ascii="Consolas" w:hAnsi="Consolas"/>
          <w:sz w:val="18"/>
        </w:rPr>
        <w:t>JBPKRI010000080.1 Antilocapra americana strain Pronghorn03 vouche...  71.9    3e-09</w:t>
      </w:r>
    </w:p>
    <w:p>
      <w:r>
        <w:rPr>
          <w:rFonts w:ascii="Consolas" w:hAnsi="Consolas"/>
          <w:sz w:val="18"/>
        </w:rPr>
        <w:t>JBPKRI010000077.1 Antilocapra americana strain Pronghorn03 vouche...  71.9    3e-09</w:t>
      </w:r>
    </w:p>
    <w:p>
      <w:r>
        <w:rPr>
          <w:rFonts w:ascii="Consolas" w:hAnsi="Consolas"/>
          <w:sz w:val="18"/>
        </w:rPr>
        <w:t>JBPKRI010000076.1 Antilocapra americana strain Pronghorn03 vouche...  71.9    3e-09</w:t>
      </w:r>
    </w:p>
    <w:p>
      <w:r>
        <w:rPr>
          <w:rFonts w:ascii="Consolas" w:hAnsi="Consolas"/>
          <w:sz w:val="18"/>
        </w:rPr>
        <w:t>JBPKRI010000067.1 Antilocapra americana strain Pronghorn03 vouche...  71.9    3e-09</w:t>
      </w:r>
    </w:p>
    <w:p>
      <w:r>
        <w:rPr>
          <w:rFonts w:ascii="Consolas" w:hAnsi="Consolas"/>
          <w:sz w:val="18"/>
        </w:rPr>
        <w:t>JBPKRI010000058.1 Antilocapra americana strain Pronghorn03 vouche...  71.9    3e-09</w:t>
      </w:r>
    </w:p>
    <w:p>
      <w:r>
        <w:rPr>
          <w:rFonts w:ascii="Consolas" w:hAnsi="Consolas"/>
          <w:sz w:val="18"/>
        </w:rPr>
        <w:t>JBPKRI010000056.1 Antilocapra americana strain Pronghorn03 vouche...  71.9    3e-09</w:t>
      </w:r>
    </w:p>
    <w:p>
      <w:r>
        <w:rPr>
          <w:rFonts w:ascii="Consolas" w:hAnsi="Consolas"/>
          <w:sz w:val="18"/>
        </w:rPr>
        <w:t>JBPKRI010000053.1 Antilocapra americana strain Pronghorn03 vouche...  71.9    3e-09</w:t>
      </w:r>
    </w:p>
    <w:p>
      <w:r>
        <w:rPr>
          <w:rFonts w:ascii="Consolas" w:hAnsi="Consolas"/>
          <w:sz w:val="18"/>
        </w:rPr>
        <w:t>JBPKRI010000039.1 Antilocapra americana strain Pronghorn03 vouche...  71.9    3e-09</w:t>
      </w:r>
    </w:p>
    <w:p>
      <w:r>
        <w:rPr>
          <w:rFonts w:ascii="Consolas" w:hAnsi="Consolas"/>
          <w:sz w:val="18"/>
        </w:rPr>
        <w:t>JBPKRI010000033.1 Antilocapra americana strain Pronghorn03 vouche...  71.9    3e-09</w:t>
      </w:r>
    </w:p>
    <w:p>
      <w:r>
        <w:rPr>
          <w:rFonts w:ascii="Consolas" w:hAnsi="Consolas"/>
          <w:sz w:val="18"/>
        </w:rPr>
        <w:t>JBPKRI010000025.1 Antilocapra americana strain Pronghorn03 vouche...  71.9    3e-09</w:t>
      </w:r>
    </w:p>
    <w:p>
      <w:r>
        <w:rPr>
          <w:rFonts w:ascii="Consolas" w:hAnsi="Consolas"/>
          <w:sz w:val="18"/>
        </w:rPr>
        <w:t>JBPKRI010000017.1 Antilocapra americana strain Pronghorn03 vouche...  71.9    3e-09</w:t>
      </w:r>
    </w:p>
    <w:p>
      <w:r>
        <w:rPr>
          <w:rFonts w:ascii="Consolas" w:hAnsi="Consolas"/>
          <w:sz w:val="18"/>
        </w:rPr>
        <w:t>JBPKRI010000013.1 Antilocapra americana strain Pronghorn03 vouche...  71.9    3e-09</w:t>
      </w:r>
    </w:p>
    <w:p>
      <w:r>
        <w:rPr>
          <w:rFonts w:ascii="Consolas" w:hAnsi="Consolas"/>
          <w:sz w:val="18"/>
        </w:rPr>
        <w:t>JBPKRI010000011.1 Antilocapra americana strain Pronghorn03 vouche...  71.9    3e-09</w:t>
      </w:r>
    </w:p>
    <w:p>
      <w:r>
        <w:rPr>
          <w:rFonts w:ascii="Consolas" w:hAnsi="Consolas"/>
          <w:sz w:val="18"/>
        </w:rPr>
        <w:t>JBPKRI010000005.1 Antilocapra americana strain Pronghorn03 vouche...  71.9    3e-09</w:t>
      </w:r>
    </w:p>
    <w:p>
      <w:r>
        <w:rPr>
          <w:rFonts w:ascii="Consolas" w:hAnsi="Consolas"/>
          <w:sz w:val="18"/>
        </w:rPr>
        <w:t>JBPKRI010000004.1 Antilocapra americana strain Pronghorn03 vouche...  71.9    3e-09</w:t>
      </w:r>
    </w:p>
    <w:p>
      <w:r>
        <w:rPr>
          <w:rFonts w:ascii="Consolas" w:hAnsi="Consolas"/>
          <w:sz w:val="18"/>
        </w:rPr>
        <w:t>JBPKRI010000416.1 Antilocapra americana strain Pronghorn03 vouche...  69.9    1e-08</w:t>
      </w:r>
    </w:p>
    <w:p>
      <w:r>
        <w:rPr>
          <w:rFonts w:ascii="Consolas" w:hAnsi="Consolas"/>
          <w:sz w:val="18"/>
        </w:rPr>
        <w:t>JBPKRI010000360.1 Antilocapra americana strain Pronghorn03 vouche...  69.9    1e-08</w:t>
      </w:r>
    </w:p>
    <w:p>
      <w:r>
        <w:rPr>
          <w:rFonts w:ascii="Consolas" w:hAnsi="Consolas"/>
          <w:sz w:val="18"/>
        </w:rPr>
        <w:t>JBPKRI010000340.1 Antilocapra americana strain Pronghorn03 vouche...  69.9    1e-08</w:t>
      </w:r>
    </w:p>
    <w:p>
      <w:r>
        <w:rPr>
          <w:rFonts w:ascii="Consolas" w:hAnsi="Consolas"/>
          <w:sz w:val="18"/>
        </w:rPr>
        <w:t>JBPKRI010000336.1 Antilocapra americana strain Pronghorn03 vouche...  69.9    1e-08</w:t>
      </w:r>
    </w:p>
    <w:p>
      <w:r>
        <w:rPr>
          <w:rFonts w:ascii="Consolas" w:hAnsi="Consolas"/>
          <w:sz w:val="18"/>
        </w:rPr>
        <w:t>JBPKRI010000233.1 Antilocapra americana strain Pronghorn03 vouche...  69.9    1e-08</w:t>
      </w:r>
    </w:p>
    <w:p>
      <w:r>
        <w:rPr>
          <w:rFonts w:ascii="Consolas" w:hAnsi="Consolas"/>
          <w:sz w:val="18"/>
        </w:rPr>
        <w:t>JBPKRI010000225.1 Antilocapra americana strain Pronghorn03 vouche...  69.9    1e-08</w:t>
      </w:r>
    </w:p>
    <w:p>
      <w:r>
        <w:rPr>
          <w:rFonts w:ascii="Consolas" w:hAnsi="Consolas"/>
          <w:sz w:val="18"/>
        </w:rPr>
        <w:t>JBPKRI010000200.1 Antilocapra americana strain Pronghorn03 vouche...  69.9    1e-08</w:t>
      </w:r>
    </w:p>
    <w:p>
      <w:r>
        <w:rPr>
          <w:rFonts w:ascii="Consolas" w:hAnsi="Consolas"/>
          <w:sz w:val="18"/>
        </w:rPr>
        <w:t>JBPKRI010000148.1 Antilocapra americana strain Pronghorn03 vouche...  69.9    1e-08</w:t>
      </w:r>
    </w:p>
    <w:p>
      <w:r>
        <w:rPr>
          <w:rFonts w:ascii="Consolas" w:hAnsi="Consolas"/>
          <w:sz w:val="18"/>
        </w:rPr>
        <w:t>JBPKRI010000142.1 Antilocapra americana strain Pronghorn03 vouche...  69.9    1e-08</w:t>
      </w:r>
    </w:p>
    <w:p>
      <w:r>
        <w:rPr>
          <w:rFonts w:ascii="Consolas" w:hAnsi="Consolas"/>
          <w:sz w:val="18"/>
        </w:rPr>
        <w:t>JBPKRI010000118.1 Antilocapra americana strain Pronghorn03 vouche...  69.9    1e-08</w:t>
      </w:r>
    </w:p>
    <w:p>
      <w:r>
        <w:rPr>
          <w:rFonts w:ascii="Consolas" w:hAnsi="Consolas"/>
          <w:sz w:val="18"/>
        </w:rPr>
        <w:t>JBPKRI010000100.1 Antilocapra americana strain Pronghorn03 vouche...  69.9    1e-08</w:t>
      </w:r>
    </w:p>
    <w:p>
      <w:r>
        <w:rPr>
          <w:rFonts w:ascii="Consolas" w:hAnsi="Consolas"/>
          <w:sz w:val="18"/>
        </w:rPr>
        <w:t>JBPKRI010000099.1 Antilocapra americana strain Pronghorn03 vouche...  69.9    1e-08</w:t>
      </w:r>
    </w:p>
    <w:p>
      <w:r>
        <w:rPr>
          <w:rFonts w:ascii="Consolas" w:hAnsi="Consolas"/>
          <w:sz w:val="18"/>
        </w:rPr>
        <w:t>JBPKRI010000091.1 Antilocapra americana strain Pronghorn03 vouche...  69.9    1e-08</w:t>
      </w:r>
    </w:p>
    <w:p>
      <w:r>
        <w:rPr>
          <w:rFonts w:ascii="Consolas" w:hAnsi="Consolas"/>
          <w:sz w:val="18"/>
        </w:rPr>
        <w:t>JBPKRI010000078.1 Antilocapra americana strain Pronghorn03 vouche...  69.9    1e-08</w:t>
      </w:r>
    </w:p>
    <w:p>
      <w:r>
        <w:rPr>
          <w:rFonts w:ascii="Consolas" w:hAnsi="Consolas"/>
          <w:sz w:val="18"/>
        </w:rPr>
        <w:t>JBPKRI010000072.1 Antilocapra americana strain Pronghorn03 vouche...  69.9    1e-08</w:t>
      </w:r>
    </w:p>
    <w:p>
      <w:r>
        <w:rPr>
          <w:rFonts w:ascii="Consolas" w:hAnsi="Consolas"/>
          <w:sz w:val="18"/>
        </w:rPr>
        <w:t>JBPKRI010000069.1 Antilocapra americana strain Pronghorn03 vouche...  69.9    1e-08</w:t>
      </w:r>
    </w:p>
    <w:p>
      <w:r>
        <w:rPr>
          <w:rFonts w:ascii="Consolas" w:hAnsi="Consolas"/>
          <w:sz w:val="18"/>
        </w:rPr>
        <w:t>JBPKRI010000062.1 Antilocapra americana strain Pronghorn03 vouche...  69.9    1e-08</w:t>
      </w:r>
    </w:p>
    <w:p>
      <w:r>
        <w:rPr>
          <w:rFonts w:ascii="Consolas" w:hAnsi="Consolas"/>
          <w:sz w:val="18"/>
        </w:rPr>
        <w:t>JBPKRI010000052.1 Antilocapra americana strain Pronghorn03 vouche...  69.9    1e-08</w:t>
      </w:r>
    </w:p>
    <w:p>
      <w:r>
        <w:rPr>
          <w:rFonts w:ascii="Consolas" w:hAnsi="Consolas"/>
          <w:sz w:val="18"/>
        </w:rPr>
        <w:t>JBPKRI010000050.1 Antilocapra americana strain Pronghorn03 vouche...  69.9    1e-08</w:t>
      </w:r>
    </w:p>
    <w:p>
      <w:r>
        <w:rPr>
          <w:rFonts w:ascii="Consolas" w:hAnsi="Consolas"/>
          <w:sz w:val="18"/>
        </w:rPr>
        <w:t>JBPKRI010000048.1 Antilocapra americana strain Pronghorn03 vouche...  69.9    1e-08</w:t>
      </w:r>
    </w:p>
    <w:p>
      <w:r>
        <w:rPr>
          <w:rFonts w:ascii="Consolas" w:hAnsi="Consolas"/>
          <w:sz w:val="18"/>
        </w:rPr>
        <w:t>JBPKRI010000042.1 Antilocapra americana strain Pronghorn03 vouche...  69.9    1e-08</w:t>
      </w:r>
    </w:p>
    <w:p>
      <w:r>
        <w:rPr>
          <w:rFonts w:ascii="Consolas" w:hAnsi="Consolas"/>
          <w:sz w:val="18"/>
        </w:rPr>
        <w:t>JBPKRI010000040.1 Antilocapra americana strain Pronghorn03 vouche...  69.9    1e-08</w:t>
      </w:r>
    </w:p>
    <w:p>
      <w:r>
        <w:rPr>
          <w:rFonts w:ascii="Consolas" w:hAnsi="Consolas"/>
          <w:sz w:val="18"/>
        </w:rPr>
        <w:t>JBPKRI010000031.1 Antilocapra americana strain Pronghorn03 vouche...  69.9    1e-08</w:t>
      </w:r>
    </w:p>
    <w:p>
      <w:r>
        <w:rPr>
          <w:rFonts w:ascii="Consolas" w:hAnsi="Consolas"/>
          <w:sz w:val="18"/>
        </w:rPr>
        <w:t>JBPKRI010000015.1 Antilocapra americana strain Pronghorn03 vouche...  69.9    1e-08</w:t>
      </w:r>
    </w:p>
    <w:p>
      <w:r>
        <w:rPr>
          <w:rFonts w:ascii="Consolas" w:hAnsi="Consolas"/>
          <w:sz w:val="18"/>
        </w:rPr>
        <w:t>JBPKRI010000001.1 Antilocapra americana strain Pronghorn03 vouche...  69.9    1e-08</w:t>
      </w:r>
    </w:p>
    <w:p>
      <w:r>
        <w:rPr>
          <w:rFonts w:ascii="Consolas" w:hAnsi="Consolas"/>
          <w:sz w:val="18"/>
        </w:rPr>
        <w:t>JBPKRI010000536.1 Antilocapra americana strain Pronghorn03 vouche...  67.9    5e-08</w:t>
      </w:r>
    </w:p>
    <w:p>
      <w:r>
        <w:rPr>
          <w:rFonts w:ascii="Consolas" w:hAnsi="Consolas"/>
          <w:sz w:val="18"/>
        </w:rPr>
        <w:t>JBPKRI010000358.1 Antilocapra americana strain Pronghorn03 vouche...  67.9    5e-08</w:t>
      </w:r>
    </w:p>
    <w:p>
      <w:r>
        <w:rPr>
          <w:rFonts w:ascii="Consolas" w:hAnsi="Consolas"/>
          <w:sz w:val="18"/>
        </w:rPr>
        <w:t>JBPKRI010000282.1 Antilocapra americana strain Pronghorn03 vouche...  67.9    5e-08</w:t>
      </w:r>
    </w:p>
    <w:p>
      <w:r>
        <w:rPr>
          <w:rFonts w:ascii="Consolas" w:hAnsi="Consolas"/>
          <w:sz w:val="18"/>
        </w:rPr>
        <w:t>JBPKRI010000272.1 Antilocapra americana strain Pronghorn03 vouche...  67.9    5e-08</w:t>
      </w:r>
    </w:p>
    <w:p>
      <w:r>
        <w:rPr>
          <w:rFonts w:ascii="Consolas" w:hAnsi="Consolas"/>
          <w:sz w:val="18"/>
        </w:rPr>
        <w:t>JBPKRI010000270.1 Antilocapra americana strain Pronghorn03 vouche...  67.9    5e-08</w:t>
      </w:r>
    </w:p>
    <w:p>
      <w:r>
        <w:rPr>
          <w:rFonts w:ascii="Consolas" w:hAnsi="Consolas"/>
          <w:sz w:val="18"/>
        </w:rPr>
        <w:t>JBPKRI010000252.1 Antilocapra americana strain Pronghorn03 vouche...  67.9    5e-08</w:t>
      </w:r>
    </w:p>
    <w:p>
      <w:r>
        <w:rPr>
          <w:rFonts w:ascii="Consolas" w:hAnsi="Consolas"/>
          <w:sz w:val="18"/>
        </w:rPr>
        <w:t>JBPKRI010000244.1 Antilocapra americana strain Pronghorn03 vouche...  67.9    5e-08</w:t>
      </w:r>
    </w:p>
    <w:p>
      <w:r>
        <w:rPr>
          <w:rFonts w:ascii="Consolas" w:hAnsi="Consolas"/>
          <w:sz w:val="18"/>
        </w:rPr>
        <w:t>JBPKRI010000232.1 Antilocapra americana strain Pronghorn03 vouche...  67.9    5e-08</w:t>
      </w:r>
    </w:p>
    <w:p>
      <w:r>
        <w:rPr>
          <w:rFonts w:ascii="Consolas" w:hAnsi="Consolas"/>
          <w:sz w:val="18"/>
        </w:rPr>
        <w:t>JBPKRI010000202.1 Antilocapra americana strain Pronghorn03 vouche...  67.9    5e-08</w:t>
      </w:r>
    </w:p>
    <w:p>
      <w:r>
        <w:rPr>
          <w:rFonts w:ascii="Consolas" w:hAnsi="Consolas"/>
          <w:sz w:val="18"/>
        </w:rPr>
        <w:t>JBPKRI010000173.1 Antilocapra americana strain Pronghorn03 vouche...  67.9    5e-08</w:t>
      </w:r>
    </w:p>
    <w:p>
      <w:r>
        <w:rPr>
          <w:rFonts w:ascii="Consolas" w:hAnsi="Consolas"/>
          <w:sz w:val="18"/>
        </w:rPr>
        <w:t>JBPKRI010000107.1 Antilocapra americana strain Pronghorn03 vouche...  67.9    5e-08</w:t>
      </w:r>
    </w:p>
    <w:p>
      <w:r>
        <w:rPr>
          <w:rFonts w:ascii="Consolas" w:hAnsi="Consolas"/>
          <w:sz w:val="18"/>
        </w:rPr>
        <w:t>JBPKRI010000064.1 Antilocapra americana strain Pronghorn03 vouche...  67.9    5e-08</w:t>
      </w:r>
    </w:p>
    <w:p>
      <w:r>
        <w:rPr>
          <w:rFonts w:ascii="Consolas" w:hAnsi="Consolas"/>
          <w:sz w:val="18"/>
        </w:rPr>
        <w:t>JBPKRI010000059.1 Antilocapra americana strain Pronghorn03 vouche...  67.9    5e-08</w:t>
      </w:r>
    </w:p>
    <w:p>
      <w:r>
        <w:rPr>
          <w:rFonts w:ascii="Consolas" w:hAnsi="Consolas"/>
          <w:sz w:val="18"/>
        </w:rPr>
        <w:t>JBPKRI010000030.1 Antilocapra americana strain Pronghorn03 vouche...  67.9    5e-08</w:t>
      </w:r>
    </w:p>
    <w:p>
      <w:r>
        <w:rPr>
          <w:rFonts w:ascii="Consolas" w:hAnsi="Consolas"/>
          <w:sz w:val="18"/>
        </w:rPr>
        <w:t>JBPKRI010000026.1 Antilocapra americana strain Pronghorn03 vouche...  67.9    5e-08</w:t>
      </w:r>
    </w:p>
    <w:p>
      <w:r>
        <w:rPr>
          <w:rFonts w:ascii="Consolas" w:hAnsi="Consolas"/>
          <w:sz w:val="18"/>
        </w:rPr>
        <w:t>JBPKRI010000018.1 Antilocapra americana strain Pronghorn03 vouche...  67.9    5e-08</w:t>
      </w:r>
    </w:p>
    <w:p>
      <w:r>
        <w:rPr>
          <w:rFonts w:ascii="Consolas" w:hAnsi="Consolas"/>
          <w:sz w:val="18"/>
        </w:rPr>
        <w:t>JBPKRI010000008.1 Antilocapra americana strain Pronghorn03 vouche...  67.9    5e-08</w:t>
      </w:r>
    </w:p>
    <w:p>
      <w:r>
        <w:rPr>
          <w:rFonts w:ascii="Consolas" w:hAnsi="Consolas"/>
          <w:sz w:val="18"/>
        </w:rPr>
        <w:t>JBPKRI010000577.1 Antilocapra americana strain Pronghorn03 vouche...  65.9    2e-07</w:t>
      </w:r>
    </w:p>
    <w:p>
      <w:r>
        <w:rPr>
          <w:rFonts w:ascii="Consolas" w:hAnsi="Consolas"/>
          <w:sz w:val="18"/>
        </w:rPr>
        <w:t>JBPKRI010000545.1 Antilocapra americana strain Pronghorn03 vouche...  65.9    2e-07</w:t>
      </w:r>
    </w:p>
    <w:p>
      <w:r>
        <w:rPr>
          <w:rFonts w:ascii="Consolas" w:hAnsi="Consolas"/>
          <w:sz w:val="18"/>
        </w:rPr>
        <w:t>JBPKRI010000538.1 Antilocapra americana strain Pronghorn03 vouche...  65.9    2e-07</w:t>
      </w:r>
    </w:p>
    <w:p>
      <w:r>
        <w:rPr>
          <w:rFonts w:ascii="Consolas" w:hAnsi="Consolas"/>
          <w:sz w:val="18"/>
        </w:rPr>
        <w:t>JBPKRI010000402.1 Antilocapra americana strain Pronghorn03 vouche...  65.9    2e-07</w:t>
      </w:r>
    </w:p>
    <w:p>
      <w:r>
        <w:rPr>
          <w:rFonts w:ascii="Consolas" w:hAnsi="Consolas"/>
          <w:sz w:val="18"/>
        </w:rPr>
        <w:t>JBPKRI010000359.1 Antilocapra americana strain Pronghorn03 vouche...  65.9    2e-07</w:t>
      </w:r>
    </w:p>
    <w:p>
      <w:r>
        <w:rPr>
          <w:rFonts w:ascii="Consolas" w:hAnsi="Consolas"/>
          <w:sz w:val="18"/>
        </w:rPr>
        <w:t>JBPKRI010000294.1 Antilocapra americana strain Pronghorn03 vouche...  65.9    2e-07</w:t>
      </w:r>
    </w:p>
    <w:p>
      <w:r>
        <w:rPr>
          <w:rFonts w:ascii="Consolas" w:hAnsi="Consolas"/>
          <w:sz w:val="18"/>
        </w:rPr>
        <w:t>JBPKRI010000292.1 Antilocapra americana strain Pronghorn03 vouche...  65.9    2e-07</w:t>
      </w:r>
    </w:p>
    <w:p>
      <w:r>
        <w:rPr>
          <w:rFonts w:ascii="Consolas" w:hAnsi="Consolas"/>
          <w:sz w:val="18"/>
        </w:rPr>
        <w:t>JBPKRI010000269.1 Antilocapra americana strain Pronghorn03 vouche...  65.9    2e-07</w:t>
      </w:r>
    </w:p>
    <w:p>
      <w:r>
        <w:rPr>
          <w:rFonts w:ascii="Consolas" w:hAnsi="Consolas"/>
          <w:sz w:val="18"/>
        </w:rPr>
        <w:t>JBPKRI010000267.1 Antilocapra americana strain Pronghorn03 vouche...  65.9    2e-07</w:t>
      </w:r>
    </w:p>
    <w:p>
      <w:r>
        <w:rPr>
          <w:rFonts w:ascii="Consolas" w:hAnsi="Consolas"/>
          <w:sz w:val="18"/>
        </w:rPr>
        <w:t>JBPKRI010000262.1 Antilocapra americana strain Pronghorn03 vouche...  65.9    2e-07</w:t>
      </w:r>
    </w:p>
    <w:p>
      <w:r>
        <w:rPr>
          <w:rFonts w:ascii="Consolas" w:hAnsi="Consolas"/>
          <w:sz w:val="18"/>
        </w:rPr>
        <w:t>JBPKRI010000255.1 Antilocapra americana strain Pronghorn03 vouche...  65.9    2e-07</w:t>
      </w:r>
    </w:p>
    <w:p>
      <w:r>
        <w:rPr>
          <w:rFonts w:ascii="Consolas" w:hAnsi="Consolas"/>
          <w:sz w:val="18"/>
        </w:rPr>
        <w:t>JBPKRI010000234.1 Antilocapra americana strain Pronghorn03 vouche...  65.9    2e-07</w:t>
      </w:r>
    </w:p>
    <w:p>
      <w:r>
        <w:rPr>
          <w:rFonts w:ascii="Consolas" w:hAnsi="Consolas"/>
          <w:sz w:val="18"/>
        </w:rPr>
        <w:t>JBPKRI010000221.1 Antilocapra americana strain Pronghorn03 vouche...  65.9    2e-07</w:t>
      </w:r>
    </w:p>
    <w:p>
      <w:r>
        <w:rPr>
          <w:rFonts w:ascii="Consolas" w:hAnsi="Consolas"/>
          <w:sz w:val="18"/>
        </w:rPr>
        <w:t>JBPKRI010000205.1 Antilocapra americana strain Pronghorn03 vouche...  65.9    2e-07</w:t>
      </w:r>
    </w:p>
    <w:p>
      <w:r>
        <w:rPr>
          <w:rFonts w:ascii="Consolas" w:hAnsi="Consolas"/>
          <w:sz w:val="18"/>
        </w:rPr>
        <w:t>JBPKRI010000174.1 Antilocapra americana strain Pronghorn03 vouche...  65.9    2e-07</w:t>
      </w:r>
    </w:p>
    <w:p>
      <w:r>
        <w:rPr>
          <w:rFonts w:ascii="Consolas" w:hAnsi="Consolas"/>
          <w:sz w:val="18"/>
        </w:rPr>
        <w:t>JBPKRI010000152.1 Antilocapra americana strain Pronghorn03 vouche...  65.9    2e-07</w:t>
      </w:r>
    </w:p>
    <w:p>
      <w:r>
        <w:rPr>
          <w:rFonts w:ascii="Consolas" w:hAnsi="Consolas"/>
          <w:sz w:val="18"/>
        </w:rPr>
        <w:t>JBPKRI010000128.1 Antilocapra americana strain Pronghorn03 vouche...  65.9    2e-07</w:t>
      </w:r>
    </w:p>
    <w:p>
      <w:r>
        <w:rPr>
          <w:rFonts w:ascii="Consolas" w:hAnsi="Consolas"/>
          <w:sz w:val="18"/>
        </w:rPr>
        <w:t>JBPKRI010000125.1 Antilocapra americana strain Pronghorn03 vouche...  65.9    2e-07</w:t>
      </w:r>
    </w:p>
    <w:p>
      <w:r>
        <w:rPr>
          <w:rFonts w:ascii="Consolas" w:hAnsi="Consolas"/>
          <w:sz w:val="18"/>
        </w:rPr>
        <w:t>JBPKRI010000106.1 Antilocapra americana strain Pronghorn03 vouche...  65.9    2e-07</w:t>
      </w:r>
    </w:p>
    <w:p>
      <w:r>
        <w:rPr>
          <w:rFonts w:ascii="Consolas" w:hAnsi="Consolas"/>
          <w:sz w:val="18"/>
        </w:rPr>
        <w:t>JBPKRI010000098.1 Antilocapra americana strain Pronghorn03 vouche...  65.9    2e-07</w:t>
      </w:r>
    </w:p>
    <w:p>
      <w:r>
        <w:rPr>
          <w:rFonts w:ascii="Consolas" w:hAnsi="Consolas"/>
          <w:sz w:val="18"/>
        </w:rPr>
        <w:t>JBPKRI010000087.1 Antilocapra americana strain Pronghorn03 vouche...  65.9    2e-07</w:t>
      </w:r>
    </w:p>
    <w:p>
      <w:r>
        <w:rPr>
          <w:rFonts w:ascii="Consolas" w:hAnsi="Consolas"/>
          <w:sz w:val="18"/>
        </w:rPr>
        <w:t>JBPKRI010000027.1 Antilocapra americana strain Pronghorn03 vouche...  65.9    2e-07</w:t>
      </w:r>
    </w:p>
    <w:p>
      <w:r>
        <w:rPr>
          <w:rFonts w:ascii="Consolas" w:hAnsi="Consolas"/>
          <w:sz w:val="18"/>
        </w:rPr>
        <w:t>JBPKRI010000478.1 Antilocapra americana strain Pronghorn03 vouche...  63.9    7e-07</w:t>
      </w:r>
    </w:p>
    <w:p>
      <w:r>
        <w:rPr>
          <w:rFonts w:ascii="Consolas" w:hAnsi="Consolas"/>
          <w:sz w:val="18"/>
        </w:rPr>
        <w:t>JBPKRI010000405.1 Antilocapra americana strain Pronghorn03 vouche...  63.9    7e-07</w:t>
      </w:r>
    </w:p>
    <w:p>
      <w:r>
        <w:rPr>
          <w:rFonts w:ascii="Consolas" w:hAnsi="Consolas"/>
          <w:sz w:val="18"/>
        </w:rPr>
        <w:t>JBPKRI010000371.1 Antilocapra americana strain Pronghorn03 vouche...  63.9    7e-07</w:t>
      </w:r>
    </w:p>
    <w:p>
      <w:r>
        <w:rPr>
          <w:rFonts w:ascii="Consolas" w:hAnsi="Consolas"/>
          <w:sz w:val="18"/>
        </w:rPr>
        <w:t>JBPKRI010000365.1 Antilocapra americana strain Pronghorn03 vouche...  63.9    7e-07</w:t>
      </w:r>
    </w:p>
    <w:p>
      <w:r>
        <w:rPr>
          <w:rFonts w:ascii="Consolas" w:hAnsi="Consolas"/>
          <w:sz w:val="18"/>
        </w:rPr>
        <w:t>JBPKRI010000293.1 Antilocapra americana strain Pronghorn03 vouche...  63.9    7e-07</w:t>
      </w:r>
    </w:p>
    <w:p>
      <w:r>
        <w:rPr>
          <w:rFonts w:ascii="Consolas" w:hAnsi="Consolas"/>
          <w:sz w:val="18"/>
        </w:rPr>
        <w:t>JBPKRI010000289.1 Antilocapra americana strain Pronghorn03 vouche...  63.9    7e-07</w:t>
      </w:r>
    </w:p>
    <w:p>
      <w:r>
        <w:rPr>
          <w:rFonts w:ascii="Consolas" w:hAnsi="Consolas"/>
          <w:sz w:val="18"/>
        </w:rPr>
        <w:t>JBPKRI010000276.1 Antilocapra americana strain Pronghorn03 vouche...  63.9    7e-07</w:t>
      </w:r>
    </w:p>
    <w:p>
      <w:r>
        <w:rPr>
          <w:rFonts w:ascii="Consolas" w:hAnsi="Consolas"/>
          <w:sz w:val="18"/>
        </w:rPr>
        <w:t>JBPKRI010000256.1 Antilocapra americana strain Pronghorn03 vouche...  63.9    7e-07</w:t>
      </w:r>
    </w:p>
    <w:p>
      <w:r>
        <w:rPr>
          <w:rFonts w:ascii="Consolas" w:hAnsi="Consolas"/>
          <w:sz w:val="18"/>
        </w:rPr>
        <w:t>JBPKRI010000254.1 Antilocapra americana strain Pronghorn03 vouche...  63.9    7e-07</w:t>
      </w:r>
    </w:p>
    <w:p>
      <w:r>
        <w:rPr>
          <w:rFonts w:ascii="Consolas" w:hAnsi="Consolas"/>
          <w:sz w:val="18"/>
        </w:rPr>
        <w:t>JBPKRI010000251.1 Antilocapra americana strain Pronghorn03 vouche...  63.9    7e-07</w:t>
      </w:r>
    </w:p>
    <w:p>
      <w:r>
        <w:rPr>
          <w:rFonts w:ascii="Consolas" w:hAnsi="Consolas"/>
          <w:sz w:val="18"/>
        </w:rPr>
        <w:t>JBPKRI010000239.1 Antilocapra americana strain Pronghorn03 vouche...  63.9    7e-07</w:t>
      </w:r>
    </w:p>
    <w:p>
      <w:r>
        <w:rPr>
          <w:rFonts w:ascii="Consolas" w:hAnsi="Consolas"/>
          <w:sz w:val="18"/>
        </w:rPr>
        <w:t>JBPKRI010000224.1 Antilocapra americana strain Pronghorn03 vouche...  63.9    7e-07</w:t>
      </w:r>
    </w:p>
    <w:p>
      <w:r>
        <w:rPr>
          <w:rFonts w:ascii="Consolas" w:hAnsi="Consolas"/>
          <w:sz w:val="18"/>
        </w:rPr>
        <w:t>JBPKRI010000212.1 Antilocapra americana strain Pronghorn03 vouche...  63.9    7e-07</w:t>
      </w:r>
    </w:p>
    <w:p>
      <w:r>
        <w:rPr>
          <w:rFonts w:ascii="Consolas" w:hAnsi="Consolas"/>
          <w:sz w:val="18"/>
        </w:rPr>
        <w:t>JBPKRI010000203.1 Antilocapra americana strain Pronghorn03 vouche...  63.9    7e-07</w:t>
      </w:r>
    </w:p>
    <w:p>
      <w:r>
        <w:rPr>
          <w:rFonts w:ascii="Consolas" w:hAnsi="Consolas"/>
          <w:sz w:val="18"/>
        </w:rPr>
        <w:t>JBPKRI010000197.1 Antilocapra americana strain Pronghorn03 vouche...  63.9    7e-07</w:t>
      </w:r>
    </w:p>
    <w:p>
      <w:r>
        <w:rPr>
          <w:rFonts w:ascii="Consolas" w:hAnsi="Consolas"/>
          <w:sz w:val="18"/>
        </w:rPr>
        <w:t>JBPKRI010000195.1 Antilocapra americana strain Pronghorn03 vouche...  63.9    7e-07</w:t>
      </w:r>
    </w:p>
    <w:p>
      <w:r>
        <w:rPr>
          <w:rFonts w:ascii="Consolas" w:hAnsi="Consolas"/>
          <w:sz w:val="18"/>
        </w:rPr>
        <w:t>JBPKRI010000114.1 Antilocapra americana strain Pronghorn03 vouche...  63.9    7e-07</w:t>
      </w:r>
    </w:p>
    <w:p>
      <w:r>
        <w:rPr>
          <w:rFonts w:ascii="Consolas" w:hAnsi="Consolas"/>
          <w:sz w:val="18"/>
        </w:rPr>
        <w:t>JBPKRI010000105.1 Antilocapra americana strain Pronghorn03 vouche...  63.9    7e-07</w:t>
      </w:r>
    </w:p>
    <w:p>
      <w:r>
        <w:rPr>
          <w:rFonts w:ascii="Consolas" w:hAnsi="Consolas"/>
          <w:sz w:val="18"/>
        </w:rPr>
        <w:t>JBPKRI010000092.1 Antilocapra americana strain Pronghorn03 vouche...  63.9    7e-07</w:t>
      </w:r>
    </w:p>
    <w:p>
      <w:r>
        <w:rPr>
          <w:rFonts w:ascii="Consolas" w:hAnsi="Consolas"/>
          <w:sz w:val="18"/>
        </w:rPr>
        <w:t>JBPKRI010000075.1 Antilocapra americana strain Pronghorn03 vouche...  63.9    7e-07</w:t>
      </w:r>
    </w:p>
    <w:p>
      <w:r>
        <w:rPr>
          <w:rFonts w:ascii="Consolas" w:hAnsi="Consolas"/>
          <w:sz w:val="18"/>
        </w:rPr>
        <w:t>JBPKRI010000074.1 Antilocapra americana strain Pronghorn03 vouche...  63.9    7e-07</w:t>
      </w:r>
    </w:p>
    <w:p>
      <w:r>
        <w:rPr>
          <w:rFonts w:ascii="Consolas" w:hAnsi="Consolas"/>
          <w:sz w:val="18"/>
        </w:rPr>
        <w:t>JBPKRI010000046.1 Antilocapra americana strain Pronghorn03 vouche...  63.9    7e-07</w:t>
      </w:r>
    </w:p>
    <w:p>
      <w:r>
        <w:rPr>
          <w:rFonts w:ascii="Consolas" w:hAnsi="Consolas"/>
          <w:sz w:val="18"/>
        </w:rPr>
        <w:t>JBPKRI010000045.1 Antilocapra americana strain Pronghorn03 vouche...  63.9    7e-07</w:t>
      </w:r>
    </w:p>
    <w:p>
      <w:r>
        <w:rPr>
          <w:rFonts w:ascii="Consolas" w:hAnsi="Consolas"/>
          <w:sz w:val="18"/>
        </w:rPr>
        <w:t>JBPKRI010000035.1 Antilocapra americana strain Pronghorn03 vouche...  63.9    7e-07</w:t>
      </w:r>
    </w:p>
    <w:p>
      <w:r>
        <w:rPr>
          <w:rFonts w:ascii="Consolas" w:hAnsi="Consolas"/>
          <w:sz w:val="18"/>
        </w:rPr>
        <w:t>JBPKRI010000012.1 Antilocapra americana strain Pronghorn03 vouche...  63.9    7e-07</w:t>
      </w:r>
    </w:p>
    <w:p>
      <w:r>
        <w:rPr>
          <w:rFonts w:ascii="Consolas" w:hAnsi="Consolas"/>
          <w:sz w:val="18"/>
        </w:rPr>
        <w:t>JBPKRI010000625.1 Antilocapra americana strain Pronghorn03 vouche...  61.9    3e-06</w:t>
      </w:r>
    </w:p>
    <w:p>
      <w:r>
        <w:rPr>
          <w:rFonts w:ascii="Consolas" w:hAnsi="Consolas"/>
          <w:sz w:val="18"/>
        </w:rPr>
        <w:t>JBPKRI010000534.1 Antilocapra americana strain Pronghorn03 vouche...  61.9    3e-06</w:t>
      </w:r>
    </w:p>
    <w:p>
      <w:r>
        <w:rPr>
          <w:rFonts w:ascii="Consolas" w:hAnsi="Consolas"/>
          <w:sz w:val="18"/>
        </w:rPr>
        <w:t>JBPKRI010000472.1 Antilocapra americana strain Pronghorn03 vouche...  61.9    3e-06</w:t>
      </w:r>
    </w:p>
    <w:p>
      <w:r>
        <w:rPr>
          <w:rFonts w:ascii="Consolas" w:hAnsi="Consolas"/>
          <w:sz w:val="18"/>
        </w:rPr>
        <w:t>JBPKRI010000460.1 Antilocapra americana strain Pronghorn03 vouche...  61.9    3e-06</w:t>
      </w:r>
    </w:p>
    <w:p>
      <w:r>
        <w:rPr>
          <w:rFonts w:ascii="Consolas" w:hAnsi="Consolas"/>
          <w:sz w:val="18"/>
        </w:rPr>
        <w:t>JBPKRI010000409.1 Antilocapra americana strain Pronghorn03 vouche...  61.9    3e-06</w:t>
      </w:r>
    </w:p>
    <w:p>
      <w:r>
        <w:rPr>
          <w:rFonts w:ascii="Consolas" w:hAnsi="Consolas"/>
          <w:sz w:val="18"/>
        </w:rPr>
        <w:t>JBPKRI010000350.1 Antilocapra americana strain Pronghorn03 vouche...  61.9    3e-06</w:t>
      </w:r>
    </w:p>
    <w:p>
      <w:r>
        <w:rPr>
          <w:rFonts w:ascii="Consolas" w:hAnsi="Consolas"/>
          <w:sz w:val="18"/>
        </w:rPr>
        <w:t>JBPKRI010000260.1 Antilocapra americana strain Pronghorn03 vouche...  61.9    3e-06</w:t>
      </w:r>
    </w:p>
    <w:p>
      <w:r>
        <w:rPr>
          <w:rFonts w:ascii="Consolas" w:hAnsi="Consolas"/>
          <w:sz w:val="18"/>
        </w:rPr>
        <w:t>JBPKRI010000257.1 Antilocapra americana strain Pronghorn03 vouche...  61.9    3e-06</w:t>
      </w:r>
    </w:p>
    <w:p>
      <w:r>
        <w:rPr>
          <w:rFonts w:ascii="Consolas" w:hAnsi="Consolas"/>
          <w:sz w:val="18"/>
        </w:rPr>
        <w:t>JBPKRI010000198.1 Antilocapra americana strain Pronghorn03 vouche...  61.9    3e-06</w:t>
      </w:r>
    </w:p>
    <w:p>
      <w:r>
        <w:rPr>
          <w:rFonts w:ascii="Consolas" w:hAnsi="Consolas"/>
          <w:sz w:val="18"/>
        </w:rPr>
        <w:t>JBPKRI010000150.1 Antilocapra americana strain Pronghorn03 vouche...  61.9    3e-06</w:t>
      </w:r>
    </w:p>
    <w:p>
      <w:r>
        <w:rPr>
          <w:rFonts w:ascii="Consolas" w:hAnsi="Consolas"/>
          <w:sz w:val="18"/>
        </w:rPr>
        <w:t>JBPKRI010000116.1 Antilocapra americana strain Pronghorn03 vouche...  61.9    3e-06</w:t>
      </w:r>
    </w:p>
    <w:p>
      <w:r>
        <w:rPr>
          <w:rFonts w:ascii="Consolas" w:hAnsi="Consolas"/>
          <w:sz w:val="18"/>
        </w:rPr>
        <w:t>JBPKRI010000113.1 Antilocapra americana strain Pronghorn03 vouche...  61.9    3e-06</w:t>
      </w:r>
    </w:p>
    <w:p>
      <w:r>
        <w:rPr>
          <w:rFonts w:ascii="Consolas" w:hAnsi="Consolas"/>
          <w:sz w:val="18"/>
        </w:rPr>
        <w:t>JBPKRI010000081.1 Antilocapra americana strain Pronghorn03 vouche...  61.9    3e-06</w:t>
      </w:r>
    </w:p>
    <w:p>
      <w:r>
        <w:rPr>
          <w:rFonts w:ascii="Consolas" w:hAnsi="Consolas"/>
          <w:sz w:val="18"/>
        </w:rPr>
        <w:t>JBPKRI010000041.1 Antilocapra americana strain Pronghorn03 vouche...  61.9    3e-06</w:t>
      </w:r>
    </w:p>
    <w:p>
      <w:r>
        <w:rPr>
          <w:rFonts w:ascii="Consolas" w:hAnsi="Consolas"/>
          <w:sz w:val="18"/>
        </w:rPr>
        <w:t>JBPKRI010000753.1 Antilocapra americana strain Pronghorn03 vouche...  60.0    1e-05</w:t>
      </w:r>
    </w:p>
    <w:p>
      <w:r>
        <w:rPr>
          <w:rFonts w:ascii="Consolas" w:hAnsi="Consolas"/>
          <w:sz w:val="18"/>
        </w:rPr>
        <w:t>JBPKRI010000481.1 Antilocapra americana strain Pronghorn03 vouche...  60.0    1e-05</w:t>
      </w:r>
    </w:p>
    <w:p>
      <w:r>
        <w:rPr>
          <w:rFonts w:ascii="Consolas" w:hAnsi="Consolas"/>
          <w:sz w:val="18"/>
        </w:rPr>
        <w:t>JBPKRI010000422.1 Antilocapra americana strain Pronghorn03 vouche...  60.0    1e-05</w:t>
      </w:r>
    </w:p>
    <w:p>
      <w:r>
        <w:rPr>
          <w:rFonts w:ascii="Consolas" w:hAnsi="Consolas"/>
          <w:sz w:val="18"/>
        </w:rPr>
        <w:t>JBPKRI010000370.1 Antilocapra americana strain Pronghorn03 vouche...  60.0    1e-05</w:t>
      </w:r>
    </w:p>
    <w:p>
      <w:r>
        <w:rPr>
          <w:rFonts w:ascii="Consolas" w:hAnsi="Consolas"/>
          <w:sz w:val="18"/>
        </w:rPr>
        <w:t>JBPKRI010000348.1 Antilocapra americana strain Pronghorn03 vouche...  60.0    1e-05</w:t>
      </w:r>
    </w:p>
    <w:p>
      <w:r>
        <w:rPr>
          <w:rFonts w:ascii="Consolas" w:hAnsi="Consolas"/>
          <w:sz w:val="18"/>
        </w:rPr>
        <w:t>JBPKRI010000308.1 Antilocapra americana strain Pronghorn03 vouche...  60.0    1e-05</w:t>
      </w:r>
    </w:p>
    <w:p>
      <w:r>
        <w:rPr>
          <w:rFonts w:ascii="Consolas" w:hAnsi="Consolas"/>
          <w:sz w:val="18"/>
        </w:rPr>
        <w:t>JBPKRI010000303.1 Antilocapra americana strain Pronghorn03 vouche...  60.0    1e-05</w:t>
      </w:r>
    </w:p>
    <w:p>
      <w:r>
        <w:rPr>
          <w:rFonts w:ascii="Consolas" w:hAnsi="Consolas"/>
          <w:sz w:val="18"/>
        </w:rPr>
        <w:t>JBPKRI010000261.1 Antilocapra americana strain Pronghorn03 vouche...  60.0    1e-05</w:t>
      </w:r>
    </w:p>
    <w:p>
      <w:r>
        <w:rPr>
          <w:rFonts w:ascii="Consolas" w:hAnsi="Consolas"/>
          <w:sz w:val="18"/>
        </w:rPr>
        <w:t>JBPKRI010000231.1 Antilocapra americana strain Pronghorn03 vouche...  60.0    1e-05</w:t>
      </w:r>
    </w:p>
    <w:p>
      <w:r>
        <w:rPr>
          <w:rFonts w:ascii="Consolas" w:hAnsi="Consolas"/>
          <w:sz w:val="18"/>
        </w:rPr>
        <w:t>JBPKRI010000211.1 Antilocapra americana strain Pronghorn03 vouche...  60.0    1e-05</w:t>
      </w:r>
    </w:p>
    <w:p>
      <w:r>
        <w:rPr>
          <w:rFonts w:ascii="Consolas" w:hAnsi="Consolas"/>
          <w:sz w:val="18"/>
        </w:rPr>
        <w:t>JBPKRI010000201.1 Antilocapra americana strain Pronghorn03 vouche...  60.0    1e-05</w:t>
      </w:r>
    </w:p>
    <w:p>
      <w:r>
        <w:rPr>
          <w:rFonts w:ascii="Consolas" w:hAnsi="Consolas"/>
          <w:sz w:val="18"/>
        </w:rPr>
        <w:t>JBPKRI010000157.1 Antilocapra americana strain Pronghorn03 vouche...  60.0    1e-05</w:t>
      </w:r>
    </w:p>
    <w:p>
      <w:r>
        <w:rPr>
          <w:rFonts w:ascii="Consolas" w:hAnsi="Consolas"/>
          <w:sz w:val="18"/>
        </w:rPr>
        <w:t>JBPKRI010000156.1 Antilocapra americana strain Pronghorn03 vouche...  60.0    1e-05</w:t>
      </w:r>
    </w:p>
    <w:p>
      <w:r>
        <w:rPr>
          <w:rFonts w:ascii="Consolas" w:hAnsi="Consolas"/>
          <w:sz w:val="18"/>
        </w:rPr>
        <w:t>JBPKRI010000135.1 Antilocapra americana strain Pronghorn03 vouche...  60.0    1e-05</w:t>
      </w:r>
    </w:p>
    <w:p>
      <w:r>
        <w:rPr>
          <w:rFonts w:ascii="Consolas" w:hAnsi="Consolas"/>
          <w:sz w:val="18"/>
        </w:rPr>
        <w:t>JBPKRI010000132.1 Antilocapra americana strain Pronghorn03 vouche...  60.0    1e-05</w:t>
      </w:r>
    </w:p>
    <w:p>
      <w:r>
        <w:rPr>
          <w:rFonts w:ascii="Consolas" w:hAnsi="Consolas"/>
          <w:sz w:val="18"/>
        </w:rPr>
        <w:t>JBPKRI010000094.1 Antilocapra americana strain Pronghorn03 vouche...  60.0    1e-05</w:t>
      </w:r>
    </w:p>
    <w:p>
      <w:r>
        <w:rPr>
          <w:rFonts w:ascii="Consolas" w:hAnsi="Consolas"/>
          <w:sz w:val="18"/>
        </w:rPr>
        <w:t>JBPKRI010000089.1 Antilocapra americana strain Pronghorn03 vouche...  60.0    1e-05</w:t>
      </w:r>
    </w:p>
    <w:p>
      <w:r>
        <w:rPr>
          <w:rFonts w:ascii="Consolas" w:hAnsi="Consolas"/>
          <w:sz w:val="18"/>
        </w:rPr>
        <w:t>JBPKRI010000082.1 Antilocapra americana strain Pronghorn03 vouche...  60.0    1e-05</w:t>
      </w:r>
    </w:p>
    <w:p>
      <w:r>
        <w:rPr>
          <w:rFonts w:ascii="Consolas" w:hAnsi="Consolas"/>
          <w:sz w:val="18"/>
        </w:rPr>
        <w:t>JBPKRI010000691.1 Antilocapra americana strain Pronghorn03 vouche...  58.0    4e-05</w:t>
      </w:r>
    </w:p>
    <w:p>
      <w:r>
        <w:rPr>
          <w:rFonts w:ascii="Consolas" w:hAnsi="Consolas"/>
          <w:sz w:val="18"/>
        </w:rPr>
        <w:t>JBPKRI010000563.1 Antilocapra americana strain Pronghorn03 vouche...  58.0    4e-05</w:t>
      </w:r>
    </w:p>
    <w:p>
      <w:r>
        <w:rPr>
          <w:rFonts w:ascii="Consolas" w:hAnsi="Consolas"/>
          <w:sz w:val="18"/>
        </w:rPr>
        <w:t>JBPKRI010000561.1 Antilocapra americana strain Pronghorn03 vouche...  58.0    4e-05</w:t>
      </w:r>
    </w:p>
    <w:p>
      <w:r>
        <w:rPr>
          <w:rFonts w:ascii="Consolas" w:hAnsi="Consolas"/>
          <w:sz w:val="18"/>
        </w:rPr>
        <w:t>JBPKRI010000532.1 Antilocapra americana strain Pronghorn03 vouche...  58.0    4e-05</w:t>
      </w:r>
    </w:p>
    <w:p>
      <w:r>
        <w:rPr>
          <w:rFonts w:ascii="Consolas" w:hAnsi="Consolas"/>
          <w:sz w:val="18"/>
        </w:rPr>
        <w:t>JBPKRI010000496.1 Antilocapra americana strain Pronghorn03 vouche...  58.0    4e-05</w:t>
      </w:r>
    </w:p>
    <w:p>
      <w:r>
        <w:rPr>
          <w:rFonts w:ascii="Consolas" w:hAnsi="Consolas"/>
          <w:sz w:val="18"/>
        </w:rPr>
        <w:t>JBPKRI010000480.1 Antilocapra americana strain Pronghorn03 vouche...  58.0    4e-05</w:t>
      </w:r>
    </w:p>
    <w:p>
      <w:r>
        <w:rPr>
          <w:rFonts w:ascii="Consolas" w:hAnsi="Consolas"/>
          <w:sz w:val="18"/>
        </w:rPr>
        <w:t>JBPKRI010000450.1 Antilocapra americana strain Pronghorn03 vouche...  58.0    4e-05</w:t>
      </w:r>
    </w:p>
    <w:p>
      <w:r>
        <w:rPr>
          <w:rFonts w:ascii="Consolas" w:hAnsi="Consolas"/>
          <w:sz w:val="18"/>
        </w:rPr>
        <w:t>JBPKRI010000448.1 Antilocapra americana strain Pronghorn03 vouche...  58.0    4e-05</w:t>
      </w:r>
    </w:p>
    <w:p>
      <w:r>
        <w:rPr>
          <w:rFonts w:ascii="Consolas" w:hAnsi="Consolas"/>
          <w:sz w:val="18"/>
        </w:rPr>
        <w:t>JBPKRI010000401.1 Antilocapra americana strain Pronghorn03 vouche...  58.0    4e-05</w:t>
      </w:r>
    </w:p>
    <w:p>
      <w:r>
        <w:rPr>
          <w:rFonts w:ascii="Consolas" w:hAnsi="Consolas"/>
          <w:sz w:val="18"/>
        </w:rPr>
        <w:t>JBPKRI010000376.1 Antilocapra americana strain Pronghorn03 vouche...  58.0    4e-05</w:t>
      </w:r>
    </w:p>
    <w:p>
      <w:r>
        <w:rPr>
          <w:rFonts w:ascii="Consolas" w:hAnsi="Consolas"/>
          <w:sz w:val="18"/>
        </w:rPr>
        <w:t>JBPKRI010000375.1 Antilocapra americana strain Pronghorn03 vouche...  58.0    4e-05</w:t>
      </w:r>
    </w:p>
    <w:p>
      <w:r>
        <w:rPr>
          <w:rFonts w:ascii="Consolas" w:hAnsi="Consolas"/>
          <w:sz w:val="18"/>
        </w:rPr>
        <w:t>JBPKRI010000353.1 Antilocapra americana strain Pronghorn03 vouche...  58.0    4e-05</w:t>
      </w:r>
    </w:p>
    <w:p>
      <w:r>
        <w:rPr>
          <w:rFonts w:ascii="Consolas" w:hAnsi="Consolas"/>
          <w:sz w:val="18"/>
        </w:rPr>
        <w:t>JBPKRI010000341.1 Antilocapra americana strain Pronghorn03 vouche...  58.0    4e-05</w:t>
      </w:r>
    </w:p>
    <w:p>
      <w:r>
        <w:rPr>
          <w:rFonts w:ascii="Consolas" w:hAnsi="Consolas"/>
          <w:sz w:val="18"/>
        </w:rPr>
        <w:t>JBPKRI010000334.1 Antilocapra americana strain Pronghorn03 vouche...  58.0    4e-05</w:t>
      </w:r>
    </w:p>
    <w:p>
      <w:r>
        <w:rPr>
          <w:rFonts w:ascii="Consolas" w:hAnsi="Consolas"/>
          <w:sz w:val="18"/>
        </w:rPr>
        <w:t>JBPKRI010000330.1 Antilocapra americana strain Pronghorn03 vouche...  58.0    4e-05</w:t>
      </w:r>
    </w:p>
    <w:p>
      <w:r>
        <w:rPr>
          <w:rFonts w:ascii="Consolas" w:hAnsi="Consolas"/>
          <w:sz w:val="18"/>
        </w:rPr>
        <w:t>JBPKRI010000295.1 Antilocapra americana strain Pronghorn03 vouche...  58.0    4e-05</w:t>
      </w:r>
    </w:p>
    <w:p>
      <w:r>
        <w:rPr>
          <w:rFonts w:ascii="Consolas" w:hAnsi="Consolas"/>
          <w:sz w:val="18"/>
        </w:rPr>
        <w:t>JBPKRI010000279.1 Antilocapra americana strain Pronghorn03 vouche...  58.0    4e-05</w:t>
      </w:r>
    </w:p>
    <w:p>
      <w:r>
        <w:rPr>
          <w:rFonts w:ascii="Consolas" w:hAnsi="Consolas"/>
          <w:sz w:val="18"/>
        </w:rPr>
        <w:t>JBPKRI010000258.1 Antilocapra americana strain Pronghorn03 vouche...  58.0    4e-05</w:t>
      </w:r>
    </w:p>
    <w:p>
      <w:r>
        <w:rPr>
          <w:rFonts w:ascii="Consolas" w:hAnsi="Consolas"/>
          <w:sz w:val="18"/>
        </w:rPr>
        <w:t>JBPKRI010000249.1 Antilocapra americana strain Pronghorn03 vouche...  58.0    4e-05</w:t>
      </w:r>
    </w:p>
    <w:p>
      <w:r>
        <w:rPr>
          <w:rFonts w:ascii="Consolas" w:hAnsi="Consolas"/>
          <w:sz w:val="18"/>
        </w:rPr>
        <w:t>JBPKRI010000247.1 Antilocapra americana strain Pronghorn03 vouche...  58.0    4e-05</w:t>
      </w:r>
    </w:p>
    <w:p>
      <w:r>
        <w:rPr>
          <w:rFonts w:ascii="Consolas" w:hAnsi="Consolas"/>
          <w:sz w:val="18"/>
        </w:rPr>
        <w:t>JBPKRI010000243.1 Antilocapra americana strain Pronghorn03 vouche...  58.0    4e-05</w:t>
      </w:r>
    </w:p>
    <w:p>
      <w:r>
        <w:rPr>
          <w:rFonts w:ascii="Consolas" w:hAnsi="Consolas"/>
          <w:sz w:val="18"/>
        </w:rPr>
        <w:t>JBPKRI010000204.1 Antilocapra americana strain Pronghorn03 vouche...  58.0    4e-05</w:t>
      </w:r>
    </w:p>
    <w:p>
      <w:r>
        <w:rPr>
          <w:rFonts w:ascii="Consolas" w:hAnsi="Consolas"/>
          <w:sz w:val="18"/>
        </w:rPr>
        <w:t>JBPKRI010000155.1 Antilocapra americana strain Pronghorn03 vouche...  58.0    4e-05</w:t>
      </w:r>
    </w:p>
    <w:p>
      <w:r>
        <w:rPr>
          <w:rFonts w:ascii="Consolas" w:hAnsi="Consolas"/>
          <w:sz w:val="18"/>
        </w:rPr>
        <w:t>JBPKRI010000141.1 Antilocapra americana strain Pronghorn03 vouche...  58.0    4e-05</w:t>
      </w:r>
    </w:p>
    <w:p>
      <w:r>
        <w:rPr>
          <w:rFonts w:ascii="Consolas" w:hAnsi="Consolas"/>
          <w:sz w:val="18"/>
        </w:rPr>
        <w:t>JBPKRI010000134.1 Antilocapra americana strain Pronghorn03 vouche...  58.0    4e-05</w:t>
      </w:r>
    </w:p>
    <w:p>
      <w:r>
        <w:rPr>
          <w:rFonts w:ascii="Consolas" w:hAnsi="Consolas"/>
          <w:sz w:val="18"/>
        </w:rPr>
        <w:t>JBPKRI010000108.1 Antilocapra americana strain Pronghorn03 vouche...  58.0    4e-05</w:t>
      </w:r>
    </w:p>
    <w:p>
      <w:r>
        <w:rPr>
          <w:rFonts w:ascii="Consolas" w:hAnsi="Consolas"/>
          <w:sz w:val="18"/>
        </w:rPr>
        <w:t>JBPKRI010000088.1 Antilocapra americana strain Pronghorn03 vouche...  58.0    4e-05</w:t>
      </w:r>
    </w:p>
    <w:p>
      <w:r>
        <w:rPr>
          <w:rFonts w:ascii="Consolas" w:hAnsi="Consolas"/>
          <w:sz w:val="18"/>
        </w:rPr>
        <w:t>JBPKRI010000086.1 Antilocapra americana strain Pronghorn03 vouche...  58.0    4e-05</w:t>
      </w:r>
    </w:p>
    <w:p>
      <w:r>
        <w:rPr>
          <w:rFonts w:ascii="Consolas" w:hAnsi="Consolas"/>
          <w:sz w:val="18"/>
        </w:rPr>
        <w:t>JBPKRI010000079.1 Antilocapra americana strain Pronghorn03 vouche...  58.0    4e-05</w:t>
      </w:r>
    </w:p>
    <w:p>
      <w:r>
        <w:rPr>
          <w:rFonts w:ascii="Consolas" w:hAnsi="Consolas"/>
          <w:sz w:val="18"/>
        </w:rPr>
        <w:t>JBPKRI010000070.1 Antilocapra americana strain Pronghorn03 vouche...  58.0    4e-05</w:t>
      </w:r>
    </w:p>
    <w:p>
      <w:r>
        <w:rPr>
          <w:rFonts w:ascii="Consolas" w:hAnsi="Consolas"/>
          <w:sz w:val="18"/>
        </w:rPr>
        <w:t>JBPKRI010000028.1 Antilocapra americana strain Pronghorn03 vouche...  58.0    4e-05</w:t>
      </w:r>
    </w:p>
    <w:p>
      <w:r>
        <w:rPr>
          <w:rFonts w:ascii="Consolas" w:hAnsi="Consolas"/>
          <w:sz w:val="18"/>
        </w:rPr>
        <w:t>JBPKRI010000014.1 Antilocapra americana strain Pronghorn03 vouche...  58.0    4e-05</w:t>
      </w:r>
    </w:p>
    <w:p>
      <w:r>
        <w:rPr>
          <w:rFonts w:ascii="Consolas" w:hAnsi="Consolas"/>
          <w:sz w:val="18"/>
        </w:rPr>
        <w:t>JBPKRI010000633.1 Antilocapra americana strain Pronghorn03 vouche...  56.0    2e-04</w:t>
      </w:r>
    </w:p>
    <w:p>
      <w:r>
        <w:rPr>
          <w:rFonts w:ascii="Consolas" w:hAnsi="Consolas"/>
          <w:sz w:val="18"/>
        </w:rPr>
        <w:t>JBPKRI010000420.1 Antilocapra americana strain Pronghorn03 vouche...  56.0    2e-04</w:t>
      </w:r>
    </w:p>
    <w:p>
      <w:r>
        <w:rPr>
          <w:rFonts w:ascii="Consolas" w:hAnsi="Consolas"/>
          <w:sz w:val="18"/>
        </w:rPr>
        <w:t>JBPKRI010000419.1 Antilocapra americana strain Pronghorn03 vouche...  56.0    2e-04</w:t>
      </w:r>
    </w:p>
    <w:p>
      <w:r>
        <w:rPr>
          <w:rFonts w:ascii="Consolas" w:hAnsi="Consolas"/>
          <w:sz w:val="18"/>
        </w:rPr>
        <w:t>JBPKRI010000412.1 Antilocapra americana strain Pronghorn03 vouche...  56.0    2e-04</w:t>
      </w:r>
    </w:p>
    <w:p>
      <w:r>
        <w:rPr>
          <w:rFonts w:ascii="Consolas" w:hAnsi="Consolas"/>
          <w:sz w:val="18"/>
        </w:rPr>
        <w:t>JBPKRI010000408.1 Antilocapra americana strain Pronghorn03 vouche...  56.0    2e-04</w:t>
      </w:r>
    </w:p>
    <w:p>
      <w:r>
        <w:rPr>
          <w:rFonts w:ascii="Consolas" w:hAnsi="Consolas"/>
          <w:sz w:val="18"/>
        </w:rPr>
        <w:t>JBPKRI010000390.1 Antilocapra americana strain Pronghorn03 vouche...  56.0    2e-04</w:t>
      </w:r>
    </w:p>
    <w:p>
      <w:r>
        <w:rPr>
          <w:rFonts w:ascii="Consolas" w:hAnsi="Consolas"/>
          <w:sz w:val="18"/>
        </w:rPr>
        <w:t>JBPKRI010000372.1 Antilocapra americana strain Pronghorn03 vouche...  56.0    2e-04</w:t>
      </w:r>
    </w:p>
    <w:p>
      <w:r>
        <w:rPr>
          <w:rFonts w:ascii="Consolas" w:hAnsi="Consolas"/>
          <w:sz w:val="18"/>
        </w:rPr>
        <w:t>JBPKRI010000362.1 Antilocapra americana strain Pronghorn03 vouche...  56.0    2e-04</w:t>
      </w:r>
    </w:p>
    <w:p>
      <w:r>
        <w:rPr>
          <w:rFonts w:ascii="Consolas" w:hAnsi="Consolas"/>
          <w:sz w:val="18"/>
        </w:rPr>
        <w:t>JBPKRI010000356.1 Antilocapra americana strain Pronghorn03 vouche...  56.0    2e-04</w:t>
      </w:r>
    </w:p>
    <w:p>
      <w:r>
        <w:rPr>
          <w:rFonts w:ascii="Consolas" w:hAnsi="Consolas"/>
          <w:sz w:val="18"/>
        </w:rPr>
        <w:t>JBPKRI010000312.1 Antilocapra americana strain Pronghorn03 vouche...  56.0    2e-04</w:t>
      </w:r>
    </w:p>
    <w:p>
      <w:r>
        <w:rPr>
          <w:rFonts w:ascii="Consolas" w:hAnsi="Consolas"/>
          <w:sz w:val="18"/>
        </w:rPr>
        <w:t>JBPKRI010000304.1 Antilocapra americana strain Pronghorn03 vouche...  56.0    2e-04</w:t>
      </w:r>
    </w:p>
    <w:p>
      <w:r>
        <w:rPr>
          <w:rFonts w:ascii="Consolas" w:hAnsi="Consolas"/>
          <w:sz w:val="18"/>
        </w:rPr>
        <w:t>JBPKRI010000297.1 Antilocapra americana strain Pronghorn03 vouche...  56.0    2e-04</w:t>
      </w:r>
    </w:p>
    <w:p>
      <w:r>
        <w:rPr>
          <w:rFonts w:ascii="Consolas" w:hAnsi="Consolas"/>
          <w:sz w:val="18"/>
        </w:rPr>
        <w:t>JBPKRI010000226.1 Antilocapra americana strain Pronghorn03 vouche...  56.0    2e-04</w:t>
      </w:r>
    </w:p>
    <w:p>
      <w:r>
        <w:rPr>
          <w:rFonts w:ascii="Consolas" w:hAnsi="Consolas"/>
          <w:sz w:val="18"/>
        </w:rPr>
        <w:t>JBPKRI010000137.1 Antilocapra americana strain Pronghorn03 vouche...  56.0    2e-04</w:t>
      </w:r>
    </w:p>
    <w:p>
      <w:r>
        <w:rPr>
          <w:rFonts w:ascii="Consolas" w:hAnsi="Consolas"/>
          <w:sz w:val="18"/>
        </w:rPr>
        <w:t>JBPKRI010000129.1 Antilocapra americana strain Pronghorn03 vouche...  56.0    2e-04</w:t>
      </w:r>
    </w:p>
    <w:p>
      <w:r>
        <w:rPr>
          <w:rFonts w:ascii="Consolas" w:hAnsi="Consolas"/>
          <w:sz w:val="18"/>
        </w:rPr>
        <w:t>JBPKRI010000102.1 Antilocapra americana strain Pronghorn03 vouche...  56.0    2e-04</w:t>
      </w:r>
    </w:p>
    <w:p>
      <w:r>
        <w:rPr>
          <w:rFonts w:ascii="Consolas" w:hAnsi="Consolas"/>
          <w:sz w:val="18"/>
        </w:rPr>
        <w:t>JBPKRI010000097.1 Antilocapra americana strain Pronghorn03 vouche...  56.0    2e-04</w:t>
      </w:r>
    </w:p>
    <w:p>
      <w:r>
        <w:rPr>
          <w:rFonts w:ascii="Consolas" w:hAnsi="Consolas"/>
          <w:sz w:val="18"/>
        </w:rPr>
        <w:t>JBPKRI010000063.1 Antilocapra americana strain Pronghorn03 vouche...  56.0    2e-04</w:t>
      </w:r>
    </w:p>
    <w:p>
      <w:r>
        <w:rPr>
          <w:rFonts w:ascii="Consolas" w:hAnsi="Consolas"/>
          <w:sz w:val="18"/>
        </w:rPr>
        <w:t>JBPKRI010000049.1 Antilocapra americana strain Pronghorn03 vouche...  56.0    2e-04</w:t>
      </w:r>
    </w:p>
    <w:p>
      <w:r>
        <w:rPr>
          <w:rFonts w:ascii="Consolas" w:hAnsi="Consolas"/>
          <w:sz w:val="18"/>
        </w:rPr>
        <w:t>JBPKRI010000037.1 Antilocapra americana strain Pronghorn03 vouche...  56.0    2e-04</w:t>
      </w:r>
    </w:p>
    <w:p>
      <w:r>
        <w:rPr>
          <w:rFonts w:ascii="Consolas" w:hAnsi="Consolas"/>
          <w:sz w:val="18"/>
        </w:rPr>
        <w:t>JBPKRI010000020.1 Antilocapra americana strain Pronghorn03 vouche...  56.0    2e-04</w:t>
      </w:r>
    </w:p>
    <w:p>
      <w:r>
        <w:rPr>
          <w:rFonts w:ascii="Consolas" w:hAnsi="Consolas"/>
          <w:sz w:val="18"/>
        </w:rPr>
        <w:t>JBPKRI010000589.1 Antilocapra americana strain Pronghorn03 vouche...  54.0    7e-04</w:t>
      </w:r>
    </w:p>
    <w:p>
      <w:r>
        <w:rPr>
          <w:rFonts w:ascii="Consolas" w:hAnsi="Consolas"/>
          <w:sz w:val="18"/>
        </w:rPr>
        <w:t>JBPKRI010000575.1 Antilocapra americana strain Pronghorn03 vouche...  54.0    7e-04</w:t>
      </w:r>
    </w:p>
    <w:p>
      <w:r>
        <w:rPr>
          <w:rFonts w:ascii="Consolas" w:hAnsi="Consolas"/>
          <w:sz w:val="18"/>
        </w:rPr>
        <w:t>JBPKRI010000540.1 Antilocapra americana strain Pronghorn03 vouche...  54.0    7e-04</w:t>
      </w:r>
    </w:p>
    <w:p>
      <w:r>
        <w:rPr>
          <w:rFonts w:ascii="Consolas" w:hAnsi="Consolas"/>
          <w:sz w:val="18"/>
        </w:rPr>
        <w:t>JBPKRI010000510.1 Antilocapra americana strain Pronghorn03 vouche...  54.0    7e-04</w:t>
      </w:r>
    </w:p>
    <w:p>
      <w:r>
        <w:rPr>
          <w:rFonts w:ascii="Consolas" w:hAnsi="Consolas"/>
          <w:sz w:val="18"/>
        </w:rPr>
        <w:t>JBPKRI010000499.1 Antilocapra americana strain Pronghorn03 vouche...  54.0    7e-04</w:t>
      </w:r>
    </w:p>
    <w:p>
      <w:r>
        <w:rPr>
          <w:rFonts w:ascii="Consolas" w:hAnsi="Consolas"/>
          <w:sz w:val="18"/>
        </w:rPr>
        <w:t>JBPKRI010000475.1 Antilocapra americana strain Pronghorn03 vouche...  54.0    7e-04</w:t>
      </w:r>
    </w:p>
    <w:p>
      <w:r>
        <w:rPr>
          <w:rFonts w:ascii="Consolas" w:hAnsi="Consolas"/>
          <w:sz w:val="18"/>
        </w:rPr>
        <w:t>JBPKRI010000470.1 Antilocapra americana strain Pronghorn03 vouche...  54.0    7e-04</w:t>
      </w:r>
    </w:p>
    <w:p>
      <w:r>
        <w:rPr>
          <w:rFonts w:ascii="Consolas" w:hAnsi="Consolas"/>
          <w:sz w:val="18"/>
        </w:rPr>
        <w:t>JBPKRI010000457.1 Antilocapra americana strain Pronghorn03 vouche...  54.0    7e-04</w:t>
      </w:r>
    </w:p>
    <w:p>
      <w:r>
        <w:rPr>
          <w:rFonts w:ascii="Consolas" w:hAnsi="Consolas"/>
          <w:sz w:val="18"/>
        </w:rPr>
        <w:t>JBPKRI010000424.1 Antilocapra americana strain Pronghorn03 vouche...  54.0    7e-04</w:t>
      </w:r>
    </w:p>
    <w:p>
      <w:r>
        <w:rPr>
          <w:rFonts w:ascii="Consolas" w:hAnsi="Consolas"/>
          <w:sz w:val="18"/>
        </w:rPr>
        <w:t>JBPKRI010000423.1 Antilocapra americana strain Pronghorn03 vouche...  54.0    7e-04</w:t>
      </w:r>
    </w:p>
    <w:p>
      <w:r>
        <w:rPr>
          <w:rFonts w:ascii="Consolas" w:hAnsi="Consolas"/>
          <w:sz w:val="18"/>
        </w:rPr>
        <w:t>JBPKRI010000418.1 Antilocapra americana strain Pronghorn03 vouche...  54.0    7e-04</w:t>
      </w:r>
    </w:p>
    <w:p>
      <w:r>
        <w:rPr>
          <w:rFonts w:ascii="Consolas" w:hAnsi="Consolas"/>
          <w:sz w:val="18"/>
        </w:rPr>
        <w:t>JBPKRI010000410.1 Antilocapra americana strain Pronghorn03 vouche...  54.0    7e-04</w:t>
      </w:r>
    </w:p>
    <w:p>
      <w:r>
        <w:rPr>
          <w:rFonts w:ascii="Consolas" w:hAnsi="Consolas"/>
          <w:sz w:val="18"/>
        </w:rPr>
        <w:t>JBPKRI010000388.1 Antilocapra americana strain Pronghorn03 vouche...  54.0    7e-04</w:t>
      </w:r>
    </w:p>
    <w:p>
      <w:r>
        <w:rPr>
          <w:rFonts w:ascii="Consolas" w:hAnsi="Consolas"/>
          <w:sz w:val="18"/>
        </w:rPr>
        <w:t>JBPKRI010000385.1 Antilocapra americana strain Pronghorn03 vouche...  54.0    7e-04</w:t>
      </w:r>
    </w:p>
    <w:p>
      <w:r>
        <w:rPr>
          <w:rFonts w:ascii="Consolas" w:hAnsi="Consolas"/>
          <w:sz w:val="18"/>
        </w:rPr>
        <w:t>JBPKRI010000366.1 Antilocapra americana strain Pronghorn03 vouche...  54.0    7e-04</w:t>
      </w:r>
    </w:p>
    <w:p>
      <w:r>
        <w:rPr>
          <w:rFonts w:ascii="Consolas" w:hAnsi="Consolas"/>
          <w:sz w:val="18"/>
        </w:rPr>
        <w:t>JBPKRI010000346.1 Antilocapra americana strain Pronghorn03 vouche...  54.0    7e-04</w:t>
      </w:r>
    </w:p>
    <w:p>
      <w:r>
        <w:rPr>
          <w:rFonts w:ascii="Consolas" w:hAnsi="Consolas"/>
          <w:sz w:val="18"/>
        </w:rPr>
        <w:t>JBPKRI010000338.1 Antilocapra americana strain Pronghorn03 vouche...  54.0    7e-04</w:t>
      </w:r>
    </w:p>
    <w:p>
      <w:r>
        <w:rPr>
          <w:rFonts w:ascii="Consolas" w:hAnsi="Consolas"/>
          <w:sz w:val="18"/>
        </w:rPr>
        <w:t>JBPKRI010000329.1 Antilocapra americana strain Pronghorn03 vouche...  54.0    7e-04</w:t>
      </w:r>
    </w:p>
    <w:p>
      <w:r>
        <w:rPr>
          <w:rFonts w:ascii="Consolas" w:hAnsi="Consolas"/>
          <w:sz w:val="18"/>
        </w:rPr>
        <w:t>JBPKRI010000322.1 Antilocapra americana strain Pronghorn03 vouche...  54.0    7e-04</w:t>
      </w:r>
    </w:p>
    <w:p>
      <w:r>
        <w:rPr>
          <w:rFonts w:ascii="Consolas" w:hAnsi="Consolas"/>
          <w:sz w:val="18"/>
        </w:rPr>
        <w:t>JBPKRI010000266.1 Antilocapra americana strain Pronghorn03 vouche...  54.0    7e-04</w:t>
      </w:r>
    </w:p>
    <w:p>
      <w:r>
        <w:rPr>
          <w:rFonts w:ascii="Consolas" w:hAnsi="Consolas"/>
          <w:sz w:val="18"/>
        </w:rPr>
        <w:t>JBPKRI010000263.1 Antilocapra americana strain Pronghorn03 vouche...  54.0    7e-04</w:t>
      </w:r>
    </w:p>
    <w:p>
      <w:r>
        <w:rPr>
          <w:rFonts w:ascii="Consolas" w:hAnsi="Consolas"/>
          <w:sz w:val="18"/>
        </w:rPr>
        <w:t>JBPKRI010000253.1 Antilocapra americana strain Pronghorn03 vouche...  54.0    7e-04</w:t>
      </w:r>
    </w:p>
    <w:p>
      <w:r>
        <w:rPr>
          <w:rFonts w:ascii="Consolas" w:hAnsi="Consolas"/>
          <w:sz w:val="18"/>
        </w:rPr>
        <w:t>JBPKRI010000237.1 Antilocapra americana strain Pronghorn03 vouche...  54.0    7e-04</w:t>
      </w:r>
    </w:p>
    <w:p>
      <w:r>
        <w:rPr>
          <w:rFonts w:ascii="Consolas" w:hAnsi="Consolas"/>
          <w:sz w:val="18"/>
        </w:rPr>
        <w:t>JBPKRI010000196.1 Antilocapra americana strain Pronghorn03 vouche...  54.0    7e-04</w:t>
      </w:r>
    </w:p>
    <w:p>
      <w:r>
        <w:rPr>
          <w:rFonts w:ascii="Consolas" w:hAnsi="Consolas"/>
          <w:sz w:val="18"/>
        </w:rPr>
        <w:t>JBPKRI010000188.1 Antilocapra americana strain Pronghorn03 vouche...  54.0    7e-04</w:t>
      </w:r>
    </w:p>
    <w:p>
      <w:r>
        <w:rPr>
          <w:rFonts w:ascii="Consolas" w:hAnsi="Consolas"/>
          <w:sz w:val="18"/>
        </w:rPr>
        <w:t>JBPKRI010000170.1 Antilocapra americana strain Pronghorn03 vouche...  54.0    7e-04</w:t>
      </w:r>
    </w:p>
    <w:p>
      <w:r>
        <w:rPr>
          <w:rFonts w:ascii="Consolas" w:hAnsi="Consolas"/>
          <w:sz w:val="18"/>
        </w:rPr>
        <w:t>JBPKRI010000130.1 Antilocapra americana strain Pronghorn03 vouche...  54.0    7e-04</w:t>
      </w:r>
    </w:p>
    <w:p>
      <w:r>
        <w:rPr>
          <w:rFonts w:ascii="Consolas" w:hAnsi="Consolas"/>
          <w:sz w:val="18"/>
        </w:rPr>
        <w:t>JBPKRI010000109.1 Antilocapra americana strain Pronghorn03 vouche...  54.0    7e-04</w:t>
      </w:r>
    </w:p>
    <w:p>
      <w:r>
        <w:rPr>
          <w:rFonts w:ascii="Consolas" w:hAnsi="Consolas"/>
          <w:sz w:val="18"/>
        </w:rPr>
        <w:t>JBPKRI010000103.1 Antilocapra americana strain Pronghorn03 vouche...  54.0    7e-04</w:t>
      </w:r>
    </w:p>
    <w:p>
      <w:r>
        <w:rPr>
          <w:rFonts w:ascii="Consolas" w:hAnsi="Consolas"/>
          <w:sz w:val="18"/>
        </w:rPr>
        <w:t>JBPKRI010000083.1 Antilocapra americana strain Pronghorn03 vouche...  54.0    7e-04</w:t>
      </w:r>
    </w:p>
    <w:p>
      <w:r>
        <w:rPr>
          <w:rFonts w:ascii="Consolas" w:hAnsi="Consolas"/>
          <w:sz w:val="18"/>
        </w:rPr>
        <w:t>JBPKRI010000060.1 Antilocapra americana strain Pronghorn03 vouche...  54.0    7e-04</w:t>
      </w:r>
    </w:p>
    <w:p>
      <w:r>
        <w:rPr>
          <w:rFonts w:ascii="Consolas" w:hAnsi="Consolas"/>
          <w:sz w:val="18"/>
        </w:rPr>
        <w:t>JBPKRI010000043.1 Antilocapra americana strain Pronghorn03 vouche...  54.0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79        GAATATACCCATGAGAGCTGCCTTGAGCCACAGCCTCTGGGAACAAGAGGACTGGAATGA  138</w:t>
      </w:r>
    </w:p>
    <w:p>
      <w:r>
        <w:rPr>
          <w:rFonts w:ascii="Consolas" w:hAnsi="Consolas"/>
          <w:sz w:val="18"/>
        </w:rPr>
        <w:t>JBPKRI010000016.1  1660227   ..................CA.............T...............             1660179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139       GCACCTTCTACAAGTTCATATAGCCAGTTACCTAGGAGAGCACTTCTTGGGAGCCTGACA  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199       CCTAGGCAAAACATGCTCTTCCTTGCATACGTGTACTTGCTACCACCTCTTATAATGCTC  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259       CTTTTCCACTGTGAGCCAAGTGACCTTGGGAGAGGTAAGATGGTGTTTCCAACAAGGTGC  318</w:t>
      </w:r>
    </w:p>
    <w:p>
      <w:r>
        <w:rPr>
          <w:rFonts w:ascii="Consolas" w:hAnsi="Consolas"/>
          <w:sz w:val="18"/>
        </w:rPr>
        <w:t>JBPKRI010000016.1  1660024                  ....A.....C........C.............ATG.....A...  1659980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319       TTCTCTACTTCCACCAATAAACTTCCAAGTGAGTCCCTAATTTTTGCAGGTTGGGCTATA  378</w:t>
      </w:r>
    </w:p>
    <w:p>
      <w:r>
        <w:rPr>
          <w:rFonts w:ascii="Consolas" w:hAnsi="Consolas"/>
          <w:sz w:val="18"/>
        </w:rPr>
        <w:t>JBPKRI010000016.1  1659979   ....G...G.............C...G.A.............                    1659938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379       GGGAGGCTCCAGTTTGGGAAAGGACTGACTGAGAACAGGAGCAGTTTTTGGAAAAATAGG  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439       TGGGAAAAGTTACTGTCTGTGTGTACAGAGAACTACCTGAGACTGGGTAATTTTATTT-A  497</w:t>
      </w:r>
    </w:p>
    <w:p>
      <w:r>
        <w:rPr>
          <w:rFonts w:ascii="Consolas" w:hAnsi="Consolas"/>
          <w:sz w:val="18"/>
        </w:rPr>
        <w:t>JBPKRI010000016.1  74079690                                                 .......T...-.  74079701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  <w:t>JBPKRI010000016.1  43844092                                                    ........-.  43844100</w:t>
      </w:r>
    </w:p>
    <w:p>
      <w:r>
        <w:rPr>
          <w:rFonts w:ascii="Consolas" w:hAnsi="Consolas"/>
          <w:sz w:val="18"/>
        </w:rPr>
        <w:t>JBPKRI010000016.1  36747967                                                    ....T...-.  36747975</w:t>
      </w:r>
    </w:p>
    <w:p>
      <w:r>
        <w:rPr>
          <w:rFonts w:ascii="Consolas" w:hAnsi="Consolas"/>
          <w:sz w:val="18"/>
        </w:rPr>
        <w:t>JBPKRI010000016.1  36747971                                                    ........-T  36747979</w:t>
      </w:r>
    </w:p>
    <w:p>
      <w:r>
        <w:rPr>
          <w:rFonts w:ascii="Consolas" w:hAnsi="Consolas"/>
          <w:sz w:val="18"/>
        </w:rPr>
        <w:t>JBPKRI010000016.1  57006655                                                    ........-.  57006647</w:t>
      </w:r>
    </w:p>
    <w:p>
      <w:r>
        <w:rPr>
          <w:rFonts w:ascii="Consolas" w:hAnsi="Consolas"/>
          <w:sz w:val="18"/>
        </w:rPr>
        <w:t>JBPKRI010000016.1  57006659                                                    ....T...-.  57006651</w:t>
      </w:r>
    </w:p>
    <w:p>
      <w:r>
        <w:rPr>
          <w:rFonts w:ascii="Consolas" w:hAnsi="Consolas"/>
          <w:sz w:val="18"/>
        </w:rPr>
        <w:t>JBPKRI010000016.1  3900010                                                      .......-.  3900003</w:t>
      </w:r>
    </w:p>
    <w:p>
      <w:r>
        <w:rPr>
          <w:rFonts w:ascii="Consolas" w:hAnsi="Consolas"/>
          <w:sz w:val="18"/>
        </w:rPr>
        <w:t>JBPKRI010000016.1  3900015                                                     ........-.  3900007</w:t>
      </w:r>
    </w:p>
    <w:p>
      <w:r>
        <w:rPr>
          <w:rFonts w:ascii="Consolas" w:hAnsi="Consolas"/>
          <w:sz w:val="18"/>
        </w:rPr>
        <w:t>JBPKRI010000016.1  49404102                                                    ........-.  49404110</w:t>
      </w:r>
    </w:p>
    <w:p>
      <w:r>
        <w:rPr>
          <w:rFonts w:ascii="Consolas" w:hAnsi="Consolas"/>
          <w:sz w:val="18"/>
        </w:rPr>
        <w:t>JBPKRI010000016.1  49404107                                                     .......-.  49404114</w:t>
      </w:r>
    </w:p>
    <w:p>
      <w:r>
        <w:rPr>
          <w:rFonts w:ascii="Consolas" w:hAnsi="Consolas"/>
          <w:sz w:val="18"/>
        </w:rPr>
        <w:t>JBPKRI010000016.1  1812961                                                    .....T..A-.  1812952</w:t>
      </w:r>
    </w:p>
    <w:p>
      <w:r>
        <w:rPr>
          <w:rFonts w:ascii="Consolas" w:hAnsi="Consolas"/>
          <w:sz w:val="18"/>
        </w:rPr>
        <w:t>JBPKRI010000016.1  3098953                                                      .......-.  3098946</w:t>
      </w:r>
    </w:p>
    <w:p>
      <w:r>
        <w:rPr>
          <w:rFonts w:ascii="Consolas" w:hAnsi="Consolas"/>
          <w:sz w:val="18"/>
        </w:rPr>
        <w:t>JBPKRI010000016.1  43016932                                                   .........-.  43016923</w:t>
      </w:r>
    </w:p>
    <w:p>
      <w:r>
        <w:rPr>
          <w:rFonts w:ascii="Consolas" w:hAnsi="Consolas"/>
          <w:sz w:val="18"/>
        </w:rPr>
        <w:t>JBPKRI010000016.1  44110300                                                     .......-.  44110307</w:t>
      </w:r>
    </w:p>
    <w:p>
      <w:r>
        <w:rPr>
          <w:rFonts w:ascii="Consolas" w:hAnsi="Consolas"/>
          <w:sz w:val="18"/>
        </w:rPr>
        <w:t>JBPKRI010000016.1  50590398                                                     .......-.  50590405</w:t>
      </w:r>
    </w:p>
    <w:p>
      <w:r>
        <w:rPr>
          <w:rFonts w:ascii="Consolas" w:hAnsi="Consolas"/>
          <w:sz w:val="18"/>
        </w:rPr>
        <w:t>JBPKRI010000016.1  6514507                                                      .......-.  6514500</w:t>
      </w:r>
    </w:p>
    <w:p>
      <w:r>
        <w:rPr>
          <w:rFonts w:ascii="Consolas" w:hAnsi="Consolas"/>
          <w:sz w:val="18"/>
        </w:rPr>
        <w:t>JBPKRI010000016.1  56414237                                                    ........-.  56414229</w:t>
      </w:r>
    </w:p>
    <w:p>
      <w:r>
        <w:rPr>
          <w:rFonts w:ascii="Consolas" w:hAnsi="Consolas"/>
          <w:sz w:val="18"/>
        </w:rPr>
        <w:t>JBPKRI010000016.1  8362639                                                  ....C......-.  8362628</w:t>
      </w:r>
    </w:p>
    <w:p>
      <w:r>
        <w:rPr>
          <w:rFonts w:ascii="Consolas" w:hAnsi="Consolas"/>
          <w:sz w:val="18"/>
        </w:rPr>
        <w:t>JBPKRI010000016.1  20435921                                                     .......-.  20435914</w:t>
      </w:r>
    </w:p>
    <w:p>
      <w:r>
        <w:rPr>
          <w:rFonts w:ascii="Consolas" w:hAnsi="Consolas"/>
          <w:sz w:val="18"/>
        </w:rPr>
        <w:t>JBPKRI010000016.1  20435925                                                     .......-.  20435918</w:t>
      </w:r>
    </w:p>
    <w:p>
      <w:r>
        <w:rPr>
          <w:rFonts w:ascii="Consolas" w:hAnsi="Consolas"/>
          <w:sz w:val="18"/>
        </w:rPr>
        <w:t>JBPKRI010000016.1  51631446                                                    ........-.  51631438</w:t>
      </w:r>
    </w:p>
    <w:p>
      <w:r>
        <w:rPr>
          <w:rFonts w:ascii="Consolas" w:hAnsi="Consolas"/>
          <w:sz w:val="18"/>
        </w:rPr>
        <w:t>JBPKRI010000016.1  58978230                                                    ........-.  58978222</w:t>
      </w:r>
    </w:p>
    <w:p>
      <w:r>
        <w:rPr>
          <w:rFonts w:ascii="Consolas" w:hAnsi="Consolas"/>
          <w:sz w:val="18"/>
        </w:rPr>
        <w:t>JBPKRI010000016.1  75540444                                                    ........-.  75540452</w:t>
      </w:r>
    </w:p>
    <w:p>
      <w:r>
        <w:rPr>
          <w:rFonts w:ascii="Consolas" w:hAnsi="Consolas"/>
          <w:sz w:val="18"/>
        </w:rPr>
        <w:t>JBPKRI010000016.1  6514503                                                      .......-.  6514496</w:t>
      </w:r>
    </w:p>
    <w:p>
      <w:r>
        <w:rPr>
          <w:rFonts w:ascii="Consolas" w:hAnsi="Consolas"/>
          <w:sz w:val="18"/>
        </w:rPr>
        <w:t>JBPKRI010000016.1  13785854                                                     .......-.  13785847</w:t>
      </w:r>
    </w:p>
    <w:p>
      <w:r>
        <w:rPr>
          <w:rFonts w:ascii="Consolas" w:hAnsi="Consolas"/>
          <w:sz w:val="18"/>
        </w:rPr>
        <w:t>JBPKRI010000016.1  20435917                                                     .......-.  20435910</w:t>
      </w:r>
    </w:p>
    <w:p>
      <w:r>
        <w:rPr>
          <w:rFonts w:ascii="Consolas" w:hAnsi="Consolas"/>
          <w:sz w:val="18"/>
        </w:rPr>
        <w:t>JBPKRI010000016.1  20435928                                                      ......-.  20435922</w:t>
      </w:r>
    </w:p>
    <w:p>
      <w:r>
        <w:rPr>
          <w:rFonts w:ascii="Consolas" w:hAnsi="Consolas"/>
          <w:sz w:val="18"/>
        </w:rPr>
        <w:t>JBPKRI010000016.1  54775714                                                       .....-.  54775719</w:t>
      </w:r>
    </w:p>
    <w:p>
      <w:r>
        <w:rPr>
          <w:rFonts w:ascii="Consolas" w:hAnsi="Consolas"/>
          <w:sz w:val="18"/>
        </w:rPr>
        <w:t>JBPKRI010000016.1  57323146                                                  ....A.....-.  57323136</w:t>
      </w:r>
    </w:p>
    <w:p>
      <w:r>
        <w:rPr>
          <w:rFonts w:ascii="Consolas" w:hAnsi="Consolas"/>
          <w:sz w:val="18"/>
        </w:rPr>
        <w:t>JBPKRI010000016.1  60296091                                                    ........-.  60296083</w:t>
      </w:r>
    </w:p>
    <w:p>
      <w:r>
        <w:rPr>
          <w:rFonts w:ascii="Consolas" w:hAnsi="Consolas"/>
          <w:sz w:val="18"/>
        </w:rPr>
        <w:t>JBPKRI010000016.1  73208174                                                   .........-.  73208183</w:t>
      </w:r>
    </w:p>
    <w:p>
      <w:r>
        <w:rPr>
          <w:rFonts w:ascii="Consolas" w:hAnsi="Consolas"/>
          <w:sz w:val="18"/>
        </w:rPr>
        <w:t>JBPKRI010000016.1  83230672                                                        ....-.  83230676</w:t>
      </w:r>
    </w:p>
    <w:p>
      <w:r>
        <w:rPr>
          <w:rFonts w:ascii="Consolas" w:hAnsi="Consolas"/>
          <w:sz w:val="18"/>
        </w:rPr>
        <w:t>JBPKRI010000016.1  32543873                                                  ..........-.  32543883</w:t>
      </w:r>
    </w:p>
    <w:p>
      <w:r>
        <w:rPr>
          <w:rFonts w:ascii="Consolas" w:hAnsi="Consolas"/>
          <w:sz w:val="18"/>
        </w:rPr>
        <w:t>JBPKRI010000016.1  50590397                                                        ....-.  50590401</w:t>
      </w:r>
    </w:p>
    <w:p>
      <w:r>
        <w:rPr>
          <w:rFonts w:ascii="Consolas" w:hAnsi="Consolas"/>
          <w:sz w:val="18"/>
        </w:rPr>
        <w:t>JBPKRI010000016.1  69183943                                                    ........-.  69183951</w:t>
      </w:r>
    </w:p>
    <w:p>
      <w:r>
        <w:rPr>
          <w:rFonts w:ascii="Consolas" w:hAnsi="Consolas"/>
          <w:sz w:val="18"/>
        </w:rPr>
        <w:t>JBPKRI010000016.1  13785855                                                        ....-.  13785851</w:t>
      </w:r>
    </w:p>
    <w:p>
      <w:r>
        <w:rPr>
          <w:rFonts w:ascii="Consolas" w:hAnsi="Consolas"/>
          <w:sz w:val="18"/>
        </w:rPr>
        <w:t>JBPKRI010000016.1  63135779                                                         ...-.  63135782</w:t>
      </w:r>
    </w:p>
    <w:p>
      <w:r>
        <w:rPr>
          <w:rFonts w:ascii="Consolas" w:hAnsi="Consolas"/>
          <w:sz w:val="18"/>
        </w:rPr>
        <w:t>JBPKRI010000016.1  70878911                                                    ........-.  70878919</w:t>
      </w:r>
    </w:p>
    <w:p>
      <w:r>
        <w:rPr>
          <w:rFonts w:ascii="Consolas" w:hAnsi="Consolas"/>
          <w:sz w:val="18"/>
        </w:rPr>
        <w:t>JBPKRI010000016.1  70878912                                                         ...-.  70878915</w:t>
      </w:r>
    </w:p>
    <w:p>
      <w:r>
        <w:rPr>
          <w:rFonts w:ascii="Consolas" w:hAnsi="Consolas"/>
          <w:sz w:val="18"/>
        </w:rPr>
        <w:t>JBPKRI010000016.1  73208176                                                         ...-.  73208179</w:t>
      </w:r>
    </w:p>
    <w:p>
      <w:r>
        <w:rPr>
          <w:rFonts w:ascii="Consolas" w:hAnsi="Consolas"/>
          <w:sz w:val="18"/>
        </w:rPr>
        <w:t>JBPKRI010000016.1  3189989                                                          ...-.  3189992</w:t>
      </w:r>
    </w:p>
    <w:p>
      <w:r>
        <w:rPr>
          <w:rFonts w:ascii="Consolas" w:hAnsi="Consolas"/>
          <w:sz w:val="18"/>
        </w:rPr>
        <w:t>JBPKRI010000016.1  13044901                                                ....A.......-.  13044913</w:t>
      </w:r>
    </w:p>
    <w:p>
      <w:r>
        <w:rPr>
          <w:rFonts w:ascii="Consolas" w:hAnsi="Consolas"/>
          <w:sz w:val="18"/>
        </w:rPr>
        <w:t>JBPKRI010000016.1  15056782                                                  ..........-.  15056792</w:t>
      </w:r>
    </w:p>
    <w:p>
      <w:r>
        <w:rPr>
          <w:rFonts w:ascii="Consolas" w:hAnsi="Consolas"/>
          <w:sz w:val="18"/>
        </w:rPr>
        <w:t>JBPKRI010000016.1  41522557                                                         ...-.  41522560</w:t>
      </w:r>
    </w:p>
    <w:p>
      <w:r>
        <w:rPr>
          <w:rFonts w:ascii="Consolas" w:hAnsi="Consolas"/>
          <w:sz w:val="18"/>
        </w:rPr>
        <w:t>JBPKRI010000016.1  43844101                                                     .......-.  43844108</w:t>
      </w:r>
    </w:p>
    <w:p>
      <w:r>
        <w:rPr>
          <w:rFonts w:ascii="Consolas" w:hAnsi="Consolas"/>
          <w:sz w:val="18"/>
        </w:rPr>
        <w:t>JBPKRI010000016.1  44608822                                                     .......-.  44608815</w:t>
      </w:r>
    </w:p>
    <w:p>
      <w:r>
        <w:rPr>
          <w:rFonts w:ascii="Consolas" w:hAnsi="Consolas"/>
          <w:sz w:val="18"/>
        </w:rPr>
        <w:t>JBPKRI010000016.1  45992310                                                    ........-.  45992318</w:t>
      </w:r>
    </w:p>
    <w:p>
      <w:r>
        <w:rPr>
          <w:rFonts w:ascii="Consolas" w:hAnsi="Consolas"/>
          <w:sz w:val="18"/>
        </w:rPr>
        <w:t>JBPKRI010000016.1  45992311                                                         ...-.  45992314</w:t>
      </w:r>
    </w:p>
    <w:p>
      <w:r>
        <w:rPr>
          <w:rFonts w:ascii="Consolas" w:hAnsi="Consolas"/>
          <w:sz w:val="18"/>
        </w:rPr>
        <w:t>JBPKRI010000016.1  52650927                                                    ........-.  52650935</w:t>
      </w:r>
    </w:p>
    <w:p>
      <w:r>
        <w:rPr>
          <w:rFonts w:ascii="Consolas" w:hAnsi="Consolas"/>
          <w:sz w:val="18"/>
        </w:rPr>
        <w:t>JBPKRI010000016.1  52650928                                                         ...-.  52650931</w:t>
      </w:r>
    </w:p>
    <w:p>
      <w:r>
        <w:rPr>
          <w:rFonts w:ascii="Consolas" w:hAnsi="Consolas"/>
          <w:sz w:val="18"/>
        </w:rPr>
        <w:t>JBPKRI010000016.1  75540440                                                    ....T...-.  75540448</w:t>
      </w:r>
    </w:p>
    <w:p>
      <w:r>
        <w:rPr>
          <w:rFonts w:ascii="Consolas" w:hAnsi="Consolas"/>
          <w:sz w:val="18"/>
        </w:rPr>
        <w:t>JBPKRI010000016.1  83230677                                                     .......-.  83230684</w:t>
      </w:r>
    </w:p>
    <w:p>
      <w:r>
        <w:rPr>
          <w:rFonts w:ascii="Consolas" w:hAnsi="Consolas"/>
          <w:sz w:val="18"/>
        </w:rPr>
        <w:t>JBPKRI010000016.1  3098956                                                           ..-.  3098954</w:t>
      </w:r>
    </w:p>
    <w:p>
      <w:r>
        <w:rPr>
          <w:rFonts w:ascii="Consolas" w:hAnsi="Consolas"/>
          <w:sz w:val="18"/>
        </w:rPr>
        <w:t>JBPKRI010000016.1  56414236                                                         ...-.  56414233</w:t>
      </w:r>
    </w:p>
    <w:p>
      <w:r>
        <w:rPr>
          <w:rFonts w:ascii="Consolas" w:hAnsi="Consolas"/>
          <w:sz w:val="18"/>
        </w:rPr>
        <w:t>JBPKRI010000016.1  60296090                                                         ...-.  60296087</w:t>
      </w:r>
    </w:p>
    <w:p>
      <w:r>
        <w:rPr>
          <w:rFonts w:ascii="Consolas" w:hAnsi="Consolas"/>
          <w:sz w:val="18"/>
        </w:rPr>
        <w:t>JBPKRI010000016.1  63135779                                                     .......-.  63135786</w:t>
      </w:r>
    </w:p>
    <w:p>
      <w:r>
        <w:rPr>
          <w:rFonts w:ascii="Consolas" w:hAnsi="Consolas"/>
          <w:sz w:val="18"/>
        </w:rPr>
        <w:t>JBPKRI010000016.1  77682842                                                 ...........-.  77682853</w:t>
      </w:r>
    </w:p>
    <w:p>
      <w:r>
        <w:rPr>
          <w:rFonts w:ascii="Consolas" w:hAnsi="Consolas"/>
          <w:sz w:val="18"/>
        </w:rPr>
        <w:t>JBPKRI010000016.1  83230673                                                     .......-.  83230680</w:t>
      </w:r>
    </w:p>
    <w:p>
      <w:r>
        <w:rPr>
          <w:rFonts w:ascii="Consolas" w:hAnsi="Consolas"/>
          <w:sz w:val="18"/>
        </w:rPr>
        <w:t>JBPKRI010000016.1  3189989                                                      .......-.  3189996</w:t>
      </w:r>
    </w:p>
    <w:p>
      <w:r>
        <w:rPr>
          <w:rFonts w:ascii="Consolas" w:hAnsi="Consolas"/>
          <w:sz w:val="18"/>
        </w:rPr>
        <w:t>JBPKRI010000016.1  3508620                                                     ........-.  3508612</w:t>
      </w:r>
    </w:p>
    <w:p>
      <w:r>
        <w:rPr>
          <w:rFonts w:ascii="Consolas" w:hAnsi="Consolas"/>
          <w:sz w:val="18"/>
        </w:rPr>
        <w:t>JBPKRI010000016.1  17990314                                                    ........-.  17990322</w:t>
      </w:r>
    </w:p>
    <w:p>
      <w:r>
        <w:rPr>
          <w:rFonts w:ascii="Consolas" w:hAnsi="Consolas"/>
          <w:sz w:val="18"/>
        </w:rPr>
        <w:t>JBPKRI010000016.1  27676394                                                    ........-.  27676402</w:t>
      </w:r>
    </w:p>
    <w:p>
      <w:r>
        <w:rPr>
          <w:rFonts w:ascii="Consolas" w:hAnsi="Consolas"/>
          <w:sz w:val="18"/>
        </w:rPr>
        <w:t>JBPKRI010000016.1  44892787                                                    ........-.  44892795</w:t>
      </w:r>
    </w:p>
    <w:p>
      <w:r>
        <w:rPr>
          <w:rFonts w:ascii="Consolas" w:hAnsi="Consolas"/>
          <w:sz w:val="18"/>
        </w:rPr>
        <w:t>JBPKRI010000016.1  54775716                                                     .......-.  54775723</w:t>
      </w:r>
    </w:p>
    <w:p>
      <w:r>
        <w:rPr>
          <w:rFonts w:ascii="Consolas" w:hAnsi="Consolas"/>
          <w:sz w:val="18"/>
        </w:rPr>
        <w:t>JBPKRI010000016.1  73740197                                                          ..-.  73740199</w:t>
      </w:r>
    </w:p>
    <w:p>
      <w:r>
        <w:rPr>
          <w:rFonts w:ascii="Consolas" w:hAnsi="Consolas"/>
          <w:sz w:val="18"/>
        </w:rPr>
        <w:t>JBPKRI010000016.1  3098956                                                       ......-.  3098950</w:t>
      </w:r>
    </w:p>
    <w:p>
      <w:r>
        <w:rPr>
          <w:rFonts w:ascii="Consolas" w:hAnsi="Consolas"/>
          <w:sz w:val="18"/>
        </w:rPr>
        <w:t>JBPKRI010000016.1  8362634                                                           ..-.  8362632</w:t>
      </w:r>
    </w:p>
    <w:p>
      <w:r>
        <w:rPr>
          <w:rFonts w:ascii="Consolas" w:hAnsi="Consolas"/>
          <w:sz w:val="18"/>
        </w:rPr>
        <w:t>JBPKRI010000016.1  13400802                                                   .........-.  13400811</w:t>
      </w:r>
    </w:p>
    <w:p>
      <w:r>
        <w:rPr>
          <w:rFonts w:ascii="Consolas" w:hAnsi="Consolas"/>
          <w:sz w:val="18"/>
        </w:rPr>
        <w:t>JBPKRI010000016.1  44608824                                                           .-.  44608823</w:t>
      </w:r>
    </w:p>
    <w:p>
      <w:r>
        <w:rPr>
          <w:rFonts w:ascii="Consolas" w:hAnsi="Consolas"/>
          <w:sz w:val="18"/>
        </w:rPr>
        <w:t>JBPKRI010000016.1  46992776                                                  ..........-.  46992786</w:t>
      </w:r>
    </w:p>
    <w:p>
      <w:r>
        <w:rPr>
          <w:rFonts w:ascii="Consolas" w:hAnsi="Consolas"/>
          <w:sz w:val="18"/>
        </w:rPr>
        <w:t>JBPKRI010000016.1  57323141                                                           .-.  57323140</w:t>
      </w:r>
    </w:p>
    <w:p>
      <w:r>
        <w:rPr>
          <w:rFonts w:ascii="Consolas" w:hAnsi="Consolas"/>
          <w:sz w:val="18"/>
        </w:rPr>
        <w:t>JBPKRI010000016.1  1856239                                                    .........-.  1856230</w:t>
      </w:r>
    </w:p>
    <w:p>
      <w:r>
        <w:rPr>
          <w:rFonts w:ascii="Consolas" w:hAnsi="Consolas"/>
          <w:sz w:val="18"/>
        </w:rPr>
        <w:t>JBPKRI010000016.1  13044905                                                             .  13044905</w:t>
      </w:r>
    </w:p>
    <w:p>
      <w:r>
        <w:rPr>
          <w:rFonts w:ascii="Consolas" w:hAnsi="Consolas"/>
          <w:sz w:val="18"/>
        </w:rPr>
        <w:t>JBPKRI010000016.1  30399580                                                             .  30399580</w:t>
      </w:r>
    </w:p>
    <w:p>
      <w:r>
        <w:rPr>
          <w:rFonts w:ascii="Consolas" w:hAnsi="Consolas"/>
          <w:sz w:val="18"/>
        </w:rPr>
        <w:t>JBPKRI010000016.1  34577573                                                             .  34577573</w:t>
      </w:r>
    </w:p>
    <w:p>
      <w:r>
        <w:rPr>
          <w:rFonts w:ascii="Consolas" w:hAnsi="Consolas"/>
          <w:sz w:val="18"/>
        </w:rPr>
        <w:t>JBPKRI010000016.1  40547769                                                   .........-.  40547760</w:t>
      </w:r>
    </w:p>
    <w:p>
      <w:r>
        <w:rPr>
          <w:rFonts w:ascii="Consolas" w:hAnsi="Consolas"/>
          <w:sz w:val="18"/>
        </w:rPr>
        <w:t>JBPKRI010000016.1  40651700                                                   .........-.  40651691</w:t>
      </w:r>
    </w:p>
    <w:p>
      <w:r>
        <w:rPr>
          <w:rFonts w:ascii="Consolas" w:hAnsi="Consolas"/>
          <w:sz w:val="18"/>
        </w:rPr>
        <w:t>JBPKRI010000016.1  44608824                                                       .....-.  44608819</w:t>
      </w:r>
    </w:p>
    <w:p>
      <w:r>
        <w:rPr>
          <w:rFonts w:ascii="Consolas" w:hAnsi="Consolas"/>
          <w:sz w:val="18"/>
        </w:rPr>
        <w:t>JBPKRI010000016.1  46449292                                                   .........-.  46449301</w:t>
      </w:r>
    </w:p>
    <w:p>
      <w:r>
        <w:rPr>
          <w:rFonts w:ascii="Consolas" w:hAnsi="Consolas"/>
          <w:sz w:val="18"/>
        </w:rPr>
        <w:t>JBPKRI010000016.1  46567872                                                    ........-.  46567880</w:t>
      </w:r>
    </w:p>
    <w:p>
      <w:r>
        <w:rPr>
          <w:rFonts w:ascii="Consolas" w:hAnsi="Consolas"/>
          <w:sz w:val="18"/>
        </w:rPr>
        <w:t>JBPKRI010000016.1  48352038                                                  ..........-.  48352028</w:t>
      </w:r>
    </w:p>
    <w:p>
      <w:r>
        <w:rPr>
          <w:rFonts w:ascii="Consolas" w:hAnsi="Consolas"/>
          <w:sz w:val="18"/>
        </w:rPr>
        <w:t>JBPKRI010000016.1  57567424                                                   .........-.  57567415</w:t>
      </w:r>
    </w:p>
    <w:p>
      <w:r>
        <w:rPr>
          <w:rFonts w:ascii="Consolas" w:hAnsi="Consolas"/>
          <w:sz w:val="18"/>
        </w:rPr>
        <w:t>JBPKRI010000016.1  66412864                                                             .  66412864</w:t>
      </w:r>
    </w:p>
    <w:p>
      <w:r>
        <w:rPr>
          <w:rFonts w:ascii="Consolas" w:hAnsi="Consolas"/>
          <w:sz w:val="18"/>
        </w:rPr>
        <w:t>JBPKRI010000016.1  69658558                                                             .  69658558</w:t>
      </w:r>
    </w:p>
    <w:p>
      <w:r>
        <w:rPr>
          <w:rFonts w:ascii="Consolas" w:hAnsi="Consolas"/>
          <w:sz w:val="18"/>
        </w:rPr>
        <w:t>JBPKRI010000016.1  83350764                                                      ......-.  83350770</w:t>
      </w:r>
    </w:p>
    <w:p>
      <w:r>
        <w:rPr>
          <w:rFonts w:ascii="Consolas" w:hAnsi="Consolas"/>
          <w:sz w:val="18"/>
        </w:rPr>
        <w:t>JBPKRI010000016.1  83350764                                                          ..-.  83350766</w:t>
      </w:r>
    </w:p>
    <w:p>
      <w:r>
        <w:rPr>
          <w:rFonts w:ascii="Consolas" w:hAnsi="Consolas"/>
          <w:sz w:val="18"/>
        </w:rPr>
        <w:t>JBPKRI010000016.1  65037251                                                    ........--  65037258</w:t>
      </w:r>
    </w:p>
    <w:p>
      <w:r>
        <w:rPr>
          <w:rFonts w:ascii="Consolas" w:hAnsi="Consolas"/>
          <w:sz w:val="18"/>
        </w:rPr>
        <w:t>JBPKRI010000016.1  7264883                                                     ........-.  7264875</w:t>
      </w:r>
    </w:p>
    <w:p>
      <w:r>
        <w:rPr>
          <w:rFonts w:ascii="Consolas" w:hAnsi="Consolas"/>
          <w:sz w:val="18"/>
        </w:rPr>
        <w:t>JBPKRI010000016.1  11279451                                                ............-.  11279463</w:t>
      </w:r>
    </w:p>
    <w:p>
      <w:r>
        <w:rPr>
          <w:rFonts w:ascii="Consolas" w:hAnsi="Consolas"/>
          <w:sz w:val="18"/>
        </w:rPr>
        <w:t>JBPKRI010000016.1  13044905                                                        ....-.  13044909</w:t>
      </w:r>
    </w:p>
    <w:p>
      <w:r>
        <w:rPr>
          <w:rFonts w:ascii="Consolas" w:hAnsi="Consolas"/>
          <w:sz w:val="18"/>
        </w:rPr>
        <w:t>JBPKRI010000016.1  13400804                                                         ...-.  13400807</w:t>
      </w:r>
    </w:p>
    <w:p>
      <w:r>
        <w:rPr>
          <w:rFonts w:ascii="Consolas" w:hAnsi="Consolas"/>
          <w:sz w:val="18"/>
        </w:rPr>
        <w:t>JBPKRI010000016.1  17916305                                                    ........-.  17916297</w:t>
      </w:r>
    </w:p>
    <w:p>
      <w:r>
        <w:rPr>
          <w:rFonts w:ascii="Consolas" w:hAnsi="Consolas"/>
          <w:sz w:val="18"/>
        </w:rPr>
        <w:t>JBPKRI010000016.1  21561905                                                    ........-.  21561897</w:t>
      </w:r>
    </w:p>
    <w:p>
      <w:r>
        <w:rPr>
          <w:rFonts w:ascii="Consolas" w:hAnsi="Consolas"/>
          <w:sz w:val="18"/>
        </w:rPr>
        <w:t>JBPKRI010000016.1  23031353                                                    ........-.  23031361</w:t>
      </w:r>
    </w:p>
    <w:p>
      <w:r>
        <w:rPr>
          <w:rFonts w:ascii="Consolas" w:hAnsi="Consolas"/>
          <w:sz w:val="18"/>
        </w:rPr>
        <w:t>JBPKRI010000016.1  30399580                                                        ....-.  30399584</w:t>
      </w:r>
    </w:p>
    <w:p>
      <w:r>
        <w:rPr>
          <w:rFonts w:ascii="Consolas" w:hAnsi="Consolas"/>
          <w:sz w:val="18"/>
        </w:rPr>
        <w:t>JBPKRI010000016.1  30458264                                                   .........-.  30458273</w:t>
      </w:r>
    </w:p>
    <w:p>
      <w:r>
        <w:rPr>
          <w:rFonts w:ascii="Consolas" w:hAnsi="Consolas"/>
          <w:sz w:val="18"/>
        </w:rPr>
        <w:t>JBPKRI010000016.1  34577573                                                        ....-.  34577577</w:t>
      </w:r>
    </w:p>
    <w:p>
      <w:r>
        <w:rPr>
          <w:rFonts w:ascii="Consolas" w:hAnsi="Consolas"/>
          <w:sz w:val="18"/>
        </w:rPr>
        <w:t>JBPKRI010000016.1  34961239                                                    ........-.  34961231</w:t>
      </w:r>
    </w:p>
    <w:p>
      <w:r>
        <w:rPr>
          <w:rFonts w:ascii="Consolas" w:hAnsi="Consolas"/>
          <w:sz w:val="18"/>
        </w:rPr>
        <w:t>JBPKRI010000016.1  46567873                                                         ...-.  46567876</w:t>
      </w:r>
    </w:p>
    <w:p>
      <w:r>
        <w:rPr>
          <w:rFonts w:ascii="Consolas" w:hAnsi="Consolas"/>
          <w:sz w:val="18"/>
        </w:rPr>
        <w:t>JBPKRI010000016.1  48716476                                                    ........-.  48716484</w:t>
      </w:r>
    </w:p>
    <w:p>
      <w:r>
        <w:rPr>
          <w:rFonts w:ascii="Consolas" w:hAnsi="Consolas"/>
          <w:sz w:val="18"/>
        </w:rPr>
        <w:t>JBPKRI010000016.1  50923192                                                ............-.  50923180</w:t>
      </w:r>
    </w:p>
    <w:p>
      <w:r>
        <w:rPr>
          <w:rFonts w:ascii="Consolas" w:hAnsi="Consolas"/>
          <w:sz w:val="18"/>
        </w:rPr>
        <w:t>JBPKRI010000016.1  51440109                                                    ........-.  51440101</w:t>
      </w:r>
    </w:p>
    <w:p>
      <w:r>
        <w:rPr>
          <w:rFonts w:ascii="Consolas" w:hAnsi="Consolas"/>
          <w:sz w:val="18"/>
        </w:rPr>
        <w:t>JBPKRI010000016.1  56439974                                                    ........-.  56439966</w:t>
      </w:r>
    </w:p>
    <w:p>
      <w:r>
        <w:rPr>
          <w:rFonts w:ascii="Consolas" w:hAnsi="Consolas"/>
          <w:sz w:val="18"/>
        </w:rPr>
        <w:t>JBPKRI010000016.1  66412864                                                        ....-.  66412868</w:t>
      </w:r>
    </w:p>
    <w:p>
      <w:r>
        <w:rPr>
          <w:rFonts w:ascii="Consolas" w:hAnsi="Consolas"/>
          <w:sz w:val="18"/>
        </w:rPr>
        <w:t>JBPKRI010000016.1  69658558                                                        ....-.  69658562</w:t>
      </w:r>
    </w:p>
    <w:p>
      <w:r>
        <w:rPr>
          <w:rFonts w:ascii="Consolas" w:hAnsi="Consolas"/>
          <w:sz w:val="18"/>
        </w:rPr>
        <w:t>JBPKRI010000016.1  71808062                                                    ........-.  71808054</w:t>
      </w:r>
    </w:p>
    <w:p>
      <w:r>
        <w:rPr>
          <w:rFonts w:ascii="Consolas" w:hAnsi="Consolas"/>
          <w:sz w:val="18"/>
        </w:rPr>
        <w:t>JBPKRI010000016.1  72110985                                                    ........-.  72110977</w:t>
      </w:r>
    </w:p>
    <w:p>
      <w:r>
        <w:rPr>
          <w:rFonts w:ascii="Consolas" w:hAnsi="Consolas"/>
          <w:sz w:val="18"/>
        </w:rPr>
        <w:t>JBPKRI010000016.1  83448312                                                    ........-.  83448304</w:t>
      </w:r>
    </w:p>
    <w:p>
      <w:r>
        <w:rPr>
          <w:rFonts w:ascii="Consolas" w:hAnsi="Consolas"/>
          <w:sz w:val="18"/>
        </w:rPr>
        <w:t>JBPKRI010000016.1  1856237                                                          ...-.  1856234</w:t>
      </w:r>
    </w:p>
    <w:p>
      <w:r>
        <w:rPr>
          <w:rFonts w:ascii="Consolas" w:hAnsi="Consolas"/>
          <w:sz w:val="18"/>
        </w:rPr>
        <w:t>JBPKRI010000016.1  6588975                                                   ..........-.  6588985</w:t>
      </w:r>
    </w:p>
    <w:p>
      <w:r>
        <w:rPr>
          <w:rFonts w:ascii="Consolas" w:hAnsi="Consolas"/>
          <w:sz w:val="18"/>
        </w:rPr>
        <w:t>JBPKRI010000016.1  7264882                                                          ...-.  7264879</w:t>
      </w:r>
    </w:p>
    <w:p>
      <w:r>
        <w:rPr>
          <w:rFonts w:ascii="Consolas" w:hAnsi="Consolas"/>
          <w:sz w:val="18"/>
        </w:rPr>
        <w:t>JBPKRI010000016.1  17916304                                                         ...-.  17916301</w:t>
      </w:r>
    </w:p>
    <w:p>
      <w:r>
        <w:rPr>
          <w:rFonts w:ascii="Consolas" w:hAnsi="Consolas"/>
          <w:sz w:val="18"/>
        </w:rPr>
        <w:t>JBPKRI010000016.1  21561904                                                         ...-.  21561901</w:t>
      </w:r>
    </w:p>
    <w:p>
      <w:r>
        <w:rPr>
          <w:rFonts w:ascii="Consolas" w:hAnsi="Consolas"/>
          <w:sz w:val="18"/>
        </w:rPr>
        <w:t>JBPKRI010000016.1  23031354                                                         ...-.  23031357</w:t>
      </w:r>
    </w:p>
    <w:p>
      <w:r>
        <w:rPr>
          <w:rFonts w:ascii="Consolas" w:hAnsi="Consolas"/>
          <w:sz w:val="18"/>
        </w:rPr>
        <w:t>JBPKRI010000016.1  25327954                                                        ....-.  25327958</w:t>
      </w:r>
    </w:p>
    <w:p>
      <w:r>
        <w:rPr>
          <w:rFonts w:ascii="Consolas" w:hAnsi="Consolas"/>
          <w:sz w:val="18"/>
        </w:rPr>
        <w:t>JBPKRI010000016.1  25327954                                                             .  25327954</w:t>
      </w:r>
    </w:p>
    <w:p>
      <w:r>
        <w:rPr>
          <w:rFonts w:ascii="Consolas" w:hAnsi="Consolas"/>
          <w:sz w:val="18"/>
        </w:rPr>
        <w:t>JBPKRI010000016.1  30399581                                                     .......-.  30399588</w:t>
      </w:r>
    </w:p>
    <w:p>
      <w:r>
        <w:rPr>
          <w:rFonts w:ascii="Consolas" w:hAnsi="Consolas"/>
          <w:sz w:val="18"/>
        </w:rPr>
        <w:t>JBPKRI010000016.1  34002139                                                     .......-.  34002146</w:t>
      </w:r>
    </w:p>
    <w:p>
      <w:r>
        <w:rPr>
          <w:rFonts w:ascii="Consolas" w:hAnsi="Consolas"/>
          <w:sz w:val="18"/>
        </w:rPr>
        <w:t>JBPKRI010000016.1  34002139                                                         ...-.  34002142</w:t>
      </w:r>
    </w:p>
    <w:p>
      <w:r>
        <w:rPr>
          <w:rFonts w:ascii="Consolas" w:hAnsi="Consolas"/>
          <w:sz w:val="18"/>
        </w:rPr>
        <w:t>JBPKRI010000016.1  34577574                                                     .......-.  34577581</w:t>
      </w:r>
    </w:p>
    <w:p>
      <w:r>
        <w:rPr>
          <w:rFonts w:ascii="Consolas" w:hAnsi="Consolas"/>
          <w:sz w:val="18"/>
        </w:rPr>
        <w:t>JBPKRI010000016.1  34961238                                                         ...-.  34961235</w:t>
      </w:r>
    </w:p>
    <w:p>
      <w:r>
        <w:rPr>
          <w:rFonts w:ascii="Consolas" w:hAnsi="Consolas"/>
          <w:sz w:val="18"/>
        </w:rPr>
        <w:t>JBPKRI010000016.1  37563863                                                   .........-.  37563854</w:t>
      </w:r>
    </w:p>
    <w:p>
      <w:r>
        <w:rPr>
          <w:rFonts w:ascii="Consolas" w:hAnsi="Consolas"/>
          <w:sz w:val="18"/>
        </w:rPr>
        <w:t>JBPKRI010000016.1  40547767                                                         ...-.  40547764</w:t>
      </w:r>
    </w:p>
    <w:p>
      <w:r>
        <w:rPr>
          <w:rFonts w:ascii="Consolas" w:hAnsi="Consolas"/>
          <w:sz w:val="18"/>
        </w:rPr>
        <w:t>JBPKRI010000016.1  40651698                                                         ...-.  40651695</w:t>
      </w:r>
    </w:p>
    <w:p>
      <w:r>
        <w:rPr>
          <w:rFonts w:ascii="Consolas" w:hAnsi="Consolas"/>
          <w:sz w:val="18"/>
        </w:rPr>
        <w:t>JBPKRI010000016.1  41522557                                                     .......-.  41522564</w:t>
      </w:r>
    </w:p>
    <w:p>
      <w:r>
        <w:rPr>
          <w:rFonts w:ascii="Consolas" w:hAnsi="Consolas"/>
          <w:sz w:val="18"/>
        </w:rPr>
        <w:t>JBPKRI010000016.1  44478752                                                        ....-.  44478756</w:t>
      </w:r>
    </w:p>
    <w:p>
      <w:r>
        <w:rPr>
          <w:rFonts w:ascii="Consolas" w:hAnsi="Consolas"/>
          <w:sz w:val="18"/>
        </w:rPr>
        <w:t>JBPKRI010000016.1  44478752                                                             .  44478752</w:t>
      </w:r>
    </w:p>
    <w:p>
      <w:r>
        <w:rPr>
          <w:rFonts w:ascii="Consolas" w:hAnsi="Consolas"/>
          <w:sz w:val="18"/>
        </w:rPr>
        <w:t>JBPKRI010000016.1  44782569                                                         ...-.  44782566</w:t>
      </w:r>
    </w:p>
    <w:p>
      <w:r>
        <w:rPr>
          <w:rFonts w:ascii="Consolas" w:hAnsi="Consolas"/>
          <w:sz w:val="18"/>
        </w:rPr>
        <w:t>JBPKRI010000016.1  44782569                                                     .......-.  44782562</w:t>
      </w:r>
    </w:p>
    <w:p>
      <w:r>
        <w:rPr>
          <w:rFonts w:ascii="Consolas" w:hAnsi="Consolas"/>
          <w:sz w:val="18"/>
        </w:rPr>
        <w:t>JBPKRI010000016.1  46449294                                                         ...-.  46449297</w:t>
      </w:r>
    </w:p>
    <w:p>
      <w:r>
        <w:rPr>
          <w:rFonts w:ascii="Consolas" w:hAnsi="Consolas"/>
          <w:sz w:val="18"/>
        </w:rPr>
        <w:t>JBPKRI010000016.1  46992779                                                         ...-.  46992782</w:t>
      </w:r>
    </w:p>
    <w:p>
      <w:r>
        <w:rPr>
          <w:rFonts w:ascii="Consolas" w:hAnsi="Consolas"/>
          <w:sz w:val="18"/>
        </w:rPr>
        <w:t>JBPKRI010000016.1  48716477                                                         ...-.  48716480</w:t>
      </w:r>
    </w:p>
    <w:p>
      <w:r>
        <w:rPr>
          <w:rFonts w:ascii="Consolas" w:hAnsi="Consolas"/>
          <w:sz w:val="18"/>
        </w:rPr>
        <w:t>JBPKRI010000016.1  51440108                                                         ...-.  51440105</w:t>
      </w:r>
    </w:p>
    <w:p>
      <w:r>
        <w:rPr>
          <w:rFonts w:ascii="Consolas" w:hAnsi="Consolas"/>
          <w:sz w:val="18"/>
        </w:rPr>
        <w:t>JBPKRI010000016.1  54222541                                                         ...-.  54222538</w:t>
      </w:r>
    </w:p>
    <w:p>
      <w:r>
        <w:rPr>
          <w:rFonts w:ascii="Consolas" w:hAnsi="Consolas"/>
          <w:sz w:val="18"/>
        </w:rPr>
        <w:t>JBPKRI010000016.1  54222541                                                     .......-.  54222534</w:t>
      </w:r>
    </w:p>
    <w:p>
      <w:r>
        <w:rPr>
          <w:rFonts w:ascii="Consolas" w:hAnsi="Consolas"/>
          <w:sz w:val="18"/>
        </w:rPr>
        <w:t>JBPKRI010000016.1  56439973                                                         ...-.  56439970</w:t>
      </w:r>
    </w:p>
    <w:p>
      <w:r>
        <w:rPr>
          <w:rFonts w:ascii="Consolas" w:hAnsi="Consolas"/>
          <w:sz w:val="18"/>
        </w:rPr>
        <w:t>JBPKRI010000016.1  56976613                                                 ...........-.  56976624</w:t>
      </w:r>
    </w:p>
    <w:p>
      <w:r>
        <w:rPr>
          <w:rFonts w:ascii="Consolas" w:hAnsi="Consolas"/>
          <w:sz w:val="18"/>
        </w:rPr>
        <w:t>JBPKRI010000016.1  57567422                                                         ...-.  57567419</w:t>
      </w:r>
    </w:p>
    <w:p>
      <w:r>
        <w:rPr>
          <w:rFonts w:ascii="Consolas" w:hAnsi="Consolas"/>
          <w:sz w:val="18"/>
        </w:rPr>
        <w:t>JBPKRI010000016.1  62894405                                                    ........-.  62894413</w:t>
      </w:r>
    </w:p>
    <w:p>
      <w:r>
        <w:rPr>
          <w:rFonts w:ascii="Consolas" w:hAnsi="Consolas"/>
          <w:sz w:val="18"/>
        </w:rPr>
        <w:t>JBPKRI010000016.1  66412865                                                     .......-.  66412872</w:t>
      </w:r>
    </w:p>
    <w:p>
      <w:r>
        <w:rPr>
          <w:rFonts w:ascii="Consolas" w:hAnsi="Consolas"/>
          <w:sz w:val="18"/>
        </w:rPr>
        <w:t>JBPKRI010000016.1  69658559                                                     .......-.  69658566</w:t>
      </w:r>
    </w:p>
    <w:p>
      <w:r>
        <w:rPr>
          <w:rFonts w:ascii="Consolas" w:hAnsi="Consolas"/>
          <w:sz w:val="18"/>
        </w:rPr>
        <w:t>JBPKRI010000016.1  71350526                                                 ...........-.  71350537</w:t>
      </w:r>
    </w:p>
    <w:p>
      <w:r>
        <w:rPr>
          <w:rFonts w:ascii="Consolas" w:hAnsi="Consolas"/>
          <w:sz w:val="18"/>
        </w:rPr>
        <w:t>JBPKRI010000016.1  71808061                                                         ...-.  71808058</w:t>
      </w:r>
    </w:p>
    <w:p>
      <w:r>
        <w:rPr>
          <w:rFonts w:ascii="Consolas" w:hAnsi="Consolas"/>
          <w:sz w:val="18"/>
        </w:rPr>
        <w:t>JBPKRI010000016.1  72110984                                                         ...-.  72110981</w:t>
      </w:r>
    </w:p>
    <w:p>
      <w:r>
        <w:rPr>
          <w:rFonts w:ascii="Consolas" w:hAnsi="Consolas"/>
          <w:sz w:val="18"/>
        </w:rPr>
        <w:t>JBPKRI010000016.1  77682846                                                         ...-.  77682849</w:t>
      </w:r>
    </w:p>
    <w:p>
      <w:r>
        <w:rPr>
          <w:rFonts w:ascii="Consolas" w:hAnsi="Consolas"/>
          <w:sz w:val="18"/>
        </w:rPr>
        <w:t>JBPKRI010000016.1  83448311                                                         ...-.  83448308</w:t>
      </w:r>
    </w:p>
    <w:p>
      <w:r>
        <w:rPr>
          <w:rFonts w:ascii="Consolas" w:hAnsi="Consolas"/>
          <w:sz w:val="18"/>
        </w:rPr>
        <w:t>JBPKRI010000016.1  40704701                                                     .......-.  40704694</w:t>
      </w:r>
    </w:p>
    <w:p>
      <w:r>
        <w:rPr>
          <w:rFonts w:ascii="Consolas" w:hAnsi="Consolas"/>
          <w:sz w:val="18"/>
        </w:rPr>
        <w:t>JBPKRI010000016.1  66973745                                                     .......-.  66973752</w:t>
      </w:r>
    </w:p>
    <w:p>
      <w:r>
        <w:rPr>
          <w:rFonts w:ascii="Consolas" w:hAnsi="Consolas"/>
          <w:sz w:val="18"/>
        </w:rPr>
        <w:t>JBPKRI010000016.1  81256568                                                  ..........-.  81256558</w:t>
      </w:r>
    </w:p>
    <w:p>
      <w:r>
        <w:rPr>
          <w:rFonts w:ascii="Consolas" w:hAnsi="Consolas"/>
          <w:sz w:val="18"/>
        </w:rPr>
        <w:t>JBPKRI010000288.1  1792186                                                   ..........-.  1792196</w:t>
      </w:r>
    </w:p>
    <w:p>
      <w:r>
        <w:rPr>
          <w:rFonts w:ascii="Consolas" w:hAnsi="Consolas"/>
          <w:sz w:val="18"/>
        </w:rPr>
        <w:t>JBPKRI010000288.1  1792189                                                          ...-.  1792192</w:t>
      </w:r>
    </w:p>
    <w:p>
      <w:r>
        <w:rPr>
          <w:rFonts w:ascii="Consolas" w:hAnsi="Consolas"/>
          <w:sz w:val="18"/>
        </w:rPr>
        <w:t>JBPKRI010000104.1  14735159                                                    ........-.  14735167</w:t>
      </w:r>
    </w:p>
    <w:p>
      <w:r>
        <w:rPr>
          <w:rFonts w:ascii="Consolas" w:hAnsi="Consolas"/>
          <w:sz w:val="18"/>
        </w:rPr>
        <w:t>JBPKRI010000104.1  5294359                                                      .......-.  5294366</w:t>
      </w:r>
    </w:p>
    <w:p>
      <w:r>
        <w:rPr>
          <w:rFonts w:ascii="Consolas" w:hAnsi="Consolas"/>
          <w:sz w:val="18"/>
        </w:rPr>
        <w:t>JBPKRI010000104.1  17785581                                                    ........-.  17785573</w:t>
      </w:r>
    </w:p>
    <w:p>
      <w:r>
        <w:rPr>
          <w:rFonts w:ascii="Consolas" w:hAnsi="Consolas"/>
          <w:sz w:val="18"/>
        </w:rPr>
        <w:t>JBPKRI010000104.1  18803885                                                      ......-.  18803891</w:t>
      </w:r>
    </w:p>
    <w:p>
      <w:r>
        <w:rPr>
          <w:rFonts w:ascii="Consolas" w:hAnsi="Consolas"/>
          <w:sz w:val="18"/>
        </w:rPr>
        <w:t>JBPKRI010000104.1  22163511                                                        ....-.  22163515</w:t>
      </w:r>
    </w:p>
    <w:p>
      <w:r>
        <w:rPr>
          <w:rFonts w:ascii="Consolas" w:hAnsi="Consolas"/>
          <w:sz w:val="18"/>
        </w:rPr>
        <w:t>JBPKRI010000104.1  1859578                                                     ........-.  1859586</w:t>
      </w:r>
    </w:p>
    <w:p>
      <w:r>
        <w:rPr>
          <w:rFonts w:ascii="Consolas" w:hAnsi="Consolas"/>
          <w:sz w:val="18"/>
        </w:rPr>
        <w:t>JBPKRI010000104.1  22163512                                                     .......-.  22163519</w:t>
      </w:r>
    </w:p>
    <w:p>
      <w:r>
        <w:rPr>
          <w:rFonts w:ascii="Consolas" w:hAnsi="Consolas"/>
          <w:sz w:val="18"/>
        </w:rPr>
        <w:t>JBPKRI010000104.1  5294358                                                              .  5294358</w:t>
      </w:r>
    </w:p>
    <w:p>
      <w:r>
        <w:rPr>
          <w:rFonts w:ascii="Consolas" w:hAnsi="Consolas"/>
          <w:sz w:val="18"/>
        </w:rPr>
        <w:t>JBPKRI010000104.1  10127033                                                   .........-.  10127042</w:t>
      </w:r>
    </w:p>
    <w:p>
      <w:r>
        <w:rPr>
          <w:rFonts w:ascii="Consolas" w:hAnsi="Consolas"/>
          <w:sz w:val="18"/>
        </w:rPr>
        <w:t>JBPKRI010000104.1  5294358                                                         ....-.  5294362</w:t>
      </w:r>
    </w:p>
    <w:p>
      <w:r>
        <w:rPr>
          <w:rFonts w:ascii="Consolas" w:hAnsi="Consolas"/>
          <w:sz w:val="18"/>
        </w:rPr>
        <w:t>JBPKRI010000104.1  5408752                                                     ........-.  5408760</w:t>
      </w:r>
    </w:p>
    <w:p>
      <w:r>
        <w:rPr>
          <w:rFonts w:ascii="Consolas" w:hAnsi="Consolas"/>
          <w:sz w:val="18"/>
        </w:rPr>
        <w:t>JBPKRI010000104.1  2395858                                                     ........-.  2395866</w:t>
      </w:r>
    </w:p>
    <w:p>
      <w:r>
        <w:rPr>
          <w:rFonts w:ascii="Consolas" w:hAnsi="Consolas"/>
          <w:sz w:val="18"/>
        </w:rPr>
        <w:t>JBPKRI010000104.1  5408753                                                          ...-.  5408756</w:t>
      </w:r>
    </w:p>
    <w:p>
      <w:r>
        <w:rPr>
          <w:rFonts w:ascii="Consolas" w:hAnsi="Consolas"/>
          <w:sz w:val="18"/>
        </w:rPr>
        <w:t>JBPKRI010000104.1  5656259                                                      .......-.  5656266</w:t>
      </w:r>
    </w:p>
    <w:p>
      <w:r>
        <w:rPr>
          <w:rFonts w:ascii="Consolas" w:hAnsi="Consolas"/>
          <w:sz w:val="18"/>
        </w:rPr>
        <w:t>JBPKRI010000104.1  5656259                                                          ...-.  5656262</w:t>
      </w:r>
    </w:p>
    <w:p>
      <w:r>
        <w:rPr>
          <w:rFonts w:ascii="Consolas" w:hAnsi="Consolas"/>
          <w:sz w:val="18"/>
        </w:rPr>
        <w:t>JBPKRI010000104.1  10127035                                                         ...-.  10127038</w:t>
      </w:r>
    </w:p>
    <w:p>
      <w:r>
        <w:rPr>
          <w:rFonts w:ascii="Consolas" w:hAnsi="Consolas"/>
          <w:sz w:val="18"/>
        </w:rPr>
        <w:t>JBPKRI010000104.1  20427920                                                   .........-.  20427911</w:t>
      </w:r>
    </w:p>
    <w:p>
      <w:r>
        <w:rPr>
          <w:rFonts w:ascii="Consolas" w:hAnsi="Consolas"/>
          <w:sz w:val="18"/>
        </w:rPr>
        <w:t>JBPKRI010000034.1  14361427                                                   .....T...-.  14361418</w:t>
      </w:r>
    </w:p>
    <w:p>
      <w:r>
        <w:rPr>
          <w:rFonts w:ascii="Consolas" w:hAnsi="Consolas"/>
          <w:sz w:val="18"/>
        </w:rPr>
        <w:t>JBPKRI010000034.1  7533057                                                  ...........-.  7533068</w:t>
      </w:r>
    </w:p>
    <w:p>
      <w:r>
        <w:rPr>
          <w:rFonts w:ascii="Consolas" w:hAnsi="Consolas"/>
          <w:sz w:val="18"/>
        </w:rPr>
        <w:t>JBPKRI010000034.1  18706075                                                      ......-.  18706069</w:t>
      </w:r>
    </w:p>
    <w:p>
      <w:r>
        <w:rPr>
          <w:rFonts w:ascii="Consolas" w:hAnsi="Consolas"/>
          <w:sz w:val="18"/>
        </w:rPr>
        <w:t>JBPKRI010000034.1  8370351                                                     ........-.  8370343</w:t>
      </w:r>
    </w:p>
    <w:p>
      <w:r>
        <w:rPr>
          <w:rFonts w:ascii="Consolas" w:hAnsi="Consolas"/>
          <w:sz w:val="18"/>
        </w:rPr>
        <w:t>JBPKRI010000034.1  1642438                                                      .......-.  1642431</w:t>
      </w:r>
    </w:p>
    <w:p>
      <w:r>
        <w:rPr>
          <w:rFonts w:ascii="Consolas" w:hAnsi="Consolas"/>
          <w:sz w:val="18"/>
        </w:rPr>
        <w:t>JBPKRI010000034.1  7533061                                                          ...-.  7533064</w:t>
      </w:r>
    </w:p>
    <w:p>
      <w:r>
        <w:rPr>
          <w:rFonts w:ascii="Consolas" w:hAnsi="Consolas"/>
          <w:sz w:val="18"/>
        </w:rPr>
        <w:t>JBPKRI010000034.1  13148784                                                         ...-.  13148781</w:t>
      </w:r>
    </w:p>
    <w:p>
      <w:r>
        <w:rPr>
          <w:rFonts w:ascii="Consolas" w:hAnsi="Consolas"/>
          <w:sz w:val="18"/>
        </w:rPr>
        <w:t>JBPKRI010000034.1  19047170                                                     .......-.  19047177</w:t>
      </w:r>
    </w:p>
    <w:p>
      <w:r>
        <w:rPr>
          <w:rFonts w:ascii="Consolas" w:hAnsi="Consolas"/>
          <w:sz w:val="18"/>
        </w:rPr>
        <w:t>JBPKRI010000034.1  20829455                                                         ...-.  20829458</w:t>
      </w:r>
    </w:p>
    <w:p>
      <w:r>
        <w:rPr>
          <w:rFonts w:ascii="Consolas" w:hAnsi="Consolas"/>
          <w:sz w:val="18"/>
        </w:rPr>
        <w:t>JBPKRI010000034.1  1642438                                                          ...-.  1642435</w:t>
      </w:r>
    </w:p>
    <w:p>
      <w:r>
        <w:rPr>
          <w:rFonts w:ascii="Consolas" w:hAnsi="Consolas"/>
          <w:sz w:val="18"/>
        </w:rPr>
        <w:t>JBPKRI010000034.1  18706072                                                     .......-.  18706065</w:t>
      </w:r>
    </w:p>
    <w:p>
      <w:r>
        <w:rPr>
          <w:rFonts w:ascii="Consolas" w:hAnsi="Consolas"/>
          <w:sz w:val="18"/>
        </w:rPr>
        <w:t>JBPKRI010000034.1  23139342                                                         ...-.  23139339</w:t>
      </w:r>
    </w:p>
    <w:p>
      <w:r>
        <w:rPr>
          <w:rFonts w:ascii="Consolas" w:hAnsi="Consolas"/>
          <w:sz w:val="18"/>
        </w:rPr>
        <w:t>JBPKRI010000034.1  23139342                                                     .......-.  23139335</w:t>
      </w:r>
    </w:p>
    <w:p>
      <w:r>
        <w:rPr>
          <w:rFonts w:ascii="Consolas" w:hAnsi="Consolas"/>
          <w:sz w:val="18"/>
        </w:rPr>
        <w:t>JBPKRI010000034.1  19047170                                                         ...-.  19047173</w:t>
      </w:r>
    </w:p>
    <w:p>
      <w:r>
        <w:rPr>
          <w:rFonts w:ascii="Consolas" w:hAnsi="Consolas"/>
          <w:sz w:val="18"/>
        </w:rPr>
        <w:t>JBPKRI010000034.1  9265483                                                              .  9265483</w:t>
      </w:r>
    </w:p>
    <w:p>
      <w:r>
        <w:rPr>
          <w:rFonts w:ascii="Consolas" w:hAnsi="Consolas"/>
          <w:sz w:val="18"/>
        </w:rPr>
        <w:t>JBPKRI010000034.1  14282115                                                             .  14282115</w:t>
      </w:r>
    </w:p>
    <w:p>
      <w:r>
        <w:rPr>
          <w:rFonts w:ascii="Consolas" w:hAnsi="Consolas"/>
          <w:sz w:val="18"/>
        </w:rPr>
        <w:t>JBPKRI010000034.1  27842317                                                   .........-.  27842326</w:t>
      </w:r>
    </w:p>
    <w:p>
      <w:r>
        <w:rPr>
          <w:rFonts w:ascii="Consolas" w:hAnsi="Consolas"/>
          <w:sz w:val="18"/>
        </w:rPr>
        <w:t>JBPKRI010000034.1  633099                                                      ........-.  633107</w:t>
      </w:r>
    </w:p>
    <w:p>
      <w:r>
        <w:rPr>
          <w:rFonts w:ascii="Consolas" w:hAnsi="Consolas"/>
          <w:sz w:val="18"/>
        </w:rPr>
        <w:t>JBPKRI010000034.1  2354191                                                     ........-.  2354183</w:t>
      </w:r>
    </w:p>
    <w:p>
      <w:r>
        <w:rPr>
          <w:rFonts w:ascii="Consolas" w:hAnsi="Consolas"/>
          <w:sz w:val="18"/>
        </w:rPr>
        <w:t>JBPKRI010000034.1  9265483                                                         ....-.  9265487</w:t>
      </w:r>
    </w:p>
    <w:p>
      <w:r>
        <w:rPr>
          <w:rFonts w:ascii="Consolas" w:hAnsi="Consolas"/>
          <w:sz w:val="18"/>
        </w:rPr>
        <w:t>JBPKRI010000034.1  12912181                                                    ........-.  12912189</w:t>
      </w:r>
    </w:p>
    <w:p>
      <w:r>
        <w:rPr>
          <w:rFonts w:ascii="Consolas" w:hAnsi="Consolas"/>
          <w:sz w:val="18"/>
        </w:rPr>
        <w:t>JBPKRI010000034.1  13148785                                                    ........-.  13148777</w:t>
      </w:r>
    </w:p>
    <w:p>
      <w:r>
        <w:rPr>
          <w:rFonts w:ascii="Consolas" w:hAnsi="Consolas"/>
          <w:sz w:val="18"/>
        </w:rPr>
        <w:t>JBPKRI010000034.1  14282115                                                        ....-.  14282111</w:t>
      </w:r>
    </w:p>
    <w:p>
      <w:r>
        <w:rPr>
          <w:rFonts w:ascii="Consolas" w:hAnsi="Consolas"/>
          <w:sz w:val="18"/>
        </w:rPr>
        <w:t>JBPKRI010000034.1  20829454                                                    ........-.  20829462</w:t>
      </w:r>
    </w:p>
    <w:p>
      <w:r>
        <w:rPr>
          <w:rFonts w:ascii="Consolas" w:hAnsi="Consolas"/>
          <w:sz w:val="18"/>
        </w:rPr>
        <w:t>JBPKRI010000034.1  25031160                                                    ........-.  25031168</w:t>
      </w:r>
    </w:p>
    <w:p>
      <w:r>
        <w:rPr>
          <w:rFonts w:ascii="Consolas" w:hAnsi="Consolas"/>
          <w:sz w:val="18"/>
        </w:rPr>
        <w:t>JBPKRI010000034.1  633100                                                           ...-.  633103</w:t>
      </w:r>
    </w:p>
    <w:p>
      <w:r>
        <w:rPr>
          <w:rFonts w:ascii="Consolas" w:hAnsi="Consolas"/>
          <w:sz w:val="18"/>
        </w:rPr>
        <w:t>JBPKRI010000034.1  648452                                                   ...........-.  648463</w:t>
      </w:r>
    </w:p>
    <w:p>
      <w:r>
        <w:rPr>
          <w:rFonts w:ascii="Consolas" w:hAnsi="Consolas"/>
          <w:sz w:val="18"/>
        </w:rPr>
        <w:t>JBPKRI010000034.1  2354190                                                          ...-.  2354187</w:t>
      </w:r>
    </w:p>
    <w:p>
      <w:r>
        <w:rPr>
          <w:rFonts w:ascii="Consolas" w:hAnsi="Consolas"/>
          <w:sz w:val="18"/>
        </w:rPr>
        <w:t>JBPKRI010000034.1  5009459                                                     ........-.  5009451</w:t>
      </w:r>
    </w:p>
    <w:p>
      <w:r>
        <w:rPr>
          <w:rFonts w:ascii="Consolas" w:hAnsi="Consolas"/>
          <w:sz w:val="18"/>
        </w:rPr>
        <w:t>JBPKRI010000034.1  9265484                                                      .......-.  9265491</w:t>
      </w:r>
    </w:p>
    <w:p>
      <w:r>
        <w:rPr>
          <w:rFonts w:ascii="Consolas" w:hAnsi="Consolas"/>
          <w:sz w:val="18"/>
        </w:rPr>
        <w:t>JBPKRI010000034.1  9687707                                                              .  9687707</w:t>
      </w:r>
    </w:p>
    <w:p>
      <w:r>
        <w:rPr>
          <w:rFonts w:ascii="Consolas" w:hAnsi="Consolas"/>
          <w:sz w:val="18"/>
        </w:rPr>
        <w:t>JBPKRI010000034.1  9687707                                                         ....-.  9687703</w:t>
      </w:r>
    </w:p>
    <w:p>
      <w:r>
        <w:rPr>
          <w:rFonts w:ascii="Consolas" w:hAnsi="Consolas"/>
          <w:sz w:val="18"/>
        </w:rPr>
        <w:t>JBPKRI010000034.1  12552137                                                     .......-.  12552144</w:t>
      </w:r>
    </w:p>
    <w:p>
      <w:r>
        <w:rPr>
          <w:rFonts w:ascii="Consolas" w:hAnsi="Consolas"/>
          <w:sz w:val="18"/>
        </w:rPr>
        <w:t>JBPKRI010000034.1  12552137                                                         ...-.  12552140</w:t>
      </w:r>
    </w:p>
    <w:p>
      <w:r>
        <w:rPr>
          <w:rFonts w:ascii="Consolas" w:hAnsi="Consolas"/>
          <w:sz w:val="18"/>
        </w:rPr>
        <w:t>JBPKRI010000034.1  12912182                                                         ...-.  12912185</w:t>
      </w:r>
    </w:p>
    <w:p>
      <w:r>
        <w:rPr>
          <w:rFonts w:ascii="Consolas" w:hAnsi="Consolas"/>
          <w:sz w:val="18"/>
        </w:rPr>
        <w:t>JBPKRI010000034.1  14282114                                                     .......-.  14282107</w:t>
      </w:r>
    </w:p>
    <w:p>
      <w:r>
        <w:rPr>
          <w:rFonts w:ascii="Consolas" w:hAnsi="Consolas"/>
          <w:sz w:val="18"/>
        </w:rPr>
        <w:t>JBPKRI010000034.1  18305506                                                        ....-.  18305510</w:t>
      </w:r>
    </w:p>
    <w:p>
      <w:r>
        <w:rPr>
          <w:rFonts w:ascii="Consolas" w:hAnsi="Consolas"/>
          <w:sz w:val="18"/>
        </w:rPr>
        <w:t>JBPKRI010000034.1  18305506                                                             .  18305506</w:t>
      </w:r>
    </w:p>
    <w:p>
      <w:r>
        <w:rPr>
          <w:rFonts w:ascii="Consolas" w:hAnsi="Consolas"/>
          <w:sz w:val="18"/>
        </w:rPr>
        <w:t>JBPKRI010000034.1  25031161                                                         ...-.  25031164</w:t>
      </w:r>
    </w:p>
    <w:p>
      <w:r>
        <w:rPr>
          <w:rFonts w:ascii="Consolas" w:hAnsi="Consolas"/>
          <w:sz w:val="18"/>
        </w:rPr>
        <w:t>JBPKRI010000034.1  27842319                                                         ...-.  27842322</w:t>
      </w:r>
    </w:p>
    <w:p>
      <w:r>
        <w:rPr>
          <w:rFonts w:ascii="Consolas" w:hAnsi="Consolas"/>
          <w:sz w:val="18"/>
        </w:rPr>
        <w:t>JBPKRI010000034.1  16076080                                                    ........-.  16076072</w:t>
      </w:r>
    </w:p>
    <w:p>
      <w:r>
        <w:rPr>
          <w:rFonts w:ascii="Consolas" w:hAnsi="Consolas"/>
          <w:sz w:val="18"/>
        </w:rPr>
        <w:t>JBPKRI010000034.1  25031165                                                     .......-.  25031172</w:t>
      </w:r>
    </w:p>
    <w:p>
      <w:r>
        <w:rPr>
          <w:rFonts w:ascii="Consolas" w:hAnsi="Consolas"/>
          <w:sz w:val="18"/>
        </w:rPr>
        <w:t>JBPKRI010000034.1  24490186                                                   .........-.  24490195</w:t>
      </w:r>
    </w:p>
    <w:p>
      <w:r>
        <w:rPr>
          <w:rFonts w:ascii="Consolas" w:hAnsi="Consolas"/>
          <w:sz w:val="18"/>
        </w:rPr>
        <w:t>JBPKRI010000010.1  28198758                                                    .....A..-.  28198766</w:t>
      </w:r>
    </w:p>
    <w:p>
      <w:r>
        <w:rPr>
          <w:rFonts w:ascii="Consolas" w:hAnsi="Consolas"/>
          <w:sz w:val="18"/>
        </w:rPr>
        <w:t>JBPKRI010000010.1  15268914                                                   .....T...-.  15268905</w:t>
      </w:r>
    </w:p>
    <w:p>
      <w:r>
        <w:rPr>
          <w:rFonts w:ascii="Consolas" w:hAnsi="Consolas"/>
          <w:sz w:val="18"/>
        </w:rPr>
        <w:t>JBPKRI010000010.1  28198754                                                    ....T...-.  28198762</w:t>
      </w:r>
    </w:p>
    <w:p>
      <w:r>
        <w:rPr>
          <w:rFonts w:ascii="Consolas" w:hAnsi="Consolas"/>
          <w:sz w:val="18"/>
        </w:rPr>
        <w:t>JBPKRI010000010.1  21014977                                                     .......-.  21014970</w:t>
      </w:r>
    </w:p>
    <w:p>
      <w:r>
        <w:rPr>
          <w:rFonts w:ascii="Consolas" w:hAnsi="Consolas"/>
          <w:sz w:val="18"/>
        </w:rPr>
        <w:t>JBPKRI010000010.1  21014983                                                   .........-.  21014974</w:t>
      </w:r>
    </w:p>
    <w:p>
      <w:r>
        <w:rPr>
          <w:rFonts w:ascii="Consolas" w:hAnsi="Consolas"/>
          <w:sz w:val="18"/>
        </w:rPr>
        <w:t>JBPKRI010000010.1  18325004                                                    ........-.  18324996</w:t>
      </w:r>
    </w:p>
    <w:p>
      <w:r>
        <w:rPr>
          <w:rFonts w:ascii="Consolas" w:hAnsi="Consolas"/>
          <w:sz w:val="18"/>
        </w:rPr>
        <w:t>JBPKRI010000010.1  21014981                                                         ...-.  21014978</w:t>
      </w:r>
    </w:p>
    <w:p>
      <w:r>
        <w:rPr>
          <w:rFonts w:ascii="Consolas" w:hAnsi="Consolas"/>
          <w:sz w:val="18"/>
        </w:rPr>
        <w:t>JBPKRI010000010.1  27019729                                                          ..-.  27019731</w:t>
      </w:r>
    </w:p>
    <w:p>
      <w:r>
        <w:rPr>
          <w:rFonts w:ascii="Consolas" w:hAnsi="Consolas"/>
          <w:sz w:val="18"/>
        </w:rPr>
        <w:t>JBPKRI010000010.1  37581535                                                    ........-.  37581543</w:t>
      </w:r>
    </w:p>
    <w:p>
      <w:r>
        <w:rPr>
          <w:rFonts w:ascii="Consolas" w:hAnsi="Consolas"/>
          <w:sz w:val="18"/>
        </w:rPr>
        <w:t>JBPKRI010000010.1  27019729                                                      ......-.  27019735</w:t>
      </w:r>
    </w:p>
    <w:p>
      <w:r>
        <w:rPr>
          <w:rFonts w:ascii="Consolas" w:hAnsi="Consolas"/>
          <w:sz w:val="18"/>
        </w:rPr>
        <w:t>JBPKRI010000010.1  27145352                                                           .-.  27145353</w:t>
      </w:r>
    </w:p>
    <w:p>
      <w:r>
        <w:rPr>
          <w:rFonts w:ascii="Consolas" w:hAnsi="Consolas"/>
          <w:sz w:val="18"/>
        </w:rPr>
        <w:t>JBPKRI010000010.1  27145352                                                       .....-.  27145357</w:t>
      </w:r>
    </w:p>
    <w:p>
      <w:r>
        <w:rPr>
          <w:rFonts w:ascii="Consolas" w:hAnsi="Consolas"/>
          <w:sz w:val="18"/>
        </w:rPr>
        <w:t>JBPKRI010000010.1  35327463                                                             .  35327463</w:t>
      </w:r>
    </w:p>
    <w:p>
      <w:r>
        <w:rPr>
          <w:rFonts w:ascii="Consolas" w:hAnsi="Consolas"/>
          <w:sz w:val="18"/>
        </w:rPr>
        <w:t>JBPKRI010000010.1  549324                                                      ........--  549317</w:t>
      </w:r>
    </w:p>
    <w:p>
      <w:r>
        <w:rPr>
          <w:rFonts w:ascii="Consolas" w:hAnsi="Consolas"/>
          <w:sz w:val="18"/>
        </w:rPr>
        <w:t>JBPKRI010000010.1  4978842                                                    .........-.  4978833</w:t>
      </w:r>
    </w:p>
    <w:p>
      <w:r>
        <w:rPr>
          <w:rFonts w:ascii="Consolas" w:hAnsi="Consolas"/>
          <w:sz w:val="18"/>
        </w:rPr>
        <w:t>JBPKRI010000010.1  5650314                                                     ........-.  5650322</w:t>
      </w:r>
    </w:p>
    <w:p>
      <w:r>
        <w:rPr>
          <w:rFonts w:ascii="Consolas" w:hAnsi="Consolas"/>
          <w:sz w:val="18"/>
        </w:rPr>
        <w:t>JBPKRI010000010.1  14215192                                                    ........-.  14215184</w:t>
      </w:r>
    </w:p>
    <w:p>
      <w:r>
        <w:rPr>
          <w:rFonts w:ascii="Consolas" w:hAnsi="Consolas"/>
          <w:sz w:val="18"/>
        </w:rPr>
        <w:t>JBPKRI010000010.1  19950750                                                    ........-.  19950758</w:t>
      </w:r>
    </w:p>
    <w:p>
      <w:r>
        <w:rPr>
          <w:rFonts w:ascii="Consolas" w:hAnsi="Consolas"/>
          <w:sz w:val="18"/>
        </w:rPr>
        <w:t>JBPKRI010000010.1  35327463                                                        ....-.  35327459</w:t>
      </w:r>
    </w:p>
    <w:p>
      <w:r>
        <w:rPr>
          <w:rFonts w:ascii="Consolas" w:hAnsi="Consolas"/>
          <w:sz w:val="18"/>
        </w:rPr>
        <w:t>JBPKRI010000010.1  5650315                                                          ...-.  5650318</w:t>
      </w:r>
    </w:p>
    <w:p>
      <w:r>
        <w:rPr>
          <w:rFonts w:ascii="Consolas" w:hAnsi="Consolas"/>
          <w:sz w:val="18"/>
        </w:rPr>
        <w:t>JBPKRI010000010.1  14215191                                                         ...-.  14215188</w:t>
      </w:r>
    </w:p>
    <w:p>
      <w:r>
        <w:rPr>
          <w:rFonts w:ascii="Consolas" w:hAnsi="Consolas"/>
          <w:sz w:val="18"/>
        </w:rPr>
        <w:t>JBPKRI010000010.1  19950751                                                         ...-.  19950754</w:t>
      </w:r>
    </w:p>
    <w:p>
      <w:r>
        <w:rPr>
          <w:rFonts w:ascii="Consolas" w:hAnsi="Consolas"/>
          <w:sz w:val="18"/>
        </w:rPr>
        <w:t>JBPKRI010000010.1  22601434                                                         ...-.  22601431</w:t>
      </w:r>
    </w:p>
    <w:p>
      <w:r>
        <w:rPr>
          <w:rFonts w:ascii="Consolas" w:hAnsi="Consolas"/>
          <w:sz w:val="18"/>
        </w:rPr>
        <w:t>JBPKRI010000010.1  22601434                                                     .......-.  22601427</w:t>
      </w:r>
    </w:p>
    <w:p>
      <w:r>
        <w:rPr>
          <w:rFonts w:ascii="Consolas" w:hAnsi="Consolas"/>
          <w:sz w:val="18"/>
        </w:rPr>
        <w:t>JBPKRI010000010.1  27019732                                                     .......-.  27019739</w:t>
      </w:r>
    </w:p>
    <w:p>
      <w:r>
        <w:rPr>
          <w:rFonts w:ascii="Consolas" w:hAnsi="Consolas"/>
          <w:sz w:val="18"/>
        </w:rPr>
        <w:t>JBPKRI010000010.1  27145354                                                     .......-.  27145361</w:t>
      </w:r>
    </w:p>
    <w:p>
      <w:r>
        <w:rPr>
          <w:rFonts w:ascii="Consolas" w:hAnsi="Consolas"/>
          <w:sz w:val="18"/>
        </w:rPr>
        <w:t>JBPKRI010000010.1  35327462                                                     .......-.  35327455</w:t>
      </w:r>
    </w:p>
    <w:p>
      <w:r>
        <w:rPr>
          <w:rFonts w:ascii="Consolas" w:hAnsi="Consolas"/>
          <w:sz w:val="18"/>
        </w:rPr>
        <w:t>JBPKRI010000010.1  16140668                                                     .......-.  16140675</w:t>
      </w:r>
    </w:p>
    <w:p>
      <w:r>
        <w:rPr>
          <w:rFonts w:ascii="Consolas" w:hAnsi="Consolas"/>
          <w:sz w:val="18"/>
        </w:rPr>
        <w:t>JBPKRI010000010.1  27145362                                                     .......-.  27145369</w:t>
      </w:r>
    </w:p>
    <w:p>
      <w:r>
        <w:rPr>
          <w:rFonts w:ascii="Consolas" w:hAnsi="Consolas"/>
          <w:sz w:val="18"/>
        </w:rPr>
        <w:t>JBPKRI010000065.1  3782166                                                  ...........-.  3782177</w:t>
      </w:r>
    </w:p>
    <w:p>
      <w:r>
        <w:rPr>
          <w:rFonts w:ascii="Consolas" w:hAnsi="Consolas"/>
          <w:sz w:val="18"/>
        </w:rPr>
        <w:t>JBPKRI010000065.1  28863490                                                    ........-.  28863482</w:t>
      </w:r>
    </w:p>
    <w:p>
      <w:r>
        <w:rPr>
          <w:rFonts w:ascii="Consolas" w:hAnsi="Consolas"/>
          <w:sz w:val="18"/>
        </w:rPr>
        <w:t>JBPKRI010000065.1  29643476                                                    ........-.  29643468</w:t>
      </w:r>
    </w:p>
    <w:p>
      <w:r>
        <w:rPr>
          <w:rFonts w:ascii="Consolas" w:hAnsi="Consolas"/>
          <w:sz w:val="18"/>
        </w:rPr>
        <w:t>JBPKRI010000065.1  11565419                                                    ....T...-T  11565411</w:t>
      </w:r>
    </w:p>
    <w:p>
      <w:r>
        <w:rPr>
          <w:rFonts w:ascii="Consolas" w:hAnsi="Consolas"/>
          <w:sz w:val="18"/>
        </w:rPr>
        <w:t>JBPKRI010000065.1  2368200                                                      .......-.  2368193</w:t>
      </w:r>
    </w:p>
    <w:p>
      <w:r>
        <w:rPr>
          <w:rFonts w:ascii="Consolas" w:hAnsi="Consolas"/>
          <w:sz w:val="18"/>
        </w:rPr>
        <w:t>JBPKRI010000065.1  2368205                                                     ........-.  2368197</w:t>
      </w:r>
    </w:p>
    <w:p>
      <w:r>
        <w:rPr>
          <w:rFonts w:ascii="Consolas" w:hAnsi="Consolas"/>
          <w:sz w:val="18"/>
        </w:rPr>
        <w:t>JBPKRI010000065.1  3782174                                                      .......-.  3782181</w:t>
      </w:r>
    </w:p>
    <w:p>
      <w:r>
        <w:rPr>
          <w:rFonts w:ascii="Consolas" w:hAnsi="Consolas"/>
          <w:sz w:val="18"/>
        </w:rPr>
        <w:t>JBPKRI010000065.1  22456828                                                     .......-.  22456821</w:t>
      </w:r>
    </w:p>
    <w:p>
      <w:r>
        <w:rPr>
          <w:rFonts w:ascii="Consolas" w:hAnsi="Consolas"/>
          <w:sz w:val="18"/>
        </w:rPr>
        <w:t>JBPKRI010000065.1  22456833                                                    ........-.  22456825</w:t>
      </w:r>
    </w:p>
    <w:p>
      <w:r>
        <w:rPr>
          <w:rFonts w:ascii="Consolas" w:hAnsi="Consolas"/>
          <w:sz w:val="18"/>
        </w:rPr>
        <w:t>JBPKRI010000065.1  30975771                                                    ........-.  30975779</w:t>
      </w:r>
    </w:p>
    <w:p>
      <w:r>
        <w:rPr>
          <w:rFonts w:ascii="Consolas" w:hAnsi="Consolas"/>
          <w:sz w:val="18"/>
        </w:rPr>
        <w:t>JBPKRI010000065.1  6272414                                                       ......-.  6272420</w:t>
      </w:r>
    </w:p>
    <w:p>
      <w:r>
        <w:rPr>
          <w:rFonts w:ascii="Consolas" w:hAnsi="Consolas"/>
          <w:sz w:val="18"/>
        </w:rPr>
        <w:t>JBPKRI010000065.1  25102401                                                    ....T...-.  25102393</w:t>
      </w:r>
    </w:p>
    <w:p>
      <w:r>
        <w:rPr>
          <w:rFonts w:ascii="Consolas" w:hAnsi="Consolas"/>
          <w:sz w:val="18"/>
        </w:rPr>
        <w:t>JBPKRI010000065.1  4521026                                                        .....-.  4521031</w:t>
      </w:r>
    </w:p>
    <w:p>
      <w:r>
        <w:rPr>
          <w:rFonts w:ascii="Consolas" w:hAnsi="Consolas"/>
          <w:sz w:val="18"/>
        </w:rPr>
        <w:t>JBPKRI010000065.1  30975776                                                     .......-.  30975783</w:t>
      </w:r>
    </w:p>
    <w:p>
      <w:r>
        <w:rPr>
          <w:rFonts w:ascii="Consolas" w:hAnsi="Consolas"/>
          <w:sz w:val="18"/>
        </w:rPr>
        <w:t>JBPKRI010000065.1  3782182                                                      .......-.  3782189</w:t>
      </w:r>
    </w:p>
    <w:p>
      <w:r>
        <w:rPr>
          <w:rFonts w:ascii="Consolas" w:hAnsi="Consolas"/>
          <w:sz w:val="18"/>
        </w:rPr>
        <w:t>JBPKRI010000065.1  19088830                                                        ....-.  19088826</w:t>
      </w:r>
    </w:p>
    <w:p>
      <w:r>
        <w:rPr>
          <w:rFonts w:ascii="Consolas" w:hAnsi="Consolas"/>
          <w:sz w:val="18"/>
        </w:rPr>
        <w:t>JBPKRI010000065.1  11565411                                                    ........-.  11565403</w:t>
      </w:r>
    </w:p>
    <w:p>
      <w:r>
        <w:rPr>
          <w:rFonts w:ascii="Consolas" w:hAnsi="Consolas"/>
          <w:sz w:val="18"/>
        </w:rPr>
        <w:t>JBPKRI010000065.1  25523073                                                         ...-.  25523070</w:t>
      </w:r>
    </w:p>
    <w:p>
      <w:r>
        <w:rPr>
          <w:rFonts w:ascii="Consolas" w:hAnsi="Consolas"/>
          <w:sz w:val="18"/>
        </w:rPr>
        <w:t>JBPKRI010000065.1  25523074                                                    ........-.  25523066</w:t>
      </w:r>
    </w:p>
    <w:p>
      <w:r>
        <w:rPr>
          <w:rFonts w:ascii="Consolas" w:hAnsi="Consolas"/>
          <w:sz w:val="18"/>
        </w:rPr>
        <w:t>JBPKRI010000065.1  32938108                                                         ...-.  32938105</w:t>
      </w:r>
    </w:p>
    <w:p>
      <w:r>
        <w:rPr>
          <w:rFonts w:ascii="Consolas" w:hAnsi="Consolas"/>
          <w:sz w:val="18"/>
        </w:rPr>
        <w:t>JBPKRI010000065.1  32938109                                                    ........-.  32938101</w:t>
      </w:r>
    </w:p>
    <w:p>
      <w:r>
        <w:rPr>
          <w:rFonts w:ascii="Consolas" w:hAnsi="Consolas"/>
          <w:sz w:val="18"/>
        </w:rPr>
        <w:t>JBPKRI010000065.1  3180154                                                     ........-.  3180146</w:t>
      </w:r>
    </w:p>
    <w:p>
      <w:r>
        <w:rPr>
          <w:rFonts w:ascii="Consolas" w:hAnsi="Consolas"/>
          <w:sz w:val="18"/>
        </w:rPr>
        <w:t>JBPKRI010000065.1  4521028                                                      .......-.  4521035</w:t>
      </w:r>
    </w:p>
    <w:p>
      <w:r>
        <w:rPr>
          <w:rFonts w:ascii="Consolas" w:hAnsi="Consolas"/>
          <w:sz w:val="18"/>
        </w:rPr>
        <w:t>JBPKRI010000065.1  6272417                                                      .......-.  6272424</w:t>
      </w:r>
    </w:p>
    <w:p>
      <w:r>
        <w:rPr>
          <w:rFonts w:ascii="Consolas" w:hAnsi="Consolas"/>
          <w:sz w:val="18"/>
        </w:rPr>
        <w:t>JBPKRI010000065.1  14508265                                                          ..-.  14508267</w:t>
      </w:r>
    </w:p>
    <w:p>
      <w:r>
        <w:rPr>
          <w:rFonts w:ascii="Consolas" w:hAnsi="Consolas"/>
          <w:sz w:val="18"/>
        </w:rPr>
        <w:t>JBPKRI010000065.1  19088829                                                     .......-.  19088822</w:t>
      </w:r>
    </w:p>
    <w:p>
      <w:r>
        <w:rPr>
          <w:rFonts w:ascii="Consolas" w:hAnsi="Consolas"/>
          <w:sz w:val="18"/>
        </w:rPr>
        <w:t>JBPKRI010000065.1  4206598                                                         ....-.  4206602</w:t>
      </w:r>
    </w:p>
    <w:p>
      <w:r>
        <w:rPr>
          <w:rFonts w:ascii="Consolas" w:hAnsi="Consolas"/>
          <w:sz w:val="18"/>
        </w:rPr>
        <w:t>JBPKRI010000065.1  26912258                                                    ........-.  26912266</w:t>
      </w:r>
    </w:p>
    <w:p>
      <w:r>
        <w:rPr>
          <w:rFonts w:ascii="Consolas" w:hAnsi="Consolas"/>
          <w:sz w:val="18"/>
        </w:rPr>
        <w:t>JBPKRI010000065.1  2317269                                                     ........-.  2317277</w:t>
      </w:r>
    </w:p>
    <w:p>
      <w:r>
        <w:rPr>
          <w:rFonts w:ascii="Consolas" w:hAnsi="Consolas"/>
          <w:sz w:val="18"/>
        </w:rPr>
        <w:t>JBPKRI010000065.1  3180153                                                          ...-.  3180150</w:t>
      </w:r>
    </w:p>
    <w:p>
      <w:r>
        <w:rPr>
          <w:rFonts w:ascii="Consolas" w:hAnsi="Consolas"/>
          <w:sz w:val="18"/>
        </w:rPr>
        <w:t>JBPKRI010000065.1  5873212                                                   ..........-.  5873222</w:t>
      </w:r>
    </w:p>
    <w:p>
      <w:r>
        <w:rPr>
          <w:rFonts w:ascii="Consolas" w:hAnsi="Consolas"/>
          <w:sz w:val="18"/>
        </w:rPr>
        <w:t>JBPKRI010000065.1  14508265                                                      ......-.  14508271</w:t>
      </w:r>
    </w:p>
    <w:p>
      <w:r>
        <w:rPr>
          <w:rFonts w:ascii="Consolas" w:hAnsi="Consolas"/>
          <w:sz w:val="18"/>
        </w:rPr>
        <w:t>JBPKRI010000065.1  2317270                                                          ...-.  2317273</w:t>
      </w:r>
    </w:p>
    <w:p>
      <w:r>
        <w:rPr>
          <w:rFonts w:ascii="Consolas" w:hAnsi="Consolas"/>
          <w:sz w:val="18"/>
        </w:rPr>
        <w:t>JBPKRI010000065.1  4718285                                                    .........-.  4718294</w:t>
      </w:r>
    </w:p>
    <w:p>
      <w:r>
        <w:rPr>
          <w:rFonts w:ascii="Consolas" w:hAnsi="Consolas"/>
          <w:sz w:val="18"/>
        </w:rPr>
        <w:t>JBPKRI010000065.1  33436477                                                    ........-.  33436469</w:t>
      </w:r>
    </w:p>
    <w:p>
      <w:r>
        <w:rPr>
          <w:rFonts w:ascii="Consolas" w:hAnsi="Consolas"/>
          <w:sz w:val="18"/>
        </w:rPr>
        <w:t>JBPKRI010000065.1  12436022                                                   .........--  12436014</w:t>
      </w:r>
    </w:p>
    <w:p>
      <w:r>
        <w:rPr>
          <w:rFonts w:ascii="Consolas" w:hAnsi="Consolas"/>
          <w:sz w:val="18"/>
        </w:rPr>
        <w:t>JBPKRI010000065.1  4662183                                                     ........-.  4662175</w:t>
      </w:r>
    </w:p>
    <w:p>
      <w:r>
        <w:rPr>
          <w:rFonts w:ascii="Consolas" w:hAnsi="Consolas"/>
          <w:sz w:val="18"/>
        </w:rPr>
        <w:t>JBPKRI010000065.1  4967211                                                     ........-.  4967219</w:t>
      </w:r>
    </w:p>
    <w:p>
      <w:r>
        <w:rPr>
          <w:rFonts w:ascii="Consolas" w:hAnsi="Consolas"/>
          <w:sz w:val="18"/>
        </w:rPr>
        <w:t>JBPKRI010000065.1  6096378                                                     ........-.  6096370</w:t>
      </w:r>
    </w:p>
    <w:p>
      <w:r>
        <w:rPr>
          <w:rFonts w:ascii="Consolas" w:hAnsi="Consolas"/>
          <w:sz w:val="18"/>
        </w:rPr>
        <w:t>JBPKRI010000065.1  16899688                                                           .-.  16899687</w:t>
      </w:r>
    </w:p>
    <w:p>
      <w:r>
        <w:rPr>
          <w:rFonts w:ascii="Consolas" w:hAnsi="Consolas"/>
          <w:sz w:val="18"/>
        </w:rPr>
        <w:t>JBPKRI010000065.1  16899688                                                       .....-.  16899683</w:t>
      </w:r>
    </w:p>
    <w:p>
      <w:r>
        <w:rPr>
          <w:rFonts w:ascii="Consolas" w:hAnsi="Consolas"/>
          <w:sz w:val="18"/>
        </w:rPr>
        <w:t>JBPKRI010000065.1  23168098                                                    ........-.  23168106</w:t>
      </w:r>
    </w:p>
    <w:p>
      <w:r>
        <w:rPr>
          <w:rFonts w:ascii="Consolas" w:hAnsi="Consolas"/>
          <w:sz w:val="18"/>
        </w:rPr>
        <w:t>JBPKRI010000065.1  33436476                                                         ...-.  33436473</w:t>
      </w:r>
    </w:p>
    <w:p>
      <w:r>
        <w:rPr>
          <w:rFonts w:ascii="Consolas" w:hAnsi="Consolas"/>
          <w:sz w:val="18"/>
        </w:rPr>
        <w:t>JBPKRI010000065.1  4662182                                                          ...-.  4662179</w:t>
      </w:r>
    </w:p>
    <w:p>
      <w:r>
        <w:rPr>
          <w:rFonts w:ascii="Consolas" w:hAnsi="Consolas"/>
          <w:sz w:val="18"/>
        </w:rPr>
        <w:t>JBPKRI010000065.1  4718287                                                          ...-.  4718290</w:t>
      </w:r>
    </w:p>
    <w:p>
      <w:r>
        <w:rPr>
          <w:rFonts w:ascii="Consolas" w:hAnsi="Consolas"/>
          <w:sz w:val="18"/>
        </w:rPr>
        <w:t>JBPKRI010000065.1  4967212                                                          ...-.  4967215</w:t>
      </w:r>
    </w:p>
    <w:p>
      <w:r>
        <w:rPr>
          <w:rFonts w:ascii="Consolas" w:hAnsi="Consolas"/>
          <w:sz w:val="18"/>
        </w:rPr>
        <w:t>JBPKRI010000065.1  5873215                                                          ...-.  5873218</w:t>
      </w:r>
    </w:p>
    <w:p>
      <w:r>
        <w:rPr>
          <w:rFonts w:ascii="Consolas" w:hAnsi="Consolas"/>
          <w:sz w:val="18"/>
        </w:rPr>
        <w:t>JBPKRI010000065.1  6096377                                                          ...-.  6096374</w:t>
      </w:r>
    </w:p>
    <w:p>
      <w:r>
        <w:rPr>
          <w:rFonts w:ascii="Consolas" w:hAnsi="Consolas"/>
          <w:sz w:val="18"/>
        </w:rPr>
        <w:t>JBPKRI010000065.1  6369709                                                           ..-.  6369707</w:t>
      </w:r>
    </w:p>
    <w:p>
      <w:r>
        <w:rPr>
          <w:rFonts w:ascii="Consolas" w:hAnsi="Consolas"/>
          <w:sz w:val="18"/>
        </w:rPr>
        <w:t>JBPKRI010000065.1  6369709                                                       ......-.  6369703</w:t>
      </w:r>
    </w:p>
    <w:p>
      <w:r>
        <w:rPr>
          <w:rFonts w:ascii="Consolas" w:hAnsi="Consolas"/>
          <w:sz w:val="18"/>
        </w:rPr>
        <w:t>JBPKRI010000065.1  11350511                                                        ....-.  11350515</w:t>
      </w:r>
    </w:p>
    <w:p>
      <w:r>
        <w:rPr>
          <w:rFonts w:ascii="Consolas" w:hAnsi="Consolas"/>
          <w:sz w:val="18"/>
        </w:rPr>
        <w:t>JBPKRI010000065.1  11350511                                                             .  11350511</w:t>
      </w:r>
    </w:p>
    <w:p>
      <w:r>
        <w:rPr>
          <w:rFonts w:ascii="Consolas" w:hAnsi="Consolas"/>
          <w:sz w:val="18"/>
        </w:rPr>
        <w:t>JBPKRI010000065.1  14508268                                                     .......-.  14508275</w:t>
      </w:r>
    </w:p>
    <w:p>
      <w:r>
        <w:rPr>
          <w:rFonts w:ascii="Consolas" w:hAnsi="Consolas"/>
          <w:sz w:val="18"/>
        </w:rPr>
        <w:t>JBPKRI010000065.1  19512177                                                         ...-.  19512174</w:t>
      </w:r>
    </w:p>
    <w:p>
      <w:r>
        <w:rPr>
          <w:rFonts w:ascii="Consolas" w:hAnsi="Consolas"/>
          <w:sz w:val="18"/>
        </w:rPr>
        <w:t>JBPKRI010000065.1  19512177                                                     .......-.  19512170</w:t>
      </w:r>
    </w:p>
    <w:p>
      <w:r>
        <w:rPr>
          <w:rFonts w:ascii="Consolas" w:hAnsi="Consolas"/>
          <w:sz w:val="18"/>
        </w:rPr>
        <w:t>JBPKRI010000065.1  23168099                                                         ...-.  23168102</w:t>
      </w:r>
    </w:p>
    <w:p>
      <w:r>
        <w:rPr>
          <w:rFonts w:ascii="Consolas" w:hAnsi="Consolas"/>
          <w:sz w:val="18"/>
        </w:rPr>
        <w:t>JBPKRI010000065.1  6268172                                                     ........-.  6268164</w:t>
      </w:r>
    </w:p>
    <w:p>
      <w:r>
        <w:rPr>
          <w:rFonts w:ascii="Consolas" w:hAnsi="Consolas"/>
          <w:sz w:val="18"/>
        </w:rPr>
        <w:t>JBPKRI010000065.1  29534438                                                     .......-.  29534445</w:t>
      </w:r>
    </w:p>
    <w:p>
      <w:r>
        <w:rPr>
          <w:rFonts w:ascii="Consolas" w:hAnsi="Consolas"/>
          <w:sz w:val="18"/>
        </w:rPr>
        <w:t>JBPKRI010000061.1  2485512                                                  ...........-.  2485523</w:t>
      </w:r>
    </w:p>
    <w:p>
      <w:r>
        <w:rPr>
          <w:rFonts w:ascii="Consolas" w:hAnsi="Consolas"/>
          <w:sz w:val="18"/>
        </w:rPr>
        <w:t>JBPKRI010000061.1  2485524                                                      .......-.  2485531</w:t>
      </w:r>
    </w:p>
    <w:p>
      <w:r>
        <w:rPr>
          <w:rFonts w:ascii="Consolas" w:hAnsi="Consolas"/>
          <w:sz w:val="18"/>
        </w:rPr>
        <w:t>JBPKRI010000061.1  2485520                                                      .......-.  2485527</w:t>
      </w:r>
    </w:p>
    <w:p>
      <w:r>
        <w:rPr>
          <w:rFonts w:ascii="Consolas" w:hAnsi="Consolas"/>
          <w:sz w:val="18"/>
        </w:rPr>
        <w:t>JBPKRI010000061.1  2803042                                                     ........-.  2803050</w:t>
      </w:r>
    </w:p>
    <w:p>
      <w:r>
        <w:rPr>
          <w:rFonts w:ascii="Consolas" w:hAnsi="Consolas"/>
          <w:sz w:val="18"/>
        </w:rPr>
        <w:t>JBPKRI010000061.1  2803043                                                          ...-.  2803046</w:t>
      </w:r>
    </w:p>
    <w:p>
      <w:r>
        <w:rPr>
          <w:rFonts w:ascii="Consolas" w:hAnsi="Consolas"/>
          <w:sz w:val="18"/>
        </w:rPr>
        <w:t>JBPKRI010000047.1  390387                                                  ............-.  390399</w:t>
      </w:r>
    </w:p>
    <w:p>
      <w:r>
        <w:rPr>
          <w:rFonts w:ascii="Consolas" w:hAnsi="Consolas"/>
          <w:sz w:val="18"/>
        </w:rPr>
        <w:t>JBPKRI010000047.1  7313305                                                       ......-.  7313311</w:t>
      </w:r>
    </w:p>
    <w:p>
      <w:r>
        <w:rPr>
          <w:rFonts w:ascii="Consolas" w:hAnsi="Consolas"/>
          <w:sz w:val="18"/>
        </w:rPr>
        <w:t>JBPKRI010000047.1  390392                                                           ...-.  390395</w:t>
      </w:r>
    </w:p>
    <w:p>
      <w:r>
        <w:rPr>
          <w:rFonts w:ascii="Consolas" w:hAnsi="Consolas"/>
          <w:sz w:val="18"/>
        </w:rPr>
        <w:t>JBPKRI010000047.1  7890018                                                  ...........-.  7890029</w:t>
      </w:r>
    </w:p>
    <w:p>
      <w:r>
        <w:rPr>
          <w:rFonts w:ascii="Consolas" w:hAnsi="Consolas"/>
          <w:sz w:val="18"/>
        </w:rPr>
        <w:t>JBPKRI010000021.1  46436599                                                 ...........-.  46436610</w:t>
      </w:r>
    </w:p>
    <w:p>
      <w:r>
        <w:rPr>
          <w:rFonts w:ascii="Consolas" w:hAnsi="Consolas"/>
          <w:sz w:val="18"/>
        </w:rPr>
        <w:t>JBPKRI010000021.1  3629710                                                   ..........-T  3629700</w:t>
      </w:r>
    </w:p>
    <w:p>
      <w:r>
        <w:rPr>
          <w:rFonts w:ascii="Consolas" w:hAnsi="Consolas"/>
          <w:sz w:val="18"/>
        </w:rPr>
        <w:t>JBPKRI010000021.1  51170796                                                   .........-.  51170805</w:t>
      </w:r>
    </w:p>
    <w:p>
      <w:r>
        <w:rPr>
          <w:rFonts w:ascii="Consolas" w:hAnsi="Consolas"/>
          <w:sz w:val="18"/>
        </w:rPr>
        <w:t>JBPKRI010000021.1  55088557                                                   .........-.  55088566</w:t>
      </w:r>
    </w:p>
    <w:p>
      <w:r>
        <w:rPr>
          <w:rFonts w:ascii="Consolas" w:hAnsi="Consolas"/>
          <w:sz w:val="18"/>
        </w:rPr>
        <w:t>JBPKRI010000021.1  30667555                                                    ........-.  30667563</w:t>
      </w:r>
    </w:p>
    <w:p>
      <w:r>
        <w:rPr>
          <w:rFonts w:ascii="Consolas" w:hAnsi="Consolas"/>
          <w:sz w:val="18"/>
        </w:rPr>
        <w:t>JBPKRI010000021.1  34747769                                                    ........-.  34747761</w:t>
      </w:r>
    </w:p>
    <w:p>
      <w:r>
        <w:rPr>
          <w:rFonts w:ascii="Consolas" w:hAnsi="Consolas"/>
          <w:sz w:val="18"/>
        </w:rPr>
        <w:t>JBPKRI010000021.1  37259273                                                     .......-.  37259266</w:t>
      </w:r>
    </w:p>
    <w:p>
      <w:r>
        <w:rPr>
          <w:rFonts w:ascii="Consolas" w:hAnsi="Consolas"/>
          <w:sz w:val="18"/>
        </w:rPr>
        <w:t>JBPKRI010000021.1  37259278                                                    ........-.  37259270</w:t>
      </w:r>
    </w:p>
    <w:p>
      <w:r>
        <w:rPr>
          <w:rFonts w:ascii="Consolas" w:hAnsi="Consolas"/>
          <w:sz w:val="18"/>
        </w:rPr>
        <w:t>JBPKRI010000021.1  8391371                                                    .........-.  8391380</w:t>
      </w:r>
    </w:p>
    <w:p>
      <w:r>
        <w:rPr>
          <w:rFonts w:ascii="Consolas" w:hAnsi="Consolas"/>
          <w:sz w:val="18"/>
        </w:rPr>
        <w:t>JBPKRI010000021.1  30667560                                                     .......-.  30667567</w:t>
      </w:r>
    </w:p>
    <w:p>
      <w:r>
        <w:rPr>
          <w:rFonts w:ascii="Consolas" w:hAnsi="Consolas"/>
          <w:sz w:val="18"/>
        </w:rPr>
        <w:t>JBPKRI010000021.1  30667564                                                     .......-.  30667571</w:t>
      </w:r>
    </w:p>
    <w:p>
      <w:r>
        <w:rPr>
          <w:rFonts w:ascii="Consolas" w:hAnsi="Consolas"/>
          <w:sz w:val="18"/>
        </w:rPr>
        <w:t>JBPKRI010000021.1  46436607                                                     .......-.  46436614</w:t>
      </w:r>
    </w:p>
    <w:p>
      <w:r>
        <w:rPr>
          <w:rFonts w:ascii="Consolas" w:hAnsi="Consolas"/>
          <w:sz w:val="18"/>
        </w:rPr>
        <w:t>JBPKRI010000021.1  46436611                                                     .......-.  46436618</w:t>
      </w:r>
    </w:p>
    <w:p>
      <w:r>
        <w:rPr>
          <w:rFonts w:ascii="Consolas" w:hAnsi="Consolas"/>
          <w:sz w:val="18"/>
        </w:rPr>
        <w:t>JBPKRI010000021.1  46436615                                                     .......-.  46436622</w:t>
      </w:r>
    </w:p>
    <w:p>
      <w:r>
        <w:rPr>
          <w:rFonts w:ascii="Consolas" w:hAnsi="Consolas"/>
          <w:sz w:val="18"/>
        </w:rPr>
        <w:t>JBPKRI010000021.1  51170802                                                     .......-.  51170809</w:t>
      </w:r>
    </w:p>
    <w:p>
      <w:r>
        <w:rPr>
          <w:rFonts w:ascii="Consolas" w:hAnsi="Consolas"/>
          <w:sz w:val="18"/>
        </w:rPr>
        <w:t>JBPKRI010000021.1  51170806                                                     .......-.  51170813</w:t>
      </w:r>
    </w:p>
    <w:p>
      <w:r>
        <w:rPr>
          <w:rFonts w:ascii="Consolas" w:hAnsi="Consolas"/>
          <w:sz w:val="18"/>
        </w:rPr>
        <w:t>JBPKRI010000021.1  51170810                                                     .......-.  51170817</w:t>
      </w:r>
    </w:p>
    <w:p>
      <w:r>
        <w:rPr>
          <w:rFonts w:ascii="Consolas" w:hAnsi="Consolas"/>
          <w:sz w:val="18"/>
        </w:rPr>
        <w:t>JBPKRI010000021.1  51170814                                                     .......-.  51170821</w:t>
      </w:r>
    </w:p>
    <w:p>
      <w:r>
        <w:rPr>
          <w:rFonts w:ascii="Consolas" w:hAnsi="Consolas"/>
          <w:sz w:val="18"/>
        </w:rPr>
        <w:t>JBPKRI010000021.1  51170818                                                     .......-.  51170825</w:t>
      </w:r>
    </w:p>
    <w:p>
      <w:r>
        <w:rPr>
          <w:rFonts w:ascii="Consolas" w:hAnsi="Consolas"/>
          <w:sz w:val="18"/>
        </w:rPr>
        <w:t>JBPKRI010000021.1  51170930                                                     .......-.  51170937</w:t>
      </w:r>
    </w:p>
    <w:p>
      <w:r>
        <w:rPr>
          <w:rFonts w:ascii="Consolas" w:hAnsi="Consolas"/>
          <w:sz w:val="18"/>
        </w:rPr>
        <w:t>JBPKRI010000021.1  51170934                                                     .......-.  51170941</w:t>
      </w:r>
    </w:p>
    <w:p>
      <w:r>
        <w:rPr>
          <w:rFonts w:ascii="Consolas" w:hAnsi="Consolas"/>
          <w:sz w:val="18"/>
        </w:rPr>
        <w:t>JBPKRI010000021.1  51170938                                                     .......-.  51170945</w:t>
      </w:r>
    </w:p>
    <w:p>
      <w:r>
        <w:rPr>
          <w:rFonts w:ascii="Consolas" w:hAnsi="Consolas"/>
          <w:sz w:val="18"/>
        </w:rPr>
        <w:t>JBPKRI010000021.1  55088563                                                     .......-.  55088570</w:t>
      </w:r>
    </w:p>
    <w:p>
      <w:r>
        <w:rPr>
          <w:rFonts w:ascii="Consolas" w:hAnsi="Consolas"/>
          <w:sz w:val="18"/>
        </w:rPr>
        <w:t>JBPKRI010000021.1  51170826                                                     .......-.  51170833</w:t>
      </w:r>
    </w:p>
    <w:p>
      <w:r>
        <w:rPr>
          <w:rFonts w:ascii="Consolas" w:hAnsi="Consolas"/>
          <w:sz w:val="18"/>
        </w:rPr>
        <w:t>JBPKRI010000021.1  51170922                                                     .....G.-.  51170929</w:t>
      </w:r>
    </w:p>
    <w:p>
      <w:r>
        <w:rPr>
          <w:rFonts w:ascii="Consolas" w:hAnsi="Consolas"/>
          <w:sz w:val="18"/>
        </w:rPr>
        <w:t>JBPKRI010000021.1  51170834                                                     .......-.  51170841</w:t>
      </w:r>
    </w:p>
    <w:p>
      <w:r>
        <w:rPr>
          <w:rFonts w:ascii="Consolas" w:hAnsi="Consolas"/>
          <w:sz w:val="18"/>
        </w:rPr>
        <w:t>JBPKRI010000021.1  51170914                                                     .....G.-.  51170921</w:t>
      </w:r>
    </w:p>
    <w:p>
      <w:r>
        <w:rPr>
          <w:rFonts w:ascii="Consolas" w:hAnsi="Consolas"/>
          <w:sz w:val="18"/>
        </w:rPr>
        <w:t>JBPKRI010000021.1  16953219                                                       .....-.  16953224</w:t>
      </w:r>
    </w:p>
    <w:p>
      <w:r>
        <w:rPr>
          <w:rFonts w:ascii="Consolas" w:hAnsi="Consolas"/>
          <w:sz w:val="18"/>
        </w:rPr>
        <w:t>JBPKRI010000021.1  30667568                                                     .......-.  30667575</w:t>
      </w:r>
    </w:p>
    <w:p>
      <w:r>
        <w:rPr>
          <w:rFonts w:ascii="Consolas" w:hAnsi="Consolas"/>
          <w:sz w:val="18"/>
        </w:rPr>
        <w:t>JBPKRI010000021.1  34747764                                                     .......-.  34747757</w:t>
      </w:r>
    </w:p>
    <w:p>
      <w:r>
        <w:rPr>
          <w:rFonts w:ascii="Consolas" w:hAnsi="Consolas"/>
          <w:sz w:val="18"/>
        </w:rPr>
        <w:t>JBPKRI010000021.1  43542772                                                     .......-.  43542765</w:t>
      </w:r>
    </w:p>
    <w:p>
      <w:r>
        <w:rPr>
          <w:rFonts w:ascii="Consolas" w:hAnsi="Consolas"/>
          <w:sz w:val="18"/>
        </w:rPr>
        <w:t>JBPKRI010000021.1  46272888                                                 ...........-.  46272877</w:t>
      </w:r>
    </w:p>
    <w:p>
      <w:r>
        <w:rPr>
          <w:rFonts w:ascii="Consolas" w:hAnsi="Consolas"/>
          <w:sz w:val="18"/>
        </w:rPr>
        <w:t>JBPKRI010000021.1  51170946                                                     .......-.  51170953</w:t>
      </w:r>
    </w:p>
    <w:p>
      <w:r>
        <w:rPr>
          <w:rFonts w:ascii="Consolas" w:hAnsi="Consolas"/>
          <w:sz w:val="18"/>
        </w:rPr>
        <w:t>JBPKRI010000021.1  51170822                                                     .......-.  51170829</w:t>
      </w:r>
    </w:p>
    <w:p>
      <w:r>
        <w:rPr>
          <w:rFonts w:ascii="Consolas" w:hAnsi="Consolas"/>
          <w:sz w:val="18"/>
        </w:rPr>
        <w:t>JBPKRI010000021.1  51170928                                                       .....-.  51170933</w:t>
      </w:r>
    </w:p>
    <w:p>
      <w:r>
        <w:rPr>
          <w:rFonts w:ascii="Consolas" w:hAnsi="Consolas"/>
          <w:sz w:val="18"/>
        </w:rPr>
        <w:t>JBPKRI010000021.1  55088567                                                     .......-.  55088574</w:t>
      </w:r>
    </w:p>
    <w:p>
      <w:r>
        <w:rPr>
          <w:rFonts w:ascii="Consolas" w:hAnsi="Consolas"/>
          <w:sz w:val="18"/>
        </w:rPr>
        <w:t>JBPKRI010000021.1  11498382                                                   .........-.  11498391</w:t>
      </w:r>
    </w:p>
    <w:p>
      <w:r>
        <w:rPr>
          <w:rFonts w:ascii="Consolas" w:hAnsi="Consolas"/>
          <w:sz w:val="18"/>
        </w:rPr>
        <w:t>JBPKRI010000021.1  51170830                                                     .......-.  51170837</w:t>
      </w:r>
    </w:p>
    <w:p>
      <w:r>
        <w:rPr>
          <w:rFonts w:ascii="Consolas" w:hAnsi="Consolas"/>
          <w:sz w:val="18"/>
        </w:rPr>
        <w:t>JBPKRI010000021.1  51170920                                                       .....-.  51170925</w:t>
      </w:r>
    </w:p>
    <w:p>
      <w:r>
        <w:rPr>
          <w:rFonts w:ascii="Consolas" w:hAnsi="Consolas"/>
          <w:sz w:val="18"/>
        </w:rPr>
        <w:t>JBPKRI010000021.1  43542776                                                         ...-.  43542773</w:t>
      </w:r>
    </w:p>
    <w:p>
      <w:r>
        <w:rPr>
          <w:rFonts w:ascii="Consolas" w:hAnsi="Consolas"/>
          <w:sz w:val="18"/>
        </w:rPr>
        <w:t>JBPKRI010000021.1  43542777                                                    ........-.  43542769</w:t>
      </w:r>
    </w:p>
    <w:p>
      <w:r>
        <w:rPr>
          <w:rFonts w:ascii="Consolas" w:hAnsi="Consolas"/>
          <w:sz w:val="18"/>
        </w:rPr>
        <w:t>JBPKRI010000021.1  46415555                                                         ...-.  46415552</w:t>
      </w:r>
    </w:p>
    <w:p>
      <w:r>
        <w:rPr>
          <w:rFonts w:ascii="Consolas" w:hAnsi="Consolas"/>
          <w:sz w:val="18"/>
        </w:rPr>
        <w:t>JBPKRI010000021.1  46415556                                                    ........-.  46415548</w:t>
      </w:r>
    </w:p>
    <w:p>
      <w:r>
        <w:rPr>
          <w:rFonts w:ascii="Consolas" w:hAnsi="Consolas"/>
          <w:sz w:val="18"/>
        </w:rPr>
        <w:t>JBPKRI010000021.1  46436619                                                     .......-.  46436626</w:t>
      </w:r>
    </w:p>
    <w:p>
      <w:r>
        <w:rPr>
          <w:rFonts w:ascii="Consolas" w:hAnsi="Consolas"/>
          <w:sz w:val="18"/>
        </w:rPr>
        <w:t>JBPKRI010000021.1  51170942                                                     .......-.  51170949</w:t>
      </w:r>
    </w:p>
    <w:p>
      <w:r>
        <w:rPr>
          <w:rFonts w:ascii="Consolas" w:hAnsi="Consolas"/>
          <w:sz w:val="18"/>
        </w:rPr>
        <w:t>JBPKRI010000021.1  11498384                                                         ...-.  11498387</w:t>
      </w:r>
    </w:p>
    <w:p>
      <w:r>
        <w:rPr>
          <w:rFonts w:ascii="Consolas" w:hAnsi="Consolas"/>
          <w:sz w:val="18"/>
        </w:rPr>
        <w:t>JBPKRI010000021.1  26130146                                                       .....-.  26130141</w:t>
      </w:r>
    </w:p>
    <w:p>
      <w:r>
        <w:rPr>
          <w:rFonts w:ascii="Consolas" w:hAnsi="Consolas"/>
          <w:sz w:val="18"/>
        </w:rPr>
        <w:t>JBPKRI010000021.1  44909906                                                         ...-.  44909909</w:t>
      </w:r>
    </w:p>
    <w:p>
      <w:r>
        <w:rPr>
          <w:rFonts w:ascii="Consolas" w:hAnsi="Consolas"/>
          <w:sz w:val="18"/>
        </w:rPr>
        <w:t>JBPKRI010000021.1  6308575                                                       ......-.  6308581</w:t>
      </w:r>
    </w:p>
    <w:p>
      <w:r>
        <w:rPr>
          <w:rFonts w:ascii="Consolas" w:hAnsi="Consolas"/>
          <w:sz w:val="18"/>
        </w:rPr>
        <w:t>JBPKRI010000021.1  16953221                                                     .......-.  16953228</w:t>
      </w:r>
    </w:p>
    <w:p>
      <w:r>
        <w:rPr>
          <w:rFonts w:ascii="Consolas" w:hAnsi="Consolas"/>
          <w:sz w:val="18"/>
        </w:rPr>
        <w:t>JBPKRI010000021.1  34154133                                                   .........-.  34154124</w:t>
      </w:r>
    </w:p>
    <w:p>
      <w:r>
        <w:rPr>
          <w:rFonts w:ascii="Consolas" w:hAnsi="Consolas"/>
          <w:sz w:val="18"/>
        </w:rPr>
        <w:t>JBPKRI010000021.1  6308575                                                           ..-.  6308577</w:t>
      </w:r>
    </w:p>
    <w:p>
      <w:r>
        <w:rPr>
          <w:rFonts w:ascii="Consolas" w:hAnsi="Consolas"/>
          <w:sz w:val="18"/>
        </w:rPr>
        <w:t>JBPKRI010000021.1  35694224                                                         ...-.  35694221</w:t>
      </w:r>
    </w:p>
    <w:p>
      <w:r>
        <w:rPr>
          <w:rFonts w:ascii="Consolas" w:hAnsi="Consolas"/>
          <w:sz w:val="18"/>
        </w:rPr>
        <w:t>JBPKRI010000021.1  35694224                                                     .......-.  35694217</w:t>
      </w:r>
    </w:p>
    <w:p>
      <w:r>
        <w:rPr>
          <w:rFonts w:ascii="Consolas" w:hAnsi="Consolas"/>
          <w:sz w:val="18"/>
        </w:rPr>
        <w:t>JBPKRI010000021.1  3219969                                                   ..........-.  3219979</w:t>
      </w:r>
    </w:p>
    <w:p>
      <w:r>
        <w:rPr>
          <w:rFonts w:ascii="Consolas" w:hAnsi="Consolas"/>
          <w:sz w:val="18"/>
        </w:rPr>
        <w:t>JBPKRI010000021.1  11241161                                                   .........-.  11241152</w:t>
      </w:r>
    </w:p>
    <w:p>
      <w:r>
        <w:rPr>
          <w:rFonts w:ascii="Consolas" w:hAnsi="Consolas"/>
          <w:sz w:val="18"/>
        </w:rPr>
        <w:t>JBPKRI010000021.1  34154131                                                         ...-.  34154128</w:t>
      </w:r>
    </w:p>
    <w:p>
      <w:r>
        <w:rPr>
          <w:rFonts w:ascii="Consolas" w:hAnsi="Consolas"/>
          <w:sz w:val="18"/>
        </w:rPr>
        <w:t>JBPKRI010000021.1  44091424                                                 ...........-.  44091435</w:t>
      </w:r>
    </w:p>
    <w:p>
      <w:r>
        <w:rPr>
          <w:rFonts w:ascii="Consolas" w:hAnsi="Consolas"/>
          <w:sz w:val="18"/>
        </w:rPr>
        <w:t>JBPKRI010000021.1  44909904                                                   .........-.  44909913</w:t>
      </w:r>
    </w:p>
    <w:p>
      <w:r>
        <w:rPr>
          <w:rFonts w:ascii="Consolas" w:hAnsi="Consolas"/>
          <w:sz w:val="18"/>
        </w:rPr>
        <w:t>JBPKRI010000021.1  48006807                                                             .  48006807</w:t>
      </w:r>
    </w:p>
    <w:p>
      <w:r>
        <w:rPr>
          <w:rFonts w:ascii="Consolas" w:hAnsi="Consolas"/>
          <w:sz w:val="18"/>
        </w:rPr>
        <w:t>JBPKRI010000021.1  50418925                                                             .  50418925</w:t>
      </w:r>
    </w:p>
    <w:p>
      <w:r>
        <w:rPr>
          <w:rFonts w:ascii="Consolas" w:hAnsi="Consolas"/>
          <w:sz w:val="18"/>
        </w:rPr>
        <w:t>JBPKRI010000021.1  50425856                                                             .  50425856</w:t>
      </w:r>
    </w:p>
    <w:p>
      <w:r>
        <w:rPr>
          <w:rFonts w:ascii="Consolas" w:hAnsi="Consolas"/>
          <w:sz w:val="18"/>
        </w:rPr>
        <w:t>JBPKRI010000021.1  55874476                                                           .-.  55874475</w:t>
      </w:r>
    </w:p>
    <w:p>
      <w:r>
        <w:rPr>
          <w:rFonts w:ascii="Consolas" w:hAnsi="Consolas"/>
          <w:sz w:val="18"/>
        </w:rPr>
        <w:t>JBPKRI010000021.1  55874476                                                       .....-.  55874471</w:t>
      </w:r>
    </w:p>
    <w:p>
      <w:r>
        <w:rPr>
          <w:rFonts w:ascii="Consolas" w:hAnsi="Consolas"/>
          <w:sz w:val="18"/>
        </w:rPr>
        <w:t>JBPKRI010000021.1  957474                                                      ........-.  957482</w:t>
      </w:r>
    </w:p>
    <w:p>
      <w:r>
        <w:rPr>
          <w:rFonts w:ascii="Consolas" w:hAnsi="Consolas"/>
          <w:sz w:val="18"/>
        </w:rPr>
        <w:t>JBPKRI010000021.1  6308578                                                      .......-.  6308585</w:t>
      </w:r>
    </w:p>
    <w:p>
      <w:r>
        <w:rPr>
          <w:rFonts w:ascii="Consolas" w:hAnsi="Consolas"/>
          <w:sz w:val="18"/>
        </w:rPr>
        <w:t>JBPKRI010000021.1  6961409                                                     ........-.  6961417</w:t>
      </w:r>
    </w:p>
    <w:p>
      <w:r>
        <w:rPr>
          <w:rFonts w:ascii="Consolas" w:hAnsi="Consolas"/>
          <w:sz w:val="18"/>
        </w:rPr>
        <w:t>JBPKRI010000021.1  30261933                                                    ........-.  30261941</w:t>
      </w:r>
    </w:p>
    <w:p>
      <w:r>
        <w:rPr>
          <w:rFonts w:ascii="Consolas" w:hAnsi="Consolas"/>
          <w:sz w:val="18"/>
        </w:rPr>
        <w:t>JBPKRI010000021.1  41427983                                                    ........-.  41427991</w:t>
      </w:r>
    </w:p>
    <w:p>
      <w:r>
        <w:rPr>
          <w:rFonts w:ascii="Consolas" w:hAnsi="Consolas"/>
          <w:sz w:val="18"/>
        </w:rPr>
        <w:t>JBPKRI010000021.1  48006807                                                        ....-.  48006811</w:t>
      </w:r>
    </w:p>
    <w:p>
      <w:r>
        <w:rPr>
          <w:rFonts w:ascii="Consolas" w:hAnsi="Consolas"/>
          <w:sz w:val="18"/>
        </w:rPr>
        <w:t>JBPKRI010000021.1  50418925                                                        ....-.  50418921</w:t>
      </w:r>
    </w:p>
    <w:p>
      <w:r>
        <w:rPr>
          <w:rFonts w:ascii="Consolas" w:hAnsi="Consolas"/>
          <w:sz w:val="18"/>
        </w:rPr>
        <w:t>JBPKRI010000021.1  50425856                                                        ....-.  50425852</w:t>
      </w:r>
    </w:p>
    <w:p>
      <w:r>
        <w:rPr>
          <w:rFonts w:ascii="Consolas" w:hAnsi="Consolas"/>
          <w:sz w:val="18"/>
        </w:rPr>
        <w:t>JBPKRI010000021.1  50526049                                                  ..........--  50526058</w:t>
      </w:r>
    </w:p>
    <w:p>
      <w:r>
        <w:rPr>
          <w:rFonts w:ascii="Consolas" w:hAnsi="Consolas"/>
          <w:sz w:val="18"/>
        </w:rPr>
        <w:t>JBPKRI010000021.1  957475                                                           ...-.  957478</w:t>
      </w:r>
    </w:p>
    <w:p>
      <w:r>
        <w:rPr>
          <w:rFonts w:ascii="Consolas" w:hAnsi="Consolas"/>
          <w:sz w:val="18"/>
        </w:rPr>
        <w:t>JBPKRI010000021.1  1861100                                                      .......-.  1861107</w:t>
      </w:r>
    </w:p>
    <w:p>
      <w:r>
        <w:rPr>
          <w:rFonts w:ascii="Consolas" w:hAnsi="Consolas"/>
          <w:sz w:val="18"/>
        </w:rPr>
        <w:t>JBPKRI010000021.1  1861100                                                          ...-.  1861103</w:t>
      </w:r>
    </w:p>
    <w:p>
      <w:r>
        <w:rPr>
          <w:rFonts w:ascii="Consolas" w:hAnsi="Consolas"/>
          <w:sz w:val="18"/>
        </w:rPr>
        <w:t>JBPKRI010000021.1  5720803                                                      .......-.  5720810</w:t>
      </w:r>
    </w:p>
    <w:p>
      <w:r>
        <w:rPr>
          <w:rFonts w:ascii="Consolas" w:hAnsi="Consolas"/>
          <w:sz w:val="18"/>
        </w:rPr>
        <w:t>JBPKRI010000021.1  5720803                                                          ...-.  5720806</w:t>
      </w:r>
    </w:p>
    <w:p>
      <w:r>
        <w:rPr>
          <w:rFonts w:ascii="Consolas" w:hAnsi="Consolas"/>
          <w:sz w:val="18"/>
        </w:rPr>
        <w:t>JBPKRI010000021.1  6961410                                                          ...-.  6961413</w:t>
      </w:r>
    </w:p>
    <w:p>
      <w:r>
        <w:rPr>
          <w:rFonts w:ascii="Consolas" w:hAnsi="Consolas"/>
          <w:sz w:val="18"/>
        </w:rPr>
        <w:t>JBPKRI010000021.1  11241159                                                         ...-.  11241156</w:t>
      </w:r>
    </w:p>
    <w:p>
      <w:r>
        <w:rPr>
          <w:rFonts w:ascii="Consolas" w:hAnsi="Consolas"/>
          <w:sz w:val="18"/>
        </w:rPr>
        <w:t>JBPKRI010000021.1  30261934                                                         ...-.  30261937</w:t>
      </w:r>
    </w:p>
    <w:p>
      <w:r>
        <w:rPr>
          <w:rFonts w:ascii="Consolas" w:hAnsi="Consolas"/>
          <w:sz w:val="18"/>
        </w:rPr>
        <w:t>JBPKRI010000021.1  34666236                                                    ........-.  34666244</w:t>
      </w:r>
    </w:p>
    <w:p>
      <w:r>
        <w:rPr>
          <w:rFonts w:ascii="Consolas" w:hAnsi="Consolas"/>
          <w:sz w:val="18"/>
        </w:rPr>
        <w:t>JBPKRI010000021.1  36189553                                                 ...........-.  36189542</w:t>
      </w:r>
    </w:p>
    <w:p>
      <w:r>
        <w:rPr>
          <w:rFonts w:ascii="Consolas" w:hAnsi="Consolas"/>
          <w:sz w:val="18"/>
        </w:rPr>
        <w:t>JBPKRI010000021.1  41427984                                                         ...-.  41427987</w:t>
      </w:r>
    </w:p>
    <w:p>
      <w:r>
        <w:rPr>
          <w:rFonts w:ascii="Consolas" w:hAnsi="Consolas"/>
          <w:sz w:val="18"/>
        </w:rPr>
        <w:t>JBPKRI010000021.1  46283080                                                    ........-.  46283088</w:t>
      </w:r>
    </w:p>
    <w:p>
      <w:r>
        <w:rPr>
          <w:rFonts w:ascii="Consolas" w:hAnsi="Consolas"/>
          <w:sz w:val="18"/>
        </w:rPr>
        <w:t>JBPKRI010000021.1  48006808                                                     .......-.  48006815</w:t>
      </w:r>
    </w:p>
    <w:p>
      <w:r>
        <w:rPr>
          <w:rFonts w:ascii="Consolas" w:hAnsi="Consolas"/>
          <w:sz w:val="18"/>
        </w:rPr>
        <w:t>JBPKRI010000021.1  55874474                                                     .......-.  55874467</w:t>
      </w:r>
    </w:p>
    <w:p>
      <w:r>
        <w:rPr>
          <w:rFonts w:ascii="Consolas" w:hAnsi="Consolas"/>
          <w:sz w:val="18"/>
        </w:rPr>
        <w:t>JBPKRI010000021.1  50418924                                                     .......-.  50418917</w:t>
      </w:r>
    </w:p>
    <w:p>
      <w:r>
        <w:rPr>
          <w:rFonts w:ascii="Consolas" w:hAnsi="Consolas"/>
          <w:sz w:val="18"/>
        </w:rPr>
        <w:t>JBPKRI010000021.1  50425855                                                     .......-.  50425848</w:t>
      </w:r>
    </w:p>
    <w:p>
      <w:r>
        <w:rPr>
          <w:rFonts w:ascii="Consolas" w:hAnsi="Consolas"/>
          <w:sz w:val="18"/>
        </w:rPr>
        <w:t>JBPKRI010000021.1  10855154                                                 ...........-T  10855165</w:t>
      </w:r>
    </w:p>
    <w:p>
      <w:r>
        <w:rPr>
          <w:rFonts w:ascii="Consolas" w:hAnsi="Consolas"/>
          <w:sz w:val="18"/>
        </w:rPr>
        <w:t>JBPKRI010000021.1  10056860                                                     .......-.  10056853</w:t>
      </w:r>
    </w:p>
    <w:p>
      <w:r>
        <w:rPr>
          <w:rFonts w:ascii="Consolas" w:hAnsi="Consolas"/>
          <w:sz w:val="18"/>
        </w:rPr>
        <w:t>JBPKRI010000021.1  3629691                                                      .......-.  3629684</w:t>
      </w:r>
    </w:p>
    <w:p>
      <w:r>
        <w:rPr>
          <w:rFonts w:ascii="Consolas" w:hAnsi="Consolas"/>
          <w:sz w:val="18"/>
        </w:rPr>
        <w:t>JBPKRI010000021.1  10056865                                                    ........-.  10056857</w:t>
      </w:r>
    </w:p>
    <w:p>
      <w:r>
        <w:rPr>
          <w:rFonts w:ascii="Consolas" w:hAnsi="Consolas"/>
          <w:sz w:val="18"/>
        </w:rPr>
        <w:t>JBPKRI010000003.1  62291870                                                   .........-.  62291861</w:t>
      </w:r>
    </w:p>
    <w:p>
      <w:r>
        <w:rPr>
          <w:rFonts w:ascii="Consolas" w:hAnsi="Consolas"/>
          <w:sz w:val="18"/>
        </w:rPr>
        <w:t>JBPKRI010000003.1  20649253                                                    ........-.  20649261</w:t>
      </w:r>
    </w:p>
    <w:p>
      <w:r>
        <w:rPr>
          <w:rFonts w:ascii="Consolas" w:hAnsi="Consolas"/>
          <w:sz w:val="18"/>
        </w:rPr>
        <w:t>JBPKRI010000003.1  73338242                                                     .......-.  73338249</w:t>
      </w:r>
    </w:p>
    <w:p>
      <w:r>
        <w:rPr>
          <w:rFonts w:ascii="Consolas" w:hAnsi="Consolas"/>
          <w:sz w:val="18"/>
        </w:rPr>
        <w:t>JBPKRI010000003.1  73430975                                                   .........-.  73430984</w:t>
      </w:r>
    </w:p>
    <w:p>
      <w:r>
        <w:rPr>
          <w:rFonts w:ascii="Consolas" w:hAnsi="Consolas"/>
          <w:sz w:val="18"/>
        </w:rPr>
        <w:t>JBPKRI010000003.1  73338220                                                   .........-.  73338229</w:t>
      </w:r>
    </w:p>
    <w:p>
      <w:r>
        <w:rPr>
          <w:rFonts w:ascii="Consolas" w:hAnsi="Consolas"/>
          <w:sz w:val="18"/>
        </w:rPr>
        <w:t>JBPKRI010000003.1  77003369                                                    ........-.  77003377</w:t>
      </w:r>
    </w:p>
    <w:p>
      <w:r>
        <w:rPr>
          <w:rFonts w:ascii="Consolas" w:hAnsi="Consolas"/>
          <w:sz w:val="18"/>
        </w:rPr>
        <w:t>JBPKRI010000003.1  34806310                                                     .......-.  34806317</w:t>
      </w:r>
    </w:p>
    <w:p>
      <w:r>
        <w:rPr>
          <w:rFonts w:ascii="Consolas" w:hAnsi="Consolas"/>
          <w:sz w:val="18"/>
        </w:rPr>
        <w:t>JBPKRI010000003.1  40770112                                                    ........-.  40770120</w:t>
      </w:r>
    </w:p>
    <w:p>
      <w:r>
        <w:rPr>
          <w:rFonts w:ascii="Consolas" w:hAnsi="Consolas"/>
          <w:sz w:val="18"/>
        </w:rPr>
        <w:t>JBPKRI010000003.1  40770117                                                     .......-.  40770124</w:t>
      </w:r>
    </w:p>
    <w:p>
      <w:r>
        <w:rPr>
          <w:rFonts w:ascii="Consolas" w:hAnsi="Consolas"/>
          <w:sz w:val="18"/>
        </w:rPr>
        <w:t>JBPKRI010000003.1  55430395                                                     .......-.  55430388</w:t>
      </w:r>
    </w:p>
    <w:p>
      <w:r>
        <w:rPr>
          <w:rFonts w:ascii="Consolas" w:hAnsi="Consolas"/>
          <w:sz w:val="18"/>
        </w:rPr>
        <w:t>JBPKRI010000003.1  34806302                                                     .......-.  34806309</w:t>
      </w:r>
    </w:p>
    <w:p>
      <w:r>
        <w:rPr>
          <w:rFonts w:ascii="Consolas" w:hAnsi="Consolas"/>
          <w:sz w:val="18"/>
        </w:rPr>
        <w:t>JBPKRI010000003.1  34806306                                                     .......-.  34806313</w:t>
      </w:r>
    </w:p>
    <w:p>
      <w:r>
        <w:rPr>
          <w:rFonts w:ascii="Consolas" w:hAnsi="Consolas"/>
          <w:sz w:val="18"/>
        </w:rPr>
        <w:t>JBPKRI010000003.1  63801017                                                     .......-.  63801024</w:t>
      </w:r>
    </w:p>
    <w:p>
      <w:r>
        <w:rPr>
          <w:rFonts w:ascii="Consolas" w:hAnsi="Consolas"/>
          <w:sz w:val="18"/>
        </w:rPr>
        <w:t>JBPKRI010000003.1  63801021                                                     .......-.  63801028</w:t>
      </w:r>
    </w:p>
    <w:p>
      <w:r>
        <w:rPr>
          <w:rFonts w:ascii="Consolas" w:hAnsi="Consolas"/>
          <w:sz w:val="18"/>
        </w:rPr>
        <w:t>JBPKRI010000003.1  63801025                                                     .......-.  63801032</w:t>
      </w:r>
    </w:p>
    <w:p>
      <w:r>
        <w:rPr>
          <w:rFonts w:ascii="Consolas" w:hAnsi="Consolas"/>
          <w:sz w:val="18"/>
        </w:rPr>
        <w:t>JBPKRI010000003.1  67339647                                                 ...........-.  67339658</w:t>
      </w:r>
    </w:p>
    <w:p>
      <w:r>
        <w:rPr>
          <w:rFonts w:ascii="Consolas" w:hAnsi="Consolas"/>
          <w:sz w:val="18"/>
        </w:rPr>
        <w:t>JBPKRI010000003.1  69327406                                                    ........-.  69327414</w:t>
      </w:r>
    </w:p>
    <w:p>
      <w:r>
        <w:rPr>
          <w:rFonts w:ascii="Consolas" w:hAnsi="Consolas"/>
          <w:sz w:val="18"/>
        </w:rPr>
        <w:t>JBPKRI010000003.1  73338226                                                     .......-.  73338233</w:t>
      </w:r>
    </w:p>
    <w:p>
      <w:r>
        <w:rPr>
          <w:rFonts w:ascii="Consolas" w:hAnsi="Consolas"/>
          <w:sz w:val="18"/>
        </w:rPr>
        <w:t>JBPKRI010000003.1  73338230                                                     .......-.  73338237</w:t>
      </w:r>
    </w:p>
    <w:p>
      <w:r>
        <w:rPr>
          <w:rFonts w:ascii="Consolas" w:hAnsi="Consolas"/>
          <w:sz w:val="18"/>
        </w:rPr>
        <w:t>JBPKRI010000003.1  73338234                                                     .......-.  73338241</w:t>
      </w:r>
    </w:p>
    <w:p>
      <w:r>
        <w:rPr>
          <w:rFonts w:ascii="Consolas" w:hAnsi="Consolas"/>
          <w:sz w:val="18"/>
        </w:rPr>
        <w:t>JBPKRI010000003.1  73338238                                                     .......-.  73338245</w:t>
      </w:r>
    </w:p>
    <w:p>
      <w:r>
        <w:rPr>
          <w:rFonts w:ascii="Consolas" w:hAnsi="Consolas"/>
          <w:sz w:val="18"/>
        </w:rPr>
        <w:t>JBPKRI010000003.1  10279324                                                 ......A....-.  10279335</w:t>
      </w:r>
    </w:p>
    <w:p>
      <w:r>
        <w:rPr>
          <w:rFonts w:ascii="Consolas" w:hAnsi="Consolas"/>
          <w:sz w:val="18"/>
        </w:rPr>
        <w:t>JBPKRI010000003.1  1923294                                                     ........-.  1923302</w:t>
      </w:r>
    </w:p>
    <w:p>
      <w:r>
        <w:rPr>
          <w:rFonts w:ascii="Consolas" w:hAnsi="Consolas"/>
          <w:sz w:val="18"/>
        </w:rPr>
        <w:t>JBPKRI010000003.1  44550891                                                    ........-.  44550883</w:t>
      </w:r>
    </w:p>
    <w:p>
      <w:r>
        <w:rPr>
          <w:rFonts w:ascii="Consolas" w:hAnsi="Consolas"/>
          <w:sz w:val="18"/>
        </w:rPr>
        <w:t>JBPKRI010000003.1  66861703                                                     .......-.  66861710</w:t>
      </w:r>
    </w:p>
    <w:p>
      <w:r>
        <w:rPr>
          <w:rFonts w:ascii="Consolas" w:hAnsi="Consolas"/>
          <w:sz w:val="18"/>
        </w:rPr>
        <w:t>JBPKRI010000003.1  41173954                                                   .........-.  41173963</w:t>
      </w:r>
    </w:p>
    <w:p>
      <w:r>
        <w:rPr>
          <w:rFonts w:ascii="Consolas" w:hAnsi="Consolas"/>
          <w:sz w:val="18"/>
        </w:rPr>
        <w:t>JBPKRI010000003.1  42768017                                                   .........-.  42768008</w:t>
      </w:r>
    </w:p>
    <w:p>
      <w:r>
        <w:rPr>
          <w:rFonts w:ascii="Consolas" w:hAnsi="Consolas"/>
          <w:sz w:val="18"/>
        </w:rPr>
        <w:t>JBPKRI010000003.1  50269178                                                   .........-.  50269187</w:t>
      </w:r>
    </w:p>
    <w:p>
      <w:r>
        <w:rPr>
          <w:rFonts w:ascii="Consolas" w:hAnsi="Consolas"/>
          <w:sz w:val="18"/>
        </w:rPr>
        <w:t>JBPKRI010000003.1  55430397                                                       .....-.  55430392</w:t>
      </w:r>
    </w:p>
    <w:p>
      <w:r>
        <w:rPr>
          <w:rFonts w:ascii="Consolas" w:hAnsi="Consolas"/>
          <w:sz w:val="18"/>
        </w:rPr>
        <w:t>JBPKRI010000003.1  73202543                                                        ....-.  73202539</w:t>
      </w:r>
    </w:p>
    <w:p>
      <w:r>
        <w:rPr>
          <w:rFonts w:ascii="Consolas" w:hAnsi="Consolas"/>
          <w:sz w:val="18"/>
        </w:rPr>
        <w:t>JBPKRI010000003.1  17966248                                                   .........-.  17966239</w:t>
      </w:r>
    </w:p>
    <w:p>
      <w:r>
        <w:rPr>
          <w:rFonts w:ascii="Consolas" w:hAnsi="Consolas"/>
          <w:sz w:val="18"/>
        </w:rPr>
        <w:t>JBPKRI010000003.1  35834422                                                      ......-G  35834428</w:t>
      </w:r>
    </w:p>
    <w:p>
      <w:r>
        <w:rPr>
          <w:rFonts w:ascii="Consolas" w:hAnsi="Consolas"/>
          <w:sz w:val="18"/>
        </w:rPr>
        <w:t>JBPKRI010000003.1  64692329                                                    ........-.  64692321</w:t>
      </w:r>
    </w:p>
    <w:p>
      <w:r>
        <w:rPr>
          <w:rFonts w:ascii="Consolas" w:hAnsi="Consolas"/>
          <w:sz w:val="18"/>
        </w:rPr>
        <w:t>JBPKRI010000003.1  30928864                                                         ...-.  30928861</w:t>
      </w:r>
    </w:p>
    <w:p>
      <w:r>
        <w:rPr>
          <w:rFonts w:ascii="Consolas" w:hAnsi="Consolas"/>
          <w:sz w:val="18"/>
        </w:rPr>
        <w:t>JBPKRI010000003.1  30928865                                                    ........-.  30928857</w:t>
      </w:r>
    </w:p>
    <w:p>
      <w:r>
        <w:rPr>
          <w:rFonts w:ascii="Consolas" w:hAnsi="Consolas"/>
          <w:sz w:val="18"/>
        </w:rPr>
        <w:t>JBPKRI010000003.1  39275724                                                         ...-.  39275727</w:t>
      </w:r>
    </w:p>
    <w:p>
      <w:r>
        <w:rPr>
          <w:rFonts w:ascii="Consolas" w:hAnsi="Consolas"/>
          <w:sz w:val="18"/>
        </w:rPr>
        <w:t>JBPKRI010000003.1  41173956                                                         ...-.  41173959</w:t>
      </w:r>
    </w:p>
    <w:p>
      <w:r>
        <w:rPr>
          <w:rFonts w:ascii="Consolas" w:hAnsi="Consolas"/>
          <w:sz w:val="18"/>
        </w:rPr>
        <w:t>JBPKRI010000003.1  42768015                                                         ...-.  42768012</w:t>
      </w:r>
    </w:p>
    <w:p>
      <w:r>
        <w:rPr>
          <w:rFonts w:ascii="Consolas" w:hAnsi="Consolas"/>
          <w:sz w:val="18"/>
        </w:rPr>
        <w:t>JBPKRI010000003.1  50269180                                                         ...-.  50269183</w:t>
      </w:r>
    </w:p>
    <w:p>
      <w:r>
        <w:rPr>
          <w:rFonts w:ascii="Consolas" w:hAnsi="Consolas"/>
          <w:sz w:val="18"/>
        </w:rPr>
        <w:t>JBPKRI010000003.1  58709347                                                    ........-.  58709355</w:t>
      </w:r>
    </w:p>
    <w:p>
      <w:r>
        <w:rPr>
          <w:rFonts w:ascii="Consolas" w:hAnsi="Consolas"/>
          <w:sz w:val="18"/>
        </w:rPr>
        <w:t>JBPKRI010000003.1  60959524                                                    ........-.  60959532</w:t>
      </w:r>
    </w:p>
    <w:p>
      <w:r>
        <w:rPr>
          <w:rFonts w:ascii="Consolas" w:hAnsi="Consolas"/>
          <w:sz w:val="18"/>
        </w:rPr>
        <w:t>JBPKRI010000003.1  63528493                                                         ...-.  63528490</w:t>
      </w:r>
    </w:p>
    <w:p>
      <w:r>
        <w:rPr>
          <w:rFonts w:ascii="Consolas" w:hAnsi="Consolas"/>
          <w:sz w:val="18"/>
        </w:rPr>
        <w:t>JBPKRI010000003.1  63528494                                                    ........-.  63528486</w:t>
      </w:r>
    </w:p>
    <w:p>
      <w:r>
        <w:rPr>
          <w:rFonts w:ascii="Consolas" w:hAnsi="Consolas"/>
          <w:sz w:val="18"/>
        </w:rPr>
        <w:t>JBPKRI010000003.1  63801029                                                     .......-.  63801036</w:t>
      </w:r>
    </w:p>
    <w:p>
      <w:r>
        <w:rPr>
          <w:rFonts w:ascii="Consolas" w:hAnsi="Consolas"/>
          <w:sz w:val="18"/>
        </w:rPr>
        <w:t>JBPKRI010000003.1  64166174                                                    ........-.  64166182</w:t>
      </w:r>
    </w:p>
    <w:p>
      <w:r>
        <w:rPr>
          <w:rFonts w:ascii="Consolas" w:hAnsi="Consolas"/>
          <w:sz w:val="18"/>
        </w:rPr>
        <w:t>JBPKRI010000003.1  65430074                                                         ...-.  65430071</w:t>
      </w:r>
    </w:p>
    <w:p>
      <w:r>
        <w:rPr>
          <w:rFonts w:ascii="Consolas" w:hAnsi="Consolas"/>
          <w:sz w:val="18"/>
        </w:rPr>
        <w:t>JBPKRI010000003.1  65430075                                                    ........-.  65430067</w:t>
      </w:r>
    </w:p>
    <w:p>
      <w:r>
        <w:rPr>
          <w:rFonts w:ascii="Consolas" w:hAnsi="Consolas"/>
          <w:sz w:val="18"/>
        </w:rPr>
        <w:t>JBPKRI010000003.1  67339651                                                         ...-.  67339654</w:t>
      </w:r>
    </w:p>
    <w:p>
      <w:r>
        <w:rPr>
          <w:rFonts w:ascii="Consolas" w:hAnsi="Consolas"/>
          <w:sz w:val="18"/>
        </w:rPr>
        <w:t>JBPKRI010000003.1  17966246                                                         ...-.  17966243</w:t>
      </w:r>
    </w:p>
    <w:p>
      <w:r>
        <w:rPr>
          <w:rFonts w:ascii="Consolas" w:hAnsi="Consolas"/>
          <w:sz w:val="18"/>
        </w:rPr>
        <w:t>JBPKRI010000003.1  20884475                                                         ...-.  20884472</w:t>
      </w:r>
    </w:p>
    <w:p>
      <w:r>
        <w:rPr>
          <w:rFonts w:ascii="Consolas" w:hAnsi="Consolas"/>
          <w:sz w:val="18"/>
        </w:rPr>
        <w:t>JBPKRI010000003.1  39563101                                                         ...-.  39563104</w:t>
      </w:r>
    </w:p>
    <w:p>
      <w:r>
        <w:rPr>
          <w:rFonts w:ascii="Consolas" w:hAnsi="Consolas"/>
          <w:sz w:val="18"/>
        </w:rPr>
        <w:t>JBPKRI010000003.1  73202538                                                     .......-.  73202531</w:t>
      </w:r>
    </w:p>
    <w:p>
      <w:r>
        <w:rPr>
          <w:rFonts w:ascii="Consolas" w:hAnsi="Consolas"/>
          <w:sz w:val="18"/>
        </w:rPr>
        <w:t>JBPKRI010000003.1  74005761                                                         ...-.  74005764</w:t>
      </w:r>
    </w:p>
    <w:p>
      <w:r>
        <w:rPr>
          <w:rFonts w:ascii="Consolas" w:hAnsi="Consolas"/>
          <w:sz w:val="18"/>
        </w:rPr>
        <w:t>JBPKRI010000003.1  39275724                                                     .......-.  39275731</w:t>
      </w:r>
    </w:p>
    <w:p>
      <w:r>
        <w:rPr>
          <w:rFonts w:ascii="Consolas" w:hAnsi="Consolas"/>
          <w:sz w:val="18"/>
        </w:rPr>
        <w:t>JBPKRI010000003.1  44954174                                                          ..-.  44954172</w:t>
      </w:r>
    </w:p>
    <w:p>
      <w:r>
        <w:rPr>
          <w:rFonts w:ascii="Consolas" w:hAnsi="Consolas"/>
          <w:sz w:val="18"/>
        </w:rPr>
        <w:t>JBPKRI010000003.1  58709348                                                         ...-.  58709351</w:t>
      </w:r>
    </w:p>
    <w:p>
      <w:r>
        <w:rPr>
          <w:rFonts w:ascii="Consolas" w:hAnsi="Consolas"/>
          <w:sz w:val="18"/>
        </w:rPr>
        <w:t>JBPKRI010000003.1  60959525                                                         ...-.  60959528</w:t>
      </w:r>
    </w:p>
    <w:p>
      <w:r>
        <w:rPr>
          <w:rFonts w:ascii="Consolas" w:hAnsi="Consolas"/>
          <w:sz w:val="18"/>
        </w:rPr>
        <w:t>JBPKRI010000003.1  64166175                                                         ...-.  64166178</w:t>
      </w:r>
    </w:p>
    <w:p>
      <w:r>
        <w:rPr>
          <w:rFonts w:ascii="Consolas" w:hAnsi="Consolas"/>
          <w:sz w:val="18"/>
        </w:rPr>
        <w:t>JBPKRI010000003.1  66500119                                                          ..-.  66500117</w:t>
      </w:r>
    </w:p>
    <w:p>
      <w:r>
        <w:rPr>
          <w:rFonts w:ascii="Consolas" w:hAnsi="Consolas"/>
          <w:sz w:val="18"/>
        </w:rPr>
        <w:t>JBPKRI010000003.1  69327407                                                         ...-.  69327410</w:t>
      </w:r>
    </w:p>
    <w:p>
      <w:r>
        <w:rPr>
          <w:rFonts w:ascii="Consolas" w:hAnsi="Consolas"/>
          <w:sz w:val="18"/>
        </w:rPr>
        <w:t>JBPKRI010000003.1  69363858                                                       .....-.  69363863</w:t>
      </w:r>
    </w:p>
    <w:p>
      <w:r>
        <w:rPr>
          <w:rFonts w:ascii="Consolas" w:hAnsi="Consolas"/>
          <w:sz w:val="18"/>
        </w:rPr>
        <w:t>JBPKRI010000003.1  73202542                                                     .......-.  73202535</w:t>
      </w:r>
    </w:p>
    <w:p>
      <w:r>
        <w:rPr>
          <w:rFonts w:ascii="Consolas" w:hAnsi="Consolas"/>
          <w:sz w:val="18"/>
        </w:rPr>
        <w:t>JBPKRI010000003.1  79769743                                                    ........-.  79769751</w:t>
      </w:r>
    </w:p>
    <w:p>
      <w:r>
        <w:rPr>
          <w:rFonts w:ascii="Consolas" w:hAnsi="Consolas"/>
          <w:sz w:val="18"/>
        </w:rPr>
        <w:t>JBPKRI010000003.1  37640607                                                          ..-.  37640605</w:t>
      </w:r>
    </w:p>
    <w:p>
      <w:r>
        <w:rPr>
          <w:rFonts w:ascii="Consolas" w:hAnsi="Consolas"/>
          <w:sz w:val="18"/>
        </w:rPr>
        <w:t>JBPKRI010000003.1  39563101                                                     .......-.  39563108</w:t>
      </w:r>
    </w:p>
    <w:p>
      <w:r>
        <w:rPr>
          <w:rFonts w:ascii="Consolas" w:hAnsi="Consolas"/>
          <w:sz w:val="18"/>
        </w:rPr>
        <w:t>JBPKRI010000003.1  42086505                                                    ......G.-.  42086497</w:t>
      </w:r>
    </w:p>
    <w:p>
      <w:r>
        <w:rPr>
          <w:rFonts w:ascii="Consolas" w:hAnsi="Consolas"/>
          <w:sz w:val="18"/>
        </w:rPr>
        <w:t>JBPKRI010000003.1  49507185                                                    ........-.  49507193</w:t>
      </w:r>
    </w:p>
    <w:p>
      <w:r>
        <w:rPr>
          <w:rFonts w:ascii="Consolas" w:hAnsi="Consolas"/>
          <w:sz w:val="18"/>
        </w:rPr>
        <w:t>JBPKRI010000003.1  64692328                                                         ...-.  64692325</w:t>
      </w:r>
    </w:p>
    <w:p>
      <w:r>
        <w:rPr>
          <w:rFonts w:ascii="Consolas" w:hAnsi="Consolas"/>
          <w:sz w:val="18"/>
        </w:rPr>
        <w:t>JBPKRI010000003.1  65412273                                                    ........-.  65412265</w:t>
      </w:r>
    </w:p>
    <w:p>
      <w:r>
        <w:rPr>
          <w:rFonts w:ascii="Consolas" w:hAnsi="Consolas"/>
          <w:sz w:val="18"/>
        </w:rPr>
        <w:t>JBPKRI010000003.1  74005761                                                     .......-.  74005768</w:t>
      </w:r>
    </w:p>
    <w:p>
      <w:r>
        <w:rPr>
          <w:rFonts w:ascii="Consolas" w:hAnsi="Consolas"/>
          <w:sz w:val="18"/>
        </w:rPr>
        <w:t>JBPKRI010000003.1  2887257                                                         ....-.  2887261</w:t>
      </w:r>
    </w:p>
    <w:p>
      <w:r>
        <w:rPr>
          <w:rFonts w:ascii="Consolas" w:hAnsi="Consolas"/>
          <w:sz w:val="18"/>
        </w:rPr>
        <w:t>JBPKRI010000003.1  7958240                                                   ..........-.  7958230</w:t>
      </w:r>
    </w:p>
    <w:p>
      <w:r>
        <w:rPr>
          <w:rFonts w:ascii="Consolas" w:hAnsi="Consolas"/>
          <w:sz w:val="18"/>
        </w:rPr>
        <w:t>JBPKRI010000003.1  44954174                                                      ......-.  44954168</w:t>
      </w:r>
    </w:p>
    <w:p>
      <w:r>
        <w:rPr>
          <w:rFonts w:ascii="Consolas" w:hAnsi="Consolas"/>
          <w:sz w:val="18"/>
        </w:rPr>
        <w:t>JBPKRI010000003.1  66500119                                                      ......-.  66500113</w:t>
      </w:r>
    </w:p>
    <w:p>
      <w:r>
        <w:rPr>
          <w:rFonts w:ascii="Consolas" w:hAnsi="Consolas"/>
          <w:sz w:val="18"/>
        </w:rPr>
        <w:t>JBPKRI010000003.1  79769744                                                         ...-.  79769747</w:t>
      </w:r>
    </w:p>
    <w:p>
      <w:r>
        <w:rPr>
          <w:rFonts w:ascii="Consolas" w:hAnsi="Consolas"/>
          <w:sz w:val="18"/>
        </w:rPr>
        <w:t>JBPKRI010000003.1  2887258                                                      .......-.  2887265</w:t>
      </w:r>
    </w:p>
    <w:p>
      <w:r>
        <w:rPr>
          <w:rFonts w:ascii="Consolas" w:hAnsi="Consolas"/>
          <w:sz w:val="18"/>
        </w:rPr>
        <w:t>JBPKRI010000003.1  3467442                                                              .  3467442</w:t>
      </w:r>
    </w:p>
    <w:p>
      <w:r>
        <w:rPr>
          <w:rFonts w:ascii="Consolas" w:hAnsi="Consolas"/>
          <w:sz w:val="18"/>
        </w:rPr>
        <w:t>JBPKRI010000003.1  4924225                                                              .  4924225</w:t>
      </w:r>
    </w:p>
    <w:p>
      <w:r>
        <w:rPr>
          <w:rFonts w:ascii="Consolas" w:hAnsi="Consolas"/>
          <w:sz w:val="18"/>
        </w:rPr>
        <w:t>JBPKRI010000003.1  10279331                                                             .  10279331</w:t>
      </w:r>
    </w:p>
    <w:p>
      <w:r>
        <w:rPr>
          <w:rFonts w:ascii="Consolas" w:hAnsi="Consolas"/>
          <w:sz w:val="18"/>
        </w:rPr>
        <w:t>JBPKRI010000003.1  22874510                                                             .  22874510</w:t>
      </w:r>
    </w:p>
    <w:p>
      <w:r>
        <w:rPr>
          <w:rFonts w:ascii="Consolas" w:hAnsi="Consolas"/>
          <w:sz w:val="18"/>
        </w:rPr>
        <w:t>JBPKRI010000003.1  35970045                                                   .........-.  35970036</w:t>
      </w:r>
    </w:p>
    <w:p>
      <w:r>
        <w:rPr>
          <w:rFonts w:ascii="Consolas" w:hAnsi="Consolas"/>
          <w:sz w:val="18"/>
        </w:rPr>
        <w:t>JBPKRI010000003.1  64782983                                                   .........-.  64782974</w:t>
      </w:r>
    </w:p>
    <w:p>
      <w:r>
        <w:rPr>
          <w:rFonts w:ascii="Consolas" w:hAnsi="Consolas"/>
          <w:sz w:val="18"/>
        </w:rPr>
        <w:t>JBPKRI010000003.1  66861702                                                             .  66861702</w:t>
      </w:r>
    </w:p>
    <w:p>
      <w:r>
        <w:rPr>
          <w:rFonts w:ascii="Consolas" w:hAnsi="Consolas"/>
          <w:sz w:val="18"/>
        </w:rPr>
        <w:t>JBPKRI010000003.1  69363858                                                           .-.  69363859</w:t>
      </w:r>
    </w:p>
    <w:p>
      <w:r>
        <w:rPr>
          <w:rFonts w:ascii="Consolas" w:hAnsi="Consolas"/>
          <w:sz w:val="18"/>
        </w:rPr>
        <w:t>JBPKRI010000003.1  69363860                                                     .......-.  69363867</w:t>
      </w:r>
    </w:p>
    <w:p>
      <w:r>
        <w:rPr>
          <w:rFonts w:ascii="Consolas" w:hAnsi="Consolas"/>
          <w:sz w:val="18"/>
        </w:rPr>
        <w:t>JBPKRI010000003.1  73324086                                                   .........-.  73324077</w:t>
      </w:r>
    </w:p>
    <w:p>
      <w:r>
        <w:rPr>
          <w:rFonts w:ascii="Consolas" w:hAnsi="Consolas"/>
          <w:sz w:val="18"/>
        </w:rPr>
        <w:t>JBPKRI010000003.1  2887257                                                              .  2887257</w:t>
      </w:r>
    </w:p>
    <w:p>
      <w:r>
        <w:rPr>
          <w:rFonts w:ascii="Consolas" w:hAnsi="Consolas"/>
          <w:sz w:val="18"/>
        </w:rPr>
        <w:t>JBPKRI010000003.1  3467442                                                         ....-.  3467446</w:t>
      </w:r>
    </w:p>
    <w:p>
      <w:r>
        <w:rPr>
          <w:rFonts w:ascii="Consolas" w:hAnsi="Consolas"/>
          <w:sz w:val="18"/>
        </w:rPr>
        <w:t>JBPKRI010000003.1  4924225                                                         ....-.  4924221</w:t>
      </w:r>
    </w:p>
    <w:p>
      <w:r>
        <w:rPr>
          <w:rFonts w:ascii="Consolas" w:hAnsi="Consolas"/>
          <w:sz w:val="18"/>
        </w:rPr>
        <w:t>JBPKRI010000003.1  12952314                                                    ........-.  12952322</w:t>
      </w:r>
    </w:p>
    <w:p>
      <w:r>
        <w:rPr>
          <w:rFonts w:ascii="Consolas" w:hAnsi="Consolas"/>
          <w:sz w:val="18"/>
        </w:rPr>
        <w:t>JBPKRI010000003.1  18780406                                                   .........-.  18780397</w:t>
      </w:r>
    </w:p>
    <w:p>
      <w:r>
        <w:rPr>
          <w:rFonts w:ascii="Consolas" w:hAnsi="Consolas"/>
          <w:sz w:val="18"/>
        </w:rPr>
        <w:t>JBPKRI010000003.1  20884476                                                    ........-.  20884468</w:t>
      </w:r>
    </w:p>
    <w:p>
      <w:r>
        <w:rPr>
          <w:rFonts w:ascii="Consolas" w:hAnsi="Consolas"/>
          <w:sz w:val="18"/>
        </w:rPr>
        <w:t>JBPKRI010000003.1  22874510                                                        ....-.  22874514</w:t>
      </w:r>
    </w:p>
    <w:p>
      <w:r>
        <w:rPr>
          <w:rFonts w:ascii="Consolas" w:hAnsi="Consolas"/>
          <w:sz w:val="18"/>
        </w:rPr>
        <w:t>JBPKRI010000003.1  36537294                                                    ........-.  36537286</w:t>
      </w:r>
    </w:p>
    <w:p>
      <w:r>
        <w:rPr>
          <w:rFonts w:ascii="Consolas" w:hAnsi="Consolas"/>
          <w:sz w:val="18"/>
        </w:rPr>
        <w:t>JBPKRI010000003.1  36732792                                                    ........-.  36732784</w:t>
      </w:r>
    </w:p>
    <w:p>
      <w:r>
        <w:rPr>
          <w:rFonts w:ascii="Consolas" w:hAnsi="Consolas"/>
          <w:sz w:val="18"/>
        </w:rPr>
        <w:t>JBPKRI010000003.1  40117451                                                    ........-.  40117443</w:t>
      </w:r>
    </w:p>
    <w:p>
      <w:r>
        <w:rPr>
          <w:rFonts w:ascii="Consolas" w:hAnsi="Consolas"/>
          <w:sz w:val="18"/>
        </w:rPr>
        <w:t>JBPKRI010000003.1  40860749                                                    ........-.  40860741</w:t>
      </w:r>
    </w:p>
    <w:p>
      <w:r>
        <w:rPr>
          <w:rFonts w:ascii="Consolas" w:hAnsi="Consolas"/>
          <w:sz w:val="18"/>
        </w:rPr>
        <w:t>JBPKRI010000003.1  45102317                                                        ....-.  45102321</w:t>
      </w:r>
    </w:p>
    <w:p>
      <w:r>
        <w:rPr>
          <w:rFonts w:ascii="Consolas" w:hAnsi="Consolas"/>
          <w:sz w:val="18"/>
        </w:rPr>
        <w:t>JBPKRI010000003.1  45102317                                                             .  45102317</w:t>
      </w:r>
    </w:p>
    <w:p>
      <w:r>
        <w:rPr>
          <w:rFonts w:ascii="Consolas" w:hAnsi="Consolas"/>
          <w:sz w:val="18"/>
        </w:rPr>
        <w:t>JBPKRI010000003.1  47813679                                                    ........-.  47813687</w:t>
      </w:r>
    </w:p>
    <w:p>
      <w:r>
        <w:rPr>
          <w:rFonts w:ascii="Consolas" w:hAnsi="Consolas"/>
          <w:sz w:val="18"/>
        </w:rPr>
        <w:t>JBPKRI010000003.1  58097316                                                    ........-.  58097324</w:t>
      </w:r>
    </w:p>
    <w:p>
      <w:r>
        <w:rPr>
          <w:rFonts w:ascii="Consolas" w:hAnsi="Consolas"/>
          <w:sz w:val="18"/>
        </w:rPr>
        <w:t>JBPKRI010000003.1  60355278                                                    ........-.  60355286</w:t>
      </w:r>
    </w:p>
    <w:p>
      <w:r>
        <w:rPr>
          <w:rFonts w:ascii="Consolas" w:hAnsi="Consolas"/>
          <w:sz w:val="18"/>
        </w:rPr>
        <w:t>JBPKRI010000003.1  66861702                                                        ....-.  66861706</w:t>
      </w:r>
    </w:p>
    <w:p>
      <w:r>
        <w:rPr>
          <w:rFonts w:ascii="Consolas" w:hAnsi="Consolas"/>
          <w:sz w:val="18"/>
        </w:rPr>
        <w:t>JBPKRI010000003.1  71846357                                                    ........-.  71846365</w:t>
      </w:r>
    </w:p>
    <w:p>
      <w:r>
        <w:rPr>
          <w:rFonts w:ascii="Consolas" w:hAnsi="Consolas"/>
          <w:sz w:val="18"/>
        </w:rPr>
        <w:t>JBPKRI010000003.1  3467443                                                      .......-.  3467450</w:t>
      </w:r>
    </w:p>
    <w:p>
      <w:r>
        <w:rPr>
          <w:rFonts w:ascii="Consolas" w:hAnsi="Consolas"/>
          <w:sz w:val="18"/>
        </w:rPr>
        <w:t>JBPKRI010000003.1  4924224                                                      .......-.  4924217</w:t>
      </w:r>
    </w:p>
    <w:p>
      <w:r>
        <w:rPr>
          <w:rFonts w:ascii="Consolas" w:hAnsi="Consolas"/>
          <w:sz w:val="18"/>
        </w:rPr>
        <w:t>JBPKRI010000003.1  7958237                                                          ...-.  7958234</w:t>
      </w:r>
    </w:p>
    <w:p>
      <w:r>
        <w:rPr>
          <w:rFonts w:ascii="Consolas" w:hAnsi="Consolas"/>
          <w:sz w:val="18"/>
        </w:rPr>
        <w:t>JBPKRI010000003.1  12952315                                                         ...-.  12952318</w:t>
      </w:r>
    </w:p>
    <w:p>
      <w:r>
        <w:rPr>
          <w:rFonts w:ascii="Consolas" w:hAnsi="Consolas"/>
          <w:sz w:val="18"/>
        </w:rPr>
        <w:t>JBPKRI010000003.1  14942893                                                   .........-.  14942884</w:t>
      </w:r>
    </w:p>
    <w:p>
      <w:r>
        <w:rPr>
          <w:rFonts w:ascii="Consolas" w:hAnsi="Consolas"/>
          <w:sz w:val="18"/>
        </w:rPr>
        <w:t>JBPKRI010000003.1  22874511                                                     .......-.  22874518</w:t>
      </w:r>
    </w:p>
    <w:p>
      <w:r>
        <w:rPr>
          <w:rFonts w:ascii="Consolas" w:hAnsi="Consolas"/>
          <w:sz w:val="18"/>
        </w:rPr>
        <w:t>JBPKRI010000003.1  35970043                                                         ...-.  35970040</w:t>
      </w:r>
    </w:p>
    <w:p>
      <w:r>
        <w:rPr>
          <w:rFonts w:ascii="Consolas" w:hAnsi="Consolas"/>
          <w:sz w:val="18"/>
        </w:rPr>
        <w:t>JBPKRI010000003.1  36537293                                                         ...-.  36537290</w:t>
      </w:r>
    </w:p>
    <w:p>
      <w:r>
        <w:rPr>
          <w:rFonts w:ascii="Consolas" w:hAnsi="Consolas"/>
          <w:sz w:val="18"/>
        </w:rPr>
        <w:t>JBPKRI010000003.1  36732791                                                         ...-.  36732788</w:t>
      </w:r>
    </w:p>
    <w:p>
      <w:r>
        <w:rPr>
          <w:rFonts w:ascii="Consolas" w:hAnsi="Consolas"/>
          <w:sz w:val="18"/>
        </w:rPr>
        <w:t>JBPKRI010000003.1  39632205                                                     .......-.  39632212</w:t>
      </w:r>
    </w:p>
    <w:p>
      <w:r>
        <w:rPr>
          <w:rFonts w:ascii="Consolas" w:hAnsi="Consolas"/>
          <w:sz w:val="18"/>
        </w:rPr>
        <w:t>JBPKRI010000003.1  39632205                                                         ...-.  39632208</w:t>
      </w:r>
    </w:p>
    <w:p>
      <w:r>
        <w:rPr>
          <w:rFonts w:ascii="Consolas" w:hAnsi="Consolas"/>
          <w:sz w:val="18"/>
        </w:rPr>
        <w:t>JBPKRI010000003.1  40117450                                                         ...-.  40117447</w:t>
      </w:r>
    </w:p>
    <w:p>
      <w:r>
        <w:rPr>
          <w:rFonts w:ascii="Consolas" w:hAnsi="Consolas"/>
          <w:sz w:val="18"/>
        </w:rPr>
        <w:t>JBPKRI010000003.1  40860748                                                         ...-.  40860745</w:t>
      </w:r>
    </w:p>
    <w:p>
      <w:r>
        <w:rPr>
          <w:rFonts w:ascii="Consolas" w:hAnsi="Consolas"/>
          <w:sz w:val="18"/>
        </w:rPr>
        <w:t>JBPKRI010000003.1  44954171                                                     .......-.  44954164</w:t>
      </w:r>
    </w:p>
    <w:p>
      <w:r>
        <w:rPr>
          <w:rFonts w:ascii="Consolas" w:hAnsi="Consolas"/>
          <w:sz w:val="18"/>
        </w:rPr>
        <w:t>JBPKRI010000003.1  45102318                                                     .......-.  45102325</w:t>
      </w:r>
    </w:p>
    <w:p>
      <w:r>
        <w:rPr>
          <w:rFonts w:ascii="Consolas" w:hAnsi="Consolas"/>
          <w:sz w:val="18"/>
        </w:rPr>
        <w:t>JBPKRI010000003.1  47813680                                                         ...-.  47813683</w:t>
      </w:r>
    </w:p>
    <w:p>
      <w:r>
        <w:rPr>
          <w:rFonts w:ascii="Consolas" w:hAnsi="Consolas"/>
          <w:sz w:val="18"/>
        </w:rPr>
        <w:t>JBPKRI010000003.1  49414157                                                 ...........-.  49414146</w:t>
      </w:r>
    </w:p>
    <w:p>
      <w:r>
        <w:rPr>
          <w:rFonts w:ascii="Consolas" w:hAnsi="Consolas"/>
          <w:sz w:val="18"/>
        </w:rPr>
        <w:t>JBPKRI010000003.1  58097317                                                         ...-.  58097320</w:t>
      </w:r>
    </w:p>
    <w:p>
      <w:r>
        <w:rPr>
          <w:rFonts w:ascii="Consolas" w:hAnsi="Consolas"/>
          <w:sz w:val="18"/>
        </w:rPr>
        <w:t>JBPKRI010000003.1  60355279                                                         ...-.  60355282</w:t>
      </w:r>
    </w:p>
    <w:p>
      <w:r>
        <w:rPr>
          <w:rFonts w:ascii="Consolas" w:hAnsi="Consolas"/>
          <w:sz w:val="18"/>
        </w:rPr>
        <w:t>JBPKRI010000003.1  64782981                                                         ...-.  64782978</w:t>
      </w:r>
    </w:p>
    <w:p>
      <w:r>
        <w:rPr>
          <w:rFonts w:ascii="Consolas" w:hAnsi="Consolas"/>
          <w:sz w:val="18"/>
        </w:rPr>
        <w:t>JBPKRI010000003.1  66500116                                                     .......-.  66500109</w:t>
      </w:r>
    </w:p>
    <w:p>
      <w:r>
        <w:rPr>
          <w:rFonts w:ascii="Consolas" w:hAnsi="Consolas"/>
          <w:sz w:val="18"/>
        </w:rPr>
        <w:t>JBPKRI010000003.1  71846358                                                         ...-.  71846361</w:t>
      </w:r>
    </w:p>
    <w:p>
      <w:r>
        <w:rPr>
          <w:rFonts w:ascii="Consolas" w:hAnsi="Consolas"/>
          <w:sz w:val="18"/>
        </w:rPr>
        <w:t>JBPKRI010000003.1  73078824                                                     .......-.  73078831</w:t>
      </w:r>
    </w:p>
    <w:p>
      <w:r>
        <w:rPr>
          <w:rFonts w:ascii="Consolas" w:hAnsi="Consolas"/>
          <w:sz w:val="18"/>
        </w:rPr>
        <w:t>JBPKRI010000003.1  73078824                                                         ...-.  73078827</w:t>
      </w:r>
    </w:p>
    <w:p>
      <w:r>
        <w:rPr>
          <w:rFonts w:ascii="Consolas" w:hAnsi="Consolas"/>
          <w:sz w:val="18"/>
        </w:rPr>
        <w:t>JBPKRI010000003.1  73324084                                                         ...-.  73324081</w:t>
      </w:r>
    </w:p>
    <w:p>
      <w:r>
        <w:rPr>
          <w:rFonts w:ascii="Consolas" w:hAnsi="Consolas"/>
          <w:sz w:val="18"/>
        </w:rPr>
        <w:t>JBPKRI010000003.1  75294003                                                             .  75294003</w:t>
      </w:r>
    </w:p>
    <w:p>
      <w:r>
        <w:rPr>
          <w:rFonts w:ascii="Consolas" w:hAnsi="Consolas"/>
          <w:sz w:val="18"/>
        </w:rPr>
        <w:t>JBPKRI010000003.1  75294003                                                        ....-.  75293999</w:t>
      </w:r>
    </w:p>
    <w:p>
      <w:r>
        <w:rPr>
          <w:rFonts w:ascii="Consolas" w:hAnsi="Consolas"/>
          <w:sz w:val="18"/>
        </w:rPr>
        <w:t>JBPKRI010000003.1  85089514                                                   .........-.  85089505</w:t>
      </w:r>
    </w:p>
    <w:p>
      <w:r>
        <w:rPr>
          <w:rFonts w:ascii="Consolas" w:hAnsi="Consolas"/>
          <w:sz w:val="18"/>
        </w:rPr>
        <w:t>JBPKRI010000003.1  310486                                                      ........-.  310478</w:t>
      </w:r>
    </w:p>
    <w:p>
      <w:r>
        <w:rPr>
          <w:rFonts w:ascii="Consolas" w:hAnsi="Consolas"/>
          <w:sz w:val="18"/>
        </w:rPr>
        <w:t>JBPKRI010000003.1  75404086                                                  ..........-.  75404076</w:t>
      </w:r>
    </w:p>
    <w:p>
      <w:r>
        <w:rPr>
          <w:rFonts w:ascii="Consolas" w:hAnsi="Consolas"/>
          <w:sz w:val="18"/>
        </w:rPr>
        <w:t>JBPKRI010000354.1  254555                                                      ........-.  254563</w:t>
      </w:r>
    </w:p>
    <w:p>
      <w:r>
        <w:rPr>
          <w:rFonts w:ascii="Consolas" w:hAnsi="Consolas"/>
          <w:sz w:val="18"/>
        </w:rPr>
        <w:t>JBPKRI010000354.1  720148                                                   ...........-.  720137</w:t>
      </w:r>
    </w:p>
    <w:p>
      <w:r>
        <w:rPr>
          <w:rFonts w:ascii="Consolas" w:hAnsi="Consolas"/>
          <w:sz w:val="18"/>
        </w:rPr>
        <w:t>JBPKRI010000354.1  720144                                                           ...-.  720141</w:t>
      </w:r>
    </w:p>
    <w:p>
      <w:r>
        <w:rPr>
          <w:rFonts w:ascii="Consolas" w:hAnsi="Consolas"/>
          <w:sz w:val="18"/>
        </w:rPr>
        <w:t>JBPKRI010000209.1  552986                                                    ..........-.  552996</w:t>
      </w:r>
    </w:p>
    <w:p>
      <w:r>
        <w:rPr>
          <w:rFonts w:ascii="Consolas" w:hAnsi="Consolas"/>
          <w:sz w:val="18"/>
        </w:rPr>
        <w:t>JBPKRI010000209.1  552993                                                       .......-.  553000</w:t>
      </w:r>
    </w:p>
    <w:p>
      <w:r>
        <w:rPr>
          <w:rFonts w:ascii="Consolas" w:hAnsi="Consolas"/>
          <w:sz w:val="18"/>
        </w:rPr>
        <w:t>JBPKRI010000209.1  4342437                                                      .......-.  4342430</w:t>
      </w:r>
    </w:p>
    <w:p>
      <w:r>
        <w:rPr>
          <w:rFonts w:ascii="Consolas" w:hAnsi="Consolas"/>
          <w:sz w:val="18"/>
        </w:rPr>
        <w:t>JBPKRI010000209.1  4342441                                                      .......-.  4342434</w:t>
      </w:r>
    </w:p>
    <w:p>
      <w:r>
        <w:rPr>
          <w:rFonts w:ascii="Consolas" w:hAnsi="Consolas"/>
          <w:sz w:val="18"/>
        </w:rPr>
        <w:t>JBPKRI010000209.1  4342445                                                      .......-.  4342438</w:t>
      </w:r>
    </w:p>
    <w:p>
      <w:r>
        <w:rPr>
          <w:rFonts w:ascii="Consolas" w:hAnsi="Consolas"/>
          <w:sz w:val="18"/>
        </w:rPr>
        <w:t>JBPKRI010000209.1  4342449                                                      .......-.  4342442</w:t>
      </w:r>
    </w:p>
    <w:p>
      <w:r>
        <w:rPr>
          <w:rFonts w:ascii="Consolas" w:hAnsi="Consolas"/>
          <w:sz w:val="18"/>
        </w:rPr>
        <w:t>JBPKRI010000209.1  4581641                                                      .......-.  4581634</w:t>
      </w:r>
    </w:p>
    <w:p>
      <w:r>
        <w:rPr>
          <w:rFonts w:ascii="Consolas" w:hAnsi="Consolas"/>
          <w:sz w:val="18"/>
        </w:rPr>
        <w:t>JBPKRI010000209.1  4581645                                                      .......-.  4581638</w:t>
      </w:r>
    </w:p>
    <w:p>
      <w:r>
        <w:rPr>
          <w:rFonts w:ascii="Consolas" w:hAnsi="Consolas"/>
          <w:sz w:val="18"/>
        </w:rPr>
        <w:t>JBPKRI010000209.1  552997                                                       .......-.  553004</w:t>
      </w:r>
    </w:p>
    <w:p>
      <w:r>
        <w:rPr>
          <w:rFonts w:ascii="Consolas" w:hAnsi="Consolas"/>
          <w:sz w:val="18"/>
        </w:rPr>
        <w:t>JBPKRI010000209.1  4342433                                                      .......-.  4342426</w:t>
      </w:r>
    </w:p>
    <w:p>
      <w:r>
        <w:rPr>
          <w:rFonts w:ascii="Consolas" w:hAnsi="Consolas"/>
          <w:sz w:val="18"/>
        </w:rPr>
        <w:t>JBPKRI010000209.1  3378588                                                          ...-.  3378591</w:t>
      </w:r>
    </w:p>
    <w:p>
      <w:r>
        <w:rPr>
          <w:rFonts w:ascii="Consolas" w:hAnsi="Consolas"/>
          <w:sz w:val="18"/>
        </w:rPr>
        <w:t>JBPKRI010000209.1  4581647                                                        .....-.  4581642</w:t>
      </w:r>
    </w:p>
    <w:p>
      <w:r>
        <w:rPr>
          <w:rFonts w:ascii="Consolas" w:hAnsi="Consolas"/>
          <w:sz w:val="18"/>
        </w:rPr>
        <w:t>JBPKRI010000209.1  3378587                                                     ........-.  3378595</w:t>
      </w:r>
    </w:p>
    <w:p>
      <w:r>
        <w:rPr>
          <w:rFonts w:ascii="Consolas" w:hAnsi="Consolas"/>
          <w:sz w:val="18"/>
        </w:rPr>
        <w:t>JBPKRI010000209.1  4342450                                                         ....-.  4342446</w:t>
      </w:r>
    </w:p>
    <w:p>
      <w:r>
        <w:rPr>
          <w:rFonts w:ascii="Consolas" w:hAnsi="Consolas"/>
          <w:sz w:val="18"/>
        </w:rPr>
        <w:t>JBPKRI010000209.1  1514286                                                     ........-.  1514278</w:t>
      </w:r>
    </w:p>
    <w:p>
      <w:r>
        <w:rPr>
          <w:rFonts w:ascii="Consolas" w:hAnsi="Consolas"/>
          <w:sz w:val="18"/>
        </w:rPr>
        <w:t>JBPKRI010000209.1  2732116                                                     ........-.  2732124</w:t>
      </w:r>
    </w:p>
    <w:p>
      <w:r>
        <w:rPr>
          <w:rFonts w:ascii="Consolas" w:hAnsi="Consolas"/>
          <w:sz w:val="18"/>
        </w:rPr>
        <w:t>JBPKRI010000209.1  2732117                                                          ...-.  2732120</w:t>
      </w:r>
    </w:p>
    <w:p>
      <w:r>
        <w:rPr>
          <w:rFonts w:ascii="Consolas" w:hAnsi="Consolas"/>
          <w:sz w:val="18"/>
        </w:rPr>
        <w:t>JBPKRI010000209.1  3552506                                                  ...........-.  3552495</w:t>
      </w:r>
    </w:p>
    <w:p>
      <w:r>
        <w:rPr>
          <w:rFonts w:ascii="Consolas" w:hAnsi="Consolas"/>
          <w:sz w:val="18"/>
        </w:rPr>
        <w:t>JBPKRI010000209.1  4409884                                                          ...-.  4409881</w:t>
      </w:r>
    </w:p>
    <w:p>
      <w:r>
        <w:rPr>
          <w:rFonts w:ascii="Consolas" w:hAnsi="Consolas"/>
          <w:sz w:val="18"/>
        </w:rPr>
        <w:t>JBPKRI010000209.1  4409884                                                      .......-.  4409877</w:t>
      </w:r>
    </w:p>
    <w:p>
      <w:r>
        <w:rPr>
          <w:rFonts w:ascii="Consolas" w:hAnsi="Consolas"/>
          <w:sz w:val="18"/>
        </w:rPr>
        <w:t>JBPKRI010000194.1  1278979                                                    .........-.  1278988</w:t>
      </w:r>
    </w:p>
    <w:p>
      <w:r>
        <w:rPr>
          <w:rFonts w:ascii="Consolas" w:hAnsi="Consolas"/>
          <w:sz w:val="18"/>
        </w:rPr>
        <w:t>JBPKRI010000194.1  417608                                                      ....T...-.  417616</w:t>
      </w:r>
    </w:p>
    <w:p>
      <w:r>
        <w:rPr>
          <w:rFonts w:ascii="Consolas" w:hAnsi="Consolas"/>
          <w:sz w:val="18"/>
        </w:rPr>
        <w:t>JBPKRI010000194.1  4695372                                                      .......-.  4695365</w:t>
      </w:r>
    </w:p>
    <w:p>
      <w:r>
        <w:rPr>
          <w:rFonts w:ascii="Consolas" w:hAnsi="Consolas"/>
          <w:sz w:val="18"/>
        </w:rPr>
        <w:t>JBPKRI010000194.1  9106286                                                      .......-.  9106279</w:t>
      </w:r>
    </w:p>
    <w:p>
      <w:r>
        <w:rPr>
          <w:rFonts w:ascii="Consolas" w:hAnsi="Consolas"/>
          <w:sz w:val="18"/>
        </w:rPr>
        <w:t>JBPKRI010000194.1  12637101                                                   .........-.  12637110</w:t>
      </w:r>
    </w:p>
    <w:p>
      <w:r>
        <w:rPr>
          <w:rFonts w:ascii="Consolas" w:hAnsi="Consolas"/>
          <w:sz w:val="18"/>
        </w:rPr>
        <w:t>JBPKRI010000194.1  417604                                                      ....T...-T  417612</w:t>
      </w:r>
    </w:p>
    <w:p>
      <w:r>
        <w:rPr>
          <w:rFonts w:ascii="Consolas" w:hAnsi="Consolas"/>
          <w:sz w:val="18"/>
        </w:rPr>
        <w:t>JBPKRI010000194.1  4695376                                                      .......-.  4695369</w:t>
      </w:r>
    </w:p>
    <w:p>
      <w:r>
        <w:rPr>
          <w:rFonts w:ascii="Consolas" w:hAnsi="Consolas"/>
          <w:sz w:val="18"/>
        </w:rPr>
        <w:t>JBPKRI010000194.1  9106278                                                      .......-.  9106271</w:t>
      </w:r>
    </w:p>
    <w:p>
      <w:r>
        <w:rPr>
          <w:rFonts w:ascii="Consolas" w:hAnsi="Consolas"/>
          <w:sz w:val="18"/>
        </w:rPr>
        <w:t>JBPKRI010000194.1  4603773                                                    .........-.  4603764</w:t>
      </w:r>
    </w:p>
    <w:p>
      <w:r>
        <w:rPr>
          <w:rFonts w:ascii="Consolas" w:hAnsi="Consolas"/>
          <w:sz w:val="18"/>
        </w:rPr>
        <w:t>JBPKRI010000194.1  8419918                                                      .......-.  8419925</w:t>
      </w:r>
    </w:p>
    <w:p>
      <w:r>
        <w:rPr>
          <w:rFonts w:ascii="Consolas" w:hAnsi="Consolas"/>
          <w:sz w:val="18"/>
        </w:rPr>
        <w:t>JBPKRI010000194.1  4150327                                                        .....-.  4150332</w:t>
      </w:r>
    </w:p>
    <w:p>
      <w:r>
        <w:rPr>
          <w:rFonts w:ascii="Consolas" w:hAnsi="Consolas"/>
          <w:sz w:val="18"/>
        </w:rPr>
        <w:t>JBPKRI010000194.1  8419915                                                           ..-.  8419917</w:t>
      </w:r>
    </w:p>
    <w:p>
      <w:r>
        <w:rPr>
          <w:rFonts w:ascii="Consolas" w:hAnsi="Consolas"/>
          <w:sz w:val="18"/>
        </w:rPr>
        <w:t>JBPKRI010000194.1  11624042                                                    ........-.  11624050</w:t>
      </w:r>
    </w:p>
    <w:p>
      <w:r>
        <w:rPr>
          <w:rFonts w:ascii="Consolas" w:hAnsi="Consolas"/>
          <w:sz w:val="18"/>
        </w:rPr>
        <w:t>JBPKRI010000194.1  5716720                                                     ........-.  5716728</w:t>
      </w:r>
    </w:p>
    <w:p>
      <w:r>
        <w:rPr>
          <w:rFonts w:ascii="Consolas" w:hAnsi="Consolas"/>
          <w:sz w:val="18"/>
        </w:rPr>
        <w:t>JBPKRI010000194.1  11996280                                                    ........-.  11996272</w:t>
      </w:r>
    </w:p>
    <w:p>
      <w:r>
        <w:rPr>
          <w:rFonts w:ascii="Consolas" w:hAnsi="Consolas"/>
          <w:sz w:val="18"/>
        </w:rPr>
        <w:t>JBPKRI010000194.1  8419915                                                       ......-.  8419921</w:t>
      </w:r>
    </w:p>
    <w:p>
      <w:r>
        <w:rPr>
          <w:rFonts w:ascii="Consolas" w:hAnsi="Consolas"/>
          <w:sz w:val="18"/>
        </w:rPr>
        <w:t>JBPKRI010000194.1  11624043                                                         ...-.  11624046</w:t>
      </w:r>
    </w:p>
    <w:p>
      <w:r>
        <w:rPr>
          <w:rFonts w:ascii="Consolas" w:hAnsi="Consolas"/>
          <w:sz w:val="18"/>
        </w:rPr>
        <w:t>JBPKRI010000194.1  2884826                                                .............-.  2884839</w:t>
      </w:r>
    </w:p>
    <w:p>
      <w:r>
        <w:rPr>
          <w:rFonts w:ascii="Consolas" w:hAnsi="Consolas"/>
          <w:sz w:val="18"/>
        </w:rPr>
        <w:t>JBPKRI010000194.1  4150327                                                            .-.  4150328</w:t>
      </w:r>
    </w:p>
    <w:p>
      <w:r>
        <w:rPr>
          <w:rFonts w:ascii="Consolas" w:hAnsi="Consolas"/>
          <w:sz w:val="18"/>
        </w:rPr>
        <w:t>JBPKRI010000194.1  4150329                                                      .......-.  4150336</w:t>
      </w:r>
    </w:p>
    <w:p>
      <w:r>
        <w:rPr>
          <w:rFonts w:ascii="Consolas" w:hAnsi="Consolas"/>
          <w:sz w:val="18"/>
        </w:rPr>
        <w:t>JBPKRI010000194.1  9233864                                                     ........-.  9233856</w:t>
      </w:r>
    </w:p>
    <w:p>
      <w:r>
        <w:rPr>
          <w:rFonts w:ascii="Consolas" w:hAnsi="Consolas"/>
          <w:sz w:val="18"/>
        </w:rPr>
        <w:t>JBPKRI010000194.1  6255224                                                          ...-.  6255221</w:t>
      </w:r>
    </w:p>
    <w:p>
      <w:r>
        <w:rPr>
          <w:rFonts w:ascii="Consolas" w:hAnsi="Consolas"/>
          <w:sz w:val="18"/>
        </w:rPr>
        <w:t>JBPKRI010000194.1  6255224                                                      .......-.  6255217</w:t>
      </w:r>
    </w:p>
    <w:p>
      <w:r>
        <w:rPr>
          <w:rFonts w:ascii="Consolas" w:hAnsi="Consolas"/>
          <w:sz w:val="18"/>
        </w:rPr>
        <w:t>JBPKRI010000194.1  9233863                                                          ...-.  9233860</w:t>
      </w:r>
    </w:p>
    <w:p>
      <w:r>
        <w:rPr>
          <w:rFonts w:ascii="Consolas" w:hAnsi="Consolas"/>
          <w:sz w:val="18"/>
        </w:rPr>
        <w:t>JBPKRI010000194.1  11013851                                                 ...........-.  11013840</w:t>
      </w:r>
    </w:p>
    <w:p>
      <w:r>
        <w:rPr>
          <w:rFonts w:ascii="Consolas" w:hAnsi="Consolas"/>
          <w:sz w:val="18"/>
        </w:rPr>
        <w:t>JBPKRI010000191.1  698703                                                    ..........-.  698713</w:t>
      </w:r>
    </w:p>
    <w:p>
      <w:r>
        <w:rPr>
          <w:rFonts w:ascii="Consolas" w:hAnsi="Consolas"/>
          <w:sz w:val="18"/>
        </w:rPr>
        <w:t>JBPKRI010000191.1  698710                                                       .......-.  698717</w:t>
      </w:r>
    </w:p>
    <w:p>
      <w:r>
        <w:rPr>
          <w:rFonts w:ascii="Consolas" w:hAnsi="Consolas"/>
          <w:sz w:val="18"/>
        </w:rPr>
        <w:t>JBPKRI010000191.1  1066973                                                    .........-T  1066982</w:t>
      </w:r>
    </w:p>
    <w:p>
      <w:r>
        <w:rPr>
          <w:rFonts w:ascii="Consolas" w:hAnsi="Consolas"/>
          <w:sz w:val="18"/>
        </w:rPr>
        <w:t>JBPKRI010000143.1  1868011                                                    .........-.  1868020</w:t>
      </w:r>
    </w:p>
    <w:p>
      <w:r>
        <w:rPr>
          <w:rFonts w:ascii="Consolas" w:hAnsi="Consolas"/>
          <w:sz w:val="18"/>
        </w:rPr>
        <w:t>JBPKRI010000143.1  4853890                                                          ...-.  4853887</w:t>
      </w:r>
    </w:p>
    <w:p>
      <w:r>
        <w:rPr>
          <w:rFonts w:ascii="Consolas" w:hAnsi="Consolas"/>
          <w:sz w:val="18"/>
        </w:rPr>
        <w:t>JBPKRI010000143.1  4853891                                                     ........-.  4853883</w:t>
      </w:r>
    </w:p>
    <w:p>
      <w:r>
        <w:rPr>
          <w:rFonts w:ascii="Consolas" w:hAnsi="Consolas"/>
          <w:sz w:val="18"/>
        </w:rPr>
        <w:t>JBPKRI010000143.1  5227153                                                     ........-.  5227161</w:t>
      </w:r>
    </w:p>
    <w:p>
      <w:r>
        <w:rPr>
          <w:rFonts w:ascii="Consolas" w:hAnsi="Consolas"/>
          <w:sz w:val="18"/>
        </w:rPr>
        <w:t>JBPKRI010000143.1  5227154                                                          ...-.  5227157</w:t>
      </w:r>
    </w:p>
    <w:p>
      <w:r>
        <w:rPr>
          <w:rFonts w:ascii="Consolas" w:hAnsi="Consolas"/>
          <w:sz w:val="18"/>
        </w:rPr>
        <w:t>JBPKRI010000143.1  3621467                                                     ........-.  3621459</w:t>
      </w:r>
    </w:p>
    <w:p>
      <w:r>
        <w:rPr>
          <w:rFonts w:ascii="Consolas" w:hAnsi="Consolas"/>
          <w:sz w:val="18"/>
        </w:rPr>
        <w:t>JBPKRI010000143.1  2724693                                                              .  2724693</w:t>
      </w:r>
    </w:p>
    <w:p>
      <w:r>
        <w:rPr>
          <w:rFonts w:ascii="Consolas" w:hAnsi="Consolas"/>
          <w:sz w:val="18"/>
        </w:rPr>
        <w:t>JBPKRI010000143.1  2724693                                                         ....-.  2724689</w:t>
      </w:r>
    </w:p>
    <w:p>
      <w:r>
        <w:rPr>
          <w:rFonts w:ascii="Consolas" w:hAnsi="Consolas"/>
          <w:sz w:val="18"/>
        </w:rPr>
        <w:t>JBPKRI010000143.1  2724692                                                      .......-.  2724685</w:t>
      </w:r>
    </w:p>
    <w:p>
      <w:r>
        <w:rPr>
          <w:rFonts w:ascii="Consolas" w:hAnsi="Consolas"/>
          <w:sz w:val="18"/>
        </w:rPr>
        <w:t>JBPKRI010000115.1  3405902                                                    .........-.  3405911</w:t>
      </w:r>
    </w:p>
    <w:p>
      <w:r>
        <w:rPr>
          <w:rFonts w:ascii="Consolas" w:hAnsi="Consolas"/>
          <w:sz w:val="18"/>
        </w:rPr>
        <w:t>JBPKRI010000115.1  148501                                                               .  148501</w:t>
      </w:r>
    </w:p>
    <w:p>
      <w:r>
        <w:rPr>
          <w:rFonts w:ascii="Consolas" w:hAnsi="Consolas"/>
          <w:sz w:val="18"/>
        </w:rPr>
        <w:t>JBPKRI010000115.1  706135                                                               .  706135</w:t>
      </w:r>
    </w:p>
    <w:p>
      <w:r>
        <w:rPr>
          <w:rFonts w:ascii="Consolas" w:hAnsi="Consolas"/>
          <w:sz w:val="18"/>
        </w:rPr>
        <w:t>JBPKRI010000115.1  2102222                                                              .  2102222</w:t>
      </w:r>
    </w:p>
    <w:p>
      <w:r>
        <w:rPr>
          <w:rFonts w:ascii="Consolas" w:hAnsi="Consolas"/>
          <w:sz w:val="18"/>
        </w:rPr>
        <w:t>JBPKRI010000115.1  148501                                                          ....-.  148505</w:t>
      </w:r>
    </w:p>
    <w:p>
      <w:r>
        <w:rPr>
          <w:rFonts w:ascii="Consolas" w:hAnsi="Consolas"/>
          <w:sz w:val="18"/>
        </w:rPr>
        <w:t>JBPKRI010000115.1  706135                                                          ....-.  706139</w:t>
      </w:r>
    </w:p>
    <w:p>
      <w:r>
        <w:rPr>
          <w:rFonts w:ascii="Consolas" w:hAnsi="Consolas"/>
          <w:sz w:val="18"/>
        </w:rPr>
        <w:t>JBPKRI010000115.1  2102222                                                         ....-.  2102218</w:t>
      </w:r>
    </w:p>
    <w:p>
      <w:r>
        <w:rPr>
          <w:rFonts w:ascii="Consolas" w:hAnsi="Consolas"/>
          <w:sz w:val="18"/>
        </w:rPr>
        <w:t>JBPKRI010000115.1  5773893                                                     ........-.  5773885</w:t>
      </w:r>
    </w:p>
    <w:p>
      <w:r>
        <w:rPr>
          <w:rFonts w:ascii="Consolas" w:hAnsi="Consolas"/>
          <w:sz w:val="18"/>
        </w:rPr>
        <w:t>JBPKRI010000115.1  148502                                                       .......-.  148509</w:t>
      </w:r>
    </w:p>
    <w:p>
      <w:r>
        <w:rPr>
          <w:rFonts w:ascii="Consolas" w:hAnsi="Consolas"/>
          <w:sz w:val="18"/>
        </w:rPr>
        <w:t>JBPKRI010000115.1  706136                                                       .......-.  706143</w:t>
      </w:r>
    </w:p>
    <w:p>
      <w:r>
        <w:rPr>
          <w:rFonts w:ascii="Consolas" w:hAnsi="Consolas"/>
          <w:sz w:val="18"/>
        </w:rPr>
        <w:t>JBPKRI010000115.1  2102221                                                      .......-.  2102214</w:t>
      </w:r>
    </w:p>
    <w:p>
      <w:r>
        <w:rPr>
          <w:rFonts w:ascii="Consolas" w:hAnsi="Consolas"/>
          <w:sz w:val="18"/>
        </w:rPr>
        <w:t>JBPKRI010000115.1  3240891                                                          ...-.  3240888</w:t>
      </w:r>
    </w:p>
    <w:p>
      <w:r>
        <w:rPr>
          <w:rFonts w:ascii="Consolas" w:hAnsi="Consolas"/>
          <w:sz w:val="18"/>
        </w:rPr>
        <w:t>JBPKRI010000115.1  3240891                                                      .......-.  3240884</w:t>
      </w:r>
    </w:p>
    <w:p>
      <w:r>
        <w:rPr>
          <w:rFonts w:ascii="Consolas" w:hAnsi="Consolas"/>
          <w:sz w:val="18"/>
        </w:rPr>
        <w:t>JBPKRI010000115.1  5349420                                                          ...-.  5349417</w:t>
      </w:r>
    </w:p>
    <w:p>
      <w:r>
        <w:rPr>
          <w:rFonts w:ascii="Consolas" w:hAnsi="Consolas"/>
          <w:sz w:val="18"/>
        </w:rPr>
        <w:t>JBPKRI010000115.1  5349420                                                      .......-.  5349413</w:t>
      </w:r>
    </w:p>
    <w:p>
      <w:r>
        <w:rPr>
          <w:rFonts w:ascii="Consolas" w:hAnsi="Consolas"/>
          <w:sz w:val="18"/>
        </w:rPr>
        <w:t>JBPKRI010000115.1  5773892                                                          ...-.  5773889</w:t>
      </w:r>
    </w:p>
    <w:p>
      <w:r>
        <w:rPr>
          <w:rFonts w:ascii="Consolas" w:hAnsi="Consolas"/>
          <w:sz w:val="18"/>
        </w:rPr>
        <w:t>JBPKRI010000084.1  55808472                                                   .........-.  55808463</w:t>
      </w:r>
    </w:p>
    <w:p>
      <w:r>
        <w:rPr>
          <w:rFonts w:ascii="Consolas" w:hAnsi="Consolas"/>
          <w:sz w:val="18"/>
        </w:rPr>
        <w:t>JBPKRI010000084.1  27872666                                                   .........-.  27872657</w:t>
      </w:r>
    </w:p>
    <w:p>
      <w:r>
        <w:rPr>
          <w:rFonts w:ascii="Consolas" w:hAnsi="Consolas"/>
          <w:sz w:val="18"/>
        </w:rPr>
        <w:t>JBPKRI010000084.1  43192970                                                    ........-.  43192962</w:t>
      </w:r>
    </w:p>
    <w:p>
      <w:r>
        <w:rPr>
          <w:rFonts w:ascii="Consolas" w:hAnsi="Consolas"/>
          <w:sz w:val="18"/>
        </w:rPr>
        <w:t>JBPKRI010000084.1  12067233                                                    ....T...-.  12067241</w:t>
      </w:r>
    </w:p>
    <w:p>
      <w:r>
        <w:rPr>
          <w:rFonts w:ascii="Consolas" w:hAnsi="Consolas"/>
          <w:sz w:val="18"/>
        </w:rPr>
        <w:t>JBPKRI010000084.1  17828725                                                    ....T...-.  17828717</w:t>
      </w:r>
    </w:p>
    <w:p>
      <w:r>
        <w:rPr>
          <w:rFonts w:ascii="Consolas" w:hAnsi="Consolas"/>
          <w:sz w:val="18"/>
        </w:rPr>
        <w:t>JBPKRI010000084.1  20987614                                                    ....T...-.  20987622</w:t>
      </w:r>
    </w:p>
    <w:p>
      <w:r>
        <w:rPr>
          <w:rFonts w:ascii="Consolas" w:hAnsi="Consolas"/>
          <w:sz w:val="18"/>
        </w:rPr>
        <w:t>JBPKRI010000084.1  23195784                                                 ...........-.  23195795</w:t>
      </w:r>
    </w:p>
    <w:p>
      <w:r>
        <w:rPr>
          <w:rFonts w:ascii="Consolas" w:hAnsi="Consolas"/>
          <w:sz w:val="18"/>
        </w:rPr>
        <w:t>JBPKRI010000084.1  37249447                                                     .......-.  37249454</w:t>
      </w:r>
    </w:p>
    <w:p>
      <w:r>
        <w:rPr>
          <w:rFonts w:ascii="Consolas" w:hAnsi="Consolas"/>
          <w:sz w:val="18"/>
        </w:rPr>
        <w:t>JBPKRI010000084.1  37458201                                                     .......-.  37458194</w:t>
      </w:r>
    </w:p>
    <w:p>
      <w:r>
        <w:rPr>
          <w:rFonts w:ascii="Consolas" w:hAnsi="Consolas"/>
          <w:sz w:val="18"/>
        </w:rPr>
        <w:t>JBPKRI010000084.1  9289377                                                      .......-T  9289370</w:t>
      </w:r>
    </w:p>
    <w:p>
      <w:r>
        <w:rPr>
          <w:rFonts w:ascii="Consolas" w:hAnsi="Consolas"/>
          <w:sz w:val="18"/>
        </w:rPr>
        <w:t>JBPKRI010000084.1  12067229                                                    ....T...-T  12067237</w:t>
      </w:r>
    </w:p>
    <w:p>
      <w:r>
        <w:rPr>
          <w:rFonts w:ascii="Consolas" w:hAnsi="Consolas"/>
          <w:sz w:val="18"/>
        </w:rPr>
        <w:t>JBPKRI010000084.1  17828729                                                    ....T...-T  17828721</w:t>
      </w:r>
    </w:p>
    <w:p>
      <w:r>
        <w:rPr>
          <w:rFonts w:ascii="Consolas" w:hAnsi="Consolas"/>
          <w:sz w:val="18"/>
        </w:rPr>
        <w:t>JBPKRI010000084.1  21971005                                                     .......-.  21971012</w:t>
      </w:r>
    </w:p>
    <w:p>
      <w:r>
        <w:rPr>
          <w:rFonts w:ascii="Consolas" w:hAnsi="Consolas"/>
          <w:sz w:val="18"/>
        </w:rPr>
        <w:t>JBPKRI010000084.1  27872660                                                     .......-.  27872653</w:t>
      </w:r>
    </w:p>
    <w:p>
      <w:r>
        <w:rPr>
          <w:rFonts w:ascii="Consolas" w:hAnsi="Consolas"/>
          <w:sz w:val="18"/>
        </w:rPr>
        <w:t>JBPKRI010000084.1  28535466                                                    ........-.  28535474</w:t>
      </w:r>
    </w:p>
    <w:p>
      <w:r>
        <w:rPr>
          <w:rFonts w:ascii="Consolas" w:hAnsi="Consolas"/>
          <w:sz w:val="18"/>
        </w:rPr>
        <w:t>JBPKRI010000084.1  37249443                                                     .......-.  37249450</w:t>
      </w:r>
    </w:p>
    <w:p>
      <w:r>
        <w:rPr>
          <w:rFonts w:ascii="Consolas" w:hAnsi="Consolas"/>
          <w:sz w:val="18"/>
        </w:rPr>
        <w:t>JBPKRI010000084.1  2975464                                                     ........-.  2975472</w:t>
      </w:r>
    </w:p>
    <w:p>
      <w:r>
        <w:rPr>
          <w:rFonts w:ascii="Consolas" w:hAnsi="Consolas"/>
          <w:sz w:val="18"/>
        </w:rPr>
        <w:t>JBPKRI010000084.1  39590903                                                        ....-.  39590907</w:t>
      </w:r>
    </w:p>
    <w:p>
      <w:r>
        <w:rPr>
          <w:rFonts w:ascii="Consolas" w:hAnsi="Consolas"/>
          <w:sz w:val="18"/>
        </w:rPr>
        <w:t>JBPKRI010000084.1  37249440                                                      ......-.  37249446</w:t>
      </w:r>
    </w:p>
    <w:p>
      <w:r>
        <w:rPr>
          <w:rFonts w:ascii="Consolas" w:hAnsi="Consolas"/>
          <w:sz w:val="18"/>
        </w:rPr>
        <w:t>JBPKRI010000084.1  37458204                                                      ......-.  37458198</w:t>
      </w:r>
    </w:p>
    <w:p>
      <w:r>
        <w:rPr>
          <w:rFonts w:ascii="Consolas" w:hAnsi="Consolas"/>
          <w:sz w:val="18"/>
        </w:rPr>
        <w:t>JBPKRI010000084.1  6256802                                                       ......-.  6256796</w:t>
      </w:r>
    </w:p>
    <w:p>
      <w:r>
        <w:rPr>
          <w:rFonts w:ascii="Consolas" w:hAnsi="Consolas"/>
          <w:sz w:val="18"/>
        </w:rPr>
        <w:t>JBPKRI010000084.1  12976777                                                  ..........-.  12976787</w:t>
      </w:r>
    </w:p>
    <w:p>
      <w:r>
        <w:rPr>
          <w:rFonts w:ascii="Consolas" w:hAnsi="Consolas"/>
          <w:sz w:val="18"/>
        </w:rPr>
        <w:t>JBPKRI010000084.1  32789848                                                   .........-.  32789857</w:t>
      </w:r>
    </w:p>
    <w:p>
      <w:r>
        <w:rPr>
          <w:rFonts w:ascii="Consolas" w:hAnsi="Consolas"/>
          <w:sz w:val="18"/>
        </w:rPr>
        <w:t>JBPKRI010000084.1  9289378                                                         ....-.  9289374</w:t>
      </w:r>
    </w:p>
    <w:p>
      <w:r>
        <w:rPr>
          <w:rFonts w:ascii="Consolas" w:hAnsi="Consolas"/>
          <w:sz w:val="18"/>
        </w:rPr>
        <w:t>JBPKRI010000084.1  21971004                                                        ....-.  21971008</w:t>
      </w:r>
    </w:p>
    <w:p>
      <w:r>
        <w:rPr>
          <w:rFonts w:ascii="Consolas" w:hAnsi="Consolas"/>
          <w:sz w:val="18"/>
        </w:rPr>
        <w:t>JBPKRI010000084.1  45878724                                                   .........-.  45878715</w:t>
      </w:r>
    </w:p>
    <w:p>
      <w:r>
        <w:rPr>
          <w:rFonts w:ascii="Consolas" w:hAnsi="Consolas"/>
          <w:sz w:val="18"/>
        </w:rPr>
        <w:t>JBPKRI010000084.1  51265098                                                         ...-.  51265095</w:t>
      </w:r>
    </w:p>
    <w:p>
      <w:r>
        <w:rPr>
          <w:rFonts w:ascii="Consolas" w:hAnsi="Consolas"/>
          <w:sz w:val="18"/>
        </w:rPr>
        <w:t>JBPKRI010000084.1  3989424                                                          ...-.  3989427</w:t>
      </w:r>
    </w:p>
    <w:p>
      <w:r>
        <w:rPr>
          <w:rFonts w:ascii="Consolas" w:hAnsi="Consolas"/>
          <w:sz w:val="18"/>
        </w:rPr>
        <w:t>JBPKRI010000084.1  32789850                                                         ...-.  32789853</w:t>
      </w:r>
    </w:p>
    <w:p>
      <w:r>
        <w:rPr>
          <w:rFonts w:ascii="Consolas" w:hAnsi="Consolas"/>
          <w:sz w:val="18"/>
        </w:rPr>
        <w:t>JBPKRI010000084.1  45958752                                                   .........-.  45958743</w:t>
      </w:r>
    </w:p>
    <w:p>
      <w:r>
        <w:rPr>
          <w:rFonts w:ascii="Consolas" w:hAnsi="Consolas"/>
          <w:sz w:val="18"/>
        </w:rPr>
        <w:t>JBPKRI010000084.1  57054582                                                       .....-.  57054577</w:t>
      </w:r>
    </w:p>
    <w:p>
      <w:r>
        <w:rPr>
          <w:rFonts w:ascii="Consolas" w:hAnsi="Consolas"/>
          <w:sz w:val="18"/>
        </w:rPr>
        <w:t>JBPKRI010000084.1  17828716                                                     .......-.  17828709</w:t>
      </w:r>
    </w:p>
    <w:p>
      <w:r>
        <w:rPr>
          <w:rFonts w:ascii="Consolas" w:hAnsi="Consolas"/>
          <w:sz w:val="18"/>
        </w:rPr>
        <w:t>JBPKRI010000084.1  45209449                                                    ....G...-.  45209457</w:t>
      </w:r>
    </w:p>
    <w:p>
      <w:r>
        <w:rPr>
          <w:rFonts w:ascii="Consolas" w:hAnsi="Consolas"/>
          <w:sz w:val="18"/>
        </w:rPr>
        <w:t>JBPKRI010000084.1  45878722                                                         ...-.  45878719</w:t>
      </w:r>
    </w:p>
    <w:p>
      <w:r>
        <w:rPr>
          <w:rFonts w:ascii="Consolas" w:hAnsi="Consolas"/>
          <w:sz w:val="18"/>
        </w:rPr>
        <w:t>JBPKRI010000084.1  52178712                                                   .........-.  52178721</w:t>
      </w:r>
    </w:p>
    <w:p>
      <w:r>
        <w:rPr>
          <w:rFonts w:ascii="Consolas" w:hAnsi="Consolas"/>
          <w:sz w:val="18"/>
        </w:rPr>
        <w:t>JBPKRI010000084.1  55485410                                                         ...-.  55485407</w:t>
      </w:r>
    </w:p>
    <w:p>
      <w:r>
        <w:rPr>
          <w:rFonts w:ascii="Consolas" w:hAnsi="Consolas"/>
          <w:sz w:val="18"/>
        </w:rPr>
        <w:t>JBPKRI010000084.1  3989424                                                      .......-.  3989431</w:t>
      </w:r>
    </w:p>
    <w:p>
      <w:r>
        <w:rPr>
          <w:rFonts w:ascii="Consolas" w:hAnsi="Consolas"/>
          <w:sz w:val="18"/>
        </w:rPr>
        <w:t>JBPKRI010000084.1  23195788                                                         ...-.  23195791</w:t>
      </w:r>
    </w:p>
    <w:p>
      <w:r>
        <w:rPr>
          <w:rFonts w:ascii="Consolas" w:hAnsi="Consolas"/>
          <w:sz w:val="18"/>
        </w:rPr>
        <w:t>JBPKRI010000084.1  28535467                                                         ...-.  28535470</w:t>
      </w:r>
    </w:p>
    <w:p>
      <w:r>
        <w:rPr>
          <w:rFonts w:ascii="Consolas" w:hAnsi="Consolas"/>
          <w:sz w:val="18"/>
        </w:rPr>
        <w:t>JBPKRI010000084.1  48409498                                                 ...........-.  48409509</w:t>
      </w:r>
    </w:p>
    <w:p>
      <w:r>
        <w:rPr>
          <w:rFonts w:ascii="Consolas" w:hAnsi="Consolas"/>
          <w:sz w:val="18"/>
        </w:rPr>
        <w:t>JBPKRI010000084.1  20987626                                                    ........-.  20987634</w:t>
      </w:r>
    </w:p>
    <w:p>
      <w:r>
        <w:rPr>
          <w:rFonts w:ascii="Consolas" w:hAnsi="Consolas"/>
          <w:sz w:val="18"/>
        </w:rPr>
        <w:t>JBPKRI010000084.1  6256799                                                      .......-.  6256792</w:t>
      </w:r>
    </w:p>
    <w:p>
      <w:r>
        <w:rPr>
          <w:rFonts w:ascii="Consolas" w:hAnsi="Consolas"/>
          <w:sz w:val="18"/>
        </w:rPr>
        <w:t>JBPKRI010000084.1  6256802                                                           ..-.  6256800</w:t>
      </w:r>
    </w:p>
    <w:p>
      <w:r>
        <w:rPr>
          <w:rFonts w:ascii="Consolas" w:hAnsi="Consolas"/>
          <w:sz w:val="18"/>
        </w:rPr>
        <w:t>JBPKRI010000084.1  12976780                                                         ...-.  12976783</w:t>
      </w:r>
    </w:p>
    <w:p>
      <w:r>
        <w:rPr>
          <w:rFonts w:ascii="Consolas" w:hAnsi="Consolas"/>
          <w:sz w:val="18"/>
        </w:rPr>
        <w:t>JBPKRI010000084.1  45958750                                                         ...-.  45958747</w:t>
      </w:r>
    </w:p>
    <w:p>
      <w:r>
        <w:rPr>
          <w:rFonts w:ascii="Consolas" w:hAnsi="Consolas"/>
          <w:sz w:val="18"/>
        </w:rPr>
        <w:t>JBPKRI010000084.1  51190936                                                   .........-.  51190927</w:t>
      </w:r>
    </w:p>
    <w:p>
      <w:r>
        <w:rPr>
          <w:rFonts w:ascii="Consolas" w:hAnsi="Consolas"/>
          <w:sz w:val="18"/>
        </w:rPr>
        <w:t>JBPKRI010000084.1  55485413                                                  ..........-.  55485403</w:t>
      </w:r>
    </w:p>
    <w:p>
      <w:r>
        <w:rPr>
          <w:rFonts w:ascii="Consolas" w:hAnsi="Consolas"/>
          <w:sz w:val="18"/>
        </w:rPr>
        <w:t>JBPKRI010000084.1  57054580                                                     .......-.  57054573</w:t>
      </w:r>
    </w:p>
    <w:p>
      <w:r>
        <w:rPr>
          <w:rFonts w:ascii="Consolas" w:hAnsi="Consolas"/>
          <w:sz w:val="18"/>
        </w:rPr>
        <w:t>JBPKRI010000084.1  19578934                                                             .  19578934</w:t>
      </w:r>
    </w:p>
    <w:p>
      <w:r>
        <w:rPr>
          <w:rFonts w:ascii="Consolas" w:hAnsi="Consolas"/>
          <w:sz w:val="18"/>
        </w:rPr>
        <w:t>JBPKRI010000084.1  32138614                                                   .........-.  32138623</w:t>
      </w:r>
    </w:p>
    <w:p>
      <w:r>
        <w:rPr>
          <w:rFonts w:ascii="Consolas" w:hAnsi="Consolas"/>
          <w:sz w:val="18"/>
        </w:rPr>
        <w:t>JBPKRI010000084.1  33132819                                                             .  33132819</w:t>
      </w:r>
    </w:p>
    <w:p>
      <w:r>
        <w:rPr>
          <w:rFonts w:ascii="Consolas" w:hAnsi="Consolas"/>
          <w:sz w:val="18"/>
        </w:rPr>
        <w:t>JBPKRI010000084.1  38063739                                                             .  38063739</w:t>
      </w:r>
    </w:p>
    <w:p>
      <w:r>
        <w:rPr>
          <w:rFonts w:ascii="Consolas" w:hAnsi="Consolas"/>
          <w:sz w:val="18"/>
        </w:rPr>
        <w:t>JBPKRI010000084.1  40479286                                                   .........-.  40479295</w:t>
      </w:r>
    </w:p>
    <w:p>
      <w:r>
        <w:rPr>
          <w:rFonts w:ascii="Consolas" w:hAnsi="Consolas"/>
          <w:sz w:val="18"/>
        </w:rPr>
        <w:t>JBPKRI010000084.1  44043012                                                   .........-.  44043003</w:t>
      </w:r>
    </w:p>
    <w:p>
      <w:r>
        <w:rPr>
          <w:rFonts w:ascii="Consolas" w:hAnsi="Consolas"/>
          <w:sz w:val="18"/>
        </w:rPr>
        <w:t>JBPKRI010000084.1  48576256                                                   .........-.  48576247</w:t>
      </w:r>
    </w:p>
    <w:p>
      <w:r>
        <w:rPr>
          <w:rFonts w:ascii="Consolas" w:hAnsi="Consolas"/>
          <w:sz w:val="18"/>
        </w:rPr>
        <w:t>JBPKRI010000084.1  53872214                                                   .........-.  53872205</w:t>
      </w:r>
    </w:p>
    <w:p>
      <w:r>
        <w:rPr>
          <w:rFonts w:ascii="Consolas" w:hAnsi="Consolas"/>
          <w:sz w:val="18"/>
        </w:rPr>
        <w:t>JBPKRI010000084.1  55249060                                                   .........-.  55249069</w:t>
      </w:r>
    </w:p>
    <w:p>
      <w:r>
        <w:rPr>
          <w:rFonts w:ascii="Consolas" w:hAnsi="Consolas"/>
          <w:sz w:val="18"/>
        </w:rPr>
        <w:t>JBPKRI010000084.1  57054582                                                           .-.  57054581</w:t>
      </w:r>
    </w:p>
    <w:p>
      <w:r>
        <w:rPr>
          <w:rFonts w:ascii="Consolas" w:hAnsi="Consolas"/>
          <w:sz w:val="18"/>
        </w:rPr>
        <w:t>JBPKRI010000084.1  19578934                                                        ....-.  19578938</w:t>
      </w:r>
    </w:p>
    <w:p>
      <w:r>
        <w:rPr>
          <w:rFonts w:ascii="Consolas" w:hAnsi="Consolas"/>
          <w:sz w:val="18"/>
        </w:rPr>
        <w:t>JBPKRI010000084.1  26224739                                                    ........-.  26224731</w:t>
      </w:r>
    </w:p>
    <w:p>
      <w:r>
        <w:rPr>
          <w:rFonts w:ascii="Consolas" w:hAnsi="Consolas"/>
          <w:sz w:val="18"/>
        </w:rPr>
        <w:t>JBPKRI010000084.1  33132819                                                        ....-.  33132815</w:t>
      </w:r>
    </w:p>
    <w:p>
      <w:r>
        <w:rPr>
          <w:rFonts w:ascii="Consolas" w:hAnsi="Consolas"/>
          <w:sz w:val="18"/>
        </w:rPr>
        <w:t>JBPKRI010000084.1  38063739                                                        ....-.  38063743</w:t>
      </w:r>
    </w:p>
    <w:p>
      <w:r>
        <w:rPr>
          <w:rFonts w:ascii="Consolas" w:hAnsi="Consolas"/>
          <w:sz w:val="18"/>
        </w:rPr>
        <w:t>JBPKRI010000084.1  49945773                                                    ........-.  49945765</w:t>
      </w:r>
    </w:p>
    <w:p>
      <w:r>
        <w:rPr>
          <w:rFonts w:ascii="Consolas" w:hAnsi="Consolas"/>
          <w:sz w:val="18"/>
        </w:rPr>
        <w:t>JBPKRI010000084.1  51190934                                                         ...-.  51190931</w:t>
      </w:r>
    </w:p>
    <w:p>
      <w:r>
        <w:rPr>
          <w:rFonts w:ascii="Consolas" w:hAnsi="Consolas"/>
          <w:sz w:val="18"/>
        </w:rPr>
        <w:t>JBPKRI010000084.1  52512469                                                    ........-.  52512461</w:t>
      </w:r>
    </w:p>
    <w:p>
      <w:r>
        <w:rPr>
          <w:rFonts w:ascii="Consolas" w:hAnsi="Consolas"/>
          <w:sz w:val="18"/>
        </w:rPr>
        <w:t>JBPKRI010000084.1  5999851                                                      .......-.  5999858</w:t>
      </w:r>
    </w:p>
    <w:p>
      <w:r>
        <w:rPr>
          <w:rFonts w:ascii="Consolas" w:hAnsi="Consolas"/>
          <w:sz w:val="18"/>
        </w:rPr>
        <w:t>JBPKRI010000084.1  5999851                                                          ...-.  5999854</w:t>
      </w:r>
    </w:p>
    <w:p>
      <w:r>
        <w:rPr>
          <w:rFonts w:ascii="Consolas" w:hAnsi="Consolas"/>
          <w:sz w:val="18"/>
        </w:rPr>
        <w:t>JBPKRI010000084.1  15637228                                                     .......-.  15637235</w:t>
      </w:r>
    </w:p>
    <w:p>
      <w:r>
        <w:rPr>
          <w:rFonts w:ascii="Consolas" w:hAnsi="Consolas"/>
          <w:sz w:val="18"/>
        </w:rPr>
        <w:t>JBPKRI010000084.1  15637228                                                         ...-.  15637231</w:t>
      </w:r>
    </w:p>
    <w:p>
      <w:r>
        <w:rPr>
          <w:rFonts w:ascii="Consolas" w:hAnsi="Consolas"/>
          <w:sz w:val="18"/>
        </w:rPr>
        <w:t>JBPKRI010000084.1  19578935                                                     .......-.  19578942</w:t>
      </w:r>
    </w:p>
    <w:p>
      <w:r>
        <w:rPr>
          <w:rFonts w:ascii="Consolas" w:hAnsi="Consolas"/>
          <w:sz w:val="18"/>
        </w:rPr>
        <w:t>JBPKRI010000084.1  20497582                                                 ...........-.  20497593</w:t>
      </w:r>
    </w:p>
    <w:p>
      <w:r>
        <w:rPr>
          <w:rFonts w:ascii="Consolas" w:hAnsi="Consolas"/>
          <w:sz w:val="18"/>
        </w:rPr>
        <w:t>JBPKRI010000084.1  21704099                                                     .......-.  21704106</w:t>
      </w:r>
    </w:p>
    <w:p>
      <w:r>
        <w:rPr>
          <w:rFonts w:ascii="Consolas" w:hAnsi="Consolas"/>
          <w:sz w:val="18"/>
        </w:rPr>
        <w:t>JBPKRI010000084.1  21704099                                                         ...-.  21704102</w:t>
      </w:r>
    </w:p>
    <w:p>
      <w:r>
        <w:rPr>
          <w:rFonts w:ascii="Consolas" w:hAnsi="Consolas"/>
          <w:sz w:val="18"/>
        </w:rPr>
        <w:t>JBPKRI010000084.1  26224738                                                         ...-.  26224735</w:t>
      </w:r>
    </w:p>
    <w:p>
      <w:r>
        <w:rPr>
          <w:rFonts w:ascii="Consolas" w:hAnsi="Consolas"/>
          <w:sz w:val="18"/>
        </w:rPr>
        <w:t>JBPKRI010000084.1  32138616                                                         ...-.  32138619</w:t>
      </w:r>
    </w:p>
    <w:p>
      <w:r>
        <w:rPr>
          <w:rFonts w:ascii="Consolas" w:hAnsi="Consolas"/>
          <w:sz w:val="18"/>
        </w:rPr>
        <w:t>JBPKRI010000084.1  33132818                                                     .......-.  33132811</w:t>
      </w:r>
    </w:p>
    <w:p>
      <w:r>
        <w:rPr>
          <w:rFonts w:ascii="Consolas" w:hAnsi="Consolas"/>
          <w:sz w:val="18"/>
        </w:rPr>
        <w:t>JBPKRI010000084.1  38063740                                                     .......-.  38063747</w:t>
      </w:r>
    </w:p>
    <w:p>
      <w:r>
        <w:rPr>
          <w:rFonts w:ascii="Consolas" w:hAnsi="Consolas"/>
          <w:sz w:val="18"/>
        </w:rPr>
        <w:t>JBPKRI010000084.1  40479288                                                         ...-.  40479291</w:t>
      </w:r>
    </w:p>
    <w:p>
      <w:r>
        <w:rPr>
          <w:rFonts w:ascii="Consolas" w:hAnsi="Consolas"/>
          <w:sz w:val="18"/>
        </w:rPr>
        <w:t>JBPKRI010000084.1  42229467                                                          ..-.  42229465</w:t>
      </w:r>
    </w:p>
    <w:p>
      <w:r>
        <w:rPr>
          <w:rFonts w:ascii="Consolas" w:hAnsi="Consolas"/>
          <w:sz w:val="18"/>
        </w:rPr>
        <w:t>JBPKRI010000084.1  42229467                                                      ......-.  42229461</w:t>
      </w:r>
    </w:p>
    <w:p>
      <w:r>
        <w:rPr>
          <w:rFonts w:ascii="Consolas" w:hAnsi="Consolas"/>
          <w:sz w:val="18"/>
        </w:rPr>
        <w:t>JBPKRI010000084.1  44043010                                                         ...-.  44043007</w:t>
      </w:r>
    </w:p>
    <w:p>
      <w:r>
        <w:rPr>
          <w:rFonts w:ascii="Consolas" w:hAnsi="Consolas"/>
          <w:sz w:val="18"/>
        </w:rPr>
        <w:t>JBPKRI010000084.1  45506425                                                 ...........-.  45506436</w:t>
      </w:r>
    </w:p>
    <w:p>
      <w:r>
        <w:rPr>
          <w:rFonts w:ascii="Consolas" w:hAnsi="Consolas"/>
          <w:sz w:val="18"/>
        </w:rPr>
        <w:t>JBPKRI010000084.1  47279622                                                           .-.  47279621</w:t>
      </w:r>
    </w:p>
    <w:p>
      <w:r>
        <w:rPr>
          <w:rFonts w:ascii="Consolas" w:hAnsi="Consolas"/>
          <w:sz w:val="18"/>
        </w:rPr>
        <w:t>JBPKRI010000084.1  47279622                                                       .....-.  47279617</w:t>
      </w:r>
    </w:p>
    <w:p>
      <w:r>
        <w:rPr>
          <w:rFonts w:ascii="Consolas" w:hAnsi="Consolas"/>
          <w:sz w:val="18"/>
        </w:rPr>
        <w:t>JBPKRI010000084.1  48409502                                                         ...-.  48409505</w:t>
      </w:r>
    </w:p>
    <w:p>
      <w:r>
        <w:rPr>
          <w:rFonts w:ascii="Consolas" w:hAnsi="Consolas"/>
          <w:sz w:val="18"/>
        </w:rPr>
        <w:t>JBPKRI010000084.1  48576254                                                         ...-.  48576251</w:t>
      </w:r>
    </w:p>
    <w:p>
      <w:r>
        <w:rPr>
          <w:rFonts w:ascii="Consolas" w:hAnsi="Consolas"/>
          <w:sz w:val="18"/>
        </w:rPr>
        <w:t>JBPKRI010000084.1  49170277                                                             .  49170277</w:t>
      </w:r>
    </w:p>
    <w:p>
      <w:r>
        <w:rPr>
          <w:rFonts w:ascii="Consolas" w:hAnsi="Consolas"/>
          <w:sz w:val="18"/>
        </w:rPr>
        <w:t>JBPKRI010000084.1  49170277                                                        ....-.  49170273</w:t>
      </w:r>
    </w:p>
    <w:p>
      <w:r>
        <w:rPr>
          <w:rFonts w:ascii="Consolas" w:hAnsi="Consolas"/>
          <w:sz w:val="18"/>
        </w:rPr>
        <w:t>JBPKRI010000084.1  49945772                                                         ...-.  49945769</w:t>
      </w:r>
    </w:p>
    <w:p>
      <w:r>
        <w:rPr>
          <w:rFonts w:ascii="Consolas" w:hAnsi="Consolas"/>
          <w:sz w:val="18"/>
        </w:rPr>
        <w:t>JBPKRI010000084.1  51265098                                                     .......-.  51265091</w:t>
      </w:r>
    </w:p>
    <w:p>
      <w:r>
        <w:rPr>
          <w:rFonts w:ascii="Consolas" w:hAnsi="Consolas"/>
          <w:sz w:val="18"/>
        </w:rPr>
        <w:t>JBPKRI010000084.1  52512468                                                         ...-.  52512465</w:t>
      </w:r>
    </w:p>
    <w:p>
      <w:r>
        <w:rPr>
          <w:rFonts w:ascii="Consolas" w:hAnsi="Consolas"/>
          <w:sz w:val="18"/>
        </w:rPr>
        <w:t>JBPKRI010000084.1  53872212                                                         ...-.  53872209</w:t>
      </w:r>
    </w:p>
    <w:p>
      <w:r>
        <w:rPr>
          <w:rFonts w:ascii="Consolas" w:hAnsi="Consolas"/>
          <w:sz w:val="18"/>
        </w:rPr>
        <w:t>JBPKRI010000084.1  55249062                                                         ...-.  55249065</w:t>
      </w:r>
    </w:p>
    <w:p>
      <w:r>
        <w:rPr>
          <w:rFonts w:ascii="Consolas" w:hAnsi="Consolas"/>
          <w:sz w:val="18"/>
        </w:rPr>
        <w:t>JBPKRI010000084.1  12067246                                                     .......-.  12067253</w:t>
      </w:r>
    </w:p>
    <w:p>
      <w:r>
        <w:rPr>
          <w:rFonts w:ascii="Consolas" w:hAnsi="Consolas"/>
          <w:sz w:val="18"/>
        </w:rPr>
        <w:t>JBPKRI010000084.1  29688743                                                 ...........-.  29688732</w:t>
      </w:r>
    </w:p>
    <w:p>
      <w:r>
        <w:rPr>
          <w:rFonts w:ascii="Consolas" w:hAnsi="Consolas"/>
          <w:sz w:val="18"/>
        </w:rPr>
        <w:t>JBPKRI010000084.1  32138624                                                     .......-.  32138631</w:t>
      </w:r>
    </w:p>
    <w:p>
      <w:r>
        <w:rPr>
          <w:rFonts w:ascii="Consolas" w:hAnsi="Consolas"/>
          <w:sz w:val="18"/>
        </w:rPr>
        <w:t>JBPKRI010000051.1  3713681                                                      .......-.  3713688</w:t>
      </w:r>
    </w:p>
    <w:p>
      <w:r>
        <w:rPr>
          <w:rFonts w:ascii="Consolas" w:hAnsi="Consolas"/>
          <w:sz w:val="18"/>
        </w:rPr>
        <w:t>JBPKRI010000051.1  3713678                                                       ......-.  3713684</w:t>
      </w:r>
    </w:p>
    <w:p>
      <w:r>
        <w:rPr>
          <w:rFonts w:ascii="Consolas" w:hAnsi="Consolas"/>
          <w:sz w:val="18"/>
        </w:rPr>
        <w:t>JBPKRI010000051.1  3258456                                                      .......-.  3258463</w:t>
      </w:r>
    </w:p>
    <w:p>
      <w:r>
        <w:rPr>
          <w:rFonts w:ascii="Consolas" w:hAnsi="Consolas"/>
          <w:sz w:val="18"/>
        </w:rPr>
        <w:t>JBPKRI010000051.1  3258456                                                          ...-.  3258459</w:t>
      </w:r>
    </w:p>
    <w:p>
      <w:r>
        <w:rPr>
          <w:rFonts w:ascii="Consolas" w:hAnsi="Consolas"/>
          <w:sz w:val="18"/>
        </w:rPr>
        <w:t>JBPKRI010000051.1  2238054                                                    .........-.  2238063</w:t>
      </w:r>
    </w:p>
    <w:p>
      <w:r>
        <w:rPr>
          <w:rFonts w:ascii="Consolas" w:hAnsi="Consolas"/>
          <w:sz w:val="18"/>
        </w:rPr>
        <w:t>JBPKRI010000051.1  2238056                                                          ...-.  2238059</w:t>
      </w:r>
    </w:p>
    <w:p>
      <w:r>
        <w:rPr>
          <w:rFonts w:ascii="Consolas" w:hAnsi="Consolas"/>
          <w:sz w:val="18"/>
        </w:rPr>
        <w:t>JBPKRI010000051.1  3447315                                                     ........-.  3447307</w:t>
      </w:r>
    </w:p>
    <w:p>
      <w:r>
        <w:rPr>
          <w:rFonts w:ascii="Consolas" w:hAnsi="Consolas"/>
          <w:sz w:val="18"/>
        </w:rPr>
        <w:t>JBPKRI010000051.1  3447310                                                      .......-.  3447303</w:t>
      </w:r>
    </w:p>
    <w:p>
      <w:r>
        <w:rPr>
          <w:rFonts w:ascii="Consolas" w:hAnsi="Consolas"/>
          <w:sz w:val="18"/>
        </w:rPr>
        <w:t>JBPKRI010000024.1  38590511                                                   .........-.  38590520</w:t>
      </w:r>
    </w:p>
    <w:p>
      <w:r>
        <w:rPr>
          <w:rFonts w:ascii="Consolas" w:hAnsi="Consolas"/>
          <w:sz w:val="18"/>
        </w:rPr>
        <w:t>JBPKRI010000024.1  17917375                                                     .......-.  17917368</w:t>
      </w:r>
    </w:p>
    <w:p>
      <w:r>
        <w:rPr>
          <w:rFonts w:ascii="Consolas" w:hAnsi="Consolas"/>
          <w:sz w:val="18"/>
        </w:rPr>
        <w:t>JBPKRI010000024.1  20504592                                                    ........-.  20504584</w:t>
      </w:r>
    </w:p>
    <w:p>
      <w:r>
        <w:rPr>
          <w:rFonts w:ascii="Consolas" w:hAnsi="Consolas"/>
          <w:sz w:val="18"/>
        </w:rPr>
        <w:t>JBPKRI010000024.1  25357577                                                    ........-.  25357569</w:t>
      </w:r>
    </w:p>
    <w:p>
      <w:r>
        <w:rPr>
          <w:rFonts w:ascii="Consolas" w:hAnsi="Consolas"/>
          <w:sz w:val="18"/>
        </w:rPr>
        <w:t>JBPKRI010000024.1  13920796                                                     .......-.  13920789</w:t>
      </w:r>
    </w:p>
    <w:p>
      <w:r>
        <w:rPr>
          <w:rFonts w:ascii="Consolas" w:hAnsi="Consolas"/>
          <w:sz w:val="18"/>
        </w:rPr>
        <w:t>JBPKRI010000024.1  25289544                                                     .......-.  25289537</w:t>
      </w:r>
    </w:p>
    <w:p>
      <w:r>
        <w:rPr>
          <w:rFonts w:ascii="Consolas" w:hAnsi="Consolas"/>
          <w:sz w:val="18"/>
        </w:rPr>
        <w:t>JBPKRI010000024.1  6839120                                                    .........-T  6839111</w:t>
      </w:r>
    </w:p>
    <w:p>
      <w:r>
        <w:rPr>
          <w:rFonts w:ascii="Consolas" w:hAnsi="Consolas"/>
          <w:sz w:val="18"/>
        </w:rPr>
        <w:t>JBPKRI010000024.1  3696532                                                      .......-.  3696525</w:t>
      </w:r>
    </w:p>
    <w:p>
      <w:r>
        <w:rPr>
          <w:rFonts w:ascii="Consolas" w:hAnsi="Consolas"/>
          <w:sz w:val="18"/>
        </w:rPr>
        <w:t>JBPKRI010000024.1  25289548                                                     .......-.  25289541</w:t>
      </w:r>
    </w:p>
    <w:p>
      <w:r>
        <w:rPr>
          <w:rFonts w:ascii="Consolas" w:hAnsi="Consolas"/>
          <w:sz w:val="18"/>
        </w:rPr>
        <w:t>JBPKRI010000024.1  25289552                                                     .......-.  25289545</w:t>
      </w:r>
    </w:p>
    <w:p>
      <w:r>
        <w:rPr>
          <w:rFonts w:ascii="Consolas" w:hAnsi="Consolas"/>
          <w:sz w:val="18"/>
        </w:rPr>
        <w:t>JBPKRI010000024.1  25289556                                                     .......-.  25289549</w:t>
      </w:r>
    </w:p>
    <w:p>
      <w:r>
        <w:rPr>
          <w:rFonts w:ascii="Consolas" w:hAnsi="Consolas"/>
          <w:sz w:val="18"/>
        </w:rPr>
        <w:t>JBPKRI010000024.1  25289560                                                     .......-.  25289553</w:t>
      </w:r>
    </w:p>
    <w:p>
      <w:r>
        <w:rPr>
          <w:rFonts w:ascii="Consolas" w:hAnsi="Consolas"/>
          <w:sz w:val="18"/>
        </w:rPr>
        <w:t>JBPKRI010000024.1  25289564                                                     .......-.  25289557</w:t>
      </w:r>
    </w:p>
    <w:p>
      <w:r>
        <w:rPr>
          <w:rFonts w:ascii="Consolas" w:hAnsi="Consolas"/>
          <w:sz w:val="18"/>
        </w:rPr>
        <w:t>JBPKRI010000024.1  43025199                                                    ........-.  43025207</w:t>
      </w:r>
    </w:p>
    <w:p>
      <w:r>
        <w:rPr>
          <w:rFonts w:ascii="Consolas" w:hAnsi="Consolas"/>
          <w:sz w:val="18"/>
        </w:rPr>
        <w:t>JBPKRI010000024.1  47488219                                                    ........-.  47488227</w:t>
      </w:r>
    </w:p>
    <w:p>
      <w:r>
        <w:rPr>
          <w:rFonts w:ascii="Consolas" w:hAnsi="Consolas"/>
          <w:sz w:val="18"/>
        </w:rPr>
        <w:t>JBPKRI010000024.1  16659030                                                    ....T...-.  16659022</w:t>
      </w:r>
    </w:p>
    <w:p>
      <w:r>
        <w:rPr>
          <w:rFonts w:ascii="Consolas" w:hAnsi="Consolas"/>
          <w:sz w:val="18"/>
        </w:rPr>
        <w:t>JBPKRI010000024.1  3696528                                                      .......-.  3696521</w:t>
      </w:r>
    </w:p>
    <w:p>
      <w:r>
        <w:rPr>
          <w:rFonts w:ascii="Consolas" w:hAnsi="Consolas"/>
          <w:sz w:val="18"/>
        </w:rPr>
        <w:t>JBPKRI010000024.1  3696535                                                       ......-.  3696529</w:t>
      </w:r>
    </w:p>
    <w:p>
      <w:r>
        <w:rPr>
          <w:rFonts w:ascii="Consolas" w:hAnsi="Consolas"/>
          <w:sz w:val="18"/>
        </w:rPr>
        <w:t>JBPKRI010000024.1  13920799                                                      ......-.  13920793</w:t>
      </w:r>
    </w:p>
    <w:p>
      <w:r>
        <w:rPr>
          <w:rFonts w:ascii="Consolas" w:hAnsi="Consolas"/>
          <w:sz w:val="18"/>
        </w:rPr>
        <w:t>JBPKRI010000024.1  13920788                                                     .......-.  13920781</w:t>
      </w:r>
    </w:p>
    <w:p>
      <w:r>
        <w:rPr>
          <w:rFonts w:ascii="Consolas" w:hAnsi="Consolas"/>
          <w:sz w:val="18"/>
        </w:rPr>
        <w:t>JBPKRI010000024.1  33684050                                                        ....-.  33684054</w:t>
      </w:r>
    </w:p>
    <w:p>
      <w:r>
        <w:rPr>
          <w:rFonts w:ascii="Consolas" w:hAnsi="Consolas"/>
          <w:sz w:val="18"/>
        </w:rPr>
        <w:t>JBPKRI010000024.1  15706382                                                    ........-.  15706374</w:t>
      </w:r>
    </w:p>
    <w:p>
      <w:r>
        <w:rPr>
          <w:rFonts w:ascii="Consolas" w:hAnsi="Consolas"/>
          <w:sz w:val="18"/>
        </w:rPr>
        <w:t>JBPKRI010000024.1  41296719                                                         ...-.  41296716</w:t>
      </w:r>
    </w:p>
    <w:p>
      <w:r>
        <w:rPr>
          <w:rFonts w:ascii="Consolas" w:hAnsi="Consolas"/>
          <w:sz w:val="18"/>
        </w:rPr>
        <w:t>JBPKRI010000024.1  17917376                                                        ....-.  17917372</w:t>
      </w:r>
    </w:p>
    <w:p>
      <w:r>
        <w:rPr>
          <w:rFonts w:ascii="Consolas" w:hAnsi="Consolas"/>
          <w:sz w:val="18"/>
        </w:rPr>
        <w:t>JBPKRI010000024.1  20542717                                                         ...-.  20542720</w:t>
      </w:r>
    </w:p>
    <w:p>
      <w:r>
        <w:rPr>
          <w:rFonts w:ascii="Consolas" w:hAnsi="Consolas"/>
          <w:sz w:val="18"/>
        </w:rPr>
        <w:t>JBPKRI010000024.1  21290403                                                  ..........-.  21290393</w:t>
      </w:r>
    </w:p>
    <w:p>
      <w:r>
        <w:rPr>
          <w:rFonts w:ascii="Consolas" w:hAnsi="Consolas"/>
          <w:sz w:val="18"/>
        </w:rPr>
        <w:t>JBPKRI010000024.1  42137111                                                         ...-.  42137108</w:t>
      </w:r>
    </w:p>
    <w:p>
      <w:r>
        <w:rPr>
          <w:rFonts w:ascii="Consolas" w:hAnsi="Consolas"/>
          <w:sz w:val="18"/>
        </w:rPr>
        <w:t>JBPKRI010000024.1  42137112                                                    ........-.  42137104</w:t>
      </w:r>
    </w:p>
    <w:p>
      <w:r>
        <w:rPr>
          <w:rFonts w:ascii="Consolas" w:hAnsi="Consolas"/>
          <w:sz w:val="18"/>
        </w:rPr>
        <w:t>JBPKRI010000024.1  6242212                                                     ........-.  6242220</w:t>
      </w:r>
    </w:p>
    <w:p>
      <w:r>
        <w:rPr>
          <w:rFonts w:ascii="Consolas" w:hAnsi="Consolas"/>
          <w:sz w:val="18"/>
        </w:rPr>
        <w:t>JBPKRI010000024.1  6242213                                                          ...-.  6242216</w:t>
      </w:r>
    </w:p>
    <w:p>
      <w:r>
        <w:rPr>
          <w:rFonts w:ascii="Consolas" w:hAnsi="Consolas"/>
          <w:sz w:val="18"/>
        </w:rPr>
        <w:t>JBPKRI010000024.1  20504583                                                     .......-.  20504576</w:t>
      </w:r>
    </w:p>
    <w:p>
      <w:r>
        <w:rPr>
          <w:rFonts w:ascii="Consolas" w:hAnsi="Consolas"/>
          <w:sz w:val="18"/>
        </w:rPr>
        <w:t>JBPKRI010000024.1  39874782                                                       .....-.  39874777</w:t>
      </w:r>
    </w:p>
    <w:p>
      <w:r>
        <w:rPr>
          <w:rFonts w:ascii="Consolas" w:hAnsi="Consolas"/>
          <w:sz w:val="18"/>
        </w:rPr>
        <w:t>JBPKRI010000024.1  20542717                                                     .......-.  20542724</w:t>
      </w:r>
    </w:p>
    <w:p>
      <w:r>
        <w:rPr>
          <w:rFonts w:ascii="Consolas" w:hAnsi="Consolas"/>
          <w:sz w:val="18"/>
        </w:rPr>
        <w:t>JBPKRI010000024.1  29398038                                                  ..........-.  29398028</w:t>
      </w:r>
    </w:p>
    <w:p>
      <w:r>
        <w:rPr>
          <w:rFonts w:ascii="Consolas" w:hAnsi="Consolas"/>
          <w:sz w:val="18"/>
        </w:rPr>
        <w:t>JBPKRI010000024.1  33684051                                                     .......-.  33684058</w:t>
      </w:r>
    </w:p>
    <w:p>
      <w:r>
        <w:rPr>
          <w:rFonts w:ascii="Consolas" w:hAnsi="Consolas"/>
          <w:sz w:val="18"/>
        </w:rPr>
        <w:t>JBPKRI010000024.1  5427462                                                     ........-.  5427470</w:t>
      </w:r>
    </w:p>
    <w:p>
      <w:r>
        <w:rPr>
          <w:rFonts w:ascii="Consolas" w:hAnsi="Consolas"/>
          <w:sz w:val="18"/>
        </w:rPr>
        <w:t>JBPKRI010000024.1  47544791                                                    ........-.  47544783</w:t>
      </w:r>
    </w:p>
    <w:p>
      <w:r>
        <w:rPr>
          <w:rFonts w:ascii="Consolas" w:hAnsi="Consolas"/>
          <w:sz w:val="18"/>
        </w:rPr>
        <w:t>JBPKRI010000024.1  2889298                                                              .  2889298</w:t>
      </w:r>
    </w:p>
    <w:p>
      <w:r>
        <w:rPr>
          <w:rFonts w:ascii="Consolas" w:hAnsi="Consolas"/>
          <w:sz w:val="18"/>
        </w:rPr>
        <w:t>JBPKRI010000024.1  19085799                                                   .........-.  19085808</w:t>
      </w:r>
    </w:p>
    <w:p>
      <w:r>
        <w:rPr>
          <w:rFonts w:ascii="Consolas" w:hAnsi="Consolas"/>
          <w:sz w:val="18"/>
        </w:rPr>
        <w:t>JBPKRI010000024.1  21290400                                                         ...-.  21290397</w:t>
      </w:r>
    </w:p>
    <w:p>
      <w:r>
        <w:rPr>
          <w:rFonts w:ascii="Consolas" w:hAnsi="Consolas"/>
          <w:sz w:val="18"/>
        </w:rPr>
        <w:t>JBPKRI010000024.1  30798191                                                   .........-.  30798182</w:t>
      </w:r>
    </w:p>
    <w:p>
      <w:r>
        <w:rPr>
          <w:rFonts w:ascii="Consolas" w:hAnsi="Consolas"/>
          <w:sz w:val="18"/>
        </w:rPr>
        <w:t>JBPKRI010000024.1  40570382                                                             .  40570382</w:t>
      </w:r>
    </w:p>
    <w:p>
      <w:r>
        <w:rPr>
          <w:rFonts w:ascii="Consolas" w:hAnsi="Consolas"/>
          <w:sz w:val="18"/>
        </w:rPr>
        <w:t>JBPKRI010000024.1  2889298                                                         ....-.  2889302</w:t>
      </w:r>
    </w:p>
    <w:p>
      <w:r>
        <w:rPr>
          <w:rFonts w:ascii="Consolas" w:hAnsi="Consolas"/>
          <w:sz w:val="18"/>
        </w:rPr>
        <w:t>JBPKRI010000024.1  8257164                                                     ........-.  8257156</w:t>
      </w:r>
    </w:p>
    <w:p>
      <w:r>
        <w:rPr>
          <w:rFonts w:ascii="Consolas" w:hAnsi="Consolas"/>
          <w:sz w:val="18"/>
        </w:rPr>
        <w:t>JBPKRI010000024.1  10136892                                                   .........-.  10136883</w:t>
      </w:r>
    </w:p>
    <w:p>
      <w:r>
        <w:rPr>
          <w:rFonts w:ascii="Consolas" w:hAnsi="Consolas"/>
          <w:sz w:val="18"/>
        </w:rPr>
        <w:t>JBPKRI010000024.1  15517177                                                 ...........-.  15517166</w:t>
      </w:r>
    </w:p>
    <w:p>
      <w:r>
        <w:rPr>
          <w:rFonts w:ascii="Consolas" w:hAnsi="Consolas"/>
          <w:sz w:val="18"/>
        </w:rPr>
        <w:t>JBPKRI010000024.1  23458344                                                  ..........-.  23458354</w:t>
      </w:r>
    </w:p>
    <w:p>
      <w:r>
        <w:rPr>
          <w:rFonts w:ascii="Consolas" w:hAnsi="Consolas"/>
          <w:sz w:val="18"/>
        </w:rPr>
        <w:t>JBPKRI010000024.1  28138129                                                    ........-.  28138137</w:t>
      </w:r>
    </w:p>
    <w:p>
      <w:r>
        <w:rPr>
          <w:rFonts w:ascii="Consolas" w:hAnsi="Consolas"/>
          <w:sz w:val="18"/>
        </w:rPr>
        <w:t>JBPKRI010000024.1  28258797                                                   .........-.  28258788</w:t>
      </w:r>
    </w:p>
    <w:p>
      <w:r>
        <w:rPr>
          <w:rFonts w:ascii="Consolas" w:hAnsi="Consolas"/>
          <w:sz w:val="18"/>
        </w:rPr>
        <w:t>JBPKRI010000024.1  29398035                                                         ...-.  29398032</w:t>
      </w:r>
    </w:p>
    <w:p>
      <w:r>
        <w:rPr>
          <w:rFonts w:ascii="Consolas" w:hAnsi="Consolas"/>
          <w:sz w:val="18"/>
        </w:rPr>
        <w:t>JBPKRI010000024.1  29714941                                                    ........-.  29714949</w:t>
      </w:r>
    </w:p>
    <w:p>
      <w:r>
        <w:rPr>
          <w:rFonts w:ascii="Consolas" w:hAnsi="Consolas"/>
          <w:sz w:val="18"/>
        </w:rPr>
        <w:t>JBPKRI010000024.1  31901927                                                ............-.  31901915</w:t>
      </w:r>
    </w:p>
    <w:p>
      <w:r>
        <w:rPr>
          <w:rFonts w:ascii="Consolas" w:hAnsi="Consolas"/>
          <w:sz w:val="18"/>
        </w:rPr>
        <w:t>JBPKRI010000024.1  36118328                                                    ........-.  36118336</w:t>
      </w:r>
    </w:p>
    <w:p>
      <w:r>
        <w:rPr>
          <w:rFonts w:ascii="Consolas" w:hAnsi="Consolas"/>
          <w:sz w:val="18"/>
        </w:rPr>
        <w:t>JBPKRI010000024.1  40570382                                                        ....-.  40570378</w:t>
      </w:r>
    </w:p>
    <w:p>
      <w:r>
        <w:rPr>
          <w:rFonts w:ascii="Consolas" w:hAnsi="Consolas"/>
          <w:sz w:val="18"/>
        </w:rPr>
        <w:t>JBPKRI010000024.1  40668035                                                             .  40668035</w:t>
      </w:r>
    </w:p>
    <w:p>
      <w:r>
        <w:rPr>
          <w:rFonts w:ascii="Consolas" w:hAnsi="Consolas"/>
          <w:sz w:val="18"/>
        </w:rPr>
        <w:t>JBPKRI010000024.1  40668035                                                        ....-.  40668031</w:t>
      </w:r>
    </w:p>
    <w:p>
      <w:r>
        <w:rPr>
          <w:rFonts w:ascii="Consolas" w:hAnsi="Consolas"/>
          <w:sz w:val="18"/>
        </w:rPr>
        <w:t>JBPKRI010000024.1  41296720                                                    ........-.  41296712</w:t>
      </w:r>
    </w:p>
    <w:p>
      <w:r>
        <w:rPr>
          <w:rFonts w:ascii="Consolas" w:hAnsi="Consolas"/>
          <w:sz w:val="18"/>
        </w:rPr>
        <w:t>JBPKRI010000024.1  41779522                                                    ........-.  41779514</w:t>
      </w:r>
    </w:p>
    <w:p>
      <w:r>
        <w:rPr>
          <w:rFonts w:ascii="Consolas" w:hAnsi="Consolas"/>
          <w:sz w:val="18"/>
        </w:rPr>
        <w:t>JBPKRI010000024.1  2889299                                                      .......-.  2889306</w:t>
      </w:r>
    </w:p>
    <w:p>
      <w:r>
        <w:rPr>
          <w:rFonts w:ascii="Consolas" w:hAnsi="Consolas"/>
          <w:sz w:val="18"/>
        </w:rPr>
        <w:t>JBPKRI010000024.1  8257163                                                          ...-.  8257160</w:t>
      </w:r>
    </w:p>
    <w:p>
      <w:r>
        <w:rPr>
          <w:rFonts w:ascii="Consolas" w:hAnsi="Consolas"/>
          <w:sz w:val="18"/>
        </w:rPr>
        <w:t>JBPKRI010000024.1  9175282                                                   ..........-.  9175292</w:t>
      </w:r>
    </w:p>
    <w:p>
      <w:r>
        <w:rPr>
          <w:rFonts w:ascii="Consolas" w:hAnsi="Consolas"/>
          <w:sz w:val="18"/>
        </w:rPr>
        <w:t>JBPKRI010000024.1  12455950                                                 ...........-.  12455939</w:t>
      </w:r>
    </w:p>
    <w:p>
      <w:r>
        <w:rPr>
          <w:rFonts w:ascii="Consolas" w:hAnsi="Consolas"/>
          <w:sz w:val="18"/>
        </w:rPr>
        <w:t>JBPKRI010000024.1  19085801                                                         ...-.  19085804</w:t>
      </w:r>
    </w:p>
    <w:p>
      <w:r>
        <w:rPr>
          <w:rFonts w:ascii="Consolas" w:hAnsi="Consolas"/>
          <w:sz w:val="18"/>
        </w:rPr>
        <w:t>JBPKRI010000024.1  19174889                                                    ........-.  19174881</w:t>
      </w:r>
    </w:p>
    <w:p>
      <w:r>
        <w:rPr>
          <w:rFonts w:ascii="Consolas" w:hAnsi="Consolas"/>
          <w:sz w:val="18"/>
        </w:rPr>
        <w:t>JBPKRI010000024.1  19628864                                                  ..........-.  19628854</w:t>
      </w:r>
    </w:p>
    <w:p>
      <w:r>
        <w:rPr>
          <w:rFonts w:ascii="Consolas" w:hAnsi="Consolas"/>
          <w:sz w:val="18"/>
        </w:rPr>
        <w:t>JBPKRI010000024.1  26776480                                                             .  26776480</w:t>
      </w:r>
    </w:p>
    <w:p>
      <w:r>
        <w:rPr>
          <w:rFonts w:ascii="Consolas" w:hAnsi="Consolas"/>
          <w:sz w:val="18"/>
        </w:rPr>
        <w:t>JBPKRI010000024.1  26776480                                                        ....-.  26776476</w:t>
      </w:r>
    </w:p>
    <w:p>
      <w:r>
        <w:rPr>
          <w:rFonts w:ascii="Consolas" w:hAnsi="Consolas"/>
          <w:sz w:val="18"/>
        </w:rPr>
        <w:t>JBPKRI010000024.1  27524616                                                 ...........-.  27524605</w:t>
      </w:r>
    </w:p>
    <w:p>
      <w:r>
        <w:rPr>
          <w:rFonts w:ascii="Consolas" w:hAnsi="Consolas"/>
          <w:sz w:val="18"/>
        </w:rPr>
        <w:t>JBPKRI010000024.1  28138130                                                         ...-.  28138133</w:t>
      </w:r>
    </w:p>
    <w:p>
      <w:r>
        <w:rPr>
          <w:rFonts w:ascii="Consolas" w:hAnsi="Consolas"/>
          <w:sz w:val="18"/>
        </w:rPr>
        <w:t>JBPKRI010000024.1  29714942                                                         ...-.  29714945</w:t>
      </w:r>
    </w:p>
    <w:p>
      <w:r>
        <w:rPr>
          <w:rFonts w:ascii="Consolas" w:hAnsi="Consolas"/>
          <w:sz w:val="18"/>
        </w:rPr>
        <w:t>JBPKRI010000024.1  30798189                                                         ...-.  30798186</w:t>
      </w:r>
    </w:p>
    <w:p>
      <w:r>
        <w:rPr>
          <w:rFonts w:ascii="Consolas" w:hAnsi="Consolas"/>
          <w:sz w:val="18"/>
        </w:rPr>
        <w:t>JBPKRI010000024.1  36118329                                                         ...-.  36118332</w:t>
      </w:r>
    </w:p>
    <w:p>
      <w:r>
        <w:rPr>
          <w:rFonts w:ascii="Consolas" w:hAnsi="Consolas"/>
          <w:sz w:val="18"/>
        </w:rPr>
        <w:t>JBPKRI010000024.1  40570381                                                     .......-.  40570374</w:t>
      </w:r>
    </w:p>
    <w:p>
      <w:r>
        <w:rPr>
          <w:rFonts w:ascii="Consolas" w:hAnsi="Consolas"/>
          <w:sz w:val="18"/>
        </w:rPr>
        <w:t>JBPKRI010000024.1  40668034                                                     .......-.  40668027</w:t>
      </w:r>
    </w:p>
    <w:p>
      <w:r>
        <w:rPr>
          <w:rFonts w:ascii="Consolas" w:hAnsi="Consolas"/>
          <w:sz w:val="18"/>
        </w:rPr>
        <w:t>JBPKRI010000024.1  41779521                                                         ...-.  41779518</w:t>
      </w:r>
    </w:p>
    <w:p>
      <w:r>
        <w:rPr>
          <w:rFonts w:ascii="Consolas" w:hAnsi="Consolas"/>
          <w:sz w:val="18"/>
        </w:rPr>
        <w:t>JBPKRI010000024.1  47544801                                                     .......-.  47544794</w:t>
      </w:r>
    </w:p>
    <w:p>
      <w:r>
        <w:rPr>
          <w:rFonts w:ascii="Consolas" w:hAnsi="Consolas"/>
          <w:sz w:val="18"/>
        </w:rPr>
        <w:t>JBPKRI010000024.1  41296732                                                   .........-.  41296723</w:t>
      </w:r>
    </w:p>
    <w:p>
      <w:r>
        <w:rPr>
          <w:rFonts w:ascii="Consolas" w:hAnsi="Consolas"/>
          <w:sz w:val="18"/>
        </w:rPr>
        <w:t>JBPKRI010000024.1  47544806                                                    ........-.  47544798</w:t>
      </w:r>
    </w:p>
    <w:p>
      <w:r>
        <w:rPr>
          <w:rFonts w:ascii="Consolas" w:hAnsi="Consolas"/>
          <w:sz w:val="18"/>
        </w:rPr>
        <w:t>JBPKRI010000009.1  13915236                                                   .........-.  13915227</w:t>
      </w:r>
    </w:p>
    <w:p>
      <w:r>
        <w:rPr>
          <w:rFonts w:ascii="Consolas" w:hAnsi="Consolas"/>
          <w:sz w:val="18"/>
        </w:rPr>
        <w:t>JBPKRI010000009.1  27127839                                                    ........-.  27127847</w:t>
      </w:r>
    </w:p>
    <w:p>
      <w:r>
        <w:rPr>
          <w:rFonts w:ascii="Consolas" w:hAnsi="Consolas"/>
          <w:sz w:val="18"/>
        </w:rPr>
        <w:t>JBPKRI010000009.1  6559596                                                      .......-.  6559603</w:t>
      </w:r>
    </w:p>
    <w:p>
      <w:r>
        <w:rPr>
          <w:rFonts w:ascii="Consolas" w:hAnsi="Consolas"/>
          <w:sz w:val="18"/>
        </w:rPr>
        <w:t>JBPKRI010000009.1  6559588                                                      .......-.  6559595</w:t>
      </w:r>
    </w:p>
    <w:p>
      <w:r>
        <w:rPr>
          <w:rFonts w:ascii="Consolas" w:hAnsi="Consolas"/>
          <w:sz w:val="18"/>
        </w:rPr>
        <w:t>JBPKRI010000009.1  6559592                                                      .......-.  6559599</w:t>
      </w:r>
    </w:p>
    <w:p>
      <w:r>
        <w:rPr>
          <w:rFonts w:ascii="Consolas" w:hAnsi="Consolas"/>
          <w:sz w:val="18"/>
        </w:rPr>
        <w:t>JBPKRI010000009.1  10982548                                                     .......-.  10982555</w:t>
      </w:r>
    </w:p>
    <w:p>
      <w:r>
        <w:rPr>
          <w:rFonts w:ascii="Consolas" w:hAnsi="Consolas"/>
          <w:sz w:val="18"/>
        </w:rPr>
        <w:t>JBPKRI010000009.1  10982546                                                       .....-.  10982551</w:t>
      </w:r>
    </w:p>
    <w:p>
      <w:r>
        <w:rPr>
          <w:rFonts w:ascii="Consolas" w:hAnsi="Consolas"/>
          <w:sz w:val="18"/>
        </w:rPr>
        <w:t>JBPKRI010000009.1  6559587                                                         ....-.  6559591</w:t>
      </w:r>
    </w:p>
    <w:p>
      <w:r>
        <w:rPr>
          <w:rFonts w:ascii="Consolas" w:hAnsi="Consolas"/>
          <w:sz w:val="18"/>
        </w:rPr>
        <w:t>JBPKRI010000009.1  13972360                                                         ...-.  13972357</w:t>
      </w:r>
    </w:p>
    <w:p>
      <w:r>
        <w:rPr>
          <w:rFonts w:ascii="Consolas" w:hAnsi="Consolas"/>
          <w:sz w:val="18"/>
        </w:rPr>
        <w:t>JBPKRI010000009.1  20243370                                                         ...-.  20243373</w:t>
      </w:r>
    </w:p>
    <w:p>
      <w:r>
        <w:rPr>
          <w:rFonts w:ascii="Consolas" w:hAnsi="Consolas"/>
          <w:sz w:val="18"/>
        </w:rPr>
        <w:t>JBPKRI010000009.1  13972360                                                     .......-.  13972353</w:t>
      </w:r>
    </w:p>
    <w:p>
      <w:r>
        <w:rPr>
          <w:rFonts w:ascii="Consolas" w:hAnsi="Consolas"/>
          <w:sz w:val="18"/>
        </w:rPr>
        <w:t>JBPKRI010000009.1  16604517                                                       .....-.  16604512</w:t>
      </w:r>
    </w:p>
    <w:p>
      <w:r>
        <w:rPr>
          <w:rFonts w:ascii="Consolas" w:hAnsi="Consolas"/>
          <w:sz w:val="18"/>
        </w:rPr>
        <w:t>JBPKRI010000009.1  18103471                                                    ........-.  18103463</w:t>
      </w:r>
    </w:p>
    <w:p>
      <w:r>
        <w:rPr>
          <w:rFonts w:ascii="Consolas" w:hAnsi="Consolas"/>
          <w:sz w:val="18"/>
        </w:rPr>
        <w:t>JBPKRI010000009.1  20243370                                                     .......-.  20243377</w:t>
      </w:r>
    </w:p>
    <w:p>
      <w:r>
        <w:rPr>
          <w:rFonts w:ascii="Consolas" w:hAnsi="Consolas"/>
          <w:sz w:val="18"/>
        </w:rPr>
        <w:t>JBPKRI010000009.1  18103470                                                         ...-.  18103467</w:t>
      </w:r>
    </w:p>
    <w:p>
      <w:r>
        <w:rPr>
          <w:rFonts w:ascii="Consolas" w:hAnsi="Consolas"/>
          <w:sz w:val="18"/>
        </w:rPr>
        <w:t>JBPKRI010000009.1  20498438                                                           .-.  20498439</w:t>
      </w:r>
    </w:p>
    <w:p>
      <w:r>
        <w:rPr>
          <w:rFonts w:ascii="Consolas" w:hAnsi="Consolas"/>
          <w:sz w:val="18"/>
        </w:rPr>
        <w:t>JBPKRI010000009.1  15401806                                                             .  15401806</w:t>
      </w:r>
    </w:p>
    <w:p>
      <w:r>
        <w:rPr>
          <w:rFonts w:ascii="Consolas" w:hAnsi="Consolas"/>
          <w:sz w:val="18"/>
        </w:rPr>
        <w:t>JBPKRI010000009.1  16403666                                                           .-.  16403665</w:t>
      </w:r>
    </w:p>
    <w:p>
      <w:r>
        <w:rPr>
          <w:rFonts w:ascii="Consolas" w:hAnsi="Consolas"/>
          <w:sz w:val="18"/>
        </w:rPr>
        <w:t>JBPKRI010000009.1  16403666                                                       .....-.  16403661</w:t>
      </w:r>
    </w:p>
    <w:p>
      <w:r>
        <w:rPr>
          <w:rFonts w:ascii="Consolas" w:hAnsi="Consolas"/>
          <w:sz w:val="18"/>
        </w:rPr>
        <w:t>JBPKRI010000009.1  16604515                                                     .......-.  16604508</w:t>
      </w:r>
    </w:p>
    <w:p>
      <w:r>
        <w:rPr>
          <w:rFonts w:ascii="Consolas" w:hAnsi="Consolas"/>
          <w:sz w:val="18"/>
        </w:rPr>
        <w:t>JBPKRI010000009.1  16604517                                                           .-.  16604516</w:t>
      </w:r>
    </w:p>
    <w:p>
      <w:r>
        <w:rPr>
          <w:rFonts w:ascii="Consolas" w:hAnsi="Consolas"/>
          <w:sz w:val="18"/>
        </w:rPr>
        <w:t>JBPKRI010000009.1  17687750                                                   .........-.  17687759</w:t>
      </w:r>
    </w:p>
    <w:p>
      <w:r>
        <w:rPr>
          <w:rFonts w:ascii="Consolas" w:hAnsi="Consolas"/>
          <w:sz w:val="18"/>
        </w:rPr>
        <w:t>JBPKRI010000009.1  20498438                                                       .....-.  20498443</w:t>
      </w:r>
    </w:p>
    <w:p>
      <w:r>
        <w:rPr>
          <w:rFonts w:ascii="Consolas" w:hAnsi="Consolas"/>
          <w:sz w:val="18"/>
        </w:rPr>
        <w:t>JBPKRI010000009.1  25398539                                                    ........-.  25398531</w:t>
      </w:r>
    </w:p>
    <w:p>
      <w:r>
        <w:rPr>
          <w:rFonts w:ascii="Consolas" w:hAnsi="Consolas"/>
          <w:sz w:val="18"/>
        </w:rPr>
        <w:t>JBPKRI010000009.1  27008048                                                   .........-.  27008039</w:t>
      </w:r>
    </w:p>
    <w:p>
      <w:r>
        <w:rPr>
          <w:rFonts w:ascii="Consolas" w:hAnsi="Consolas"/>
          <w:sz w:val="18"/>
        </w:rPr>
        <w:t>JBPKRI010000009.1  11601631                                                    ........-.  11601639</w:t>
      </w:r>
    </w:p>
    <w:p>
      <w:r>
        <w:rPr>
          <w:rFonts w:ascii="Consolas" w:hAnsi="Consolas"/>
          <w:sz w:val="18"/>
        </w:rPr>
        <w:t>JBPKRI010000009.1  13100470                                                    ........-.  13100478</w:t>
      </w:r>
    </w:p>
    <w:p>
      <w:r>
        <w:rPr>
          <w:rFonts w:ascii="Consolas" w:hAnsi="Consolas"/>
          <w:sz w:val="18"/>
        </w:rPr>
        <w:t>JBPKRI010000009.1  15401806                                                        ....-.  15401810</w:t>
      </w:r>
    </w:p>
    <w:p>
      <w:r>
        <w:rPr>
          <w:rFonts w:ascii="Consolas" w:hAnsi="Consolas"/>
          <w:sz w:val="18"/>
        </w:rPr>
        <w:t>JBPKRI010000009.1  19743677                                                    ........-.  19743685</w:t>
      </w:r>
    </w:p>
    <w:p>
      <w:r>
        <w:rPr>
          <w:rFonts w:ascii="Consolas" w:hAnsi="Consolas"/>
          <w:sz w:val="18"/>
        </w:rPr>
        <w:t>JBPKRI010000009.1  24396441                                                    ........-.  24396433</w:t>
      </w:r>
    </w:p>
    <w:p>
      <w:r>
        <w:rPr>
          <w:rFonts w:ascii="Consolas" w:hAnsi="Consolas"/>
          <w:sz w:val="18"/>
        </w:rPr>
        <w:t>JBPKRI010000009.1  25398538                                                         ...-.  25398535</w:t>
      </w:r>
    </w:p>
    <w:p>
      <w:r>
        <w:rPr>
          <w:rFonts w:ascii="Consolas" w:hAnsi="Consolas"/>
          <w:sz w:val="18"/>
        </w:rPr>
        <w:t>JBPKRI010000009.1  2251632                                                  ...........-.  2251621</w:t>
      </w:r>
    </w:p>
    <w:p>
      <w:r>
        <w:rPr>
          <w:rFonts w:ascii="Consolas" w:hAnsi="Consolas"/>
          <w:sz w:val="18"/>
        </w:rPr>
        <w:t>JBPKRI010000009.1  11601632                                                         ...-.  11601635</w:t>
      </w:r>
    </w:p>
    <w:p>
      <w:r>
        <w:rPr>
          <w:rFonts w:ascii="Consolas" w:hAnsi="Consolas"/>
          <w:sz w:val="18"/>
        </w:rPr>
        <w:t>JBPKRI010000009.1  12022753                                                    ........-.  12022761</w:t>
      </w:r>
    </w:p>
    <w:p>
      <w:r>
        <w:rPr>
          <w:rFonts w:ascii="Consolas" w:hAnsi="Consolas"/>
          <w:sz w:val="18"/>
        </w:rPr>
        <w:t>JBPKRI010000009.1  13100471                                                         ...-.  13100474</w:t>
      </w:r>
    </w:p>
    <w:p>
      <w:r>
        <w:rPr>
          <w:rFonts w:ascii="Consolas" w:hAnsi="Consolas"/>
          <w:sz w:val="18"/>
        </w:rPr>
        <w:t>JBPKRI010000009.1  15401807                                                     .......-.  15401814</w:t>
      </w:r>
    </w:p>
    <w:p>
      <w:r>
        <w:rPr>
          <w:rFonts w:ascii="Consolas" w:hAnsi="Consolas"/>
          <w:sz w:val="18"/>
        </w:rPr>
        <w:t>JBPKRI010000009.1  16403664                                                     .......-.  16403657</w:t>
      </w:r>
    </w:p>
    <w:p>
      <w:r>
        <w:rPr>
          <w:rFonts w:ascii="Consolas" w:hAnsi="Consolas"/>
          <w:sz w:val="18"/>
        </w:rPr>
        <w:t>JBPKRI010000009.1  17687752                                                         ...-.  17687755</w:t>
      </w:r>
    </w:p>
    <w:p>
      <w:r>
        <w:rPr>
          <w:rFonts w:ascii="Consolas" w:hAnsi="Consolas"/>
          <w:sz w:val="18"/>
        </w:rPr>
        <w:t>JBPKRI010000009.1  19743678                                                         ...-.  19743681</w:t>
      </w:r>
    </w:p>
    <w:p>
      <w:r>
        <w:rPr>
          <w:rFonts w:ascii="Consolas" w:hAnsi="Consolas"/>
          <w:sz w:val="18"/>
        </w:rPr>
        <w:t>JBPKRI010000009.1  20498440                                                     .......-.  20498447</w:t>
      </w:r>
    </w:p>
    <w:p>
      <w:r>
        <w:rPr>
          <w:rFonts w:ascii="Consolas" w:hAnsi="Consolas"/>
          <w:sz w:val="18"/>
        </w:rPr>
        <w:t>JBPKRI010000009.1  20937443                                                          ..-.  20937441</w:t>
      </w:r>
    </w:p>
    <w:p>
      <w:r>
        <w:rPr>
          <w:rFonts w:ascii="Consolas" w:hAnsi="Consolas"/>
          <w:sz w:val="18"/>
        </w:rPr>
        <w:t>JBPKRI010000009.1  20937443                                                      ......-.  20937437</w:t>
      </w:r>
    </w:p>
    <w:p>
      <w:r>
        <w:rPr>
          <w:rFonts w:ascii="Consolas" w:hAnsi="Consolas"/>
          <w:sz w:val="18"/>
        </w:rPr>
        <w:t>JBPKRI010000009.1  24396440                                                         ...-.  24396437</w:t>
      </w:r>
    </w:p>
    <w:p>
      <w:r>
        <w:rPr>
          <w:rFonts w:ascii="Consolas" w:hAnsi="Consolas"/>
          <w:sz w:val="18"/>
        </w:rPr>
        <w:t>JBPKRI010000009.1  27008046                                                         ...-.  27008043</w:t>
      </w:r>
    </w:p>
    <w:p>
      <w:r>
        <w:rPr>
          <w:rFonts w:ascii="Consolas" w:hAnsi="Consolas"/>
          <w:sz w:val="18"/>
        </w:rPr>
        <w:t>JBPKRI010000009.1  18909368                                                     .......-.  18909375</w:t>
      </w:r>
    </w:p>
    <w:p>
      <w:r>
        <w:rPr>
          <w:rFonts w:ascii="Consolas" w:hAnsi="Consolas"/>
          <w:sz w:val="18"/>
        </w:rPr>
        <w:t>JBPKRI010000009.1  18909363                                                    ........-.  18909371</w:t>
      </w:r>
    </w:p>
    <w:p>
      <w:r>
        <w:rPr>
          <w:rFonts w:ascii="Consolas" w:hAnsi="Consolas"/>
          <w:sz w:val="18"/>
        </w:rPr>
        <w:t>JBPKRI010000002.1  12152331                                                   .........-.  12152322</w:t>
      </w:r>
    </w:p>
    <w:p>
      <w:r>
        <w:rPr>
          <w:rFonts w:ascii="Consolas" w:hAnsi="Consolas"/>
          <w:sz w:val="18"/>
        </w:rPr>
        <w:t>JBPKRI010000002.1  12538145                                                  ..........-.  12538155</w:t>
      </w:r>
    </w:p>
    <w:p>
      <w:r>
        <w:rPr>
          <w:rFonts w:ascii="Consolas" w:hAnsi="Consolas"/>
          <w:sz w:val="18"/>
        </w:rPr>
        <w:t>JBPKRI010000002.1  2437475                                                      .......-.  2437468</w:t>
      </w:r>
    </w:p>
    <w:p>
      <w:r>
        <w:rPr>
          <w:rFonts w:ascii="Consolas" w:hAnsi="Consolas"/>
          <w:sz w:val="18"/>
        </w:rPr>
        <w:t>JBPKRI010000002.1  18460385                                                     .......-.  18460392</w:t>
      </w:r>
    </w:p>
    <w:p>
      <w:r>
        <w:rPr>
          <w:rFonts w:ascii="Consolas" w:hAnsi="Consolas"/>
          <w:sz w:val="18"/>
        </w:rPr>
        <w:t>JBPKRI010000002.1  3524702                                                     ........-T  3524710</w:t>
      </w:r>
    </w:p>
    <w:p>
      <w:r>
        <w:rPr>
          <w:rFonts w:ascii="Consolas" w:hAnsi="Consolas"/>
          <w:sz w:val="18"/>
        </w:rPr>
        <w:t>JBPKRI010000002.1  6806611                                                      .......-.  6806618</w:t>
      </w:r>
    </w:p>
    <w:p>
      <w:r>
        <w:rPr>
          <w:rFonts w:ascii="Consolas" w:hAnsi="Consolas"/>
          <w:sz w:val="18"/>
        </w:rPr>
        <w:t>JBPKRI010000002.1  11829851                                                     .......-.  11829844</w:t>
      </w:r>
    </w:p>
    <w:p>
      <w:r>
        <w:rPr>
          <w:rFonts w:ascii="Consolas" w:hAnsi="Consolas"/>
          <w:sz w:val="18"/>
        </w:rPr>
        <w:t>JBPKRI010000002.1  11829855                                                     .......-.  11829848</w:t>
      </w:r>
    </w:p>
    <w:p>
      <w:r>
        <w:rPr>
          <w:rFonts w:ascii="Consolas" w:hAnsi="Consolas"/>
          <w:sz w:val="18"/>
        </w:rPr>
        <w:t>JBPKRI010000002.1  11829859                                                     .......-.  11829852</w:t>
      </w:r>
    </w:p>
    <w:p>
      <w:r>
        <w:rPr>
          <w:rFonts w:ascii="Consolas" w:hAnsi="Consolas"/>
          <w:sz w:val="18"/>
        </w:rPr>
        <w:t>JBPKRI010000002.1  24441078                                                    ........-.  24441070</w:t>
      </w:r>
    </w:p>
    <w:p>
      <w:r>
        <w:rPr>
          <w:rFonts w:ascii="Consolas" w:hAnsi="Consolas"/>
          <w:sz w:val="18"/>
        </w:rPr>
        <w:t>JBPKRI010000002.1  6806615                                                      .......-.  6806622</w:t>
      </w:r>
    </w:p>
    <w:p>
      <w:r>
        <w:rPr>
          <w:rFonts w:ascii="Consolas" w:hAnsi="Consolas"/>
          <w:sz w:val="18"/>
        </w:rPr>
        <w:t>JBPKRI010000002.1  11429420                                                             .  11429420</w:t>
      </w:r>
    </w:p>
    <w:p>
      <w:r>
        <w:rPr>
          <w:rFonts w:ascii="Consolas" w:hAnsi="Consolas"/>
          <w:sz w:val="18"/>
        </w:rPr>
        <w:t>JBPKRI010000002.1  1086780                                                    .........-.  1086789</w:t>
      </w:r>
    </w:p>
    <w:p>
      <w:r>
        <w:rPr>
          <w:rFonts w:ascii="Consolas" w:hAnsi="Consolas"/>
          <w:sz w:val="18"/>
        </w:rPr>
        <w:t>JBPKRI010000002.1  2437477                                                        .....-.  2437472</w:t>
      </w:r>
    </w:p>
    <w:p>
      <w:r>
        <w:rPr>
          <w:rFonts w:ascii="Consolas" w:hAnsi="Consolas"/>
          <w:sz w:val="18"/>
        </w:rPr>
        <w:t>JBPKRI010000002.1  6806609                                                        .....-.  6806614</w:t>
      </w:r>
    </w:p>
    <w:p>
      <w:r>
        <w:rPr>
          <w:rFonts w:ascii="Consolas" w:hAnsi="Consolas"/>
          <w:sz w:val="18"/>
        </w:rPr>
        <w:t>JBPKRI010000002.1  11829861                                                       .....-.  11829856</w:t>
      </w:r>
    </w:p>
    <w:p>
      <w:r>
        <w:rPr>
          <w:rFonts w:ascii="Consolas" w:hAnsi="Consolas"/>
          <w:sz w:val="18"/>
        </w:rPr>
        <w:t>JBPKRI010000002.1  14720144                                                   ......A..-.  14720135</w:t>
      </w:r>
    </w:p>
    <w:p>
      <w:r>
        <w:rPr>
          <w:rFonts w:ascii="Consolas" w:hAnsi="Consolas"/>
          <w:sz w:val="18"/>
        </w:rPr>
        <w:t>JBPKRI010000002.1  29874716                                                     .......-.  29874723</w:t>
      </w:r>
    </w:p>
    <w:p>
      <w:r>
        <w:rPr>
          <w:rFonts w:ascii="Consolas" w:hAnsi="Consolas"/>
          <w:sz w:val="18"/>
        </w:rPr>
        <w:t>JBPKRI010000002.1  1086782                                                          ...-.  1086785</w:t>
      </w:r>
    </w:p>
    <w:p>
      <w:r>
        <w:rPr>
          <w:rFonts w:ascii="Consolas" w:hAnsi="Consolas"/>
          <w:sz w:val="18"/>
        </w:rPr>
        <w:t>JBPKRI010000002.1  12991631                                                         ...-.  12991634</w:t>
      </w:r>
    </w:p>
    <w:p>
      <w:r>
        <w:rPr>
          <w:rFonts w:ascii="Consolas" w:hAnsi="Consolas"/>
          <w:sz w:val="18"/>
        </w:rPr>
        <w:t>JBPKRI010000002.1  20851607                                                         ...-.  20851604</w:t>
      </w:r>
    </w:p>
    <w:p>
      <w:r>
        <w:rPr>
          <w:rFonts w:ascii="Consolas" w:hAnsi="Consolas"/>
          <w:sz w:val="18"/>
        </w:rPr>
        <w:t>JBPKRI010000002.1  20851608                                                    ........-.  20851600</w:t>
      </w:r>
    </w:p>
    <w:p>
      <w:r>
        <w:rPr>
          <w:rFonts w:ascii="Consolas" w:hAnsi="Consolas"/>
          <w:sz w:val="18"/>
        </w:rPr>
        <w:t>JBPKRI010000002.1  1086786                                                      .......-.  1086793</w:t>
      </w:r>
    </w:p>
    <w:p>
      <w:r>
        <w:rPr>
          <w:rFonts w:ascii="Consolas" w:hAnsi="Consolas"/>
          <w:sz w:val="18"/>
        </w:rPr>
        <w:t>JBPKRI010000002.1  4107578                                                          ...-.  4107575</w:t>
      </w:r>
    </w:p>
    <w:p>
      <w:r>
        <w:rPr>
          <w:rFonts w:ascii="Consolas" w:hAnsi="Consolas"/>
          <w:sz w:val="18"/>
        </w:rPr>
        <w:t>JBPKRI010000002.1  14720142                                                         ...-.  14720139</w:t>
      </w:r>
    </w:p>
    <w:p>
      <w:r>
        <w:rPr>
          <w:rFonts w:ascii="Consolas" w:hAnsi="Consolas"/>
          <w:sz w:val="18"/>
        </w:rPr>
        <w:t>JBPKRI010000002.1  28873432                                                    ....T...-.  28873440</w:t>
      </w:r>
    </w:p>
    <w:p>
      <w:r>
        <w:rPr>
          <w:rFonts w:ascii="Consolas" w:hAnsi="Consolas"/>
          <w:sz w:val="18"/>
        </w:rPr>
        <w:t>JBPKRI010000002.1  29874715                                                        ....-.  29874719</w:t>
      </w:r>
    </w:p>
    <w:p>
      <w:r>
        <w:rPr>
          <w:rFonts w:ascii="Consolas" w:hAnsi="Consolas"/>
          <w:sz w:val="18"/>
        </w:rPr>
        <w:t>JBPKRI010000002.1  3524712                                                           ..-.  3524714</w:t>
      </w:r>
    </w:p>
    <w:p>
      <w:r>
        <w:rPr>
          <w:rFonts w:ascii="Consolas" w:hAnsi="Consolas"/>
          <w:sz w:val="18"/>
        </w:rPr>
        <w:t>JBPKRI010000002.1  12538148                                                         ...-.  12538151</w:t>
      </w:r>
    </w:p>
    <w:p>
      <w:r>
        <w:rPr>
          <w:rFonts w:ascii="Consolas" w:hAnsi="Consolas"/>
          <w:sz w:val="18"/>
        </w:rPr>
        <w:t>JBPKRI010000002.1  12991631                                                     .......-.  12991638</w:t>
      </w:r>
    </w:p>
    <w:p>
      <w:r>
        <w:rPr>
          <w:rFonts w:ascii="Consolas" w:hAnsi="Consolas"/>
          <w:sz w:val="18"/>
        </w:rPr>
        <w:t>JBPKRI010000002.1  24216658                                                          ..-.  24216660</w:t>
      </w:r>
    </w:p>
    <w:p>
      <w:r>
        <w:rPr>
          <w:rFonts w:ascii="Consolas" w:hAnsi="Consolas"/>
          <w:sz w:val="18"/>
        </w:rPr>
        <w:t>JBPKRI010000002.1  2489191                                                     ........-.  2489183</w:t>
      </w:r>
    </w:p>
    <w:p>
      <w:r>
        <w:rPr>
          <w:rFonts w:ascii="Consolas" w:hAnsi="Consolas"/>
          <w:sz w:val="18"/>
        </w:rPr>
        <w:t>JBPKRI010000002.1  8162937                                                           ..-.  8162939</w:t>
      </w:r>
    </w:p>
    <w:p>
      <w:r>
        <w:rPr>
          <w:rFonts w:ascii="Consolas" w:hAnsi="Consolas"/>
          <w:sz w:val="18"/>
        </w:rPr>
        <w:t>JBPKRI010000002.1  3524712                                                       ......-.  3524718</w:t>
      </w:r>
    </w:p>
    <w:p>
      <w:r>
        <w:rPr>
          <w:rFonts w:ascii="Consolas" w:hAnsi="Consolas"/>
          <w:sz w:val="18"/>
        </w:rPr>
        <w:t>JBPKRI010000002.1  5382564                                                            .-.  5382565</w:t>
      </w:r>
    </w:p>
    <w:p>
      <w:r>
        <w:rPr>
          <w:rFonts w:ascii="Consolas" w:hAnsi="Consolas"/>
          <w:sz w:val="18"/>
        </w:rPr>
        <w:t>JBPKRI010000002.1  8215266                                                            .-.  8215267</w:t>
      </w:r>
    </w:p>
    <w:p>
      <w:r>
        <w:rPr>
          <w:rFonts w:ascii="Consolas" w:hAnsi="Consolas"/>
          <w:sz w:val="18"/>
        </w:rPr>
        <w:t>JBPKRI010000002.1  8643062                                                            .-.  8643061</w:t>
      </w:r>
    </w:p>
    <w:p>
      <w:r>
        <w:rPr>
          <w:rFonts w:ascii="Consolas" w:hAnsi="Consolas"/>
          <w:sz w:val="18"/>
        </w:rPr>
        <w:t>JBPKRI010000002.1  24216658                                                      ......-.  24216664</w:t>
      </w:r>
    </w:p>
    <w:p>
      <w:r>
        <w:rPr>
          <w:rFonts w:ascii="Consolas" w:hAnsi="Consolas"/>
          <w:sz w:val="18"/>
        </w:rPr>
        <w:t>JBPKRI010000002.1  5382564                                                        .....-.  5382569</w:t>
      </w:r>
    </w:p>
    <w:p>
      <w:r>
        <w:rPr>
          <w:rFonts w:ascii="Consolas" w:hAnsi="Consolas"/>
          <w:sz w:val="18"/>
        </w:rPr>
        <w:t>JBPKRI010000002.1  8215266                                                        .....-.  8215271</w:t>
      </w:r>
    </w:p>
    <w:p>
      <w:r>
        <w:rPr>
          <w:rFonts w:ascii="Consolas" w:hAnsi="Consolas"/>
          <w:sz w:val="18"/>
        </w:rPr>
        <w:t>JBPKRI010000002.1  8643062                                                        .....-.  8643057</w:t>
      </w:r>
    </w:p>
    <w:p>
      <w:r>
        <w:rPr>
          <w:rFonts w:ascii="Consolas" w:hAnsi="Consolas"/>
          <w:sz w:val="18"/>
        </w:rPr>
        <w:t>JBPKRI010000002.1  12976521                                                    ........-.  12976529</w:t>
      </w:r>
    </w:p>
    <w:p>
      <w:r>
        <w:rPr>
          <w:rFonts w:ascii="Consolas" w:hAnsi="Consolas"/>
          <w:sz w:val="18"/>
        </w:rPr>
        <w:t>JBPKRI010000002.1  17268794                                                   .........-.  17268785</w:t>
      </w:r>
    </w:p>
    <w:p>
      <w:r>
        <w:rPr>
          <w:rFonts w:ascii="Consolas" w:hAnsi="Consolas"/>
          <w:sz w:val="18"/>
        </w:rPr>
        <w:t>JBPKRI010000002.1  18555917                                                             .  18555917</w:t>
      </w:r>
    </w:p>
    <w:p>
      <w:r>
        <w:rPr>
          <w:rFonts w:ascii="Consolas" w:hAnsi="Consolas"/>
          <w:sz w:val="18"/>
        </w:rPr>
        <w:t>JBPKRI010000002.1  4107579                                                     ........-.  4107571</w:t>
      </w:r>
    </w:p>
    <w:p>
      <w:r>
        <w:rPr>
          <w:rFonts w:ascii="Consolas" w:hAnsi="Consolas"/>
          <w:sz w:val="18"/>
        </w:rPr>
        <w:t>JBPKRI010000002.1  12976522                                                         ...-.  12976525</w:t>
      </w:r>
    </w:p>
    <w:p>
      <w:r>
        <w:rPr>
          <w:rFonts w:ascii="Consolas" w:hAnsi="Consolas"/>
          <w:sz w:val="18"/>
        </w:rPr>
        <w:t>JBPKRI010000002.1  15365021                                                    ........-.  15365029</w:t>
      </w:r>
    </w:p>
    <w:p>
      <w:r>
        <w:rPr>
          <w:rFonts w:ascii="Consolas" w:hAnsi="Consolas"/>
          <w:sz w:val="18"/>
        </w:rPr>
        <w:t>JBPKRI010000002.1  17961449                                                    ........-.  17961457</w:t>
      </w:r>
    </w:p>
    <w:p>
      <w:r>
        <w:rPr>
          <w:rFonts w:ascii="Consolas" w:hAnsi="Consolas"/>
          <w:sz w:val="18"/>
        </w:rPr>
        <w:t>JBPKRI010000002.1  18555917                                                        ....-.  18555921</w:t>
      </w:r>
    </w:p>
    <w:p>
      <w:r>
        <w:rPr>
          <w:rFonts w:ascii="Consolas" w:hAnsi="Consolas"/>
          <w:sz w:val="18"/>
        </w:rPr>
        <w:t>JBPKRI010000002.1  21945648                                                    ........-.  21945656</w:t>
      </w:r>
    </w:p>
    <w:p>
      <w:r>
        <w:rPr>
          <w:rFonts w:ascii="Consolas" w:hAnsi="Consolas"/>
          <w:sz w:val="18"/>
        </w:rPr>
        <w:t>JBPKRI010000002.1  3524715                                                      .......-.  3524722</w:t>
      </w:r>
    </w:p>
    <w:p>
      <w:r>
        <w:rPr>
          <w:rFonts w:ascii="Consolas" w:hAnsi="Consolas"/>
          <w:sz w:val="18"/>
        </w:rPr>
        <w:t>JBPKRI010000002.1  5382566                                                      .......-.  5382573</w:t>
      </w:r>
    </w:p>
    <w:p>
      <w:r>
        <w:rPr>
          <w:rFonts w:ascii="Consolas" w:hAnsi="Consolas"/>
          <w:sz w:val="18"/>
        </w:rPr>
        <w:t>JBPKRI010000002.1  8215268                                                      .......-.  8215275</w:t>
      </w:r>
    </w:p>
    <w:p>
      <w:r>
        <w:rPr>
          <w:rFonts w:ascii="Consolas" w:hAnsi="Consolas"/>
          <w:sz w:val="18"/>
        </w:rPr>
        <w:t>JBPKRI010000002.1  8643060                                                      .......-.  8643053</w:t>
      </w:r>
    </w:p>
    <w:p>
      <w:r>
        <w:rPr>
          <w:rFonts w:ascii="Consolas" w:hAnsi="Consolas"/>
          <w:sz w:val="18"/>
        </w:rPr>
        <w:t>JBPKRI010000002.1  9650860                                                     ........-.  9650852</w:t>
      </w:r>
    </w:p>
    <w:p>
      <w:r>
        <w:rPr>
          <w:rFonts w:ascii="Consolas" w:hAnsi="Consolas"/>
          <w:sz w:val="18"/>
        </w:rPr>
        <w:t>JBPKRI010000002.1  13476380                                                 ...........-.  13476369</w:t>
      </w:r>
    </w:p>
    <w:p>
      <w:r>
        <w:rPr>
          <w:rFonts w:ascii="Consolas" w:hAnsi="Consolas"/>
          <w:sz w:val="18"/>
        </w:rPr>
        <w:t>JBPKRI010000002.1  15365022                                                         ...-.  15365025</w:t>
      </w:r>
    </w:p>
    <w:p>
      <w:r>
        <w:rPr>
          <w:rFonts w:ascii="Consolas" w:hAnsi="Consolas"/>
          <w:sz w:val="18"/>
        </w:rPr>
        <w:t>JBPKRI010000002.1  17268792                                                         ...-.  17268789</w:t>
      </w:r>
    </w:p>
    <w:p>
      <w:r>
        <w:rPr>
          <w:rFonts w:ascii="Consolas" w:hAnsi="Consolas"/>
          <w:sz w:val="18"/>
        </w:rPr>
        <w:t>JBPKRI010000002.1  17961450                                                         ...-.  17961453</w:t>
      </w:r>
    </w:p>
    <w:p>
      <w:r>
        <w:rPr>
          <w:rFonts w:ascii="Consolas" w:hAnsi="Consolas"/>
          <w:sz w:val="18"/>
        </w:rPr>
        <w:t>JBPKRI010000002.1  18555918                                                     .......-.  18555925</w:t>
      </w:r>
    </w:p>
    <w:p>
      <w:r>
        <w:rPr>
          <w:rFonts w:ascii="Consolas" w:hAnsi="Consolas"/>
          <w:sz w:val="18"/>
        </w:rPr>
        <w:t>JBPKRI010000002.1  21945649                                                         ...-.  21945652</w:t>
      </w:r>
    </w:p>
    <w:p>
      <w:r>
        <w:rPr>
          <w:rFonts w:ascii="Consolas" w:hAnsi="Consolas"/>
          <w:sz w:val="18"/>
        </w:rPr>
        <w:t>JBPKRI010000002.1  23582056                                                     .......-.  23582063</w:t>
      </w:r>
    </w:p>
    <w:p>
      <w:r>
        <w:rPr>
          <w:rFonts w:ascii="Consolas" w:hAnsi="Consolas"/>
          <w:sz w:val="18"/>
        </w:rPr>
        <w:t>JBPKRI010000002.1  23582056                                                         ...-.  23582059</w:t>
      </w:r>
    </w:p>
    <w:p>
      <w:r>
        <w:rPr>
          <w:rFonts w:ascii="Consolas" w:hAnsi="Consolas"/>
          <w:sz w:val="18"/>
        </w:rPr>
        <w:t>JBPKRI010000002.1  23656008                                                 ...........-.  23655997</w:t>
      </w:r>
    </w:p>
    <w:p>
      <w:r>
        <w:rPr>
          <w:rFonts w:ascii="Consolas" w:hAnsi="Consolas"/>
          <w:sz w:val="18"/>
        </w:rPr>
        <w:t>JBPKRI010000002.1  24216661                                                     .......-.  24216668</w:t>
      </w:r>
    </w:p>
    <w:p>
      <w:r>
        <w:rPr>
          <w:rFonts w:ascii="Consolas" w:hAnsi="Consolas"/>
          <w:sz w:val="18"/>
        </w:rPr>
        <w:t>JBPKRI010000002.1  25704795                                                         ...-.  25704792</w:t>
      </w:r>
    </w:p>
    <w:p>
      <w:r>
        <w:rPr>
          <w:rFonts w:ascii="Consolas" w:hAnsi="Consolas"/>
          <w:sz w:val="18"/>
        </w:rPr>
        <w:t>JBPKRI010000002.1  25704795                                                     .......-.  25704788</w:t>
      </w:r>
    </w:p>
    <w:p>
      <w:r>
        <w:rPr>
          <w:rFonts w:ascii="Consolas" w:hAnsi="Consolas"/>
          <w:sz w:val="18"/>
        </w:rPr>
        <w:t>JBPKRI010000002.1  1086769                                                      .......-.  1086776</w:t>
      </w:r>
    </w:p>
    <w:p>
      <w:r>
        <w:rPr>
          <w:rFonts w:ascii="Consolas" w:hAnsi="Consolas"/>
          <w:sz w:val="18"/>
        </w:rPr>
        <w:t>JBPKRI010000463.1  516150                                                      ........-.  516158</w:t>
      </w:r>
    </w:p>
    <w:p>
      <w:r>
        <w:rPr>
          <w:rFonts w:ascii="Consolas" w:hAnsi="Consolas"/>
          <w:sz w:val="18"/>
        </w:rPr>
        <w:t>JBPKRI010000406.1  511050                                                      ........-.  511042</w:t>
      </w:r>
    </w:p>
    <w:p>
      <w:r>
        <w:rPr>
          <w:rFonts w:ascii="Consolas" w:hAnsi="Consolas"/>
          <w:sz w:val="18"/>
        </w:rPr>
        <w:t>JBPKRI010000331.1  1379370                                                    .........-.  1379361</w:t>
      </w:r>
    </w:p>
    <w:p>
      <w:r>
        <w:rPr>
          <w:rFonts w:ascii="Consolas" w:hAnsi="Consolas"/>
          <w:sz w:val="18"/>
        </w:rPr>
        <w:t>JBPKRI010000331.1  1379364                                                      .......-.  1379357</w:t>
      </w:r>
    </w:p>
    <w:p>
      <w:r>
        <w:rPr>
          <w:rFonts w:ascii="Consolas" w:hAnsi="Consolas"/>
          <w:sz w:val="18"/>
        </w:rPr>
        <w:t>JBPKRI010000331.1  1299184                                                     ........-.  1299192</w:t>
      </w:r>
    </w:p>
    <w:p>
      <w:r>
        <w:rPr>
          <w:rFonts w:ascii="Consolas" w:hAnsi="Consolas"/>
          <w:sz w:val="18"/>
        </w:rPr>
        <w:t>JBPKRI010000331.1  1876920                                                      .......-.  1876913</w:t>
      </w:r>
    </w:p>
    <w:p>
      <w:r>
        <w:rPr>
          <w:rFonts w:ascii="Consolas" w:hAnsi="Consolas"/>
          <w:sz w:val="18"/>
        </w:rPr>
        <w:t>JBPKRI010000331.1  1379356                                                      .......-.  1379349</w:t>
      </w:r>
    </w:p>
    <w:p>
      <w:r>
        <w:rPr>
          <w:rFonts w:ascii="Consolas" w:hAnsi="Consolas"/>
          <w:sz w:val="18"/>
        </w:rPr>
        <w:t>JBPKRI010000331.1  1876920                                                          ...-.  1876917</w:t>
      </w:r>
    </w:p>
    <w:p>
      <w:r>
        <w:rPr>
          <w:rFonts w:ascii="Consolas" w:hAnsi="Consolas"/>
          <w:sz w:val="18"/>
        </w:rPr>
        <w:t>JBPKRI010000331.1  1166928                                                              .  1166928</w:t>
      </w:r>
    </w:p>
    <w:p>
      <w:r>
        <w:rPr>
          <w:rFonts w:ascii="Consolas" w:hAnsi="Consolas"/>
          <w:sz w:val="18"/>
        </w:rPr>
        <w:t>JBPKRI010000331.1  1166928                                                         ....-.  1166924</w:t>
      </w:r>
    </w:p>
    <w:p>
      <w:r>
        <w:rPr>
          <w:rFonts w:ascii="Consolas" w:hAnsi="Consolas"/>
          <w:sz w:val="18"/>
        </w:rPr>
        <w:t>JBPKRI010000331.1  1507015                                                     ........-.  1507023</w:t>
      </w:r>
    </w:p>
    <w:p>
      <w:r>
        <w:rPr>
          <w:rFonts w:ascii="Consolas" w:hAnsi="Consolas"/>
          <w:sz w:val="18"/>
        </w:rPr>
        <w:t>JBPKRI010000300.1  45563                                                       ........-.  45555</w:t>
      </w:r>
    </w:p>
    <w:p>
      <w:r>
        <w:rPr>
          <w:rFonts w:ascii="Consolas" w:hAnsi="Consolas"/>
          <w:sz w:val="18"/>
        </w:rPr>
        <w:t>JBPKRI010000300.1  992467                                                     .........-.  992476</w:t>
      </w:r>
    </w:p>
    <w:p>
      <w:r>
        <w:rPr>
          <w:rFonts w:ascii="Consolas" w:hAnsi="Consolas"/>
          <w:sz w:val="18"/>
        </w:rPr>
        <w:t>JBPKRI010000300.1  1090466                                                          ...-.  1090469</w:t>
      </w:r>
    </w:p>
    <w:p>
      <w:r>
        <w:rPr>
          <w:rFonts w:ascii="Consolas" w:hAnsi="Consolas"/>
          <w:sz w:val="18"/>
        </w:rPr>
        <w:t>JBPKRI010000300.1  992469                                                           ...-.  992472</w:t>
      </w:r>
    </w:p>
    <w:p>
      <w:r>
        <w:rPr>
          <w:rFonts w:ascii="Consolas" w:hAnsi="Consolas"/>
          <w:sz w:val="18"/>
        </w:rPr>
        <w:t>JBPKRI010000300.1  519276                                                      ........-.  519284</w:t>
      </w:r>
    </w:p>
    <w:p>
      <w:r>
        <w:rPr>
          <w:rFonts w:ascii="Consolas" w:hAnsi="Consolas"/>
          <w:sz w:val="18"/>
        </w:rPr>
        <w:t>JBPKRI010000300.1  1090465                                                     ........-.  1090473</w:t>
      </w:r>
    </w:p>
    <w:p>
      <w:r>
        <w:rPr>
          <w:rFonts w:ascii="Consolas" w:hAnsi="Consolas"/>
          <w:sz w:val="18"/>
        </w:rPr>
        <w:t>JBPKRI010000300.1  519277                                                           ...-.  519280</w:t>
      </w:r>
    </w:p>
    <w:p>
      <w:r>
        <w:rPr>
          <w:rFonts w:ascii="Consolas" w:hAnsi="Consolas"/>
          <w:sz w:val="18"/>
        </w:rPr>
        <w:t>JBPKRI010000300.1  867004                                                       .......-.  866997</w:t>
      </w:r>
    </w:p>
    <w:p>
      <w:r>
        <w:rPr>
          <w:rFonts w:ascii="Consolas" w:hAnsi="Consolas"/>
          <w:sz w:val="18"/>
        </w:rPr>
        <w:t>JBPKRI010000299.1  2884957                                                     ........-.  2884965</w:t>
      </w:r>
    </w:p>
    <w:p>
      <w:r>
        <w:rPr>
          <w:rFonts w:ascii="Consolas" w:hAnsi="Consolas"/>
          <w:sz w:val="18"/>
        </w:rPr>
        <w:t>JBPKRI010000299.1  3061464                                                          ...-.  3061461</w:t>
      </w:r>
    </w:p>
    <w:p>
      <w:r>
        <w:rPr>
          <w:rFonts w:ascii="Consolas" w:hAnsi="Consolas"/>
          <w:sz w:val="18"/>
        </w:rPr>
        <w:t>JBPKRI010000299.1  3061464                                                      .......-.  3061457</w:t>
      </w:r>
    </w:p>
    <w:p>
      <w:r>
        <w:rPr>
          <w:rFonts w:ascii="Consolas" w:hAnsi="Consolas"/>
          <w:sz w:val="18"/>
        </w:rPr>
        <w:t>JBPKRI010000290.1  1043611                                                      .......-.  1043618</w:t>
      </w:r>
    </w:p>
    <w:p>
      <w:r>
        <w:rPr>
          <w:rFonts w:ascii="Consolas" w:hAnsi="Consolas"/>
          <w:sz w:val="18"/>
        </w:rPr>
        <w:t>JBPKRI010000290.1  1043602                                                     ........-.  1043610</w:t>
      </w:r>
    </w:p>
    <w:p>
      <w:r>
        <w:rPr>
          <w:rFonts w:ascii="Consolas" w:hAnsi="Consolas"/>
          <w:sz w:val="18"/>
        </w:rPr>
        <w:t>JBPKRI010000290.1  1043607                                                      .......-.  1043614</w:t>
      </w:r>
    </w:p>
    <w:p>
      <w:r>
        <w:rPr>
          <w:rFonts w:ascii="Consolas" w:hAnsi="Consolas"/>
          <w:sz w:val="18"/>
        </w:rPr>
        <w:t>JBPKRI010000290.1  1645006                                                    .........-.  1645015</w:t>
      </w:r>
    </w:p>
    <w:p>
      <w:r>
        <w:rPr>
          <w:rFonts w:ascii="Consolas" w:hAnsi="Consolas"/>
          <w:sz w:val="18"/>
        </w:rPr>
        <w:t>JBPKRI010000290.1  1645008                                                          ...-.  1645011</w:t>
      </w:r>
    </w:p>
    <w:p>
      <w:r>
        <w:rPr>
          <w:rFonts w:ascii="Consolas" w:hAnsi="Consolas"/>
          <w:sz w:val="18"/>
        </w:rPr>
        <w:t>JBPKRI010000286.1  2370772                                                    .....T...-.  2370763</w:t>
      </w:r>
    </w:p>
    <w:p>
      <w:r>
        <w:rPr>
          <w:rFonts w:ascii="Consolas" w:hAnsi="Consolas"/>
          <w:sz w:val="18"/>
        </w:rPr>
        <w:t>JBPKRI010000286.1  741709                                                      ........-.  741717</w:t>
      </w:r>
    </w:p>
    <w:p>
      <w:r>
        <w:rPr>
          <w:rFonts w:ascii="Consolas" w:hAnsi="Consolas"/>
          <w:sz w:val="18"/>
        </w:rPr>
        <w:t>JBPKRI010000286.1  799846                                                           ...-.  799849</w:t>
      </w:r>
    </w:p>
    <w:p>
      <w:r>
        <w:rPr>
          <w:rFonts w:ascii="Consolas" w:hAnsi="Consolas"/>
          <w:sz w:val="18"/>
        </w:rPr>
        <w:t>JBPKRI010000286.1  3008017                                                           ..-.  3008019</w:t>
      </w:r>
    </w:p>
    <w:p>
      <w:r>
        <w:rPr>
          <w:rFonts w:ascii="Consolas" w:hAnsi="Consolas"/>
          <w:sz w:val="18"/>
        </w:rPr>
        <w:t>JBPKRI010000286.1  3008017                                                       ......-.  3008023</w:t>
      </w:r>
    </w:p>
    <w:p>
      <w:r>
        <w:rPr>
          <w:rFonts w:ascii="Consolas" w:hAnsi="Consolas"/>
          <w:sz w:val="18"/>
        </w:rPr>
        <w:t>JBPKRI010000286.1  1456584                                                    .........-.  1456593</w:t>
      </w:r>
    </w:p>
    <w:p>
      <w:r>
        <w:rPr>
          <w:rFonts w:ascii="Consolas" w:hAnsi="Consolas"/>
          <w:sz w:val="18"/>
        </w:rPr>
        <w:t>JBPKRI010000286.1  799845                                                      ........-.  799853</w:t>
      </w:r>
    </w:p>
    <w:p>
      <w:r>
        <w:rPr>
          <w:rFonts w:ascii="Consolas" w:hAnsi="Consolas"/>
          <w:sz w:val="18"/>
        </w:rPr>
        <w:t>JBPKRI010000286.1  3530988                                                          ...-.  3530985</w:t>
      </w:r>
    </w:p>
    <w:p>
      <w:r>
        <w:rPr>
          <w:rFonts w:ascii="Consolas" w:hAnsi="Consolas"/>
          <w:sz w:val="18"/>
        </w:rPr>
        <w:t>JBPKRI010000286.1  3530988                                                      .......-.  3530981</w:t>
      </w:r>
    </w:p>
    <w:p>
      <w:r>
        <w:rPr>
          <w:rFonts w:ascii="Consolas" w:hAnsi="Consolas"/>
          <w:sz w:val="18"/>
        </w:rPr>
        <w:t>JBPKRI010000286.1  743622                                                      ........-.  743614</w:t>
      </w:r>
    </w:p>
    <w:p>
      <w:r>
        <w:rPr>
          <w:rFonts w:ascii="Consolas" w:hAnsi="Consolas"/>
          <w:sz w:val="18"/>
        </w:rPr>
        <w:t>JBPKRI010000286.1  1456586                                                          ...-.  1456589</w:t>
      </w:r>
    </w:p>
    <w:p>
      <w:r>
        <w:rPr>
          <w:rFonts w:ascii="Consolas" w:hAnsi="Consolas"/>
          <w:sz w:val="18"/>
        </w:rPr>
        <w:t>JBPKRI010000286.1  2881379                                                       ......-.  2881385</w:t>
      </w:r>
    </w:p>
    <w:p>
      <w:r>
        <w:rPr>
          <w:rFonts w:ascii="Consolas" w:hAnsi="Consolas"/>
          <w:sz w:val="18"/>
        </w:rPr>
        <w:t>JBPKRI010000286.1  2881379                                                           ..-.  2881381</w:t>
      </w:r>
    </w:p>
    <w:p>
      <w:r>
        <w:rPr>
          <w:rFonts w:ascii="Consolas" w:hAnsi="Consolas"/>
          <w:sz w:val="18"/>
        </w:rPr>
        <w:t>JBPKRI010000286.1  3008020                                                      .......-.  3008027</w:t>
      </w:r>
    </w:p>
    <w:p>
      <w:r>
        <w:rPr>
          <w:rFonts w:ascii="Consolas" w:hAnsi="Consolas"/>
          <w:sz w:val="18"/>
        </w:rPr>
        <w:t>JBPKRI010000283.1  7918017                                                    .........-.  7918008</w:t>
      </w:r>
    </w:p>
    <w:p>
      <w:r>
        <w:rPr>
          <w:rFonts w:ascii="Consolas" w:hAnsi="Consolas"/>
          <w:sz w:val="18"/>
        </w:rPr>
        <w:t>JBPKRI010000283.1  7918011                                                      .......-.  7918004</w:t>
      </w:r>
    </w:p>
    <w:p>
      <w:r>
        <w:rPr>
          <w:rFonts w:ascii="Consolas" w:hAnsi="Consolas"/>
          <w:sz w:val="18"/>
        </w:rPr>
        <w:t>JBPKRI010000283.1  4699775                                                ....C........-.  4699762</w:t>
      </w:r>
    </w:p>
    <w:p>
      <w:r>
        <w:rPr>
          <w:rFonts w:ascii="Consolas" w:hAnsi="Consolas"/>
          <w:sz w:val="18"/>
        </w:rPr>
        <w:t>JBPKRI010000283.1  7345384                                                     ....T...-.  7345392</w:t>
      </w:r>
    </w:p>
    <w:p>
      <w:r>
        <w:rPr>
          <w:rFonts w:ascii="Consolas" w:hAnsi="Consolas"/>
          <w:sz w:val="18"/>
        </w:rPr>
        <w:t>JBPKRI010000283.1  7918003                                                      .......-.  7917996</w:t>
      </w:r>
    </w:p>
    <w:p>
      <w:r>
        <w:rPr>
          <w:rFonts w:ascii="Consolas" w:hAnsi="Consolas"/>
          <w:sz w:val="18"/>
        </w:rPr>
        <w:t>JBPKRI010000283.1  4162628                                                     ........-.  4162620</w:t>
      </w:r>
    </w:p>
    <w:p>
      <w:r>
        <w:rPr>
          <w:rFonts w:ascii="Consolas" w:hAnsi="Consolas"/>
          <w:sz w:val="18"/>
        </w:rPr>
        <w:t>JBPKRI010000283.1  3015121                                                            .-.  3015120</w:t>
      </w:r>
    </w:p>
    <w:p>
      <w:r>
        <w:rPr>
          <w:rFonts w:ascii="Consolas" w:hAnsi="Consolas"/>
          <w:sz w:val="18"/>
        </w:rPr>
        <w:t>JBPKRI010000283.1  3015121                                                        .....-.  3015116</w:t>
      </w:r>
    </w:p>
    <w:p>
      <w:r>
        <w:rPr>
          <w:rFonts w:ascii="Consolas" w:hAnsi="Consolas"/>
          <w:sz w:val="18"/>
        </w:rPr>
        <w:t>JBPKRI010000283.1  4162627                                                          ...-.  4162624</w:t>
      </w:r>
    </w:p>
    <w:p>
      <w:r>
        <w:rPr>
          <w:rFonts w:ascii="Consolas" w:hAnsi="Consolas"/>
          <w:sz w:val="18"/>
        </w:rPr>
        <w:t>JBPKRI010000283.1  6601579                                                   ..........-.  6601589</w:t>
      </w:r>
    </w:p>
    <w:p>
      <w:r>
        <w:rPr>
          <w:rFonts w:ascii="Consolas" w:hAnsi="Consolas"/>
          <w:sz w:val="18"/>
        </w:rPr>
        <w:t>JBPKRI010000280.1  2173878                                                    .........-.  2173887</w:t>
      </w:r>
    </w:p>
    <w:p>
      <w:r>
        <w:rPr>
          <w:rFonts w:ascii="Consolas" w:hAnsi="Consolas"/>
          <w:sz w:val="18"/>
        </w:rPr>
        <w:t>JBPKRI010000280.1  6213420                                                     ....T...-.  6213412</w:t>
      </w:r>
    </w:p>
    <w:p>
      <w:r>
        <w:rPr>
          <w:rFonts w:ascii="Consolas" w:hAnsi="Consolas"/>
          <w:sz w:val="18"/>
        </w:rPr>
        <w:t>JBPKRI010000280.1  2173888                                                      .......-.  2173895</w:t>
      </w:r>
    </w:p>
    <w:p>
      <w:r>
        <w:rPr>
          <w:rFonts w:ascii="Consolas" w:hAnsi="Consolas"/>
          <w:sz w:val="18"/>
        </w:rPr>
        <w:t>JBPKRI010000280.1  4126196                                                     ....C...-T  4126204</w:t>
      </w:r>
    </w:p>
    <w:p>
      <w:r>
        <w:rPr>
          <w:rFonts w:ascii="Consolas" w:hAnsi="Consolas"/>
          <w:sz w:val="18"/>
        </w:rPr>
        <w:t>JBPKRI010000280.1  6213424                                                     ....T...-T  6213416</w:t>
      </w:r>
    </w:p>
    <w:p>
      <w:r>
        <w:rPr>
          <w:rFonts w:ascii="Consolas" w:hAnsi="Consolas"/>
          <w:sz w:val="18"/>
        </w:rPr>
        <w:t>JBPKRI010000280.1  2173884                                                      .......-.  2173891</w:t>
      </w:r>
    </w:p>
    <w:p>
      <w:r>
        <w:rPr>
          <w:rFonts w:ascii="Consolas" w:hAnsi="Consolas"/>
          <w:sz w:val="18"/>
        </w:rPr>
        <w:t>JBPKRI010000280.1  6032264                                                      .......-.  6032257</w:t>
      </w:r>
    </w:p>
    <w:p>
      <w:r>
        <w:rPr>
          <w:rFonts w:ascii="Consolas" w:hAnsi="Consolas"/>
          <w:sz w:val="18"/>
        </w:rPr>
        <w:t>JBPKRI010000280.1  4931035                                                        .....-.  4931040</w:t>
      </w:r>
    </w:p>
    <w:p>
      <w:r>
        <w:rPr>
          <w:rFonts w:ascii="Consolas" w:hAnsi="Consolas"/>
          <w:sz w:val="18"/>
        </w:rPr>
        <w:t>JBPKRI010000280.1  2331749                                                            .-.  2331750</w:t>
      </w:r>
    </w:p>
    <w:p>
      <w:r>
        <w:rPr>
          <w:rFonts w:ascii="Consolas" w:hAnsi="Consolas"/>
          <w:sz w:val="18"/>
        </w:rPr>
        <w:t>JBPKRI010000280.1  4126204                                                     ........-.  4126212</w:t>
      </w:r>
    </w:p>
    <w:p>
      <w:r>
        <w:rPr>
          <w:rFonts w:ascii="Consolas" w:hAnsi="Consolas"/>
          <w:sz w:val="18"/>
        </w:rPr>
        <w:t>JBPKRI010000280.1  4126205                                                          ...-.  4126208</w:t>
      </w:r>
    </w:p>
    <w:p>
      <w:r>
        <w:rPr>
          <w:rFonts w:ascii="Consolas" w:hAnsi="Consolas"/>
          <w:sz w:val="18"/>
        </w:rPr>
        <w:t>JBPKRI010000280.1  6032265                                                         ....-.  6032261</w:t>
      </w:r>
    </w:p>
    <w:p>
      <w:r>
        <w:rPr>
          <w:rFonts w:ascii="Consolas" w:hAnsi="Consolas"/>
          <w:sz w:val="18"/>
        </w:rPr>
        <w:t>JBPKRI010000280.1  5091212                                                          ...-.  5091215</w:t>
      </w:r>
    </w:p>
    <w:p>
      <w:r>
        <w:rPr>
          <w:rFonts w:ascii="Consolas" w:hAnsi="Consolas"/>
          <w:sz w:val="18"/>
        </w:rPr>
        <w:t>JBPKRI010000280.1  728047                                                      ........-.  728055</w:t>
      </w:r>
    </w:p>
    <w:p>
      <w:r>
        <w:rPr>
          <w:rFonts w:ascii="Consolas" w:hAnsi="Consolas"/>
          <w:sz w:val="18"/>
        </w:rPr>
        <w:t>JBPKRI010000280.1  1423841                                                  ...........-.  1423830</w:t>
      </w:r>
    </w:p>
    <w:p>
      <w:r>
        <w:rPr>
          <w:rFonts w:ascii="Consolas" w:hAnsi="Consolas"/>
          <w:sz w:val="18"/>
        </w:rPr>
        <w:t>JBPKRI010000280.1  4931037                                                      .....G.-.  4931044</w:t>
      </w:r>
    </w:p>
    <w:p>
      <w:r>
        <w:rPr>
          <w:rFonts w:ascii="Consolas" w:hAnsi="Consolas"/>
          <w:sz w:val="18"/>
        </w:rPr>
        <w:t>JBPKRI010000280.1  5091212                                                      .......-.  5091219</w:t>
      </w:r>
    </w:p>
    <w:p>
      <w:r>
        <w:rPr>
          <w:rFonts w:ascii="Consolas" w:hAnsi="Consolas"/>
          <w:sz w:val="18"/>
        </w:rPr>
        <w:t>JBPKRI010000280.1  728048                                                           ...-.  728051</w:t>
      </w:r>
    </w:p>
    <w:p>
      <w:r>
        <w:rPr>
          <w:rFonts w:ascii="Consolas" w:hAnsi="Consolas"/>
          <w:sz w:val="18"/>
        </w:rPr>
        <w:t>JBPKRI010000280.1  1333770                                                              .  1333770</w:t>
      </w:r>
    </w:p>
    <w:p>
      <w:r>
        <w:rPr>
          <w:rFonts w:ascii="Consolas" w:hAnsi="Consolas"/>
          <w:sz w:val="18"/>
        </w:rPr>
        <w:t>JBPKRI010000280.1  2331749                                                        .....-.  2331754</w:t>
      </w:r>
    </w:p>
    <w:p>
      <w:r>
        <w:rPr>
          <w:rFonts w:ascii="Consolas" w:hAnsi="Consolas"/>
          <w:sz w:val="18"/>
        </w:rPr>
        <w:t>JBPKRI010000280.1  632713                                                      ........-.  632705</w:t>
      </w:r>
    </w:p>
    <w:p>
      <w:r>
        <w:rPr>
          <w:rFonts w:ascii="Consolas" w:hAnsi="Consolas"/>
          <w:sz w:val="18"/>
        </w:rPr>
        <w:t>JBPKRI010000280.1  1333770                                                         ....-.  1333766</w:t>
      </w:r>
    </w:p>
    <w:p>
      <w:r>
        <w:rPr>
          <w:rFonts w:ascii="Consolas" w:hAnsi="Consolas"/>
          <w:sz w:val="18"/>
        </w:rPr>
        <w:t>JBPKRI010000280.1  632712                                                           ...-.  632709</w:t>
      </w:r>
    </w:p>
    <w:p>
      <w:r>
        <w:rPr>
          <w:rFonts w:ascii="Consolas" w:hAnsi="Consolas"/>
          <w:sz w:val="18"/>
        </w:rPr>
        <w:t>JBPKRI010000280.1  1333769                                                      .......-.  1333762</w:t>
      </w:r>
    </w:p>
    <w:p>
      <w:r>
        <w:rPr>
          <w:rFonts w:ascii="Consolas" w:hAnsi="Consolas"/>
          <w:sz w:val="18"/>
        </w:rPr>
        <w:t>JBPKRI010000280.1  2331751                                                      .......-.  2331758</w:t>
      </w:r>
    </w:p>
    <w:p>
      <w:r>
        <w:rPr>
          <w:rFonts w:ascii="Consolas" w:hAnsi="Consolas"/>
          <w:sz w:val="18"/>
        </w:rPr>
        <w:t>JBPKRI010000273.1  1119447                                                   ..........-.  1119437</w:t>
      </w:r>
    </w:p>
    <w:p>
      <w:r>
        <w:rPr>
          <w:rFonts w:ascii="Consolas" w:hAnsi="Consolas"/>
          <w:sz w:val="18"/>
        </w:rPr>
        <w:t>JBPKRI010000273.1  2401548                                                        .....-.  2401553</w:t>
      </w:r>
    </w:p>
    <w:p>
      <w:r>
        <w:rPr>
          <w:rFonts w:ascii="Consolas" w:hAnsi="Consolas"/>
          <w:sz w:val="18"/>
        </w:rPr>
        <w:t>JBPKRI010000273.1  1637436                                                    .........-.  1637427</w:t>
      </w:r>
    </w:p>
    <w:p>
      <w:r>
        <w:rPr>
          <w:rFonts w:ascii="Consolas" w:hAnsi="Consolas"/>
          <w:sz w:val="18"/>
        </w:rPr>
        <w:t>JBPKRI010000273.1  1637434                                                          ...-.  1637431</w:t>
      </w:r>
    </w:p>
    <w:p>
      <w:r>
        <w:rPr>
          <w:rFonts w:ascii="Consolas" w:hAnsi="Consolas"/>
          <w:sz w:val="18"/>
        </w:rPr>
        <w:t>JBPKRI010000273.1  1119444                                                          ...-.  1119441</w:t>
      </w:r>
    </w:p>
    <w:p>
      <w:r>
        <w:rPr>
          <w:rFonts w:ascii="Consolas" w:hAnsi="Consolas"/>
          <w:sz w:val="18"/>
        </w:rPr>
        <w:t>JBPKRI010000273.1  2401550                                                      .......-.  2401557</w:t>
      </w:r>
    </w:p>
    <w:p>
      <w:r>
        <w:rPr>
          <w:rFonts w:ascii="Consolas" w:hAnsi="Consolas"/>
          <w:sz w:val="18"/>
        </w:rPr>
        <w:t>JBPKRI010000259.1  1232716                                                     ........-.  1232708</w:t>
      </w:r>
    </w:p>
    <w:p>
      <w:r>
        <w:rPr>
          <w:rFonts w:ascii="Consolas" w:hAnsi="Consolas"/>
          <w:sz w:val="18"/>
        </w:rPr>
        <w:t>JBPKRI010000259.1  3091250                                                      .......-.  3091257</w:t>
      </w:r>
    </w:p>
    <w:p>
      <w:r>
        <w:rPr>
          <w:rFonts w:ascii="Consolas" w:hAnsi="Consolas"/>
          <w:sz w:val="18"/>
        </w:rPr>
        <w:t>JBPKRI010000259.1  3091246                                                      .......-.  3091253</w:t>
      </w:r>
    </w:p>
    <w:p>
      <w:r>
        <w:rPr>
          <w:rFonts w:ascii="Consolas" w:hAnsi="Consolas"/>
          <w:sz w:val="18"/>
        </w:rPr>
        <w:t>JBPKRI010000259.1  3091245                                                         ....-.  3091249</w:t>
      </w:r>
    </w:p>
    <w:p>
      <w:r>
        <w:rPr>
          <w:rFonts w:ascii="Consolas" w:hAnsi="Consolas"/>
          <w:sz w:val="18"/>
        </w:rPr>
        <w:t>JBPKRI010000259.1  3653419                                                    .........-.  3653410</w:t>
      </w:r>
    </w:p>
    <w:p>
      <w:r>
        <w:rPr>
          <w:rFonts w:ascii="Consolas" w:hAnsi="Consolas"/>
          <w:sz w:val="18"/>
        </w:rPr>
        <w:t>JBPKRI010000259.1  3653417                                                          ...-.  3653414</w:t>
      </w:r>
    </w:p>
    <w:p>
      <w:r>
        <w:rPr>
          <w:rFonts w:ascii="Consolas" w:hAnsi="Consolas"/>
          <w:sz w:val="18"/>
        </w:rPr>
        <w:t>JBPKRI010000259.1  3771456                                                  ...........-.  3771467</w:t>
      </w:r>
    </w:p>
    <w:p>
      <w:r>
        <w:rPr>
          <w:rFonts w:ascii="Consolas" w:hAnsi="Consolas"/>
          <w:sz w:val="18"/>
        </w:rPr>
        <w:t>JBPKRI010000242.1  1663255                                                  ...........-.  1663266</w:t>
      </w:r>
    </w:p>
    <w:p>
      <w:r>
        <w:rPr>
          <w:rFonts w:ascii="Consolas" w:hAnsi="Consolas"/>
          <w:sz w:val="18"/>
        </w:rPr>
        <w:t>JBPKRI010000242.1  4988703                                                    .........-.  4988712</w:t>
      </w:r>
    </w:p>
    <w:p>
      <w:r>
        <w:rPr>
          <w:rFonts w:ascii="Consolas" w:hAnsi="Consolas"/>
          <w:sz w:val="18"/>
        </w:rPr>
        <w:t>JBPKRI010000241.1  6890011                                                     ........-.  6890019</w:t>
      </w:r>
    </w:p>
    <w:p>
      <w:r>
        <w:rPr>
          <w:rFonts w:ascii="Consolas" w:hAnsi="Consolas"/>
          <w:sz w:val="18"/>
        </w:rPr>
        <w:t>JBPKRI010000241.1  1560803                                                      .......-.  1560796</w:t>
      </w:r>
    </w:p>
    <w:p>
      <w:r>
        <w:rPr>
          <w:rFonts w:ascii="Consolas" w:hAnsi="Consolas"/>
          <w:sz w:val="18"/>
        </w:rPr>
        <w:t>JBPKRI010000241.1  10360342                                                     .......-.  10360349</w:t>
      </w:r>
    </w:p>
    <w:p>
      <w:r>
        <w:rPr>
          <w:rFonts w:ascii="Consolas" w:hAnsi="Consolas"/>
          <w:sz w:val="18"/>
        </w:rPr>
        <w:t>JBPKRI010000241.1  9543605                                                          ...-.  9543608</w:t>
      </w:r>
    </w:p>
    <w:p>
      <w:r>
        <w:rPr>
          <w:rFonts w:ascii="Consolas" w:hAnsi="Consolas"/>
          <w:sz w:val="18"/>
        </w:rPr>
        <w:t>JBPKRI010000241.1  10360341                                                        ....-.  10360345</w:t>
      </w:r>
    </w:p>
    <w:p>
      <w:r>
        <w:rPr>
          <w:rFonts w:ascii="Consolas" w:hAnsi="Consolas"/>
          <w:sz w:val="18"/>
        </w:rPr>
        <w:t>JBPKRI010000241.1  1560795                                                      .......-.  1560788</w:t>
      </w:r>
    </w:p>
    <w:p>
      <w:r>
        <w:rPr>
          <w:rFonts w:ascii="Consolas" w:hAnsi="Consolas"/>
          <w:sz w:val="18"/>
        </w:rPr>
        <w:t>JBPKRI010000241.1  6423488                                                     .....A..-.  6423496</w:t>
      </w:r>
    </w:p>
    <w:p>
      <w:r>
        <w:rPr>
          <w:rFonts w:ascii="Consolas" w:hAnsi="Consolas"/>
          <w:sz w:val="18"/>
        </w:rPr>
        <w:t>JBPKRI010000241.1  6423489                                                          ...-.  6423492</w:t>
      </w:r>
    </w:p>
    <w:p>
      <w:r>
        <w:rPr>
          <w:rFonts w:ascii="Consolas" w:hAnsi="Consolas"/>
          <w:sz w:val="18"/>
        </w:rPr>
        <w:t>JBPKRI010000241.1  9543605                                                      .......-.  9543612</w:t>
      </w:r>
    </w:p>
    <w:p>
      <w:r>
        <w:rPr>
          <w:rFonts w:ascii="Consolas" w:hAnsi="Consolas"/>
          <w:sz w:val="18"/>
        </w:rPr>
        <w:t>JBPKRI010000241.1  5346466                                                     ........-.  5346474</w:t>
      </w:r>
    </w:p>
    <w:p>
      <w:r>
        <w:rPr>
          <w:rFonts w:ascii="Consolas" w:hAnsi="Consolas"/>
          <w:sz w:val="18"/>
        </w:rPr>
        <w:t>JBPKRI010000241.1  6622848                                                     ........-.  6622856</w:t>
      </w:r>
    </w:p>
    <w:p>
      <w:r>
        <w:rPr>
          <w:rFonts w:ascii="Consolas" w:hAnsi="Consolas"/>
          <w:sz w:val="18"/>
        </w:rPr>
        <w:t>JBPKRI010000241.1  10494280                                                    ........-.  10494272</w:t>
      </w:r>
    </w:p>
    <w:p>
      <w:r>
        <w:rPr>
          <w:rFonts w:ascii="Consolas" w:hAnsi="Consolas"/>
          <w:sz w:val="18"/>
        </w:rPr>
        <w:t>JBPKRI010000241.1  4068899                                                     ........-.  4068891</w:t>
      </w:r>
    </w:p>
    <w:p>
      <w:r>
        <w:rPr>
          <w:rFonts w:ascii="Consolas" w:hAnsi="Consolas"/>
          <w:sz w:val="18"/>
        </w:rPr>
        <w:t>JBPKRI010000241.1  5346467                                                          ...-.  5346470</w:t>
      </w:r>
    </w:p>
    <w:p>
      <w:r>
        <w:rPr>
          <w:rFonts w:ascii="Consolas" w:hAnsi="Consolas"/>
          <w:sz w:val="18"/>
        </w:rPr>
        <w:t>JBPKRI010000241.1  6622849                                                          ...-.  6622852</w:t>
      </w:r>
    </w:p>
    <w:p>
      <w:r>
        <w:rPr>
          <w:rFonts w:ascii="Consolas" w:hAnsi="Consolas"/>
          <w:sz w:val="18"/>
        </w:rPr>
        <w:t>JBPKRI010000241.1  10494279                                                         ...-.  10494276</w:t>
      </w:r>
    </w:p>
    <w:p>
      <w:r>
        <w:rPr>
          <w:rFonts w:ascii="Consolas" w:hAnsi="Consolas"/>
          <w:sz w:val="18"/>
        </w:rPr>
        <w:t>JBPKRI010000235.1  3332396                                                     ........-.  3332388</w:t>
      </w:r>
    </w:p>
    <w:p>
      <w:r>
        <w:rPr>
          <w:rFonts w:ascii="Consolas" w:hAnsi="Consolas"/>
          <w:sz w:val="18"/>
        </w:rPr>
        <w:t>JBPKRI010000235.1  179953                                                      ........-.  179945</w:t>
      </w:r>
    </w:p>
    <w:p>
      <w:r>
        <w:rPr>
          <w:rFonts w:ascii="Consolas" w:hAnsi="Consolas"/>
          <w:sz w:val="18"/>
        </w:rPr>
        <w:t>JBPKRI010000235.1  1227559                                                     ........-.  1227551</w:t>
      </w:r>
    </w:p>
    <w:p>
      <w:r>
        <w:rPr>
          <w:rFonts w:ascii="Consolas" w:hAnsi="Consolas"/>
          <w:sz w:val="18"/>
        </w:rPr>
        <w:t>JBPKRI010000235.1  179952                                                           ...-.  179949</w:t>
      </w:r>
    </w:p>
    <w:p>
      <w:r>
        <w:rPr>
          <w:rFonts w:ascii="Consolas" w:hAnsi="Consolas"/>
          <w:sz w:val="18"/>
        </w:rPr>
        <w:t>JBPKRI010000235.1  713282                                                      ........-.  713290</w:t>
      </w:r>
    </w:p>
    <w:p>
      <w:r>
        <w:rPr>
          <w:rFonts w:ascii="Consolas" w:hAnsi="Consolas"/>
          <w:sz w:val="18"/>
        </w:rPr>
        <w:t>JBPKRI010000235.1  1227558                                                          ...-.  1227555</w:t>
      </w:r>
    </w:p>
    <w:p>
      <w:r>
        <w:rPr>
          <w:rFonts w:ascii="Consolas" w:hAnsi="Consolas"/>
          <w:sz w:val="18"/>
        </w:rPr>
        <w:t>JBPKRI010000235.1  787729                                                     .........-.  787720</w:t>
      </w:r>
    </w:p>
    <w:p>
      <w:r>
        <w:rPr>
          <w:rFonts w:ascii="Consolas" w:hAnsi="Consolas"/>
          <w:sz w:val="18"/>
        </w:rPr>
        <w:t>JBPKRI010000227.1  3697608                                                     ........-.  3697616</w:t>
      </w:r>
    </w:p>
    <w:p>
      <w:r>
        <w:rPr>
          <w:rFonts w:ascii="Consolas" w:hAnsi="Consolas"/>
          <w:sz w:val="18"/>
        </w:rPr>
        <w:t>JBPKRI010000227.1  3697599                                                    .....T...-T  3697608</w:t>
      </w:r>
    </w:p>
    <w:p>
      <w:r>
        <w:rPr>
          <w:rFonts w:ascii="Consolas" w:hAnsi="Consolas"/>
          <w:sz w:val="18"/>
        </w:rPr>
        <w:t>JBPKRI010000227.1  3697604                                                     ....T...-.  3697612</w:t>
      </w:r>
    </w:p>
    <w:p>
      <w:r>
        <w:rPr>
          <w:rFonts w:ascii="Consolas" w:hAnsi="Consolas"/>
          <w:sz w:val="18"/>
        </w:rPr>
        <w:t>JBPKRI010000227.1  2791388                                                     ........-.  2791380</w:t>
      </w:r>
    </w:p>
    <w:p>
      <w:r>
        <w:rPr>
          <w:rFonts w:ascii="Consolas" w:hAnsi="Consolas"/>
          <w:sz w:val="18"/>
        </w:rPr>
        <w:t>JBPKRI010000227.1  4375997                                                     ........-.  4376005</w:t>
      </w:r>
    </w:p>
    <w:p>
      <w:r>
        <w:rPr>
          <w:rFonts w:ascii="Consolas" w:hAnsi="Consolas"/>
          <w:sz w:val="18"/>
        </w:rPr>
        <w:t>JBPKRI010000227.1  4818716                                                     ........-.  4818724</w:t>
      </w:r>
    </w:p>
    <w:p>
      <w:r>
        <w:rPr>
          <w:rFonts w:ascii="Consolas" w:hAnsi="Consolas"/>
          <w:sz w:val="18"/>
        </w:rPr>
        <w:t>JBPKRI010000227.1  5238955                                                     ........-.  5238947</w:t>
      </w:r>
    </w:p>
    <w:p>
      <w:r>
        <w:rPr>
          <w:rFonts w:ascii="Consolas" w:hAnsi="Consolas"/>
          <w:sz w:val="18"/>
        </w:rPr>
        <w:t>JBPKRI010000227.1  2791387                                                          ...-.  2791384</w:t>
      </w:r>
    </w:p>
    <w:p>
      <w:r>
        <w:rPr>
          <w:rFonts w:ascii="Consolas" w:hAnsi="Consolas"/>
          <w:sz w:val="18"/>
        </w:rPr>
        <w:t>JBPKRI010000227.1  4375998                                                          ...-.  4376001</w:t>
      </w:r>
    </w:p>
    <w:p>
      <w:r>
        <w:rPr>
          <w:rFonts w:ascii="Consolas" w:hAnsi="Consolas"/>
          <w:sz w:val="18"/>
        </w:rPr>
        <w:t>JBPKRI010000227.1  4818717                                                          ...-.  4818720</w:t>
      </w:r>
    </w:p>
    <w:p>
      <w:r>
        <w:rPr>
          <w:rFonts w:ascii="Consolas" w:hAnsi="Consolas"/>
          <w:sz w:val="18"/>
        </w:rPr>
        <w:t>JBPKRI010000227.1  5238954                                                          ...-.  5238951</w:t>
      </w:r>
    </w:p>
    <w:p>
      <w:r>
        <w:rPr>
          <w:rFonts w:ascii="Consolas" w:hAnsi="Consolas"/>
          <w:sz w:val="18"/>
        </w:rPr>
        <w:t>JBPKRI010000222.1  1613300                                                     ........-.  1613292</w:t>
      </w:r>
    </w:p>
    <w:p>
      <w:r>
        <w:rPr>
          <w:rFonts w:ascii="Consolas" w:hAnsi="Consolas"/>
          <w:sz w:val="18"/>
        </w:rPr>
        <w:t>JBPKRI010000222.1  2907174                                                     ........-T  2907166</w:t>
      </w:r>
    </w:p>
    <w:p>
      <w:r>
        <w:rPr>
          <w:rFonts w:ascii="Consolas" w:hAnsi="Consolas"/>
          <w:sz w:val="18"/>
        </w:rPr>
        <w:t>JBPKRI010000222.1  2907178                                                     ....T...-.  2907170</w:t>
      </w:r>
    </w:p>
    <w:p>
      <w:r>
        <w:rPr>
          <w:rFonts w:ascii="Consolas" w:hAnsi="Consolas"/>
          <w:sz w:val="18"/>
        </w:rPr>
        <w:t>JBPKRI010000222.1  1904306                                                     ........-.  1904298</w:t>
      </w:r>
    </w:p>
    <w:p>
      <w:r>
        <w:rPr>
          <w:rFonts w:ascii="Consolas" w:hAnsi="Consolas"/>
          <w:sz w:val="18"/>
        </w:rPr>
        <w:t>JBPKRI010000222.1  2907165                                                          ...-.  2907162</w:t>
      </w:r>
    </w:p>
    <w:p>
      <w:r>
        <w:rPr>
          <w:rFonts w:ascii="Consolas" w:hAnsi="Consolas"/>
          <w:sz w:val="18"/>
        </w:rPr>
        <w:t>JBPKRI010000222.1  2907166                                                     ........-.  2907158</w:t>
      </w:r>
    </w:p>
    <w:p>
      <w:r>
        <w:rPr>
          <w:rFonts w:ascii="Consolas" w:hAnsi="Consolas"/>
          <w:sz w:val="18"/>
        </w:rPr>
        <w:t>JBPKRI010000222.1  2619652                                                           ..-.  2619650</w:t>
      </w:r>
    </w:p>
    <w:p>
      <w:r>
        <w:rPr>
          <w:rFonts w:ascii="Consolas" w:hAnsi="Consolas"/>
          <w:sz w:val="18"/>
        </w:rPr>
        <w:t>JBPKRI010000222.1  2619652                                                       ......-.  2619646</w:t>
      </w:r>
    </w:p>
    <w:p>
      <w:r>
        <w:rPr>
          <w:rFonts w:ascii="Consolas" w:hAnsi="Consolas"/>
          <w:sz w:val="18"/>
        </w:rPr>
        <w:t>JBPKRI010000222.1  3875033                                                            .-.  3875032</w:t>
      </w:r>
    </w:p>
    <w:p>
      <w:r>
        <w:rPr>
          <w:rFonts w:ascii="Consolas" w:hAnsi="Consolas"/>
          <w:sz w:val="18"/>
        </w:rPr>
        <w:t>JBPKRI010000222.1  3875033                                                        .....-.  3875028</w:t>
      </w:r>
    </w:p>
    <w:p>
      <w:r>
        <w:rPr>
          <w:rFonts w:ascii="Consolas" w:hAnsi="Consolas"/>
          <w:sz w:val="18"/>
        </w:rPr>
        <w:t>JBPKRI010000222.1  2619649                                                      .......-.  2619642</w:t>
      </w:r>
    </w:p>
    <w:p>
      <w:r>
        <w:rPr>
          <w:rFonts w:ascii="Consolas" w:hAnsi="Consolas"/>
          <w:sz w:val="18"/>
        </w:rPr>
        <w:t>JBPKRI010000222.1  3875031                                                      .......-.  3875024</w:t>
      </w:r>
    </w:p>
    <w:p>
      <w:r>
        <w:rPr>
          <w:rFonts w:ascii="Consolas" w:hAnsi="Consolas"/>
          <w:sz w:val="18"/>
        </w:rPr>
        <w:t>JBPKRI010000222.1  1904320                                                     ........-.  1904312</w:t>
      </w:r>
    </w:p>
    <w:p>
      <w:r>
        <w:rPr>
          <w:rFonts w:ascii="Consolas" w:hAnsi="Consolas"/>
          <w:sz w:val="18"/>
        </w:rPr>
        <w:t>JBPKRI010000219.1  3188635                                                  .......T...-T  3188646</w:t>
      </w:r>
    </w:p>
    <w:p>
      <w:r>
        <w:rPr>
          <w:rFonts w:ascii="Consolas" w:hAnsi="Consolas"/>
          <w:sz w:val="18"/>
        </w:rPr>
        <w:t>JBPKRI010000219.1  2178678                                                     ........-.  2178670</w:t>
      </w:r>
    </w:p>
    <w:p>
      <w:r>
        <w:rPr>
          <w:rFonts w:ascii="Consolas" w:hAnsi="Consolas"/>
          <w:sz w:val="18"/>
        </w:rPr>
        <w:t>JBPKRI010000219.1  3188646                                                     ........-.  3188654</w:t>
      </w:r>
    </w:p>
    <w:p>
      <w:r>
        <w:rPr>
          <w:rFonts w:ascii="Consolas" w:hAnsi="Consolas"/>
          <w:sz w:val="18"/>
        </w:rPr>
        <w:t>JBPKRI010000219.1  3188655                                                      .......-.  3188662</w:t>
      </w:r>
    </w:p>
    <w:p>
      <w:r>
        <w:rPr>
          <w:rFonts w:ascii="Consolas" w:hAnsi="Consolas"/>
          <w:sz w:val="18"/>
        </w:rPr>
        <w:t>JBPKRI010000219.1  3575554                                                      .......-.  3575547</w:t>
      </w:r>
    </w:p>
    <w:p>
      <w:r>
        <w:rPr>
          <w:rFonts w:ascii="Consolas" w:hAnsi="Consolas"/>
          <w:sz w:val="18"/>
        </w:rPr>
        <w:t>JBPKRI010000219.1  3188642                                                     ....T...-.  3188650</w:t>
      </w:r>
    </w:p>
    <w:p>
      <w:r>
        <w:rPr>
          <w:rFonts w:ascii="Consolas" w:hAnsi="Consolas"/>
          <w:sz w:val="18"/>
        </w:rPr>
        <w:t>JBPKRI010000219.1  5371716                                                      .......-.  5371723</w:t>
      </w:r>
    </w:p>
    <w:p>
      <w:r>
        <w:rPr>
          <w:rFonts w:ascii="Consolas" w:hAnsi="Consolas"/>
          <w:sz w:val="18"/>
        </w:rPr>
        <w:t>JBPKRI010000219.1  3188651                                                      .......-.  3188658</w:t>
      </w:r>
    </w:p>
    <w:p>
      <w:r>
        <w:rPr>
          <w:rFonts w:ascii="Consolas" w:hAnsi="Consolas"/>
          <w:sz w:val="18"/>
        </w:rPr>
        <w:t>JBPKRI010000219.1  5371712                                                      .......-.  5371719</w:t>
      </w:r>
    </w:p>
    <w:p>
      <w:r>
        <w:rPr>
          <w:rFonts w:ascii="Consolas" w:hAnsi="Consolas"/>
          <w:sz w:val="18"/>
        </w:rPr>
        <w:t>JBPKRI010000219.1  3575546                                                      .......-.  3575539</w:t>
      </w:r>
    </w:p>
    <w:p>
      <w:r>
        <w:rPr>
          <w:rFonts w:ascii="Consolas" w:hAnsi="Consolas"/>
          <w:sz w:val="18"/>
        </w:rPr>
        <w:t>JBPKRI010000219.1  1556308                                                          ...-.  1556305</w:t>
      </w:r>
    </w:p>
    <w:p>
      <w:r>
        <w:rPr>
          <w:rFonts w:ascii="Consolas" w:hAnsi="Consolas"/>
          <w:sz w:val="18"/>
        </w:rPr>
        <w:t>JBPKRI010000219.1  1556309                                                     ........-.  1556301</w:t>
      </w:r>
    </w:p>
    <w:p>
      <w:r>
        <w:rPr>
          <w:rFonts w:ascii="Consolas" w:hAnsi="Consolas"/>
          <w:sz w:val="18"/>
        </w:rPr>
        <w:t>JBPKRI010000219.1  4030407                                                    .........-.  4030398</w:t>
      </w:r>
    </w:p>
    <w:p>
      <w:r>
        <w:rPr>
          <w:rFonts w:ascii="Consolas" w:hAnsi="Consolas"/>
          <w:sz w:val="18"/>
        </w:rPr>
        <w:t>JBPKRI010000219.1  1763516                                                     ........-.  1763508</w:t>
      </w:r>
    </w:p>
    <w:p>
      <w:r>
        <w:rPr>
          <w:rFonts w:ascii="Consolas" w:hAnsi="Consolas"/>
          <w:sz w:val="18"/>
        </w:rPr>
        <w:t>JBPKRI010000219.1  5281402                                                     ........-.  5281410</w:t>
      </w:r>
    </w:p>
    <w:p>
      <w:r>
        <w:rPr>
          <w:rFonts w:ascii="Consolas" w:hAnsi="Consolas"/>
          <w:sz w:val="18"/>
        </w:rPr>
        <w:t>JBPKRI010000219.1  1763515                                                          ...-.  1763512</w:t>
      </w:r>
    </w:p>
    <w:p>
      <w:r>
        <w:rPr>
          <w:rFonts w:ascii="Consolas" w:hAnsi="Consolas"/>
          <w:sz w:val="18"/>
        </w:rPr>
        <w:t>JBPKRI010000219.1  2066052                                                  ...........-.  2066063</w:t>
      </w:r>
    </w:p>
    <w:p>
      <w:r>
        <w:rPr>
          <w:rFonts w:ascii="Consolas" w:hAnsi="Consolas"/>
          <w:sz w:val="18"/>
        </w:rPr>
        <w:t>JBPKRI010000219.1  4030405                                                          ...-.  4030402</w:t>
      </w:r>
    </w:p>
    <w:p>
      <w:r>
        <w:rPr>
          <w:rFonts w:ascii="Consolas" w:hAnsi="Consolas"/>
          <w:sz w:val="18"/>
        </w:rPr>
        <w:t>JBPKRI010000219.1  5281403                                                          ...-.  5281406</w:t>
      </w:r>
    </w:p>
    <w:p>
      <w:r>
        <w:rPr>
          <w:rFonts w:ascii="Consolas" w:hAnsi="Consolas"/>
          <w:sz w:val="18"/>
        </w:rPr>
        <w:t>JBPKRI010000216.1  1084975                                                    .........-.  1084966</w:t>
      </w:r>
    </w:p>
    <w:p>
      <w:r>
        <w:rPr>
          <w:rFonts w:ascii="Consolas" w:hAnsi="Consolas"/>
          <w:sz w:val="18"/>
        </w:rPr>
        <w:t>JBPKRI010000216.1  4456120                                                     ........-.  4456112</w:t>
      </w:r>
    </w:p>
    <w:p>
      <w:r>
        <w:rPr>
          <w:rFonts w:ascii="Consolas" w:hAnsi="Consolas"/>
          <w:sz w:val="18"/>
        </w:rPr>
        <w:t>JBPKRI010000216.1  8300818                                                     ....T...-T  8300810</w:t>
      </w:r>
    </w:p>
    <w:p>
      <w:r>
        <w:rPr>
          <w:rFonts w:ascii="Consolas" w:hAnsi="Consolas"/>
          <w:sz w:val="18"/>
        </w:rPr>
        <w:t>JBPKRI010000216.1  1084969                                                      .......-.  1084962</w:t>
      </w:r>
    </w:p>
    <w:p>
      <w:r>
        <w:rPr>
          <w:rFonts w:ascii="Consolas" w:hAnsi="Consolas"/>
          <w:sz w:val="18"/>
        </w:rPr>
        <w:t>JBPKRI010000216.1  19899810                                                     .......-.  19899803</w:t>
      </w:r>
    </w:p>
    <w:p>
      <w:r>
        <w:rPr>
          <w:rFonts w:ascii="Consolas" w:hAnsi="Consolas"/>
          <w:sz w:val="18"/>
        </w:rPr>
        <w:t>JBPKRI010000216.1  19899814                                                     .......-.  19899807</w:t>
      </w:r>
    </w:p>
    <w:p>
      <w:r>
        <w:rPr>
          <w:rFonts w:ascii="Consolas" w:hAnsi="Consolas"/>
          <w:sz w:val="18"/>
        </w:rPr>
        <w:t>JBPKRI010000216.1  19899818                                                     .......-.  19899811</w:t>
      </w:r>
    </w:p>
    <w:p>
      <w:r>
        <w:rPr>
          <w:rFonts w:ascii="Consolas" w:hAnsi="Consolas"/>
          <w:sz w:val="18"/>
        </w:rPr>
        <w:t>JBPKRI010000216.1  15967485                                                    ........-.  15967477</w:t>
      </w:r>
    </w:p>
    <w:p>
      <w:r>
        <w:rPr>
          <w:rFonts w:ascii="Consolas" w:hAnsi="Consolas"/>
          <w:sz w:val="18"/>
        </w:rPr>
        <w:t>JBPKRI010000216.1  4163277                                                     ....T...-.  4163285</w:t>
      </w:r>
    </w:p>
    <w:p>
      <w:r>
        <w:rPr>
          <w:rFonts w:ascii="Consolas" w:hAnsi="Consolas"/>
          <w:sz w:val="18"/>
        </w:rPr>
        <w:t>JBPKRI010000216.1  1724207                                                     ........-.  1724199</w:t>
      </w:r>
    </w:p>
    <w:p>
      <w:r>
        <w:rPr>
          <w:rFonts w:ascii="Consolas" w:hAnsi="Consolas"/>
          <w:sz w:val="18"/>
        </w:rPr>
        <w:t>JBPKRI010000216.1  3227929                                                     ........-.  3227937</w:t>
      </w:r>
    </w:p>
    <w:p>
      <w:r>
        <w:rPr>
          <w:rFonts w:ascii="Consolas" w:hAnsi="Consolas"/>
          <w:sz w:val="18"/>
        </w:rPr>
        <w:t>JBPKRI010000216.1  1724206                                                          ...-.  1724203</w:t>
      </w:r>
    </w:p>
    <w:p>
      <w:r>
        <w:rPr>
          <w:rFonts w:ascii="Consolas" w:hAnsi="Consolas"/>
          <w:sz w:val="18"/>
        </w:rPr>
        <w:t>JBPKRI010000216.1  12564624                                                   .........-.  12564633</w:t>
      </w:r>
    </w:p>
    <w:p>
      <w:r>
        <w:rPr>
          <w:rFonts w:ascii="Consolas" w:hAnsi="Consolas"/>
          <w:sz w:val="18"/>
        </w:rPr>
        <w:t>JBPKRI010000216.1  18476730                                                    ........-.  18476722</w:t>
      </w:r>
    </w:p>
    <w:p>
      <w:r>
        <w:rPr>
          <w:rFonts w:ascii="Consolas" w:hAnsi="Consolas"/>
          <w:sz w:val="18"/>
        </w:rPr>
        <w:t>JBPKRI010000216.1  9402180                                                     ........--  9402187</w:t>
      </w:r>
    </w:p>
    <w:p>
      <w:r>
        <w:rPr>
          <w:rFonts w:ascii="Consolas" w:hAnsi="Consolas"/>
          <w:sz w:val="18"/>
        </w:rPr>
        <w:t>JBPKRI010000216.1  1085912                                                    .........-.  1085921</w:t>
      </w:r>
    </w:p>
    <w:p>
      <w:r>
        <w:rPr>
          <w:rFonts w:ascii="Consolas" w:hAnsi="Consolas"/>
          <w:sz w:val="18"/>
        </w:rPr>
        <w:t>JBPKRI010000216.1  2767683                                                     ........-.  2767675</w:t>
      </w:r>
    </w:p>
    <w:p>
      <w:r>
        <w:rPr>
          <w:rFonts w:ascii="Consolas" w:hAnsi="Consolas"/>
          <w:sz w:val="18"/>
        </w:rPr>
        <w:t>JBPKRI010000216.1  8256996                                                        .....-.  8257001</w:t>
      </w:r>
    </w:p>
    <w:p>
      <w:r>
        <w:rPr>
          <w:rFonts w:ascii="Consolas" w:hAnsi="Consolas"/>
          <w:sz w:val="18"/>
        </w:rPr>
        <w:t>JBPKRI010000216.1  8256996                                                            .-.  8256997</w:t>
      </w:r>
    </w:p>
    <w:p>
      <w:r>
        <w:rPr>
          <w:rFonts w:ascii="Consolas" w:hAnsi="Consolas"/>
          <w:sz w:val="18"/>
        </w:rPr>
        <w:t>JBPKRI010000216.1  18476729                                                         ...-.  18476726</w:t>
      </w:r>
    </w:p>
    <w:p>
      <w:r>
        <w:rPr>
          <w:rFonts w:ascii="Consolas" w:hAnsi="Consolas"/>
          <w:sz w:val="18"/>
        </w:rPr>
        <w:t>JBPKRI010000216.1  2767682                                                          ...-.  2767679</w:t>
      </w:r>
    </w:p>
    <w:p>
      <w:r>
        <w:rPr>
          <w:rFonts w:ascii="Consolas" w:hAnsi="Consolas"/>
          <w:sz w:val="18"/>
        </w:rPr>
        <w:t>JBPKRI010000216.1  12564626                                                         ...-.  12564629</w:t>
      </w:r>
    </w:p>
    <w:p>
      <w:r>
        <w:rPr>
          <w:rFonts w:ascii="Consolas" w:hAnsi="Consolas"/>
          <w:sz w:val="18"/>
        </w:rPr>
        <w:t>JBPKRI010000216.1  17794114                                                    ........-.  17794122</w:t>
      </w:r>
    </w:p>
    <w:p>
      <w:r>
        <w:rPr>
          <w:rFonts w:ascii="Consolas" w:hAnsi="Consolas"/>
          <w:sz w:val="18"/>
        </w:rPr>
        <w:t>JBPKRI010000215.1  4607905                                                    ........C-.  4607896</w:t>
      </w:r>
    </w:p>
    <w:p>
      <w:r>
        <w:rPr>
          <w:rFonts w:ascii="Consolas" w:hAnsi="Consolas"/>
          <w:sz w:val="18"/>
        </w:rPr>
        <w:t>JBPKRI010000215.1  3914423                                                    .........-.  3914414</w:t>
      </w:r>
    </w:p>
    <w:p>
      <w:r>
        <w:rPr>
          <w:rFonts w:ascii="Consolas" w:hAnsi="Consolas"/>
          <w:sz w:val="18"/>
        </w:rPr>
        <w:t>JBPKRI010000215.1  5537637                                                     ........-.  5537629</w:t>
      </w:r>
    </w:p>
    <w:p>
      <w:r>
        <w:rPr>
          <w:rFonts w:ascii="Consolas" w:hAnsi="Consolas"/>
          <w:sz w:val="18"/>
        </w:rPr>
        <w:t>JBPKRI010000215.1  5537632                                                      .......-.  5537625</w:t>
      </w:r>
    </w:p>
    <w:p>
      <w:r>
        <w:rPr>
          <w:rFonts w:ascii="Consolas" w:hAnsi="Consolas"/>
          <w:sz w:val="18"/>
        </w:rPr>
        <w:t>JBPKRI010000215.1  3914417                                                      .......-.  3914410</w:t>
      </w:r>
    </w:p>
    <w:p>
      <w:r>
        <w:rPr>
          <w:rFonts w:ascii="Consolas" w:hAnsi="Consolas"/>
          <w:sz w:val="18"/>
        </w:rPr>
        <w:t>JBPKRI010000215.1  5123371                                                     ........-.  5123379</w:t>
      </w:r>
    </w:p>
    <w:p>
      <w:r>
        <w:rPr>
          <w:rFonts w:ascii="Consolas" w:hAnsi="Consolas"/>
          <w:sz w:val="18"/>
        </w:rPr>
        <w:t>JBPKRI010000215.1  5123372                                                          ...-.  5123375</w:t>
      </w:r>
    </w:p>
    <w:p>
      <w:r>
        <w:rPr>
          <w:rFonts w:ascii="Consolas" w:hAnsi="Consolas"/>
          <w:sz w:val="18"/>
        </w:rPr>
        <w:t>JBPKRI010000215.1  5779718                                                      .......-.  5779711</w:t>
      </w:r>
    </w:p>
    <w:p>
      <w:r>
        <w:rPr>
          <w:rFonts w:ascii="Consolas" w:hAnsi="Consolas"/>
          <w:sz w:val="18"/>
        </w:rPr>
        <w:t>JBPKRI010000215.1  1151263                                                       ......-.  1151257</w:t>
      </w:r>
    </w:p>
    <w:p>
      <w:r>
        <w:rPr>
          <w:rFonts w:ascii="Consolas" w:hAnsi="Consolas"/>
          <w:sz w:val="18"/>
        </w:rPr>
        <w:t>JBPKRI010000215.1  8218610                                                     ........-.  8218618</w:t>
      </w:r>
    </w:p>
    <w:p>
      <w:r>
        <w:rPr>
          <w:rFonts w:ascii="Consolas" w:hAnsi="Consolas"/>
          <w:sz w:val="18"/>
        </w:rPr>
        <w:t>JBPKRI010000208.1  4343669                                                       ......-.  4343663</w:t>
      </w:r>
    </w:p>
    <w:p>
      <w:r>
        <w:rPr>
          <w:rFonts w:ascii="Consolas" w:hAnsi="Consolas"/>
          <w:sz w:val="18"/>
        </w:rPr>
        <w:t>JBPKRI010000208.1  302125                                                      ....T...-T  302117</w:t>
      </w:r>
    </w:p>
    <w:p>
      <w:r>
        <w:rPr>
          <w:rFonts w:ascii="Consolas" w:hAnsi="Consolas"/>
          <w:sz w:val="18"/>
        </w:rPr>
        <w:t>JBPKRI010000208.1  191743                                                        ......-.  191737</w:t>
      </w:r>
    </w:p>
    <w:p>
      <w:r>
        <w:rPr>
          <w:rFonts w:ascii="Consolas" w:hAnsi="Consolas"/>
          <w:sz w:val="18"/>
        </w:rPr>
        <w:t>JBPKRI010000208.1  4319339                                                      .......-.  4319346</w:t>
      </w:r>
    </w:p>
    <w:p>
      <w:r>
        <w:rPr>
          <w:rFonts w:ascii="Consolas" w:hAnsi="Consolas"/>
          <w:sz w:val="18"/>
        </w:rPr>
        <w:t>JBPKRI010000208.1  191736                                                       .......-.  191729</w:t>
      </w:r>
    </w:p>
    <w:p>
      <w:r>
        <w:rPr>
          <w:rFonts w:ascii="Consolas" w:hAnsi="Consolas"/>
          <w:sz w:val="18"/>
        </w:rPr>
        <w:t>JBPKRI010000208.1  302117                                                      ........-.  302109</w:t>
      </w:r>
    </w:p>
    <w:p>
      <w:r>
        <w:rPr>
          <w:rFonts w:ascii="Consolas" w:hAnsi="Consolas"/>
          <w:sz w:val="18"/>
        </w:rPr>
        <w:t>JBPKRI010000208.1  191740                                                       .......-.  191733</w:t>
      </w:r>
    </w:p>
    <w:p>
      <w:r>
        <w:rPr>
          <w:rFonts w:ascii="Consolas" w:hAnsi="Consolas"/>
          <w:sz w:val="18"/>
        </w:rPr>
        <w:t>JBPKRI010000208.1  4343666                                                      .......-.  4343659</w:t>
      </w:r>
    </w:p>
    <w:p>
      <w:r>
        <w:rPr>
          <w:rFonts w:ascii="Consolas" w:hAnsi="Consolas"/>
          <w:sz w:val="18"/>
        </w:rPr>
        <w:t>JBPKRI010000208.1  2779410                                                        .....-.  2779415</w:t>
      </w:r>
    </w:p>
    <w:p>
      <w:r>
        <w:rPr>
          <w:rFonts w:ascii="Consolas" w:hAnsi="Consolas"/>
          <w:sz w:val="18"/>
        </w:rPr>
        <w:t>JBPKRI010000208.1  2779410                                                            .-.  2779411</w:t>
      </w:r>
    </w:p>
    <w:p>
      <w:r>
        <w:rPr>
          <w:rFonts w:ascii="Consolas" w:hAnsi="Consolas"/>
          <w:sz w:val="18"/>
        </w:rPr>
        <w:t>JBPKRI010000208.1  2779412                                                      .......-.  2779419</w:t>
      </w:r>
    </w:p>
    <w:p>
      <w:r>
        <w:rPr>
          <w:rFonts w:ascii="Consolas" w:hAnsi="Consolas"/>
          <w:sz w:val="18"/>
        </w:rPr>
        <w:t>JBPKRI010000208.1  8981615                                                     ........-.  8981623</w:t>
      </w:r>
    </w:p>
    <w:p>
      <w:r>
        <w:rPr>
          <w:rFonts w:ascii="Consolas" w:hAnsi="Consolas"/>
          <w:sz w:val="18"/>
        </w:rPr>
        <w:t>JBPKRI010000208.1  8981616                                                          ...-.  8981619</w:t>
      </w:r>
    </w:p>
    <w:p>
      <w:r>
        <w:rPr>
          <w:rFonts w:ascii="Consolas" w:hAnsi="Consolas"/>
          <w:sz w:val="18"/>
        </w:rPr>
        <w:t>JBPKRI010000144.1  1879571                                                    .........-.  1879580</w:t>
      </w:r>
    </w:p>
    <w:p>
      <w:r>
        <w:rPr>
          <w:rFonts w:ascii="Consolas" w:hAnsi="Consolas"/>
          <w:sz w:val="18"/>
        </w:rPr>
        <w:t>JBPKRI010000144.1  5515893                                                      .......-.  5515886</w:t>
      </w:r>
    </w:p>
    <w:p>
      <w:r>
        <w:rPr>
          <w:rFonts w:ascii="Consolas" w:hAnsi="Consolas"/>
          <w:sz w:val="18"/>
        </w:rPr>
        <w:t>JBPKRI010000144.1  5515881                                                      .......-.  5515874</w:t>
      </w:r>
    </w:p>
    <w:p>
      <w:r>
        <w:rPr>
          <w:rFonts w:ascii="Consolas" w:hAnsi="Consolas"/>
          <w:sz w:val="18"/>
        </w:rPr>
        <w:t>JBPKRI010000144.1  5515897                                                      .......-.  5515890</w:t>
      </w:r>
    </w:p>
    <w:p>
      <w:r>
        <w:rPr>
          <w:rFonts w:ascii="Consolas" w:hAnsi="Consolas"/>
          <w:sz w:val="18"/>
        </w:rPr>
        <w:t>JBPKRI010000144.1  5515901                                                      .......-.  5515894</w:t>
      </w:r>
    </w:p>
    <w:p>
      <w:r>
        <w:rPr>
          <w:rFonts w:ascii="Consolas" w:hAnsi="Consolas"/>
          <w:sz w:val="18"/>
        </w:rPr>
        <w:t>JBPKRI010000144.1  5515885                                                      .......-.  5515878</w:t>
      </w:r>
    </w:p>
    <w:p>
      <w:r>
        <w:rPr>
          <w:rFonts w:ascii="Consolas" w:hAnsi="Consolas"/>
          <w:sz w:val="18"/>
        </w:rPr>
        <w:t>JBPKRI010000144.1  1879577                                                      .......-.  1879584</w:t>
      </w:r>
    </w:p>
    <w:p>
      <w:r>
        <w:rPr>
          <w:rFonts w:ascii="Consolas" w:hAnsi="Consolas"/>
          <w:sz w:val="18"/>
        </w:rPr>
        <w:t>JBPKRI010000144.1  6101337                                                              .  6101337</w:t>
      </w:r>
    </w:p>
    <w:p>
      <w:r>
        <w:rPr>
          <w:rFonts w:ascii="Consolas" w:hAnsi="Consolas"/>
          <w:sz w:val="18"/>
        </w:rPr>
        <w:t>JBPKRI010000144.1  4199018                                                     ........-.  4199026</w:t>
      </w:r>
    </w:p>
    <w:p>
      <w:r>
        <w:rPr>
          <w:rFonts w:ascii="Consolas" w:hAnsi="Consolas"/>
          <w:sz w:val="18"/>
        </w:rPr>
        <w:t>JBPKRI010000144.1  4770541                                                     ........-.  4770549</w:t>
      </w:r>
    </w:p>
    <w:p>
      <w:r>
        <w:rPr>
          <w:rFonts w:ascii="Consolas" w:hAnsi="Consolas"/>
          <w:sz w:val="18"/>
        </w:rPr>
        <w:t>JBPKRI010000144.1  6101337                                                         ....-.  6101333</w:t>
      </w:r>
    </w:p>
    <w:p>
      <w:r>
        <w:rPr>
          <w:rFonts w:ascii="Consolas" w:hAnsi="Consolas"/>
          <w:sz w:val="18"/>
        </w:rPr>
        <w:t>JBPKRI010000144.1  657026                                                   ...........-.  657015</w:t>
      </w:r>
    </w:p>
    <w:p>
      <w:r>
        <w:rPr>
          <w:rFonts w:ascii="Consolas" w:hAnsi="Consolas"/>
          <w:sz w:val="18"/>
        </w:rPr>
        <w:t>JBPKRI010000144.1  4199019                                                          ...-.  4199022</w:t>
      </w:r>
    </w:p>
    <w:p>
      <w:r>
        <w:rPr>
          <w:rFonts w:ascii="Consolas" w:hAnsi="Consolas"/>
          <w:sz w:val="18"/>
        </w:rPr>
        <w:t>JBPKRI010000144.1  4770542                                                          ...-.  4770545</w:t>
      </w:r>
    </w:p>
    <w:p>
      <w:r>
        <w:rPr>
          <w:rFonts w:ascii="Consolas" w:hAnsi="Consolas"/>
          <w:sz w:val="18"/>
        </w:rPr>
        <w:t>JBPKRI010000144.1  6101336                                                      .......-.  6101329</w:t>
      </w:r>
    </w:p>
    <w:p>
      <w:r>
        <w:rPr>
          <w:rFonts w:ascii="Consolas" w:hAnsi="Consolas"/>
          <w:sz w:val="18"/>
        </w:rPr>
        <w:t>JBPKRI010000139.1  6777278                                                     ........-.  6777286</w:t>
      </w:r>
    </w:p>
    <w:p>
      <w:r>
        <w:rPr>
          <w:rFonts w:ascii="Consolas" w:hAnsi="Consolas"/>
          <w:sz w:val="18"/>
        </w:rPr>
        <w:t>JBPKRI010000139.1  10163109                                                    ........-.  10163117</w:t>
      </w:r>
    </w:p>
    <w:p>
      <w:r>
        <w:rPr>
          <w:rFonts w:ascii="Consolas" w:hAnsi="Consolas"/>
          <w:sz w:val="18"/>
        </w:rPr>
        <w:t>JBPKRI010000139.1  6942229                                                      .......-.  6942222</w:t>
      </w:r>
    </w:p>
    <w:p>
      <w:r>
        <w:rPr>
          <w:rFonts w:ascii="Consolas" w:hAnsi="Consolas"/>
          <w:sz w:val="18"/>
        </w:rPr>
        <w:t>JBPKRI010000139.1  10163105                                                    ....T...-.  10163113</w:t>
      </w:r>
    </w:p>
    <w:p>
      <w:r>
        <w:rPr>
          <w:rFonts w:ascii="Consolas" w:hAnsi="Consolas"/>
          <w:sz w:val="18"/>
        </w:rPr>
        <w:t>JBPKRI010000139.1  14827577                                                   ....C....-.  14827568</w:t>
      </w:r>
    </w:p>
    <w:p>
      <w:r>
        <w:rPr>
          <w:rFonts w:ascii="Consolas" w:hAnsi="Consolas"/>
          <w:sz w:val="18"/>
        </w:rPr>
        <w:t>JBPKRI010000139.1  5964476                                                      .......-.  5964469</w:t>
      </w:r>
    </w:p>
    <w:p>
      <w:r>
        <w:rPr>
          <w:rFonts w:ascii="Consolas" w:hAnsi="Consolas"/>
          <w:sz w:val="18"/>
        </w:rPr>
        <w:t>JBPKRI010000139.1  6942233                                                      .......-.  6942226</w:t>
      </w:r>
    </w:p>
    <w:p>
      <w:r>
        <w:rPr>
          <w:rFonts w:ascii="Consolas" w:hAnsi="Consolas"/>
          <w:sz w:val="18"/>
        </w:rPr>
        <w:t>JBPKRI010000139.1  18848344                                                    ........-.  18848352</w:t>
      </w:r>
    </w:p>
    <w:p>
      <w:r>
        <w:rPr>
          <w:rFonts w:ascii="Consolas" w:hAnsi="Consolas"/>
          <w:sz w:val="18"/>
        </w:rPr>
        <w:t>JBPKRI010000139.1  5964472                                                      .......-.  5964465</w:t>
      </w:r>
    </w:p>
    <w:p>
      <w:r>
        <w:rPr>
          <w:rFonts w:ascii="Consolas" w:hAnsi="Consolas"/>
          <w:sz w:val="18"/>
        </w:rPr>
        <w:t>JBPKRI010000139.1  6942235                                                        .....-.  6942230</w:t>
      </w:r>
    </w:p>
    <w:p>
      <w:r>
        <w:rPr>
          <w:rFonts w:ascii="Consolas" w:hAnsi="Consolas"/>
          <w:sz w:val="18"/>
        </w:rPr>
        <w:t>JBPKRI010000139.1  6095086                                                        .....-.  6095091</w:t>
      </w:r>
    </w:p>
    <w:p>
      <w:r>
        <w:rPr>
          <w:rFonts w:ascii="Consolas" w:hAnsi="Consolas"/>
          <w:sz w:val="18"/>
        </w:rPr>
        <w:t>JBPKRI010000139.1  6095086                                                            .-.  6095087</w:t>
      </w:r>
    </w:p>
    <w:p>
      <w:r>
        <w:rPr>
          <w:rFonts w:ascii="Consolas" w:hAnsi="Consolas"/>
          <w:sz w:val="18"/>
        </w:rPr>
        <w:t>JBPKRI010000139.1  5652752                                                     ........-.  5652760</w:t>
      </w:r>
    </w:p>
    <w:p>
      <w:r>
        <w:rPr>
          <w:rFonts w:ascii="Consolas" w:hAnsi="Consolas"/>
          <w:sz w:val="18"/>
        </w:rPr>
        <w:t>JBPKRI010000139.1  6095088                                                      .......-.  6095095</w:t>
      </w:r>
    </w:p>
    <w:p>
      <w:r>
        <w:rPr>
          <w:rFonts w:ascii="Consolas" w:hAnsi="Consolas"/>
          <w:sz w:val="18"/>
        </w:rPr>
        <w:t>JBPKRI010000139.1  8760793                                                     ........-.  8760785</w:t>
      </w:r>
    </w:p>
    <w:p>
      <w:r>
        <w:rPr>
          <w:rFonts w:ascii="Consolas" w:hAnsi="Consolas"/>
          <w:sz w:val="18"/>
        </w:rPr>
        <w:t>JBPKRI010000139.1  11586171                                                    ........-.  11586163</w:t>
      </w:r>
    </w:p>
    <w:p>
      <w:r>
        <w:rPr>
          <w:rFonts w:ascii="Consolas" w:hAnsi="Consolas"/>
          <w:sz w:val="18"/>
        </w:rPr>
        <w:t>JBPKRI010000139.1  5652753                                                          ...-.  5652756</w:t>
      </w:r>
    </w:p>
    <w:p>
      <w:r>
        <w:rPr>
          <w:rFonts w:ascii="Consolas" w:hAnsi="Consolas"/>
          <w:sz w:val="18"/>
        </w:rPr>
        <w:t>JBPKRI010000139.1  8760792                                                          ...-.  8760789</w:t>
      </w:r>
    </w:p>
    <w:p>
      <w:r>
        <w:rPr>
          <w:rFonts w:ascii="Consolas" w:hAnsi="Consolas"/>
          <w:sz w:val="18"/>
        </w:rPr>
        <w:t>JBPKRI010000139.1  11586170                                                         ...-.  11586167</w:t>
      </w:r>
    </w:p>
    <w:p>
      <w:r>
        <w:rPr>
          <w:rFonts w:ascii="Consolas" w:hAnsi="Consolas"/>
          <w:sz w:val="18"/>
        </w:rPr>
        <w:t>JBPKRI010000133.1  1188038                                                     ........-.  1188046</w:t>
      </w:r>
    </w:p>
    <w:p>
      <w:r>
        <w:rPr>
          <w:rFonts w:ascii="Consolas" w:hAnsi="Consolas"/>
          <w:sz w:val="18"/>
        </w:rPr>
        <w:t>JBPKRI010000133.1  689737                                                       .......-.  689730</w:t>
      </w:r>
    </w:p>
    <w:p>
      <w:r>
        <w:rPr>
          <w:rFonts w:ascii="Consolas" w:hAnsi="Consolas"/>
          <w:sz w:val="18"/>
        </w:rPr>
        <w:t>JBPKRI010000133.1  1188047                                                      .......-.  1188054</w:t>
      </w:r>
    </w:p>
    <w:p>
      <w:r>
        <w:rPr>
          <w:rFonts w:ascii="Consolas" w:hAnsi="Consolas"/>
          <w:sz w:val="18"/>
        </w:rPr>
        <w:t>JBPKRI010000133.1  689741                                                       .......-.  689734</w:t>
      </w:r>
    </w:p>
    <w:p>
      <w:r>
        <w:rPr>
          <w:rFonts w:ascii="Consolas" w:hAnsi="Consolas"/>
          <w:sz w:val="18"/>
        </w:rPr>
        <w:t>JBPKRI010000133.1  689742                                                          ....-.  689738</w:t>
      </w:r>
    </w:p>
    <w:p>
      <w:r>
        <w:rPr>
          <w:rFonts w:ascii="Consolas" w:hAnsi="Consolas"/>
          <w:sz w:val="18"/>
        </w:rPr>
        <w:t>JBPKRI010000133.1  445785                                                      ........-.  445777</w:t>
      </w:r>
    </w:p>
    <w:p>
      <w:r>
        <w:rPr>
          <w:rFonts w:ascii="Consolas" w:hAnsi="Consolas"/>
          <w:sz w:val="18"/>
        </w:rPr>
        <w:t>JBPKRI010000133.1  2609486                                                     ........-.  2609478</w:t>
      </w:r>
    </w:p>
    <w:p>
      <w:r>
        <w:rPr>
          <w:rFonts w:ascii="Consolas" w:hAnsi="Consolas"/>
          <w:sz w:val="18"/>
        </w:rPr>
        <w:t>JBPKRI010000133.1  445784                                                           ...-.  445781</w:t>
      </w:r>
    </w:p>
    <w:p>
      <w:r>
        <w:rPr>
          <w:rFonts w:ascii="Consolas" w:hAnsi="Consolas"/>
          <w:sz w:val="18"/>
        </w:rPr>
        <w:t>JBPKRI010000133.1  2609485                                                          ...-.  2609482</w:t>
      </w:r>
    </w:p>
    <w:p>
      <w:r>
        <w:rPr>
          <w:rFonts w:ascii="Consolas" w:hAnsi="Consolas"/>
          <w:sz w:val="18"/>
        </w:rPr>
        <w:t>JBPKRI010000131.1  1503757                                                     ........-.  1503749</w:t>
      </w:r>
    </w:p>
    <w:p>
      <w:r>
        <w:rPr>
          <w:rFonts w:ascii="Consolas" w:hAnsi="Consolas"/>
          <w:sz w:val="18"/>
        </w:rPr>
        <w:t>JBPKRI010000131.1  10084990                                                    ....T...-.  10084998</w:t>
      </w:r>
    </w:p>
    <w:p>
      <w:r>
        <w:rPr>
          <w:rFonts w:ascii="Consolas" w:hAnsi="Consolas"/>
          <w:sz w:val="18"/>
        </w:rPr>
        <w:t>JBPKRI010000131.1  10084994                                                    ........-.  10085002</w:t>
      </w:r>
    </w:p>
    <w:p>
      <w:r>
        <w:rPr>
          <w:rFonts w:ascii="Consolas" w:hAnsi="Consolas"/>
          <w:sz w:val="18"/>
        </w:rPr>
        <w:t>JBPKRI010000131.1  3831222                                                     ........-T  3831214</w:t>
      </w:r>
    </w:p>
    <w:p>
      <w:r>
        <w:rPr>
          <w:rFonts w:ascii="Consolas" w:hAnsi="Consolas"/>
          <w:sz w:val="18"/>
        </w:rPr>
        <w:t>JBPKRI010000131.1  3831226                                                     ....T...-.  3831218</w:t>
      </w:r>
    </w:p>
    <w:p>
      <w:r>
        <w:rPr>
          <w:rFonts w:ascii="Consolas" w:hAnsi="Consolas"/>
          <w:sz w:val="18"/>
        </w:rPr>
        <w:t>JBPKRI010000131.1  1583829                                                      .......-.  1583822</w:t>
      </w:r>
    </w:p>
    <w:p>
      <w:r>
        <w:rPr>
          <w:rFonts w:ascii="Consolas" w:hAnsi="Consolas"/>
          <w:sz w:val="18"/>
        </w:rPr>
        <w:t>JBPKRI010000131.1  12621864                                                    ........-.  12621872</w:t>
      </w:r>
    </w:p>
    <w:p>
      <w:r>
        <w:rPr>
          <w:rFonts w:ascii="Consolas" w:hAnsi="Consolas"/>
          <w:sz w:val="18"/>
        </w:rPr>
        <w:t>JBPKRI010000131.1  12621877                                                     .......-.  12621884</w:t>
      </w:r>
    </w:p>
    <w:p>
      <w:r>
        <w:rPr>
          <w:rFonts w:ascii="Consolas" w:hAnsi="Consolas"/>
          <w:sz w:val="18"/>
        </w:rPr>
        <w:t>JBPKRI010000131.1  1503752                                                      .......-.  1503745</w:t>
      </w:r>
    </w:p>
    <w:p>
      <w:r>
        <w:rPr>
          <w:rFonts w:ascii="Consolas" w:hAnsi="Consolas"/>
          <w:sz w:val="18"/>
        </w:rPr>
        <w:t>JBPKRI010000131.1  1503765                                                     ....C...-T  1503757</w:t>
      </w:r>
    </w:p>
    <w:p>
      <w:r>
        <w:rPr>
          <w:rFonts w:ascii="Consolas" w:hAnsi="Consolas"/>
          <w:sz w:val="18"/>
        </w:rPr>
        <w:t>JBPKRI010000131.1  10084986                                                    ....T...-T  10084994</w:t>
      </w:r>
    </w:p>
    <w:p>
      <w:r>
        <w:rPr>
          <w:rFonts w:ascii="Consolas" w:hAnsi="Consolas"/>
          <w:sz w:val="18"/>
        </w:rPr>
        <w:t>JBPKRI010000131.1  1583833                                                      .......-.  1583826</w:t>
      </w:r>
    </w:p>
    <w:p>
      <w:r>
        <w:rPr>
          <w:rFonts w:ascii="Consolas" w:hAnsi="Consolas"/>
          <w:sz w:val="18"/>
        </w:rPr>
        <w:t>JBPKRI010000131.1  12621869                                                     .......-.  12621876</w:t>
      </w:r>
    </w:p>
    <w:p>
      <w:r>
        <w:rPr>
          <w:rFonts w:ascii="Consolas" w:hAnsi="Consolas"/>
          <w:sz w:val="18"/>
        </w:rPr>
        <w:t>JBPKRI010000131.1  12621873                                                     .......-.  12621880</w:t>
      </w:r>
    </w:p>
    <w:p>
      <w:r>
        <w:rPr>
          <w:rFonts w:ascii="Consolas" w:hAnsi="Consolas"/>
          <w:sz w:val="18"/>
        </w:rPr>
        <w:t>JBPKRI010000131.1  11784934                                                    ........-.  11784942</w:t>
      </w:r>
    </w:p>
    <w:p>
      <w:r>
        <w:rPr>
          <w:rFonts w:ascii="Consolas" w:hAnsi="Consolas"/>
          <w:sz w:val="18"/>
        </w:rPr>
        <w:t>JBPKRI010000131.1  12077142                                                    ........-.  12077150</w:t>
      </w:r>
    </w:p>
    <w:p>
      <w:r>
        <w:rPr>
          <w:rFonts w:ascii="Consolas" w:hAnsi="Consolas"/>
          <w:sz w:val="18"/>
        </w:rPr>
        <w:t>JBPKRI010000131.1  12077143                                                         ...-.  12077146</w:t>
      </w:r>
    </w:p>
    <w:p>
      <w:r>
        <w:rPr>
          <w:rFonts w:ascii="Consolas" w:hAnsi="Consolas"/>
          <w:sz w:val="18"/>
        </w:rPr>
        <w:t>JBPKRI010000131.1  7781517                                                    .........-.  7781526</w:t>
      </w:r>
    </w:p>
    <w:p>
      <w:r>
        <w:rPr>
          <w:rFonts w:ascii="Consolas" w:hAnsi="Consolas"/>
          <w:sz w:val="18"/>
        </w:rPr>
        <w:t>JBPKRI010000131.1  921781                                                   ...........-.  921770</w:t>
      </w:r>
    </w:p>
    <w:p>
      <w:r>
        <w:rPr>
          <w:rFonts w:ascii="Consolas" w:hAnsi="Consolas"/>
          <w:sz w:val="18"/>
        </w:rPr>
        <w:t>JBPKRI010000131.1  2198155                                                            .-.  2198154</w:t>
      </w:r>
    </w:p>
    <w:p>
      <w:r>
        <w:rPr>
          <w:rFonts w:ascii="Consolas" w:hAnsi="Consolas"/>
          <w:sz w:val="18"/>
        </w:rPr>
        <w:t>JBPKRI010000131.1  3142783                                                     ........-.  3142775</w:t>
      </w:r>
    </w:p>
    <w:p>
      <w:r>
        <w:rPr>
          <w:rFonts w:ascii="Consolas" w:hAnsi="Consolas"/>
          <w:sz w:val="18"/>
        </w:rPr>
        <w:t>JBPKRI010000131.1  13154640                                                        ....-.  13154636</w:t>
      </w:r>
    </w:p>
    <w:p>
      <w:r>
        <w:rPr>
          <w:rFonts w:ascii="Consolas" w:hAnsi="Consolas"/>
          <w:sz w:val="18"/>
        </w:rPr>
        <w:t>JBPKRI010000131.1  3341367                                                     ........-.  3341359</w:t>
      </w:r>
    </w:p>
    <w:p>
      <w:r>
        <w:rPr>
          <w:rFonts w:ascii="Consolas" w:hAnsi="Consolas"/>
          <w:sz w:val="18"/>
        </w:rPr>
        <w:t>JBPKRI010000131.1  11807138                                                    ........-.  11807146</w:t>
      </w:r>
    </w:p>
    <w:p>
      <w:r>
        <w:rPr>
          <w:rFonts w:ascii="Consolas" w:hAnsi="Consolas"/>
          <w:sz w:val="18"/>
        </w:rPr>
        <w:t>JBPKRI010000131.1  12501614                                                ............-.  12501626</w:t>
      </w:r>
    </w:p>
    <w:p>
      <w:r>
        <w:rPr>
          <w:rFonts w:ascii="Consolas" w:hAnsi="Consolas"/>
          <w:sz w:val="18"/>
        </w:rPr>
        <w:t>JBPKRI010000131.1  13154639                                                     .......-.  13154632</w:t>
      </w:r>
    </w:p>
    <w:p>
      <w:r>
        <w:rPr>
          <w:rFonts w:ascii="Consolas" w:hAnsi="Consolas"/>
          <w:sz w:val="18"/>
        </w:rPr>
        <w:t>JBPKRI010000131.1  13154640                                                             .  13154640</w:t>
      </w:r>
    </w:p>
    <w:p>
      <w:r>
        <w:rPr>
          <w:rFonts w:ascii="Consolas" w:hAnsi="Consolas"/>
          <w:sz w:val="18"/>
        </w:rPr>
        <w:t>JBPKRI010000131.1  921777                                                           ...-.  921774</w:t>
      </w:r>
    </w:p>
    <w:p>
      <w:r>
        <w:rPr>
          <w:rFonts w:ascii="Consolas" w:hAnsi="Consolas"/>
          <w:sz w:val="18"/>
        </w:rPr>
        <w:t>JBPKRI010000131.1  2230785                                                         ....-.  2230789</w:t>
      </w:r>
    </w:p>
    <w:p>
      <w:r>
        <w:rPr>
          <w:rFonts w:ascii="Consolas" w:hAnsi="Consolas"/>
          <w:sz w:val="18"/>
        </w:rPr>
        <w:t>JBPKRI010000131.1  2230785                                                              .  2230785</w:t>
      </w:r>
    </w:p>
    <w:p>
      <w:r>
        <w:rPr>
          <w:rFonts w:ascii="Consolas" w:hAnsi="Consolas"/>
          <w:sz w:val="18"/>
        </w:rPr>
        <w:t>JBPKRI010000131.1  3341366                                                          ...-.  3341363</w:t>
      </w:r>
    </w:p>
    <w:p>
      <w:r>
        <w:rPr>
          <w:rFonts w:ascii="Consolas" w:hAnsi="Consolas"/>
          <w:sz w:val="18"/>
        </w:rPr>
        <w:t>JBPKRI010000131.1  8108188                                                  ...........-.  8108199</w:t>
      </w:r>
    </w:p>
    <w:p>
      <w:r>
        <w:rPr>
          <w:rFonts w:ascii="Consolas" w:hAnsi="Consolas"/>
          <w:sz w:val="18"/>
        </w:rPr>
        <w:t>JBPKRI010000131.1  8120353                                                      .......-.  8120360</w:t>
      </w:r>
    </w:p>
    <w:p>
      <w:r>
        <w:rPr>
          <w:rFonts w:ascii="Consolas" w:hAnsi="Consolas"/>
          <w:sz w:val="18"/>
        </w:rPr>
        <w:t>JBPKRI010000131.1  8120353                                                          ...-.  8120356</w:t>
      </w:r>
    </w:p>
    <w:p>
      <w:r>
        <w:rPr>
          <w:rFonts w:ascii="Consolas" w:hAnsi="Consolas"/>
          <w:sz w:val="18"/>
        </w:rPr>
        <w:t>JBPKRI010000131.1  11807139                                                         ...-.  11807142</w:t>
      </w:r>
    </w:p>
    <w:p>
      <w:r>
        <w:rPr>
          <w:rFonts w:ascii="Consolas" w:hAnsi="Consolas"/>
          <w:sz w:val="18"/>
        </w:rPr>
        <w:t>JBPKRI010000127.1  2665095                                                     ........-.  2665087</w:t>
      </w:r>
    </w:p>
    <w:p>
      <w:r>
        <w:rPr>
          <w:rFonts w:ascii="Consolas" w:hAnsi="Consolas"/>
          <w:sz w:val="18"/>
        </w:rPr>
        <w:t>JBPKRI010000127.1  2665100                                                    .....T...-.  2665091</w:t>
      </w:r>
    </w:p>
    <w:p>
      <w:r>
        <w:rPr>
          <w:rFonts w:ascii="Consolas" w:hAnsi="Consolas"/>
          <w:sz w:val="18"/>
        </w:rPr>
        <w:t>JBPKRI010000127.1  1956584                                                     ........-.  1956592</w:t>
      </w:r>
    </w:p>
    <w:p>
      <w:r>
        <w:rPr>
          <w:rFonts w:ascii="Consolas" w:hAnsi="Consolas"/>
          <w:sz w:val="18"/>
        </w:rPr>
        <w:t>JBPKRI010000127.1  115053                                                     .........-.  115062</w:t>
      </w:r>
    </w:p>
    <w:p>
      <w:r>
        <w:rPr>
          <w:rFonts w:ascii="Consolas" w:hAnsi="Consolas"/>
          <w:sz w:val="18"/>
        </w:rPr>
        <w:t>JBPKRI010000127.1  115055                                                           ...-.  115058</w:t>
      </w:r>
    </w:p>
    <w:p>
      <w:r>
        <w:rPr>
          <w:rFonts w:ascii="Consolas" w:hAnsi="Consolas"/>
          <w:sz w:val="18"/>
        </w:rPr>
        <w:t>JBPKRI010000122.1  789903                                                       .......-.  789910</w:t>
      </w:r>
    </w:p>
    <w:p>
      <w:r>
        <w:rPr>
          <w:rFonts w:ascii="Consolas" w:hAnsi="Consolas"/>
          <w:sz w:val="18"/>
        </w:rPr>
        <w:t>JBPKRI010000122.1  789895                                                       .......-.  789902</w:t>
      </w:r>
    </w:p>
    <w:p>
      <w:r>
        <w:rPr>
          <w:rFonts w:ascii="Consolas" w:hAnsi="Consolas"/>
          <w:sz w:val="18"/>
        </w:rPr>
        <w:t>JBPKRI010000122.1  789899                                                       .......-.  789906</w:t>
      </w:r>
    </w:p>
    <w:p>
      <w:r>
        <w:rPr>
          <w:rFonts w:ascii="Consolas" w:hAnsi="Consolas"/>
          <w:sz w:val="18"/>
        </w:rPr>
        <w:t>JBPKRI010000120.1  1441391                                                   ..........-.  1441401</w:t>
      </w:r>
    </w:p>
    <w:p>
      <w:r>
        <w:rPr>
          <w:rFonts w:ascii="Consolas" w:hAnsi="Consolas"/>
          <w:sz w:val="18"/>
        </w:rPr>
        <w:t>JBPKRI010000120.1  5540015                                                     .....C..-T  5540007</w:t>
      </w:r>
    </w:p>
    <w:p>
      <w:r>
        <w:rPr>
          <w:rFonts w:ascii="Consolas" w:hAnsi="Consolas"/>
          <w:sz w:val="18"/>
        </w:rPr>
        <w:t>JBPKRI010000120.1  5370800                                                      .....A.-.  5370807</w:t>
      </w:r>
    </w:p>
    <w:p>
      <w:r>
        <w:rPr>
          <w:rFonts w:ascii="Consolas" w:hAnsi="Consolas"/>
          <w:sz w:val="18"/>
        </w:rPr>
        <w:t>JBPKRI010000120.1  5540006                                                          ...-.  5540003</w:t>
      </w:r>
    </w:p>
    <w:p>
      <w:r>
        <w:rPr>
          <w:rFonts w:ascii="Consolas" w:hAnsi="Consolas"/>
          <w:sz w:val="18"/>
        </w:rPr>
        <w:t>JBPKRI010000120.1  5540007                                                     ........-.  5539999</w:t>
      </w:r>
    </w:p>
    <w:p>
      <w:r>
        <w:rPr>
          <w:rFonts w:ascii="Consolas" w:hAnsi="Consolas"/>
          <w:sz w:val="18"/>
        </w:rPr>
        <w:t>JBPKRI010000120.1  1441394                                                          ...-.  1441397</w:t>
      </w:r>
    </w:p>
    <w:p>
      <w:r>
        <w:rPr>
          <w:rFonts w:ascii="Consolas" w:hAnsi="Consolas"/>
          <w:sz w:val="18"/>
        </w:rPr>
        <w:t>JBPKRI010000120.1  2111041                                                        .....-.  2111036</w:t>
      </w:r>
    </w:p>
    <w:p>
      <w:r>
        <w:rPr>
          <w:rFonts w:ascii="Consolas" w:hAnsi="Consolas"/>
          <w:sz w:val="18"/>
        </w:rPr>
        <w:t>JBPKRI010000120.1  4983172                                                   ..........-.  4983162</w:t>
      </w:r>
    </w:p>
    <w:p>
      <w:r>
        <w:rPr>
          <w:rFonts w:ascii="Consolas" w:hAnsi="Consolas"/>
          <w:sz w:val="18"/>
        </w:rPr>
        <w:t>JBPKRI010000120.1  4373131                                                     ........-.  4373139</w:t>
      </w:r>
    </w:p>
    <w:p>
      <w:r>
        <w:rPr>
          <w:rFonts w:ascii="Consolas" w:hAnsi="Consolas"/>
          <w:sz w:val="18"/>
        </w:rPr>
        <w:t>JBPKRI010000120.1  2278449                                                    .........-.  2278440</w:t>
      </w:r>
    </w:p>
    <w:p>
      <w:r>
        <w:rPr>
          <w:rFonts w:ascii="Consolas" w:hAnsi="Consolas"/>
          <w:sz w:val="18"/>
        </w:rPr>
        <w:t>JBPKRI010000120.1  4373132                                                          ...-.  4373135</w:t>
      </w:r>
    </w:p>
    <w:p>
      <w:r>
        <w:rPr>
          <w:rFonts w:ascii="Consolas" w:hAnsi="Consolas"/>
          <w:sz w:val="18"/>
        </w:rPr>
        <w:t>JBPKRI010000120.1  4983169                                                          ...-.  4983166</w:t>
      </w:r>
    </w:p>
    <w:p>
      <w:r>
        <w:rPr>
          <w:rFonts w:ascii="Consolas" w:hAnsi="Consolas"/>
          <w:sz w:val="18"/>
        </w:rPr>
        <w:t>JBPKRI010000120.1  5370810                                                        .....-.  5370815</w:t>
      </w:r>
    </w:p>
    <w:p>
      <w:r>
        <w:rPr>
          <w:rFonts w:ascii="Consolas" w:hAnsi="Consolas"/>
          <w:sz w:val="18"/>
        </w:rPr>
        <w:t>JBPKRI010000120.1  5370810                                                            .-.  5370811</w:t>
      </w:r>
    </w:p>
    <w:p>
      <w:r>
        <w:rPr>
          <w:rFonts w:ascii="Consolas" w:hAnsi="Consolas"/>
          <w:sz w:val="18"/>
        </w:rPr>
        <w:t>JBPKRI010000112.1  3786428                                                   ......T...-T  3786418</w:t>
      </w:r>
    </w:p>
    <w:p>
      <w:r>
        <w:rPr>
          <w:rFonts w:ascii="Consolas" w:hAnsi="Consolas"/>
          <w:sz w:val="18"/>
        </w:rPr>
        <w:t>JBPKRI010000112.1  3786414                                                     ........-.  3786406</w:t>
      </w:r>
    </w:p>
    <w:p>
      <w:r>
        <w:rPr>
          <w:rFonts w:ascii="Consolas" w:hAnsi="Consolas"/>
          <w:sz w:val="18"/>
        </w:rPr>
        <w:t>JBPKRI010000112.1  2936314                                                  ....G......-.  2936325</w:t>
      </w:r>
    </w:p>
    <w:p>
      <w:r>
        <w:rPr>
          <w:rFonts w:ascii="Consolas" w:hAnsi="Consolas"/>
          <w:sz w:val="18"/>
        </w:rPr>
        <w:t>JBPKRI010000101.1  11271261                                                    ........-.  11271253</w:t>
      </w:r>
    </w:p>
    <w:p>
      <w:r>
        <w:rPr>
          <w:rFonts w:ascii="Consolas" w:hAnsi="Consolas"/>
          <w:sz w:val="18"/>
        </w:rPr>
        <w:t>JBPKRI010000101.1  5730908                                                          ...-.  5730905</w:t>
      </w:r>
    </w:p>
    <w:p>
      <w:r>
        <w:rPr>
          <w:rFonts w:ascii="Consolas" w:hAnsi="Consolas"/>
          <w:sz w:val="18"/>
        </w:rPr>
        <w:t>JBPKRI010000101.1  5730909                                                     ........-.  5730901</w:t>
      </w:r>
    </w:p>
    <w:p>
      <w:r>
        <w:rPr>
          <w:rFonts w:ascii="Consolas" w:hAnsi="Consolas"/>
          <w:sz w:val="18"/>
        </w:rPr>
        <w:t>JBPKRI010000101.1  2795851                                                      .......-.  2795858</w:t>
      </w:r>
    </w:p>
    <w:p>
      <w:r>
        <w:rPr>
          <w:rFonts w:ascii="Consolas" w:hAnsi="Consolas"/>
          <w:sz w:val="18"/>
        </w:rPr>
        <w:t>JBPKRI010000101.1  2795851                                                          ...-.  2795854</w:t>
      </w:r>
    </w:p>
    <w:p>
      <w:r>
        <w:rPr>
          <w:rFonts w:ascii="Consolas" w:hAnsi="Consolas"/>
          <w:sz w:val="18"/>
        </w:rPr>
        <w:t>JBPKRI010000101.1  13161051                                                  ..........-.  13161061</w:t>
      </w:r>
    </w:p>
    <w:p>
      <w:r>
        <w:rPr>
          <w:rFonts w:ascii="Consolas" w:hAnsi="Consolas"/>
          <w:sz w:val="18"/>
        </w:rPr>
        <w:t>JBPKRI010000101.1  11416631                                                   .........-.  11416622</w:t>
      </w:r>
    </w:p>
    <w:p>
      <w:r>
        <w:rPr>
          <w:rFonts w:ascii="Consolas" w:hAnsi="Consolas"/>
          <w:sz w:val="18"/>
        </w:rPr>
        <w:t>JBPKRI010000101.1  3115614                                                      .......-.  3115621</w:t>
      </w:r>
    </w:p>
    <w:p>
      <w:r>
        <w:rPr>
          <w:rFonts w:ascii="Consolas" w:hAnsi="Consolas"/>
          <w:sz w:val="18"/>
        </w:rPr>
        <w:t>JBPKRI010000101.1  3115614                                                          ...-.  3115617</w:t>
      </w:r>
    </w:p>
    <w:p>
      <w:r>
        <w:rPr>
          <w:rFonts w:ascii="Consolas" w:hAnsi="Consolas"/>
          <w:sz w:val="18"/>
        </w:rPr>
        <w:t>JBPKRI010000101.1  11416629                                                         ...-.  11416626</w:t>
      </w:r>
    </w:p>
    <w:p>
      <w:r>
        <w:rPr>
          <w:rFonts w:ascii="Consolas" w:hAnsi="Consolas"/>
          <w:sz w:val="18"/>
        </w:rPr>
        <w:t>JBPKRI010000101.1  13161054                                                         ...-.  13161057</w:t>
      </w:r>
    </w:p>
    <w:p>
      <w:r>
        <w:rPr>
          <w:rFonts w:ascii="Consolas" w:hAnsi="Consolas"/>
          <w:sz w:val="18"/>
        </w:rPr>
        <w:t>JBPKRI010000095.1  107189                                                       .......-.  107196</w:t>
      </w:r>
    </w:p>
    <w:p>
      <w:r>
        <w:rPr>
          <w:rFonts w:ascii="Consolas" w:hAnsi="Consolas"/>
          <w:sz w:val="18"/>
        </w:rPr>
        <w:t>JBPKRI010000095.1  3668877                                                      .......-.  3668884</w:t>
      </w:r>
    </w:p>
    <w:p>
      <w:r>
        <w:rPr>
          <w:rFonts w:ascii="Consolas" w:hAnsi="Consolas"/>
          <w:sz w:val="18"/>
        </w:rPr>
        <w:t>JBPKRI010000095.1  3680554                                                      .......-.  3680547</w:t>
      </w:r>
    </w:p>
    <w:p>
      <w:r>
        <w:rPr>
          <w:rFonts w:ascii="Consolas" w:hAnsi="Consolas"/>
          <w:sz w:val="18"/>
        </w:rPr>
        <w:t>JBPKRI010000095.1  3680558                                                      .......-.  3680551</w:t>
      </w:r>
    </w:p>
    <w:p>
      <w:r>
        <w:rPr>
          <w:rFonts w:ascii="Consolas" w:hAnsi="Consolas"/>
          <w:sz w:val="18"/>
        </w:rPr>
        <w:t>JBPKRI010000095.1  3680562                                                      .......-.  3680555</w:t>
      </w:r>
    </w:p>
    <w:p>
      <w:r>
        <w:rPr>
          <w:rFonts w:ascii="Consolas" w:hAnsi="Consolas"/>
          <w:sz w:val="18"/>
        </w:rPr>
        <w:t>JBPKRI010000095.1  4041865                                                     ....T...-.  4041873</w:t>
      </w:r>
    </w:p>
    <w:p>
      <w:r>
        <w:rPr>
          <w:rFonts w:ascii="Consolas" w:hAnsi="Consolas"/>
          <w:sz w:val="18"/>
        </w:rPr>
        <w:t>JBPKRI010000095.1  107188                                                          ....-.  107192</w:t>
      </w:r>
    </w:p>
    <w:p>
      <w:r>
        <w:rPr>
          <w:rFonts w:ascii="Consolas" w:hAnsi="Consolas"/>
          <w:sz w:val="18"/>
        </w:rPr>
        <w:t>JBPKRI010000095.1  3497678                                                     ........-.  3497686</w:t>
      </w:r>
    </w:p>
    <w:p>
      <w:r>
        <w:rPr>
          <w:rFonts w:ascii="Consolas" w:hAnsi="Consolas"/>
          <w:sz w:val="18"/>
        </w:rPr>
        <w:t>JBPKRI010000095.1  3497679                                                          ...-.  3497682</w:t>
      </w:r>
    </w:p>
    <w:p>
      <w:r>
        <w:rPr>
          <w:rFonts w:ascii="Consolas" w:hAnsi="Consolas"/>
          <w:sz w:val="18"/>
        </w:rPr>
        <w:t>JBPKRI010000095.1  4416948                                                       ......-.  4416954</w:t>
      </w:r>
    </w:p>
    <w:p>
      <w:r>
        <w:rPr>
          <w:rFonts w:ascii="Consolas" w:hAnsi="Consolas"/>
          <w:sz w:val="18"/>
        </w:rPr>
        <w:t>JBPKRI010000095.1  4279292                                                  ...........-.  4279281</w:t>
      </w:r>
    </w:p>
    <w:p>
      <w:r>
        <w:rPr>
          <w:rFonts w:ascii="Consolas" w:hAnsi="Consolas"/>
          <w:sz w:val="18"/>
        </w:rPr>
        <w:t>JBPKRI010000095.1  4584999                                                           ..-.  4585001</w:t>
      </w:r>
    </w:p>
    <w:p>
      <w:r>
        <w:rPr>
          <w:rFonts w:ascii="Consolas" w:hAnsi="Consolas"/>
          <w:sz w:val="18"/>
        </w:rPr>
        <w:t>JBPKRI010000095.1  4596825                                                     ........-.  4596833</w:t>
      </w:r>
    </w:p>
    <w:p>
      <w:r>
        <w:rPr>
          <w:rFonts w:ascii="Consolas" w:hAnsi="Consolas"/>
          <w:sz w:val="18"/>
        </w:rPr>
        <w:t>JBPKRI010000095.1  4416948                                                           ..-.  4416950</w:t>
      </w:r>
    </w:p>
    <w:p>
      <w:r>
        <w:rPr>
          <w:rFonts w:ascii="Consolas" w:hAnsi="Consolas"/>
          <w:sz w:val="18"/>
        </w:rPr>
        <w:t>JBPKRI010000095.1  4416951                                                      .......-.  4416958</w:t>
      </w:r>
    </w:p>
    <w:p>
      <w:r>
        <w:rPr>
          <w:rFonts w:ascii="Consolas" w:hAnsi="Consolas"/>
          <w:sz w:val="18"/>
        </w:rPr>
        <w:t>JBPKRI010000095.1  7653992                                                     ........-.  7654000</w:t>
      </w:r>
    </w:p>
    <w:p>
      <w:r>
        <w:rPr>
          <w:rFonts w:ascii="Consolas" w:hAnsi="Consolas"/>
          <w:sz w:val="18"/>
        </w:rPr>
        <w:t>JBPKRI010000095.1  2433490                                                     ........-.  2433482</w:t>
      </w:r>
    </w:p>
    <w:p>
      <w:r>
        <w:rPr>
          <w:rFonts w:ascii="Consolas" w:hAnsi="Consolas"/>
          <w:sz w:val="18"/>
        </w:rPr>
        <w:t>JBPKRI010000095.1  7653993                                                          ...-.  7653996</w:t>
      </w:r>
    </w:p>
    <w:p>
      <w:r>
        <w:rPr>
          <w:rFonts w:ascii="Consolas" w:hAnsi="Consolas"/>
          <w:sz w:val="18"/>
        </w:rPr>
        <w:t>JBPKRI010000095.1  2238986                                                    .........-.  2238977</w:t>
      </w:r>
    </w:p>
    <w:p>
      <w:r>
        <w:rPr>
          <w:rFonts w:ascii="Consolas" w:hAnsi="Consolas"/>
          <w:sz w:val="18"/>
        </w:rPr>
        <w:t>JBPKRI010000095.1  2238970                                                      .......-.  2238963</w:t>
      </w:r>
    </w:p>
    <w:p>
      <w:r>
        <w:rPr>
          <w:rFonts w:ascii="Consolas" w:hAnsi="Consolas"/>
          <w:sz w:val="18"/>
        </w:rPr>
        <w:t>JBPKRI010000090.1  7194837                                                    .........-.  7194828</w:t>
      </w:r>
    </w:p>
    <w:p>
      <w:r>
        <w:rPr>
          <w:rFonts w:ascii="Consolas" w:hAnsi="Consolas"/>
          <w:sz w:val="18"/>
        </w:rPr>
        <w:t>JBPKRI010000090.1  8134536                                                      .......-.  8134543</w:t>
      </w:r>
    </w:p>
    <w:p>
      <w:r>
        <w:rPr>
          <w:rFonts w:ascii="Consolas" w:hAnsi="Consolas"/>
          <w:sz w:val="18"/>
        </w:rPr>
        <w:t>JBPKRI010000090.1  8273822                                                       ......-.  8273816</w:t>
      </w:r>
    </w:p>
    <w:p>
      <w:r>
        <w:rPr>
          <w:rFonts w:ascii="Consolas" w:hAnsi="Consolas"/>
          <w:sz w:val="18"/>
        </w:rPr>
        <w:t>JBPKRI010000090.1  1587801                                                      .......-.  1587794</w:t>
      </w:r>
    </w:p>
    <w:p>
      <w:r>
        <w:rPr>
          <w:rFonts w:ascii="Consolas" w:hAnsi="Consolas"/>
          <w:sz w:val="18"/>
        </w:rPr>
        <w:t>JBPKRI010000090.1  2572494                                                    .........-.  2572485</w:t>
      </w:r>
    </w:p>
    <w:p>
      <w:r>
        <w:rPr>
          <w:rFonts w:ascii="Consolas" w:hAnsi="Consolas"/>
          <w:sz w:val="18"/>
        </w:rPr>
        <w:t>JBPKRI010000090.1  8134534                                                        .....-.  8134539</w:t>
      </w:r>
    </w:p>
    <w:p>
      <w:r>
        <w:rPr>
          <w:rFonts w:ascii="Consolas" w:hAnsi="Consolas"/>
          <w:sz w:val="18"/>
        </w:rPr>
        <w:t>JBPKRI010000090.1  2572492                                                          ...-.  2572489</w:t>
      </w:r>
    </w:p>
    <w:p>
      <w:r>
        <w:rPr>
          <w:rFonts w:ascii="Consolas" w:hAnsi="Consolas"/>
          <w:sz w:val="18"/>
        </w:rPr>
        <w:t>JBPKRI010000090.1  8273819                                                      .......-.  8273812</w:t>
      </w:r>
    </w:p>
    <w:p>
      <w:r>
        <w:rPr>
          <w:rFonts w:ascii="Consolas" w:hAnsi="Consolas"/>
          <w:sz w:val="18"/>
        </w:rPr>
        <w:t>JBPKRI010000090.1  1587803                                                            .-.  1587802</w:t>
      </w:r>
    </w:p>
    <w:p>
      <w:r>
        <w:rPr>
          <w:rFonts w:ascii="Consolas" w:hAnsi="Consolas"/>
          <w:sz w:val="18"/>
        </w:rPr>
        <w:t>JBPKRI010000090.1  1587803                                                        .....-.  1587798</w:t>
      </w:r>
    </w:p>
    <w:p>
      <w:r>
        <w:rPr>
          <w:rFonts w:ascii="Consolas" w:hAnsi="Consolas"/>
          <w:sz w:val="18"/>
        </w:rPr>
        <w:t>JBPKRI010000073.1  3037810                                                    .........-.  3037819</w:t>
      </w:r>
    </w:p>
    <w:p>
      <w:r>
        <w:rPr>
          <w:rFonts w:ascii="Consolas" w:hAnsi="Consolas"/>
          <w:sz w:val="18"/>
        </w:rPr>
        <w:t>JBPKRI010000073.1  3037816                                                      .......-.  3037823</w:t>
      </w:r>
    </w:p>
    <w:p>
      <w:r>
        <w:rPr>
          <w:rFonts w:ascii="Consolas" w:hAnsi="Consolas"/>
          <w:sz w:val="18"/>
        </w:rPr>
        <w:t>JBPKRI010000073.1  3037820                                                      .......-.  3037827</w:t>
      </w:r>
    </w:p>
    <w:p>
      <w:r>
        <w:rPr>
          <w:rFonts w:ascii="Consolas" w:hAnsi="Consolas"/>
          <w:sz w:val="18"/>
        </w:rPr>
        <w:t>JBPKRI010000073.1  9219018                                                   ..........-.  9219008</w:t>
      </w:r>
    </w:p>
    <w:p>
      <w:r>
        <w:rPr>
          <w:rFonts w:ascii="Consolas" w:hAnsi="Consolas"/>
          <w:sz w:val="18"/>
        </w:rPr>
        <w:t>JBPKRI010000073.1  5031990                                                       ......-.  5031984</w:t>
      </w:r>
    </w:p>
    <w:p>
      <w:r>
        <w:rPr>
          <w:rFonts w:ascii="Consolas" w:hAnsi="Consolas"/>
          <w:sz w:val="18"/>
        </w:rPr>
        <w:t>JBPKRI010000073.1  9219015                                                          ...-.  9219012</w:t>
      </w:r>
    </w:p>
    <w:p>
      <w:r>
        <w:rPr>
          <w:rFonts w:ascii="Consolas" w:hAnsi="Consolas"/>
          <w:sz w:val="18"/>
        </w:rPr>
        <w:t>JBPKRI010000073.1  543715                                                            ..-.  543717</w:t>
      </w:r>
    </w:p>
    <w:p>
      <w:r>
        <w:rPr>
          <w:rFonts w:ascii="Consolas" w:hAnsi="Consolas"/>
          <w:sz w:val="18"/>
        </w:rPr>
        <w:t>JBPKRI010000073.1  5604991                                                    .........-.  5604982</w:t>
      </w:r>
    </w:p>
    <w:p>
      <w:r>
        <w:rPr>
          <w:rFonts w:ascii="Consolas" w:hAnsi="Consolas"/>
          <w:sz w:val="18"/>
        </w:rPr>
        <w:t>JBPKRI010000073.1  2124934                                                         ....-.  2124938</w:t>
      </w:r>
    </w:p>
    <w:p>
      <w:r>
        <w:rPr>
          <w:rFonts w:ascii="Consolas" w:hAnsi="Consolas"/>
          <w:sz w:val="18"/>
        </w:rPr>
        <w:t>JBPKRI010000073.1  2124934                                                              .  2124934</w:t>
      </w:r>
    </w:p>
    <w:p>
      <w:r>
        <w:rPr>
          <w:rFonts w:ascii="Consolas" w:hAnsi="Consolas"/>
          <w:sz w:val="18"/>
        </w:rPr>
        <w:t>JBPKRI010000073.1  5604989                                                          ...-.  5604986</w:t>
      </w:r>
    </w:p>
    <w:p>
      <w:r>
        <w:rPr>
          <w:rFonts w:ascii="Consolas" w:hAnsi="Consolas"/>
          <w:sz w:val="18"/>
        </w:rPr>
        <w:t>JBPKRI010000071.1  4223656                                                     ........-.  4223648</w:t>
      </w:r>
    </w:p>
    <w:p>
      <w:r>
        <w:rPr>
          <w:rFonts w:ascii="Consolas" w:hAnsi="Consolas"/>
          <w:sz w:val="18"/>
        </w:rPr>
        <w:t>JBPKRI010000071.1  4223651                                                      .......-.  4223644</w:t>
      </w:r>
    </w:p>
    <w:p>
      <w:r>
        <w:rPr>
          <w:rFonts w:ascii="Consolas" w:hAnsi="Consolas"/>
          <w:sz w:val="18"/>
        </w:rPr>
        <w:t>JBPKRI010000071.1  7851507                                                      .......-.  7851514</w:t>
      </w:r>
    </w:p>
    <w:p>
      <w:r>
        <w:rPr>
          <w:rFonts w:ascii="Consolas" w:hAnsi="Consolas"/>
          <w:sz w:val="18"/>
        </w:rPr>
        <w:t>JBPKRI010000071.1  1129928                                                     .....A..-T  1129936</w:t>
      </w:r>
    </w:p>
    <w:p>
      <w:r>
        <w:rPr>
          <w:rFonts w:ascii="Consolas" w:hAnsi="Consolas"/>
          <w:sz w:val="18"/>
        </w:rPr>
        <w:t>JBPKRI010000071.1  7851504                                                       ......-.  7851510</w:t>
      </w:r>
    </w:p>
    <w:p>
      <w:r>
        <w:rPr>
          <w:rFonts w:ascii="Consolas" w:hAnsi="Consolas"/>
          <w:sz w:val="18"/>
        </w:rPr>
        <w:t>JBPKRI010000071.1  9356832                                                         ....-.  9356836</w:t>
      </w:r>
    </w:p>
    <w:p>
      <w:r>
        <w:rPr>
          <w:rFonts w:ascii="Consolas" w:hAnsi="Consolas"/>
          <w:sz w:val="18"/>
        </w:rPr>
        <w:t>JBPKRI010000071.1  1129936                                                     ........-.  1129944</w:t>
      </w:r>
    </w:p>
    <w:p>
      <w:r>
        <w:rPr>
          <w:rFonts w:ascii="Consolas" w:hAnsi="Consolas"/>
          <w:sz w:val="18"/>
        </w:rPr>
        <w:t>JBPKRI010000071.1  1129937                                                          ...-.  1129940</w:t>
      </w:r>
    </w:p>
    <w:p>
      <w:r>
        <w:rPr>
          <w:rFonts w:ascii="Consolas" w:hAnsi="Consolas"/>
          <w:sz w:val="18"/>
        </w:rPr>
        <w:t>JBPKRI010000071.1  5377864                                                          ...-.  5377861</w:t>
      </w:r>
    </w:p>
    <w:p>
      <w:r>
        <w:rPr>
          <w:rFonts w:ascii="Consolas" w:hAnsi="Consolas"/>
          <w:sz w:val="18"/>
        </w:rPr>
        <w:t>JBPKRI010000071.1  5769834                                                     ........-.  5769842</w:t>
      </w:r>
    </w:p>
    <w:p>
      <w:r>
        <w:rPr>
          <w:rFonts w:ascii="Consolas" w:hAnsi="Consolas"/>
          <w:sz w:val="18"/>
        </w:rPr>
        <w:t>JBPKRI010000071.1  5769835                                                          ...-.  5769838</w:t>
      </w:r>
    </w:p>
    <w:p>
      <w:r>
        <w:rPr>
          <w:rFonts w:ascii="Consolas" w:hAnsi="Consolas"/>
          <w:sz w:val="18"/>
        </w:rPr>
        <w:t>JBPKRI010000071.1  1129941                                                      .......-.  1129948</w:t>
      </w:r>
    </w:p>
    <w:p>
      <w:r>
        <w:rPr>
          <w:rFonts w:ascii="Consolas" w:hAnsi="Consolas"/>
          <w:sz w:val="18"/>
        </w:rPr>
        <w:t>JBPKRI010000071.1  5377864                                                      .......-.  5377857</w:t>
      </w:r>
    </w:p>
    <w:p>
      <w:r>
        <w:rPr>
          <w:rFonts w:ascii="Consolas" w:hAnsi="Consolas"/>
          <w:sz w:val="18"/>
        </w:rPr>
        <w:t>JBPKRI010000071.1  9356833                                                      .......-.  9356840</w:t>
      </w:r>
    </w:p>
    <w:p>
      <w:r>
        <w:rPr>
          <w:rFonts w:ascii="Consolas" w:hAnsi="Consolas"/>
          <w:sz w:val="18"/>
        </w:rPr>
        <w:t>JBPKRI010000071.1  6643274                                                     ........-.  6643266</w:t>
      </w:r>
    </w:p>
    <w:p>
      <w:r>
        <w:rPr>
          <w:rFonts w:ascii="Consolas" w:hAnsi="Consolas"/>
          <w:sz w:val="18"/>
        </w:rPr>
        <w:t>JBPKRI010000071.1  6643273                                                          ...-.  6643270</w:t>
      </w:r>
    </w:p>
    <w:p>
      <w:r>
        <w:rPr>
          <w:rFonts w:ascii="Consolas" w:hAnsi="Consolas"/>
          <w:sz w:val="18"/>
        </w:rPr>
        <w:t>JBPKRI010000055.1  7430518                                                    .........-.  7430509</w:t>
      </w:r>
    </w:p>
    <w:p>
      <w:r>
        <w:rPr>
          <w:rFonts w:ascii="Consolas" w:hAnsi="Consolas"/>
          <w:sz w:val="18"/>
        </w:rPr>
        <w:t>JBPKRI010000055.1  4938267                                                    .........-.  4938276</w:t>
      </w:r>
    </w:p>
    <w:p>
      <w:r>
        <w:rPr>
          <w:rFonts w:ascii="Consolas" w:hAnsi="Consolas"/>
          <w:sz w:val="18"/>
        </w:rPr>
        <w:t>JBPKRI010000055.1  85985                                                        .......-.  85978</w:t>
      </w:r>
    </w:p>
    <w:p>
      <w:r>
        <w:rPr>
          <w:rFonts w:ascii="Consolas" w:hAnsi="Consolas"/>
          <w:sz w:val="18"/>
        </w:rPr>
        <w:t>JBPKRI010000055.1  2222241                                                      .......-.  2222248</w:t>
      </w:r>
    </w:p>
    <w:p>
      <w:r>
        <w:rPr>
          <w:rFonts w:ascii="Consolas" w:hAnsi="Consolas"/>
          <w:sz w:val="18"/>
        </w:rPr>
        <w:t>JBPKRI010000055.1  2222237                                                      .......-.  2222244</w:t>
      </w:r>
    </w:p>
    <w:p>
      <w:r>
        <w:rPr>
          <w:rFonts w:ascii="Consolas" w:hAnsi="Consolas"/>
          <w:sz w:val="18"/>
        </w:rPr>
        <w:t>JBPKRI010000055.1  8286106                                                     ........-.  8286098</w:t>
      </w:r>
    </w:p>
    <w:p>
      <w:r>
        <w:rPr>
          <w:rFonts w:ascii="Consolas" w:hAnsi="Consolas"/>
          <w:sz w:val="18"/>
        </w:rPr>
        <w:t>JBPKRI010000055.1  6354330                                                     ........-.  6354322</w:t>
      </w:r>
    </w:p>
    <w:p>
      <w:r>
        <w:rPr>
          <w:rFonts w:ascii="Consolas" w:hAnsi="Consolas"/>
          <w:sz w:val="18"/>
        </w:rPr>
        <w:t>JBPKRI010000055.1  2222235                                                        .....-.  2222240</w:t>
      </w:r>
    </w:p>
    <w:p>
      <w:r>
        <w:rPr>
          <w:rFonts w:ascii="Consolas" w:hAnsi="Consolas"/>
          <w:sz w:val="18"/>
        </w:rPr>
        <w:t>JBPKRI010000055.1  85986                                                           ....-.  85982</w:t>
      </w:r>
    </w:p>
    <w:p>
      <w:r>
        <w:rPr>
          <w:rFonts w:ascii="Consolas" w:hAnsi="Consolas"/>
          <w:sz w:val="18"/>
        </w:rPr>
        <w:t>JBPKRI010000055.1  8286105                                                          ...-.  8286102</w:t>
      </w:r>
    </w:p>
    <w:p>
      <w:r>
        <w:rPr>
          <w:rFonts w:ascii="Consolas" w:hAnsi="Consolas"/>
          <w:sz w:val="18"/>
        </w:rPr>
        <w:t>JBPKRI010000055.1  5078809                                                    .........-.  5078800</w:t>
      </w:r>
    </w:p>
    <w:p>
      <w:r>
        <w:rPr>
          <w:rFonts w:ascii="Consolas" w:hAnsi="Consolas"/>
          <w:sz w:val="18"/>
        </w:rPr>
        <w:t>JBPKRI010000055.1  10466748                                                 ...........-.  10466759</w:t>
      </w:r>
    </w:p>
    <w:p>
      <w:r>
        <w:rPr>
          <w:rFonts w:ascii="Consolas" w:hAnsi="Consolas"/>
          <w:sz w:val="18"/>
        </w:rPr>
        <w:t>JBPKRI010000055.1  5078807                                                          ...-.  5078804</w:t>
      </w:r>
    </w:p>
    <w:p>
      <w:r>
        <w:rPr>
          <w:rFonts w:ascii="Consolas" w:hAnsi="Consolas"/>
          <w:sz w:val="18"/>
        </w:rPr>
        <w:t>JBPKRI010000044.1  16658696                                                    ........-.  16658688</w:t>
      </w:r>
    </w:p>
    <w:p>
      <w:r>
        <w:rPr>
          <w:rFonts w:ascii="Consolas" w:hAnsi="Consolas"/>
          <w:sz w:val="18"/>
        </w:rPr>
        <w:t>JBPKRI010000044.1  12133261                                                    ........-.  12133253</w:t>
      </w:r>
    </w:p>
    <w:p>
      <w:r>
        <w:rPr>
          <w:rFonts w:ascii="Consolas" w:hAnsi="Consolas"/>
          <w:sz w:val="18"/>
        </w:rPr>
        <w:t>JBPKRI010000044.1  16658691                                                     .......-.  16658684</w:t>
      </w:r>
    </w:p>
    <w:p>
      <w:r>
        <w:rPr>
          <w:rFonts w:ascii="Consolas" w:hAnsi="Consolas"/>
          <w:sz w:val="18"/>
        </w:rPr>
        <w:t>JBPKRI010000044.1  12133252                                                     .......-.  12133245</w:t>
      </w:r>
    </w:p>
    <w:p>
      <w:r>
        <w:rPr>
          <w:rFonts w:ascii="Consolas" w:hAnsi="Consolas"/>
          <w:sz w:val="18"/>
        </w:rPr>
        <w:t>JBPKRI010000044.1  12133256                                                     .......-.  12133249</w:t>
      </w:r>
    </w:p>
    <w:p>
      <w:r>
        <w:rPr>
          <w:rFonts w:ascii="Consolas" w:hAnsi="Consolas"/>
          <w:sz w:val="18"/>
        </w:rPr>
        <w:t>JBPKRI010000044.1  12133248                                                     .......-.  12133241</w:t>
      </w:r>
    </w:p>
    <w:p>
      <w:r>
        <w:rPr>
          <w:rFonts w:ascii="Consolas" w:hAnsi="Consolas"/>
          <w:sz w:val="18"/>
        </w:rPr>
        <w:t>JBPKRI010000044.1  11870881                                                     .......-.  11870888</w:t>
      </w:r>
    </w:p>
    <w:p>
      <w:r>
        <w:rPr>
          <w:rFonts w:ascii="Consolas" w:hAnsi="Consolas"/>
          <w:sz w:val="18"/>
        </w:rPr>
        <w:t>JBPKRI010000044.1  4389111                                                     ........-.  4389103</w:t>
      </w:r>
    </w:p>
    <w:p>
      <w:r>
        <w:rPr>
          <w:rFonts w:ascii="Consolas" w:hAnsi="Consolas"/>
          <w:sz w:val="18"/>
        </w:rPr>
        <w:t>JBPKRI010000044.1  14945141                                                         ...-.  14945138</w:t>
      </w:r>
    </w:p>
    <w:p>
      <w:r>
        <w:rPr>
          <w:rFonts w:ascii="Consolas" w:hAnsi="Consolas"/>
          <w:sz w:val="18"/>
        </w:rPr>
        <w:t>JBPKRI010000044.1  14945142                                                    ........-.  14945134</w:t>
      </w:r>
    </w:p>
    <w:p>
      <w:r>
        <w:rPr>
          <w:rFonts w:ascii="Consolas" w:hAnsi="Consolas"/>
          <w:sz w:val="18"/>
        </w:rPr>
        <w:t>JBPKRI010000044.1  15406884                                                    ........-.  15406892</w:t>
      </w:r>
    </w:p>
    <w:p>
      <w:r>
        <w:rPr>
          <w:rFonts w:ascii="Consolas" w:hAnsi="Consolas"/>
          <w:sz w:val="18"/>
        </w:rPr>
        <w:t>JBPKRI010000044.1  15406885                                                         ...-.  15406888</w:t>
      </w:r>
    </w:p>
    <w:p>
      <w:r>
        <w:rPr>
          <w:rFonts w:ascii="Consolas" w:hAnsi="Consolas"/>
          <w:sz w:val="18"/>
        </w:rPr>
        <w:t>JBPKRI010000044.1  16993771                                                    ........-.  16993779</w:t>
      </w:r>
    </w:p>
    <w:p>
      <w:r>
        <w:rPr>
          <w:rFonts w:ascii="Consolas" w:hAnsi="Consolas"/>
          <w:sz w:val="18"/>
        </w:rPr>
        <w:t>JBPKRI010000044.1  16993772                                                         ...-.  16993775</w:t>
      </w:r>
    </w:p>
    <w:p>
      <w:r>
        <w:rPr>
          <w:rFonts w:ascii="Consolas" w:hAnsi="Consolas"/>
          <w:sz w:val="18"/>
        </w:rPr>
        <w:t>JBPKRI010000044.1  947854                                                           ...-.  947851</w:t>
      </w:r>
    </w:p>
    <w:p>
      <w:r>
        <w:rPr>
          <w:rFonts w:ascii="Consolas" w:hAnsi="Consolas"/>
          <w:sz w:val="18"/>
        </w:rPr>
        <w:t>JBPKRI010000044.1  4063763                                                     ........-.  4063771</w:t>
      </w:r>
    </w:p>
    <w:p>
      <w:r>
        <w:rPr>
          <w:rFonts w:ascii="Consolas" w:hAnsi="Consolas"/>
          <w:sz w:val="18"/>
        </w:rPr>
        <w:t>JBPKRI010000044.1  4063764                                                          ...-.  4063767</w:t>
      </w:r>
    </w:p>
    <w:p>
      <w:r>
        <w:rPr>
          <w:rFonts w:ascii="Consolas" w:hAnsi="Consolas"/>
          <w:sz w:val="18"/>
        </w:rPr>
        <w:t>JBPKRI010000044.1  4389110                                                          ...-.  4389107</w:t>
      </w:r>
    </w:p>
    <w:p>
      <w:r>
        <w:rPr>
          <w:rFonts w:ascii="Consolas" w:hAnsi="Consolas"/>
          <w:sz w:val="18"/>
        </w:rPr>
        <w:t>JBPKRI010000044.1  13383315                                                 ...........-.  13383326</w:t>
      </w:r>
    </w:p>
    <w:p>
      <w:r>
        <w:rPr>
          <w:rFonts w:ascii="Consolas" w:hAnsi="Consolas"/>
          <w:sz w:val="18"/>
        </w:rPr>
        <w:t>JBPKRI010000044.1  6128997                                                     ....T...-.  6129005</w:t>
      </w:r>
    </w:p>
    <w:p>
      <w:r>
        <w:rPr>
          <w:rFonts w:ascii="Consolas" w:hAnsi="Consolas"/>
          <w:sz w:val="18"/>
        </w:rPr>
        <w:t>JBPKRI010000044.1  6527088                                                     ........-.  6527080</w:t>
      </w:r>
    </w:p>
    <w:p>
      <w:r>
        <w:rPr>
          <w:rFonts w:ascii="Consolas" w:hAnsi="Consolas"/>
          <w:sz w:val="18"/>
        </w:rPr>
        <w:t>JBPKRI010000044.1  2377340                                                            .-.  2377341</w:t>
      </w:r>
    </w:p>
    <w:p>
      <w:r>
        <w:rPr>
          <w:rFonts w:ascii="Consolas" w:hAnsi="Consolas"/>
          <w:sz w:val="18"/>
        </w:rPr>
        <w:t>JBPKRI010000044.1  11870879                                                           .-.  11870880</w:t>
      </w:r>
    </w:p>
    <w:p>
      <w:r>
        <w:rPr>
          <w:rFonts w:ascii="Consolas" w:hAnsi="Consolas"/>
          <w:sz w:val="18"/>
        </w:rPr>
        <w:t>JBPKRI010000044.1  2377340                                                        .....-.  2377345</w:t>
      </w:r>
    </w:p>
    <w:p>
      <w:r>
        <w:rPr>
          <w:rFonts w:ascii="Consolas" w:hAnsi="Consolas"/>
          <w:sz w:val="18"/>
        </w:rPr>
        <w:t>JBPKRI010000044.1  11225073                                                   .........-.  11225064</w:t>
      </w:r>
    </w:p>
    <w:p>
      <w:r>
        <w:rPr>
          <w:rFonts w:ascii="Consolas" w:hAnsi="Consolas"/>
          <w:sz w:val="18"/>
        </w:rPr>
        <w:t>JBPKRI010000044.1  11870879                                                       .....-.  11870884</w:t>
      </w:r>
    </w:p>
    <w:p>
      <w:r>
        <w:rPr>
          <w:rFonts w:ascii="Consolas" w:hAnsi="Consolas"/>
          <w:sz w:val="18"/>
        </w:rPr>
        <w:t>JBPKRI010000044.1  20950964                                                   .........-.  20950973</w:t>
      </w:r>
    </w:p>
    <w:p>
      <w:r>
        <w:rPr>
          <w:rFonts w:ascii="Consolas" w:hAnsi="Consolas"/>
          <w:sz w:val="18"/>
        </w:rPr>
        <w:t>JBPKRI010000044.1  947855                                                      ........-.  947847</w:t>
      </w:r>
    </w:p>
    <w:p>
      <w:r>
        <w:rPr>
          <w:rFonts w:ascii="Consolas" w:hAnsi="Consolas"/>
          <w:sz w:val="18"/>
        </w:rPr>
        <w:t>JBPKRI010000044.1  18573108                                                   .........-.  18573117</w:t>
      </w:r>
    </w:p>
    <w:p>
      <w:r>
        <w:rPr>
          <w:rFonts w:ascii="Consolas" w:hAnsi="Consolas"/>
          <w:sz w:val="18"/>
        </w:rPr>
        <w:t>JBPKRI010000044.1  2253437                                                     ........-.  2253429</w:t>
      </w:r>
    </w:p>
    <w:p>
      <w:r>
        <w:rPr>
          <w:rFonts w:ascii="Consolas" w:hAnsi="Consolas"/>
          <w:sz w:val="18"/>
        </w:rPr>
        <w:t>JBPKRI010000044.1  2377342                                                      .......-.  2377349</w:t>
      </w:r>
    </w:p>
    <w:p>
      <w:r>
        <w:rPr>
          <w:rFonts w:ascii="Consolas" w:hAnsi="Consolas"/>
          <w:sz w:val="18"/>
        </w:rPr>
        <w:t>JBPKRI010000044.1  4093502                                                         ....-.  4093506</w:t>
      </w:r>
    </w:p>
    <w:p>
      <w:r>
        <w:rPr>
          <w:rFonts w:ascii="Consolas" w:hAnsi="Consolas"/>
          <w:sz w:val="18"/>
        </w:rPr>
        <w:t>JBPKRI010000044.1  4093502                                                              .  4093502</w:t>
      </w:r>
    </w:p>
    <w:p>
      <w:r>
        <w:rPr>
          <w:rFonts w:ascii="Consolas" w:hAnsi="Consolas"/>
          <w:sz w:val="18"/>
        </w:rPr>
        <w:t>JBPKRI010000044.1  11225071                                                         ...-.  11225068</w:t>
      </w:r>
    </w:p>
    <w:p>
      <w:r>
        <w:rPr>
          <w:rFonts w:ascii="Consolas" w:hAnsi="Consolas"/>
          <w:sz w:val="18"/>
        </w:rPr>
        <w:t>JBPKRI010000044.1  13383319                                                         ...-.  13383322</w:t>
      </w:r>
    </w:p>
    <w:p>
      <w:r>
        <w:rPr>
          <w:rFonts w:ascii="Consolas" w:hAnsi="Consolas"/>
          <w:sz w:val="18"/>
        </w:rPr>
        <w:t>JBPKRI010000044.1  20950966                                                         ...-.  20950969</w:t>
      </w:r>
    </w:p>
    <w:p>
      <w:r>
        <w:rPr>
          <w:rFonts w:ascii="Consolas" w:hAnsi="Consolas"/>
          <w:sz w:val="18"/>
        </w:rPr>
        <w:t>JBPKRI010000038.1  3765640                                                    .........-.  3765649</w:t>
      </w:r>
    </w:p>
    <w:p>
      <w:r>
        <w:rPr>
          <w:rFonts w:ascii="Consolas" w:hAnsi="Consolas"/>
          <w:sz w:val="18"/>
        </w:rPr>
        <w:t>JBPKRI010000038.1  3765646                                                      .......-.  3765653</w:t>
      </w:r>
    </w:p>
    <w:p>
      <w:r>
        <w:rPr>
          <w:rFonts w:ascii="Consolas" w:hAnsi="Consolas"/>
          <w:sz w:val="18"/>
        </w:rPr>
        <w:t>JBPKRI010000038.1  3765650                                                      .......-.  3765657</w:t>
      </w:r>
    </w:p>
    <w:p>
      <w:r>
        <w:rPr>
          <w:rFonts w:ascii="Consolas" w:hAnsi="Consolas"/>
          <w:sz w:val="18"/>
        </w:rPr>
        <w:t>JBPKRI010000038.1  3765654                                                      .......-.  3765661</w:t>
      </w:r>
    </w:p>
    <w:p>
      <w:r>
        <w:rPr>
          <w:rFonts w:ascii="Consolas" w:hAnsi="Consolas"/>
          <w:sz w:val="18"/>
        </w:rPr>
        <w:t>JBPKRI010000038.1  75400                                                         ......-.  75394</w:t>
      </w:r>
    </w:p>
    <w:p>
      <w:r>
        <w:rPr>
          <w:rFonts w:ascii="Consolas" w:hAnsi="Consolas"/>
          <w:sz w:val="18"/>
        </w:rPr>
        <w:t>JBPKRI010000038.1  3765658                                                      .......-.  3765665</w:t>
      </w:r>
    </w:p>
    <w:p>
      <w:r>
        <w:rPr>
          <w:rFonts w:ascii="Consolas" w:hAnsi="Consolas"/>
          <w:sz w:val="18"/>
        </w:rPr>
        <w:t>JBPKRI010000038.1  75397                                                        .......-.  75390</w:t>
      </w:r>
    </w:p>
    <w:p>
      <w:r>
        <w:rPr>
          <w:rFonts w:ascii="Consolas" w:hAnsi="Consolas"/>
          <w:sz w:val="18"/>
        </w:rPr>
        <w:t>JBPKRI010000038.1  2671914                                                     ........-.  2671906</w:t>
      </w:r>
    </w:p>
    <w:p>
      <w:r>
        <w:rPr>
          <w:rFonts w:ascii="Consolas" w:hAnsi="Consolas"/>
          <w:sz w:val="18"/>
        </w:rPr>
        <w:t>JBPKRI010000038.1  2671913                                                          ...-.  2671910</w:t>
      </w:r>
    </w:p>
    <w:p>
      <w:r>
        <w:rPr>
          <w:rFonts w:ascii="Consolas" w:hAnsi="Consolas"/>
          <w:sz w:val="18"/>
        </w:rPr>
        <w:t>JBPKRI010000032.1  2275033                                                     ........-.  2275025</w:t>
      </w:r>
    </w:p>
    <w:p>
      <w:r>
        <w:rPr>
          <w:rFonts w:ascii="Consolas" w:hAnsi="Consolas"/>
          <w:sz w:val="18"/>
        </w:rPr>
        <w:t>JBPKRI010000032.1  2275037                                                     ....T...-.  2275029</w:t>
      </w:r>
    </w:p>
    <w:p>
      <w:r>
        <w:rPr>
          <w:rFonts w:ascii="Consolas" w:hAnsi="Consolas"/>
          <w:sz w:val="18"/>
        </w:rPr>
        <w:t>JBPKRI010000032.1  6620159                                                      .......-.  6620152</w:t>
      </w:r>
    </w:p>
    <w:p>
      <w:r>
        <w:rPr>
          <w:rFonts w:ascii="Consolas" w:hAnsi="Consolas"/>
          <w:sz w:val="18"/>
        </w:rPr>
        <w:t>JBPKRI010000032.1  6620162                                                       ......-.  6620156</w:t>
      </w:r>
    </w:p>
    <w:p>
      <w:r>
        <w:rPr>
          <w:rFonts w:ascii="Consolas" w:hAnsi="Consolas"/>
          <w:sz w:val="18"/>
        </w:rPr>
        <w:t>JBPKRI010000032.1  8739369                                                        .....-.  8739374</w:t>
      </w:r>
    </w:p>
    <w:p>
      <w:r>
        <w:rPr>
          <w:rFonts w:ascii="Consolas" w:hAnsi="Consolas"/>
          <w:sz w:val="18"/>
        </w:rPr>
        <w:t>JBPKRI010000032.1  8739371                                                      .......-.  8739378</w:t>
      </w:r>
    </w:p>
    <w:p>
      <w:r>
        <w:rPr>
          <w:rFonts w:ascii="Consolas" w:hAnsi="Consolas"/>
          <w:sz w:val="18"/>
        </w:rPr>
        <w:t>JBPKRI010000032.1  3737389                                                     ........-.  3737381</w:t>
      </w:r>
    </w:p>
    <w:p>
      <w:r>
        <w:rPr>
          <w:rFonts w:ascii="Consolas" w:hAnsi="Consolas"/>
          <w:sz w:val="18"/>
        </w:rPr>
        <w:t>JBPKRI010000029.1  4871247                                                 .......C....-.  4871259</w:t>
      </w:r>
    </w:p>
    <w:p>
      <w:r>
        <w:rPr>
          <w:rFonts w:ascii="Consolas" w:hAnsi="Consolas"/>
          <w:sz w:val="18"/>
        </w:rPr>
        <w:t>JBPKRI010000029.1  820842                                                      ........-.  820850</w:t>
      </w:r>
    </w:p>
    <w:p>
      <w:r>
        <w:rPr>
          <w:rFonts w:ascii="Consolas" w:hAnsi="Consolas"/>
          <w:sz w:val="18"/>
        </w:rPr>
        <w:t>JBPKRI010000029.1  957494                                                      ........-.  957486</w:t>
      </w:r>
    </w:p>
    <w:p>
      <w:r>
        <w:rPr>
          <w:rFonts w:ascii="Consolas" w:hAnsi="Consolas"/>
          <w:sz w:val="18"/>
        </w:rPr>
        <w:t>JBPKRI010000029.1  3044064                                                     ........-.  3044056</w:t>
      </w:r>
    </w:p>
    <w:p>
      <w:r>
        <w:rPr>
          <w:rFonts w:ascii="Consolas" w:hAnsi="Consolas"/>
          <w:sz w:val="18"/>
        </w:rPr>
        <w:t>JBPKRI010000029.1  957493                                                           ...-.  957490</w:t>
      </w:r>
    </w:p>
    <w:p>
      <w:r>
        <w:rPr>
          <w:rFonts w:ascii="Consolas" w:hAnsi="Consolas"/>
          <w:sz w:val="18"/>
        </w:rPr>
        <w:t>JBPKRI010000029.1  3044063                                                          ...-.  3044060</w:t>
      </w:r>
    </w:p>
    <w:p>
      <w:r>
        <w:rPr>
          <w:rFonts w:ascii="Consolas" w:hAnsi="Consolas"/>
          <w:sz w:val="18"/>
        </w:rPr>
        <w:t>JBPKRI010000029.1  6837461                                                          ...-.  6837458</w:t>
      </w:r>
    </w:p>
    <w:p>
      <w:r>
        <w:rPr>
          <w:rFonts w:ascii="Consolas" w:hAnsi="Consolas"/>
          <w:sz w:val="18"/>
        </w:rPr>
        <w:t>JBPKRI010000029.1  6837461                                                      .......-.  6837454</w:t>
      </w:r>
    </w:p>
    <w:p>
      <w:r>
        <w:rPr>
          <w:rFonts w:ascii="Consolas" w:hAnsi="Consolas"/>
          <w:sz w:val="18"/>
        </w:rPr>
        <w:t>JBPKRI010000023.1  5891269                                                     ........-.  5891277</w:t>
      </w:r>
    </w:p>
    <w:p>
      <w:r>
        <w:rPr>
          <w:rFonts w:ascii="Consolas" w:hAnsi="Consolas"/>
          <w:sz w:val="18"/>
        </w:rPr>
        <w:t>JBPKRI010000023.1  1466925                                                        .....-.  1466930</w:t>
      </w:r>
    </w:p>
    <w:p>
      <w:r>
        <w:rPr>
          <w:rFonts w:ascii="Consolas" w:hAnsi="Consolas"/>
          <w:sz w:val="18"/>
        </w:rPr>
        <w:t>JBPKRI010000023.1  2399964                                                          ...-.  2399961</w:t>
      </w:r>
    </w:p>
    <w:p>
      <w:r>
        <w:rPr>
          <w:rFonts w:ascii="Consolas" w:hAnsi="Consolas"/>
          <w:sz w:val="18"/>
        </w:rPr>
        <w:t>JBPKRI010000023.1  2399965                                                     ........-.  2399957</w:t>
      </w:r>
    </w:p>
    <w:p>
      <w:r>
        <w:rPr>
          <w:rFonts w:ascii="Consolas" w:hAnsi="Consolas"/>
          <w:sz w:val="18"/>
        </w:rPr>
        <w:t>JBPKRI010000023.1  1466927                                                      .......-.  1466934</w:t>
      </w:r>
    </w:p>
    <w:p>
      <w:r>
        <w:rPr>
          <w:rFonts w:ascii="Consolas" w:hAnsi="Consolas"/>
          <w:sz w:val="18"/>
        </w:rPr>
        <w:t>JBPKRI010000023.1  2591277                                                     ........-.  2591269</w:t>
      </w:r>
    </w:p>
    <w:p>
      <w:r>
        <w:rPr>
          <w:rFonts w:ascii="Consolas" w:hAnsi="Consolas"/>
          <w:sz w:val="18"/>
        </w:rPr>
        <w:t>JBPKRI010000023.1  2591276                                                          ...-.  2591273</w:t>
      </w:r>
    </w:p>
    <w:p>
      <w:r>
        <w:rPr>
          <w:rFonts w:ascii="Consolas" w:hAnsi="Consolas"/>
          <w:sz w:val="18"/>
        </w:rPr>
        <w:t>JBPKRI010000023.1  5924714                                                    .........-.  5924723</w:t>
      </w:r>
    </w:p>
    <w:p>
      <w:r>
        <w:rPr>
          <w:rFonts w:ascii="Consolas" w:hAnsi="Consolas"/>
          <w:sz w:val="18"/>
        </w:rPr>
        <w:t>JBPKRI010000023.1  1275460                                                     ........-.  1275452</w:t>
      </w:r>
    </w:p>
    <w:p>
      <w:r>
        <w:rPr>
          <w:rFonts w:ascii="Consolas" w:hAnsi="Consolas"/>
          <w:sz w:val="18"/>
        </w:rPr>
        <w:t>JBPKRI010000023.1  3152913                                                     ........-.  3152905</w:t>
      </w:r>
    </w:p>
    <w:p>
      <w:r>
        <w:rPr>
          <w:rFonts w:ascii="Consolas" w:hAnsi="Consolas"/>
          <w:sz w:val="18"/>
        </w:rPr>
        <w:t>JBPKRI010000023.1  3832110                                                     ........-.  3832102</w:t>
      </w:r>
    </w:p>
    <w:p>
      <w:r>
        <w:rPr>
          <w:rFonts w:ascii="Consolas" w:hAnsi="Consolas"/>
          <w:sz w:val="18"/>
        </w:rPr>
        <w:t>JBPKRI010000023.1  1275459                                                          ...-.  1275456</w:t>
      </w:r>
    </w:p>
    <w:p>
      <w:r>
        <w:rPr>
          <w:rFonts w:ascii="Consolas" w:hAnsi="Consolas"/>
          <w:sz w:val="18"/>
        </w:rPr>
        <w:t>JBPKRI010000023.1  3152912                                                          ...-.  3152909</w:t>
      </w:r>
    </w:p>
    <w:p>
      <w:r>
        <w:rPr>
          <w:rFonts w:ascii="Consolas" w:hAnsi="Consolas"/>
          <w:sz w:val="18"/>
        </w:rPr>
        <w:t>JBPKRI010000023.1  3832109                                                          ...-.  3832106</w:t>
      </w:r>
    </w:p>
    <w:p>
      <w:r>
        <w:rPr>
          <w:rFonts w:ascii="Consolas" w:hAnsi="Consolas"/>
          <w:sz w:val="18"/>
        </w:rPr>
        <w:t>JBPKRI010000023.1  5924716                                                          ...-.  5924719</w:t>
      </w:r>
    </w:p>
    <w:p>
      <w:r>
        <w:rPr>
          <w:rFonts w:ascii="Consolas" w:hAnsi="Consolas"/>
          <w:sz w:val="18"/>
        </w:rPr>
        <w:t>JBPKRI010000023.1  2562835                                                      .......-.  2562828</w:t>
      </w:r>
    </w:p>
    <w:p>
      <w:r>
        <w:rPr>
          <w:rFonts w:ascii="Consolas" w:hAnsi="Consolas"/>
          <w:sz w:val="18"/>
        </w:rPr>
        <w:t>JBPKRI010000022.1  32747014                                                   .........-.  32747023</w:t>
      </w:r>
    </w:p>
    <w:p>
      <w:r>
        <w:rPr>
          <w:rFonts w:ascii="Consolas" w:hAnsi="Consolas"/>
          <w:sz w:val="18"/>
        </w:rPr>
        <w:t>JBPKRI010000022.1  32747020                                                     .......-.  32747027</w:t>
      </w:r>
    </w:p>
    <w:p>
      <w:r>
        <w:rPr>
          <w:rFonts w:ascii="Consolas" w:hAnsi="Consolas"/>
          <w:sz w:val="18"/>
        </w:rPr>
        <w:t>JBPKRI010000022.1  43021648                                                    ....C...-.  43021640</w:t>
      </w:r>
    </w:p>
    <w:p>
      <w:r>
        <w:rPr>
          <w:rFonts w:ascii="Consolas" w:hAnsi="Consolas"/>
          <w:sz w:val="18"/>
        </w:rPr>
        <w:t>JBPKRI010000022.1  44313008                                                    ........-.  44313000</w:t>
      </w:r>
    </w:p>
    <w:p>
      <w:r>
        <w:rPr>
          <w:rFonts w:ascii="Consolas" w:hAnsi="Consolas"/>
          <w:sz w:val="18"/>
        </w:rPr>
        <w:t>JBPKRI010000022.1  45644920                                                    ........-.  45644928</w:t>
      </w:r>
    </w:p>
    <w:p>
      <w:r>
        <w:rPr>
          <w:rFonts w:ascii="Consolas" w:hAnsi="Consolas"/>
          <w:sz w:val="18"/>
        </w:rPr>
        <w:t>JBPKRI010000022.1  24001639                                                  ..........-.  24001649</w:t>
      </w:r>
    </w:p>
    <w:p>
      <w:r>
        <w:rPr>
          <w:rFonts w:ascii="Consolas" w:hAnsi="Consolas"/>
          <w:sz w:val="18"/>
        </w:rPr>
        <w:t>JBPKRI010000022.1  28786908                                                    ........-.  28786916</w:t>
      </w:r>
    </w:p>
    <w:p>
      <w:r>
        <w:rPr>
          <w:rFonts w:ascii="Consolas" w:hAnsi="Consolas"/>
          <w:sz w:val="18"/>
        </w:rPr>
        <w:t>JBPKRI010000022.1  53888576                                                   .........-.  53888567</w:t>
      </w:r>
    </w:p>
    <w:p>
      <w:r>
        <w:rPr>
          <w:rFonts w:ascii="Consolas" w:hAnsi="Consolas"/>
          <w:sz w:val="18"/>
        </w:rPr>
        <w:t>JBPKRI010000022.1  13182822                                                      ......-.  13182828</w:t>
      </w:r>
    </w:p>
    <w:p>
      <w:r>
        <w:rPr>
          <w:rFonts w:ascii="Consolas" w:hAnsi="Consolas"/>
          <w:sz w:val="18"/>
        </w:rPr>
        <w:t>JBPKRI010000022.1  3331021                                                           ..-.  3331019</w:t>
      </w:r>
    </w:p>
    <w:p>
      <w:r>
        <w:rPr>
          <w:rFonts w:ascii="Consolas" w:hAnsi="Consolas"/>
          <w:sz w:val="18"/>
        </w:rPr>
        <w:t>JBPKRI010000022.1  23433623                                                        ....-.  23433627</w:t>
      </w:r>
    </w:p>
    <w:p>
      <w:r>
        <w:rPr>
          <w:rFonts w:ascii="Consolas" w:hAnsi="Consolas"/>
          <w:sz w:val="18"/>
        </w:rPr>
        <w:t>JBPKRI010000022.1  28786909                                                         ...-.  28786912</w:t>
      </w:r>
    </w:p>
    <w:p>
      <w:r>
        <w:rPr>
          <w:rFonts w:ascii="Consolas" w:hAnsi="Consolas"/>
          <w:sz w:val="18"/>
        </w:rPr>
        <w:t>JBPKRI010000022.1  52191788                                                          ..-.  52191790</w:t>
      </w:r>
    </w:p>
    <w:p>
      <w:r>
        <w:rPr>
          <w:rFonts w:ascii="Consolas" w:hAnsi="Consolas"/>
          <w:sz w:val="18"/>
        </w:rPr>
        <w:t>JBPKRI010000022.1  53888574                                                         ...-.  53888571</w:t>
      </w:r>
    </w:p>
    <w:p>
      <w:r>
        <w:rPr>
          <w:rFonts w:ascii="Consolas" w:hAnsi="Consolas"/>
          <w:sz w:val="18"/>
        </w:rPr>
        <w:t>JBPKRI010000022.1  54049177                                                        ....-.  54049173</w:t>
      </w:r>
    </w:p>
    <w:p>
      <w:r>
        <w:rPr>
          <w:rFonts w:ascii="Consolas" w:hAnsi="Consolas"/>
          <w:sz w:val="18"/>
        </w:rPr>
        <w:t>JBPKRI010000022.1  54205127                                                        ....-.  54205123</w:t>
      </w:r>
    </w:p>
    <w:p>
      <w:r>
        <w:rPr>
          <w:rFonts w:ascii="Consolas" w:hAnsi="Consolas"/>
          <w:sz w:val="18"/>
        </w:rPr>
        <w:t>JBPKRI010000022.1  24001642                                                         ...-.  24001645</w:t>
      </w:r>
    </w:p>
    <w:p>
      <w:r>
        <w:rPr>
          <w:rFonts w:ascii="Consolas" w:hAnsi="Consolas"/>
          <w:sz w:val="18"/>
        </w:rPr>
        <w:t>JBPKRI010000022.1  3331021                                                       ......-.  3331015</w:t>
      </w:r>
    </w:p>
    <w:p>
      <w:r>
        <w:rPr>
          <w:rFonts w:ascii="Consolas" w:hAnsi="Consolas"/>
          <w:sz w:val="18"/>
        </w:rPr>
        <w:t>JBPKRI010000022.1  20233568                                                  ..........-.  20233558</w:t>
      </w:r>
    </w:p>
    <w:p>
      <w:r>
        <w:rPr>
          <w:rFonts w:ascii="Consolas" w:hAnsi="Consolas"/>
          <w:sz w:val="18"/>
        </w:rPr>
        <w:t>JBPKRI010000022.1  23433624                                                     .......-.  23433631</w:t>
      </w:r>
    </w:p>
    <w:p>
      <w:r>
        <w:rPr>
          <w:rFonts w:ascii="Consolas" w:hAnsi="Consolas"/>
          <w:sz w:val="18"/>
        </w:rPr>
        <w:t>JBPKRI010000022.1  52191788                                                      ......-.  52191794</w:t>
      </w:r>
    </w:p>
    <w:p>
      <w:r>
        <w:rPr>
          <w:rFonts w:ascii="Consolas" w:hAnsi="Consolas"/>
          <w:sz w:val="18"/>
        </w:rPr>
        <w:t>JBPKRI010000022.1  54049176                                                     .......-.  54049169</w:t>
      </w:r>
    </w:p>
    <w:p>
      <w:r>
        <w:rPr>
          <w:rFonts w:ascii="Consolas" w:hAnsi="Consolas"/>
          <w:sz w:val="18"/>
        </w:rPr>
        <w:t>JBPKRI010000022.1  54205126                                                     .......-.  54205119</w:t>
      </w:r>
    </w:p>
    <w:p>
      <w:r>
        <w:rPr>
          <w:rFonts w:ascii="Consolas" w:hAnsi="Consolas"/>
          <w:sz w:val="18"/>
        </w:rPr>
        <w:t>JBPKRI010000022.1  9519660                                                              .  9519660</w:t>
      </w:r>
    </w:p>
    <w:p>
      <w:r>
        <w:rPr>
          <w:rFonts w:ascii="Consolas" w:hAnsi="Consolas"/>
          <w:sz w:val="18"/>
        </w:rPr>
        <w:t>JBPKRI010000022.1  19998207                                                         ...-.  19998204</w:t>
      </w:r>
    </w:p>
    <w:p>
      <w:r>
        <w:rPr>
          <w:rFonts w:ascii="Consolas" w:hAnsi="Consolas"/>
          <w:sz w:val="18"/>
        </w:rPr>
        <w:t>JBPKRI010000022.1  19998207                                                     .......-.  19998200</w:t>
      </w:r>
    </w:p>
    <w:p>
      <w:r>
        <w:rPr>
          <w:rFonts w:ascii="Consolas" w:hAnsi="Consolas"/>
          <w:sz w:val="18"/>
        </w:rPr>
        <w:t>JBPKRI010000022.1  40485939                                                      ......-.  40485945</w:t>
      </w:r>
    </w:p>
    <w:p>
      <w:r>
        <w:rPr>
          <w:rFonts w:ascii="Consolas" w:hAnsi="Consolas"/>
          <w:sz w:val="18"/>
        </w:rPr>
        <w:t>JBPKRI010000022.1  40485939                                                          ..-.  40485941</w:t>
      </w:r>
    </w:p>
    <w:p>
      <w:r>
        <w:rPr>
          <w:rFonts w:ascii="Consolas" w:hAnsi="Consolas"/>
          <w:sz w:val="18"/>
        </w:rPr>
        <w:t>JBPKRI010000022.1  49017042                                                             .  49017042</w:t>
      </w:r>
    </w:p>
    <w:p>
      <w:r>
        <w:rPr>
          <w:rFonts w:ascii="Consolas" w:hAnsi="Consolas"/>
          <w:sz w:val="18"/>
        </w:rPr>
        <w:t>JBPKRI010000022.1  1810949                                                     ........-.  1810941</w:t>
      </w:r>
    </w:p>
    <w:p>
      <w:r>
        <w:rPr>
          <w:rFonts w:ascii="Consolas" w:hAnsi="Consolas"/>
          <w:sz w:val="18"/>
        </w:rPr>
        <w:t>JBPKRI010000022.1  5174856                                                     ........-.  5174864</w:t>
      </w:r>
    </w:p>
    <w:p>
      <w:r>
        <w:rPr>
          <w:rFonts w:ascii="Consolas" w:hAnsi="Consolas"/>
          <w:sz w:val="18"/>
        </w:rPr>
        <w:t>JBPKRI010000022.1  8942727                                                 ............-.  8942739</w:t>
      </w:r>
    </w:p>
    <w:p>
      <w:r>
        <w:rPr>
          <w:rFonts w:ascii="Consolas" w:hAnsi="Consolas"/>
          <w:sz w:val="18"/>
        </w:rPr>
        <w:t>JBPKRI010000022.1  9519660                                                         ....-.  9519656</w:t>
      </w:r>
    </w:p>
    <w:p>
      <w:r>
        <w:rPr>
          <w:rFonts w:ascii="Consolas" w:hAnsi="Consolas"/>
          <w:sz w:val="18"/>
        </w:rPr>
        <w:t>JBPKRI010000022.1  20771807                                                       .....-.  20771812</w:t>
      </w:r>
    </w:p>
    <w:p>
      <w:r>
        <w:rPr>
          <w:rFonts w:ascii="Consolas" w:hAnsi="Consolas"/>
          <w:sz w:val="18"/>
        </w:rPr>
        <w:t>JBPKRI010000022.1  20771807                                                           .-.  20771808</w:t>
      </w:r>
    </w:p>
    <w:p>
      <w:r>
        <w:rPr>
          <w:rFonts w:ascii="Consolas" w:hAnsi="Consolas"/>
          <w:sz w:val="18"/>
        </w:rPr>
        <w:t>JBPKRI010000022.1  23433623                                                             .  23433623</w:t>
      </w:r>
    </w:p>
    <w:p>
      <w:r>
        <w:rPr>
          <w:rFonts w:ascii="Consolas" w:hAnsi="Consolas"/>
          <w:sz w:val="18"/>
        </w:rPr>
        <w:t>JBPKRI010000022.1  49017042                                                        ....-.  49017038</w:t>
      </w:r>
    </w:p>
    <w:p>
      <w:r>
        <w:rPr>
          <w:rFonts w:ascii="Consolas" w:hAnsi="Consolas"/>
          <w:sz w:val="18"/>
        </w:rPr>
        <w:t>JBPKRI010000022.1  54049177                                                             .  54049177</w:t>
      </w:r>
    </w:p>
    <w:p>
      <w:r>
        <w:rPr>
          <w:rFonts w:ascii="Consolas" w:hAnsi="Consolas"/>
          <w:sz w:val="18"/>
        </w:rPr>
        <w:t>JBPKRI010000022.1  54205127                                                             .  54205127</w:t>
      </w:r>
    </w:p>
    <w:p>
      <w:r>
        <w:rPr>
          <w:rFonts w:ascii="Consolas" w:hAnsi="Consolas"/>
          <w:sz w:val="18"/>
        </w:rPr>
        <w:t>JBPKRI010000022.1  1810948                                                          ...-.  1810945</w:t>
      </w:r>
    </w:p>
    <w:p>
      <w:r>
        <w:rPr>
          <w:rFonts w:ascii="Consolas" w:hAnsi="Consolas"/>
          <w:sz w:val="18"/>
        </w:rPr>
        <w:t>JBPKRI010000022.1  3331018                                                      .......-.  3331011</w:t>
      </w:r>
    </w:p>
    <w:p>
      <w:r>
        <w:rPr>
          <w:rFonts w:ascii="Consolas" w:hAnsi="Consolas"/>
          <w:sz w:val="18"/>
        </w:rPr>
        <w:t>JBPKRI010000022.1  5174857                                                          ...-.  5174860</w:t>
      </w:r>
    </w:p>
    <w:p>
      <w:r>
        <w:rPr>
          <w:rFonts w:ascii="Consolas" w:hAnsi="Consolas"/>
          <w:sz w:val="18"/>
        </w:rPr>
        <w:t>JBPKRI010000022.1  9519659                                                      .......-.  9519652</w:t>
      </w:r>
    </w:p>
    <w:p>
      <w:r>
        <w:rPr>
          <w:rFonts w:ascii="Consolas" w:hAnsi="Consolas"/>
          <w:sz w:val="18"/>
        </w:rPr>
        <w:t>JBPKRI010000022.1  20233565                                                         ...-.  20233562</w:t>
      </w:r>
    </w:p>
    <w:p>
      <w:r>
        <w:rPr>
          <w:rFonts w:ascii="Consolas" w:hAnsi="Consolas"/>
          <w:sz w:val="18"/>
        </w:rPr>
        <w:t>JBPKRI010000022.1  43715503                                                    ........-.  43715511</w:t>
      </w:r>
    </w:p>
    <w:p>
      <w:r>
        <w:rPr>
          <w:rFonts w:ascii="Consolas" w:hAnsi="Consolas"/>
          <w:sz w:val="18"/>
        </w:rPr>
        <w:t>JBPKRI010000022.1  49017041                                                     .......-.  49017034</w:t>
      </w:r>
    </w:p>
    <w:p>
      <w:r>
        <w:rPr>
          <w:rFonts w:ascii="Consolas" w:hAnsi="Consolas"/>
          <w:sz w:val="18"/>
        </w:rPr>
        <w:t>JBPKRI010000022.1  49474116                                                 ...........-.  49474127</w:t>
      </w:r>
    </w:p>
    <w:p>
      <w:r>
        <w:rPr>
          <w:rFonts w:ascii="Consolas" w:hAnsi="Consolas"/>
          <w:sz w:val="18"/>
        </w:rPr>
        <w:t>JBPKRI010000022.1  52191791                                                     .......-.  52191798</w:t>
      </w:r>
    </w:p>
    <w:p>
      <w:r>
        <w:rPr>
          <w:rFonts w:ascii="Consolas" w:hAnsi="Consolas"/>
          <w:sz w:val="18"/>
        </w:rPr>
        <w:t>JBPKRI010000761.1  162895                                                       .......-.  162902</w:t>
      </w:r>
    </w:p>
    <w:p>
      <w:r>
        <w:rPr>
          <w:rFonts w:ascii="Consolas" w:hAnsi="Consolas"/>
          <w:sz w:val="18"/>
        </w:rPr>
        <w:t>JBPKRI010000761.1  162894                                                          ....-.  162898</w:t>
      </w:r>
    </w:p>
    <w:p>
      <w:r>
        <w:rPr>
          <w:rFonts w:ascii="Consolas" w:hAnsi="Consolas"/>
          <w:sz w:val="18"/>
        </w:rPr>
        <w:t>JBPKRI010000513.1  241016                                                      ........-.  241024</w:t>
      </w:r>
    </w:p>
    <w:p>
      <w:r>
        <w:rPr>
          <w:rFonts w:ascii="Consolas" w:hAnsi="Consolas"/>
          <w:sz w:val="18"/>
        </w:rPr>
        <w:t>JBPKRI010000513.1  241025                                                       .......-.  241032</w:t>
      </w:r>
    </w:p>
    <w:p>
      <w:r>
        <w:rPr>
          <w:rFonts w:ascii="Consolas" w:hAnsi="Consolas"/>
          <w:sz w:val="18"/>
        </w:rPr>
        <w:t>JBPKRI010000513.1  241021                                                       .......-.  241028</w:t>
      </w:r>
    </w:p>
    <w:p>
      <w:r>
        <w:rPr>
          <w:rFonts w:ascii="Consolas" w:hAnsi="Consolas"/>
          <w:sz w:val="18"/>
        </w:rPr>
        <w:t>JBPKRI010000453.1  123939                                                      ........-.  123947</w:t>
      </w:r>
    </w:p>
    <w:p>
      <w:r>
        <w:rPr>
          <w:rFonts w:ascii="Consolas" w:hAnsi="Consolas"/>
          <w:sz w:val="18"/>
        </w:rPr>
        <w:t>JBPKRI010000453.1  123944                                                       .......-.  123951</w:t>
      </w:r>
    </w:p>
    <w:p>
      <w:r>
        <w:rPr>
          <w:rFonts w:ascii="Consolas" w:hAnsi="Consolas"/>
          <w:sz w:val="18"/>
        </w:rPr>
        <w:t>JBPKRI010000453.1  123948                                                       .......-.  123955</w:t>
      </w:r>
    </w:p>
    <w:p>
      <w:r>
        <w:rPr>
          <w:rFonts w:ascii="Consolas" w:hAnsi="Consolas"/>
          <w:sz w:val="18"/>
        </w:rPr>
        <w:t>JBPKRI010000453.1  123952                                                       .......-.  123959</w:t>
      </w:r>
    </w:p>
    <w:p>
      <w:r>
        <w:rPr>
          <w:rFonts w:ascii="Consolas" w:hAnsi="Consolas"/>
          <w:sz w:val="18"/>
        </w:rPr>
        <w:t>JBPKRI010000453.1  123956                                                       .......-.  123963</w:t>
      </w:r>
    </w:p>
    <w:p>
      <w:r>
        <w:rPr>
          <w:rFonts w:ascii="Consolas" w:hAnsi="Consolas"/>
          <w:sz w:val="18"/>
        </w:rPr>
        <w:t>JBPKRI010000453.1  123960                                                       .......-.  123967</w:t>
      </w:r>
    </w:p>
    <w:p>
      <w:r>
        <w:rPr>
          <w:rFonts w:ascii="Consolas" w:hAnsi="Consolas"/>
          <w:sz w:val="18"/>
        </w:rPr>
        <w:t>JBPKRI010000453.1  123964                                                       .......-.  123971</w:t>
      </w:r>
    </w:p>
    <w:p>
      <w:r>
        <w:rPr>
          <w:rFonts w:ascii="Consolas" w:hAnsi="Consolas"/>
          <w:sz w:val="18"/>
        </w:rPr>
        <w:t>JBPKRI010000453.1  123968                                                       .......-.  123975</w:t>
      </w:r>
    </w:p>
    <w:p>
      <w:r>
        <w:rPr>
          <w:rFonts w:ascii="Consolas" w:hAnsi="Consolas"/>
          <w:sz w:val="18"/>
        </w:rPr>
        <w:t>JBPKRI010000453.1  123972                                                       .......-.  123979</w:t>
      </w:r>
    </w:p>
    <w:p>
      <w:r>
        <w:rPr>
          <w:rFonts w:ascii="Consolas" w:hAnsi="Consolas"/>
          <w:sz w:val="18"/>
        </w:rPr>
        <w:t>JBPKRI010000447.1  1788876                                                      .......-.  1788869</w:t>
      </w:r>
    </w:p>
    <w:p>
      <w:r>
        <w:rPr>
          <w:rFonts w:ascii="Consolas" w:hAnsi="Consolas"/>
          <w:sz w:val="18"/>
        </w:rPr>
        <w:t>JBPKRI010000447.1  1307009                                                     ........-.  1307017</w:t>
      </w:r>
    </w:p>
    <w:p>
      <w:r>
        <w:rPr>
          <w:rFonts w:ascii="Consolas" w:hAnsi="Consolas"/>
          <w:sz w:val="18"/>
        </w:rPr>
        <w:t>JBPKRI010000447.1  1899069                                                  ...........-.  1899080</w:t>
      </w:r>
    </w:p>
    <w:p>
      <w:r>
        <w:rPr>
          <w:rFonts w:ascii="Consolas" w:hAnsi="Consolas"/>
          <w:sz w:val="18"/>
        </w:rPr>
        <w:t>JBPKRI010000447.1  1299959                                                     ........-.  1299951</w:t>
      </w:r>
    </w:p>
    <w:p>
      <w:r>
        <w:rPr>
          <w:rFonts w:ascii="Consolas" w:hAnsi="Consolas"/>
          <w:sz w:val="18"/>
        </w:rPr>
        <w:t>JBPKRI010000447.1  324053                                                      ........-.  324045</w:t>
      </w:r>
    </w:p>
    <w:p>
      <w:r>
        <w:rPr>
          <w:rFonts w:ascii="Consolas" w:hAnsi="Consolas"/>
          <w:sz w:val="18"/>
        </w:rPr>
        <w:t>JBPKRI010000447.1  1299958                                                          ...-.  1299955</w:t>
      </w:r>
    </w:p>
    <w:p>
      <w:r>
        <w:rPr>
          <w:rFonts w:ascii="Consolas" w:hAnsi="Consolas"/>
          <w:sz w:val="18"/>
        </w:rPr>
        <w:t>JBPKRI010000447.1  1767167                                                     ........-.  1767175</w:t>
      </w:r>
    </w:p>
    <w:p>
      <w:r>
        <w:rPr>
          <w:rFonts w:ascii="Consolas" w:hAnsi="Consolas"/>
          <w:sz w:val="18"/>
        </w:rPr>
        <w:t>JBPKRI010000411.1  744191                                                       .......-.  744184</w:t>
      </w:r>
    </w:p>
    <w:p>
      <w:r>
        <w:rPr>
          <w:rFonts w:ascii="Consolas" w:hAnsi="Consolas"/>
          <w:sz w:val="18"/>
        </w:rPr>
        <w:t>JBPKRI010000392.1  158997                                                       .......-.  158990</w:t>
      </w:r>
    </w:p>
    <w:p>
      <w:r>
        <w:rPr>
          <w:rFonts w:ascii="Consolas" w:hAnsi="Consolas"/>
          <w:sz w:val="18"/>
        </w:rPr>
        <w:t>JBPKRI010000392.1  159010                                                      ........-.  159002</w:t>
      </w:r>
    </w:p>
    <w:p>
      <w:r>
        <w:rPr>
          <w:rFonts w:ascii="Consolas" w:hAnsi="Consolas"/>
          <w:sz w:val="18"/>
        </w:rPr>
        <w:t>JBPKRI010000392.1  159001                                                       .......-.  158994</w:t>
      </w:r>
    </w:p>
    <w:p>
      <w:r>
        <w:rPr>
          <w:rFonts w:ascii="Consolas" w:hAnsi="Consolas"/>
          <w:sz w:val="18"/>
        </w:rPr>
        <w:t>JBPKRI010000392.1  159005                                                       .......-.  158998</w:t>
      </w:r>
    </w:p>
    <w:p>
      <w:r>
        <w:rPr>
          <w:rFonts w:ascii="Consolas" w:hAnsi="Consolas"/>
          <w:sz w:val="18"/>
        </w:rPr>
        <w:t>JBPKRI010000392.1  544250                                                         .....-.  544245</w:t>
      </w:r>
    </w:p>
    <w:p>
      <w:r>
        <w:rPr>
          <w:rFonts w:ascii="Consolas" w:hAnsi="Consolas"/>
          <w:sz w:val="18"/>
        </w:rPr>
        <w:t>JBPKRI010000392.1  544248                                                       .......-.  544241</w:t>
      </w:r>
    </w:p>
    <w:p>
      <w:r>
        <w:rPr>
          <w:rFonts w:ascii="Consolas" w:hAnsi="Consolas"/>
          <w:sz w:val="18"/>
        </w:rPr>
        <w:t>JBPKRI010000392.1  732035                                                          ....-.  732031</w:t>
      </w:r>
    </w:p>
    <w:p>
      <w:r>
        <w:rPr>
          <w:rFonts w:ascii="Consolas" w:hAnsi="Consolas"/>
          <w:sz w:val="18"/>
        </w:rPr>
        <w:t>JBPKRI010000392.1  732034                                                       .......-.  732027</w:t>
      </w:r>
    </w:p>
    <w:p>
      <w:r>
        <w:rPr>
          <w:rFonts w:ascii="Consolas" w:hAnsi="Consolas"/>
          <w:sz w:val="18"/>
        </w:rPr>
        <w:t>JBPKRI010000392.1  732035                                                               .  732035</w:t>
      </w:r>
    </w:p>
    <w:p>
      <w:r>
        <w:rPr>
          <w:rFonts w:ascii="Consolas" w:hAnsi="Consolas"/>
          <w:sz w:val="18"/>
        </w:rPr>
        <w:t>JBPKRI010000392.1  1935094                                                          ...-.  1935091</w:t>
      </w:r>
    </w:p>
    <w:p>
      <w:r>
        <w:rPr>
          <w:rFonts w:ascii="Consolas" w:hAnsi="Consolas"/>
          <w:sz w:val="18"/>
        </w:rPr>
        <w:t>JBPKRI010000392.1  1935094                                                      .......-.  1935087</w:t>
      </w:r>
    </w:p>
    <w:p>
      <w:r>
        <w:rPr>
          <w:rFonts w:ascii="Consolas" w:hAnsi="Consolas"/>
          <w:sz w:val="18"/>
        </w:rPr>
        <w:t>JBPKRI010000382.1  85145                                                        .......-.  85138</w:t>
      </w:r>
    </w:p>
    <w:p>
      <w:r>
        <w:rPr>
          <w:rFonts w:ascii="Consolas" w:hAnsi="Consolas"/>
          <w:sz w:val="18"/>
        </w:rPr>
        <w:t>JBPKRI010000382.1  181577                                                     .........-.  181568</w:t>
      </w:r>
    </w:p>
    <w:p>
      <w:r>
        <w:rPr>
          <w:rFonts w:ascii="Consolas" w:hAnsi="Consolas"/>
          <w:sz w:val="18"/>
        </w:rPr>
        <w:t>JBPKRI010000337.1  1142545                                                      .......-.  1142552</w:t>
      </w:r>
    </w:p>
    <w:p>
      <w:r>
        <w:rPr>
          <w:rFonts w:ascii="Consolas" w:hAnsi="Consolas"/>
          <w:sz w:val="18"/>
        </w:rPr>
        <w:t>JBPKRI010000337.1  1142542                                                       ......-.  1142548</w:t>
      </w:r>
    </w:p>
    <w:p>
      <w:r>
        <w:rPr>
          <w:rFonts w:ascii="Consolas" w:hAnsi="Consolas"/>
          <w:sz w:val="18"/>
        </w:rPr>
        <w:t>JBPKRI010000337.1  561536                                                           ...-.  561533</w:t>
      </w:r>
    </w:p>
    <w:p>
      <w:r>
        <w:rPr>
          <w:rFonts w:ascii="Consolas" w:hAnsi="Consolas"/>
          <w:sz w:val="18"/>
        </w:rPr>
        <w:t>JBPKRI010000337.1  1570604                                                         ....-.  1570608</w:t>
      </w:r>
    </w:p>
    <w:p>
      <w:r>
        <w:rPr>
          <w:rFonts w:ascii="Consolas" w:hAnsi="Consolas"/>
          <w:sz w:val="18"/>
        </w:rPr>
        <w:t>JBPKRI010000337.1  199947                                                               .  199947</w:t>
      </w:r>
    </w:p>
    <w:p>
      <w:r>
        <w:rPr>
          <w:rFonts w:ascii="Consolas" w:hAnsi="Consolas"/>
          <w:sz w:val="18"/>
        </w:rPr>
        <w:t>JBPKRI010000337.1  1570605                                                      .......-.  1570612</w:t>
      </w:r>
    </w:p>
    <w:p>
      <w:r>
        <w:rPr>
          <w:rFonts w:ascii="Consolas" w:hAnsi="Consolas"/>
          <w:sz w:val="18"/>
        </w:rPr>
        <w:t>JBPKRI010000337.1  199947                                                          ....-.  199951</w:t>
      </w:r>
    </w:p>
    <w:p>
      <w:r>
        <w:rPr>
          <w:rFonts w:ascii="Consolas" w:hAnsi="Consolas"/>
          <w:sz w:val="18"/>
        </w:rPr>
        <w:t>JBPKRI010000337.1  561537                                                      ........-.  561529</w:t>
      </w:r>
    </w:p>
    <w:p>
      <w:r>
        <w:rPr>
          <w:rFonts w:ascii="Consolas" w:hAnsi="Consolas"/>
          <w:sz w:val="18"/>
        </w:rPr>
        <w:t>JBPKRI010000337.1  690051                                                      ........-.  690043</w:t>
      </w:r>
    </w:p>
    <w:p>
      <w:r>
        <w:rPr>
          <w:rFonts w:ascii="Consolas" w:hAnsi="Consolas"/>
          <w:sz w:val="18"/>
        </w:rPr>
        <w:t>JBPKRI010000337.1  1570604                                                              .  1570604</w:t>
      </w:r>
    </w:p>
    <w:p>
      <w:r>
        <w:rPr>
          <w:rFonts w:ascii="Consolas" w:hAnsi="Consolas"/>
          <w:sz w:val="18"/>
        </w:rPr>
        <w:t>JBPKRI010000337.1  199948                                                       .......-.  199955</w:t>
      </w:r>
    </w:p>
    <w:p>
      <w:r>
        <w:rPr>
          <w:rFonts w:ascii="Consolas" w:hAnsi="Consolas"/>
          <w:sz w:val="18"/>
        </w:rPr>
        <w:t>JBPKRI010000337.1  690050                                                           ...-.  690047</w:t>
      </w:r>
    </w:p>
    <w:p>
      <w:r>
        <w:rPr>
          <w:rFonts w:ascii="Consolas" w:hAnsi="Consolas"/>
          <w:sz w:val="18"/>
        </w:rPr>
        <w:t>JBPKRI010000328.1  4258571                                                      .......-.  4258564</w:t>
      </w:r>
    </w:p>
    <w:p>
      <w:r>
        <w:rPr>
          <w:rFonts w:ascii="Consolas" w:hAnsi="Consolas"/>
          <w:sz w:val="18"/>
        </w:rPr>
        <w:t>JBPKRI010000328.1  4258572                                                         ....-.  4258568</w:t>
      </w:r>
    </w:p>
    <w:p>
      <w:r>
        <w:rPr>
          <w:rFonts w:ascii="Consolas" w:hAnsi="Consolas"/>
          <w:sz w:val="18"/>
        </w:rPr>
        <w:t>JBPKRI010000328.1  4315957                                                     ........-.  4315965</w:t>
      </w:r>
    </w:p>
    <w:p>
      <w:r>
        <w:rPr>
          <w:rFonts w:ascii="Consolas" w:hAnsi="Consolas"/>
          <w:sz w:val="18"/>
        </w:rPr>
        <w:t>JBPKRI010000328.1  247189                                                   ...........-.  247200</w:t>
      </w:r>
    </w:p>
    <w:p>
      <w:r>
        <w:rPr>
          <w:rFonts w:ascii="Consolas" w:hAnsi="Consolas"/>
          <w:sz w:val="18"/>
        </w:rPr>
        <w:t>JBPKRI010000328.1  4315958                                                          ...-.  4315961</w:t>
      </w:r>
    </w:p>
    <w:p>
      <w:r>
        <w:rPr>
          <w:rFonts w:ascii="Consolas" w:hAnsi="Consolas"/>
          <w:sz w:val="18"/>
        </w:rPr>
        <w:t>JBPKRI010000317.1  2145329                                                      .......-.  2145336</w:t>
      </w:r>
    </w:p>
    <w:p>
      <w:r>
        <w:rPr>
          <w:rFonts w:ascii="Consolas" w:hAnsi="Consolas"/>
          <w:sz w:val="18"/>
        </w:rPr>
        <w:t>JBPKRI010000317.1  170110                                                       .......-.  170117</w:t>
      </w:r>
    </w:p>
    <w:p>
      <w:r>
        <w:rPr>
          <w:rFonts w:ascii="Consolas" w:hAnsi="Consolas"/>
          <w:sz w:val="18"/>
        </w:rPr>
        <w:t>JBPKRI010000317.1  2145317                                                      .......-.  2145324</w:t>
      </w:r>
    </w:p>
    <w:p>
      <w:r>
        <w:rPr>
          <w:rFonts w:ascii="Consolas" w:hAnsi="Consolas"/>
          <w:sz w:val="18"/>
        </w:rPr>
        <w:t>JBPKRI010000317.1  2145321                                                      .......-.  2145328</w:t>
      </w:r>
    </w:p>
    <w:p>
      <w:r>
        <w:rPr>
          <w:rFonts w:ascii="Consolas" w:hAnsi="Consolas"/>
          <w:sz w:val="18"/>
        </w:rPr>
        <w:t>JBPKRI010000317.1  2145325                                                      .......-.  2145332</w:t>
      </w:r>
    </w:p>
    <w:p>
      <w:r>
        <w:rPr>
          <w:rFonts w:ascii="Consolas" w:hAnsi="Consolas"/>
          <w:sz w:val="18"/>
        </w:rPr>
        <w:t>JBPKRI010000317.1  170109                                                          ....-.  170113</w:t>
      </w:r>
    </w:p>
    <w:p>
      <w:r>
        <w:rPr>
          <w:rFonts w:ascii="Consolas" w:hAnsi="Consolas"/>
          <w:sz w:val="18"/>
        </w:rPr>
        <w:t>JBPKRI010000317.1  1780320                                                         ....-.  1780316</w:t>
      </w:r>
    </w:p>
    <w:p>
      <w:r>
        <w:rPr>
          <w:rFonts w:ascii="Consolas" w:hAnsi="Consolas"/>
          <w:sz w:val="18"/>
        </w:rPr>
        <w:t>JBPKRI010000317.1  1780319                                                      .......-.  1780312</w:t>
      </w:r>
    </w:p>
    <w:p>
      <w:r>
        <w:rPr>
          <w:rFonts w:ascii="Consolas" w:hAnsi="Consolas"/>
          <w:sz w:val="18"/>
        </w:rPr>
        <w:t>JBPKRI010000317.1  1780320                                                              .  1780320</w:t>
      </w:r>
    </w:p>
    <w:p>
      <w:r>
        <w:rPr>
          <w:rFonts w:ascii="Consolas" w:hAnsi="Consolas"/>
          <w:sz w:val="18"/>
        </w:rPr>
        <w:t>JBPKRI010000277.1  5542441                                                     ........-.  5542449</w:t>
      </w:r>
    </w:p>
    <w:p>
      <w:r>
        <w:rPr>
          <w:rFonts w:ascii="Consolas" w:hAnsi="Consolas"/>
          <w:sz w:val="18"/>
        </w:rPr>
        <w:t>JBPKRI010000277.1  5542446                                                      .......-.  5542453</w:t>
      </w:r>
    </w:p>
    <w:p>
      <w:r>
        <w:rPr>
          <w:rFonts w:ascii="Consolas" w:hAnsi="Consolas"/>
          <w:sz w:val="18"/>
        </w:rPr>
        <w:t>JBPKRI010000277.1  5542450                                                      .......-.  5542457</w:t>
      </w:r>
    </w:p>
    <w:p>
      <w:r>
        <w:rPr>
          <w:rFonts w:ascii="Consolas" w:hAnsi="Consolas"/>
          <w:sz w:val="18"/>
        </w:rPr>
        <w:t>JBPKRI010000277.1  5542454                                                      .......-.  5542461</w:t>
      </w:r>
    </w:p>
    <w:p>
      <w:r>
        <w:rPr>
          <w:rFonts w:ascii="Consolas" w:hAnsi="Consolas"/>
          <w:sz w:val="18"/>
        </w:rPr>
        <w:t>JBPKRI010000277.1  5542458                                                      .......-.  5542465</w:t>
      </w:r>
    </w:p>
    <w:p>
      <w:r>
        <w:rPr>
          <w:rFonts w:ascii="Consolas" w:hAnsi="Consolas"/>
          <w:sz w:val="18"/>
        </w:rPr>
        <w:t>JBPKRI010000277.1  5542462                                                      .......-.  5542469</w:t>
      </w:r>
    </w:p>
    <w:p>
      <w:r>
        <w:rPr>
          <w:rFonts w:ascii="Consolas" w:hAnsi="Consolas"/>
          <w:sz w:val="18"/>
        </w:rPr>
        <w:t>JBPKRI010000277.1  1275866                                                      .......-.  1275873</w:t>
      </w:r>
    </w:p>
    <w:p>
      <w:r>
        <w:rPr>
          <w:rFonts w:ascii="Consolas" w:hAnsi="Consolas"/>
          <w:sz w:val="18"/>
        </w:rPr>
        <w:t>JBPKRI010000277.1  6654950                                                      .......-.  6654943</w:t>
      </w:r>
    </w:p>
    <w:p>
      <w:r>
        <w:rPr>
          <w:rFonts w:ascii="Consolas" w:hAnsi="Consolas"/>
          <w:sz w:val="18"/>
        </w:rPr>
        <w:t>JBPKRI010000277.1  6654952                                                            .-.  6654951</w:t>
      </w:r>
    </w:p>
    <w:p>
      <w:r>
        <w:rPr>
          <w:rFonts w:ascii="Consolas" w:hAnsi="Consolas"/>
          <w:sz w:val="18"/>
        </w:rPr>
        <w:t>JBPKRI010000277.1  1275865                                                              .  1275865</w:t>
      </w:r>
    </w:p>
    <w:p>
      <w:r>
        <w:rPr>
          <w:rFonts w:ascii="Consolas" w:hAnsi="Consolas"/>
          <w:sz w:val="18"/>
        </w:rPr>
        <w:t>JBPKRI010000277.1  6654952                                                        .....-.  6654947</w:t>
      </w:r>
    </w:p>
    <w:p>
      <w:r>
        <w:rPr>
          <w:rFonts w:ascii="Consolas" w:hAnsi="Consolas"/>
          <w:sz w:val="18"/>
        </w:rPr>
        <w:t>JBPKRI010000277.1  494182                                                      ........-.  494190</w:t>
      </w:r>
    </w:p>
    <w:p>
      <w:r>
        <w:rPr>
          <w:rFonts w:ascii="Consolas" w:hAnsi="Consolas"/>
          <w:sz w:val="18"/>
        </w:rPr>
        <w:t>JBPKRI010000277.1  1275865                                                         ....-.  1275869</w:t>
      </w:r>
    </w:p>
    <w:p>
      <w:r>
        <w:rPr>
          <w:rFonts w:ascii="Consolas" w:hAnsi="Consolas"/>
          <w:sz w:val="18"/>
        </w:rPr>
        <w:t>JBPKRI010000277.1  494183                                                           ...-.  494186</w:t>
      </w:r>
    </w:p>
    <w:p>
      <w:r>
        <w:rPr>
          <w:rFonts w:ascii="Consolas" w:hAnsi="Consolas"/>
          <w:sz w:val="18"/>
        </w:rPr>
        <w:t>JBPKRI010000275.1  921098                                                       .......-.  921105</w:t>
      </w:r>
    </w:p>
    <w:p>
      <w:r>
        <w:rPr>
          <w:rFonts w:ascii="Consolas" w:hAnsi="Consolas"/>
          <w:sz w:val="18"/>
        </w:rPr>
        <w:t>JBPKRI010000275.1  921094                                                       .......-.  921101</w:t>
      </w:r>
    </w:p>
    <w:p>
      <w:r>
        <w:rPr>
          <w:rFonts w:ascii="Consolas" w:hAnsi="Consolas"/>
          <w:sz w:val="18"/>
        </w:rPr>
        <w:t>JBPKRI010000275.1  726388                                                      ........-.  726396</w:t>
      </w:r>
    </w:p>
    <w:p>
      <w:r>
        <w:rPr>
          <w:rFonts w:ascii="Consolas" w:hAnsi="Consolas"/>
          <w:sz w:val="18"/>
        </w:rPr>
        <w:t>JBPKRI010000275.1  726389                                                           ...-.  726392</w:t>
      </w:r>
    </w:p>
    <w:p>
      <w:r>
        <w:rPr>
          <w:rFonts w:ascii="Consolas" w:hAnsi="Consolas"/>
          <w:sz w:val="18"/>
        </w:rPr>
        <w:t>JBPKRI010000275.1  921093                                                          ....-.  921097</w:t>
      </w:r>
    </w:p>
    <w:p>
      <w:r>
        <w:rPr>
          <w:rFonts w:ascii="Consolas" w:hAnsi="Consolas"/>
          <w:sz w:val="18"/>
        </w:rPr>
        <w:t>JBPKRI010000274.1  3295506                                                      .......-.  3295499</w:t>
      </w:r>
    </w:p>
    <w:p>
      <w:r>
        <w:rPr>
          <w:rFonts w:ascii="Consolas" w:hAnsi="Consolas"/>
          <w:sz w:val="18"/>
        </w:rPr>
        <w:t>JBPKRI010000274.1  7157547                                                    .........-.  7157538</w:t>
      </w:r>
    </w:p>
    <w:p>
      <w:r>
        <w:rPr>
          <w:rFonts w:ascii="Consolas" w:hAnsi="Consolas"/>
          <w:sz w:val="18"/>
        </w:rPr>
        <w:t>JBPKRI010000274.1  4140012                                                          ...-.  4140009</w:t>
      </w:r>
    </w:p>
    <w:p>
      <w:r>
        <w:rPr>
          <w:rFonts w:ascii="Consolas" w:hAnsi="Consolas"/>
          <w:sz w:val="18"/>
        </w:rPr>
        <w:t>JBPKRI010000274.1  4140012                                                      .......-.  4140005</w:t>
      </w:r>
    </w:p>
    <w:p>
      <w:r>
        <w:rPr>
          <w:rFonts w:ascii="Consolas" w:hAnsi="Consolas"/>
          <w:sz w:val="18"/>
        </w:rPr>
        <w:t>JBPKRI010000274.1  3151409                                                     ........-.  3151401</w:t>
      </w:r>
    </w:p>
    <w:p>
      <w:r>
        <w:rPr>
          <w:rFonts w:ascii="Consolas" w:hAnsi="Consolas"/>
          <w:sz w:val="18"/>
        </w:rPr>
        <w:t>JBPKRI010000274.1  3151408                                                          ...-.  3151405</w:t>
      </w:r>
    </w:p>
    <w:p>
      <w:r>
        <w:rPr>
          <w:rFonts w:ascii="Consolas" w:hAnsi="Consolas"/>
          <w:sz w:val="18"/>
        </w:rPr>
        <w:t>JBPKRI010000271.1  833193                                                  ........TA..-.  833205</w:t>
      </w:r>
    </w:p>
    <w:p>
      <w:r>
        <w:rPr>
          <w:rFonts w:ascii="Consolas" w:hAnsi="Consolas"/>
          <w:sz w:val="18"/>
        </w:rPr>
        <w:t>JBPKRI010000271.1  1372728                                                     ........-.  1372720</w:t>
      </w:r>
    </w:p>
    <w:p>
      <w:r>
        <w:rPr>
          <w:rFonts w:ascii="Consolas" w:hAnsi="Consolas"/>
          <w:sz w:val="18"/>
        </w:rPr>
        <w:t>JBPKRI010000271.1  1372719                                                      .......-.  1372712</w:t>
      </w:r>
    </w:p>
    <w:p>
      <w:r>
        <w:rPr>
          <w:rFonts w:ascii="Consolas" w:hAnsi="Consolas"/>
          <w:sz w:val="18"/>
        </w:rPr>
        <w:t>JBPKRI010000271.1  1372723                                                      .......-.  1372716</w:t>
      </w:r>
    </w:p>
    <w:p>
      <w:r>
        <w:rPr>
          <w:rFonts w:ascii="Consolas" w:hAnsi="Consolas"/>
          <w:sz w:val="18"/>
        </w:rPr>
        <w:t>JBPKRI010000271.1  1372715                                                      .......-.  1372708</w:t>
      </w:r>
    </w:p>
    <w:p>
      <w:r>
        <w:rPr>
          <w:rFonts w:ascii="Consolas" w:hAnsi="Consolas"/>
          <w:sz w:val="18"/>
        </w:rPr>
        <w:t>JBPKRI010000271.1  1363162                                                     ........-.  1363170</w:t>
      </w:r>
    </w:p>
    <w:p>
      <w:r>
        <w:rPr>
          <w:rFonts w:ascii="Consolas" w:hAnsi="Consolas"/>
          <w:sz w:val="18"/>
        </w:rPr>
        <w:t>JBPKRI010000271.1  1363163                                                          ...-.  1363166</w:t>
      </w:r>
    </w:p>
    <w:p>
      <w:r>
        <w:rPr>
          <w:rFonts w:ascii="Consolas" w:hAnsi="Consolas"/>
          <w:sz w:val="18"/>
        </w:rPr>
        <w:t>JBPKRI010000268.1  3354817                                                     ........-.  3354825</w:t>
      </w:r>
    </w:p>
    <w:p>
      <w:r>
        <w:rPr>
          <w:rFonts w:ascii="Consolas" w:hAnsi="Consolas"/>
          <w:sz w:val="18"/>
        </w:rPr>
        <w:t>JBPKRI010000268.1  3354838                                                      .......-.  3354845</w:t>
      </w:r>
    </w:p>
    <w:p>
      <w:r>
        <w:rPr>
          <w:rFonts w:ascii="Consolas" w:hAnsi="Consolas"/>
          <w:sz w:val="18"/>
        </w:rPr>
        <w:t>JBPKRI010000268.1  3354822                                                      .......-.  3354829</w:t>
      </w:r>
    </w:p>
    <w:p>
      <w:r>
        <w:rPr>
          <w:rFonts w:ascii="Consolas" w:hAnsi="Consolas"/>
          <w:sz w:val="18"/>
        </w:rPr>
        <w:t>JBPKRI010000268.1  3354826                                                      .......-.  3354833</w:t>
      </w:r>
    </w:p>
    <w:p>
      <w:r>
        <w:rPr>
          <w:rFonts w:ascii="Consolas" w:hAnsi="Consolas"/>
          <w:sz w:val="18"/>
        </w:rPr>
        <w:t>JBPKRI010000268.1  3354830                                                      .......-.  3354837</w:t>
      </w:r>
    </w:p>
    <w:p>
      <w:r>
        <w:rPr>
          <w:rFonts w:ascii="Consolas" w:hAnsi="Consolas"/>
          <w:sz w:val="18"/>
        </w:rPr>
        <w:t>JBPKRI010000268.1  3354834                                                      .......-.  3354841</w:t>
      </w:r>
    </w:p>
    <w:p>
      <w:r>
        <w:rPr>
          <w:rFonts w:ascii="Consolas" w:hAnsi="Consolas"/>
          <w:sz w:val="18"/>
        </w:rPr>
        <w:t>JBPKRI010000268.1  3364637                                                      .......-.  3364630</w:t>
      </w:r>
    </w:p>
    <w:p>
      <w:r>
        <w:rPr>
          <w:rFonts w:ascii="Consolas" w:hAnsi="Consolas"/>
          <w:sz w:val="18"/>
        </w:rPr>
        <w:t>JBPKRI010000268.1  3364641                                                          ...-.  3364638</w:t>
      </w:r>
    </w:p>
    <w:p>
      <w:r>
        <w:rPr>
          <w:rFonts w:ascii="Consolas" w:hAnsi="Consolas"/>
          <w:sz w:val="18"/>
        </w:rPr>
        <w:t>JBPKRI010000268.1  3364642                                                     ........-.  3364634</w:t>
      </w:r>
    </w:p>
    <w:p>
      <w:r>
        <w:rPr>
          <w:rFonts w:ascii="Consolas" w:hAnsi="Consolas"/>
          <w:sz w:val="18"/>
        </w:rPr>
        <w:t>JBPKRI010000268.1  2012414                                                     ........-.  2012406</w:t>
      </w:r>
    </w:p>
    <w:p>
      <w:r>
        <w:rPr>
          <w:rFonts w:ascii="Consolas" w:hAnsi="Consolas"/>
          <w:sz w:val="18"/>
        </w:rPr>
        <w:t>JBPKRI010000268.1  3266600                                                     ........-.  3266592</w:t>
      </w:r>
    </w:p>
    <w:p>
      <w:r>
        <w:rPr>
          <w:rFonts w:ascii="Consolas" w:hAnsi="Consolas"/>
          <w:sz w:val="18"/>
        </w:rPr>
        <w:t>JBPKRI010000268.1  2012413                                                          ...-.  2012410</w:t>
      </w:r>
    </w:p>
    <w:p>
      <w:r>
        <w:rPr>
          <w:rFonts w:ascii="Consolas" w:hAnsi="Consolas"/>
          <w:sz w:val="18"/>
        </w:rPr>
        <w:t>JBPKRI010000268.1  3266599                                                          ...-.  3266596</w:t>
      </w:r>
    </w:p>
    <w:p>
      <w:r>
        <w:rPr>
          <w:rFonts w:ascii="Consolas" w:hAnsi="Consolas"/>
          <w:sz w:val="18"/>
        </w:rPr>
        <w:t>JBPKRI010000268.1  3437428                                                    .........-.  3437437</w:t>
      </w:r>
    </w:p>
    <w:p>
      <w:r>
        <w:rPr>
          <w:rFonts w:ascii="Consolas" w:hAnsi="Consolas"/>
          <w:sz w:val="18"/>
        </w:rPr>
        <w:t>JBPKRI010000264.1  3227686                                                     .....A..-.  3227694</w:t>
      </w:r>
    </w:p>
    <w:p>
      <w:r>
        <w:rPr>
          <w:rFonts w:ascii="Consolas" w:hAnsi="Consolas"/>
          <w:sz w:val="18"/>
        </w:rPr>
        <w:t>JBPKRI010000264.1  4087671                                                     ........-.  4087679</w:t>
      </w:r>
    </w:p>
    <w:p>
      <w:r>
        <w:rPr>
          <w:rFonts w:ascii="Consolas" w:hAnsi="Consolas"/>
          <w:sz w:val="18"/>
        </w:rPr>
        <w:t>JBPKRI010000264.1  4087680                                                      .......-.  4087687</w:t>
      </w:r>
    </w:p>
    <w:p>
      <w:r>
        <w:rPr>
          <w:rFonts w:ascii="Consolas" w:hAnsi="Consolas"/>
          <w:sz w:val="18"/>
        </w:rPr>
        <w:t>JBPKRI010000264.1  4087676                                                      .......-.  4087683</w:t>
      </w:r>
    </w:p>
    <w:p>
      <w:r>
        <w:rPr>
          <w:rFonts w:ascii="Consolas" w:hAnsi="Consolas"/>
          <w:sz w:val="18"/>
        </w:rPr>
        <w:t>JBPKRI010000264.1  4935311                                                    .........-.  4935320</w:t>
      </w:r>
    </w:p>
    <w:p>
      <w:r>
        <w:rPr>
          <w:rFonts w:ascii="Consolas" w:hAnsi="Consolas"/>
          <w:sz w:val="18"/>
        </w:rPr>
        <w:t>JBPKRI010000264.1  3905818                                                          ...-.  3905815</w:t>
      </w:r>
    </w:p>
    <w:p>
      <w:r>
        <w:rPr>
          <w:rFonts w:ascii="Consolas" w:hAnsi="Consolas"/>
          <w:sz w:val="18"/>
        </w:rPr>
        <w:t>JBPKRI010000264.1  4935313                                                          ...-.  4935316</w:t>
      </w:r>
    </w:p>
    <w:p>
      <w:r>
        <w:rPr>
          <w:rFonts w:ascii="Consolas" w:hAnsi="Consolas"/>
          <w:sz w:val="18"/>
        </w:rPr>
        <w:t>JBPKRI010000264.1  3905818                                                      .......-.  3905811</w:t>
      </w:r>
    </w:p>
    <w:p>
      <w:r>
        <w:rPr>
          <w:rFonts w:ascii="Consolas" w:hAnsi="Consolas"/>
          <w:sz w:val="18"/>
        </w:rPr>
        <w:t>JBPKRI010000264.1  3632623                                                              .  3632623</w:t>
      </w:r>
    </w:p>
    <w:p>
      <w:r>
        <w:rPr>
          <w:rFonts w:ascii="Consolas" w:hAnsi="Consolas"/>
          <w:sz w:val="18"/>
        </w:rPr>
        <w:t>JBPKRI010000264.1  4546864                                                              .  4546864</w:t>
      </w:r>
    </w:p>
    <w:p>
      <w:r>
        <w:rPr>
          <w:rFonts w:ascii="Consolas" w:hAnsi="Consolas"/>
          <w:sz w:val="18"/>
        </w:rPr>
        <w:t>JBPKRI010000264.1  1684700                                                     ........-.  1684708</w:t>
      </w:r>
    </w:p>
    <w:p>
      <w:r>
        <w:rPr>
          <w:rFonts w:ascii="Consolas" w:hAnsi="Consolas"/>
          <w:sz w:val="18"/>
        </w:rPr>
        <w:t>JBPKRI010000264.1  3632623                                                         ....-.  3632627</w:t>
      </w:r>
    </w:p>
    <w:p>
      <w:r>
        <w:rPr>
          <w:rFonts w:ascii="Consolas" w:hAnsi="Consolas"/>
          <w:sz w:val="18"/>
        </w:rPr>
        <w:t>JBPKRI010000264.1  4546864                                                         ....-.  4546868</w:t>
      </w:r>
    </w:p>
    <w:p>
      <w:r>
        <w:rPr>
          <w:rFonts w:ascii="Consolas" w:hAnsi="Consolas"/>
          <w:sz w:val="18"/>
        </w:rPr>
        <w:t>JBPKRI010000264.1  1684701                                                          ...-.  1684704</w:t>
      </w:r>
    </w:p>
    <w:p>
      <w:r>
        <w:rPr>
          <w:rFonts w:ascii="Consolas" w:hAnsi="Consolas"/>
          <w:sz w:val="18"/>
        </w:rPr>
        <w:t>JBPKRI010000264.1  3632624                                                      .......-.  3632631</w:t>
      </w:r>
    </w:p>
    <w:p>
      <w:r>
        <w:rPr>
          <w:rFonts w:ascii="Consolas" w:hAnsi="Consolas"/>
          <w:sz w:val="18"/>
        </w:rPr>
        <w:t>JBPKRI010000264.1  4546865                                                      .......-.  4546872</w:t>
      </w:r>
    </w:p>
    <w:p>
      <w:r>
        <w:rPr>
          <w:rFonts w:ascii="Consolas" w:hAnsi="Consolas"/>
          <w:sz w:val="18"/>
        </w:rPr>
        <w:t>JBPKRI010000248.1  1509170                                                     ........-.  1509178</w:t>
      </w:r>
    </w:p>
    <w:p>
      <w:r>
        <w:rPr>
          <w:rFonts w:ascii="Consolas" w:hAnsi="Consolas"/>
          <w:sz w:val="18"/>
        </w:rPr>
        <w:t>JBPKRI010000248.1  1509179                                                      .......-.  1509186</w:t>
      </w:r>
    </w:p>
    <w:p>
      <w:r>
        <w:rPr>
          <w:rFonts w:ascii="Consolas" w:hAnsi="Consolas"/>
          <w:sz w:val="18"/>
        </w:rPr>
        <w:t>JBPKRI010000248.1  6561336                                                      .......-.  6561343</w:t>
      </w:r>
    </w:p>
    <w:p>
      <w:r>
        <w:rPr>
          <w:rFonts w:ascii="Consolas" w:hAnsi="Consolas"/>
          <w:sz w:val="18"/>
        </w:rPr>
        <w:t>JBPKRI010000248.1  1509175                                                      .......-.  1509182</w:t>
      </w:r>
    </w:p>
    <w:p>
      <w:r>
        <w:rPr>
          <w:rFonts w:ascii="Consolas" w:hAnsi="Consolas"/>
          <w:sz w:val="18"/>
        </w:rPr>
        <w:t>JBPKRI010000248.1  6561333                                                       ......-.  6561339</w:t>
      </w:r>
    </w:p>
    <w:p>
      <w:r>
        <w:rPr>
          <w:rFonts w:ascii="Consolas" w:hAnsi="Consolas"/>
          <w:sz w:val="18"/>
        </w:rPr>
        <w:t>JBPKRI010000248.1  1206626                                                      .......-.  1206619</w:t>
      </w:r>
    </w:p>
    <w:p>
      <w:r>
        <w:rPr>
          <w:rFonts w:ascii="Consolas" w:hAnsi="Consolas"/>
          <w:sz w:val="18"/>
        </w:rPr>
        <w:t>JBPKRI010000248.1  6333625                                                      .......-.  6333618</w:t>
      </w:r>
    </w:p>
    <w:p>
      <w:r>
        <w:rPr>
          <w:rFonts w:ascii="Consolas" w:hAnsi="Consolas"/>
          <w:sz w:val="18"/>
        </w:rPr>
        <w:t>JBPKRI010000248.1  1206627                                                         ....-.  1206623</w:t>
      </w:r>
    </w:p>
    <w:p>
      <w:r>
        <w:rPr>
          <w:rFonts w:ascii="Consolas" w:hAnsi="Consolas"/>
          <w:sz w:val="18"/>
        </w:rPr>
        <w:t>JBPKRI010000248.1  1509187                                                      .......-.  1509194</w:t>
      </w:r>
    </w:p>
    <w:p>
      <w:r>
        <w:rPr>
          <w:rFonts w:ascii="Consolas" w:hAnsi="Consolas"/>
          <w:sz w:val="18"/>
        </w:rPr>
        <w:t>JBPKRI010000248.1  6986792                                                            .-.  6986791</w:t>
      </w:r>
    </w:p>
    <w:p>
      <w:r>
        <w:rPr>
          <w:rFonts w:ascii="Consolas" w:hAnsi="Consolas"/>
          <w:sz w:val="18"/>
        </w:rPr>
        <w:t>JBPKRI010000248.1  633514                                                     .........-.  633523</w:t>
      </w:r>
    </w:p>
    <w:p>
      <w:r>
        <w:rPr>
          <w:rFonts w:ascii="Consolas" w:hAnsi="Consolas"/>
          <w:sz w:val="18"/>
        </w:rPr>
        <w:t>JBPKRI010000248.1  5922206                                                        .....-.  5922211</w:t>
      </w:r>
    </w:p>
    <w:p>
      <w:r>
        <w:rPr>
          <w:rFonts w:ascii="Consolas" w:hAnsi="Consolas"/>
          <w:sz w:val="18"/>
        </w:rPr>
        <w:t>JBPKRI010000248.1  5922206                                                            .-.  5922207</w:t>
      </w:r>
    </w:p>
    <w:p>
      <w:r>
        <w:rPr>
          <w:rFonts w:ascii="Consolas" w:hAnsi="Consolas"/>
          <w:sz w:val="18"/>
        </w:rPr>
        <w:t>JBPKRI010000248.1  6333626                                                              .  6333626</w:t>
      </w:r>
    </w:p>
    <w:p>
      <w:r>
        <w:rPr>
          <w:rFonts w:ascii="Consolas" w:hAnsi="Consolas"/>
          <w:sz w:val="18"/>
        </w:rPr>
        <w:t>JBPKRI010000248.1  6735990                                                    .........-.  6735999</w:t>
      </w:r>
    </w:p>
    <w:p>
      <w:r>
        <w:rPr>
          <w:rFonts w:ascii="Consolas" w:hAnsi="Consolas"/>
          <w:sz w:val="18"/>
        </w:rPr>
        <w:t>JBPKRI010000248.1  6986792                                                        .....-.  6986787</w:t>
      </w:r>
    </w:p>
    <w:p>
      <w:r>
        <w:rPr>
          <w:rFonts w:ascii="Consolas" w:hAnsi="Consolas"/>
          <w:sz w:val="18"/>
        </w:rPr>
        <w:t>JBPKRI010000248.1  6333626                                                         ....-.  6333622</w:t>
      </w:r>
    </w:p>
    <w:p>
      <w:r>
        <w:rPr>
          <w:rFonts w:ascii="Consolas" w:hAnsi="Consolas"/>
          <w:sz w:val="18"/>
        </w:rPr>
        <w:t>JBPKRI010000248.1  633516                                                           ...-.  633519</w:t>
      </w:r>
    </w:p>
    <w:p>
      <w:r>
        <w:rPr>
          <w:rFonts w:ascii="Consolas" w:hAnsi="Consolas"/>
          <w:sz w:val="18"/>
        </w:rPr>
        <w:t>JBPKRI010000248.1  5922208                                                      .......-.  5922215</w:t>
      </w:r>
    </w:p>
    <w:p>
      <w:r>
        <w:rPr>
          <w:rFonts w:ascii="Consolas" w:hAnsi="Consolas"/>
          <w:sz w:val="18"/>
        </w:rPr>
        <w:t>JBPKRI010000248.1  6735992                                                          ...-.  6735995</w:t>
      </w:r>
    </w:p>
    <w:p>
      <w:r>
        <w:rPr>
          <w:rFonts w:ascii="Consolas" w:hAnsi="Consolas"/>
          <w:sz w:val="18"/>
        </w:rPr>
        <w:t>JBPKRI010000248.1  6986790                                                      .......-.  6986783</w:t>
      </w:r>
    </w:p>
    <w:p>
      <w:r>
        <w:rPr>
          <w:rFonts w:ascii="Consolas" w:hAnsi="Consolas"/>
          <w:sz w:val="18"/>
        </w:rPr>
        <w:t>JBPKRI010000246.1  496290                                                      ........-.  496282</w:t>
      </w:r>
    </w:p>
    <w:p>
      <w:r>
        <w:rPr>
          <w:rFonts w:ascii="Consolas" w:hAnsi="Consolas"/>
          <w:sz w:val="18"/>
        </w:rPr>
        <w:t>JBPKRI010000246.1  153533                                                      ........-.  153541</w:t>
      </w:r>
    </w:p>
    <w:p>
      <w:r>
        <w:rPr>
          <w:rFonts w:ascii="Consolas" w:hAnsi="Consolas"/>
          <w:sz w:val="18"/>
        </w:rPr>
        <w:t>JBPKRI010000246.1  153538                                                       .......-.  153545</w:t>
      </w:r>
    </w:p>
    <w:p>
      <w:r>
        <w:rPr>
          <w:rFonts w:ascii="Consolas" w:hAnsi="Consolas"/>
          <w:sz w:val="18"/>
        </w:rPr>
        <w:t>JBPKRI010000246.1  30112                                                     ....G.....-.  30102</w:t>
      </w:r>
    </w:p>
    <w:p>
      <w:r>
        <w:rPr>
          <w:rFonts w:ascii="Consolas" w:hAnsi="Consolas"/>
          <w:sz w:val="18"/>
        </w:rPr>
        <w:t>JBPKRI010000246.1  3368860                                                     ....G...-.  3368852</w:t>
      </w:r>
    </w:p>
    <w:p>
      <w:r>
        <w:rPr>
          <w:rFonts w:ascii="Consolas" w:hAnsi="Consolas"/>
          <w:sz w:val="18"/>
        </w:rPr>
        <w:t>JBPKRI010000246.1  30107                                                              .-.  30106</w:t>
      </w:r>
    </w:p>
    <w:p>
      <w:r>
        <w:rPr>
          <w:rFonts w:ascii="Consolas" w:hAnsi="Consolas"/>
          <w:sz w:val="18"/>
        </w:rPr>
        <w:t>JBPKRI010000230.1  2562441                                                     ......A.-.  2562449</w:t>
      </w:r>
    </w:p>
    <w:p>
      <w:r>
        <w:rPr>
          <w:rFonts w:ascii="Consolas" w:hAnsi="Consolas"/>
          <w:sz w:val="18"/>
        </w:rPr>
        <w:t>JBPKRI010000230.1  7018912                                                      .......-.  7018905</w:t>
      </w:r>
    </w:p>
    <w:p>
      <w:r>
        <w:rPr>
          <w:rFonts w:ascii="Consolas" w:hAnsi="Consolas"/>
          <w:sz w:val="18"/>
        </w:rPr>
        <w:t>JBPKRI010000230.1  2562436                                                    .....T...-.  2562445</w:t>
      </w:r>
    </w:p>
    <w:p>
      <w:r>
        <w:rPr>
          <w:rFonts w:ascii="Consolas" w:hAnsi="Consolas"/>
          <w:sz w:val="18"/>
        </w:rPr>
        <w:t>JBPKRI010000230.1  7018913                                                         ....-.  7018909</w:t>
      </w:r>
    </w:p>
    <w:p>
      <w:r>
        <w:rPr>
          <w:rFonts w:ascii="Consolas" w:hAnsi="Consolas"/>
          <w:sz w:val="18"/>
        </w:rPr>
        <w:t>JBPKRI010000230.1  1821599                                                        .....-.  1821594</w:t>
      </w:r>
    </w:p>
    <w:p>
      <w:r>
        <w:rPr>
          <w:rFonts w:ascii="Consolas" w:hAnsi="Consolas"/>
          <w:sz w:val="18"/>
        </w:rPr>
        <w:t>JBPKRI010000230.1  1821599                                                            .-.  1821598</w:t>
      </w:r>
    </w:p>
    <w:p>
      <w:r>
        <w:rPr>
          <w:rFonts w:ascii="Consolas" w:hAnsi="Consolas"/>
          <w:sz w:val="18"/>
        </w:rPr>
        <w:t>JBPKRI010000230.1  1821597                                                      .......-.  1821590</w:t>
      </w:r>
    </w:p>
    <w:p>
      <w:r>
        <w:rPr>
          <w:rFonts w:ascii="Consolas" w:hAnsi="Consolas"/>
          <w:sz w:val="18"/>
        </w:rPr>
        <w:t>JBPKRI010000230.1  5252371                                                            .-.  5252370</w:t>
      </w:r>
    </w:p>
    <w:p>
      <w:r>
        <w:rPr>
          <w:rFonts w:ascii="Consolas" w:hAnsi="Consolas"/>
          <w:sz w:val="18"/>
        </w:rPr>
        <w:t>JBPKRI010000230.1  5252371                                                        .....-.  5252366</w:t>
      </w:r>
    </w:p>
    <w:p>
      <w:r>
        <w:rPr>
          <w:rFonts w:ascii="Consolas" w:hAnsi="Consolas"/>
          <w:sz w:val="18"/>
        </w:rPr>
        <w:t>JBPKRI010000230.1  5878564                                                     ........-.  5878572</w:t>
      </w:r>
    </w:p>
    <w:p>
      <w:r>
        <w:rPr>
          <w:rFonts w:ascii="Consolas" w:hAnsi="Consolas"/>
          <w:sz w:val="18"/>
        </w:rPr>
        <w:t>JBPKRI010000223.1  543237                                                       .......-.  543230</w:t>
      </w:r>
    </w:p>
    <w:p>
      <w:r>
        <w:rPr>
          <w:rFonts w:ascii="Consolas" w:hAnsi="Consolas"/>
          <w:sz w:val="18"/>
        </w:rPr>
        <w:t>JBPKRI010000223.1  455066                                                      ........-.  455074</w:t>
      </w:r>
    </w:p>
    <w:p>
      <w:r>
        <w:rPr>
          <w:rFonts w:ascii="Consolas" w:hAnsi="Consolas"/>
          <w:sz w:val="18"/>
        </w:rPr>
        <w:t>JBPKRI010000223.1  543241                                                       .......-.  543234</w:t>
      </w:r>
    </w:p>
    <w:p>
      <w:r>
        <w:rPr>
          <w:rFonts w:ascii="Consolas" w:hAnsi="Consolas"/>
          <w:sz w:val="18"/>
        </w:rPr>
        <w:t>JBPKRI010000223.1  455071                                                       .......-.  455078</w:t>
      </w:r>
    </w:p>
    <w:p>
      <w:r>
        <w:rPr>
          <w:rFonts w:ascii="Consolas" w:hAnsi="Consolas"/>
          <w:sz w:val="18"/>
        </w:rPr>
        <w:t>JBPKRI010000223.1  2145816                                                   ..........-.  2145806</w:t>
      </w:r>
    </w:p>
    <w:p>
      <w:r>
        <w:rPr>
          <w:rFonts w:ascii="Consolas" w:hAnsi="Consolas"/>
          <w:sz w:val="18"/>
        </w:rPr>
        <w:t>JBPKRI010000223.1  2052122                                                          ...-.  2052119</w:t>
      </w:r>
    </w:p>
    <w:p>
      <w:r>
        <w:rPr>
          <w:rFonts w:ascii="Consolas" w:hAnsi="Consolas"/>
          <w:sz w:val="18"/>
        </w:rPr>
        <w:t>JBPKRI010000223.1  2052123                                                     ........-.  2052115</w:t>
      </w:r>
    </w:p>
    <w:p>
      <w:r>
        <w:rPr>
          <w:rFonts w:ascii="Consolas" w:hAnsi="Consolas"/>
          <w:sz w:val="18"/>
        </w:rPr>
        <w:t>JBPKRI010000223.1  2145813                                                          ...-.  2145810</w:t>
      </w:r>
    </w:p>
    <w:p>
      <w:r>
        <w:rPr>
          <w:rFonts w:ascii="Consolas" w:hAnsi="Consolas"/>
          <w:sz w:val="18"/>
        </w:rPr>
        <w:t>JBPKRI010000223.1  2026676                                                  ..........--.  2026686</w:t>
      </w:r>
    </w:p>
    <w:p>
      <w:r>
        <w:rPr>
          <w:rFonts w:ascii="Consolas" w:hAnsi="Consolas"/>
          <w:sz w:val="18"/>
        </w:rPr>
        <w:t>JBPKRI010000223.1  220909                                                  ............-.  220897</w:t>
      </w:r>
    </w:p>
    <w:p>
      <w:r>
        <w:rPr>
          <w:rFonts w:ascii="Consolas" w:hAnsi="Consolas"/>
          <w:sz w:val="18"/>
        </w:rPr>
        <w:t>JBPKRI010000220.1  408689                                                      ....C...-T  408681</w:t>
      </w:r>
    </w:p>
    <w:p>
      <w:r>
        <w:rPr>
          <w:rFonts w:ascii="Consolas" w:hAnsi="Consolas"/>
          <w:sz w:val="18"/>
        </w:rPr>
        <w:t>JBPKRI010000220.1  628174                                                      ........-.  628182</w:t>
      </w:r>
    </w:p>
    <w:p>
      <w:r>
        <w:rPr>
          <w:rFonts w:ascii="Consolas" w:hAnsi="Consolas"/>
          <w:sz w:val="18"/>
        </w:rPr>
        <w:t>JBPKRI010000220.1  1291245                                                     ........-.  1291237</w:t>
      </w:r>
    </w:p>
    <w:p>
      <w:r>
        <w:rPr>
          <w:rFonts w:ascii="Consolas" w:hAnsi="Consolas"/>
          <w:sz w:val="18"/>
        </w:rPr>
        <w:t>JBPKRI010000220.1  628179                                                       .......-.  628186</w:t>
      </w:r>
    </w:p>
    <w:p>
      <w:r>
        <w:rPr>
          <w:rFonts w:ascii="Consolas" w:hAnsi="Consolas"/>
          <w:sz w:val="18"/>
        </w:rPr>
        <w:t>JBPKRI010000220.1  408680                                                           ...-.  408677</w:t>
      </w:r>
    </w:p>
    <w:p>
      <w:r>
        <w:rPr>
          <w:rFonts w:ascii="Consolas" w:hAnsi="Consolas"/>
          <w:sz w:val="18"/>
        </w:rPr>
        <w:t>JBPKRI010000220.1  1652885                                                           ..-.  1652887</w:t>
      </w:r>
    </w:p>
    <w:p>
      <w:r>
        <w:rPr>
          <w:rFonts w:ascii="Consolas" w:hAnsi="Consolas"/>
          <w:sz w:val="18"/>
        </w:rPr>
        <w:t>JBPKRI010000220.1  1652885                                                       ......-.  1652891</w:t>
      </w:r>
    </w:p>
    <w:p>
      <w:r>
        <w:rPr>
          <w:rFonts w:ascii="Consolas" w:hAnsi="Consolas"/>
          <w:sz w:val="18"/>
        </w:rPr>
        <w:t>JBPKRI010000220.1  351347                                                               .  351347</w:t>
      </w:r>
    </w:p>
    <w:p>
      <w:r>
        <w:rPr>
          <w:rFonts w:ascii="Consolas" w:hAnsi="Consolas"/>
          <w:sz w:val="18"/>
        </w:rPr>
        <w:t>JBPKRI010000220.1  351347                                                          ....-.  351351</w:t>
      </w:r>
    </w:p>
    <w:p>
      <w:r>
        <w:rPr>
          <w:rFonts w:ascii="Consolas" w:hAnsi="Consolas"/>
          <w:sz w:val="18"/>
        </w:rPr>
        <w:t>JBPKRI010000220.1  351348                                                       .......-.  351355</w:t>
      </w:r>
    </w:p>
    <w:p>
      <w:r>
        <w:rPr>
          <w:rFonts w:ascii="Consolas" w:hAnsi="Consolas"/>
          <w:sz w:val="18"/>
        </w:rPr>
        <w:t>JBPKRI010000220.1  1078461                                                      .......-.  1078468</w:t>
      </w:r>
    </w:p>
    <w:p>
      <w:r>
        <w:rPr>
          <w:rFonts w:ascii="Consolas" w:hAnsi="Consolas"/>
          <w:sz w:val="18"/>
        </w:rPr>
        <w:t>JBPKRI010000220.1  1078461                                                          ...-.  1078464</w:t>
      </w:r>
    </w:p>
    <w:p>
      <w:r>
        <w:rPr>
          <w:rFonts w:ascii="Consolas" w:hAnsi="Consolas"/>
          <w:sz w:val="18"/>
        </w:rPr>
        <w:t>JBPKRI010000220.1  1652888                                                      .......-.  1652895</w:t>
      </w:r>
    </w:p>
    <w:p>
      <w:r>
        <w:rPr>
          <w:rFonts w:ascii="Consolas" w:hAnsi="Consolas"/>
          <w:sz w:val="18"/>
        </w:rPr>
        <w:t>JBPKRI010000220.1  2180027                                                      .......-.  2180020</w:t>
      </w:r>
    </w:p>
    <w:p>
      <w:r>
        <w:rPr>
          <w:rFonts w:ascii="Consolas" w:hAnsi="Consolas"/>
          <w:sz w:val="18"/>
        </w:rPr>
        <w:t>JBPKRI010000210.1  2118469                                                      .......-.  2118462</w:t>
      </w:r>
    </w:p>
    <w:p>
      <w:r>
        <w:rPr>
          <w:rFonts w:ascii="Consolas" w:hAnsi="Consolas"/>
          <w:sz w:val="18"/>
        </w:rPr>
        <w:t>JBPKRI010000210.1  2460740                                                     ........-.  2460748</w:t>
      </w:r>
    </w:p>
    <w:p>
      <w:r>
        <w:rPr>
          <w:rFonts w:ascii="Consolas" w:hAnsi="Consolas"/>
          <w:sz w:val="18"/>
        </w:rPr>
        <w:t>JBPKRI010000210.1  2460745                                                      .......-.  2460752</w:t>
      </w:r>
    </w:p>
    <w:p>
      <w:r>
        <w:rPr>
          <w:rFonts w:ascii="Consolas" w:hAnsi="Consolas"/>
          <w:sz w:val="18"/>
        </w:rPr>
        <w:t>JBPKRI010000210.1  15727786                                                     .......-.  15727779</w:t>
      </w:r>
    </w:p>
    <w:p>
      <w:r>
        <w:rPr>
          <w:rFonts w:ascii="Consolas" w:hAnsi="Consolas"/>
          <w:sz w:val="18"/>
        </w:rPr>
        <w:t>JBPKRI010000210.1  5736489                                                       ......-.  5736495</w:t>
      </w:r>
    </w:p>
    <w:p>
      <w:r>
        <w:rPr>
          <w:rFonts w:ascii="Consolas" w:hAnsi="Consolas"/>
          <w:sz w:val="18"/>
        </w:rPr>
        <w:t>JBPKRI010000210.1  8633584                                                  ...........-.  8633573</w:t>
      </w:r>
    </w:p>
    <w:p>
      <w:r>
        <w:rPr>
          <w:rFonts w:ascii="Consolas" w:hAnsi="Consolas"/>
          <w:sz w:val="18"/>
        </w:rPr>
        <w:t>JBPKRI010000210.1  2118472                                                       ......-.  2118466</w:t>
      </w:r>
    </w:p>
    <w:p>
      <w:r>
        <w:rPr>
          <w:rFonts w:ascii="Consolas" w:hAnsi="Consolas"/>
          <w:sz w:val="18"/>
        </w:rPr>
        <w:t>JBPKRI010000210.1  15727788                                                       .....-.  15727783</w:t>
      </w:r>
    </w:p>
    <w:p>
      <w:r>
        <w:rPr>
          <w:rFonts w:ascii="Consolas" w:hAnsi="Consolas"/>
          <w:sz w:val="18"/>
        </w:rPr>
        <w:t>JBPKRI010000210.1  737909                                                           ...-.  737906</w:t>
      </w:r>
    </w:p>
    <w:p>
      <w:r>
        <w:rPr>
          <w:rFonts w:ascii="Consolas" w:hAnsi="Consolas"/>
          <w:sz w:val="18"/>
        </w:rPr>
        <w:t>JBPKRI010000210.1  737910                                                      ........-.  737902</w:t>
      </w:r>
    </w:p>
    <w:p>
      <w:r>
        <w:rPr>
          <w:rFonts w:ascii="Consolas" w:hAnsi="Consolas"/>
          <w:sz w:val="18"/>
        </w:rPr>
        <w:t>JBPKRI010000210.1  7440279                                                    .........-.  7440270</w:t>
      </w:r>
    </w:p>
    <w:p>
      <w:r>
        <w:rPr>
          <w:rFonts w:ascii="Consolas" w:hAnsi="Consolas"/>
          <w:sz w:val="18"/>
        </w:rPr>
        <w:t>JBPKRI010000210.1  7452634                                                     ........-.  7452642</w:t>
      </w:r>
    </w:p>
    <w:p>
      <w:r>
        <w:rPr>
          <w:rFonts w:ascii="Consolas" w:hAnsi="Consolas"/>
          <w:sz w:val="18"/>
        </w:rPr>
        <w:t>JBPKRI010000210.1  7452635                                                          ...-.  7452638</w:t>
      </w:r>
    </w:p>
    <w:p>
      <w:r>
        <w:rPr>
          <w:rFonts w:ascii="Consolas" w:hAnsi="Consolas"/>
          <w:sz w:val="18"/>
        </w:rPr>
        <w:t>JBPKRI010000210.1  15296193                                                    ........-.  15296201</w:t>
      </w:r>
    </w:p>
    <w:p>
      <w:r>
        <w:rPr>
          <w:rFonts w:ascii="Consolas" w:hAnsi="Consolas"/>
          <w:sz w:val="18"/>
        </w:rPr>
        <w:t>JBPKRI010000210.1  15296194                                                         ...-.  15296197</w:t>
      </w:r>
    </w:p>
    <w:p>
      <w:r>
        <w:rPr>
          <w:rFonts w:ascii="Consolas" w:hAnsi="Consolas"/>
          <w:sz w:val="18"/>
        </w:rPr>
        <w:t>JBPKRI010000210.1  18559498                                                    ........-.  18559506</w:t>
      </w:r>
    </w:p>
    <w:p>
      <w:r>
        <w:rPr>
          <w:rFonts w:ascii="Consolas" w:hAnsi="Consolas"/>
          <w:sz w:val="18"/>
        </w:rPr>
        <w:t>JBPKRI010000210.1  18559499                                                         ...-.  18559502</w:t>
      </w:r>
    </w:p>
    <w:p>
      <w:r>
        <w:rPr>
          <w:rFonts w:ascii="Consolas" w:hAnsi="Consolas"/>
          <w:sz w:val="18"/>
        </w:rPr>
        <w:t>JBPKRI010000210.1  19503476                                                         ...-.  19503473</w:t>
      </w:r>
    </w:p>
    <w:p>
      <w:r>
        <w:rPr>
          <w:rFonts w:ascii="Consolas" w:hAnsi="Consolas"/>
          <w:sz w:val="18"/>
        </w:rPr>
        <w:t>JBPKRI010000210.1  19503477                                                    ........-.  19503469</w:t>
      </w:r>
    </w:p>
    <w:p>
      <w:r>
        <w:rPr>
          <w:rFonts w:ascii="Consolas" w:hAnsi="Consolas"/>
          <w:sz w:val="18"/>
        </w:rPr>
        <w:t>JBPKRI010000210.1  5670440                                                    .........-.  5670449</w:t>
      </w:r>
    </w:p>
    <w:p>
      <w:r>
        <w:rPr>
          <w:rFonts w:ascii="Consolas" w:hAnsi="Consolas"/>
          <w:sz w:val="18"/>
        </w:rPr>
        <w:t>JBPKRI010000210.1  8633580                                                          ...-.  8633577</w:t>
      </w:r>
    </w:p>
    <w:p>
      <w:r>
        <w:rPr>
          <w:rFonts w:ascii="Consolas" w:hAnsi="Consolas"/>
          <w:sz w:val="18"/>
        </w:rPr>
        <w:t>JBPKRI010000210.1  5736492                                                      .......-.  5736499</w:t>
      </w:r>
    </w:p>
    <w:p>
      <w:r>
        <w:rPr>
          <w:rFonts w:ascii="Consolas" w:hAnsi="Consolas"/>
          <w:sz w:val="18"/>
        </w:rPr>
        <w:t>JBPKRI010000210.1  19674432                                                   .........-.  19674441</w:t>
      </w:r>
    </w:p>
    <w:p>
      <w:r>
        <w:rPr>
          <w:rFonts w:ascii="Consolas" w:hAnsi="Consolas"/>
          <w:sz w:val="18"/>
        </w:rPr>
        <w:t>JBPKRI010000210.1  7440277                                                          ...-.  7440274</w:t>
      </w:r>
    </w:p>
    <w:p>
      <w:r>
        <w:rPr>
          <w:rFonts w:ascii="Consolas" w:hAnsi="Consolas"/>
          <w:sz w:val="18"/>
        </w:rPr>
        <w:t>JBPKRI010000210.1  11206698                                                  ..........-.  11206688</w:t>
      </w:r>
    </w:p>
    <w:p>
      <w:r>
        <w:rPr>
          <w:rFonts w:ascii="Consolas" w:hAnsi="Consolas"/>
          <w:sz w:val="18"/>
        </w:rPr>
        <w:t>JBPKRI010000210.1  12581786                                                   .........-.  12581777</w:t>
      </w:r>
    </w:p>
    <w:p>
      <w:r>
        <w:rPr>
          <w:rFonts w:ascii="Consolas" w:hAnsi="Consolas"/>
          <w:sz w:val="18"/>
        </w:rPr>
        <w:t>JBPKRI010000210.1  19674434                                                         ...-.  19674437</w:t>
      </w:r>
    </w:p>
    <w:p>
      <w:r>
        <w:rPr>
          <w:rFonts w:ascii="Consolas" w:hAnsi="Consolas"/>
          <w:sz w:val="18"/>
        </w:rPr>
        <w:t>JBPKRI010000210.1  2232364                                                     ........-.  2232356</w:t>
      </w:r>
    </w:p>
    <w:p>
      <w:r>
        <w:rPr>
          <w:rFonts w:ascii="Consolas" w:hAnsi="Consolas"/>
          <w:sz w:val="18"/>
        </w:rPr>
        <w:t>JBPKRI010000210.1  16212649                                                    ........-.  16212641</w:t>
      </w:r>
    </w:p>
    <w:p>
      <w:r>
        <w:rPr>
          <w:rFonts w:ascii="Consolas" w:hAnsi="Consolas"/>
          <w:sz w:val="18"/>
        </w:rPr>
        <w:t>JBPKRI010000210.1  18695396                                                    ........-.  18695404</w:t>
      </w:r>
    </w:p>
    <w:p>
      <w:r>
        <w:rPr>
          <w:rFonts w:ascii="Consolas" w:hAnsi="Consolas"/>
          <w:sz w:val="18"/>
        </w:rPr>
        <w:t>JBPKRI010000210.1  545199                                                           ...-.  545196</w:t>
      </w:r>
    </w:p>
    <w:p>
      <w:r>
        <w:rPr>
          <w:rFonts w:ascii="Consolas" w:hAnsi="Consolas"/>
          <w:sz w:val="18"/>
        </w:rPr>
        <w:t>JBPKRI010000210.1  545199                                                       .......-.  545192</w:t>
      </w:r>
    </w:p>
    <w:p>
      <w:r>
        <w:rPr>
          <w:rFonts w:ascii="Consolas" w:hAnsi="Consolas"/>
          <w:sz w:val="18"/>
        </w:rPr>
        <w:t>JBPKRI010000210.1  2232363                                                          ...-.  2232360</w:t>
      </w:r>
    </w:p>
    <w:p>
      <w:r>
        <w:rPr>
          <w:rFonts w:ascii="Consolas" w:hAnsi="Consolas"/>
          <w:sz w:val="18"/>
        </w:rPr>
        <w:t>JBPKRI010000210.1  11206695                                                         ...-.  11206692</w:t>
      </w:r>
    </w:p>
    <w:p>
      <w:r>
        <w:rPr>
          <w:rFonts w:ascii="Consolas" w:hAnsi="Consolas"/>
          <w:sz w:val="18"/>
        </w:rPr>
        <w:t>JBPKRI010000210.1  12581784                                                         ...-.  12581781</w:t>
      </w:r>
    </w:p>
    <w:p>
      <w:r>
        <w:rPr>
          <w:rFonts w:ascii="Consolas" w:hAnsi="Consolas"/>
          <w:sz w:val="18"/>
        </w:rPr>
        <w:t>JBPKRI010000210.1  16212648                                                         ...-.  16212645</w:t>
      </w:r>
    </w:p>
    <w:p>
      <w:r>
        <w:rPr>
          <w:rFonts w:ascii="Consolas" w:hAnsi="Consolas"/>
          <w:sz w:val="18"/>
        </w:rPr>
        <w:t>JBPKRI010000210.1  18695397                                                         ...-.  18695400</w:t>
      </w:r>
    </w:p>
    <w:p>
      <w:r>
        <w:rPr>
          <w:rFonts w:ascii="Consolas" w:hAnsi="Consolas"/>
          <w:sz w:val="18"/>
        </w:rPr>
        <w:t>JBPKRI010000210.1  6381041                                                     ........-.  6381033</w:t>
      </w:r>
    </w:p>
    <w:p>
      <w:r>
        <w:rPr>
          <w:rFonts w:ascii="Consolas" w:hAnsi="Consolas"/>
          <w:sz w:val="18"/>
        </w:rPr>
        <w:t>JBPKRI010000210.1  13078390                                                     .......-.  13078383</w:t>
      </w:r>
    </w:p>
    <w:p>
      <w:r>
        <w:rPr>
          <w:rFonts w:ascii="Consolas" w:hAnsi="Consolas"/>
          <w:sz w:val="18"/>
        </w:rPr>
        <w:t>JBPKRI010000189.1  548855                                                       .......-.  548848</w:t>
      </w:r>
    </w:p>
    <w:p>
      <w:r>
        <w:rPr>
          <w:rFonts w:ascii="Consolas" w:hAnsi="Consolas"/>
          <w:sz w:val="18"/>
        </w:rPr>
        <w:t>JBPKRI010000189.1  1076898                                                      .......-.  1076905</w:t>
      </w:r>
    </w:p>
    <w:p>
      <w:r>
        <w:rPr>
          <w:rFonts w:ascii="Consolas" w:hAnsi="Consolas"/>
          <w:sz w:val="18"/>
        </w:rPr>
        <w:t>JBPKRI010000189.1  548859                                                       .......-.  548852</w:t>
      </w:r>
    </w:p>
    <w:p>
      <w:r>
        <w:rPr>
          <w:rFonts w:ascii="Consolas" w:hAnsi="Consolas"/>
          <w:sz w:val="18"/>
        </w:rPr>
        <w:t>JBPKRI010000189.1  548863                                                       .......-.  548856</w:t>
      </w:r>
    </w:p>
    <w:p>
      <w:r>
        <w:rPr>
          <w:rFonts w:ascii="Consolas" w:hAnsi="Consolas"/>
          <w:sz w:val="18"/>
        </w:rPr>
        <w:t>JBPKRI010000189.1  548866                                                        ......-.  548860</w:t>
      </w:r>
    </w:p>
    <w:p>
      <w:r>
        <w:rPr>
          <w:rFonts w:ascii="Consolas" w:hAnsi="Consolas"/>
          <w:sz w:val="18"/>
        </w:rPr>
        <w:t>JBPKRI010000189.1  548847                                                       .......-.  548840</w:t>
      </w:r>
    </w:p>
    <w:p>
      <w:r>
        <w:rPr>
          <w:rFonts w:ascii="Consolas" w:hAnsi="Consolas"/>
          <w:sz w:val="18"/>
        </w:rPr>
        <w:t>JBPKRI010000189.1  1076897                                                         ....-.  1076901</w:t>
      </w:r>
    </w:p>
    <w:p>
      <w:r>
        <w:rPr>
          <w:rFonts w:ascii="Consolas" w:hAnsi="Consolas"/>
          <w:sz w:val="18"/>
        </w:rPr>
        <w:t>JBPKRI010000189.1  526037                                                      ........-.  526045</w:t>
      </w:r>
    </w:p>
    <w:p>
      <w:r>
        <w:rPr>
          <w:rFonts w:ascii="Consolas" w:hAnsi="Consolas"/>
          <w:sz w:val="18"/>
        </w:rPr>
        <w:t>JBPKRI010000189.1  526038                                                           ...-.  526041</w:t>
      </w:r>
    </w:p>
    <w:p>
      <w:r>
        <w:rPr>
          <w:rFonts w:ascii="Consolas" w:hAnsi="Consolas"/>
          <w:sz w:val="18"/>
        </w:rPr>
        <w:t>JBPKRI010000189.1  1536557                                                          ...-.  1536554</w:t>
      </w:r>
    </w:p>
    <w:p>
      <w:r>
        <w:rPr>
          <w:rFonts w:ascii="Consolas" w:hAnsi="Consolas"/>
          <w:sz w:val="18"/>
        </w:rPr>
        <w:t>JBPKRI010000189.1  1536557                                                      .......-.  1536550</w:t>
      </w:r>
    </w:p>
    <w:p>
      <w:r>
        <w:rPr>
          <w:rFonts w:ascii="Consolas" w:hAnsi="Consolas"/>
          <w:sz w:val="18"/>
        </w:rPr>
        <w:t>JBPKRI010000187.1  2077060                                                      .......-.  2077067</w:t>
      </w:r>
    </w:p>
    <w:p>
      <w:r>
        <w:rPr>
          <w:rFonts w:ascii="Consolas" w:hAnsi="Consolas"/>
          <w:sz w:val="18"/>
        </w:rPr>
        <w:t>JBPKRI010000187.1  3395979                                                    .........-.  3395988</w:t>
      </w:r>
    </w:p>
    <w:p>
      <w:r>
        <w:rPr>
          <w:rFonts w:ascii="Consolas" w:hAnsi="Consolas"/>
          <w:sz w:val="18"/>
        </w:rPr>
        <w:t>JBPKRI010000154.1  948611                                                       .......-.  948604</w:t>
      </w:r>
    </w:p>
    <w:p>
      <w:r>
        <w:rPr>
          <w:rFonts w:ascii="Consolas" w:hAnsi="Consolas"/>
          <w:sz w:val="18"/>
        </w:rPr>
        <w:t>JBPKRI010000154.1  3433525                                                     ........-.  3433517</w:t>
      </w:r>
    </w:p>
    <w:p>
      <w:r>
        <w:rPr>
          <w:rFonts w:ascii="Consolas" w:hAnsi="Consolas"/>
          <w:sz w:val="18"/>
        </w:rPr>
        <w:t>JBPKRI010000154.1  7939113                                                     ........-.  7939105</w:t>
      </w:r>
    </w:p>
    <w:p>
      <w:r>
        <w:rPr>
          <w:rFonts w:ascii="Consolas" w:hAnsi="Consolas"/>
          <w:sz w:val="18"/>
        </w:rPr>
        <w:t>JBPKRI010000154.1  3433508                                                      .......-.  3433501</w:t>
      </w:r>
    </w:p>
    <w:p>
      <w:r>
        <w:rPr>
          <w:rFonts w:ascii="Consolas" w:hAnsi="Consolas"/>
          <w:sz w:val="18"/>
        </w:rPr>
        <w:t>JBPKRI010000154.1  3433512                                                      .......-.  3433505</w:t>
      </w:r>
    </w:p>
    <w:p>
      <w:r>
        <w:rPr>
          <w:rFonts w:ascii="Consolas" w:hAnsi="Consolas"/>
          <w:sz w:val="18"/>
        </w:rPr>
        <w:t>JBPKRI010000154.1  3433516                                                      .......-.  3433509</w:t>
      </w:r>
    </w:p>
    <w:p>
      <w:r>
        <w:rPr>
          <w:rFonts w:ascii="Consolas" w:hAnsi="Consolas"/>
          <w:sz w:val="18"/>
        </w:rPr>
        <w:t>JBPKRI010000154.1  3433520                                                      .......-.  3433513</w:t>
      </w:r>
    </w:p>
    <w:p>
      <w:r>
        <w:rPr>
          <w:rFonts w:ascii="Consolas" w:hAnsi="Consolas"/>
          <w:sz w:val="18"/>
        </w:rPr>
        <w:t>JBPKRI010000154.1  10455827                                                     .......-.  10455834</w:t>
      </w:r>
    </w:p>
    <w:p>
      <w:r>
        <w:rPr>
          <w:rFonts w:ascii="Consolas" w:hAnsi="Consolas"/>
          <w:sz w:val="18"/>
        </w:rPr>
        <w:t>JBPKRI010000154.1  10455831                                                     .......-.  10455838</w:t>
      </w:r>
    </w:p>
    <w:p>
      <w:r>
        <w:rPr>
          <w:rFonts w:ascii="Consolas" w:hAnsi="Consolas"/>
          <w:sz w:val="18"/>
        </w:rPr>
        <w:t>JBPKRI010000154.1  10455835                                                     .......-.  10455842</w:t>
      </w:r>
    </w:p>
    <w:p>
      <w:r>
        <w:rPr>
          <w:rFonts w:ascii="Consolas" w:hAnsi="Consolas"/>
          <w:sz w:val="18"/>
        </w:rPr>
        <w:t>JBPKRI010000154.1  10455839                                                     .......-.  10455846</w:t>
      </w:r>
    </w:p>
    <w:p>
      <w:r>
        <w:rPr>
          <w:rFonts w:ascii="Consolas" w:hAnsi="Consolas"/>
          <w:sz w:val="18"/>
        </w:rPr>
        <w:t>JBPKRI010000154.1  10455843                                                     .......-.  10455850</w:t>
      </w:r>
    </w:p>
    <w:p>
      <w:r>
        <w:rPr>
          <w:rFonts w:ascii="Consolas" w:hAnsi="Consolas"/>
          <w:sz w:val="18"/>
        </w:rPr>
        <w:t>JBPKRI010000154.1  7939108                                                      .......-.  7939101</w:t>
      </w:r>
    </w:p>
    <w:p>
      <w:r>
        <w:rPr>
          <w:rFonts w:ascii="Consolas" w:hAnsi="Consolas"/>
          <w:sz w:val="18"/>
        </w:rPr>
        <w:t>JBPKRI010000154.1  948613                                                         .....-.  948608</w:t>
      </w:r>
    </w:p>
    <w:p>
      <w:r>
        <w:rPr>
          <w:rFonts w:ascii="Consolas" w:hAnsi="Consolas"/>
          <w:sz w:val="18"/>
        </w:rPr>
        <w:t>JBPKRI010000154.1  10455825                                                       .....-.  10455830</w:t>
      </w:r>
    </w:p>
    <w:p>
      <w:r>
        <w:rPr>
          <w:rFonts w:ascii="Consolas" w:hAnsi="Consolas"/>
          <w:sz w:val="18"/>
        </w:rPr>
        <w:t>JBPKRI010000154.1  14057064                                                  ..........-.  14057054</w:t>
      </w:r>
    </w:p>
    <w:p>
      <w:r>
        <w:rPr>
          <w:rFonts w:ascii="Consolas" w:hAnsi="Consolas"/>
          <w:sz w:val="18"/>
        </w:rPr>
        <w:t>JBPKRI010000154.1  9363812                                                          ...-.  9363815</w:t>
      </w:r>
    </w:p>
    <w:p>
      <w:r>
        <w:rPr>
          <w:rFonts w:ascii="Consolas" w:hAnsi="Consolas"/>
          <w:sz w:val="18"/>
        </w:rPr>
        <w:t>JBPKRI010000154.1  9389497                                                     ....T...-.  9389505</w:t>
      </w:r>
    </w:p>
    <w:p>
      <w:r>
        <w:rPr>
          <w:rFonts w:ascii="Consolas" w:hAnsi="Consolas"/>
          <w:sz w:val="18"/>
        </w:rPr>
        <w:t>JBPKRI010000154.1  9363812                                                      .......-G  9363819</w:t>
      </w:r>
    </w:p>
    <w:p>
      <w:r>
        <w:rPr>
          <w:rFonts w:ascii="Consolas" w:hAnsi="Consolas"/>
          <w:sz w:val="18"/>
        </w:rPr>
        <w:t>JBPKRI010000154.1  14057061                                                         ...-.  14057058</w:t>
      </w:r>
    </w:p>
    <w:p>
      <w:r>
        <w:rPr>
          <w:rFonts w:ascii="Consolas" w:hAnsi="Consolas"/>
          <w:sz w:val="18"/>
        </w:rPr>
        <w:t>JBPKRI010000154.1  13216627                                                    ........-.  13216635</w:t>
      </w:r>
    </w:p>
    <w:p>
      <w:r>
        <w:rPr>
          <w:rFonts w:ascii="Consolas" w:hAnsi="Consolas"/>
          <w:sz w:val="18"/>
        </w:rPr>
        <w:t>JBPKRI010000154.1  16368472                                                    ........-.  16368480</w:t>
      </w:r>
    </w:p>
    <w:p>
      <w:r>
        <w:rPr>
          <w:rFonts w:ascii="Consolas" w:hAnsi="Consolas"/>
          <w:sz w:val="18"/>
        </w:rPr>
        <w:t>JBPKRI010000154.1  16823358                                                    ........-.  16823366</w:t>
      </w:r>
    </w:p>
    <w:p>
      <w:r>
        <w:rPr>
          <w:rFonts w:ascii="Consolas" w:hAnsi="Consolas"/>
          <w:sz w:val="18"/>
        </w:rPr>
        <w:t>JBPKRI010000154.1  13216628                                                         ...-.  13216631</w:t>
      </w:r>
    </w:p>
    <w:p>
      <w:r>
        <w:rPr>
          <w:rFonts w:ascii="Consolas" w:hAnsi="Consolas"/>
          <w:sz w:val="18"/>
        </w:rPr>
        <w:t>JBPKRI010000154.1  15977409                                                 ...........-.  15977398</w:t>
      </w:r>
    </w:p>
    <w:p>
      <w:r>
        <w:rPr>
          <w:rFonts w:ascii="Consolas" w:hAnsi="Consolas"/>
          <w:sz w:val="18"/>
        </w:rPr>
        <w:t>JBPKRI010000154.1  16368473                                                         ...-.  16368476</w:t>
      </w:r>
    </w:p>
    <w:p>
      <w:r>
        <w:rPr>
          <w:rFonts w:ascii="Consolas" w:hAnsi="Consolas"/>
          <w:sz w:val="18"/>
        </w:rPr>
        <w:t>JBPKRI010000154.1  16823359                                                         ...-.  16823362</w:t>
      </w:r>
    </w:p>
    <w:p>
      <w:r>
        <w:rPr>
          <w:rFonts w:ascii="Consolas" w:hAnsi="Consolas"/>
          <w:sz w:val="18"/>
        </w:rPr>
        <w:t>JBPKRI010000154.1  16897013                                                     .......-.  16897020</w:t>
      </w:r>
    </w:p>
    <w:p>
      <w:r>
        <w:rPr>
          <w:rFonts w:ascii="Consolas" w:hAnsi="Consolas"/>
          <w:sz w:val="18"/>
        </w:rPr>
        <w:t>JBPKRI010000154.1  16897013                                                         ...-.  16897016</w:t>
      </w:r>
    </w:p>
    <w:p>
      <w:r>
        <w:rPr>
          <w:rFonts w:ascii="Consolas" w:hAnsi="Consolas"/>
          <w:sz w:val="18"/>
        </w:rPr>
        <w:t>JBPKRI010000149.1  17652285                                                  ..........-.  17652295</w:t>
      </w:r>
    </w:p>
    <w:p>
      <w:r>
        <w:rPr>
          <w:rFonts w:ascii="Consolas" w:hAnsi="Consolas"/>
          <w:sz w:val="18"/>
        </w:rPr>
        <w:t>JBPKRI010000149.1  19718655                                                    .....G..-T  19718647</w:t>
      </w:r>
    </w:p>
    <w:p>
      <w:r>
        <w:rPr>
          <w:rFonts w:ascii="Consolas" w:hAnsi="Consolas"/>
          <w:sz w:val="18"/>
        </w:rPr>
        <w:t>JBPKRI010000149.1  20791185                                                    ........-T  20791177</w:t>
      </w:r>
    </w:p>
    <w:p>
      <w:r>
        <w:rPr>
          <w:rFonts w:ascii="Consolas" w:hAnsi="Consolas"/>
          <w:sz w:val="18"/>
        </w:rPr>
        <w:t>JBPKRI010000149.1  344707                                                      ........-.  344715</w:t>
      </w:r>
    </w:p>
    <w:p>
      <w:r>
        <w:rPr>
          <w:rFonts w:ascii="Consolas" w:hAnsi="Consolas"/>
          <w:sz w:val="18"/>
        </w:rPr>
        <w:t>JBPKRI010000149.1  344724                                                       .......-.  344731</w:t>
      </w:r>
    </w:p>
    <w:p>
      <w:r>
        <w:rPr>
          <w:rFonts w:ascii="Consolas" w:hAnsi="Consolas"/>
          <w:sz w:val="18"/>
        </w:rPr>
        <w:t>JBPKRI010000149.1  344712                                                       .......-.  344719</w:t>
      </w:r>
    </w:p>
    <w:p>
      <w:r>
        <w:rPr>
          <w:rFonts w:ascii="Consolas" w:hAnsi="Consolas"/>
          <w:sz w:val="18"/>
        </w:rPr>
        <w:t>JBPKRI010000149.1  344716                                                       .......-.  344723</w:t>
      </w:r>
    </w:p>
    <w:p>
      <w:r>
        <w:rPr>
          <w:rFonts w:ascii="Consolas" w:hAnsi="Consolas"/>
          <w:sz w:val="18"/>
        </w:rPr>
        <w:t>JBPKRI010000149.1  344720                                                       .......-.  344727</w:t>
      </w:r>
    </w:p>
    <w:p>
      <w:r>
        <w:rPr>
          <w:rFonts w:ascii="Consolas" w:hAnsi="Consolas"/>
          <w:sz w:val="18"/>
        </w:rPr>
        <w:t>JBPKRI010000149.1  13968906                                                     .......-.  13968899</w:t>
      </w:r>
    </w:p>
    <w:p>
      <w:r>
        <w:rPr>
          <w:rFonts w:ascii="Consolas" w:hAnsi="Consolas"/>
          <w:sz w:val="18"/>
        </w:rPr>
        <w:t>JBPKRI010000149.1  18731435                                                    ....T...-.  18731427</w:t>
      </w:r>
    </w:p>
    <w:p>
      <w:r>
        <w:rPr>
          <w:rFonts w:ascii="Consolas" w:hAnsi="Consolas"/>
          <w:sz w:val="18"/>
        </w:rPr>
        <w:t>JBPKRI010000149.1  18652106                                                     .......-.  18652113</w:t>
      </w:r>
    </w:p>
    <w:p>
      <w:r>
        <w:rPr>
          <w:rFonts w:ascii="Consolas" w:hAnsi="Consolas"/>
          <w:sz w:val="18"/>
        </w:rPr>
        <w:t>JBPKRI010000149.1  21829788                                                   .........-.  21829797</w:t>
      </w:r>
    </w:p>
    <w:p>
      <w:r>
        <w:rPr>
          <w:rFonts w:ascii="Consolas" w:hAnsi="Consolas"/>
          <w:sz w:val="18"/>
        </w:rPr>
        <w:t>JBPKRI010000149.1  3336821                                                     ........-.  3336813</w:t>
      </w:r>
    </w:p>
    <w:p>
      <w:r>
        <w:rPr>
          <w:rFonts w:ascii="Consolas" w:hAnsi="Consolas"/>
          <w:sz w:val="18"/>
        </w:rPr>
        <w:t>JBPKRI010000149.1  18979659                                                        ....-.  18979655</w:t>
      </w:r>
    </w:p>
    <w:p>
      <w:r>
        <w:rPr>
          <w:rFonts w:ascii="Consolas" w:hAnsi="Consolas"/>
          <w:sz w:val="18"/>
        </w:rPr>
        <w:t>JBPKRI010000149.1  22783267                                                    ........-.  22783275</w:t>
      </w:r>
    </w:p>
    <w:p>
      <w:r>
        <w:rPr>
          <w:rFonts w:ascii="Consolas" w:hAnsi="Consolas"/>
          <w:sz w:val="18"/>
        </w:rPr>
        <w:t>JBPKRI010000149.1  18652101                                                    ........-.  18652109</w:t>
      </w:r>
    </w:p>
    <w:p>
      <w:r>
        <w:rPr>
          <w:rFonts w:ascii="Consolas" w:hAnsi="Consolas"/>
          <w:sz w:val="18"/>
        </w:rPr>
        <w:t>JBPKRI010000149.1  18652102                                                         ...-.  18652105</w:t>
      </w:r>
    </w:p>
    <w:p>
      <w:r>
        <w:rPr>
          <w:rFonts w:ascii="Consolas" w:hAnsi="Consolas"/>
          <w:sz w:val="18"/>
        </w:rPr>
        <w:t>JBPKRI010000149.1  3336825                                                     ....T...-.  3336817</w:t>
      </w:r>
    </w:p>
    <w:p>
      <w:r>
        <w:rPr>
          <w:rFonts w:ascii="Consolas" w:hAnsi="Consolas"/>
          <w:sz w:val="18"/>
        </w:rPr>
        <w:t>JBPKRI010000149.1  14264667                                                    ....T...-.  14264659</w:t>
      </w:r>
    </w:p>
    <w:p>
      <w:r>
        <w:rPr>
          <w:rFonts w:ascii="Consolas" w:hAnsi="Consolas"/>
          <w:sz w:val="18"/>
        </w:rPr>
        <w:t>JBPKRI010000149.1  21829790                                                         ...-.  21829793</w:t>
      </w:r>
    </w:p>
    <w:p>
      <w:r>
        <w:rPr>
          <w:rFonts w:ascii="Consolas" w:hAnsi="Consolas"/>
          <w:sz w:val="18"/>
        </w:rPr>
        <w:t>JBPKRI010000149.1  862679                                                             .-.  862678</w:t>
      </w:r>
    </w:p>
    <w:p>
      <w:r>
        <w:rPr>
          <w:rFonts w:ascii="Consolas" w:hAnsi="Consolas"/>
          <w:sz w:val="18"/>
        </w:rPr>
        <w:t>JBPKRI010000149.1  207133                                                     .........-.  207124</w:t>
      </w:r>
    </w:p>
    <w:p>
      <w:r>
        <w:rPr>
          <w:rFonts w:ascii="Consolas" w:hAnsi="Consolas"/>
          <w:sz w:val="18"/>
        </w:rPr>
        <w:t>JBPKRI010000149.1  862679                                                         .....-.  862674</w:t>
      </w:r>
    </w:p>
    <w:p>
      <w:r>
        <w:rPr>
          <w:rFonts w:ascii="Consolas" w:hAnsi="Consolas"/>
          <w:sz w:val="18"/>
        </w:rPr>
        <w:t>JBPKRI010000149.1  4929957                                                    .........-.  4929966</w:t>
      </w:r>
    </w:p>
    <w:p>
      <w:r>
        <w:rPr>
          <w:rFonts w:ascii="Consolas" w:hAnsi="Consolas"/>
          <w:sz w:val="18"/>
        </w:rPr>
        <w:t>JBPKRI010000149.1  5691207                                                    .........-.  5691216</w:t>
      </w:r>
    </w:p>
    <w:p>
      <w:r>
        <w:rPr>
          <w:rFonts w:ascii="Consolas" w:hAnsi="Consolas"/>
          <w:sz w:val="18"/>
        </w:rPr>
        <w:t>JBPKRI010000149.1  1304422                                                     ........-.  1304414</w:t>
      </w:r>
    </w:p>
    <w:p>
      <w:r>
        <w:rPr>
          <w:rFonts w:ascii="Consolas" w:hAnsi="Consolas"/>
          <w:sz w:val="18"/>
        </w:rPr>
        <w:t>JBPKRI010000149.1  1582758                                                       ......-.  1582764</w:t>
      </w:r>
    </w:p>
    <w:p>
      <w:r>
        <w:rPr>
          <w:rFonts w:ascii="Consolas" w:hAnsi="Consolas"/>
          <w:sz w:val="18"/>
        </w:rPr>
        <w:t>JBPKRI010000149.1  1582758                                                           ..-.  1582760</w:t>
      </w:r>
    </w:p>
    <w:p>
      <w:r>
        <w:rPr>
          <w:rFonts w:ascii="Consolas" w:hAnsi="Consolas"/>
          <w:sz w:val="18"/>
        </w:rPr>
        <w:t>JBPKRI010000149.1  2898441                                                     ........-.  2898449</w:t>
      </w:r>
    </w:p>
    <w:p>
      <w:r>
        <w:rPr>
          <w:rFonts w:ascii="Consolas" w:hAnsi="Consolas"/>
          <w:sz w:val="18"/>
        </w:rPr>
        <w:t>JBPKRI010000149.1  5422605                                                     ........-.  5422613</w:t>
      </w:r>
    </w:p>
    <w:p>
      <w:r>
        <w:rPr>
          <w:rFonts w:ascii="Consolas" w:hAnsi="Consolas"/>
          <w:sz w:val="18"/>
        </w:rPr>
        <w:t>JBPKRI010000149.1  8027479                                                     ........-.  8027487</w:t>
      </w:r>
    </w:p>
    <w:p>
      <w:r>
        <w:rPr>
          <w:rFonts w:ascii="Consolas" w:hAnsi="Consolas"/>
          <w:sz w:val="18"/>
        </w:rPr>
        <w:t>JBPKRI010000149.1  12024892                                                   .........-.  12024901</w:t>
      </w:r>
    </w:p>
    <w:p>
      <w:r>
        <w:rPr>
          <w:rFonts w:ascii="Consolas" w:hAnsi="Consolas"/>
          <w:sz w:val="18"/>
        </w:rPr>
        <w:t>JBPKRI010000149.1  14055411                                                    ........-.  14055419</w:t>
      </w:r>
    </w:p>
    <w:p>
      <w:r>
        <w:rPr>
          <w:rFonts w:ascii="Consolas" w:hAnsi="Consolas"/>
          <w:sz w:val="18"/>
        </w:rPr>
        <w:t>JBPKRI010000149.1  19406667                                                ............-.  19406679</w:t>
      </w:r>
    </w:p>
    <w:p>
      <w:r>
        <w:rPr>
          <w:rFonts w:ascii="Consolas" w:hAnsi="Consolas"/>
          <w:sz w:val="18"/>
        </w:rPr>
        <w:t>JBPKRI010000149.1  20613830                                                    ........-.  20613838</w:t>
      </w:r>
    </w:p>
    <w:p>
      <w:r>
        <w:rPr>
          <w:rFonts w:ascii="Consolas" w:hAnsi="Consolas"/>
          <w:sz w:val="18"/>
        </w:rPr>
        <w:t>JBPKRI010000149.1  24086915                                                    ........-.  24086923</w:t>
      </w:r>
    </w:p>
    <w:p>
      <w:r>
        <w:rPr>
          <w:rFonts w:ascii="Consolas" w:hAnsi="Consolas"/>
          <w:sz w:val="18"/>
        </w:rPr>
        <w:t>JBPKRI010000149.1  207131                                                           ...-.  207128</w:t>
      </w:r>
    </w:p>
    <w:p>
      <w:r>
        <w:rPr>
          <w:rFonts w:ascii="Consolas" w:hAnsi="Consolas"/>
          <w:sz w:val="18"/>
        </w:rPr>
        <w:t>JBPKRI010000149.1  862677                                                       .......-.  862670</w:t>
      </w:r>
    </w:p>
    <w:p>
      <w:r>
        <w:rPr>
          <w:rFonts w:ascii="Consolas" w:hAnsi="Consolas"/>
          <w:sz w:val="18"/>
        </w:rPr>
        <w:t>JBPKRI010000149.1  1304421                                                          ...-.  1304418</w:t>
      </w:r>
    </w:p>
    <w:p>
      <w:r>
        <w:rPr>
          <w:rFonts w:ascii="Consolas" w:hAnsi="Consolas"/>
          <w:sz w:val="18"/>
        </w:rPr>
        <w:t>JBPKRI010000149.1  2898442                                                          ...-.  2898445</w:t>
      </w:r>
    </w:p>
    <w:p>
      <w:r>
        <w:rPr>
          <w:rFonts w:ascii="Consolas" w:hAnsi="Consolas"/>
          <w:sz w:val="18"/>
        </w:rPr>
        <w:t>JBPKRI010000149.1  4929959                                                          ...-.  4929962</w:t>
      </w:r>
    </w:p>
    <w:p>
      <w:r>
        <w:rPr>
          <w:rFonts w:ascii="Consolas" w:hAnsi="Consolas"/>
          <w:sz w:val="18"/>
        </w:rPr>
        <w:t>JBPKRI010000149.1  5422606                                                          ...-.  5422609</w:t>
      </w:r>
    </w:p>
    <w:p>
      <w:r>
        <w:rPr>
          <w:rFonts w:ascii="Consolas" w:hAnsi="Consolas"/>
          <w:sz w:val="18"/>
        </w:rPr>
        <w:t>JBPKRI010000149.1  5691209                                                          ...-.  5691212</w:t>
      </w:r>
    </w:p>
    <w:p>
      <w:r>
        <w:rPr>
          <w:rFonts w:ascii="Consolas" w:hAnsi="Consolas"/>
          <w:sz w:val="18"/>
        </w:rPr>
        <w:t>JBPKRI010000149.1  8027480                                                          ...-.  8027483</w:t>
      </w:r>
    </w:p>
    <w:p>
      <w:r>
        <w:rPr>
          <w:rFonts w:ascii="Consolas" w:hAnsi="Consolas"/>
          <w:sz w:val="18"/>
        </w:rPr>
        <w:t>JBPKRI010000149.1  8996031                                                  ...........-.  8996042</w:t>
      </w:r>
    </w:p>
    <w:p>
      <w:r>
        <w:rPr>
          <w:rFonts w:ascii="Consolas" w:hAnsi="Consolas"/>
          <w:sz w:val="18"/>
        </w:rPr>
        <w:t>JBPKRI010000149.1  9961470                                                          ...-.  9961467</w:t>
      </w:r>
    </w:p>
    <w:p>
      <w:r>
        <w:rPr>
          <w:rFonts w:ascii="Consolas" w:hAnsi="Consolas"/>
          <w:sz w:val="18"/>
        </w:rPr>
        <w:t>JBPKRI010000149.1  9961470                                                      .......-.  9961463</w:t>
      </w:r>
    </w:p>
    <w:p>
      <w:r>
        <w:rPr>
          <w:rFonts w:ascii="Consolas" w:hAnsi="Consolas"/>
          <w:sz w:val="18"/>
        </w:rPr>
        <w:t>JBPKRI010000149.1  14055412                                                         ...-.  14055415</w:t>
      </w:r>
    </w:p>
    <w:p>
      <w:r>
        <w:rPr>
          <w:rFonts w:ascii="Consolas" w:hAnsi="Consolas"/>
          <w:sz w:val="18"/>
        </w:rPr>
        <w:t>JBPKRI010000149.1  17482313                                                    ........-.  17482321</w:t>
      </w:r>
    </w:p>
    <w:p>
      <w:r>
        <w:rPr>
          <w:rFonts w:ascii="Consolas" w:hAnsi="Consolas"/>
          <w:sz w:val="18"/>
        </w:rPr>
        <w:t>JBPKRI010000149.1  18979658                                                     .......-.  18979651</w:t>
      </w:r>
    </w:p>
    <w:p>
      <w:r>
        <w:rPr>
          <w:rFonts w:ascii="Consolas" w:hAnsi="Consolas"/>
          <w:sz w:val="18"/>
        </w:rPr>
        <w:t>JBPKRI010000149.1  20613831                                                         ...-.  20613834</w:t>
      </w:r>
    </w:p>
    <w:p>
      <w:r>
        <w:rPr>
          <w:rFonts w:ascii="Consolas" w:hAnsi="Consolas"/>
          <w:sz w:val="18"/>
        </w:rPr>
        <w:t>JBPKRI010000149.1  22601774                                                     .......-.  22601781</w:t>
      </w:r>
    </w:p>
    <w:p>
      <w:r>
        <w:rPr>
          <w:rFonts w:ascii="Consolas" w:hAnsi="Consolas"/>
          <w:sz w:val="18"/>
        </w:rPr>
        <w:t>JBPKRI010000149.1  22601774                                                         ...-.  22601777</w:t>
      </w:r>
    </w:p>
    <w:p>
      <w:r>
        <w:rPr>
          <w:rFonts w:ascii="Consolas" w:hAnsi="Consolas"/>
          <w:sz w:val="18"/>
        </w:rPr>
        <w:t>JBPKRI010000149.1  24086916                                                         ...-.  24086919</w:t>
      </w:r>
    </w:p>
    <w:p>
      <w:r>
        <w:rPr>
          <w:rFonts w:ascii="Consolas" w:hAnsi="Consolas"/>
          <w:sz w:val="18"/>
        </w:rPr>
        <w:t>JBPKRI010000149.1  6588773                                                      .......-.  6588766</w:t>
      </w:r>
    </w:p>
    <w:p>
      <w:r>
        <w:rPr>
          <w:rFonts w:ascii="Consolas" w:hAnsi="Consolas"/>
          <w:sz w:val="18"/>
        </w:rPr>
        <w:t>JBPKRI010000149.1  25160774                                                   .........-.  25160765</w:t>
      </w:r>
    </w:p>
    <w:p>
      <w:r>
        <w:rPr>
          <w:rFonts w:ascii="Consolas" w:hAnsi="Consolas"/>
          <w:sz w:val="18"/>
        </w:rPr>
        <w:t>JBPKRI010000149.1  26312239                                                    ........-.  26312247</w:t>
      </w:r>
    </w:p>
    <w:p>
      <w:r>
        <w:rPr>
          <w:rFonts w:ascii="Consolas" w:hAnsi="Consolas"/>
          <w:sz w:val="18"/>
        </w:rPr>
        <w:t>JBPKRI010000149.1  6588777                                                      .......-.  6588770</w:t>
      </w:r>
    </w:p>
    <w:p>
      <w:r>
        <w:rPr>
          <w:rFonts w:ascii="Consolas" w:hAnsi="Consolas"/>
          <w:sz w:val="18"/>
        </w:rPr>
        <w:t>JBPKRI010000145.1  7998172                                                      .......-.  7998165</w:t>
      </w:r>
    </w:p>
    <w:p>
      <w:r>
        <w:rPr>
          <w:rFonts w:ascii="Consolas" w:hAnsi="Consolas"/>
          <w:sz w:val="18"/>
        </w:rPr>
        <w:t>JBPKRI010000145.1  7998177                                                     ........-.  7998169</w:t>
      </w:r>
    </w:p>
    <w:p>
      <w:r>
        <w:rPr>
          <w:rFonts w:ascii="Consolas" w:hAnsi="Consolas"/>
          <w:sz w:val="18"/>
        </w:rPr>
        <w:t>JBPKRI010000145.1  7998164                                                      .......-.  7998157</w:t>
      </w:r>
    </w:p>
    <w:p>
      <w:r>
        <w:rPr>
          <w:rFonts w:ascii="Consolas" w:hAnsi="Consolas"/>
          <w:sz w:val="18"/>
        </w:rPr>
        <w:t>JBPKRI010000145.1  10739345                                                      ......-.  10739351</w:t>
      </w:r>
    </w:p>
    <w:p>
      <w:r>
        <w:rPr>
          <w:rFonts w:ascii="Consolas" w:hAnsi="Consolas"/>
          <w:sz w:val="18"/>
        </w:rPr>
        <w:t>JBPKRI010000145.1  1047837                                                     ........-.  1047829</w:t>
      </w:r>
    </w:p>
    <w:p>
      <w:r>
        <w:rPr>
          <w:rFonts w:ascii="Consolas" w:hAnsi="Consolas"/>
          <w:sz w:val="18"/>
        </w:rPr>
        <w:t>JBPKRI010000145.1  1047836                                                          ...-.  1047833</w:t>
      </w:r>
    </w:p>
    <w:p>
      <w:r>
        <w:rPr>
          <w:rFonts w:ascii="Consolas" w:hAnsi="Consolas"/>
          <w:sz w:val="18"/>
        </w:rPr>
        <w:t>JBPKRI010000145.1  10370080                                                    ........-.  10370072</w:t>
      </w:r>
    </w:p>
    <w:p>
      <w:r>
        <w:rPr>
          <w:rFonts w:ascii="Consolas" w:hAnsi="Consolas"/>
          <w:sz w:val="18"/>
        </w:rPr>
        <w:t>JBPKRI010000145.1  8591584                                                  ...........-.  8591573</w:t>
      </w:r>
    </w:p>
    <w:p>
      <w:r>
        <w:rPr>
          <w:rFonts w:ascii="Consolas" w:hAnsi="Consolas"/>
          <w:sz w:val="18"/>
        </w:rPr>
        <w:t>JBPKRI010000145.1  8875642                                                      .......-.  8875649</w:t>
      </w:r>
    </w:p>
    <w:p>
      <w:r>
        <w:rPr>
          <w:rFonts w:ascii="Consolas" w:hAnsi="Consolas"/>
          <w:sz w:val="18"/>
        </w:rPr>
        <w:t>JBPKRI010000145.1  8875642                                                          ...-.  8875645</w:t>
      </w:r>
    </w:p>
    <w:p>
      <w:r>
        <w:rPr>
          <w:rFonts w:ascii="Consolas" w:hAnsi="Consolas"/>
          <w:sz w:val="18"/>
        </w:rPr>
        <w:t>JBPKRI010000145.1  10370079                                                         ...-.  10370076</w:t>
      </w:r>
    </w:p>
    <w:p>
      <w:r>
        <w:rPr>
          <w:rFonts w:ascii="Consolas" w:hAnsi="Consolas"/>
          <w:sz w:val="18"/>
        </w:rPr>
        <w:t>JBPKRI010000138.1  3212713                                                     ........-.  3212721</w:t>
      </w:r>
    </w:p>
    <w:p>
      <w:r>
        <w:rPr>
          <w:rFonts w:ascii="Consolas" w:hAnsi="Consolas"/>
          <w:sz w:val="18"/>
        </w:rPr>
        <w:t>JBPKRI010000138.1  3212726                                                      .......-.  3212733</w:t>
      </w:r>
    </w:p>
    <w:p>
      <w:r>
        <w:rPr>
          <w:rFonts w:ascii="Consolas" w:hAnsi="Consolas"/>
          <w:sz w:val="18"/>
        </w:rPr>
        <w:t>JBPKRI010000138.1  3212718                                                      .......-.  3212725</w:t>
      </w:r>
    </w:p>
    <w:p>
      <w:r>
        <w:rPr>
          <w:rFonts w:ascii="Consolas" w:hAnsi="Consolas"/>
          <w:sz w:val="18"/>
        </w:rPr>
        <w:t>JBPKRI010000138.1  3212722                                                      .......-.  3212729</w:t>
      </w:r>
    </w:p>
    <w:p>
      <w:r>
        <w:rPr>
          <w:rFonts w:ascii="Consolas" w:hAnsi="Consolas"/>
          <w:sz w:val="18"/>
        </w:rPr>
        <w:t>JBPKRI010000138.1  7191692                                                          ...-.  7191695</w:t>
      </w:r>
    </w:p>
    <w:p>
      <w:r>
        <w:rPr>
          <w:rFonts w:ascii="Consolas" w:hAnsi="Consolas"/>
          <w:sz w:val="18"/>
        </w:rPr>
        <w:t>JBPKRI010000138.1  4135289                                                     ........-.  4135297</w:t>
      </w:r>
    </w:p>
    <w:p>
      <w:r>
        <w:rPr>
          <w:rFonts w:ascii="Consolas" w:hAnsi="Consolas"/>
          <w:sz w:val="18"/>
        </w:rPr>
        <w:t>JBPKRI010000138.1  4135290                                                          ...-.  4135293</w:t>
      </w:r>
    </w:p>
    <w:p>
      <w:r>
        <w:rPr>
          <w:rFonts w:ascii="Consolas" w:hAnsi="Consolas"/>
          <w:sz w:val="18"/>
        </w:rPr>
        <w:t>JBPKRI010000138.1  6325964                                                     ........-.  6325972</w:t>
      </w:r>
    </w:p>
    <w:p>
      <w:r>
        <w:rPr>
          <w:rFonts w:ascii="Consolas" w:hAnsi="Consolas"/>
          <w:sz w:val="18"/>
        </w:rPr>
        <w:t>JBPKRI010000138.1  6325965                                                          ...-.  6325968</w:t>
      </w:r>
    </w:p>
    <w:p>
      <w:r>
        <w:rPr>
          <w:rFonts w:ascii="Consolas" w:hAnsi="Consolas"/>
          <w:sz w:val="18"/>
        </w:rPr>
        <w:t>JBPKRI010000138.1  7191691                                                     ........-.  7191699</w:t>
      </w:r>
    </w:p>
    <w:p>
      <w:r>
        <w:rPr>
          <w:rFonts w:ascii="Consolas" w:hAnsi="Consolas"/>
          <w:sz w:val="18"/>
        </w:rPr>
        <w:t>JBPKRI010000138.1  5476828                                                          ...-.  5476825</w:t>
      </w:r>
    </w:p>
    <w:p>
      <w:r>
        <w:rPr>
          <w:rFonts w:ascii="Consolas" w:hAnsi="Consolas"/>
          <w:sz w:val="18"/>
        </w:rPr>
        <w:t>JBPKRI010000138.1  5476828                                                      ......C-.  5476821</w:t>
      </w:r>
    </w:p>
    <w:p>
      <w:r>
        <w:rPr>
          <w:rFonts w:ascii="Consolas" w:hAnsi="Consolas"/>
          <w:sz w:val="18"/>
        </w:rPr>
        <w:t>JBPKRI010000138.1  4589420                                                     ........-.  4589428</w:t>
      </w:r>
    </w:p>
    <w:p>
      <w:r>
        <w:rPr>
          <w:rFonts w:ascii="Consolas" w:hAnsi="Consolas"/>
          <w:sz w:val="18"/>
        </w:rPr>
        <w:t>JBPKRI010000138.1  4589421                                                          ...-.  4589424</w:t>
      </w:r>
    </w:p>
    <w:p>
      <w:r>
        <w:rPr>
          <w:rFonts w:ascii="Consolas" w:hAnsi="Consolas"/>
          <w:sz w:val="18"/>
        </w:rPr>
        <w:t>JBPKRI010000138.1  7459567                                                    .........-.  7459558</w:t>
      </w:r>
    </w:p>
    <w:p>
      <w:r>
        <w:rPr>
          <w:rFonts w:ascii="Consolas" w:hAnsi="Consolas"/>
          <w:sz w:val="18"/>
        </w:rPr>
        <w:t>JBPKRI010000136.1  14326520                                                    ........-.  14326512</w:t>
      </w:r>
    </w:p>
    <w:p>
      <w:r>
        <w:rPr>
          <w:rFonts w:ascii="Consolas" w:hAnsi="Consolas"/>
          <w:sz w:val="18"/>
        </w:rPr>
        <w:t>JBPKRI010000136.1  14326524                                                    ....T...-.  14326516</w:t>
      </w:r>
    </w:p>
    <w:p>
      <w:r>
        <w:rPr>
          <w:rFonts w:ascii="Consolas" w:hAnsi="Consolas"/>
          <w:sz w:val="18"/>
        </w:rPr>
        <w:t>JBPKRI010000136.1  16129557                                                    ........-.  16129549</w:t>
      </w:r>
    </w:p>
    <w:p>
      <w:r>
        <w:rPr>
          <w:rFonts w:ascii="Consolas" w:hAnsi="Consolas"/>
          <w:sz w:val="18"/>
        </w:rPr>
        <w:t>JBPKRI010000136.1  5470906                                                      .......-.  5470913</w:t>
      </w:r>
    </w:p>
    <w:p>
      <w:r>
        <w:rPr>
          <w:rFonts w:ascii="Consolas" w:hAnsi="Consolas"/>
          <w:sz w:val="18"/>
        </w:rPr>
        <w:t>JBPKRI010000136.1  14326528                                                    ....T...-T  14326520</w:t>
      </w:r>
    </w:p>
    <w:p>
      <w:r>
        <w:rPr>
          <w:rFonts w:ascii="Consolas" w:hAnsi="Consolas"/>
          <w:sz w:val="18"/>
        </w:rPr>
        <w:t>JBPKRI010000136.1  6836574                                                     ........-.  6836582</w:t>
      </w:r>
    </w:p>
    <w:p>
      <w:r>
        <w:rPr>
          <w:rFonts w:ascii="Consolas" w:hAnsi="Consolas"/>
          <w:sz w:val="18"/>
        </w:rPr>
        <w:t>JBPKRI010000136.1  5140261                                                          ...-.  5140264</w:t>
      </w:r>
    </w:p>
    <w:p>
      <w:r>
        <w:rPr>
          <w:rFonts w:ascii="Consolas" w:hAnsi="Consolas"/>
          <w:sz w:val="18"/>
        </w:rPr>
        <w:t>JBPKRI010000136.1  9364797                                                     ........-.  9364805</w:t>
      </w:r>
    </w:p>
    <w:p>
      <w:r>
        <w:rPr>
          <w:rFonts w:ascii="Consolas" w:hAnsi="Consolas"/>
          <w:sz w:val="18"/>
        </w:rPr>
        <w:t>JBPKRI010000136.1  9364798                                                          ...-.  9364801</w:t>
      </w:r>
    </w:p>
    <w:p>
      <w:r>
        <w:rPr>
          <w:rFonts w:ascii="Consolas" w:hAnsi="Consolas"/>
          <w:sz w:val="18"/>
        </w:rPr>
        <w:t>JBPKRI010000136.1  5470914                                                      .......-.  5470921</w:t>
      </w:r>
    </w:p>
    <w:p>
      <w:r>
        <w:rPr>
          <w:rFonts w:ascii="Consolas" w:hAnsi="Consolas"/>
          <w:sz w:val="18"/>
        </w:rPr>
        <w:t>JBPKRI010000136.1  1949667                                                            .-.  1949666</w:t>
      </w:r>
    </w:p>
    <w:p>
      <w:r>
        <w:rPr>
          <w:rFonts w:ascii="Consolas" w:hAnsi="Consolas"/>
          <w:sz w:val="18"/>
        </w:rPr>
        <w:t>JBPKRI010000136.1  5140261                                                      .......-.  5140268</w:t>
      </w:r>
    </w:p>
    <w:p>
      <w:r>
        <w:rPr>
          <w:rFonts w:ascii="Consolas" w:hAnsi="Consolas"/>
          <w:sz w:val="18"/>
        </w:rPr>
        <w:t>JBPKRI010000136.1  4949242                                                     ........-.  4949250</w:t>
      </w:r>
    </w:p>
    <w:p>
      <w:r>
        <w:rPr>
          <w:rFonts w:ascii="Consolas" w:hAnsi="Consolas"/>
          <w:sz w:val="18"/>
        </w:rPr>
        <w:t>JBPKRI010000136.1  10869953                                                  ..........-.  10869943</w:t>
      </w:r>
    </w:p>
    <w:p>
      <w:r>
        <w:rPr>
          <w:rFonts w:ascii="Consolas" w:hAnsi="Consolas"/>
          <w:sz w:val="18"/>
        </w:rPr>
        <w:t>JBPKRI010000136.1  1949667                                                        .....-.  1949662</w:t>
      </w:r>
    </w:p>
    <w:p>
      <w:r>
        <w:rPr>
          <w:rFonts w:ascii="Consolas" w:hAnsi="Consolas"/>
          <w:sz w:val="18"/>
        </w:rPr>
        <w:t>JBPKRI010000136.1  5316427                                                    .........-.  5316436</w:t>
      </w:r>
    </w:p>
    <w:p>
      <w:r>
        <w:rPr>
          <w:rFonts w:ascii="Consolas" w:hAnsi="Consolas"/>
          <w:sz w:val="18"/>
        </w:rPr>
        <w:t>JBPKRI010000136.1  8847190                                                              .  8847190</w:t>
      </w:r>
    </w:p>
    <w:p>
      <w:r>
        <w:rPr>
          <w:rFonts w:ascii="Consolas" w:hAnsi="Consolas"/>
          <w:sz w:val="18"/>
        </w:rPr>
        <w:t>JBPKRI010000136.1  10918573                                                   .........-.  10918582</w:t>
      </w:r>
    </w:p>
    <w:p>
      <w:r>
        <w:rPr>
          <w:rFonts w:ascii="Consolas" w:hAnsi="Consolas"/>
          <w:sz w:val="18"/>
        </w:rPr>
        <w:t>JBPKRI010000136.1  7872663                                                     ........-.  7872671</w:t>
      </w:r>
    </w:p>
    <w:p>
      <w:r>
        <w:rPr>
          <w:rFonts w:ascii="Consolas" w:hAnsi="Consolas"/>
          <w:sz w:val="18"/>
        </w:rPr>
        <w:t>JBPKRI010000136.1  8847190                                                         ....-.  8847186</w:t>
      </w:r>
    </w:p>
    <w:p>
      <w:r>
        <w:rPr>
          <w:rFonts w:ascii="Consolas" w:hAnsi="Consolas"/>
          <w:sz w:val="18"/>
        </w:rPr>
        <w:t>JBPKRI010000136.1  12995653                                                    ........-.  12995661</w:t>
      </w:r>
    </w:p>
    <w:p>
      <w:r>
        <w:rPr>
          <w:rFonts w:ascii="Consolas" w:hAnsi="Consolas"/>
          <w:sz w:val="18"/>
        </w:rPr>
        <w:t>JBPKRI010000136.1  14567277                                                    ........-.  14567285</w:t>
      </w:r>
    </w:p>
    <w:p>
      <w:r>
        <w:rPr>
          <w:rFonts w:ascii="Consolas" w:hAnsi="Consolas"/>
          <w:sz w:val="18"/>
        </w:rPr>
        <w:t>JBPKRI010000136.1  15571588                                                 ...........-.  15571577</w:t>
      </w:r>
    </w:p>
    <w:p>
      <w:r>
        <w:rPr>
          <w:rFonts w:ascii="Consolas" w:hAnsi="Consolas"/>
          <w:sz w:val="18"/>
        </w:rPr>
        <w:t>JBPKRI010000136.1  19544808                                                    ........-.  19544816</w:t>
      </w:r>
    </w:p>
    <w:p>
      <w:r>
        <w:rPr>
          <w:rFonts w:ascii="Consolas" w:hAnsi="Consolas"/>
          <w:sz w:val="18"/>
        </w:rPr>
        <w:t>JBPKRI010000136.1  1949665                                                      .......-.  1949658</w:t>
      </w:r>
    </w:p>
    <w:p>
      <w:r>
        <w:rPr>
          <w:rFonts w:ascii="Consolas" w:hAnsi="Consolas"/>
          <w:sz w:val="18"/>
        </w:rPr>
        <w:t>JBPKRI010000136.1  5316429                                                          ...-.  5316432</w:t>
      </w:r>
    </w:p>
    <w:p>
      <w:r>
        <w:rPr>
          <w:rFonts w:ascii="Consolas" w:hAnsi="Consolas"/>
          <w:sz w:val="18"/>
        </w:rPr>
        <w:t>JBPKRI010000136.1  7872664                                                          ...-.  7872667</w:t>
      </w:r>
    </w:p>
    <w:p>
      <w:r>
        <w:rPr>
          <w:rFonts w:ascii="Consolas" w:hAnsi="Consolas"/>
          <w:sz w:val="18"/>
        </w:rPr>
        <w:t>JBPKRI010000136.1  8847189                                                      .......-.  8847182</w:t>
      </w:r>
    </w:p>
    <w:p>
      <w:r>
        <w:rPr>
          <w:rFonts w:ascii="Consolas" w:hAnsi="Consolas"/>
          <w:sz w:val="18"/>
        </w:rPr>
        <w:t>JBPKRI010000136.1  10869950                                                         ...-.  10869947</w:t>
      </w:r>
    </w:p>
    <w:p>
      <w:r>
        <w:rPr>
          <w:rFonts w:ascii="Consolas" w:hAnsi="Consolas"/>
          <w:sz w:val="18"/>
        </w:rPr>
        <w:t>JBPKRI010000136.1  10918575                                                         ...-.  10918578</w:t>
      </w:r>
    </w:p>
    <w:p>
      <w:r>
        <w:rPr>
          <w:rFonts w:ascii="Consolas" w:hAnsi="Consolas"/>
          <w:sz w:val="18"/>
        </w:rPr>
        <w:t>JBPKRI010000136.1  12995654                                                         ...-.  12995657</w:t>
      </w:r>
    </w:p>
    <w:p>
      <w:r>
        <w:rPr>
          <w:rFonts w:ascii="Consolas" w:hAnsi="Consolas"/>
          <w:sz w:val="18"/>
        </w:rPr>
        <w:t>JBPKRI010000136.1  14567278                                                         ...-.  14567281</w:t>
      </w:r>
    </w:p>
    <w:p>
      <w:r>
        <w:rPr>
          <w:rFonts w:ascii="Consolas" w:hAnsi="Consolas"/>
          <w:sz w:val="18"/>
        </w:rPr>
        <w:t>JBPKRI010000136.1  19544809                                                         ...-.  19544812</w:t>
      </w:r>
    </w:p>
    <w:p>
      <w:r>
        <w:rPr>
          <w:rFonts w:ascii="Consolas" w:hAnsi="Consolas"/>
          <w:sz w:val="18"/>
        </w:rPr>
        <w:t>JBPKRI010000124.1  3313159                                                    .....T...-.  3313150</w:t>
      </w:r>
    </w:p>
    <w:p>
      <w:r>
        <w:rPr>
          <w:rFonts w:ascii="Consolas" w:hAnsi="Consolas"/>
          <w:sz w:val="18"/>
        </w:rPr>
        <w:t>JBPKRI010000124.1  811898                                                      ........-.  811890</w:t>
      </w:r>
    </w:p>
    <w:p>
      <w:r>
        <w:rPr>
          <w:rFonts w:ascii="Consolas" w:hAnsi="Consolas"/>
          <w:sz w:val="18"/>
        </w:rPr>
        <w:t>JBPKRI010000124.1  926595                                                      ........-.  926587</w:t>
      </w:r>
    </w:p>
    <w:p>
      <w:r>
        <w:rPr>
          <w:rFonts w:ascii="Consolas" w:hAnsi="Consolas"/>
          <w:sz w:val="18"/>
        </w:rPr>
        <w:t>JBPKRI010000124.1  1123182                                                     ........-.  1123174</w:t>
      </w:r>
    </w:p>
    <w:p>
      <w:r>
        <w:rPr>
          <w:rFonts w:ascii="Consolas" w:hAnsi="Consolas"/>
          <w:sz w:val="18"/>
        </w:rPr>
        <w:t>JBPKRI010000124.1  1440340                                                     ........-.  1440348</w:t>
      </w:r>
    </w:p>
    <w:p>
      <w:r>
        <w:rPr>
          <w:rFonts w:ascii="Consolas" w:hAnsi="Consolas"/>
          <w:sz w:val="18"/>
        </w:rPr>
        <w:t>JBPKRI010000124.1  3313149                                                      .......-.  3313142</w:t>
      </w:r>
    </w:p>
    <w:p>
      <w:r>
        <w:rPr>
          <w:rFonts w:ascii="Consolas" w:hAnsi="Consolas"/>
          <w:sz w:val="18"/>
        </w:rPr>
        <w:t>JBPKRI010000124.1  3313154                                                     ........-.  3313146</w:t>
      </w:r>
    </w:p>
    <w:p>
      <w:r>
        <w:rPr>
          <w:rFonts w:ascii="Consolas" w:hAnsi="Consolas"/>
          <w:sz w:val="18"/>
        </w:rPr>
        <w:t>JBPKRI010000124.1  5388512                                                      .......-.  5388519</w:t>
      </w:r>
    </w:p>
    <w:p>
      <w:r>
        <w:rPr>
          <w:rFonts w:ascii="Consolas" w:hAnsi="Consolas"/>
          <w:sz w:val="18"/>
        </w:rPr>
        <w:t>JBPKRI010000124.1  811881                                                       .......-.  811874</w:t>
      </w:r>
    </w:p>
    <w:p>
      <w:r>
        <w:rPr>
          <w:rFonts w:ascii="Consolas" w:hAnsi="Consolas"/>
          <w:sz w:val="18"/>
        </w:rPr>
        <w:t>JBPKRI010000124.1  811885                                                       .......-.  811878</w:t>
      </w:r>
    </w:p>
    <w:p>
      <w:r>
        <w:rPr>
          <w:rFonts w:ascii="Consolas" w:hAnsi="Consolas"/>
          <w:sz w:val="18"/>
        </w:rPr>
        <w:t>JBPKRI010000124.1  811889                                                       .......-.  811882</w:t>
      </w:r>
    </w:p>
    <w:p>
      <w:r>
        <w:rPr>
          <w:rFonts w:ascii="Consolas" w:hAnsi="Consolas"/>
          <w:sz w:val="18"/>
        </w:rPr>
        <w:t>JBPKRI010000124.1  811893                                                       .......-.  811886</w:t>
      </w:r>
    </w:p>
    <w:p>
      <w:r>
        <w:rPr>
          <w:rFonts w:ascii="Consolas" w:hAnsi="Consolas"/>
          <w:sz w:val="18"/>
        </w:rPr>
        <w:t>JBPKRI010000124.1  926586                                                       .......-.  926579</w:t>
      </w:r>
    </w:p>
    <w:p>
      <w:r>
        <w:rPr>
          <w:rFonts w:ascii="Consolas" w:hAnsi="Consolas"/>
          <w:sz w:val="18"/>
        </w:rPr>
        <w:t>JBPKRI010000124.1  926590                                                       .......-.  926583</w:t>
      </w:r>
    </w:p>
    <w:p>
      <w:r>
        <w:rPr>
          <w:rFonts w:ascii="Consolas" w:hAnsi="Consolas"/>
          <w:sz w:val="18"/>
        </w:rPr>
        <w:t>JBPKRI010000124.1  1123173                                                      .......-.  1123166</w:t>
      </w:r>
    </w:p>
    <w:p>
      <w:r>
        <w:rPr>
          <w:rFonts w:ascii="Consolas" w:hAnsi="Consolas"/>
          <w:sz w:val="18"/>
        </w:rPr>
        <w:t>JBPKRI010000124.1  1123177                                                      .......-.  1123170</w:t>
      </w:r>
    </w:p>
    <w:p>
      <w:r>
        <w:rPr>
          <w:rFonts w:ascii="Consolas" w:hAnsi="Consolas"/>
          <w:sz w:val="18"/>
        </w:rPr>
        <w:t>JBPKRI010000124.1  1440345                                                      .......-.  1440352</w:t>
      </w:r>
    </w:p>
    <w:p>
      <w:r>
        <w:rPr>
          <w:rFonts w:ascii="Consolas" w:hAnsi="Consolas"/>
          <w:sz w:val="18"/>
        </w:rPr>
        <w:t>JBPKRI010000124.1  1440349                                                      .......-.  1440356</w:t>
      </w:r>
    </w:p>
    <w:p>
      <w:r>
        <w:rPr>
          <w:rFonts w:ascii="Consolas" w:hAnsi="Consolas"/>
          <w:sz w:val="18"/>
        </w:rPr>
        <w:t>JBPKRI010000124.1  5388500                                                      .......-.  5388507</w:t>
      </w:r>
    </w:p>
    <w:p>
      <w:r>
        <w:rPr>
          <w:rFonts w:ascii="Consolas" w:hAnsi="Consolas"/>
          <w:sz w:val="18"/>
        </w:rPr>
        <w:t>JBPKRI010000124.1  5388504                                                      .......-.  5388511</w:t>
      </w:r>
    </w:p>
    <w:p>
      <w:r>
        <w:rPr>
          <w:rFonts w:ascii="Consolas" w:hAnsi="Consolas"/>
          <w:sz w:val="18"/>
        </w:rPr>
        <w:t>JBPKRI010000124.1  5388508                                                      .......-.  5388515</w:t>
      </w:r>
    </w:p>
    <w:p>
      <w:r>
        <w:rPr>
          <w:rFonts w:ascii="Consolas" w:hAnsi="Consolas"/>
          <w:sz w:val="18"/>
        </w:rPr>
        <w:t>JBPKRI010000124.1  811877                                                       .......-.  811870</w:t>
      </w:r>
    </w:p>
    <w:p>
      <w:r>
        <w:rPr>
          <w:rFonts w:ascii="Consolas" w:hAnsi="Consolas"/>
          <w:sz w:val="18"/>
        </w:rPr>
        <w:t>JBPKRI010000124.1  926582                                                       .......-.  926575</w:t>
      </w:r>
    </w:p>
    <w:p>
      <w:r>
        <w:rPr>
          <w:rFonts w:ascii="Consolas" w:hAnsi="Consolas"/>
          <w:sz w:val="18"/>
        </w:rPr>
        <w:t>JBPKRI010000124.1  1123169                                                      .......-.  1123162</w:t>
      </w:r>
    </w:p>
    <w:p>
      <w:r>
        <w:rPr>
          <w:rFonts w:ascii="Consolas" w:hAnsi="Consolas"/>
          <w:sz w:val="18"/>
        </w:rPr>
        <w:t>JBPKRI010000124.1  1440353                                                      .......-.  1440360</w:t>
      </w:r>
    </w:p>
    <w:p>
      <w:r>
        <w:rPr>
          <w:rFonts w:ascii="Consolas" w:hAnsi="Consolas"/>
          <w:sz w:val="18"/>
        </w:rPr>
        <w:t>JBPKRI010000124.1  2222020                                                    .........-.  2222011</w:t>
      </w:r>
    </w:p>
    <w:p>
      <w:r>
        <w:rPr>
          <w:rFonts w:ascii="Consolas" w:hAnsi="Consolas"/>
          <w:sz w:val="18"/>
        </w:rPr>
        <w:t>JBPKRI010000124.1  1704044                                                          ...-.  1704047</w:t>
      </w:r>
    </w:p>
    <w:p>
      <w:r>
        <w:rPr>
          <w:rFonts w:ascii="Consolas" w:hAnsi="Consolas"/>
          <w:sz w:val="18"/>
        </w:rPr>
        <w:t>JBPKRI010000124.1  2222018                                                          ...-.  2222015</w:t>
      </w:r>
    </w:p>
    <w:p>
      <w:r>
        <w:rPr>
          <w:rFonts w:ascii="Consolas" w:hAnsi="Consolas"/>
          <w:sz w:val="18"/>
        </w:rPr>
        <w:t>JBPKRI010000124.1  2805018                                                          ...-.  2805015</w:t>
      </w:r>
    </w:p>
    <w:p>
      <w:r>
        <w:rPr>
          <w:rFonts w:ascii="Consolas" w:hAnsi="Consolas"/>
          <w:sz w:val="18"/>
        </w:rPr>
        <w:t>JBPKRI010000124.1  2805019                                                     ........-.  2805011</w:t>
      </w:r>
    </w:p>
    <w:p>
      <w:r>
        <w:rPr>
          <w:rFonts w:ascii="Consolas" w:hAnsi="Consolas"/>
          <w:sz w:val="18"/>
        </w:rPr>
        <w:t>JBPKRI010000124.1  3069020                                                  ...........-.  3069009</w:t>
      </w:r>
    </w:p>
    <w:p>
      <w:r>
        <w:rPr>
          <w:rFonts w:ascii="Consolas" w:hAnsi="Consolas"/>
          <w:sz w:val="18"/>
        </w:rPr>
        <w:t>JBPKRI010000124.1  5388499                                                         ....-.  5388503</w:t>
      </w:r>
    </w:p>
    <w:p>
      <w:r>
        <w:rPr>
          <w:rFonts w:ascii="Consolas" w:hAnsi="Consolas"/>
          <w:sz w:val="18"/>
        </w:rPr>
        <w:t>JBPKRI010000124.1  3313141                                                      .......-.  3313134</w:t>
      </w:r>
    </w:p>
    <w:p>
      <w:r>
        <w:rPr>
          <w:rFonts w:ascii="Consolas" w:hAnsi="Consolas"/>
          <w:sz w:val="18"/>
        </w:rPr>
        <w:t>JBPKRI010000124.1  1704044                                                      .......-.  1704051</w:t>
      </w:r>
    </w:p>
    <w:p>
      <w:r>
        <w:rPr>
          <w:rFonts w:ascii="Consolas" w:hAnsi="Consolas"/>
          <w:sz w:val="18"/>
        </w:rPr>
        <w:t>JBPKRI010000124.1  24791                                                       ........-.  24799</w:t>
      </w:r>
    </w:p>
    <w:p>
      <w:r>
        <w:rPr>
          <w:rFonts w:ascii="Consolas" w:hAnsi="Consolas"/>
          <w:sz w:val="18"/>
        </w:rPr>
        <w:t>JBPKRI010000124.1  3069016                                                          ...-.  3069013</w:t>
      </w:r>
    </w:p>
    <w:p>
      <w:r>
        <w:rPr>
          <w:rFonts w:ascii="Consolas" w:hAnsi="Consolas"/>
          <w:sz w:val="18"/>
        </w:rPr>
        <w:t>JBPKRI010000124.1  24792                                                            ...-.  24795</w:t>
      </w:r>
    </w:p>
    <w:p>
      <w:r>
        <w:rPr>
          <w:rFonts w:ascii="Consolas" w:hAnsi="Consolas"/>
          <w:sz w:val="18"/>
        </w:rPr>
        <w:t>JBPKRI010000124.1  717068                                                      ........-.  717060</w:t>
      </w:r>
    </w:p>
    <w:p>
      <w:r>
        <w:rPr>
          <w:rFonts w:ascii="Consolas" w:hAnsi="Consolas"/>
          <w:sz w:val="18"/>
        </w:rPr>
        <w:t>JBPKRI010000121.1  6040851                                                      .......-.  6040844</w:t>
      </w:r>
    </w:p>
    <w:p>
      <w:r>
        <w:rPr>
          <w:rFonts w:ascii="Consolas" w:hAnsi="Consolas"/>
          <w:sz w:val="18"/>
        </w:rPr>
        <w:t>JBPKRI010000121.1  6040864                                                     ........-.  6040856</w:t>
      </w:r>
    </w:p>
    <w:p>
      <w:r>
        <w:rPr>
          <w:rFonts w:ascii="Consolas" w:hAnsi="Consolas"/>
          <w:sz w:val="18"/>
        </w:rPr>
        <w:t>JBPKRI010000121.1  6040855                                                      .......-.  6040848</w:t>
      </w:r>
    </w:p>
    <w:p>
      <w:r>
        <w:rPr>
          <w:rFonts w:ascii="Consolas" w:hAnsi="Consolas"/>
          <w:sz w:val="18"/>
        </w:rPr>
        <w:t>JBPKRI010000121.1  6040859                                                      .......-.  6040852</w:t>
      </w:r>
    </w:p>
    <w:p>
      <w:r>
        <w:rPr>
          <w:rFonts w:ascii="Consolas" w:hAnsi="Consolas"/>
          <w:sz w:val="18"/>
        </w:rPr>
        <w:t>JBPKRI010000121.1  6040843                                                      .......-.  6040836</w:t>
      </w:r>
    </w:p>
    <w:p>
      <w:r>
        <w:rPr>
          <w:rFonts w:ascii="Consolas" w:hAnsi="Consolas"/>
          <w:sz w:val="18"/>
        </w:rPr>
        <w:t>JBPKRI010000121.1  5940208                                                           ..-.  5940206</w:t>
      </w:r>
    </w:p>
    <w:p>
      <w:r>
        <w:rPr>
          <w:rFonts w:ascii="Consolas" w:hAnsi="Consolas"/>
          <w:sz w:val="18"/>
        </w:rPr>
        <w:t>JBPKRI010000121.1  6596923                                                       ......-.  6596929</w:t>
      </w:r>
    </w:p>
    <w:p>
      <w:r>
        <w:rPr>
          <w:rFonts w:ascii="Consolas" w:hAnsi="Consolas"/>
          <w:sz w:val="18"/>
        </w:rPr>
        <w:t>JBPKRI010000121.1  5940208                                                       ......-.  5940202</w:t>
      </w:r>
    </w:p>
    <w:p>
      <w:r>
        <w:rPr>
          <w:rFonts w:ascii="Consolas" w:hAnsi="Consolas"/>
          <w:sz w:val="18"/>
        </w:rPr>
        <w:t>JBPKRI010000121.1  5940205                                                      .......-.  5940198</w:t>
      </w:r>
    </w:p>
    <w:p>
      <w:r>
        <w:rPr>
          <w:rFonts w:ascii="Consolas" w:hAnsi="Consolas"/>
          <w:sz w:val="18"/>
        </w:rPr>
        <w:t>JBPKRI010000111.1  6733725                                                     ........-.  6733733</w:t>
      </w:r>
    </w:p>
    <w:p>
      <w:r>
        <w:rPr>
          <w:rFonts w:ascii="Consolas" w:hAnsi="Consolas"/>
          <w:sz w:val="18"/>
        </w:rPr>
        <w:t>JBPKRI010000111.1  6184325                                                        .....-.  6184320</w:t>
      </w:r>
    </w:p>
    <w:p>
      <w:r>
        <w:rPr>
          <w:rFonts w:ascii="Consolas" w:hAnsi="Consolas"/>
          <w:sz w:val="18"/>
        </w:rPr>
        <w:t>JBPKRI010000111.1  8374479                                                  ...........-.  8374490</w:t>
      </w:r>
    </w:p>
    <w:p>
      <w:r>
        <w:rPr>
          <w:rFonts w:ascii="Consolas" w:hAnsi="Consolas"/>
          <w:sz w:val="18"/>
        </w:rPr>
        <w:t>JBPKRI010000111.1  6733734                                                      .......-.  6733741</w:t>
      </w:r>
    </w:p>
    <w:p>
      <w:r>
        <w:rPr>
          <w:rFonts w:ascii="Consolas" w:hAnsi="Consolas"/>
          <w:sz w:val="18"/>
        </w:rPr>
        <w:t>JBPKRI010000111.1  6733730                                                      .......-.  6733737</w:t>
      </w:r>
    </w:p>
    <w:p>
      <w:r>
        <w:rPr>
          <w:rFonts w:ascii="Consolas" w:hAnsi="Consolas"/>
          <w:sz w:val="18"/>
        </w:rPr>
        <w:t>JBPKRI010000111.1  7430658                                                          ...-.  7430655</w:t>
      </w:r>
    </w:p>
    <w:p>
      <w:r>
        <w:rPr>
          <w:rFonts w:ascii="Consolas" w:hAnsi="Consolas"/>
          <w:sz w:val="18"/>
        </w:rPr>
        <w:t>JBPKRI010000111.1  7430659                                                     ........-.  7430651</w:t>
      </w:r>
    </w:p>
    <w:p>
      <w:r>
        <w:rPr>
          <w:rFonts w:ascii="Consolas" w:hAnsi="Consolas"/>
          <w:sz w:val="18"/>
        </w:rPr>
        <w:t>JBPKRI010000111.1  6184323                                                      .......-.  6184316</w:t>
      </w:r>
    </w:p>
    <w:p>
      <w:r>
        <w:rPr>
          <w:rFonts w:ascii="Consolas" w:hAnsi="Consolas"/>
          <w:sz w:val="18"/>
        </w:rPr>
        <w:t>JBPKRI010000111.1  8946963                                                         ....-.  8946967</w:t>
      </w:r>
    </w:p>
    <w:p>
      <w:r>
        <w:rPr>
          <w:rFonts w:ascii="Consolas" w:hAnsi="Consolas"/>
          <w:sz w:val="18"/>
        </w:rPr>
        <w:t>JBPKRI010000111.1  8374483                                                          ...-.  8374486</w:t>
      </w:r>
    </w:p>
    <w:p>
      <w:r>
        <w:rPr>
          <w:rFonts w:ascii="Consolas" w:hAnsi="Consolas"/>
          <w:sz w:val="18"/>
        </w:rPr>
        <w:t>JBPKRI010000111.1  7056016                                                    .........-.  7056025</w:t>
      </w:r>
    </w:p>
    <w:p>
      <w:r>
        <w:rPr>
          <w:rFonts w:ascii="Consolas" w:hAnsi="Consolas"/>
          <w:sz w:val="18"/>
        </w:rPr>
        <w:t>JBPKRI010000111.1  3021198                                                     ........-.  3021206</w:t>
      </w:r>
    </w:p>
    <w:p>
      <w:r>
        <w:rPr>
          <w:rFonts w:ascii="Consolas" w:hAnsi="Consolas"/>
          <w:sz w:val="18"/>
        </w:rPr>
        <w:t>JBPKRI010000111.1  6184278                                                     ........-.  6184270</w:t>
      </w:r>
    </w:p>
    <w:p>
      <w:r>
        <w:rPr>
          <w:rFonts w:ascii="Consolas" w:hAnsi="Consolas"/>
          <w:sz w:val="18"/>
        </w:rPr>
        <w:t>JBPKRI010000111.1  6542560                                                  ...........-.  6542571</w:t>
      </w:r>
    </w:p>
    <w:p>
      <w:r>
        <w:rPr>
          <w:rFonts w:ascii="Consolas" w:hAnsi="Consolas"/>
          <w:sz w:val="18"/>
        </w:rPr>
        <w:t>JBPKRI010000111.1  7056018                                                          ...-.  7056021</w:t>
      </w:r>
    </w:p>
    <w:p>
      <w:r>
        <w:rPr>
          <w:rFonts w:ascii="Consolas" w:hAnsi="Consolas"/>
          <w:sz w:val="18"/>
        </w:rPr>
        <w:t>JBPKRI010000111.1  1265562                                                    .........-.  1265571</w:t>
      </w:r>
    </w:p>
    <w:p>
      <w:r>
        <w:rPr>
          <w:rFonts w:ascii="Consolas" w:hAnsi="Consolas"/>
          <w:sz w:val="18"/>
        </w:rPr>
        <w:t>JBPKRI010000111.1  9250760                                                      .......-.  9250767</w:t>
      </w:r>
    </w:p>
    <w:p>
      <w:r>
        <w:rPr>
          <w:rFonts w:ascii="Consolas" w:hAnsi="Consolas"/>
          <w:sz w:val="18"/>
        </w:rPr>
        <w:t>JBPKRI010000111.1  9250756                                                      .......-.  9250763</w:t>
      </w:r>
    </w:p>
    <w:p>
      <w:r>
        <w:rPr>
          <w:rFonts w:ascii="Consolas" w:hAnsi="Consolas"/>
          <w:sz w:val="18"/>
        </w:rPr>
        <w:t>JBPKRI010000110.1  23586635                                                   .........-.  23586644</w:t>
      </w:r>
    </w:p>
    <w:p>
      <w:r>
        <w:rPr>
          <w:rFonts w:ascii="Consolas" w:hAnsi="Consolas"/>
          <w:sz w:val="18"/>
        </w:rPr>
        <w:t>JBPKRI010000110.1  33822098                                                   .........-.  33822107</w:t>
      </w:r>
    </w:p>
    <w:p>
      <w:r>
        <w:rPr>
          <w:rFonts w:ascii="Consolas" w:hAnsi="Consolas"/>
          <w:sz w:val="18"/>
        </w:rPr>
        <w:t>JBPKRI010000110.1  12955480                                                    ....T...-T  12955472</w:t>
      </w:r>
    </w:p>
    <w:p>
      <w:r>
        <w:rPr>
          <w:rFonts w:ascii="Consolas" w:hAnsi="Consolas"/>
          <w:sz w:val="18"/>
        </w:rPr>
        <w:t>JBPKRI010000110.1  21473141                                                    ........-.  21473149</w:t>
      </w:r>
    </w:p>
    <w:p>
      <w:r>
        <w:rPr>
          <w:rFonts w:ascii="Consolas" w:hAnsi="Consolas"/>
          <w:sz w:val="18"/>
        </w:rPr>
        <w:t>JBPKRI010000110.1  21473146                                                     .......-.  21473153</w:t>
      </w:r>
    </w:p>
    <w:p>
      <w:r>
        <w:rPr>
          <w:rFonts w:ascii="Consolas" w:hAnsi="Consolas"/>
          <w:sz w:val="18"/>
        </w:rPr>
        <w:t>JBPKRI010000110.1  31367725                                                     .......-.  31367718</w:t>
      </w:r>
    </w:p>
    <w:p>
      <w:r>
        <w:rPr>
          <w:rFonts w:ascii="Consolas" w:hAnsi="Consolas"/>
          <w:sz w:val="18"/>
        </w:rPr>
        <w:t>JBPKRI010000110.1  43614205                                                     .......-.  43614212</w:t>
      </w:r>
    </w:p>
    <w:p>
      <w:r>
        <w:rPr>
          <w:rFonts w:ascii="Consolas" w:hAnsi="Consolas"/>
          <w:sz w:val="18"/>
        </w:rPr>
        <w:t>JBPKRI010000110.1  11319200                                                     .......-.  11319193</w:t>
      </w:r>
    </w:p>
    <w:p>
      <w:r>
        <w:rPr>
          <w:rFonts w:ascii="Consolas" w:hAnsi="Consolas"/>
          <w:sz w:val="18"/>
        </w:rPr>
        <w:t>JBPKRI010000110.1  22798265                                                     .......-.  22798258</w:t>
      </w:r>
    </w:p>
    <w:p>
      <w:r>
        <w:rPr>
          <w:rFonts w:ascii="Consolas" w:hAnsi="Consolas"/>
          <w:sz w:val="18"/>
        </w:rPr>
        <w:t>JBPKRI010000110.1  22798269                                                     .......-.  22798262</w:t>
      </w:r>
    </w:p>
    <w:p>
      <w:r>
        <w:rPr>
          <w:rFonts w:ascii="Consolas" w:hAnsi="Consolas"/>
          <w:sz w:val="18"/>
        </w:rPr>
        <w:t>JBPKRI010000110.1  25610475                                                    ........-.  25610467</w:t>
      </w:r>
    </w:p>
    <w:p>
      <w:r>
        <w:rPr>
          <w:rFonts w:ascii="Consolas" w:hAnsi="Consolas"/>
          <w:sz w:val="18"/>
        </w:rPr>
        <w:t>JBPKRI010000110.1  11319204                                                     .......-.  11319197</w:t>
      </w:r>
    </w:p>
    <w:p>
      <w:r>
        <w:rPr>
          <w:rFonts w:ascii="Consolas" w:hAnsi="Consolas"/>
          <w:sz w:val="18"/>
        </w:rPr>
        <w:t>JBPKRI010000110.1  6568558                                                       ......-.  6568564</w:t>
      </w:r>
    </w:p>
    <w:p>
      <w:r>
        <w:rPr>
          <w:rFonts w:ascii="Consolas" w:hAnsi="Consolas"/>
          <w:sz w:val="18"/>
        </w:rPr>
        <w:t>JBPKRI010000110.1  4847101                                                          ...-.  4847098</w:t>
      </w:r>
    </w:p>
    <w:p>
      <w:r>
        <w:rPr>
          <w:rFonts w:ascii="Consolas" w:hAnsi="Consolas"/>
          <w:sz w:val="18"/>
        </w:rPr>
        <w:t>JBPKRI010000110.1  9879038                                                      .......-.  9879045</w:t>
      </w:r>
    </w:p>
    <w:p>
      <w:r>
        <w:rPr>
          <w:rFonts w:ascii="Consolas" w:hAnsi="Consolas"/>
          <w:sz w:val="18"/>
        </w:rPr>
        <w:t>JBPKRI010000110.1  377286                                                      ........-.  377294</w:t>
      </w:r>
    </w:p>
    <w:p>
      <w:r>
        <w:rPr>
          <w:rFonts w:ascii="Consolas" w:hAnsi="Consolas"/>
          <w:sz w:val="18"/>
        </w:rPr>
        <w:t>JBPKRI010000110.1  6568561                                                      .......-.  6568568</w:t>
      </w:r>
    </w:p>
    <w:p>
      <w:r>
        <w:rPr>
          <w:rFonts w:ascii="Consolas" w:hAnsi="Consolas"/>
          <w:sz w:val="18"/>
        </w:rPr>
        <w:t>JBPKRI010000110.1  21502974                                                   .........-.  21502965</w:t>
      </w:r>
    </w:p>
    <w:p>
      <w:r>
        <w:rPr>
          <w:rFonts w:ascii="Consolas" w:hAnsi="Consolas"/>
          <w:sz w:val="18"/>
        </w:rPr>
        <w:t>JBPKRI010000110.1  22518896                                                   .........-.  22518905</w:t>
      </w:r>
    </w:p>
    <w:p>
      <w:r>
        <w:rPr>
          <w:rFonts w:ascii="Consolas" w:hAnsi="Consolas"/>
          <w:sz w:val="18"/>
        </w:rPr>
        <w:t>JBPKRI010000110.1  22798271                                                       .....-.  22798266</w:t>
      </w:r>
    </w:p>
    <w:p>
      <w:r>
        <w:rPr>
          <w:rFonts w:ascii="Consolas" w:hAnsi="Consolas"/>
          <w:sz w:val="18"/>
        </w:rPr>
        <w:t>JBPKRI010000110.1  27587451                                                        ....-.  27587447</w:t>
      </w:r>
    </w:p>
    <w:p>
      <w:r>
        <w:rPr>
          <w:rFonts w:ascii="Consolas" w:hAnsi="Consolas"/>
          <w:sz w:val="18"/>
        </w:rPr>
        <w:t>JBPKRI010000110.1  31367727                                                       .....-.  31367722</w:t>
      </w:r>
    </w:p>
    <w:p>
      <w:r>
        <w:rPr>
          <w:rFonts w:ascii="Consolas" w:hAnsi="Consolas"/>
          <w:sz w:val="18"/>
        </w:rPr>
        <w:t>JBPKRI010000110.1  43614203                                                       .....-.  43614208</w:t>
      </w:r>
    </w:p>
    <w:p>
      <w:r>
        <w:rPr>
          <w:rFonts w:ascii="Consolas" w:hAnsi="Consolas"/>
          <w:sz w:val="18"/>
        </w:rPr>
        <w:t>JBPKRI010000110.1  20407638                                                    ........-.  20407630</w:t>
      </w:r>
    </w:p>
    <w:p>
      <w:r>
        <w:rPr>
          <w:rFonts w:ascii="Consolas" w:hAnsi="Consolas"/>
          <w:sz w:val="18"/>
        </w:rPr>
        <w:t>JBPKRI010000110.1  9879033                                                     ........-.  9879041</w:t>
      </w:r>
    </w:p>
    <w:p>
      <w:r>
        <w:rPr>
          <w:rFonts w:ascii="Consolas" w:hAnsi="Consolas"/>
          <w:sz w:val="18"/>
        </w:rPr>
        <w:t>JBPKRI010000110.1  9879034                                                          ...-.  9879037</w:t>
      </w:r>
    </w:p>
    <w:p>
      <w:r>
        <w:rPr>
          <w:rFonts w:ascii="Consolas" w:hAnsi="Consolas"/>
          <w:sz w:val="18"/>
        </w:rPr>
        <w:t>JBPKRI010000110.1  21502972                                                         ...-.  21502969</w:t>
      </w:r>
    </w:p>
    <w:p>
      <w:r>
        <w:rPr>
          <w:rFonts w:ascii="Consolas" w:hAnsi="Consolas"/>
          <w:sz w:val="18"/>
        </w:rPr>
        <w:t>JBPKRI010000110.1  22518898                                                         ...-.  22518901</w:t>
      </w:r>
    </w:p>
    <w:p>
      <w:r>
        <w:rPr>
          <w:rFonts w:ascii="Consolas" w:hAnsi="Consolas"/>
          <w:sz w:val="18"/>
        </w:rPr>
        <w:t>JBPKRI010000110.1  22798261                                                     .......-.  22798254</w:t>
      </w:r>
    </w:p>
    <w:p>
      <w:r>
        <w:rPr>
          <w:rFonts w:ascii="Consolas" w:hAnsi="Consolas"/>
          <w:sz w:val="18"/>
        </w:rPr>
        <w:t>JBPKRI010000110.1  20407642                                                    ....T...-.  20407634</w:t>
      </w:r>
    </w:p>
    <w:p>
      <w:r>
        <w:rPr>
          <w:rFonts w:ascii="Consolas" w:hAnsi="Consolas"/>
          <w:sz w:val="18"/>
        </w:rPr>
        <w:t>JBPKRI010000110.1  30834177                                                         ...-.  30834180</w:t>
      </w:r>
    </w:p>
    <w:p>
      <w:r>
        <w:rPr>
          <w:rFonts w:ascii="Consolas" w:hAnsi="Consolas"/>
          <w:sz w:val="18"/>
        </w:rPr>
        <w:t>JBPKRI010000110.1  377287                                                           ...-.  377290</w:t>
      </w:r>
    </w:p>
    <w:p>
      <w:r>
        <w:rPr>
          <w:rFonts w:ascii="Consolas" w:hAnsi="Consolas"/>
          <w:sz w:val="18"/>
        </w:rPr>
        <w:t>JBPKRI010000110.1  25610474                                                         ...-.  25610471</w:t>
      </w:r>
    </w:p>
    <w:p>
      <w:r>
        <w:rPr>
          <w:rFonts w:ascii="Consolas" w:hAnsi="Consolas"/>
          <w:sz w:val="18"/>
        </w:rPr>
        <w:t>JBPKRI010000110.1  27587450                                                     .......-.  27587443</w:t>
      </w:r>
    </w:p>
    <w:p>
      <w:r>
        <w:rPr>
          <w:rFonts w:ascii="Consolas" w:hAnsi="Consolas"/>
          <w:sz w:val="18"/>
        </w:rPr>
        <w:t>JBPKRI010000110.1  12550401                                                           .-.  12550400</w:t>
      </w:r>
    </w:p>
    <w:p>
      <w:r>
        <w:rPr>
          <w:rFonts w:ascii="Consolas" w:hAnsi="Consolas"/>
          <w:sz w:val="18"/>
        </w:rPr>
        <w:t>JBPKRI010000110.1  38899265                                                   .........-.  38899274</w:t>
      </w:r>
    </w:p>
    <w:p>
      <w:r>
        <w:rPr>
          <w:rFonts w:ascii="Consolas" w:hAnsi="Consolas"/>
          <w:sz w:val="18"/>
        </w:rPr>
        <w:t>JBPKRI010000110.1  3950191                                                              .  3950191</w:t>
      </w:r>
    </w:p>
    <w:p>
      <w:r>
        <w:rPr>
          <w:rFonts w:ascii="Consolas" w:hAnsi="Consolas"/>
          <w:sz w:val="18"/>
        </w:rPr>
        <w:t>JBPKRI010000110.1  6815844                                                              .  6815844</w:t>
      </w:r>
    </w:p>
    <w:p>
      <w:r>
        <w:rPr>
          <w:rFonts w:ascii="Consolas" w:hAnsi="Consolas"/>
          <w:sz w:val="18"/>
        </w:rPr>
        <w:t>JBPKRI010000110.1  12550401                                                       .....-.  12550396</w:t>
      </w:r>
    </w:p>
    <w:p>
      <w:r>
        <w:rPr>
          <w:rFonts w:ascii="Consolas" w:hAnsi="Consolas"/>
          <w:sz w:val="18"/>
        </w:rPr>
        <w:t>JBPKRI010000110.1  15009215                                                      ......-.  15009221</w:t>
      </w:r>
    </w:p>
    <w:p>
      <w:r>
        <w:rPr>
          <w:rFonts w:ascii="Consolas" w:hAnsi="Consolas"/>
          <w:sz w:val="18"/>
        </w:rPr>
        <w:t>JBPKRI010000110.1  15009215                                                          ..-.  15009217</w:t>
      </w:r>
    </w:p>
    <w:p>
      <w:r>
        <w:rPr>
          <w:rFonts w:ascii="Consolas" w:hAnsi="Consolas"/>
          <w:sz w:val="18"/>
        </w:rPr>
        <w:t>JBPKRI010000110.1  27661903                                                             .  27661903</w:t>
      </w:r>
    </w:p>
    <w:p>
      <w:r>
        <w:rPr>
          <w:rFonts w:ascii="Consolas" w:hAnsi="Consolas"/>
          <w:sz w:val="18"/>
        </w:rPr>
        <w:t>JBPKRI010000110.1  3796736                                                     ........-.  3796728</w:t>
      </w:r>
    </w:p>
    <w:p>
      <w:r>
        <w:rPr>
          <w:rFonts w:ascii="Consolas" w:hAnsi="Consolas"/>
          <w:sz w:val="18"/>
        </w:rPr>
        <w:t>JBPKRI010000110.1  3950191                                                         ....-.  3950187</w:t>
      </w:r>
    </w:p>
    <w:p>
      <w:r>
        <w:rPr>
          <w:rFonts w:ascii="Consolas" w:hAnsi="Consolas"/>
          <w:sz w:val="18"/>
        </w:rPr>
        <w:t>JBPKRI010000110.1  4847102                                                     ........-.  4847094</w:t>
      </w:r>
    </w:p>
    <w:p>
      <w:r>
        <w:rPr>
          <w:rFonts w:ascii="Consolas" w:hAnsi="Consolas"/>
          <w:sz w:val="18"/>
        </w:rPr>
        <w:t>JBPKRI010000110.1  6815844                                                         ....-.  6815840</w:t>
      </w:r>
    </w:p>
    <w:p>
      <w:r>
        <w:rPr>
          <w:rFonts w:ascii="Consolas" w:hAnsi="Consolas"/>
          <w:sz w:val="18"/>
        </w:rPr>
        <w:t>JBPKRI010000110.1  20415591                                                    ........-.  20415599</w:t>
      </w:r>
    </w:p>
    <w:p>
      <w:r>
        <w:rPr>
          <w:rFonts w:ascii="Consolas" w:hAnsi="Consolas"/>
          <w:sz w:val="18"/>
        </w:rPr>
        <w:t>JBPKRI010000110.1  21582231                                                    ........-.  21582223</w:t>
      </w:r>
    </w:p>
    <w:p>
      <w:r>
        <w:rPr>
          <w:rFonts w:ascii="Consolas" w:hAnsi="Consolas"/>
          <w:sz w:val="18"/>
        </w:rPr>
        <w:t>JBPKRI010000110.1  27661903                                                        ....-.  27661907</w:t>
      </w:r>
    </w:p>
    <w:p>
      <w:r>
        <w:rPr>
          <w:rFonts w:ascii="Consolas" w:hAnsi="Consolas"/>
          <w:sz w:val="18"/>
        </w:rPr>
        <w:t>JBPKRI010000110.1  30834176                                                    ........-.  30834184</w:t>
      </w:r>
    </w:p>
    <w:p>
      <w:r>
        <w:rPr>
          <w:rFonts w:ascii="Consolas" w:hAnsi="Consolas"/>
          <w:sz w:val="18"/>
        </w:rPr>
        <w:t>JBPKRI010000110.1  38873801                                                    ........-.  38873809</w:t>
      </w:r>
    </w:p>
    <w:p>
      <w:r>
        <w:rPr>
          <w:rFonts w:ascii="Consolas" w:hAnsi="Consolas"/>
          <w:sz w:val="18"/>
        </w:rPr>
        <w:t>JBPKRI010000110.1  38899267                                                         ...-.  38899270</w:t>
      </w:r>
    </w:p>
    <w:p>
      <w:r>
        <w:rPr>
          <w:rFonts w:ascii="Consolas" w:hAnsi="Consolas"/>
          <w:sz w:val="18"/>
        </w:rPr>
        <w:t>JBPKRI010000110.1  40463707                                                    ........-.  40463699</w:t>
      </w:r>
    </w:p>
    <w:p>
      <w:r>
        <w:rPr>
          <w:rFonts w:ascii="Consolas" w:hAnsi="Consolas"/>
          <w:sz w:val="18"/>
        </w:rPr>
        <w:t>JBPKRI010000110.1  41244391                                                    ........-.  41244383</w:t>
      </w:r>
    </w:p>
    <w:p>
      <w:r>
        <w:rPr>
          <w:rFonts w:ascii="Consolas" w:hAnsi="Consolas"/>
          <w:sz w:val="18"/>
        </w:rPr>
        <w:t>JBPKRI010000110.1  3796735                                                          ...-.  3796732</w:t>
      </w:r>
    </w:p>
    <w:p>
      <w:r>
        <w:rPr>
          <w:rFonts w:ascii="Consolas" w:hAnsi="Consolas"/>
          <w:sz w:val="18"/>
        </w:rPr>
        <w:t>JBPKRI010000110.1  3950190                                                      .......-.  3950183</w:t>
      </w:r>
    </w:p>
    <w:p>
      <w:r>
        <w:rPr>
          <w:rFonts w:ascii="Consolas" w:hAnsi="Consolas"/>
          <w:sz w:val="18"/>
        </w:rPr>
        <w:t>JBPKRI010000110.1  6815843                                                      .......-.  6815836</w:t>
      </w:r>
    </w:p>
    <w:p>
      <w:r>
        <w:rPr>
          <w:rFonts w:ascii="Consolas" w:hAnsi="Consolas"/>
          <w:sz w:val="18"/>
        </w:rPr>
        <w:t>JBPKRI010000110.1  12550399                                                     .......-.  12550392</w:t>
      </w:r>
    </w:p>
    <w:p>
      <w:r>
        <w:rPr>
          <w:rFonts w:ascii="Consolas" w:hAnsi="Consolas"/>
          <w:sz w:val="18"/>
        </w:rPr>
        <w:t>JBPKRI010000110.1  16153606                                                 ...........-.  16153617</w:t>
      </w:r>
    </w:p>
    <w:p>
      <w:r>
        <w:rPr>
          <w:rFonts w:ascii="Consolas" w:hAnsi="Consolas"/>
          <w:sz w:val="18"/>
        </w:rPr>
        <w:t>JBPKRI010000110.1  20415592                                                         ...-.  20415595</w:t>
      </w:r>
    </w:p>
    <w:p>
      <w:r>
        <w:rPr>
          <w:rFonts w:ascii="Consolas" w:hAnsi="Consolas"/>
          <w:sz w:val="18"/>
        </w:rPr>
        <w:t>JBPKRI010000110.1  21582230                                                         ...-.  21582227</w:t>
      </w:r>
    </w:p>
    <w:p>
      <w:r>
        <w:rPr>
          <w:rFonts w:ascii="Consolas" w:hAnsi="Consolas"/>
          <w:sz w:val="18"/>
        </w:rPr>
        <w:t>JBPKRI010000110.1  21700037                                                     .......-.  21700044</w:t>
      </w:r>
    </w:p>
    <w:p>
      <w:r>
        <w:rPr>
          <w:rFonts w:ascii="Consolas" w:hAnsi="Consolas"/>
          <w:sz w:val="18"/>
        </w:rPr>
        <w:t>JBPKRI010000110.1  21700037                                                         ...-.  21700040</w:t>
      </w:r>
    </w:p>
    <w:p>
      <w:r>
        <w:rPr>
          <w:rFonts w:ascii="Consolas" w:hAnsi="Consolas"/>
          <w:sz w:val="18"/>
        </w:rPr>
        <w:t>JBPKRI010000110.1  23018970                                                 ...........-.  23018959</w:t>
      </w:r>
    </w:p>
    <w:p>
      <w:r>
        <w:rPr>
          <w:rFonts w:ascii="Consolas" w:hAnsi="Consolas"/>
          <w:sz w:val="18"/>
        </w:rPr>
        <w:t>JBPKRI010000110.1  25902212                                                   .........-.  25902203</w:t>
      </w:r>
    </w:p>
    <w:p>
      <w:r>
        <w:rPr>
          <w:rFonts w:ascii="Consolas" w:hAnsi="Consolas"/>
          <w:sz w:val="18"/>
        </w:rPr>
        <w:t>JBPKRI010000110.1  26574947                                                     .......-.  26574954</w:t>
      </w:r>
    </w:p>
    <w:p>
      <w:r>
        <w:rPr>
          <w:rFonts w:ascii="Consolas" w:hAnsi="Consolas"/>
          <w:sz w:val="18"/>
        </w:rPr>
        <w:t>JBPKRI010000110.1  26574947                                                         ...-.  26574950</w:t>
      </w:r>
    </w:p>
    <w:p>
      <w:r>
        <w:rPr>
          <w:rFonts w:ascii="Consolas" w:hAnsi="Consolas"/>
          <w:sz w:val="18"/>
        </w:rPr>
        <w:t>JBPKRI010000110.1  27661904                                                     .......-.  27661911</w:t>
      </w:r>
    </w:p>
    <w:p>
      <w:r>
        <w:rPr>
          <w:rFonts w:ascii="Consolas" w:hAnsi="Consolas"/>
          <w:sz w:val="18"/>
        </w:rPr>
        <w:t>JBPKRI010000110.1  27723633                                                    ........-.  27723641</w:t>
      </w:r>
    </w:p>
    <w:p>
      <w:r>
        <w:rPr>
          <w:rFonts w:ascii="Consolas" w:hAnsi="Consolas"/>
          <w:sz w:val="18"/>
        </w:rPr>
        <w:t>JBPKRI010000110.1  38384639                                                        ....-.  38384643</w:t>
      </w:r>
    </w:p>
    <w:p>
      <w:r>
        <w:rPr>
          <w:rFonts w:ascii="Consolas" w:hAnsi="Consolas"/>
          <w:sz w:val="18"/>
        </w:rPr>
        <w:t>JBPKRI010000110.1  38384639                                                             .  38384639</w:t>
      </w:r>
    </w:p>
    <w:p>
      <w:r>
        <w:rPr>
          <w:rFonts w:ascii="Consolas" w:hAnsi="Consolas"/>
          <w:sz w:val="18"/>
        </w:rPr>
        <w:t>JBPKRI010000110.1  38873802                                                         ...-.  38873805</w:t>
      </w:r>
    </w:p>
    <w:p>
      <w:r>
        <w:rPr>
          <w:rFonts w:ascii="Consolas" w:hAnsi="Consolas"/>
          <w:sz w:val="18"/>
        </w:rPr>
        <w:t>JBPKRI010000110.1  40463706                                                         ...-.  40463703</w:t>
      </w:r>
    </w:p>
    <w:p>
      <w:r>
        <w:rPr>
          <w:rFonts w:ascii="Consolas" w:hAnsi="Consolas"/>
          <w:sz w:val="18"/>
        </w:rPr>
        <w:t>JBPKRI010000110.1  41244390                                                         ...-.  41244387</w:t>
      </w:r>
    </w:p>
    <w:p>
      <w:r>
        <w:rPr>
          <w:rFonts w:ascii="Consolas" w:hAnsi="Consolas"/>
          <w:sz w:val="18"/>
        </w:rPr>
        <w:t>JBPKRI010000110.1  15916403                                                   .........-.  15916394</w:t>
      </w:r>
    </w:p>
    <w:p>
      <w:r>
        <w:rPr>
          <w:rFonts w:ascii="Consolas" w:hAnsi="Consolas"/>
          <w:sz w:val="18"/>
        </w:rPr>
        <w:t>JBPKRI010000110.1  31278894                                                    ........-.  31278886</w:t>
      </w:r>
    </w:p>
    <w:p>
      <w:r>
        <w:rPr>
          <w:rFonts w:ascii="Consolas" w:hAnsi="Consolas"/>
          <w:sz w:val="18"/>
        </w:rPr>
        <w:t>JBPKRI010000096.1  3710188                                               ....G...A.....-.  3710174</w:t>
      </w:r>
    </w:p>
    <w:p>
      <w:r>
        <w:rPr>
          <w:rFonts w:ascii="Consolas" w:hAnsi="Consolas"/>
          <w:sz w:val="18"/>
        </w:rPr>
        <w:t>JBPKRI010000096.1  3710173                                                      .......-.  3710166</w:t>
      </w:r>
    </w:p>
    <w:p>
      <w:r>
        <w:rPr>
          <w:rFonts w:ascii="Consolas" w:hAnsi="Consolas"/>
          <w:sz w:val="18"/>
        </w:rPr>
        <w:t>JBPKRI010000096.1  284761                                                        ......-.  284755</w:t>
      </w:r>
    </w:p>
    <w:p>
      <w:r>
        <w:rPr>
          <w:rFonts w:ascii="Consolas" w:hAnsi="Consolas"/>
          <w:sz w:val="18"/>
        </w:rPr>
        <w:t>JBPKRI010000096.1  3710177                                                      .......-.  3710170</w:t>
      </w:r>
    </w:p>
    <w:p>
      <w:r>
        <w:rPr>
          <w:rFonts w:ascii="Consolas" w:hAnsi="Consolas"/>
          <w:sz w:val="18"/>
        </w:rPr>
        <w:t>JBPKRI010000096.1  1938961                                                          ...-.  1938958</w:t>
      </w:r>
    </w:p>
    <w:p>
      <w:r>
        <w:rPr>
          <w:rFonts w:ascii="Consolas" w:hAnsi="Consolas"/>
          <w:sz w:val="18"/>
        </w:rPr>
        <w:t>JBPKRI010000096.1  1938962                                                     ........-.  1938954</w:t>
      </w:r>
    </w:p>
    <w:p>
      <w:r>
        <w:rPr>
          <w:rFonts w:ascii="Consolas" w:hAnsi="Consolas"/>
          <w:sz w:val="18"/>
        </w:rPr>
        <w:t>JBPKRI010000096.1  2146133                                                    .........-.  2146142</w:t>
      </w:r>
    </w:p>
    <w:p>
      <w:r>
        <w:rPr>
          <w:rFonts w:ascii="Consolas" w:hAnsi="Consolas"/>
          <w:sz w:val="18"/>
        </w:rPr>
        <w:t>JBPKRI010000096.1  7666645                                                     ....T...-.  7666653</w:t>
      </w:r>
    </w:p>
    <w:p>
      <w:r>
        <w:rPr>
          <w:rFonts w:ascii="Consolas" w:hAnsi="Consolas"/>
          <w:sz w:val="18"/>
        </w:rPr>
        <w:t>JBPKRI010000096.1  284758                                                       .......-.  284751</w:t>
      </w:r>
    </w:p>
    <w:p>
      <w:r>
        <w:rPr>
          <w:rFonts w:ascii="Consolas" w:hAnsi="Consolas"/>
          <w:sz w:val="18"/>
        </w:rPr>
        <w:t>JBPKRI010000096.1  6954491                                                     ........-.  6954483</w:t>
      </w:r>
    </w:p>
    <w:p>
      <w:r>
        <w:rPr>
          <w:rFonts w:ascii="Consolas" w:hAnsi="Consolas"/>
          <w:sz w:val="18"/>
        </w:rPr>
        <w:t>JBPKRI010000096.1  6954490                                                          ...-.  6954487</w:t>
      </w:r>
    </w:p>
    <w:p>
      <w:r>
        <w:rPr>
          <w:rFonts w:ascii="Consolas" w:hAnsi="Consolas"/>
          <w:sz w:val="18"/>
        </w:rPr>
        <w:t>JBPKRI010000096.1  11340720                                                    ........-.  11340712</w:t>
      </w:r>
    </w:p>
    <w:p>
      <w:r>
        <w:rPr>
          <w:rFonts w:ascii="Consolas" w:hAnsi="Consolas"/>
          <w:sz w:val="18"/>
        </w:rPr>
        <w:t>JBPKRI010000096.1  5152010                                                  ...........-.  5152021</w:t>
      </w:r>
    </w:p>
    <w:p>
      <w:r>
        <w:rPr>
          <w:rFonts w:ascii="Consolas" w:hAnsi="Consolas"/>
          <w:sz w:val="18"/>
        </w:rPr>
        <w:t>JBPKRI010000096.1  11340719                                                         ...-.  11340716</w:t>
      </w:r>
    </w:p>
    <w:p>
      <w:r>
        <w:rPr>
          <w:rFonts w:ascii="Consolas" w:hAnsi="Consolas"/>
          <w:sz w:val="18"/>
        </w:rPr>
        <w:t>JBPKRI010000096.1  11351611                                                     .......-.  11351618</w:t>
      </w:r>
    </w:p>
    <w:p>
      <w:r>
        <w:rPr>
          <w:rFonts w:ascii="Consolas" w:hAnsi="Consolas"/>
          <w:sz w:val="18"/>
        </w:rPr>
        <w:t>JBPKRI010000096.1  11351611                                                         ...-.  11351614</w:t>
      </w:r>
    </w:p>
    <w:p>
      <w:r>
        <w:rPr>
          <w:rFonts w:ascii="Consolas" w:hAnsi="Consolas"/>
          <w:sz w:val="18"/>
        </w:rPr>
        <w:t>JBPKRI010000085.1  10801939                                                     .......-.  10801932</w:t>
      </w:r>
    </w:p>
    <w:p>
      <w:r>
        <w:rPr>
          <w:rFonts w:ascii="Consolas" w:hAnsi="Consolas"/>
          <w:sz w:val="18"/>
        </w:rPr>
        <w:t>JBPKRI010000085.1  5308454                                                       ......-.  5308460</w:t>
      </w:r>
    </w:p>
    <w:p>
      <w:r>
        <w:rPr>
          <w:rFonts w:ascii="Consolas" w:hAnsi="Consolas"/>
          <w:sz w:val="18"/>
        </w:rPr>
        <w:t>JBPKRI010000085.1  1932681                                                     ........-.  1932689</w:t>
      </w:r>
    </w:p>
    <w:p>
      <w:r>
        <w:rPr>
          <w:rFonts w:ascii="Consolas" w:hAnsi="Consolas"/>
          <w:sz w:val="18"/>
        </w:rPr>
        <w:t>JBPKRI010000085.1  10360015                                                   .........-.  10360006</w:t>
      </w:r>
    </w:p>
    <w:p>
      <w:r>
        <w:rPr>
          <w:rFonts w:ascii="Consolas" w:hAnsi="Consolas"/>
          <w:sz w:val="18"/>
        </w:rPr>
        <w:t>JBPKRI010000085.1  5308457                                                      .......-.  5308464</w:t>
      </w:r>
    </w:p>
    <w:p>
      <w:r>
        <w:rPr>
          <w:rFonts w:ascii="Consolas" w:hAnsi="Consolas"/>
          <w:sz w:val="18"/>
        </w:rPr>
        <w:t>JBPKRI010000085.1  12294562                                                          ..-.  12294560</w:t>
      </w:r>
    </w:p>
    <w:p>
      <w:r>
        <w:rPr>
          <w:rFonts w:ascii="Consolas" w:hAnsi="Consolas"/>
          <w:sz w:val="18"/>
        </w:rPr>
        <w:t>JBPKRI010000085.1  14672094                                                    ........-.  14672102</w:t>
      </w:r>
    </w:p>
    <w:p>
      <w:r>
        <w:rPr>
          <w:rFonts w:ascii="Consolas" w:hAnsi="Consolas"/>
          <w:sz w:val="18"/>
        </w:rPr>
        <w:t>JBPKRI010000085.1  10360013                                                         ...-.  10360010</w:t>
      </w:r>
    </w:p>
    <w:p>
      <w:r>
        <w:rPr>
          <w:rFonts w:ascii="Consolas" w:hAnsi="Consolas"/>
          <w:sz w:val="18"/>
        </w:rPr>
        <w:t>JBPKRI010000085.1  12294562                                                      ......-.  12294556</w:t>
      </w:r>
    </w:p>
    <w:p>
      <w:r>
        <w:rPr>
          <w:rFonts w:ascii="Consolas" w:hAnsi="Consolas"/>
          <w:sz w:val="18"/>
        </w:rPr>
        <w:t>JBPKRI010000085.1  14672095                                                         ...-.  14672098</w:t>
      </w:r>
    </w:p>
    <w:p>
      <w:r>
        <w:rPr>
          <w:rFonts w:ascii="Consolas" w:hAnsi="Consolas"/>
          <w:sz w:val="18"/>
        </w:rPr>
        <w:t>JBPKRI010000085.1  5914481                                                          ...-.  5914478</w:t>
      </w:r>
    </w:p>
    <w:p>
      <w:r>
        <w:rPr>
          <w:rFonts w:ascii="Consolas" w:hAnsi="Consolas"/>
          <w:sz w:val="18"/>
        </w:rPr>
        <w:t>JBPKRI010000085.1  5914481                                                      .......-.  5914474</w:t>
      </w:r>
    </w:p>
    <w:p>
      <w:r>
        <w:rPr>
          <w:rFonts w:ascii="Consolas" w:hAnsi="Consolas"/>
          <w:sz w:val="18"/>
        </w:rPr>
        <w:t>JBPKRI010000085.1  5426100                                                     ........-.  5426092</w:t>
      </w:r>
    </w:p>
    <w:p>
      <w:r>
        <w:rPr>
          <w:rFonts w:ascii="Consolas" w:hAnsi="Consolas"/>
          <w:sz w:val="18"/>
        </w:rPr>
        <w:t>JBPKRI010000085.1  6025978                                                     ........-.  6025986</w:t>
      </w:r>
    </w:p>
    <w:p>
      <w:r>
        <w:rPr>
          <w:rFonts w:ascii="Consolas" w:hAnsi="Consolas"/>
          <w:sz w:val="18"/>
        </w:rPr>
        <w:t>JBPKRI010000085.1  15184180                                                    ........-.  15184172</w:t>
      </w:r>
    </w:p>
    <w:p>
      <w:r>
        <w:rPr>
          <w:rFonts w:ascii="Consolas" w:hAnsi="Consolas"/>
          <w:sz w:val="18"/>
        </w:rPr>
        <w:t>JBPKRI010000085.1  6025979                                                          ...-.  6025982</w:t>
      </w:r>
    </w:p>
    <w:p>
      <w:r>
        <w:rPr>
          <w:rFonts w:ascii="Consolas" w:hAnsi="Consolas"/>
          <w:sz w:val="18"/>
        </w:rPr>
        <w:t>JBPKRI010000085.1  7273502                                                       ......-.  7273508</w:t>
      </w:r>
    </w:p>
    <w:p>
      <w:r>
        <w:rPr>
          <w:rFonts w:ascii="Consolas" w:hAnsi="Consolas"/>
          <w:sz w:val="18"/>
        </w:rPr>
        <w:t>JBPKRI010000085.1  7273502                                                           ..-.  7273504</w:t>
      </w:r>
    </w:p>
    <w:p>
      <w:r>
        <w:rPr>
          <w:rFonts w:ascii="Consolas" w:hAnsi="Consolas"/>
          <w:sz w:val="18"/>
        </w:rPr>
        <w:t>JBPKRI010000085.1  12294559                                                     .......-.  12294552</w:t>
      </w:r>
    </w:p>
    <w:p>
      <w:r>
        <w:rPr>
          <w:rFonts w:ascii="Consolas" w:hAnsi="Consolas"/>
          <w:sz w:val="18"/>
        </w:rPr>
        <w:t>JBPKRI010000085.1  15184179                                                         ...-.  15184176</w:t>
      </w:r>
    </w:p>
    <w:p>
      <w:r>
        <w:rPr>
          <w:rFonts w:ascii="Consolas" w:hAnsi="Consolas"/>
          <w:sz w:val="18"/>
        </w:rPr>
        <w:t>JBPKRI010000085.1  1932671                                                      .......-.  1932678</w:t>
      </w:r>
    </w:p>
    <w:p>
      <w:r>
        <w:rPr>
          <w:rFonts w:ascii="Consolas" w:hAnsi="Consolas"/>
          <w:sz w:val="18"/>
        </w:rPr>
        <w:t>JBPKRI010000085.1  1932666                                                     ........-.  1932674</w:t>
      </w:r>
    </w:p>
    <w:p>
      <w:r>
        <w:rPr>
          <w:rFonts w:ascii="Consolas" w:hAnsi="Consolas"/>
          <w:sz w:val="18"/>
        </w:rPr>
        <w:t>JBPKRI010000085.1  15003995                                                       .....-.  15003990</w:t>
      </w:r>
    </w:p>
    <w:p>
      <w:r>
        <w:rPr>
          <w:rFonts w:ascii="Consolas" w:hAnsi="Consolas"/>
          <w:sz w:val="18"/>
        </w:rPr>
        <w:t>JBPKRI010000080.1  1453213                                                     ........-.  1453221</w:t>
      </w:r>
    </w:p>
    <w:p>
      <w:r>
        <w:rPr>
          <w:rFonts w:ascii="Consolas" w:hAnsi="Consolas"/>
          <w:sz w:val="18"/>
        </w:rPr>
        <w:t>JBPKRI010000080.1  1453218                                                      .......-.  1453225</w:t>
      </w:r>
    </w:p>
    <w:p>
      <w:r>
        <w:rPr>
          <w:rFonts w:ascii="Consolas" w:hAnsi="Consolas"/>
          <w:sz w:val="18"/>
        </w:rPr>
        <w:t>JBPKRI010000077.1  1382710                                                    .....C...-T  1382701</w:t>
      </w:r>
    </w:p>
    <w:p>
      <w:r>
        <w:rPr>
          <w:rFonts w:ascii="Consolas" w:hAnsi="Consolas"/>
          <w:sz w:val="18"/>
        </w:rPr>
        <w:t>JBPKRI010000077.1  9184237                                                      .......-.  9184230</w:t>
      </w:r>
    </w:p>
    <w:p>
      <w:r>
        <w:rPr>
          <w:rFonts w:ascii="Consolas" w:hAnsi="Consolas"/>
          <w:sz w:val="18"/>
        </w:rPr>
        <w:t>JBPKRI010000077.1  9184242                                                     ........-.  9184234</w:t>
      </w:r>
    </w:p>
    <w:p>
      <w:r>
        <w:rPr>
          <w:rFonts w:ascii="Consolas" w:hAnsi="Consolas"/>
          <w:sz w:val="18"/>
        </w:rPr>
        <w:t>JBPKRI010000077.1  7140588                                                     ........-.  7140596</w:t>
      </w:r>
    </w:p>
    <w:p>
      <w:r>
        <w:rPr>
          <w:rFonts w:ascii="Consolas" w:hAnsi="Consolas"/>
          <w:sz w:val="18"/>
        </w:rPr>
        <w:t>JBPKRI010000077.1  8084302                                                    .........-.  8084311</w:t>
      </w:r>
    </w:p>
    <w:p>
      <w:r>
        <w:rPr>
          <w:rFonts w:ascii="Consolas" w:hAnsi="Consolas"/>
          <w:sz w:val="18"/>
        </w:rPr>
        <w:t>JBPKRI010000077.1  1382701                                                     ........-.  1382693</w:t>
      </w:r>
    </w:p>
    <w:p>
      <w:r>
        <w:rPr>
          <w:rFonts w:ascii="Consolas" w:hAnsi="Consolas"/>
          <w:sz w:val="18"/>
        </w:rPr>
        <w:t>JBPKRI010000077.1  5224133                                                           ..-.  5224135</w:t>
      </w:r>
    </w:p>
    <w:p>
      <w:r>
        <w:rPr>
          <w:rFonts w:ascii="Consolas" w:hAnsi="Consolas"/>
          <w:sz w:val="18"/>
        </w:rPr>
        <w:t>JBPKRI010000077.1  8350242                                                     ........-.  8350234</w:t>
      </w:r>
    </w:p>
    <w:p>
      <w:r>
        <w:rPr>
          <w:rFonts w:ascii="Consolas" w:hAnsi="Consolas"/>
          <w:sz w:val="18"/>
        </w:rPr>
        <w:t>JBPKRI010000077.1  9020991                                                     ........-.  9020999</w:t>
      </w:r>
    </w:p>
    <w:p>
      <w:r>
        <w:rPr>
          <w:rFonts w:ascii="Consolas" w:hAnsi="Consolas"/>
          <w:sz w:val="18"/>
        </w:rPr>
        <w:t>JBPKRI010000077.1  3402643                                                            .-.  3402642</w:t>
      </w:r>
    </w:p>
    <w:p>
      <w:r>
        <w:rPr>
          <w:rFonts w:ascii="Consolas" w:hAnsi="Consolas"/>
          <w:sz w:val="18"/>
        </w:rPr>
        <w:t>JBPKRI010000077.1  5224133                                                       ......-.  5224139</w:t>
      </w:r>
    </w:p>
    <w:p>
      <w:r>
        <w:rPr>
          <w:rFonts w:ascii="Consolas" w:hAnsi="Consolas"/>
          <w:sz w:val="18"/>
        </w:rPr>
        <w:t>JBPKRI010000077.1  7804760                                                   ..........-.  7804750</w:t>
      </w:r>
    </w:p>
    <w:p>
      <w:r>
        <w:rPr>
          <w:rFonts w:ascii="Consolas" w:hAnsi="Consolas"/>
          <w:sz w:val="18"/>
        </w:rPr>
        <w:t>JBPKRI010000077.1  8350241                                                          ...-.  8350238</w:t>
      </w:r>
    </w:p>
    <w:p>
      <w:r>
        <w:rPr>
          <w:rFonts w:ascii="Consolas" w:hAnsi="Consolas"/>
          <w:sz w:val="18"/>
        </w:rPr>
        <w:t>JBPKRI010000077.1  9020992                                                          ...-.  9020995</w:t>
      </w:r>
    </w:p>
    <w:p>
      <w:r>
        <w:rPr>
          <w:rFonts w:ascii="Consolas" w:hAnsi="Consolas"/>
          <w:sz w:val="18"/>
        </w:rPr>
        <w:t>JBPKRI010000077.1  3402643                                                        .....-.  3402638</w:t>
      </w:r>
    </w:p>
    <w:p>
      <w:r>
        <w:rPr>
          <w:rFonts w:ascii="Consolas" w:hAnsi="Consolas"/>
          <w:sz w:val="18"/>
        </w:rPr>
        <w:t>JBPKRI010000077.1  8925281                                                    .........-.  8925290</w:t>
      </w:r>
    </w:p>
    <w:p>
      <w:r>
        <w:rPr>
          <w:rFonts w:ascii="Consolas" w:hAnsi="Consolas"/>
          <w:sz w:val="18"/>
        </w:rPr>
        <w:t>JBPKRI010000077.1  1280340                                                         ....-.  1280344</w:t>
      </w:r>
    </w:p>
    <w:p>
      <w:r>
        <w:rPr>
          <w:rFonts w:ascii="Consolas" w:hAnsi="Consolas"/>
          <w:sz w:val="18"/>
        </w:rPr>
        <w:t>JBPKRI010000077.1  1280340                                                              .  1280340</w:t>
      </w:r>
    </w:p>
    <w:p>
      <w:r>
        <w:rPr>
          <w:rFonts w:ascii="Consolas" w:hAnsi="Consolas"/>
          <w:sz w:val="18"/>
        </w:rPr>
        <w:t>JBPKRI010000077.1  8256505                                                     ........-.  8256513</w:t>
      </w:r>
    </w:p>
    <w:p>
      <w:r>
        <w:rPr>
          <w:rFonts w:ascii="Consolas" w:hAnsi="Consolas"/>
          <w:sz w:val="18"/>
        </w:rPr>
        <w:t>JBPKRI010000077.1  1280341                                                      .......-.  1280348</w:t>
      </w:r>
    </w:p>
    <w:p>
      <w:r>
        <w:rPr>
          <w:rFonts w:ascii="Consolas" w:hAnsi="Consolas"/>
          <w:sz w:val="18"/>
        </w:rPr>
        <w:t>JBPKRI010000077.1  3402641                                                      .......-.  3402634</w:t>
      </w:r>
    </w:p>
    <w:p>
      <w:r>
        <w:rPr>
          <w:rFonts w:ascii="Consolas" w:hAnsi="Consolas"/>
          <w:sz w:val="18"/>
        </w:rPr>
        <w:t>JBPKRI010000077.1  5224136                                                      .......-.  5224143</w:t>
      </w:r>
    </w:p>
    <w:p>
      <w:r>
        <w:rPr>
          <w:rFonts w:ascii="Consolas" w:hAnsi="Consolas"/>
          <w:sz w:val="18"/>
        </w:rPr>
        <w:t>JBPKRI010000077.1  7804757                                                          ...-.  7804754</w:t>
      </w:r>
    </w:p>
    <w:p>
      <w:r>
        <w:rPr>
          <w:rFonts w:ascii="Consolas" w:hAnsi="Consolas"/>
          <w:sz w:val="18"/>
        </w:rPr>
        <w:t>JBPKRI010000077.1  8256506                                                          ...-.  8256509</w:t>
      </w:r>
    </w:p>
    <w:p>
      <w:r>
        <w:rPr>
          <w:rFonts w:ascii="Consolas" w:hAnsi="Consolas"/>
          <w:sz w:val="18"/>
        </w:rPr>
        <w:t>JBPKRI010000077.1  8925283                                                          ...-.  8925286</w:t>
      </w:r>
    </w:p>
    <w:p>
      <w:r>
        <w:rPr>
          <w:rFonts w:ascii="Consolas" w:hAnsi="Consolas"/>
          <w:sz w:val="18"/>
        </w:rPr>
        <w:t>JBPKRI010000076.1  11439070                                                     .......-.  11439077</w:t>
      </w:r>
    </w:p>
    <w:p>
      <w:r>
        <w:rPr>
          <w:rFonts w:ascii="Consolas" w:hAnsi="Consolas"/>
          <w:sz w:val="18"/>
        </w:rPr>
        <w:t>JBPKRI010000076.1  11439078                                                     .......-.  11439085</w:t>
      </w:r>
    </w:p>
    <w:p>
      <w:r>
        <w:rPr>
          <w:rFonts w:ascii="Consolas" w:hAnsi="Consolas"/>
          <w:sz w:val="18"/>
        </w:rPr>
        <w:t>JBPKRI010000076.1  4491618                                                    .........-.  4491627</w:t>
      </w:r>
    </w:p>
    <w:p>
      <w:r>
        <w:rPr>
          <w:rFonts w:ascii="Consolas" w:hAnsi="Consolas"/>
          <w:sz w:val="18"/>
        </w:rPr>
        <w:t>JBPKRI010000076.1  4527055                                                    .........-.  4527046</w:t>
      </w:r>
    </w:p>
    <w:p>
      <w:r>
        <w:rPr>
          <w:rFonts w:ascii="Consolas" w:hAnsi="Consolas"/>
          <w:sz w:val="18"/>
        </w:rPr>
        <w:t>JBPKRI010000076.1  4491620                                                          ...-.  4491623</w:t>
      </w:r>
    </w:p>
    <w:p>
      <w:r>
        <w:rPr>
          <w:rFonts w:ascii="Consolas" w:hAnsi="Consolas"/>
          <w:sz w:val="18"/>
        </w:rPr>
        <w:t>JBPKRI010000076.1  4527053                                                          ...-.  4527050</w:t>
      </w:r>
    </w:p>
    <w:p>
      <w:r>
        <w:rPr>
          <w:rFonts w:ascii="Consolas" w:hAnsi="Consolas"/>
          <w:sz w:val="18"/>
        </w:rPr>
        <w:t>JBPKRI010000076.1  11439069                                                        ....-.  11439073</w:t>
      </w:r>
    </w:p>
    <w:p>
      <w:r>
        <w:rPr>
          <w:rFonts w:ascii="Consolas" w:hAnsi="Consolas"/>
          <w:sz w:val="18"/>
        </w:rPr>
        <w:t>JBPKRI010000076.1  5683456                                                     ........-.  5683448</w:t>
      </w:r>
    </w:p>
    <w:p>
      <w:r>
        <w:rPr>
          <w:rFonts w:ascii="Consolas" w:hAnsi="Consolas"/>
          <w:sz w:val="18"/>
        </w:rPr>
        <w:t>JBPKRI010000076.1  5281450                                                   ....A.....-.  5281460</w:t>
      </w:r>
    </w:p>
    <w:p>
      <w:r>
        <w:rPr>
          <w:rFonts w:ascii="Consolas" w:hAnsi="Consolas"/>
          <w:sz w:val="18"/>
        </w:rPr>
        <w:t>JBPKRI010000076.1  5683455                                                          ...-.  5683452</w:t>
      </w:r>
    </w:p>
    <w:p>
      <w:r>
        <w:rPr>
          <w:rFonts w:ascii="Consolas" w:hAnsi="Consolas"/>
          <w:sz w:val="18"/>
        </w:rPr>
        <w:t>JBPKRI010000076.1  4486474                                                    .........-.  4486483</w:t>
      </w:r>
    </w:p>
    <w:p>
      <w:r>
        <w:rPr>
          <w:rFonts w:ascii="Consolas" w:hAnsi="Consolas"/>
          <w:sz w:val="18"/>
        </w:rPr>
        <w:t>JBPKRI010000076.1  4532199                                                    .........-.  4532190</w:t>
      </w:r>
    </w:p>
    <w:p>
      <w:r>
        <w:rPr>
          <w:rFonts w:ascii="Consolas" w:hAnsi="Consolas"/>
          <w:sz w:val="18"/>
        </w:rPr>
        <w:t>JBPKRI010000076.1  7337679                                                    .........-.  7337670</w:t>
      </w:r>
    </w:p>
    <w:p>
      <w:r>
        <w:rPr>
          <w:rFonts w:ascii="Consolas" w:hAnsi="Consolas"/>
          <w:sz w:val="18"/>
        </w:rPr>
        <w:t>JBPKRI010000076.1  4486476                                                          ...-.  4486479</w:t>
      </w:r>
    </w:p>
    <w:p>
      <w:r>
        <w:rPr>
          <w:rFonts w:ascii="Consolas" w:hAnsi="Consolas"/>
          <w:sz w:val="18"/>
        </w:rPr>
        <w:t>JBPKRI010000076.1  4532197                                                          ...-.  4532194</w:t>
      </w:r>
    </w:p>
    <w:p>
      <w:r>
        <w:rPr>
          <w:rFonts w:ascii="Consolas" w:hAnsi="Consolas"/>
          <w:sz w:val="18"/>
        </w:rPr>
        <w:t>JBPKRI010000076.1  7337677                                                          ...-.  7337674</w:t>
      </w:r>
    </w:p>
    <w:p>
      <w:r>
        <w:rPr>
          <w:rFonts w:ascii="Consolas" w:hAnsi="Consolas"/>
          <w:sz w:val="18"/>
        </w:rPr>
        <w:t>JBPKRI010000076.1  9274579                                                     ........-.  9274587</w:t>
      </w:r>
    </w:p>
    <w:p>
      <w:r>
        <w:rPr>
          <w:rFonts w:ascii="Consolas" w:hAnsi="Consolas"/>
          <w:sz w:val="18"/>
        </w:rPr>
        <w:t>JBPKRI010000067.1  842115                                                      ........-.  842107</w:t>
      </w:r>
    </w:p>
    <w:p>
      <w:r>
        <w:rPr>
          <w:rFonts w:ascii="Consolas" w:hAnsi="Consolas"/>
          <w:sz w:val="18"/>
        </w:rPr>
        <w:t>JBPKRI010000067.1  2317568                                                      .......-.  2317561</w:t>
      </w:r>
    </w:p>
    <w:p>
      <w:r>
        <w:rPr>
          <w:rFonts w:ascii="Consolas" w:hAnsi="Consolas"/>
          <w:sz w:val="18"/>
        </w:rPr>
        <w:t>JBPKRI010000067.1  2317577                                                     ........-.  2317569</w:t>
      </w:r>
    </w:p>
    <w:p>
      <w:r>
        <w:rPr>
          <w:rFonts w:ascii="Consolas" w:hAnsi="Consolas"/>
          <w:sz w:val="18"/>
        </w:rPr>
        <w:t>JBPKRI010000067.1  2318469                                                      .......-.  2318462</w:t>
      </w:r>
    </w:p>
    <w:p>
      <w:r>
        <w:rPr>
          <w:rFonts w:ascii="Consolas" w:hAnsi="Consolas"/>
          <w:sz w:val="18"/>
        </w:rPr>
        <w:t>JBPKRI010000067.1  2318465                                                      .......-.  2318458</w:t>
      </w:r>
    </w:p>
    <w:p>
      <w:r>
        <w:rPr>
          <w:rFonts w:ascii="Consolas" w:hAnsi="Consolas"/>
          <w:sz w:val="18"/>
        </w:rPr>
        <w:t>JBPKRI010000067.1  1438753                                                      .......-.  1438746</w:t>
      </w:r>
    </w:p>
    <w:p>
      <w:r>
        <w:rPr>
          <w:rFonts w:ascii="Consolas" w:hAnsi="Consolas"/>
          <w:sz w:val="18"/>
        </w:rPr>
        <w:t>JBPKRI010000067.1  2317572                                                      .......-.  2317565</w:t>
      </w:r>
    </w:p>
    <w:p>
      <w:r>
        <w:rPr>
          <w:rFonts w:ascii="Consolas" w:hAnsi="Consolas"/>
          <w:sz w:val="18"/>
        </w:rPr>
        <w:t>JBPKRI010000067.1  1438713                                                      ....C..-.  1438706</w:t>
      </w:r>
    </w:p>
    <w:p>
      <w:r>
        <w:rPr>
          <w:rFonts w:ascii="Consolas" w:hAnsi="Consolas"/>
          <w:sz w:val="18"/>
        </w:rPr>
        <w:t>JBPKRI010000067.1  1438745                                                      .......-.  1438738</w:t>
      </w:r>
    </w:p>
    <w:p>
      <w:r>
        <w:rPr>
          <w:rFonts w:ascii="Consolas" w:hAnsi="Consolas"/>
          <w:sz w:val="18"/>
        </w:rPr>
        <w:t>JBPKRI010000067.1  1438721                                                      ....C..-.  1438714</w:t>
      </w:r>
    </w:p>
    <w:p>
      <w:r>
        <w:rPr>
          <w:rFonts w:ascii="Consolas" w:hAnsi="Consolas"/>
          <w:sz w:val="18"/>
        </w:rPr>
        <w:t>JBPKRI010000067.1  1438725                                                      .......-.  1438718</w:t>
      </w:r>
    </w:p>
    <w:p>
      <w:r>
        <w:rPr>
          <w:rFonts w:ascii="Consolas" w:hAnsi="Consolas"/>
          <w:sz w:val="18"/>
        </w:rPr>
        <w:t>JBPKRI010000067.1  1438729                                                      .......-.  1438722</w:t>
      </w:r>
    </w:p>
    <w:p>
      <w:r>
        <w:rPr>
          <w:rFonts w:ascii="Consolas" w:hAnsi="Consolas"/>
          <w:sz w:val="18"/>
        </w:rPr>
        <w:t>JBPKRI010000067.1  1438733                                                      .......-.  1438726</w:t>
      </w:r>
    </w:p>
    <w:p>
      <w:r>
        <w:rPr>
          <w:rFonts w:ascii="Consolas" w:hAnsi="Consolas"/>
          <w:sz w:val="18"/>
        </w:rPr>
        <w:t>JBPKRI010000067.1  1438737                                                      .......-.  1438730</w:t>
      </w:r>
    </w:p>
    <w:p>
      <w:r>
        <w:rPr>
          <w:rFonts w:ascii="Consolas" w:hAnsi="Consolas"/>
          <w:sz w:val="18"/>
        </w:rPr>
        <w:t>JBPKRI010000067.1  1438716                                                       ......-.  1438710</w:t>
      </w:r>
    </w:p>
    <w:p>
      <w:r>
        <w:rPr>
          <w:rFonts w:ascii="Consolas" w:hAnsi="Consolas"/>
          <w:sz w:val="18"/>
        </w:rPr>
        <w:t>JBPKRI010000067.1  1438708                                                       ......-.  1438702</w:t>
      </w:r>
    </w:p>
    <w:p>
      <w:r>
        <w:rPr>
          <w:rFonts w:ascii="Consolas" w:hAnsi="Consolas"/>
          <w:sz w:val="18"/>
        </w:rPr>
        <w:t>JBPKRI010000067.1  1438749                                                      .......-.  1438742</w:t>
      </w:r>
    </w:p>
    <w:p>
      <w:r>
        <w:rPr>
          <w:rFonts w:ascii="Consolas" w:hAnsi="Consolas"/>
          <w:sz w:val="18"/>
        </w:rPr>
        <w:t>JBPKRI010000067.1  2237833                                                          ...-.  2237830</w:t>
      </w:r>
    </w:p>
    <w:p>
      <w:r>
        <w:rPr>
          <w:rFonts w:ascii="Consolas" w:hAnsi="Consolas"/>
          <w:sz w:val="18"/>
        </w:rPr>
        <w:t>JBPKRI010000067.1  2318473                                                          ...-.  2318470</w:t>
      </w:r>
    </w:p>
    <w:p>
      <w:r>
        <w:rPr>
          <w:rFonts w:ascii="Consolas" w:hAnsi="Consolas"/>
          <w:sz w:val="18"/>
        </w:rPr>
        <w:t>JBPKRI010000067.1  2318474                                                     ........-.  2318466</w:t>
      </w:r>
    </w:p>
    <w:p>
      <w:r>
        <w:rPr>
          <w:rFonts w:ascii="Consolas" w:hAnsi="Consolas"/>
          <w:sz w:val="18"/>
        </w:rPr>
        <w:t>JBPKRI010000067.1  1438741                                                      .......-.  1438734</w:t>
      </w:r>
    </w:p>
    <w:p>
      <w:r>
        <w:rPr>
          <w:rFonts w:ascii="Consolas" w:hAnsi="Consolas"/>
          <w:sz w:val="18"/>
        </w:rPr>
        <w:t>JBPKRI010000067.1  2317560                                                      .......-.  2317553</w:t>
      </w:r>
    </w:p>
    <w:p>
      <w:r>
        <w:rPr>
          <w:rFonts w:ascii="Consolas" w:hAnsi="Consolas"/>
          <w:sz w:val="18"/>
        </w:rPr>
        <w:t>JBPKRI010000067.1  2237833                                                      .......-.  2237826</w:t>
      </w:r>
    </w:p>
    <w:p>
      <w:r>
        <w:rPr>
          <w:rFonts w:ascii="Consolas" w:hAnsi="Consolas"/>
          <w:sz w:val="18"/>
        </w:rPr>
        <w:t>JBPKRI010000067.1  1438705                                                      .......-.  1438698</w:t>
      </w:r>
    </w:p>
    <w:p>
      <w:r>
        <w:rPr>
          <w:rFonts w:ascii="Consolas" w:hAnsi="Consolas"/>
          <w:sz w:val="18"/>
        </w:rPr>
        <w:t>JBPKRI010000067.1  413993                                                       .......-.  414000</w:t>
      </w:r>
    </w:p>
    <w:p>
      <w:r>
        <w:rPr>
          <w:rFonts w:ascii="Consolas" w:hAnsi="Consolas"/>
          <w:sz w:val="18"/>
        </w:rPr>
        <w:t>JBPKRI010000067.1  413993                                                           ...-.  413996</w:t>
      </w:r>
    </w:p>
    <w:p>
      <w:r>
        <w:rPr>
          <w:rFonts w:ascii="Consolas" w:hAnsi="Consolas"/>
          <w:sz w:val="18"/>
        </w:rPr>
        <w:t>JBPKRI010000058.1  338928                                                       .......-.  338921</w:t>
      </w:r>
    </w:p>
    <w:p>
      <w:r>
        <w:rPr>
          <w:rFonts w:ascii="Consolas" w:hAnsi="Consolas"/>
          <w:sz w:val="18"/>
        </w:rPr>
        <w:t>JBPKRI010000058.1  3272912                                                     ........-.  3272904</w:t>
      </w:r>
    </w:p>
    <w:p>
      <w:r>
        <w:rPr>
          <w:rFonts w:ascii="Consolas" w:hAnsi="Consolas"/>
          <w:sz w:val="18"/>
        </w:rPr>
        <w:t>JBPKRI010000058.1  338920                                                       .......-.  338913</w:t>
      </w:r>
    </w:p>
    <w:p>
      <w:r>
        <w:rPr>
          <w:rFonts w:ascii="Consolas" w:hAnsi="Consolas"/>
          <w:sz w:val="18"/>
        </w:rPr>
        <w:t>JBPKRI010000058.1  2165220                                                         ....-.  2165216</w:t>
      </w:r>
    </w:p>
    <w:p>
      <w:r>
        <w:rPr>
          <w:rFonts w:ascii="Consolas" w:hAnsi="Consolas"/>
          <w:sz w:val="18"/>
        </w:rPr>
        <w:t>JBPKRI010000058.1  2165219                                                      .......-.  2165212</w:t>
      </w:r>
    </w:p>
    <w:p>
      <w:r>
        <w:rPr>
          <w:rFonts w:ascii="Consolas" w:hAnsi="Consolas"/>
          <w:sz w:val="18"/>
        </w:rPr>
        <w:t>JBPKRI010000058.1  6243433                                                    .........-.  6243442</w:t>
      </w:r>
    </w:p>
    <w:p>
      <w:r>
        <w:rPr>
          <w:rFonts w:ascii="Consolas" w:hAnsi="Consolas"/>
          <w:sz w:val="18"/>
        </w:rPr>
        <w:t>JBPKRI010000058.1  13279688                                                             .  13279688</w:t>
      </w:r>
    </w:p>
    <w:p>
      <w:r>
        <w:rPr>
          <w:rFonts w:ascii="Consolas" w:hAnsi="Consolas"/>
          <w:sz w:val="18"/>
        </w:rPr>
        <w:t>JBPKRI010000058.1  13279688                                                        ....-.  13279692</w:t>
      </w:r>
    </w:p>
    <w:p>
      <w:r>
        <w:rPr>
          <w:rFonts w:ascii="Consolas" w:hAnsi="Consolas"/>
          <w:sz w:val="18"/>
        </w:rPr>
        <w:t>JBPKRI010000058.1  6243435                                                          ...-.  6243438</w:t>
      </w:r>
    </w:p>
    <w:p>
      <w:r>
        <w:rPr>
          <w:rFonts w:ascii="Consolas" w:hAnsi="Consolas"/>
          <w:sz w:val="18"/>
        </w:rPr>
        <w:t>JBPKRI010000058.1  13279689                                                     .......-.  13279696</w:t>
      </w:r>
    </w:p>
    <w:p>
      <w:r>
        <w:rPr>
          <w:rFonts w:ascii="Consolas" w:hAnsi="Consolas"/>
          <w:sz w:val="18"/>
        </w:rPr>
        <w:t>JBPKRI010000058.1  6415900                                                        .....-.  6415895</w:t>
      </w:r>
    </w:p>
    <w:p>
      <w:r>
        <w:rPr>
          <w:rFonts w:ascii="Consolas" w:hAnsi="Consolas"/>
          <w:sz w:val="18"/>
        </w:rPr>
        <w:t>JBPKRI010000058.1  12462861                                                    ........-.  12462853</w:t>
      </w:r>
    </w:p>
    <w:p>
      <w:r>
        <w:rPr>
          <w:rFonts w:ascii="Consolas" w:hAnsi="Consolas"/>
          <w:sz w:val="18"/>
        </w:rPr>
        <w:t>JBPKRI010000058.1  12462856                                                     .......-.  12462849</w:t>
      </w:r>
    </w:p>
    <w:p>
      <w:r>
        <w:rPr>
          <w:rFonts w:ascii="Consolas" w:hAnsi="Consolas"/>
          <w:sz w:val="18"/>
        </w:rPr>
        <w:t>JBPKRI010000056.1  2849191                                                      .......-.  2849198</w:t>
      </w:r>
    </w:p>
    <w:p>
      <w:r>
        <w:rPr>
          <w:rFonts w:ascii="Consolas" w:hAnsi="Consolas"/>
          <w:sz w:val="18"/>
        </w:rPr>
        <w:t>JBPKRI010000056.1  2849188                                                       ......-.  2849194</w:t>
      </w:r>
    </w:p>
    <w:p>
      <w:r>
        <w:rPr>
          <w:rFonts w:ascii="Consolas" w:hAnsi="Consolas"/>
          <w:sz w:val="18"/>
        </w:rPr>
        <w:t>JBPKRI010000053.1  2341215                                                      .......-.  2341222</w:t>
      </w:r>
    </w:p>
    <w:p>
      <w:r>
        <w:rPr>
          <w:rFonts w:ascii="Consolas" w:hAnsi="Consolas"/>
          <w:sz w:val="18"/>
        </w:rPr>
        <w:t>JBPKRI010000053.1  2341207                                                      .......-.  2341214</w:t>
      </w:r>
    </w:p>
    <w:p>
      <w:r>
        <w:rPr>
          <w:rFonts w:ascii="Consolas" w:hAnsi="Consolas"/>
          <w:sz w:val="18"/>
        </w:rPr>
        <w:t>JBPKRI010000053.1  2341211                                                      .......-.  2341218</w:t>
      </w:r>
    </w:p>
    <w:p>
      <w:r>
        <w:rPr>
          <w:rFonts w:ascii="Consolas" w:hAnsi="Consolas"/>
          <w:sz w:val="18"/>
        </w:rPr>
        <w:t>JBPKRI010000053.1  2341204                                                       ......-.  2341210</w:t>
      </w:r>
    </w:p>
    <w:p>
      <w:r>
        <w:rPr>
          <w:rFonts w:ascii="Consolas" w:hAnsi="Consolas"/>
          <w:sz w:val="18"/>
        </w:rPr>
        <w:t>JBPKRI010000053.1  1333668                                                           ..-.  1333666</w:t>
      </w:r>
    </w:p>
    <w:p>
      <w:r>
        <w:rPr>
          <w:rFonts w:ascii="Consolas" w:hAnsi="Consolas"/>
          <w:sz w:val="18"/>
        </w:rPr>
        <w:t>JBPKRI010000053.1  1333668                                                       ......-.  1333662</w:t>
      </w:r>
    </w:p>
    <w:p>
      <w:r>
        <w:rPr>
          <w:rFonts w:ascii="Consolas" w:hAnsi="Consolas"/>
          <w:sz w:val="18"/>
        </w:rPr>
        <w:t>JBPKRI010000053.1  4017318                                                              .  4017318</w:t>
      </w:r>
    </w:p>
    <w:p>
      <w:r>
        <w:rPr>
          <w:rFonts w:ascii="Consolas" w:hAnsi="Consolas"/>
          <w:sz w:val="18"/>
        </w:rPr>
        <w:t>JBPKRI010000053.1  4017318                                                         ....-.  4017322</w:t>
      </w:r>
    </w:p>
    <w:p>
      <w:r>
        <w:rPr>
          <w:rFonts w:ascii="Consolas" w:hAnsi="Consolas"/>
          <w:sz w:val="18"/>
        </w:rPr>
        <w:t>JBPKRI010000053.1  1321009                                                     ........-.  1321017</w:t>
      </w:r>
    </w:p>
    <w:p>
      <w:r>
        <w:rPr>
          <w:rFonts w:ascii="Consolas" w:hAnsi="Consolas"/>
          <w:sz w:val="18"/>
        </w:rPr>
        <w:t>JBPKRI010000053.1  1333665                                                      .......-.  1333658</w:t>
      </w:r>
    </w:p>
    <w:p>
      <w:r>
        <w:rPr>
          <w:rFonts w:ascii="Consolas" w:hAnsi="Consolas"/>
          <w:sz w:val="18"/>
        </w:rPr>
        <w:t>JBPKRI010000053.1  4017319                                                      .......-.  4017326</w:t>
      </w:r>
    </w:p>
    <w:p>
      <w:r>
        <w:rPr>
          <w:rFonts w:ascii="Consolas" w:hAnsi="Consolas"/>
          <w:sz w:val="18"/>
        </w:rPr>
        <w:t>JBPKRI010000039.1  6850038                                                     ........-.  6850030</w:t>
      </w:r>
    </w:p>
    <w:p>
      <w:r>
        <w:rPr>
          <w:rFonts w:ascii="Consolas" w:hAnsi="Consolas"/>
          <w:sz w:val="18"/>
        </w:rPr>
        <w:t>JBPKRI010000039.1  19966795                                                    ....T...-.  19966803</w:t>
      </w:r>
    </w:p>
    <w:p>
      <w:r>
        <w:rPr>
          <w:rFonts w:ascii="Consolas" w:hAnsi="Consolas"/>
          <w:sz w:val="18"/>
        </w:rPr>
        <w:t>JBPKRI010000039.1  2389979                                                     ....T...-T  2389987</w:t>
      </w:r>
    </w:p>
    <w:p>
      <w:r>
        <w:rPr>
          <w:rFonts w:ascii="Consolas" w:hAnsi="Consolas"/>
          <w:sz w:val="18"/>
        </w:rPr>
        <w:t>JBPKRI010000039.1  10210443                                                    ........-.  10210451</w:t>
      </w:r>
    </w:p>
    <w:p>
      <w:r>
        <w:rPr>
          <w:rFonts w:ascii="Consolas" w:hAnsi="Consolas"/>
          <w:sz w:val="18"/>
        </w:rPr>
        <w:t>JBPKRI010000039.1  10210452                                                     .......-.  10210459</w:t>
      </w:r>
    </w:p>
    <w:p>
      <w:r>
        <w:rPr>
          <w:rFonts w:ascii="Consolas" w:hAnsi="Consolas"/>
          <w:sz w:val="18"/>
        </w:rPr>
        <w:t>JBPKRI010000039.1  22911649                                                    ........-.  22911641</w:t>
      </w:r>
    </w:p>
    <w:p>
      <w:r>
        <w:rPr>
          <w:rFonts w:ascii="Consolas" w:hAnsi="Consolas"/>
          <w:sz w:val="18"/>
        </w:rPr>
        <w:t>JBPKRI010000039.1  17052525                                                     .......-.  17052518</w:t>
      </w:r>
    </w:p>
    <w:p>
      <w:r>
        <w:rPr>
          <w:rFonts w:ascii="Consolas" w:hAnsi="Consolas"/>
          <w:sz w:val="18"/>
        </w:rPr>
        <w:t>JBPKRI010000039.1  17052530                                                    ........-.  17052522</w:t>
      </w:r>
    </w:p>
    <w:p>
      <w:r>
        <w:rPr>
          <w:rFonts w:ascii="Consolas" w:hAnsi="Consolas"/>
          <w:sz w:val="18"/>
        </w:rPr>
        <w:t>JBPKRI010000039.1  6850042                                                     ....T...-.  6850034</w:t>
      </w:r>
    </w:p>
    <w:p>
      <w:r>
        <w:rPr>
          <w:rFonts w:ascii="Consolas" w:hAnsi="Consolas"/>
          <w:sz w:val="18"/>
        </w:rPr>
        <w:t>JBPKRI010000039.1  17052521                                                     .......-.  17052514</w:t>
      </w:r>
    </w:p>
    <w:p>
      <w:r>
        <w:rPr>
          <w:rFonts w:ascii="Consolas" w:hAnsi="Consolas"/>
          <w:sz w:val="18"/>
        </w:rPr>
        <w:t>JBPKRI010000039.1  17052534                                                    ....T...-.  17052526</w:t>
      </w:r>
    </w:p>
    <w:p>
      <w:r>
        <w:rPr>
          <w:rFonts w:ascii="Consolas" w:hAnsi="Consolas"/>
          <w:sz w:val="18"/>
        </w:rPr>
        <w:t>JBPKRI010000039.1  10210448                                                     .......-.  10210455</w:t>
      </w:r>
    </w:p>
    <w:p>
      <w:r>
        <w:rPr>
          <w:rFonts w:ascii="Consolas" w:hAnsi="Consolas"/>
          <w:sz w:val="18"/>
        </w:rPr>
        <w:t>JBPKRI010000039.1  19269844                                                    ........-.  19269836</w:t>
      </w:r>
    </w:p>
    <w:p>
      <w:r>
        <w:rPr>
          <w:rFonts w:ascii="Consolas" w:hAnsi="Consolas"/>
          <w:sz w:val="18"/>
        </w:rPr>
        <w:t>JBPKRI010000039.1  22911644                                                     .......-.  22911637</w:t>
      </w:r>
    </w:p>
    <w:p>
      <w:r>
        <w:rPr>
          <w:rFonts w:ascii="Consolas" w:hAnsi="Consolas"/>
          <w:sz w:val="18"/>
        </w:rPr>
        <w:t>JBPKRI010000039.1  1912586                                                         ....-.  1912582</w:t>
      </w:r>
    </w:p>
    <w:p>
      <w:r>
        <w:rPr>
          <w:rFonts w:ascii="Consolas" w:hAnsi="Consolas"/>
          <w:sz w:val="18"/>
        </w:rPr>
        <w:t>JBPKRI010000039.1  14243880                                                   .......G.-.  14243889</w:t>
      </w:r>
    </w:p>
    <w:p>
      <w:r>
        <w:rPr>
          <w:rFonts w:ascii="Consolas" w:hAnsi="Consolas"/>
          <w:sz w:val="18"/>
        </w:rPr>
        <w:t>JBPKRI010000039.1  14243882                                                         ...-.  14243885</w:t>
      </w:r>
    </w:p>
    <w:p>
      <w:r>
        <w:rPr>
          <w:rFonts w:ascii="Consolas" w:hAnsi="Consolas"/>
          <w:sz w:val="18"/>
        </w:rPr>
        <w:t>JBPKRI010000039.1  19013736                                                    ........-.  19013728</w:t>
      </w:r>
    </w:p>
    <w:p>
      <w:r>
        <w:rPr>
          <w:rFonts w:ascii="Consolas" w:hAnsi="Consolas"/>
          <w:sz w:val="18"/>
        </w:rPr>
        <w:t>JBPKRI010000039.1  8576596                                                          ...-.  8576593</w:t>
      </w:r>
    </w:p>
    <w:p>
      <w:r>
        <w:rPr>
          <w:rFonts w:ascii="Consolas" w:hAnsi="Consolas"/>
          <w:sz w:val="18"/>
        </w:rPr>
        <w:t>JBPKRI010000039.1  8576597                                                     ........-.  8576589</w:t>
      </w:r>
    </w:p>
    <w:p>
      <w:r>
        <w:rPr>
          <w:rFonts w:ascii="Consolas" w:hAnsi="Consolas"/>
          <w:sz w:val="18"/>
        </w:rPr>
        <w:t>JBPKRI010000039.1  15274605                                                         ...-.  15274602</w:t>
      </w:r>
    </w:p>
    <w:p>
      <w:r>
        <w:rPr>
          <w:rFonts w:ascii="Consolas" w:hAnsi="Consolas"/>
          <w:sz w:val="18"/>
        </w:rPr>
        <w:t>JBPKRI010000039.1  15274606                                                    ........-.  15274598</w:t>
      </w:r>
    </w:p>
    <w:p>
      <w:r>
        <w:rPr>
          <w:rFonts w:ascii="Consolas" w:hAnsi="Consolas"/>
          <w:sz w:val="18"/>
        </w:rPr>
        <w:t>JBPKRI010000039.1  694735                                                     .........-.  694744</w:t>
      </w:r>
    </w:p>
    <w:p>
      <w:r>
        <w:rPr>
          <w:rFonts w:ascii="Consolas" w:hAnsi="Consolas"/>
          <w:sz w:val="18"/>
        </w:rPr>
        <w:t>JBPKRI010000039.1  10210460                                                     .......-.  10210467</w:t>
      </w:r>
    </w:p>
    <w:p>
      <w:r>
        <w:rPr>
          <w:rFonts w:ascii="Consolas" w:hAnsi="Consolas"/>
          <w:sz w:val="18"/>
        </w:rPr>
        <w:t>JBPKRI010000039.1  13251704                                                         ...-.  13251701</w:t>
      </w:r>
    </w:p>
    <w:p>
      <w:r>
        <w:rPr>
          <w:rFonts w:ascii="Consolas" w:hAnsi="Consolas"/>
          <w:sz w:val="18"/>
        </w:rPr>
        <w:t>JBPKRI010000039.1  13251705                                                    ........-.  13251697</w:t>
      </w:r>
    </w:p>
    <w:p>
      <w:r>
        <w:rPr>
          <w:rFonts w:ascii="Consolas" w:hAnsi="Consolas"/>
          <w:sz w:val="18"/>
        </w:rPr>
        <w:t>JBPKRI010000039.1  10348922                                                       .....-.  10348927</w:t>
      </w:r>
    </w:p>
    <w:p>
      <w:r>
        <w:rPr>
          <w:rFonts w:ascii="Consolas" w:hAnsi="Consolas"/>
          <w:sz w:val="18"/>
        </w:rPr>
        <w:t>JBPKRI010000039.1  13017329                                                ............-.  13017341</w:t>
      </w:r>
    </w:p>
    <w:p>
      <w:r>
        <w:rPr>
          <w:rFonts w:ascii="Consolas" w:hAnsi="Consolas"/>
          <w:sz w:val="18"/>
        </w:rPr>
        <w:t>JBPKRI010000039.1  19269843                                                         ...-.  19269840</w:t>
      </w:r>
    </w:p>
    <w:p>
      <w:r>
        <w:rPr>
          <w:rFonts w:ascii="Consolas" w:hAnsi="Consolas"/>
          <w:sz w:val="18"/>
        </w:rPr>
        <w:t>JBPKRI010000039.1  1912585                                                      .......-.  1912578</w:t>
      </w:r>
    </w:p>
    <w:p>
      <w:r>
        <w:rPr>
          <w:rFonts w:ascii="Consolas" w:hAnsi="Consolas"/>
          <w:sz w:val="18"/>
        </w:rPr>
        <w:t>JBPKRI010000039.1  6080940                                                     ........-.  6080932</w:t>
      </w:r>
    </w:p>
    <w:p>
      <w:r>
        <w:rPr>
          <w:rFonts w:ascii="Consolas" w:hAnsi="Consolas"/>
          <w:sz w:val="18"/>
        </w:rPr>
        <w:t>JBPKRI010000039.1  2729858                                                            .-.  2729857</w:t>
      </w:r>
    </w:p>
    <w:p>
      <w:r>
        <w:rPr>
          <w:rFonts w:ascii="Consolas" w:hAnsi="Consolas"/>
          <w:sz w:val="18"/>
        </w:rPr>
        <w:t>JBPKRI010000039.1  8388864                                                  ...........-.  8388853</w:t>
      </w:r>
    </w:p>
    <w:p>
      <w:r>
        <w:rPr>
          <w:rFonts w:ascii="Consolas" w:hAnsi="Consolas"/>
          <w:sz w:val="18"/>
        </w:rPr>
        <w:t>JBPKRI010000039.1  2729858                                                        .....-.  2729853</w:t>
      </w:r>
    </w:p>
    <w:p>
      <w:r>
        <w:rPr>
          <w:rFonts w:ascii="Consolas" w:hAnsi="Consolas"/>
          <w:sz w:val="18"/>
        </w:rPr>
        <w:t>JBPKRI010000039.1  10348922                                                           .-.  10348923</w:t>
      </w:r>
    </w:p>
    <w:p>
      <w:r>
        <w:rPr>
          <w:rFonts w:ascii="Consolas" w:hAnsi="Consolas"/>
          <w:sz w:val="18"/>
        </w:rPr>
        <w:t>JBPKRI010000039.1  10348924                                                     .......-.  10348931</w:t>
      </w:r>
    </w:p>
    <w:p>
      <w:r>
        <w:rPr>
          <w:rFonts w:ascii="Consolas" w:hAnsi="Consolas"/>
          <w:sz w:val="18"/>
        </w:rPr>
        <w:t>JBPKRI010000039.1  18118432                                                   .........-.  18118423</w:t>
      </w:r>
    </w:p>
    <w:p>
      <w:r>
        <w:rPr>
          <w:rFonts w:ascii="Consolas" w:hAnsi="Consolas"/>
          <w:sz w:val="18"/>
        </w:rPr>
        <w:t>JBPKRI010000039.1  22983073                                                   .........-.  22983082</w:t>
      </w:r>
    </w:p>
    <w:p>
      <w:r>
        <w:rPr>
          <w:rFonts w:ascii="Consolas" w:hAnsi="Consolas"/>
          <w:sz w:val="18"/>
        </w:rPr>
        <w:t>JBPKRI010000039.1  129899                                                      ........-.  129907</w:t>
      </w:r>
    </w:p>
    <w:p>
      <w:r>
        <w:rPr>
          <w:rFonts w:ascii="Consolas" w:hAnsi="Consolas"/>
          <w:sz w:val="18"/>
        </w:rPr>
        <w:t>JBPKRI010000039.1  11449880                                                    ........-.  11449888</w:t>
      </w:r>
    </w:p>
    <w:p>
      <w:r>
        <w:rPr>
          <w:rFonts w:ascii="Consolas" w:hAnsi="Consolas"/>
          <w:sz w:val="18"/>
        </w:rPr>
        <w:t>JBPKRI010000039.1  2729856                                                      .......-.  2729849</w:t>
      </w:r>
    </w:p>
    <w:p>
      <w:r>
        <w:rPr>
          <w:rFonts w:ascii="Consolas" w:hAnsi="Consolas"/>
          <w:sz w:val="18"/>
        </w:rPr>
        <w:t>JBPKRI010000039.1  129900                                                           ...-.  129903</w:t>
      </w:r>
    </w:p>
    <w:p>
      <w:r>
        <w:rPr>
          <w:rFonts w:ascii="Consolas" w:hAnsi="Consolas"/>
          <w:sz w:val="18"/>
        </w:rPr>
        <w:t>JBPKRI010000039.1  560559                                                    ..........-.  560569</w:t>
      </w:r>
    </w:p>
    <w:p>
      <w:r>
        <w:rPr>
          <w:rFonts w:ascii="Consolas" w:hAnsi="Consolas"/>
          <w:sz w:val="18"/>
        </w:rPr>
        <w:t>JBPKRI010000039.1  11449881                                                         ...-.  11449884</w:t>
      </w:r>
    </w:p>
    <w:p>
      <w:r>
        <w:rPr>
          <w:rFonts w:ascii="Consolas" w:hAnsi="Consolas"/>
          <w:sz w:val="18"/>
        </w:rPr>
        <w:t>JBPKRI010000039.1  18118430                                                         ...-.  18118427</w:t>
      </w:r>
    </w:p>
    <w:p>
      <w:r>
        <w:rPr>
          <w:rFonts w:ascii="Consolas" w:hAnsi="Consolas"/>
          <w:sz w:val="18"/>
        </w:rPr>
        <w:t>JBPKRI010000039.1  22983075                                                         ...-.  22983078</w:t>
      </w:r>
    </w:p>
    <w:p>
      <w:r>
        <w:rPr>
          <w:rFonts w:ascii="Consolas" w:hAnsi="Consolas"/>
          <w:sz w:val="18"/>
        </w:rPr>
        <w:t>JBPKRI010000039.1  6850013                                                      .......-.  6850006</w:t>
      </w:r>
    </w:p>
    <w:p>
      <w:r>
        <w:rPr>
          <w:rFonts w:ascii="Consolas" w:hAnsi="Consolas"/>
          <w:sz w:val="18"/>
        </w:rPr>
        <w:t>JBPKRI010000039.1  3826419                                                     ........-.  3826411</w:t>
      </w:r>
    </w:p>
    <w:p>
      <w:r>
        <w:rPr>
          <w:rFonts w:ascii="Consolas" w:hAnsi="Consolas"/>
          <w:sz w:val="18"/>
        </w:rPr>
        <w:t>JBPKRI010000033.1  6036653                                                      .......-.  6036646</w:t>
      </w:r>
    </w:p>
    <w:p>
      <w:r>
        <w:rPr>
          <w:rFonts w:ascii="Consolas" w:hAnsi="Consolas"/>
          <w:sz w:val="18"/>
        </w:rPr>
        <w:t>JBPKRI010000033.1  6036658                                                     ........-.  6036650</w:t>
      </w:r>
    </w:p>
    <w:p>
      <w:r>
        <w:rPr>
          <w:rFonts w:ascii="Consolas" w:hAnsi="Consolas"/>
          <w:sz w:val="18"/>
        </w:rPr>
        <w:t>JBPKRI010000033.1  5990500                                                      .......-.  5990493</w:t>
      </w:r>
    </w:p>
    <w:p>
      <w:r>
        <w:rPr>
          <w:rFonts w:ascii="Consolas" w:hAnsi="Consolas"/>
          <w:sz w:val="18"/>
        </w:rPr>
        <w:t>JBPKRI010000033.1  5990501                                                         ....-.  5990497</w:t>
      </w:r>
    </w:p>
    <w:p>
      <w:r>
        <w:rPr>
          <w:rFonts w:ascii="Consolas" w:hAnsi="Consolas"/>
          <w:sz w:val="18"/>
        </w:rPr>
        <w:t>JBPKRI010000033.1  4707787                                                      .......-.  4707794</w:t>
      </w:r>
    </w:p>
    <w:p>
      <w:r>
        <w:rPr>
          <w:rFonts w:ascii="Consolas" w:hAnsi="Consolas"/>
          <w:sz w:val="18"/>
        </w:rPr>
        <w:t>JBPKRI010000033.1  4707787                                                          ...-.  4707790</w:t>
      </w:r>
    </w:p>
    <w:p>
      <w:r>
        <w:rPr>
          <w:rFonts w:ascii="Consolas" w:hAnsi="Consolas"/>
          <w:sz w:val="18"/>
        </w:rPr>
        <w:t>JBPKRI010000025.1  9297783                                                     ........-.  9297791</w:t>
      </w:r>
    </w:p>
    <w:p>
      <w:r>
        <w:rPr>
          <w:rFonts w:ascii="Consolas" w:hAnsi="Consolas"/>
          <w:sz w:val="18"/>
        </w:rPr>
        <w:t>JBPKRI010000025.1  9297788                                                      .......-.  9297795</w:t>
      </w:r>
    </w:p>
    <w:p>
      <w:r>
        <w:rPr>
          <w:rFonts w:ascii="Consolas" w:hAnsi="Consolas"/>
          <w:sz w:val="18"/>
        </w:rPr>
        <w:t>JBPKRI010000025.1  9297792                                                      .......-.  9297799</w:t>
      </w:r>
    </w:p>
    <w:p>
      <w:r>
        <w:rPr>
          <w:rFonts w:ascii="Consolas" w:hAnsi="Consolas"/>
          <w:sz w:val="18"/>
        </w:rPr>
        <w:t>JBPKRI010000025.1  4543396                                                    .........-.  4543387</w:t>
      </w:r>
    </w:p>
    <w:p>
      <w:r>
        <w:rPr>
          <w:rFonts w:ascii="Consolas" w:hAnsi="Consolas"/>
          <w:sz w:val="18"/>
        </w:rPr>
        <w:t>JBPKRI010000025.1  7430388                                                         ....-.  7430384</w:t>
      </w:r>
    </w:p>
    <w:p>
      <w:r>
        <w:rPr>
          <w:rFonts w:ascii="Consolas" w:hAnsi="Consolas"/>
          <w:sz w:val="18"/>
        </w:rPr>
        <w:t>JBPKRI010000025.1  515100                                                         .....-.  515105</w:t>
      </w:r>
    </w:p>
    <w:p>
      <w:r>
        <w:rPr>
          <w:rFonts w:ascii="Consolas" w:hAnsi="Consolas"/>
          <w:sz w:val="18"/>
        </w:rPr>
        <w:t>JBPKRI010000025.1  4543394                                                          ...-.  4543391</w:t>
      </w:r>
    </w:p>
    <w:p>
      <w:r>
        <w:rPr>
          <w:rFonts w:ascii="Consolas" w:hAnsi="Consolas"/>
          <w:sz w:val="18"/>
        </w:rPr>
        <w:t>JBPKRI010000025.1  7430387                                                      ....A..-.  7430380</w:t>
      </w:r>
    </w:p>
    <w:p>
      <w:r>
        <w:rPr>
          <w:rFonts w:ascii="Consolas" w:hAnsi="Consolas"/>
          <w:sz w:val="18"/>
        </w:rPr>
        <w:t>JBPKRI010000025.1  8570139                                                           ..-.  8570141</w:t>
      </w:r>
    </w:p>
    <w:p>
      <w:r>
        <w:rPr>
          <w:rFonts w:ascii="Consolas" w:hAnsi="Consolas"/>
          <w:sz w:val="18"/>
        </w:rPr>
        <w:t>JBPKRI010000025.1  256837                                                             .-.  256838</w:t>
      </w:r>
    </w:p>
    <w:p>
      <w:r>
        <w:rPr>
          <w:rFonts w:ascii="Consolas" w:hAnsi="Consolas"/>
          <w:sz w:val="18"/>
        </w:rPr>
        <w:t>JBPKRI010000025.1  515102                                                       .......-.  515109</w:t>
      </w:r>
    </w:p>
    <w:p>
      <w:r>
        <w:rPr>
          <w:rFonts w:ascii="Consolas" w:hAnsi="Consolas"/>
          <w:sz w:val="18"/>
        </w:rPr>
        <w:t>JBPKRI010000025.1  256837                                                         .....-.  256842</w:t>
      </w:r>
    </w:p>
    <w:p>
      <w:r>
        <w:rPr>
          <w:rFonts w:ascii="Consolas" w:hAnsi="Consolas"/>
          <w:sz w:val="18"/>
        </w:rPr>
        <w:t>JBPKRI010000025.1  515100                                                             .-.  515101</w:t>
      </w:r>
    </w:p>
    <w:p>
      <w:r>
        <w:rPr>
          <w:rFonts w:ascii="Consolas" w:hAnsi="Consolas"/>
          <w:sz w:val="18"/>
        </w:rPr>
        <w:t>JBPKRI010000025.1  4725953                                                     ........-.  4725945</w:t>
      </w:r>
    </w:p>
    <w:p>
      <w:r>
        <w:rPr>
          <w:rFonts w:ascii="Consolas" w:hAnsi="Consolas"/>
          <w:sz w:val="18"/>
        </w:rPr>
        <w:t>JBPKRI010000025.1  256839                                                       .......-.  256846</w:t>
      </w:r>
    </w:p>
    <w:p>
      <w:r>
        <w:rPr>
          <w:rFonts w:ascii="Consolas" w:hAnsi="Consolas"/>
          <w:sz w:val="18"/>
        </w:rPr>
        <w:t>JBPKRI010000025.1  4725952                                                          ...-.  4725949</w:t>
      </w:r>
    </w:p>
    <w:p>
      <w:r>
        <w:rPr>
          <w:rFonts w:ascii="Consolas" w:hAnsi="Consolas"/>
          <w:sz w:val="18"/>
        </w:rPr>
        <w:t>JBPKRI010000017.1  108267                                                       .......-.  108260</w:t>
      </w:r>
    </w:p>
    <w:p>
      <w:r>
        <w:rPr>
          <w:rFonts w:ascii="Consolas" w:hAnsi="Consolas"/>
          <w:sz w:val="18"/>
        </w:rPr>
        <w:t>JBPKRI010000017.1  108284                                                      ........-.  108276</w:t>
      </w:r>
    </w:p>
    <w:p>
      <w:r>
        <w:rPr>
          <w:rFonts w:ascii="Consolas" w:hAnsi="Consolas"/>
          <w:sz w:val="18"/>
        </w:rPr>
        <w:t>JBPKRI010000017.1  137968                                                      ........-.  137976</w:t>
      </w:r>
    </w:p>
    <w:p>
      <w:r>
        <w:rPr>
          <w:rFonts w:ascii="Consolas" w:hAnsi="Consolas"/>
          <w:sz w:val="18"/>
        </w:rPr>
        <w:t>JBPKRI010000017.1  137973                                                       .......-.  137980</w:t>
      </w:r>
    </w:p>
    <w:p>
      <w:r>
        <w:rPr>
          <w:rFonts w:ascii="Consolas" w:hAnsi="Consolas"/>
          <w:sz w:val="18"/>
        </w:rPr>
        <w:t>JBPKRI010000017.1  108271                                                       .......-.  108264</w:t>
      </w:r>
    </w:p>
    <w:p>
      <w:r>
        <w:rPr>
          <w:rFonts w:ascii="Consolas" w:hAnsi="Consolas"/>
          <w:sz w:val="18"/>
        </w:rPr>
        <w:t>JBPKRI010000017.1  108275                                                       .......-.  108268</w:t>
      </w:r>
    </w:p>
    <w:p>
      <w:r>
        <w:rPr>
          <w:rFonts w:ascii="Consolas" w:hAnsi="Consolas"/>
          <w:sz w:val="18"/>
        </w:rPr>
        <w:t>JBPKRI010000017.1  108279                                                       .......-.  108272</w:t>
      </w:r>
    </w:p>
    <w:p>
      <w:r>
        <w:rPr>
          <w:rFonts w:ascii="Consolas" w:hAnsi="Consolas"/>
          <w:sz w:val="18"/>
        </w:rPr>
        <w:t>JBPKRI010000017.1  108259                                                       .......-.  108252</w:t>
      </w:r>
    </w:p>
    <w:p>
      <w:r>
        <w:rPr>
          <w:rFonts w:ascii="Consolas" w:hAnsi="Consolas"/>
          <w:sz w:val="18"/>
        </w:rPr>
        <w:t>JBPKRI010000017.1  137981                                                       .......-.  137988</w:t>
      </w:r>
    </w:p>
    <w:p>
      <w:r>
        <w:rPr>
          <w:rFonts w:ascii="Consolas" w:hAnsi="Consolas"/>
          <w:sz w:val="18"/>
        </w:rPr>
        <w:t>JBPKRI010000013.1  17285594                                                     .......-.  17285601</w:t>
      </w:r>
    </w:p>
    <w:p>
      <w:r>
        <w:rPr>
          <w:rFonts w:ascii="Consolas" w:hAnsi="Consolas"/>
          <w:sz w:val="18"/>
        </w:rPr>
        <w:t>JBPKRI010000013.1  8308028                                                    .........-.  8308037</w:t>
      </w:r>
    </w:p>
    <w:p>
      <w:r>
        <w:rPr>
          <w:rFonts w:ascii="Consolas" w:hAnsi="Consolas"/>
          <w:sz w:val="18"/>
        </w:rPr>
        <w:t>JBPKRI010000013.1  17285590                                                     .......-.  17285597</w:t>
      </w:r>
    </w:p>
    <w:p>
      <w:r>
        <w:rPr>
          <w:rFonts w:ascii="Consolas" w:hAnsi="Consolas"/>
          <w:sz w:val="18"/>
        </w:rPr>
        <w:t>JBPKRI010000013.1  17285588                                                       .....-.  17285593</w:t>
      </w:r>
    </w:p>
    <w:p>
      <w:r>
        <w:rPr>
          <w:rFonts w:ascii="Consolas" w:hAnsi="Consolas"/>
          <w:sz w:val="18"/>
        </w:rPr>
        <w:t>JBPKRI010000013.1  19551439                                                       .....-.  19551444</w:t>
      </w:r>
    </w:p>
    <w:p>
      <w:r>
        <w:rPr>
          <w:rFonts w:ascii="Consolas" w:hAnsi="Consolas"/>
          <w:sz w:val="18"/>
        </w:rPr>
        <w:t>JBPKRI010000013.1  8308030                                                          ...-.  8308033</w:t>
      </w:r>
    </w:p>
    <w:p>
      <w:r>
        <w:rPr>
          <w:rFonts w:ascii="Consolas" w:hAnsi="Consolas"/>
          <w:sz w:val="18"/>
        </w:rPr>
        <w:t>JBPKRI010000013.1  16329366                                                             .  16329366</w:t>
      </w:r>
    </w:p>
    <w:p>
      <w:r>
        <w:rPr>
          <w:rFonts w:ascii="Consolas" w:hAnsi="Consolas"/>
          <w:sz w:val="18"/>
        </w:rPr>
        <w:t>JBPKRI010000013.1  19551439                                                           .-.  19551440</w:t>
      </w:r>
    </w:p>
    <w:p>
      <w:r>
        <w:rPr>
          <w:rFonts w:ascii="Consolas" w:hAnsi="Consolas"/>
          <w:sz w:val="18"/>
        </w:rPr>
        <w:t>JBPKRI010000013.1  19551441                                                     .......-.  19551448</w:t>
      </w:r>
    </w:p>
    <w:p>
      <w:r>
        <w:rPr>
          <w:rFonts w:ascii="Consolas" w:hAnsi="Consolas"/>
          <w:sz w:val="18"/>
        </w:rPr>
        <w:t>JBPKRI010000013.1  16329366                                                        ....-.  16329362</w:t>
      </w:r>
    </w:p>
    <w:p>
      <w:r>
        <w:rPr>
          <w:rFonts w:ascii="Consolas" w:hAnsi="Consolas"/>
          <w:sz w:val="18"/>
        </w:rPr>
        <w:t>JBPKRI010000013.1  16735997                                                   .........-.  16735988</w:t>
      </w:r>
    </w:p>
    <w:p>
      <w:r>
        <w:rPr>
          <w:rFonts w:ascii="Consolas" w:hAnsi="Consolas"/>
          <w:sz w:val="18"/>
        </w:rPr>
        <w:t>JBPKRI010000013.1  14052292                                                 ...........-.  14052281</w:t>
      </w:r>
    </w:p>
    <w:p>
      <w:r>
        <w:rPr>
          <w:rFonts w:ascii="Consolas" w:hAnsi="Consolas"/>
          <w:sz w:val="18"/>
        </w:rPr>
        <w:t>JBPKRI010000013.1  16329365                                                     .......-.  16329358</w:t>
      </w:r>
    </w:p>
    <w:p>
      <w:r>
        <w:rPr>
          <w:rFonts w:ascii="Consolas" w:hAnsi="Consolas"/>
          <w:sz w:val="18"/>
        </w:rPr>
        <w:t>JBPKRI010000011.1  16498057                                                   .........-.  16498048</w:t>
      </w:r>
    </w:p>
    <w:p>
      <w:r>
        <w:rPr>
          <w:rFonts w:ascii="Consolas" w:hAnsi="Consolas"/>
          <w:sz w:val="18"/>
        </w:rPr>
        <w:t>JBPKRI010000011.1  14043889                                                   .....T...-T  14043880</w:t>
      </w:r>
    </w:p>
    <w:p>
      <w:r>
        <w:rPr>
          <w:rFonts w:ascii="Consolas" w:hAnsi="Consolas"/>
          <w:sz w:val="18"/>
        </w:rPr>
        <w:t>JBPKRI010000011.1  25365307                                                    ........-.  25365299</w:t>
      </w:r>
    </w:p>
    <w:p>
      <w:r>
        <w:rPr>
          <w:rFonts w:ascii="Consolas" w:hAnsi="Consolas"/>
          <w:sz w:val="18"/>
        </w:rPr>
        <w:t>JBPKRI010000011.1  25365311                                                    ....T...-.  25365303</w:t>
      </w:r>
    </w:p>
    <w:p>
      <w:r>
        <w:rPr>
          <w:rFonts w:ascii="Consolas" w:hAnsi="Consolas"/>
          <w:sz w:val="18"/>
        </w:rPr>
        <w:t>JBPKRI010000011.1  5333603                                                      .......-.  5333596</w:t>
      </w:r>
    </w:p>
    <w:p>
      <w:r>
        <w:rPr>
          <w:rFonts w:ascii="Consolas" w:hAnsi="Consolas"/>
          <w:sz w:val="18"/>
        </w:rPr>
        <w:t>JBPKRI010000011.1  23916653                                                     .......-.  23916646</w:t>
      </w:r>
    </w:p>
    <w:p>
      <w:r>
        <w:rPr>
          <w:rFonts w:ascii="Consolas" w:hAnsi="Consolas"/>
          <w:sz w:val="18"/>
        </w:rPr>
        <w:t>JBPKRI010000011.1  26132262                                                     .......-.  26132255</w:t>
      </w:r>
    </w:p>
    <w:p>
      <w:r>
        <w:rPr>
          <w:rFonts w:ascii="Consolas" w:hAnsi="Consolas"/>
          <w:sz w:val="18"/>
        </w:rPr>
        <w:t>JBPKRI010000011.1  23916657                                                     .......-.  23916650</w:t>
      </w:r>
    </w:p>
    <w:p>
      <w:r>
        <w:rPr>
          <w:rFonts w:ascii="Consolas" w:hAnsi="Consolas"/>
          <w:sz w:val="18"/>
        </w:rPr>
        <w:t>JBPKRI010000011.1  26132265                                                      ......-.  26132259</w:t>
      </w:r>
    </w:p>
    <w:p>
      <w:r>
        <w:rPr>
          <w:rFonts w:ascii="Consolas" w:hAnsi="Consolas"/>
          <w:sz w:val="18"/>
        </w:rPr>
        <w:t>JBPKRI010000011.1  24802559                                                    ........-.  24802551</w:t>
      </w:r>
    </w:p>
    <w:p>
      <w:r>
        <w:rPr>
          <w:rFonts w:ascii="Consolas" w:hAnsi="Consolas"/>
          <w:sz w:val="18"/>
        </w:rPr>
        <w:t>JBPKRI010000011.1  23916645                                                     .......-.  23916638</w:t>
      </w:r>
    </w:p>
    <w:p>
      <w:r>
        <w:rPr>
          <w:rFonts w:ascii="Consolas" w:hAnsi="Consolas"/>
          <w:sz w:val="18"/>
        </w:rPr>
        <w:t>JBPKRI010000011.1  7589736                                                         ....-.  7589732</w:t>
      </w:r>
    </w:p>
    <w:p>
      <w:r>
        <w:rPr>
          <w:rFonts w:ascii="Consolas" w:hAnsi="Consolas"/>
          <w:sz w:val="18"/>
        </w:rPr>
        <w:t>JBPKRI010000011.1  17545790                                                   .........-.  17545799</w:t>
      </w:r>
    </w:p>
    <w:p>
      <w:r>
        <w:rPr>
          <w:rFonts w:ascii="Consolas" w:hAnsi="Consolas"/>
          <w:sz w:val="18"/>
        </w:rPr>
        <w:t>JBPKRI010000011.1  17545792                                                         ...-.  17545795</w:t>
      </w:r>
    </w:p>
    <w:p>
      <w:r>
        <w:rPr>
          <w:rFonts w:ascii="Consolas" w:hAnsi="Consolas"/>
          <w:sz w:val="18"/>
        </w:rPr>
        <w:t>JBPKRI010000011.1  23916658                                                        ....-.  23916654</w:t>
      </w:r>
    </w:p>
    <w:p>
      <w:r>
        <w:rPr>
          <w:rFonts w:ascii="Consolas" w:hAnsi="Consolas"/>
          <w:sz w:val="18"/>
        </w:rPr>
        <w:t>JBPKRI010000011.1  1784534                                                          ...-.  1784531</w:t>
      </w:r>
    </w:p>
    <w:p>
      <w:r>
        <w:rPr>
          <w:rFonts w:ascii="Consolas" w:hAnsi="Consolas"/>
          <w:sz w:val="18"/>
        </w:rPr>
        <w:t>JBPKRI010000011.1  1784535                                                     ........-.  1784527</w:t>
      </w:r>
    </w:p>
    <w:p>
      <w:r>
        <w:rPr>
          <w:rFonts w:ascii="Consolas" w:hAnsi="Consolas"/>
          <w:sz w:val="18"/>
        </w:rPr>
        <w:t>JBPKRI010000011.1  3987507                                                          ...-.  3987510</w:t>
      </w:r>
    </w:p>
    <w:p>
      <w:r>
        <w:rPr>
          <w:rFonts w:ascii="Consolas" w:hAnsi="Consolas"/>
          <w:sz w:val="18"/>
        </w:rPr>
        <w:t>JBPKRI010000011.1  6268071                                                    .........-.  6268080</w:t>
      </w:r>
    </w:p>
    <w:p>
      <w:r>
        <w:rPr>
          <w:rFonts w:ascii="Consolas" w:hAnsi="Consolas"/>
          <w:sz w:val="18"/>
        </w:rPr>
        <w:t>JBPKRI010000011.1  9580084                                                          ...-.  9580087</w:t>
      </w:r>
    </w:p>
    <w:p>
      <w:r>
        <w:rPr>
          <w:rFonts w:ascii="Consolas" w:hAnsi="Consolas"/>
          <w:sz w:val="18"/>
        </w:rPr>
        <w:t>JBPKRI010000011.1  13633748                                                   .........-.  13633739</w:t>
      </w:r>
    </w:p>
    <w:p>
      <w:r>
        <w:rPr>
          <w:rFonts w:ascii="Consolas" w:hAnsi="Consolas"/>
          <w:sz w:val="18"/>
        </w:rPr>
        <w:t>JBPKRI010000011.1  4163919                                                  ...........-.  4163930</w:t>
      </w:r>
    </w:p>
    <w:p>
      <w:r>
        <w:rPr>
          <w:rFonts w:ascii="Consolas" w:hAnsi="Consolas"/>
          <w:sz w:val="18"/>
        </w:rPr>
        <w:t>JBPKRI010000011.1  7589735                                                      .......-.  7589728</w:t>
      </w:r>
    </w:p>
    <w:p>
      <w:r>
        <w:rPr>
          <w:rFonts w:ascii="Consolas" w:hAnsi="Consolas"/>
          <w:sz w:val="18"/>
        </w:rPr>
        <w:t>JBPKRI010000011.1  20750287                                                        ....-.  20750291</w:t>
      </w:r>
    </w:p>
    <w:p>
      <w:r>
        <w:rPr>
          <w:rFonts w:ascii="Consolas" w:hAnsi="Consolas"/>
          <w:sz w:val="18"/>
        </w:rPr>
        <w:t>JBPKRI010000011.1  3987507                                                      .......-T  3987514</w:t>
      </w:r>
    </w:p>
    <w:p>
      <w:r>
        <w:rPr>
          <w:rFonts w:ascii="Consolas" w:hAnsi="Consolas"/>
          <w:sz w:val="18"/>
        </w:rPr>
        <w:t>JBPKRI010000011.1  9580084                                                      ....C..-.  9580091</w:t>
      </w:r>
    </w:p>
    <w:p>
      <w:r>
        <w:rPr>
          <w:rFonts w:ascii="Consolas" w:hAnsi="Consolas"/>
          <w:sz w:val="18"/>
        </w:rPr>
        <w:t>JBPKRI010000011.1  24166543                                                        ....-.  24166547</w:t>
      </w:r>
    </w:p>
    <w:p>
      <w:r>
        <w:rPr>
          <w:rFonts w:ascii="Consolas" w:hAnsi="Consolas"/>
          <w:sz w:val="18"/>
        </w:rPr>
        <w:t>JBPKRI010000011.1  20750288                                                     .......-.  20750295</w:t>
      </w:r>
    </w:p>
    <w:p>
      <w:r>
        <w:rPr>
          <w:rFonts w:ascii="Consolas" w:hAnsi="Consolas"/>
          <w:sz w:val="18"/>
        </w:rPr>
        <w:t>JBPKRI010000011.1  2646514                                                           ..-.  2646512</w:t>
      </w:r>
    </w:p>
    <w:p>
      <w:r>
        <w:rPr>
          <w:rFonts w:ascii="Consolas" w:hAnsi="Consolas"/>
          <w:sz w:val="18"/>
        </w:rPr>
        <w:t>JBPKRI010000011.1  2646514                                                       ......-.  2646508</w:t>
      </w:r>
    </w:p>
    <w:p>
      <w:r>
        <w:rPr>
          <w:rFonts w:ascii="Consolas" w:hAnsi="Consolas"/>
          <w:sz w:val="18"/>
        </w:rPr>
        <w:t>JBPKRI010000011.1  6496592                                                              .  6496592</w:t>
      </w:r>
    </w:p>
    <w:p>
      <w:r>
        <w:rPr>
          <w:rFonts w:ascii="Consolas" w:hAnsi="Consolas"/>
          <w:sz w:val="18"/>
        </w:rPr>
        <w:t>JBPKRI010000011.1  11470628                                                           .-.  11470627</w:t>
      </w:r>
    </w:p>
    <w:p>
      <w:r>
        <w:rPr>
          <w:rFonts w:ascii="Consolas" w:hAnsi="Consolas"/>
          <w:sz w:val="18"/>
        </w:rPr>
        <w:t>JBPKRI010000011.1  11470628                                                       .....-.  11470623</w:t>
      </w:r>
    </w:p>
    <w:p>
      <w:r>
        <w:rPr>
          <w:rFonts w:ascii="Consolas" w:hAnsi="Consolas"/>
          <w:sz w:val="18"/>
        </w:rPr>
        <w:t>JBPKRI010000011.1  33486527                                                    ........-.  33486535</w:t>
      </w:r>
    </w:p>
    <w:p>
      <w:r>
        <w:rPr>
          <w:rFonts w:ascii="Consolas" w:hAnsi="Consolas"/>
          <w:sz w:val="18"/>
        </w:rPr>
        <w:t>JBPKRI010000011.1  35824602                                                   .........-.  35824593</w:t>
      </w:r>
    </w:p>
    <w:p>
      <w:r>
        <w:rPr>
          <w:rFonts w:ascii="Consolas" w:hAnsi="Consolas"/>
          <w:sz w:val="18"/>
        </w:rPr>
        <w:t>JBPKRI010000011.1  6477250                                                     ........-.  6477258</w:t>
      </w:r>
    </w:p>
    <w:p>
      <w:r>
        <w:rPr>
          <w:rFonts w:ascii="Consolas" w:hAnsi="Consolas"/>
          <w:sz w:val="18"/>
        </w:rPr>
        <w:t>JBPKRI010000011.1  6496592                                                         ....-.  6496596</w:t>
      </w:r>
    </w:p>
    <w:p>
      <w:r>
        <w:rPr>
          <w:rFonts w:ascii="Consolas" w:hAnsi="Consolas"/>
          <w:sz w:val="18"/>
        </w:rPr>
        <w:t>JBPKRI010000011.1  20750287                                                             .  20750287</w:t>
      </w:r>
    </w:p>
    <w:p>
      <w:r>
        <w:rPr>
          <w:rFonts w:ascii="Consolas" w:hAnsi="Consolas"/>
          <w:sz w:val="18"/>
        </w:rPr>
        <w:t>JBPKRI010000011.1  30811372                                                          ..-.  30811370</w:t>
      </w:r>
    </w:p>
    <w:p>
      <w:r>
        <w:rPr>
          <w:rFonts w:ascii="Consolas" w:hAnsi="Consolas"/>
          <w:sz w:val="18"/>
        </w:rPr>
        <w:t>JBPKRI010000011.1  30811372                                                      ......-.  30811366</w:t>
      </w:r>
    </w:p>
    <w:p>
      <w:r>
        <w:rPr>
          <w:rFonts w:ascii="Consolas" w:hAnsi="Consolas"/>
          <w:sz w:val="18"/>
        </w:rPr>
        <w:t>JBPKRI010000011.1  31985518                                                    ........-.  31985526</w:t>
      </w:r>
    </w:p>
    <w:p>
      <w:r>
        <w:rPr>
          <w:rFonts w:ascii="Consolas" w:hAnsi="Consolas"/>
          <w:sz w:val="18"/>
        </w:rPr>
        <w:t>JBPKRI010000011.1  33486528                                                         ...-.  33486531</w:t>
      </w:r>
    </w:p>
    <w:p>
      <w:r>
        <w:rPr>
          <w:rFonts w:ascii="Consolas" w:hAnsi="Consolas"/>
          <w:sz w:val="18"/>
        </w:rPr>
        <w:t>JBPKRI010000011.1  4163923                                                          ...-.  4163926</w:t>
      </w:r>
    </w:p>
    <w:p>
      <w:r>
        <w:rPr>
          <w:rFonts w:ascii="Consolas" w:hAnsi="Consolas"/>
          <w:sz w:val="18"/>
        </w:rPr>
        <w:t>JBPKRI010000011.1  6477251                                                          ...-.  6477254</w:t>
      </w:r>
    </w:p>
    <w:p>
      <w:r>
        <w:rPr>
          <w:rFonts w:ascii="Consolas" w:hAnsi="Consolas"/>
          <w:sz w:val="18"/>
        </w:rPr>
        <w:t>JBPKRI010000011.1  6496593                                                      .......-.  6496600</w:t>
      </w:r>
    </w:p>
    <w:p>
      <w:r>
        <w:rPr>
          <w:rFonts w:ascii="Consolas" w:hAnsi="Consolas"/>
          <w:sz w:val="18"/>
        </w:rPr>
        <w:t>JBPKRI010000011.1  8370370                                                         ....-.  8370374</w:t>
      </w:r>
    </w:p>
    <w:p>
      <w:r>
        <w:rPr>
          <w:rFonts w:ascii="Consolas" w:hAnsi="Consolas"/>
          <w:sz w:val="18"/>
        </w:rPr>
        <w:t>JBPKRI010000011.1  8370370                                                              .  8370370</w:t>
      </w:r>
    </w:p>
    <w:p>
      <w:r>
        <w:rPr>
          <w:rFonts w:ascii="Consolas" w:hAnsi="Consolas"/>
          <w:sz w:val="18"/>
        </w:rPr>
        <w:t>JBPKRI010000011.1  11470626                                                     .......-.  11470619</w:t>
      </w:r>
    </w:p>
    <w:p>
      <w:r>
        <w:rPr>
          <w:rFonts w:ascii="Consolas" w:hAnsi="Consolas"/>
          <w:sz w:val="18"/>
        </w:rPr>
        <w:t>JBPKRI010000011.1  26976303                                                         ...-.  26976300</w:t>
      </w:r>
    </w:p>
    <w:p>
      <w:r>
        <w:rPr>
          <w:rFonts w:ascii="Consolas" w:hAnsi="Consolas"/>
          <w:sz w:val="18"/>
        </w:rPr>
        <w:t>JBPKRI010000011.1  26976303                                                     .......-.  26976296</w:t>
      </w:r>
    </w:p>
    <w:p>
      <w:r>
        <w:rPr>
          <w:rFonts w:ascii="Consolas" w:hAnsi="Consolas"/>
          <w:sz w:val="18"/>
        </w:rPr>
        <w:t>JBPKRI010000011.1  31985519                                                         ...-.  31985522</w:t>
      </w:r>
    </w:p>
    <w:p>
      <w:r>
        <w:rPr>
          <w:rFonts w:ascii="Consolas" w:hAnsi="Consolas"/>
          <w:sz w:val="18"/>
        </w:rPr>
        <w:t>JBPKRI010000011.1  35824600                                                         ...-.  35824597</w:t>
      </w:r>
    </w:p>
    <w:p>
      <w:r>
        <w:rPr>
          <w:rFonts w:ascii="Consolas" w:hAnsi="Consolas"/>
          <w:sz w:val="18"/>
        </w:rPr>
        <w:t>JBPKRI010000011.1  30811384                                                    ........-.  30811376</w:t>
      </w:r>
    </w:p>
    <w:p>
      <w:r>
        <w:rPr>
          <w:rFonts w:ascii="Consolas" w:hAnsi="Consolas"/>
          <w:sz w:val="18"/>
        </w:rPr>
        <w:t>JBPKRI010000005.1  121003                                                       .......-.  121010</w:t>
      </w:r>
    </w:p>
    <w:p>
      <w:r>
        <w:rPr>
          <w:rFonts w:ascii="Consolas" w:hAnsi="Consolas"/>
          <w:sz w:val="18"/>
        </w:rPr>
        <w:t>JBPKRI010000005.1  3427638                                                      .......-.  3427645</w:t>
      </w:r>
    </w:p>
    <w:p>
      <w:r>
        <w:rPr>
          <w:rFonts w:ascii="Consolas" w:hAnsi="Consolas"/>
          <w:sz w:val="18"/>
        </w:rPr>
        <w:t>JBPKRI010000005.1  120999                                                       .......-.  121006</w:t>
      </w:r>
    </w:p>
    <w:p>
      <w:r>
        <w:rPr>
          <w:rFonts w:ascii="Consolas" w:hAnsi="Consolas"/>
          <w:sz w:val="18"/>
        </w:rPr>
        <w:t>JBPKRI010000005.1  3427634                                                      .......-.  3427641</w:t>
      </w:r>
    </w:p>
    <w:p>
      <w:r>
        <w:rPr>
          <w:rFonts w:ascii="Consolas" w:hAnsi="Consolas"/>
          <w:sz w:val="18"/>
        </w:rPr>
        <w:t>JBPKRI010000005.1  4645590                                                     ........-.  4645598</w:t>
      </w:r>
    </w:p>
    <w:p>
      <w:r>
        <w:rPr>
          <w:rFonts w:ascii="Consolas" w:hAnsi="Consolas"/>
          <w:sz w:val="18"/>
        </w:rPr>
        <w:t>JBPKRI010000005.1  4968049                                                     ........-.  4968057</w:t>
      </w:r>
    </w:p>
    <w:p>
      <w:r>
        <w:rPr>
          <w:rFonts w:ascii="Consolas" w:hAnsi="Consolas"/>
          <w:sz w:val="18"/>
        </w:rPr>
        <w:t>JBPKRI010000005.1  3427631                                                       ......-.  3427637</w:t>
      </w:r>
    </w:p>
    <w:p>
      <w:r>
        <w:rPr>
          <w:rFonts w:ascii="Consolas" w:hAnsi="Consolas"/>
          <w:sz w:val="18"/>
        </w:rPr>
        <w:t>JBPKRI010000005.1  2044039                                                          ...-.  2044036</w:t>
      </w:r>
    </w:p>
    <w:p>
      <w:r>
        <w:rPr>
          <w:rFonts w:ascii="Consolas" w:hAnsi="Consolas"/>
          <w:sz w:val="18"/>
        </w:rPr>
        <w:t>JBPKRI010000005.1  2044040                                                     ........-.  2044032</w:t>
      </w:r>
    </w:p>
    <w:p>
      <w:r>
        <w:rPr>
          <w:rFonts w:ascii="Consolas" w:hAnsi="Consolas"/>
          <w:sz w:val="18"/>
        </w:rPr>
        <w:t>JBPKRI010000005.1  429529                                                           ...-.  429532</w:t>
      </w:r>
    </w:p>
    <w:p>
      <w:r>
        <w:rPr>
          <w:rFonts w:ascii="Consolas" w:hAnsi="Consolas"/>
          <w:sz w:val="18"/>
        </w:rPr>
        <w:t>JBPKRI010000005.1  3512728                                                           ..-.  3512726</w:t>
      </w:r>
    </w:p>
    <w:p>
      <w:r>
        <w:rPr>
          <w:rFonts w:ascii="Consolas" w:hAnsi="Consolas"/>
          <w:sz w:val="18"/>
        </w:rPr>
        <w:t>JBPKRI010000005.1  429529                                                       .......-.  429536</w:t>
      </w:r>
    </w:p>
    <w:p>
      <w:r>
        <w:rPr>
          <w:rFonts w:ascii="Consolas" w:hAnsi="Consolas"/>
          <w:sz w:val="18"/>
        </w:rPr>
        <w:t>JBPKRI010000005.1  3512728                                                       ......-.  3512722</w:t>
      </w:r>
    </w:p>
    <w:p>
      <w:r>
        <w:rPr>
          <w:rFonts w:ascii="Consolas" w:hAnsi="Consolas"/>
          <w:sz w:val="18"/>
        </w:rPr>
        <w:t>JBPKRI010000005.1  4393599                                                    .........-.  4393608</w:t>
      </w:r>
    </w:p>
    <w:p>
      <w:r>
        <w:rPr>
          <w:rFonts w:ascii="Consolas" w:hAnsi="Consolas"/>
          <w:sz w:val="18"/>
        </w:rPr>
        <w:t>JBPKRI010000005.1  3512725                                                      .......-.  3512718</w:t>
      </w:r>
    </w:p>
    <w:p>
      <w:r>
        <w:rPr>
          <w:rFonts w:ascii="Consolas" w:hAnsi="Consolas"/>
          <w:sz w:val="18"/>
        </w:rPr>
        <w:t>JBPKRI010000004.1  684056                                                       .......-.  684049</w:t>
      </w:r>
    </w:p>
    <w:p>
      <w:r>
        <w:rPr>
          <w:rFonts w:ascii="Consolas" w:hAnsi="Consolas"/>
          <w:sz w:val="18"/>
        </w:rPr>
        <w:t>JBPKRI010000004.1  684060                                                       .......-.  684053</w:t>
      </w:r>
    </w:p>
    <w:p>
      <w:r>
        <w:rPr>
          <w:rFonts w:ascii="Consolas" w:hAnsi="Consolas"/>
          <w:sz w:val="18"/>
        </w:rPr>
        <w:t>JBPKRI010000004.1  684064                                                       .......-.  684057</w:t>
      </w:r>
    </w:p>
    <w:p>
      <w:r>
        <w:rPr>
          <w:rFonts w:ascii="Consolas" w:hAnsi="Consolas"/>
          <w:sz w:val="18"/>
        </w:rPr>
        <w:t>JBPKRI010000004.1  684067                                                        ......-.  684061</w:t>
      </w:r>
    </w:p>
    <w:p>
      <w:r>
        <w:rPr>
          <w:rFonts w:ascii="Consolas" w:hAnsi="Consolas"/>
          <w:sz w:val="18"/>
        </w:rPr>
        <w:t>JBPKRI010000004.1  3337952                                                          ...-.  3337949</w:t>
      </w:r>
    </w:p>
    <w:p>
      <w:r>
        <w:rPr>
          <w:rFonts w:ascii="Consolas" w:hAnsi="Consolas"/>
          <w:sz w:val="18"/>
        </w:rPr>
        <w:t>JBPKRI010000004.1  3337953                                                     ........-.  3337945</w:t>
      </w:r>
    </w:p>
    <w:p>
      <w:r>
        <w:rPr>
          <w:rFonts w:ascii="Consolas" w:hAnsi="Consolas"/>
          <w:sz w:val="18"/>
        </w:rPr>
        <w:t>JBPKRI010000004.1  1739417                                                    .........-.  1739408</w:t>
      </w:r>
    </w:p>
    <w:p>
      <w:r>
        <w:rPr>
          <w:rFonts w:ascii="Consolas" w:hAnsi="Consolas"/>
          <w:sz w:val="18"/>
        </w:rPr>
        <w:t>JBPKRI010000004.1  5351992                                                          ...-.  5351989</w:t>
      </w:r>
    </w:p>
    <w:p>
      <w:r>
        <w:rPr>
          <w:rFonts w:ascii="Consolas" w:hAnsi="Consolas"/>
          <w:sz w:val="18"/>
        </w:rPr>
        <w:t>JBPKRI010000004.1  5351992                                                      .......-.  5351985</w:t>
      </w:r>
    </w:p>
    <w:p>
      <w:r>
        <w:rPr>
          <w:rFonts w:ascii="Consolas" w:hAnsi="Consolas"/>
          <w:sz w:val="18"/>
        </w:rPr>
        <w:t>JBPKRI010000004.1  1478772                                                  ...........-.  1478761</w:t>
      </w:r>
    </w:p>
    <w:p>
      <w:r>
        <w:rPr>
          <w:rFonts w:ascii="Consolas" w:hAnsi="Consolas"/>
          <w:sz w:val="18"/>
        </w:rPr>
        <w:t>JBPKRI010000004.1  3466788                                                  ...........-.  3466777</w:t>
      </w:r>
    </w:p>
    <w:p>
      <w:r>
        <w:rPr>
          <w:rFonts w:ascii="Consolas" w:hAnsi="Consolas"/>
          <w:sz w:val="18"/>
        </w:rPr>
        <w:t>JBPKRI010000416.1  626167                                                      ........-.  626159</w:t>
      </w:r>
    </w:p>
    <w:p>
      <w:r>
        <w:rPr>
          <w:rFonts w:ascii="Consolas" w:hAnsi="Consolas"/>
          <w:sz w:val="18"/>
        </w:rPr>
        <w:t>JBPKRI010000416.1  626171                                                          ....-T  626167</w:t>
      </w:r>
    </w:p>
    <w:p>
      <w:r>
        <w:rPr>
          <w:rFonts w:ascii="Consolas" w:hAnsi="Consolas"/>
          <w:sz w:val="18"/>
        </w:rPr>
        <w:t>JBPKRI010000416.1  626166                                                           ...-.  626163</w:t>
      </w:r>
    </w:p>
    <w:p>
      <w:r>
        <w:rPr>
          <w:rFonts w:ascii="Consolas" w:hAnsi="Consolas"/>
          <w:sz w:val="18"/>
        </w:rPr>
        <w:t>JBPKRI010000360.1  3419660                                                     ........-.  3419668</w:t>
      </w:r>
    </w:p>
    <w:p>
      <w:r>
        <w:rPr>
          <w:rFonts w:ascii="Consolas" w:hAnsi="Consolas"/>
          <w:sz w:val="18"/>
        </w:rPr>
        <w:t>JBPKRI010000360.1  845244                                                       .......-.  845237</w:t>
      </w:r>
    </w:p>
    <w:p>
      <w:r>
        <w:rPr>
          <w:rFonts w:ascii="Consolas" w:hAnsi="Consolas"/>
          <w:sz w:val="18"/>
        </w:rPr>
        <w:t>JBPKRI010000360.1  845248                                                       .......-.  845241</w:t>
      </w:r>
    </w:p>
    <w:p>
      <w:r>
        <w:rPr>
          <w:rFonts w:ascii="Consolas" w:hAnsi="Consolas"/>
          <w:sz w:val="18"/>
        </w:rPr>
        <w:t>JBPKRI010000360.1  845252                                                       .......-.  845245</w:t>
      </w:r>
    </w:p>
    <w:p>
      <w:r>
        <w:rPr>
          <w:rFonts w:ascii="Consolas" w:hAnsi="Consolas"/>
          <w:sz w:val="18"/>
        </w:rPr>
        <w:t>JBPKRI010000360.1  3082838                                                     ....T...-.  3082846</w:t>
      </w:r>
    </w:p>
    <w:p>
      <w:r>
        <w:rPr>
          <w:rFonts w:ascii="Consolas" w:hAnsi="Consolas"/>
          <w:sz w:val="18"/>
        </w:rPr>
        <w:t>JBPKRI010000360.1  845240                                                       .......-.  845233</w:t>
      </w:r>
    </w:p>
    <w:p>
      <w:r>
        <w:rPr>
          <w:rFonts w:ascii="Consolas" w:hAnsi="Consolas"/>
          <w:sz w:val="18"/>
        </w:rPr>
        <w:t>JBPKRI010000360.1  1422872                                                      .......-.  1422879</w:t>
      </w:r>
    </w:p>
    <w:p>
      <w:r>
        <w:rPr>
          <w:rFonts w:ascii="Consolas" w:hAnsi="Consolas"/>
          <w:sz w:val="18"/>
        </w:rPr>
        <w:t>JBPKRI010000360.1  3467726                                                    .........-.  3467735</w:t>
      </w:r>
    </w:p>
    <w:p>
      <w:r>
        <w:rPr>
          <w:rFonts w:ascii="Consolas" w:hAnsi="Consolas"/>
          <w:sz w:val="18"/>
        </w:rPr>
        <w:t>JBPKRI010000360.1  3467728                                                          ...-.  3467731</w:t>
      </w:r>
    </w:p>
    <w:p>
      <w:r>
        <w:rPr>
          <w:rFonts w:ascii="Consolas" w:hAnsi="Consolas"/>
          <w:sz w:val="18"/>
        </w:rPr>
        <w:t>JBPKRI010000360.1  1422871                                                         ....-.  1422875</w:t>
      </w:r>
    </w:p>
    <w:p>
      <w:r>
        <w:rPr>
          <w:rFonts w:ascii="Consolas" w:hAnsi="Consolas"/>
          <w:sz w:val="18"/>
        </w:rPr>
        <w:t>JBPKRI010000360.1  1422871                                                              .  1422871</w:t>
      </w:r>
    </w:p>
    <w:p>
      <w:r>
        <w:rPr>
          <w:rFonts w:ascii="Consolas" w:hAnsi="Consolas"/>
          <w:sz w:val="18"/>
        </w:rPr>
        <w:t>JBPKRI010000340.1  1874629                                                       ......-.  1874623</w:t>
      </w:r>
    </w:p>
    <w:p>
      <w:r>
        <w:rPr>
          <w:rFonts w:ascii="Consolas" w:hAnsi="Consolas"/>
          <w:sz w:val="18"/>
        </w:rPr>
        <w:t>JBPKRI010000340.1  1874626                                                      .......-.  1874619</w:t>
      </w:r>
    </w:p>
    <w:p>
      <w:r>
        <w:rPr>
          <w:rFonts w:ascii="Consolas" w:hAnsi="Consolas"/>
          <w:sz w:val="18"/>
        </w:rPr>
        <w:t>JBPKRI010000336.1  469138                                                      ........-.  469130</w:t>
      </w:r>
    </w:p>
    <w:p>
      <w:r>
        <w:rPr>
          <w:rFonts w:ascii="Consolas" w:hAnsi="Consolas"/>
          <w:sz w:val="18"/>
        </w:rPr>
        <w:t>JBPKRI010000233.1  5602349                                                  ......A....-T  5602338</w:t>
      </w:r>
    </w:p>
    <w:p>
      <w:r>
        <w:rPr>
          <w:rFonts w:ascii="Consolas" w:hAnsi="Consolas"/>
          <w:sz w:val="18"/>
        </w:rPr>
        <w:t>JBPKRI010000233.1  6921496                                                       ......-.  6921490</w:t>
      </w:r>
    </w:p>
    <w:p>
      <w:r>
        <w:rPr>
          <w:rFonts w:ascii="Consolas" w:hAnsi="Consolas"/>
          <w:sz w:val="18"/>
        </w:rPr>
        <w:t>JBPKRI010000233.1  3215478                                                        .....-.  3215473</w:t>
      </w:r>
    </w:p>
    <w:p>
      <w:r>
        <w:rPr>
          <w:rFonts w:ascii="Consolas" w:hAnsi="Consolas"/>
          <w:sz w:val="18"/>
        </w:rPr>
        <w:t>JBPKRI010000233.1  8914259                                                        .....-.  8914264</w:t>
      </w:r>
    </w:p>
    <w:p>
      <w:r>
        <w:rPr>
          <w:rFonts w:ascii="Consolas" w:hAnsi="Consolas"/>
          <w:sz w:val="18"/>
        </w:rPr>
        <w:t>JBPKRI010000233.1  3215476                                                      .......-.  3215469</w:t>
      </w:r>
    </w:p>
    <w:p>
      <w:r>
        <w:rPr>
          <w:rFonts w:ascii="Consolas" w:hAnsi="Consolas"/>
          <w:sz w:val="18"/>
        </w:rPr>
        <w:t>JBPKRI010000233.1  5827543                                                           ..-.  5827541</w:t>
      </w:r>
    </w:p>
    <w:p>
      <w:r>
        <w:rPr>
          <w:rFonts w:ascii="Consolas" w:hAnsi="Consolas"/>
          <w:sz w:val="18"/>
        </w:rPr>
        <w:t>JBPKRI010000233.1  6921493                                                      .......-.  6921486</w:t>
      </w:r>
    </w:p>
    <w:p>
      <w:r>
        <w:rPr>
          <w:rFonts w:ascii="Consolas" w:hAnsi="Consolas"/>
          <w:sz w:val="18"/>
        </w:rPr>
        <w:t>JBPKRI010000233.1  5827543                                                       ......-.  5827537</w:t>
      </w:r>
    </w:p>
    <w:p>
      <w:r>
        <w:rPr>
          <w:rFonts w:ascii="Consolas" w:hAnsi="Consolas"/>
          <w:sz w:val="18"/>
        </w:rPr>
        <w:t>JBPKRI010000233.1  8914261                                                      .......-.  8914268</w:t>
      </w:r>
    </w:p>
    <w:p>
      <w:r>
        <w:rPr>
          <w:rFonts w:ascii="Consolas" w:hAnsi="Consolas"/>
          <w:sz w:val="18"/>
        </w:rPr>
        <w:t>JBPKRI010000233.1  3429974                                                     ........-.  3429982</w:t>
      </w:r>
    </w:p>
    <w:p>
      <w:r>
        <w:rPr>
          <w:rFonts w:ascii="Consolas" w:hAnsi="Consolas"/>
          <w:sz w:val="18"/>
        </w:rPr>
        <w:t>JBPKRI010000233.1  8914259                                                            .-.  8914260</w:t>
      </w:r>
    </w:p>
    <w:p>
      <w:r>
        <w:rPr>
          <w:rFonts w:ascii="Consolas" w:hAnsi="Consolas"/>
          <w:sz w:val="18"/>
        </w:rPr>
        <w:t>JBPKRI010000233.1  3429975                                                          ...-.  3429978</w:t>
      </w:r>
    </w:p>
    <w:p>
      <w:r>
        <w:rPr>
          <w:rFonts w:ascii="Consolas" w:hAnsi="Consolas"/>
          <w:sz w:val="18"/>
        </w:rPr>
        <w:t>JBPKRI010000233.1  2247493                                                     ........-.  2247501</w:t>
      </w:r>
    </w:p>
    <w:p>
      <w:r>
        <w:rPr>
          <w:rFonts w:ascii="Consolas" w:hAnsi="Consolas"/>
          <w:sz w:val="18"/>
        </w:rPr>
        <w:t>JBPKRI010000233.1  5827540                                                      .......-.  5827533</w:t>
      </w:r>
    </w:p>
    <w:p>
      <w:r>
        <w:rPr>
          <w:rFonts w:ascii="Consolas" w:hAnsi="Consolas"/>
          <w:sz w:val="18"/>
        </w:rPr>
        <w:t>JBPKRI010000225.1  4561155                                                      .......-.  4561148</w:t>
      </w:r>
    </w:p>
    <w:p>
      <w:r>
        <w:rPr>
          <w:rFonts w:ascii="Consolas" w:hAnsi="Consolas"/>
          <w:sz w:val="18"/>
        </w:rPr>
        <w:t>JBPKRI010000225.1  4561159                                                      .......-.  4561152</w:t>
      </w:r>
    </w:p>
    <w:p>
      <w:r>
        <w:rPr>
          <w:rFonts w:ascii="Consolas" w:hAnsi="Consolas"/>
          <w:sz w:val="18"/>
        </w:rPr>
        <w:t>JBPKRI010000225.1  4561163                                                      .......-.  4561156</w:t>
      </w:r>
    </w:p>
    <w:p>
      <w:r>
        <w:rPr>
          <w:rFonts w:ascii="Consolas" w:hAnsi="Consolas"/>
          <w:sz w:val="18"/>
        </w:rPr>
        <w:t>JBPKRI010000225.1  4561167                                                      .......-.  4561160</w:t>
      </w:r>
    </w:p>
    <w:p>
      <w:r>
        <w:rPr>
          <w:rFonts w:ascii="Consolas" w:hAnsi="Consolas"/>
          <w:sz w:val="18"/>
        </w:rPr>
        <w:t>JBPKRI010000225.1  4561151                                                      .......-.  4561144</w:t>
      </w:r>
    </w:p>
    <w:p>
      <w:r>
        <w:rPr>
          <w:rFonts w:ascii="Consolas" w:hAnsi="Consolas"/>
          <w:sz w:val="18"/>
        </w:rPr>
        <w:t>JBPKRI010000225.1  193974                                                      ........-.  193966</w:t>
      </w:r>
    </w:p>
    <w:p>
      <w:r>
        <w:rPr>
          <w:rFonts w:ascii="Consolas" w:hAnsi="Consolas"/>
          <w:sz w:val="18"/>
        </w:rPr>
        <w:t>JBPKRI010000225.1  193973                                                           ...-.  193970</w:t>
      </w:r>
    </w:p>
    <w:p>
      <w:r>
        <w:rPr>
          <w:rFonts w:ascii="Consolas" w:hAnsi="Consolas"/>
          <w:sz w:val="18"/>
        </w:rPr>
        <w:t>JBPKRI010000225.1  1185894                                                    .........-.  1185903</w:t>
      </w:r>
    </w:p>
    <w:p>
      <w:r>
        <w:rPr>
          <w:rFonts w:ascii="Consolas" w:hAnsi="Consolas"/>
          <w:sz w:val="18"/>
        </w:rPr>
        <w:t>JBPKRI010000225.1  4471908                                                     ........-.  4471916</w:t>
      </w:r>
    </w:p>
    <w:p>
      <w:r>
        <w:rPr>
          <w:rFonts w:ascii="Consolas" w:hAnsi="Consolas"/>
          <w:sz w:val="18"/>
        </w:rPr>
        <w:t>JBPKRI010000225.1  1185896                                                          ...-.  1185899</w:t>
      </w:r>
    </w:p>
    <w:p>
      <w:r>
        <w:rPr>
          <w:rFonts w:ascii="Consolas" w:hAnsi="Consolas"/>
          <w:sz w:val="18"/>
        </w:rPr>
        <w:t>JBPKRI010000225.1  4471909                                                          ...-.  4471912</w:t>
      </w:r>
    </w:p>
    <w:p>
      <w:r>
        <w:rPr>
          <w:rFonts w:ascii="Consolas" w:hAnsi="Consolas"/>
          <w:sz w:val="18"/>
        </w:rPr>
        <w:t>JBPKRI010000200.1  6369891                                                     ........-.  6369899</w:t>
      </w:r>
    </w:p>
    <w:p>
      <w:r>
        <w:rPr>
          <w:rFonts w:ascii="Consolas" w:hAnsi="Consolas"/>
          <w:sz w:val="18"/>
        </w:rPr>
        <w:t>JBPKRI010000200.1  6369892                                                          ...-.  6369895</w:t>
      </w:r>
    </w:p>
    <w:p>
      <w:r>
        <w:rPr>
          <w:rFonts w:ascii="Consolas" w:hAnsi="Consolas"/>
          <w:sz w:val="18"/>
        </w:rPr>
        <w:t>JBPKRI010000200.1  3218817                                                      .......-.  3218824</w:t>
      </w:r>
    </w:p>
    <w:p>
      <w:r>
        <w:rPr>
          <w:rFonts w:ascii="Consolas" w:hAnsi="Consolas"/>
          <w:sz w:val="18"/>
        </w:rPr>
        <w:t>JBPKRI010000200.1  3218813                                                      .......-.  3218820</w:t>
      </w:r>
    </w:p>
    <w:p>
      <w:r>
        <w:rPr>
          <w:rFonts w:ascii="Consolas" w:hAnsi="Consolas"/>
          <w:sz w:val="18"/>
        </w:rPr>
        <w:t>JBPKRI010000148.1  3451066                                                     ........-.  3451074</w:t>
      </w:r>
    </w:p>
    <w:p>
      <w:r>
        <w:rPr>
          <w:rFonts w:ascii="Consolas" w:hAnsi="Consolas"/>
          <w:sz w:val="18"/>
        </w:rPr>
        <w:t>JBPKRI010000148.1  3451071                                                      .......-.  3451078</w:t>
      </w:r>
    </w:p>
    <w:p>
      <w:r>
        <w:rPr>
          <w:rFonts w:ascii="Consolas" w:hAnsi="Consolas"/>
          <w:sz w:val="18"/>
        </w:rPr>
        <w:t>JBPKRI010000148.1  940736                                                        ......-.  940730</w:t>
      </w:r>
    </w:p>
    <w:p>
      <w:r>
        <w:rPr>
          <w:rFonts w:ascii="Consolas" w:hAnsi="Consolas"/>
          <w:sz w:val="18"/>
        </w:rPr>
        <w:t>JBPKRI010000148.1  36259                                                      .........-.  36250</w:t>
      </w:r>
    </w:p>
    <w:p>
      <w:r>
        <w:rPr>
          <w:rFonts w:ascii="Consolas" w:hAnsi="Consolas"/>
          <w:sz w:val="18"/>
        </w:rPr>
        <w:t>JBPKRI010000148.1  1754800                                                         ....-.  1754804</w:t>
      </w:r>
    </w:p>
    <w:p>
      <w:r>
        <w:rPr>
          <w:rFonts w:ascii="Consolas" w:hAnsi="Consolas"/>
          <w:sz w:val="18"/>
        </w:rPr>
        <w:t>JBPKRI010000148.1  1754801                                                      .......-.  1754808</w:t>
      </w:r>
    </w:p>
    <w:p>
      <w:r>
        <w:rPr>
          <w:rFonts w:ascii="Consolas" w:hAnsi="Consolas"/>
          <w:sz w:val="18"/>
        </w:rPr>
        <w:t>JBPKRI010000148.1  36257                                                            ...-.  36254</w:t>
      </w:r>
    </w:p>
    <w:p>
      <w:r>
        <w:rPr>
          <w:rFonts w:ascii="Consolas" w:hAnsi="Consolas"/>
          <w:sz w:val="18"/>
        </w:rPr>
        <w:t>JBPKRI010000148.1  940733                                                       .......-.  940726</w:t>
      </w:r>
    </w:p>
    <w:p>
      <w:r>
        <w:rPr>
          <w:rFonts w:ascii="Consolas" w:hAnsi="Consolas"/>
          <w:sz w:val="18"/>
        </w:rPr>
        <w:t>JBPKRI010000148.1  4345962                                                  ...........-.  4345951</w:t>
      </w:r>
    </w:p>
    <w:p>
      <w:r>
        <w:rPr>
          <w:rFonts w:ascii="Consolas" w:hAnsi="Consolas"/>
          <w:sz w:val="18"/>
        </w:rPr>
        <w:t>JBPKRI010000148.1  3352440                                                              .  3352440</w:t>
      </w:r>
    </w:p>
    <w:p>
      <w:r>
        <w:rPr>
          <w:rFonts w:ascii="Consolas" w:hAnsi="Consolas"/>
          <w:sz w:val="18"/>
        </w:rPr>
        <w:t>JBPKRI010000148.1  2375955                                                     ........-.  2375947</w:t>
      </w:r>
    </w:p>
    <w:p>
      <w:r>
        <w:rPr>
          <w:rFonts w:ascii="Consolas" w:hAnsi="Consolas"/>
          <w:sz w:val="18"/>
        </w:rPr>
        <w:t>JBPKRI010000148.1  3352440                                                         ....-.  3352436</w:t>
      </w:r>
    </w:p>
    <w:p>
      <w:r>
        <w:rPr>
          <w:rFonts w:ascii="Consolas" w:hAnsi="Consolas"/>
          <w:sz w:val="18"/>
        </w:rPr>
        <w:t>JBPKRI010000148.1  8260841                                                     ........-.  8260849</w:t>
      </w:r>
    </w:p>
    <w:p>
      <w:r>
        <w:rPr>
          <w:rFonts w:ascii="Consolas" w:hAnsi="Consolas"/>
          <w:sz w:val="18"/>
        </w:rPr>
        <w:t>JBPKRI010000148.1  1931157                                                  ...........-.  1931168</w:t>
      </w:r>
    </w:p>
    <w:p>
      <w:r>
        <w:rPr>
          <w:rFonts w:ascii="Consolas" w:hAnsi="Consolas"/>
          <w:sz w:val="18"/>
        </w:rPr>
        <w:t>JBPKRI010000148.1  2375954                                                          ...-.  2375951</w:t>
      </w:r>
    </w:p>
    <w:p>
      <w:r>
        <w:rPr>
          <w:rFonts w:ascii="Consolas" w:hAnsi="Consolas"/>
          <w:sz w:val="18"/>
        </w:rPr>
        <w:t>JBPKRI010000148.1  3352439                                                      .......-.  3352432</w:t>
      </w:r>
    </w:p>
    <w:p>
      <w:r>
        <w:rPr>
          <w:rFonts w:ascii="Consolas" w:hAnsi="Consolas"/>
          <w:sz w:val="18"/>
        </w:rPr>
        <w:t>JBPKRI010000148.1  3713924                                                  ...........-.  3713935</w:t>
      </w:r>
    </w:p>
    <w:p>
      <w:r>
        <w:rPr>
          <w:rFonts w:ascii="Consolas" w:hAnsi="Consolas"/>
          <w:sz w:val="18"/>
        </w:rPr>
        <w:t>JBPKRI010000148.1  4345958                                                          ...-.  4345955</w:t>
      </w:r>
    </w:p>
    <w:p>
      <w:r>
        <w:rPr>
          <w:rFonts w:ascii="Consolas" w:hAnsi="Consolas"/>
          <w:sz w:val="18"/>
        </w:rPr>
        <w:t>JBPKRI010000148.1  5199135                                                  ...........-.  5199146</w:t>
      </w:r>
    </w:p>
    <w:p>
      <w:r>
        <w:rPr>
          <w:rFonts w:ascii="Consolas" w:hAnsi="Consolas"/>
          <w:sz w:val="18"/>
        </w:rPr>
        <w:t>JBPKRI010000148.1  5998844                                                          ...-.  5998841</w:t>
      </w:r>
    </w:p>
    <w:p>
      <w:r>
        <w:rPr>
          <w:rFonts w:ascii="Consolas" w:hAnsi="Consolas"/>
          <w:sz w:val="18"/>
        </w:rPr>
        <w:t>JBPKRI010000148.1  5998844                                                      .......-.  5998837</w:t>
      </w:r>
    </w:p>
    <w:p>
      <w:r>
        <w:rPr>
          <w:rFonts w:ascii="Consolas" w:hAnsi="Consolas"/>
          <w:sz w:val="18"/>
        </w:rPr>
        <w:t>JBPKRI010000148.1  8260842                                                          ...-.  8260845</w:t>
      </w:r>
    </w:p>
    <w:p>
      <w:r>
        <w:rPr>
          <w:rFonts w:ascii="Consolas" w:hAnsi="Consolas"/>
          <w:sz w:val="18"/>
        </w:rPr>
        <w:t>JBPKRI010000148.1  6080857                                                      .......-.  6080850</w:t>
      </w:r>
    </w:p>
    <w:p>
      <w:r>
        <w:rPr>
          <w:rFonts w:ascii="Consolas" w:hAnsi="Consolas"/>
          <w:sz w:val="18"/>
        </w:rPr>
        <w:t>JBPKRI010000148.1  6080862                                                     ........-.  6080854</w:t>
      </w:r>
    </w:p>
    <w:p>
      <w:r>
        <w:rPr>
          <w:rFonts w:ascii="Consolas" w:hAnsi="Consolas"/>
          <w:sz w:val="18"/>
        </w:rPr>
        <w:t>JBPKRI010000142.1  3290162                                                ....T........-.  3290149</w:t>
      </w:r>
    </w:p>
    <w:p>
      <w:r>
        <w:rPr>
          <w:rFonts w:ascii="Consolas" w:hAnsi="Consolas"/>
          <w:sz w:val="18"/>
        </w:rPr>
        <w:t>JBPKRI010000142.1  7849176                                                     ....T...-T  7849184</w:t>
      </w:r>
    </w:p>
    <w:p>
      <w:r>
        <w:rPr>
          <w:rFonts w:ascii="Consolas" w:hAnsi="Consolas"/>
          <w:sz w:val="18"/>
        </w:rPr>
        <w:t>JBPKRI010000142.1  1302407                                                     ........-.  1302415</w:t>
      </w:r>
    </w:p>
    <w:p>
      <w:r>
        <w:rPr>
          <w:rFonts w:ascii="Consolas" w:hAnsi="Consolas"/>
          <w:sz w:val="18"/>
        </w:rPr>
        <w:t>JBPKRI010000142.1  1302408                                                          ...-.  1302411</w:t>
      </w:r>
    </w:p>
    <w:p>
      <w:r>
        <w:rPr>
          <w:rFonts w:ascii="Consolas" w:hAnsi="Consolas"/>
          <w:sz w:val="18"/>
        </w:rPr>
        <w:t>JBPKRI010000142.1  3290156                                                          ...-.  3290153</w:t>
      </w:r>
    </w:p>
    <w:p>
      <w:r>
        <w:rPr>
          <w:rFonts w:ascii="Consolas" w:hAnsi="Consolas"/>
          <w:sz w:val="18"/>
        </w:rPr>
        <w:t>JBPKRI010000142.1  2381670                                                              .  2381670</w:t>
      </w:r>
    </w:p>
    <w:p>
      <w:r>
        <w:rPr>
          <w:rFonts w:ascii="Consolas" w:hAnsi="Consolas"/>
          <w:sz w:val="18"/>
        </w:rPr>
        <w:t>JBPKRI010000142.1  2381670                                                         ....-.  2381666</w:t>
      </w:r>
    </w:p>
    <w:p>
      <w:r>
        <w:rPr>
          <w:rFonts w:ascii="Consolas" w:hAnsi="Consolas"/>
          <w:sz w:val="18"/>
        </w:rPr>
        <w:t>JBPKRI010000118.1  9069212                                                     ........-.  9069220</w:t>
      </w:r>
    </w:p>
    <w:p>
      <w:r>
        <w:rPr>
          <w:rFonts w:ascii="Consolas" w:hAnsi="Consolas"/>
          <w:sz w:val="18"/>
        </w:rPr>
        <w:t>JBPKRI010000118.1  10847038                                                    ........-.  10847030</w:t>
      </w:r>
    </w:p>
    <w:p>
      <w:r>
        <w:rPr>
          <w:rFonts w:ascii="Consolas" w:hAnsi="Consolas"/>
          <w:sz w:val="18"/>
        </w:rPr>
        <w:t>JBPKRI010000118.1  6369600                                                          ...-.  6369597</w:t>
      </w:r>
    </w:p>
    <w:p>
      <w:r>
        <w:rPr>
          <w:rFonts w:ascii="Consolas" w:hAnsi="Consolas"/>
          <w:sz w:val="18"/>
        </w:rPr>
        <w:t>JBPKRI010000118.1  6369601                                                     ........-.  6369593</w:t>
      </w:r>
    </w:p>
    <w:p>
      <w:r>
        <w:rPr>
          <w:rFonts w:ascii="Consolas" w:hAnsi="Consolas"/>
          <w:sz w:val="18"/>
        </w:rPr>
        <w:t>JBPKRI010000118.1  3370112                                                   ..........-.  3370102</w:t>
      </w:r>
    </w:p>
    <w:p>
      <w:r>
        <w:rPr>
          <w:rFonts w:ascii="Consolas" w:hAnsi="Consolas"/>
          <w:sz w:val="18"/>
        </w:rPr>
        <w:t>JBPKRI010000118.1  9069213                                                          ...-.  9069216</w:t>
      </w:r>
    </w:p>
    <w:p>
      <w:r>
        <w:rPr>
          <w:rFonts w:ascii="Consolas" w:hAnsi="Consolas"/>
          <w:sz w:val="18"/>
        </w:rPr>
        <w:t>JBPKRI010000118.1  7666366                                                              .  7666366</w:t>
      </w:r>
    </w:p>
    <w:p>
      <w:r>
        <w:rPr>
          <w:rFonts w:ascii="Consolas" w:hAnsi="Consolas"/>
          <w:sz w:val="18"/>
        </w:rPr>
        <w:t>JBPKRI010000118.1  12367367                                                             .  12367367</w:t>
      </w:r>
    </w:p>
    <w:p>
      <w:r>
        <w:rPr>
          <w:rFonts w:ascii="Consolas" w:hAnsi="Consolas"/>
          <w:sz w:val="18"/>
        </w:rPr>
        <w:t>JBPKRI010000118.1  6124355                                                     ........-.  6124363</w:t>
      </w:r>
    </w:p>
    <w:p>
      <w:r>
        <w:rPr>
          <w:rFonts w:ascii="Consolas" w:hAnsi="Consolas"/>
          <w:sz w:val="18"/>
        </w:rPr>
        <w:t>JBPKRI010000118.1  7666366                                                         ....-.  7666370</w:t>
      </w:r>
    </w:p>
    <w:p>
      <w:r>
        <w:rPr>
          <w:rFonts w:ascii="Consolas" w:hAnsi="Consolas"/>
          <w:sz w:val="18"/>
        </w:rPr>
        <w:t>JBPKRI010000118.1  11846639                                                    ........-.  11846647</w:t>
      </w:r>
    </w:p>
    <w:p>
      <w:r>
        <w:rPr>
          <w:rFonts w:ascii="Consolas" w:hAnsi="Consolas"/>
          <w:sz w:val="18"/>
        </w:rPr>
        <w:t>JBPKRI010000118.1  12367367                                                        ....-.  12367363</w:t>
      </w:r>
    </w:p>
    <w:p>
      <w:r>
        <w:rPr>
          <w:rFonts w:ascii="Consolas" w:hAnsi="Consolas"/>
          <w:sz w:val="18"/>
        </w:rPr>
        <w:t>JBPKRI010000118.1  6124356                                                          ...-.  6124359</w:t>
      </w:r>
    </w:p>
    <w:p>
      <w:r>
        <w:rPr>
          <w:rFonts w:ascii="Consolas" w:hAnsi="Consolas"/>
          <w:sz w:val="18"/>
        </w:rPr>
        <w:t>JBPKRI010000118.1  7666367                                                      .......-.  7666374</w:t>
      </w:r>
    </w:p>
    <w:p>
      <w:r>
        <w:rPr>
          <w:rFonts w:ascii="Consolas" w:hAnsi="Consolas"/>
          <w:sz w:val="18"/>
        </w:rPr>
        <w:t>JBPKRI010000118.1  11307095                                                    ........-.  11307103</w:t>
      </w:r>
    </w:p>
    <w:p>
      <w:r>
        <w:rPr>
          <w:rFonts w:ascii="Consolas" w:hAnsi="Consolas"/>
          <w:sz w:val="18"/>
        </w:rPr>
        <w:t>JBPKRI010000118.1  11395440                                                         ...-.  11395437</w:t>
      </w:r>
    </w:p>
    <w:p>
      <w:r>
        <w:rPr>
          <w:rFonts w:ascii="Consolas" w:hAnsi="Consolas"/>
          <w:sz w:val="18"/>
        </w:rPr>
        <w:t>JBPKRI010000118.1  11395440                                                     .......-.  11395433</w:t>
      </w:r>
    </w:p>
    <w:p>
      <w:r>
        <w:rPr>
          <w:rFonts w:ascii="Consolas" w:hAnsi="Consolas"/>
          <w:sz w:val="18"/>
        </w:rPr>
        <w:t>JBPKRI010000118.1  11846640                                                         ...-.  11846643</w:t>
      </w:r>
    </w:p>
    <w:p>
      <w:r>
        <w:rPr>
          <w:rFonts w:ascii="Consolas" w:hAnsi="Consolas"/>
          <w:sz w:val="18"/>
        </w:rPr>
        <w:t>JBPKRI010000118.1  12367366                                                     .......-.  12367359</w:t>
      </w:r>
    </w:p>
    <w:p>
      <w:r>
        <w:rPr>
          <w:rFonts w:ascii="Consolas" w:hAnsi="Consolas"/>
          <w:sz w:val="18"/>
        </w:rPr>
        <w:t>JBPKRI010000100.1  11477511                                                  ......C...-.  11477501</w:t>
      </w:r>
    </w:p>
    <w:p>
      <w:r>
        <w:rPr>
          <w:rFonts w:ascii="Consolas" w:hAnsi="Consolas"/>
          <w:sz w:val="18"/>
        </w:rPr>
        <w:t>JBPKRI010000100.1  9099719                                                         ....-.  9099715</w:t>
      </w:r>
    </w:p>
    <w:p>
      <w:r>
        <w:rPr>
          <w:rFonts w:ascii="Consolas" w:hAnsi="Consolas"/>
          <w:sz w:val="18"/>
        </w:rPr>
        <w:t>JBPKRI010000100.1  17239733                                                    ........-.  17239725</w:t>
      </w:r>
    </w:p>
    <w:p>
      <w:r>
        <w:rPr>
          <w:rFonts w:ascii="Consolas" w:hAnsi="Consolas"/>
          <w:sz w:val="18"/>
        </w:rPr>
        <w:t>JBPKRI010000100.1  14852531                                                         ...-.  14852534</w:t>
      </w:r>
    </w:p>
    <w:p>
      <w:r>
        <w:rPr>
          <w:rFonts w:ascii="Consolas" w:hAnsi="Consolas"/>
          <w:sz w:val="18"/>
        </w:rPr>
        <w:t>JBPKRI010000100.1  9099718                                                      .......-.  9099711</w:t>
      </w:r>
    </w:p>
    <w:p>
      <w:r>
        <w:rPr>
          <w:rFonts w:ascii="Consolas" w:hAnsi="Consolas"/>
          <w:sz w:val="18"/>
        </w:rPr>
        <w:t>JBPKRI010000100.1  171001                                                      ........-.  170993</w:t>
      </w:r>
    </w:p>
    <w:p>
      <w:r>
        <w:rPr>
          <w:rFonts w:ascii="Consolas" w:hAnsi="Consolas"/>
          <w:sz w:val="18"/>
        </w:rPr>
        <w:t>JBPKRI010000100.1  4689751                                                            .-.  4689750</w:t>
      </w:r>
    </w:p>
    <w:p>
      <w:r>
        <w:rPr>
          <w:rFonts w:ascii="Consolas" w:hAnsi="Consolas"/>
          <w:sz w:val="18"/>
        </w:rPr>
        <w:t>JBPKRI010000100.1  6729622                                                  ...........-.  6729633</w:t>
      </w:r>
    </w:p>
    <w:p>
      <w:r>
        <w:rPr>
          <w:rFonts w:ascii="Consolas" w:hAnsi="Consolas"/>
          <w:sz w:val="18"/>
        </w:rPr>
        <w:t>JBPKRI010000100.1  4689751                                                        .....-.  4689746</w:t>
      </w:r>
    </w:p>
    <w:p>
      <w:r>
        <w:rPr>
          <w:rFonts w:ascii="Consolas" w:hAnsi="Consolas"/>
          <w:sz w:val="18"/>
        </w:rPr>
        <w:t>JBPKRI010000100.1  7185200                                                    .........-.  7185191</w:t>
      </w:r>
    </w:p>
    <w:p>
      <w:r>
        <w:rPr>
          <w:rFonts w:ascii="Consolas" w:hAnsi="Consolas"/>
          <w:sz w:val="18"/>
        </w:rPr>
        <w:t>JBPKRI010000100.1  4308347                                                     ........-.  4308355</w:t>
      </w:r>
    </w:p>
    <w:p>
      <w:r>
        <w:rPr>
          <w:rFonts w:ascii="Consolas" w:hAnsi="Consolas"/>
          <w:sz w:val="18"/>
        </w:rPr>
        <w:t>JBPKRI010000100.1  8062460                                                     ........-.  8062468</w:t>
      </w:r>
    </w:p>
    <w:p>
      <w:r>
        <w:rPr>
          <w:rFonts w:ascii="Consolas" w:hAnsi="Consolas"/>
          <w:sz w:val="18"/>
        </w:rPr>
        <w:t>JBPKRI010000100.1  8303978                                                     ........-.  8303970</w:t>
      </w:r>
    </w:p>
    <w:p>
      <w:r>
        <w:rPr>
          <w:rFonts w:ascii="Consolas" w:hAnsi="Consolas"/>
          <w:sz w:val="18"/>
        </w:rPr>
        <w:t>JBPKRI010000100.1  14852530                                                    ........-.  14852538</w:t>
      </w:r>
    </w:p>
    <w:p>
      <w:r>
        <w:rPr>
          <w:rFonts w:ascii="Consolas" w:hAnsi="Consolas"/>
          <w:sz w:val="18"/>
        </w:rPr>
        <w:t>JBPKRI010000100.1  21673185                                                   .........-.  21673176</w:t>
      </w:r>
    </w:p>
    <w:p>
      <w:r>
        <w:rPr>
          <w:rFonts w:ascii="Consolas" w:hAnsi="Consolas"/>
          <w:sz w:val="18"/>
        </w:rPr>
        <w:t>JBPKRI010000100.1  4308348                                                          ...-.  4308351</w:t>
      </w:r>
    </w:p>
    <w:p>
      <w:r>
        <w:rPr>
          <w:rFonts w:ascii="Consolas" w:hAnsi="Consolas"/>
          <w:sz w:val="18"/>
        </w:rPr>
        <w:t>JBPKRI010000100.1  4689749                                                      .......-.  4689742</w:t>
      </w:r>
    </w:p>
    <w:p>
      <w:r>
        <w:rPr>
          <w:rFonts w:ascii="Consolas" w:hAnsi="Consolas"/>
          <w:sz w:val="18"/>
        </w:rPr>
        <w:t>JBPKRI010000100.1  4888357                                                      .......-.  4888364</w:t>
      </w:r>
    </w:p>
    <w:p>
      <w:r>
        <w:rPr>
          <w:rFonts w:ascii="Consolas" w:hAnsi="Consolas"/>
          <w:sz w:val="18"/>
        </w:rPr>
        <w:t>JBPKRI010000100.1  4888357                                                          ...-.  4888360</w:t>
      </w:r>
    </w:p>
    <w:p>
      <w:r>
        <w:rPr>
          <w:rFonts w:ascii="Consolas" w:hAnsi="Consolas"/>
          <w:sz w:val="18"/>
        </w:rPr>
        <w:t>JBPKRI010000100.1  5124450                                                    .........-.  5124459</w:t>
      </w:r>
    </w:p>
    <w:p>
      <w:r>
        <w:rPr>
          <w:rFonts w:ascii="Consolas" w:hAnsi="Consolas"/>
          <w:sz w:val="18"/>
        </w:rPr>
        <w:t>JBPKRI010000100.1  7185198                                                          ...-.  7185195</w:t>
      </w:r>
    </w:p>
    <w:p>
      <w:r>
        <w:rPr>
          <w:rFonts w:ascii="Consolas" w:hAnsi="Consolas"/>
          <w:sz w:val="18"/>
        </w:rPr>
        <w:t>JBPKRI010000100.1  8062461                                                          ...-.  8062464</w:t>
      </w:r>
    </w:p>
    <w:p>
      <w:r>
        <w:rPr>
          <w:rFonts w:ascii="Consolas" w:hAnsi="Consolas"/>
          <w:sz w:val="18"/>
        </w:rPr>
        <w:t>JBPKRI010000100.1  8303977                                                          ...-.  8303974</w:t>
      </w:r>
    </w:p>
    <w:p>
      <w:r>
        <w:rPr>
          <w:rFonts w:ascii="Consolas" w:hAnsi="Consolas"/>
          <w:sz w:val="18"/>
        </w:rPr>
        <w:t>JBPKRI010000100.1  10890293                                                    ........-.  10890301</w:t>
      </w:r>
    </w:p>
    <w:p>
      <w:r>
        <w:rPr>
          <w:rFonts w:ascii="Consolas" w:hAnsi="Consolas"/>
          <w:sz w:val="18"/>
        </w:rPr>
        <w:t>JBPKRI010000099.1  509289                                                       .......-.  509296</w:t>
      </w:r>
    </w:p>
    <w:p>
      <w:r>
        <w:rPr>
          <w:rFonts w:ascii="Consolas" w:hAnsi="Consolas"/>
          <w:sz w:val="18"/>
        </w:rPr>
        <w:t>JBPKRI010000099.1  3823849                                                          ...-.  3823846</w:t>
      </w:r>
    </w:p>
    <w:p>
      <w:r>
        <w:rPr>
          <w:rFonts w:ascii="Consolas" w:hAnsi="Consolas"/>
          <w:sz w:val="18"/>
        </w:rPr>
        <w:t>JBPKRI010000099.1  3823851                                                    .........-.  3823842</w:t>
      </w:r>
    </w:p>
    <w:p>
      <w:r>
        <w:rPr>
          <w:rFonts w:ascii="Consolas" w:hAnsi="Consolas"/>
          <w:sz w:val="18"/>
        </w:rPr>
        <w:t>JBPKRI010000099.1  509293                                                       .......-.  509300</w:t>
      </w:r>
    </w:p>
    <w:p>
      <w:r>
        <w:rPr>
          <w:rFonts w:ascii="Consolas" w:hAnsi="Consolas"/>
          <w:sz w:val="18"/>
        </w:rPr>
        <w:t>JBPKRI010000099.1  852442                                                             .-.  852441</w:t>
      </w:r>
    </w:p>
    <w:p>
      <w:r>
        <w:rPr>
          <w:rFonts w:ascii="Consolas" w:hAnsi="Consolas"/>
          <w:sz w:val="18"/>
        </w:rPr>
        <w:t>JBPKRI010000099.1  5586787                                                   ..........-.  5586797</w:t>
      </w:r>
    </w:p>
    <w:p>
      <w:r>
        <w:rPr>
          <w:rFonts w:ascii="Consolas" w:hAnsi="Consolas"/>
          <w:sz w:val="18"/>
        </w:rPr>
        <w:t>JBPKRI010000099.1  6881662                                                              .  6881662</w:t>
      </w:r>
    </w:p>
    <w:p>
      <w:r>
        <w:rPr>
          <w:rFonts w:ascii="Consolas" w:hAnsi="Consolas"/>
          <w:sz w:val="18"/>
        </w:rPr>
        <w:t>JBPKRI010000099.1  6881662                                                         ....-.  6881666</w:t>
      </w:r>
    </w:p>
    <w:p>
      <w:r>
        <w:rPr>
          <w:rFonts w:ascii="Consolas" w:hAnsi="Consolas"/>
          <w:sz w:val="18"/>
        </w:rPr>
        <w:t>JBPKRI010000099.1  5586790                                                          ...-.  5586793</w:t>
      </w:r>
    </w:p>
    <w:p>
      <w:r>
        <w:rPr>
          <w:rFonts w:ascii="Consolas" w:hAnsi="Consolas"/>
          <w:sz w:val="18"/>
        </w:rPr>
        <w:t>JBPKRI010000099.1  6568739                                                          ...-.  6568736</w:t>
      </w:r>
    </w:p>
    <w:p>
      <w:r>
        <w:rPr>
          <w:rFonts w:ascii="Consolas" w:hAnsi="Consolas"/>
          <w:sz w:val="18"/>
        </w:rPr>
        <w:t>JBPKRI010000099.1  6568739                                                      .......-.  6568732</w:t>
      </w:r>
    </w:p>
    <w:p>
      <w:r>
        <w:rPr>
          <w:rFonts w:ascii="Consolas" w:hAnsi="Consolas"/>
          <w:sz w:val="18"/>
        </w:rPr>
        <w:t>JBPKRI010000099.1  6881663                                                      .......-.  6881670</w:t>
      </w:r>
    </w:p>
    <w:p>
      <w:r>
        <w:rPr>
          <w:rFonts w:ascii="Consolas" w:hAnsi="Consolas"/>
          <w:sz w:val="18"/>
        </w:rPr>
        <w:t>JBPKRI010000099.1  61044                                                       ........-.  61036</w:t>
      </w:r>
    </w:p>
    <w:p>
      <w:r>
        <w:rPr>
          <w:rFonts w:ascii="Consolas" w:hAnsi="Consolas"/>
          <w:sz w:val="18"/>
        </w:rPr>
        <w:t>JBPKRI010000091.1  4133029                                                      .......-.  4133022</w:t>
      </w:r>
    </w:p>
    <w:p>
      <w:r>
        <w:rPr>
          <w:rFonts w:ascii="Consolas" w:hAnsi="Consolas"/>
          <w:sz w:val="18"/>
        </w:rPr>
        <w:t>JBPKRI010000091.1  4133033                                                      .......-.  4133026</w:t>
      </w:r>
    </w:p>
    <w:p>
      <w:r>
        <w:rPr>
          <w:rFonts w:ascii="Consolas" w:hAnsi="Consolas"/>
          <w:sz w:val="18"/>
        </w:rPr>
        <w:t>JBPKRI010000091.1  4133025                                                      .......-.  4133018</w:t>
      </w:r>
    </w:p>
    <w:p>
      <w:r>
        <w:rPr>
          <w:rFonts w:ascii="Consolas" w:hAnsi="Consolas"/>
          <w:sz w:val="18"/>
        </w:rPr>
        <w:t>JBPKRI010000091.1  4133035                                                        .....-.  4133030</w:t>
      </w:r>
    </w:p>
    <w:p>
      <w:r>
        <w:rPr>
          <w:rFonts w:ascii="Consolas" w:hAnsi="Consolas"/>
          <w:sz w:val="18"/>
        </w:rPr>
        <w:t>JBPKRI010000091.1  2100856                                                    .........-.  2100847</w:t>
      </w:r>
    </w:p>
    <w:p>
      <w:r>
        <w:rPr>
          <w:rFonts w:ascii="Consolas" w:hAnsi="Consolas"/>
          <w:sz w:val="18"/>
        </w:rPr>
        <w:t>JBPKRI010000091.1  2100854                                                          ...-.  2100851</w:t>
      </w:r>
    </w:p>
    <w:p>
      <w:r>
        <w:rPr>
          <w:rFonts w:ascii="Consolas" w:hAnsi="Consolas"/>
          <w:sz w:val="18"/>
        </w:rPr>
        <w:t>JBPKRI010000091.1  7299565                                                           ..-.  7299563</w:t>
      </w:r>
    </w:p>
    <w:p>
      <w:r>
        <w:rPr>
          <w:rFonts w:ascii="Consolas" w:hAnsi="Consolas"/>
          <w:sz w:val="18"/>
        </w:rPr>
        <w:t>JBPKRI010000091.1  7299565                                                       ......-.  7299559</w:t>
      </w:r>
    </w:p>
    <w:p>
      <w:r>
        <w:rPr>
          <w:rFonts w:ascii="Consolas" w:hAnsi="Consolas"/>
          <w:sz w:val="18"/>
        </w:rPr>
        <w:t>JBPKRI010000091.1  4426319                                                        .....-.  4426324</w:t>
      </w:r>
    </w:p>
    <w:p>
      <w:r>
        <w:rPr>
          <w:rFonts w:ascii="Consolas" w:hAnsi="Consolas"/>
          <w:sz w:val="18"/>
        </w:rPr>
        <w:t>JBPKRI010000091.1  4426319                                                            .-.  4426320</w:t>
      </w:r>
    </w:p>
    <w:p>
      <w:r>
        <w:rPr>
          <w:rFonts w:ascii="Consolas" w:hAnsi="Consolas"/>
          <w:sz w:val="18"/>
        </w:rPr>
        <w:t>JBPKRI010000091.1  7299562                                                      .......-.  7299555</w:t>
      </w:r>
    </w:p>
    <w:p>
      <w:r>
        <w:rPr>
          <w:rFonts w:ascii="Consolas" w:hAnsi="Consolas"/>
          <w:sz w:val="18"/>
        </w:rPr>
        <w:t>JBPKRI010000091.1  4654895                                                   ..........-.  4654905</w:t>
      </w:r>
    </w:p>
    <w:p>
      <w:r>
        <w:rPr>
          <w:rFonts w:ascii="Consolas" w:hAnsi="Consolas"/>
          <w:sz w:val="18"/>
        </w:rPr>
        <w:t>JBPKRI010000078.1  6760148                                                   ....A.....-.  6760138</w:t>
      </w:r>
    </w:p>
    <w:p>
      <w:r>
        <w:rPr>
          <w:rFonts w:ascii="Consolas" w:hAnsi="Consolas"/>
          <w:sz w:val="18"/>
        </w:rPr>
        <w:t>JBPKRI010000078.1  125605                                                       .......-.  125598</w:t>
      </w:r>
    </w:p>
    <w:p>
      <w:r>
        <w:rPr>
          <w:rFonts w:ascii="Consolas" w:hAnsi="Consolas"/>
          <w:sz w:val="18"/>
        </w:rPr>
        <w:t>JBPKRI010000078.1  125607                                                         .....-.  125602</w:t>
      </w:r>
    </w:p>
    <w:p>
      <w:r>
        <w:rPr>
          <w:rFonts w:ascii="Consolas" w:hAnsi="Consolas"/>
          <w:sz w:val="18"/>
        </w:rPr>
        <w:t>JBPKRI010000078.1  1641105                                                            .-.  1641106</w:t>
      </w:r>
    </w:p>
    <w:p>
      <w:r>
        <w:rPr>
          <w:rFonts w:ascii="Consolas" w:hAnsi="Consolas"/>
          <w:sz w:val="18"/>
        </w:rPr>
        <w:t>JBPKRI010000078.1  1641105                                                        .....-.  1641110</w:t>
      </w:r>
    </w:p>
    <w:p>
      <w:r>
        <w:rPr>
          <w:rFonts w:ascii="Consolas" w:hAnsi="Consolas"/>
          <w:sz w:val="18"/>
        </w:rPr>
        <w:t>JBPKRI010000078.1  1791688                                                              .  1791688</w:t>
      </w:r>
    </w:p>
    <w:p>
      <w:r>
        <w:rPr>
          <w:rFonts w:ascii="Consolas" w:hAnsi="Consolas"/>
          <w:sz w:val="18"/>
        </w:rPr>
        <w:t>JBPKRI010000078.1  1791688                                                         ....-.  1791692</w:t>
      </w:r>
    </w:p>
    <w:p>
      <w:r>
        <w:rPr>
          <w:rFonts w:ascii="Consolas" w:hAnsi="Consolas"/>
          <w:sz w:val="18"/>
        </w:rPr>
        <w:t>JBPKRI010000078.1  9783547                                                      .......-.  9783554</w:t>
      </w:r>
    </w:p>
    <w:p>
      <w:r>
        <w:rPr>
          <w:rFonts w:ascii="Consolas" w:hAnsi="Consolas"/>
          <w:sz w:val="18"/>
        </w:rPr>
        <w:t>JBPKRI010000078.1  9783547                                                          ...-.  9783550</w:t>
      </w:r>
    </w:p>
    <w:p>
      <w:r>
        <w:rPr>
          <w:rFonts w:ascii="Consolas" w:hAnsi="Consolas"/>
          <w:sz w:val="18"/>
        </w:rPr>
        <w:t>JBPKRI010000078.1  539053                                                           ...-.  539050</w:t>
      </w:r>
    </w:p>
    <w:p>
      <w:r>
        <w:rPr>
          <w:rFonts w:ascii="Consolas" w:hAnsi="Consolas"/>
          <w:sz w:val="18"/>
        </w:rPr>
        <w:t>JBPKRI010000078.1  539053                                                       .......-.  539046</w:t>
      </w:r>
    </w:p>
    <w:p>
      <w:r>
        <w:rPr>
          <w:rFonts w:ascii="Consolas" w:hAnsi="Consolas"/>
          <w:sz w:val="18"/>
        </w:rPr>
        <w:t>JBPKRI010000078.1  1641107                                                      .......-.  1641114</w:t>
      </w:r>
    </w:p>
    <w:p>
      <w:r>
        <w:rPr>
          <w:rFonts w:ascii="Consolas" w:hAnsi="Consolas"/>
          <w:sz w:val="18"/>
        </w:rPr>
        <w:t>JBPKRI010000078.1  1791689                                                      .......-.  1791696</w:t>
      </w:r>
    </w:p>
    <w:p>
      <w:r>
        <w:rPr>
          <w:rFonts w:ascii="Consolas" w:hAnsi="Consolas"/>
          <w:sz w:val="18"/>
        </w:rPr>
        <w:t>JBPKRI010000072.1  14425460                                                 ...........-.  14425449</w:t>
      </w:r>
    </w:p>
    <w:p>
      <w:r>
        <w:rPr>
          <w:rFonts w:ascii="Consolas" w:hAnsi="Consolas"/>
          <w:sz w:val="18"/>
        </w:rPr>
        <w:t>JBPKRI010000072.1  15306356                                                    ....T...-.  15306348</w:t>
      </w:r>
    </w:p>
    <w:p>
      <w:r>
        <w:rPr>
          <w:rFonts w:ascii="Consolas" w:hAnsi="Consolas"/>
          <w:sz w:val="18"/>
        </w:rPr>
        <w:t>JBPKRI010000072.1  15306360                                                    ....T...-T  15306352</w:t>
      </w:r>
    </w:p>
    <w:p>
      <w:r>
        <w:rPr>
          <w:rFonts w:ascii="Consolas" w:hAnsi="Consolas"/>
          <w:sz w:val="18"/>
        </w:rPr>
        <w:t>JBPKRI010000072.1  14425452                                                     .......-.  14425445</w:t>
      </w:r>
    </w:p>
    <w:p>
      <w:r>
        <w:rPr>
          <w:rFonts w:ascii="Consolas" w:hAnsi="Consolas"/>
          <w:sz w:val="18"/>
        </w:rPr>
        <w:t>JBPKRI010000072.1  19439801                                                    ........-T  19439809</w:t>
      </w:r>
    </w:p>
    <w:p>
      <w:r>
        <w:rPr>
          <w:rFonts w:ascii="Consolas" w:hAnsi="Consolas"/>
          <w:sz w:val="18"/>
        </w:rPr>
        <w:t>JBPKRI010000072.1  19439802                                                         ...-.  19439805</w:t>
      </w:r>
    </w:p>
    <w:p>
      <w:r>
        <w:rPr>
          <w:rFonts w:ascii="Consolas" w:hAnsi="Consolas"/>
          <w:sz w:val="18"/>
        </w:rPr>
        <w:t>JBPKRI010000072.1  16708207                                                    ........-.  16708199</w:t>
      </w:r>
    </w:p>
    <w:p>
      <w:r>
        <w:rPr>
          <w:rFonts w:ascii="Consolas" w:hAnsi="Consolas"/>
          <w:sz w:val="18"/>
        </w:rPr>
        <w:t>JBPKRI010000072.1  16706623                                                  ..........-.  16706613</w:t>
      </w:r>
    </w:p>
    <w:p>
      <w:r>
        <w:rPr>
          <w:rFonts w:ascii="Consolas" w:hAnsi="Consolas"/>
          <w:sz w:val="18"/>
        </w:rPr>
        <w:t>JBPKRI010000072.1  16708206                                                         ...-.  16708203</w:t>
      </w:r>
    </w:p>
    <w:p>
      <w:r>
        <w:rPr>
          <w:rFonts w:ascii="Consolas" w:hAnsi="Consolas"/>
          <w:sz w:val="18"/>
        </w:rPr>
        <w:t>JBPKRI010000072.1  17841928                                                             .  17841928</w:t>
      </w:r>
    </w:p>
    <w:p>
      <w:r>
        <w:rPr>
          <w:rFonts w:ascii="Consolas" w:hAnsi="Consolas"/>
          <w:sz w:val="18"/>
        </w:rPr>
        <w:t>JBPKRI010000072.1  20541038                                                    ........--  20541045</w:t>
      </w:r>
    </w:p>
    <w:p>
      <w:r>
        <w:rPr>
          <w:rFonts w:ascii="Consolas" w:hAnsi="Consolas"/>
          <w:sz w:val="18"/>
        </w:rPr>
        <w:t>JBPKRI010000072.1  4136703                                                        .....-.  4136708</w:t>
      </w:r>
    </w:p>
    <w:p>
      <w:r>
        <w:rPr>
          <w:rFonts w:ascii="Consolas" w:hAnsi="Consolas"/>
          <w:sz w:val="18"/>
        </w:rPr>
        <w:t>JBPKRI010000072.1  4136703                                                            .-.  4136704</w:t>
      </w:r>
    </w:p>
    <w:p>
      <w:r>
        <w:rPr>
          <w:rFonts w:ascii="Consolas" w:hAnsi="Consolas"/>
          <w:sz w:val="18"/>
        </w:rPr>
        <w:t>JBPKRI010000072.1  15216977                                                   .........-.  15216968</w:t>
      </w:r>
    </w:p>
    <w:p>
      <w:r>
        <w:rPr>
          <w:rFonts w:ascii="Consolas" w:hAnsi="Consolas"/>
          <w:sz w:val="18"/>
        </w:rPr>
        <w:t>JBPKRI010000072.1  17841928                                                        ....-.  17841932</w:t>
      </w:r>
    </w:p>
    <w:p>
      <w:r>
        <w:rPr>
          <w:rFonts w:ascii="Consolas" w:hAnsi="Consolas"/>
          <w:sz w:val="18"/>
        </w:rPr>
        <w:t>JBPKRI010000072.1  2939431                                                      .......-.  2939438</w:t>
      </w:r>
    </w:p>
    <w:p>
      <w:r>
        <w:rPr>
          <w:rFonts w:ascii="Consolas" w:hAnsi="Consolas"/>
          <w:sz w:val="18"/>
        </w:rPr>
        <w:t>JBPKRI010000072.1  2939431                                                          ...-.  2939434</w:t>
      </w:r>
    </w:p>
    <w:p>
      <w:r>
        <w:rPr>
          <w:rFonts w:ascii="Consolas" w:hAnsi="Consolas"/>
          <w:sz w:val="18"/>
        </w:rPr>
        <w:t>JBPKRI010000072.1  16706620                                                         ...-.  16706617</w:t>
      </w:r>
    </w:p>
    <w:p>
      <w:r>
        <w:rPr>
          <w:rFonts w:ascii="Consolas" w:hAnsi="Consolas"/>
          <w:sz w:val="18"/>
        </w:rPr>
        <w:t>JBPKRI010000072.1  17841929                                                     .......-.  17841936</w:t>
      </w:r>
    </w:p>
    <w:p>
      <w:r>
        <w:rPr>
          <w:rFonts w:ascii="Consolas" w:hAnsi="Consolas"/>
          <w:sz w:val="18"/>
        </w:rPr>
        <w:t>JBPKRI010000072.1  22872612                                                 ...........-.  22872623</w:t>
      </w:r>
    </w:p>
    <w:p>
      <w:r>
        <w:rPr>
          <w:rFonts w:ascii="Consolas" w:hAnsi="Consolas"/>
          <w:sz w:val="18"/>
        </w:rPr>
        <w:t>JBPKRI010000072.1  4136763                                                     ........-.  4136771</w:t>
      </w:r>
    </w:p>
    <w:p>
      <w:r>
        <w:rPr>
          <w:rFonts w:ascii="Consolas" w:hAnsi="Consolas"/>
          <w:sz w:val="18"/>
        </w:rPr>
        <w:t>JBPKRI010000069.1  4001194                                                      .......-.  4001201</w:t>
      </w:r>
    </w:p>
    <w:p>
      <w:r>
        <w:rPr>
          <w:rFonts w:ascii="Consolas" w:hAnsi="Consolas"/>
          <w:sz w:val="18"/>
        </w:rPr>
        <w:t>JBPKRI010000069.1  4001190                                                      .......-.  4001197</w:t>
      </w:r>
    </w:p>
    <w:p>
      <w:r>
        <w:rPr>
          <w:rFonts w:ascii="Consolas" w:hAnsi="Consolas"/>
          <w:sz w:val="18"/>
        </w:rPr>
        <w:t>JBPKRI010000069.1  13004274                                                    ........-.  13004266</w:t>
      </w:r>
    </w:p>
    <w:p>
      <w:r>
        <w:rPr>
          <w:rFonts w:ascii="Consolas" w:hAnsi="Consolas"/>
          <w:sz w:val="18"/>
        </w:rPr>
        <w:t>JBPKRI010000069.1  7254667                                                     ........-.  7254675</w:t>
      </w:r>
    </w:p>
    <w:p>
      <w:r>
        <w:rPr>
          <w:rFonts w:ascii="Consolas" w:hAnsi="Consolas"/>
          <w:sz w:val="18"/>
        </w:rPr>
        <w:t>JBPKRI010000069.1  7254668                                                          ...-.  7254671</w:t>
      </w:r>
    </w:p>
    <w:p>
      <w:r>
        <w:rPr>
          <w:rFonts w:ascii="Consolas" w:hAnsi="Consolas"/>
          <w:sz w:val="18"/>
        </w:rPr>
        <w:t>JBPKRI010000069.1  8415216                                                          ...-.  8415213</w:t>
      </w:r>
    </w:p>
    <w:p>
      <w:r>
        <w:rPr>
          <w:rFonts w:ascii="Consolas" w:hAnsi="Consolas"/>
          <w:sz w:val="18"/>
        </w:rPr>
        <w:t>JBPKRI010000069.1  8415217                                                     ........-.  8415209</w:t>
      </w:r>
    </w:p>
    <w:p>
      <w:r>
        <w:rPr>
          <w:rFonts w:ascii="Consolas" w:hAnsi="Consolas"/>
          <w:sz w:val="18"/>
        </w:rPr>
        <w:t>JBPKRI010000069.1  2249205                                                       ......-.  2249199</w:t>
      </w:r>
    </w:p>
    <w:p>
      <w:r>
        <w:rPr>
          <w:rFonts w:ascii="Consolas" w:hAnsi="Consolas"/>
          <w:sz w:val="18"/>
        </w:rPr>
        <w:t>JBPKRI010000069.1  13004273                                                         ...-.  13004270</w:t>
      </w:r>
    </w:p>
    <w:p>
      <w:r>
        <w:rPr>
          <w:rFonts w:ascii="Consolas" w:hAnsi="Consolas"/>
          <w:sz w:val="18"/>
        </w:rPr>
        <w:t>JBPKRI010000069.1  2249205                                                           ..-.  2249203</w:t>
      </w:r>
    </w:p>
    <w:p>
      <w:r>
        <w:rPr>
          <w:rFonts w:ascii="Consolas" w:hAnsi="Consolas"/>
          <w:sz w:val="18"/>
        </w:rPr>
        <w:t>JBPKRI010000069.1  2249202                                                      .......-.  2249195</w:t>
      </w:r>
    </w:p>
    <w:p>
      <w:r>
        <w:rPr>
          <w:rFonts w:ascii="Consolas" w:hAnsi="Consolas"/>
          <w:sz w:val="18"/>
        </w:rPr>
        <w:t>JBPKRI010000069.1  2749001                                                     ........-.  2749009</w:t>
      </w:r>
    </w:p>
    <w:p>
      <w:r>
        <w:rPr>
          <w:rFonts w:ascii="Consolas" w:hAnsi="Consolas"/>
          <w:sz w:val="18"/>
        </w:rPr>
        <w:t>JBPKRI010000069.1  3685901                                                  ...........-.  3685890</w:t>
      </w:r>
    </w:p>
    <w:p>
      <w:r>
        <w:rPr>
          <w:rFonts w:ascii="Consolas" w:hAnsi="Consolas"/>
          <w:sz w:val="18"/>
        </w:rPr>
        <w:t>JBPKRI010000069.1  6143890                                                  ...........-.  6143901</w:t>
      </w:r>
    </w:p>
    <w:p>
      <w:r>
        <w:rPr>
          <w:rFonts w:ascii="Consolas" w:hAnsi="Consolas"/>
          <w:sz w:val="18"/>
        </w:rPr>
        <w:t>JBPKRI010000069.1  13410076                                                    ........-.  13410084</w:t>
      </w:r>
    </w:p>
    <w:p>
      <w:r>
        <w:rPr>
          <w:rFonts w:ascii="Consolas" w:hAnsi="Consolas"/>
          <w:sz w:val="18"/>
        </w:rPr>
        <w:t>JBPKRI010000062.1  847966                                                     .........-T  847975</w:t>
      </w:r>
    </w:p>
    <w:p>
      <w:r>
        <w:rPr>
          <w:rFonts w:ascii="Consolas" w:hAnsi="Consolas"/>
          <w:sz w:val="18"/>
        </w:rPr>
        <w:t>JBPKRI010000062.1  355161                                                       .......-.  355168</w:t>
      </w:r>
    </w:p>
    <w:p>
      <w:r>
        <w:rPr>
          <w:rFonts w:ascii="Consolas" w:hAnsi="Consolas"/>
          <w:sz w:val="18"/>
        </w:rPr>
        <w:t>JBPKRI010000062.1  355165                                                       .......-.  355172</w:t>
      </w:r>
    </w:p>
    <w:p>
      <w:r>
        <w:rPr>
          <w:rFonts w:ascii="Consolas" w:hAnsi="Consolas"/>
          <w:sz w:val="18"/>
        </w:rPr>
        <w:t>JBPKRI010000062.1  355169                                                       .......-.  355176</w:t>
      </w:r>
    </w:p>
    <w:p>
      <w:r>
        <w:rPr>
          <w:rFonts w:ascii="Consolas" w:hAnsi="Consolas"/>
          <w:sz w:val="18"/>
        </w:rPr>
        <w:t>JBPKRI010000062.1  1531942                                                  ...........-.  1531953</w:t>
      </w:r>
    </w:p>
    <w:p>
      <w:r>
        <w:rPr>
          <w:rFonts w:ascii="Consolas" w:hAnsi="Consolas"/>
          <w:sz w:val="18"/>
        </w:rPr>
        <w:t>JBPKRI010000062.1  355159                                                         .....-.  355164</w:t>
      </w:r>
    </w:p>
    <w:p>
      <w:r>
        <w:rPr>
          <w:rFonts w:ascii="Consolas" w:hAnsi="Consolas"/>
          <w:sz w:val="18"/>
        </w:rPr>
        <w:t>JBPKRI010000062.1  355173                                                       .......-.  355180</w:t>
      </w:r>
    </w:p>
    <w:p>
      <w:r>
        <w:rPr>
          <w:rFonts w:ascii="Consolas" w:hAnsi="Consolas"/>
          <w:sz w:val="18"/>
        </w:rPr>
        <w:t>JBPKRI010000062.1  1307489                                                     ........-.  1307497</w:t>
      </w:r>
    </w:p>
    <w:p>
      <w:r>
        <w:rPr>
          <w:rFonts w:ascii="Consolas" w:hAnsi="Consolas"/>
          <w:sz w:val="18"/>
        </w:rPr>
        <w:t>JBPKRI010000062.1  1307490                                                          ...-.  1307493</w:t>
      </w:r>
    </w:p>
    <w:p>
      <w:r>
        <w:rPr>
          <w:rFonts w:ascii="Consolas" w:hAnsi="Consolas"/>
          <w:sz w:val="18"/>
        </w:rPr>
        <w:t>JBPKRI010000062.1  1531946                                                          ...-.  1531949</w:t>
      </w:r>
    </w:p>
    <w:p>
      <w:r>
        <w:rPr>
          <w:rFonts w:ascii="Consolas" w:hAnsi="Consolas"/>
          <w:sz w:val="18"/>
        </w:rPr>
        <w:t>JBPKRI010000062.1  1307494                                                      .......-.  1307501</w:t>
      </w:r>
    </w:p>
    <w:p>
      <w:r>
        <w:rPr>
          <w:rFonts w:ascii="Consolas" w:hAnsi="Consolas"/>
          <w:sz w:val="18"/>
        </w:rPr>
        <w:t>JBPKRI010000062.1  1089082                                                  ...........-.  1089093</w:t>
      </w:r>
    </w:p>
    <w:p>
      <w:r>
        <w:rPr>
          <w:rFonts w:ascii="Consolas" w:hAnsi="Consolas"/>
          <w:sz w:val="18"/>
        </w:rPr>
        <w:t>JBPKRI010000062.1  1089086                                                          ...-.  1089089</w:t>
      </w:r>
    </w:p>
    <w:p>
      <w:r>
        <w:rPr>
          <w:rFonts w:ascii="Consolas" w:hAnsi="Consolas"/>
          <w:sz w:val="18"/>
        </w:rPr>
        <w:t>JBPKRI010000052.1  1462546                                                      .......-.  1462553</w:t>
      </w:r>
    </w:p>
    <w:p>
      <w:r>
        <w:rPr>
          <w:rFonts w:ascii="Consolas" w:hAnsi="Consolas"/>
          <w:sz w:val="18"/>
        </w:rPr>
        <w:t>JBPKRI010000052.1  1462536                                                    .........-.  1462545</w:t>
      </w:r>
    </w:p>
    <w:p>
      <w:r>
        <w:rPr>
          <w:rFonts w:ascii="Consolas" w:hAnsi="Consolas"/>
          <w:sz w:val="18"/>
        </w:rPr>
        <w:t>JBPKRI010000052.1  1152489                                                    .........-.  1152480</w:t>
      </w:r>
    </w:p>
    <w:p>
      <w:r>
        <w:rPr>
          <w:rFonts w:ascii="Consolas" w:hAnsi="Consolas"/>
          <w:sz w:val="18"/>
        </w:rPr>
        <w:t>JBPKRI010000052.1  385555                                                     .........-.  385564</w:t>
      </w:r>
    </w:p>
    <w:p>
      <w:r>
        <w:rPr>
          <w:rFonts w:ascii="Consolas" w:hAnsi="Consolas"/>
          <w:sz w:val="18"/>
        </w:rPr>
        <w:t>JBPKRI010000052.1  1147143                                                          ...-.  1147140</w:t>
      </w:r>
    </w:p>
    <w:p>
      <w:r>
        <w:rPr>
          <w:rFonts w:ascii="Consolas" w:hAnsi="Consolas"/>
          <w:sz w:val="18"/>
        </w:rPr>
        <w:t>JBPKRI010000052.1  1147144                                                     ........-.  1147136</w:t>
      </w:r>
    </w:p>
    <w:p>
      <w:r>
        <w:rPr>
          <w:rFonts w:ascii="Consolas" w:hAnsi="Consolas"/>
          <w:sz w:val="18"/>
        </w:rPr>
        <w:t>JBPKRI010000052.1  1152487                                                          ...-.  1152484</w:t>
      </w:r>
    </w:p>
    <w:p>
      <w:r>
        <w:rPr>
          <w:rFonts w:ascii="Consolas" w:hAnsi="Consolas"/>
          <w:sz w:val="18"/>
        </w:rPr>
        <w:t>JBPKRI010000052.1  1462538                                                          ...-.  1462541</w:t>
      </w:r>
    </w:p>
    <w:p>
      <w:r>
        <w:rPr>
          <w:rFonts w:ascii="Consolas" w:hAnsi="Consolas"/>
          <w:sz w:val="18"/>
        </w:rPr>
        <w:t>JBPKRI010000052.1  385557                                                           ...-.  385560</w:t>
      </w:r>
    </w:p>
    <w:p>
      <w:r>
        <w:rPr>
          <w:rFonts w:ascii="Consolas" w:hAnsi="Consolas"/>
          <w:sz w:val="18"/>
        </w:rPr>
        <w:t>JBPKRI010000052.1  1147156                                                   ..........-.  1147146</w:t>
      </w:r>
    </w:p>
    <w:p>
      <w:r>
        <w:rPr>
          <w:rFonts w:ascii="Consolas" w:hAnsi="Consolas"/>
          <w:sz w:val="18"/>
        </w:rPr>
        <w:t>JBPKRI010000052.1  236345                                                      ........-.  236337</w:t>
      </w:r>
    </w:p>
    <w:p>
      <w:r>
        <w:rPr>
          <w:rFonts w:ascii="Consolas" w:hAnsi="Consolas"/>
          <w:sz w:val="18"/>
        </w:rPr>
        <w:t>JBPKRI010000050.1  8996593                                                      .......-.  8996600</w:t>
      </w:r>
    </w:p>
    <w:p>
      <w:r>
        <w:rPr>
          <w:rFonts w:ascii="Consolas" w:hAnsi="Consolas"/>
          <w:sz w:val="18"/>
        </w:rPr>
        <w:t>JBPKRI010000050.1  9035101                                                      .......-.  9035094</w:t>
      </w:r>
    </w:p>
    <w:p>
      <w:r>
        <w:rPr>
          <w:rFonts w:ascii="Consolas" w:hAnsi="Consolas"/>
          <w:sz w:val="18"/>
        </w:rPr>
        <w:t>JBPKRI010000050.1  4830161                                                       ......-.  4830155</w:t>
      </w:r>
    </w:p>
    <w:p>
      <w:r>
        <w:rPr>
          <w:rFonts w:ascii="Consolas" w:hAnsi="Consolas"/>
          <w:sz w:val="18"/>
        </w:rPr>
        <w:t>JBPKRI010000050.1  4871189                                                       ......-.  4871195</w:t>
      </w:r>
    </w:p>
    <w:p>
      <w:r>
        <w:rPr>
          <w:rFonts w:ascii="Consolas" w:hAnsi="Consolas"/>
          <w:sz w:val="18"/>
        </w:rPr>
        <w:t>JBPKRI010000050.1  9035105                                                      .......-.  9035098</w:t>
      </w:r>
    </w:p>
    <w:p>
      <w:r>
        <w:rPr>
          <w:rFonts w:ascii="Consolas" w:hAnsi="Consolas"/>
          <w:sz w:val="18"/>
        </w:rPr>
        <w:t>JBPKRI010000050.1  1665187                                                      .......-.  1665194</w:t>
      </w:r>
    </w:p>
    <w:p>
      <w:r>
        <w:rPr>
          <w:rFonts w:ascii="Consolas" w:hAnsi="Consolas"/>
          <w:sz w:val="18"/>
        </w:rPr>
        <w:t>JBPKRI010000050.1  1665182                                                         ....-.  1665186</w:t>
      </w:r>
    </w:p>
    <w:p>
      <w:r>
        <w:rPr>
          <w:rFonts w:ascii="Consolas" w:hAnsi="Consolas"/>
          <w:sz w:val="18"/>
        </w:rPr>
        <w:t>JBPKRI010000050.1  5066076                                                    .........-.  5066067</w:t>
      </w:r>
    </w:p>
    <w:p>
      <w:r>
        <w:rPr>
          <w:rFonts w:ascii="Consolas" w:hAnsi="Consolas"/>
          <w:sz w:val="18"/>
        </w:rPr>
        <w:t>JBPKRI010000050.1  7561750                                                    .........-.  7561759</w:t>
      </w:r>
    </w:p>
    <w:p>
      <w:r>
        <w:rPr>
          <w:rFonts w:ascii="Consolas" w:hAnsi="Consolas"/>
          <w:sz w:val="18"/>
        </w:rPr>
        <w:t>JBPKRI010000050.1  8996591                                                        .....-.  8996596</w:t>
      </w:r>
    </w:p>
    <w:p>
      <w:r>
        <w:rPr>
          <w:rFonts w:ascii="Consolas" w:hAnsi="Consolas"/>
          <w:sz w:val="18"/>
        </w:rPr>
        <w:t>JBPKRI010000050.1  5066074                                                          ...-.  5066071</w:t>
      </w:r>
    </w:p>
    <w:p>
      <w:r>
        <w:rPr>
          <w:rFonts w:ascii="Consolas" w:hAnsi="Consolas"/>
          <w:sz w:val="18"/>
        </w:rPr>
        <w:t>JBPKRI010000050.1  7561752                                                          ...-.  7561755</w:t>
      </w:r>
    </w:p>
    <w:p>
      <w:r>
        <w:rPr>
          <w:rFonts w:ascii="Consolas" w:hAnsi="Consolas"/>
          <w:sz w:val="18"/>
        </w:rPr>
        <w:t>JBPKRI010000050.1  1665183                                                      .......-.  1665190</w:t>
      </w:r>
    </w:p>
    <w:p>
      <w:r>
        <w:rPr>
          <w:rFonts w:ascii="Consolas" w:hAnsi="Consolas"/>
          <w:sz w:val="18"/>
        </w:rPr>
        <w:t>JBPKRI010000050.1  4830158                                                      .......-.  4830151</w:t>
      </w:r>
    </w:p>
    <w:p>
      <w:r>
        <w:rPr>
          <w:rFonts w:ascii="Consolas" w:hAnsi="Consolas"/>
          <w:sz w:val="18"/>
        </w:rPr>
        <w:t>JBPKRI010000050.1  4871192                                                      .......-.  4871199</w:t>
      </w:r>
    </w:p>
    <w:p>
      <w:r>
        <w:rPr>
          <w:rFonts w:ascii="Consolas" w:hAnsi="Consolas"/>
          <w:sz w:val="18"/>
        </w:rPr>
        <w:t>JBPKRI010000050.1  9035107                                                            .-.  9035106</w:t>
      </w:r>
    </w:p>
    <w:p>
      <w:r>
        <w:rPr>
          <w:rFonts w:ascii="Consolas" w:hAnsi="Consolas"/>
          <w:sz w:val="18"/>
        </w:rPr>
        <w:t>JBPKRI010000050.1  5220513                                                    .........-.  5220522</w:t>
      </w:r>
    </w:p>
    <w:p>
      <w:r>
        <w:rPr>
          <w:rFonts w:ascii="Consolas" w:hAnsi="Consolas"/>
          <w:sz w:val="18"/>
        </w:rPr>
        <w:t>JBPKRI010000050.1  5410312                                                    .........-.  5410321</w:t>
      </w:r>
    </w:p>
    <w:p>
      <w:r>
        <w:rPr>
          <w:rFonts w:ascii="Consolas" w:hAnsi="Consolas"/>
          <w:sz w:val="18"/>
        </w:rPr>
        <w:t>JBPKRI010000050.1  5589845                                                    .........-.  5589854</w:t>
      </w:r>
    </w:p>
    <w:p>
      <w:r>
        <w:rPr>
          <w:rFonts w:ascii="Consolas" w:hAnsi="Consolas"/>
          <w:sz w:val="18"/>
        </w:rPr>
        <w:t>JBPKRI010000050.1  5947703                                                    .........-.  5947712</w:t>
      </w:r>
    </w:p>
    <w:p>
      <w:r>
        <w:rPr>
          <w:rFonts w:ascii="Consolas" w:hAnsi="Consolas"/>
          <w:sz w:val="18"/>
        </w:rPr>
        <w:t>JBPKRI010000050.1  6127261                                                    .........-.  6127270</w:t>
      </w:r>
    </w:p>
    <w:p>
      <w:r>
        <w:rPr>
          <w:rFonts w:ascii="Consolas" w:hAnsi="Consolas"/>
          <w:sz w:val="18"/>
        </w:rPr>
        <w:t>JBPKRI010000050.1  6307008                                                    .........-.  6307017</w:t>
      </w:r>
    </w:p>
    <w:p>
      <w:r>
        <w:rPr>
          <w:rFonts w:ascii="Consolas" w:hAnsi="Consolas"/>
          <w:sz w:val="18"/>
        </w:rPr>
        <w:t>JBPKRI010000050.1  6485193                                                    .........-.  6485202</w:t>
      </w:r>
    </w:p>
    <w:p>
      <w:r>
        <w:rPr>
          <w:rFonts w:ascii="Consolas" w:hAnsi="Consolas"/>
          <w:sz w:val="18"/>
        </w:rPr>
        <w:t>JBPKRI010000050.1  6693923                                                    .........-.  6693914</w:t>
      </w:r>
    </w:p>
    <w:p>
      <w:r>
        <w:rPr>
          <w:rFonts w:ascii="Consolas" w:hAnsi="Consolas"/>
          <w:sz w:val="18"/>
        </w:rPr>
        <w:t>JBPKRI010000050.1  6844587                                                    .........-.  6844596</w:t>
      </w:r>
    </w:p>
    <w:p>
      <w:r>
        <w:rPr>
          <w:rFonts w:ascii="Consolas" w:hAnsi="Consolas"/>
          <w:sz w:val="18"/>
        </w:rPr>
        <w:t>JBPKRI010000050.1  7024144                                                    .........-.  7024153</w:t>
      </w:r>
    </w:p>
    <w:p>
      <w:r>
        <w:rPr>
          <w:rFonts w:ascii="Consolas" w:hAnsi="Consolas"/>
          <w:sz w:val="18"/>
        </w:rPr>
        <w:t>JBPKRI010000050.1  7203891                                                    .........-.  7203900</w:t>
      </w:r>
    </w:p>
    <w:p>
      <w:r>
        <w:rPr>
          <w:rFonts w:ascii="Consolas" w:hAnsi="Consolas"/>
          <w:sz w:val="18"/>
        </w:rPr>
        <w:t>JBPKRI010000050.1  7382076                                                    .........-.  7382085</w:t>
      </w:r>
    </w:p>
    <w:p>
      <w:r>
        <w:rPr>
          <w:rFonts w:ascii="Consolas" w:hAnsi="Consolas"/>
          <w:sz w:val="18"/>
        </w:rPr>
        <w:t>JBPKRI010000050.1  7770047                                                    .........-.  7770038</w:t>
      </w:r>
    </w:p>
    <w:p>
      <w:r>
        <w:rPr>
          <w:rFonts w:ascii="Consolas" w:hAnsi="Consolas"/>
          <w:sz w:val="18"/>
        </w:rPr>
        <w:t>JBPKRI010000050.1  9035107                                                        .....-.  9035102</w:t>
      </w:r>
    </w:p>
    <w:p>
      <w:r>
        <w:rPr>
          <w:rFonts w:ascii="Consolas" w:hAnsi="Consolas"/>
          <w:sz w:val="18"/>
        </w:rPr>
        <w:t>JBPKRI010000050.1  5049990                                                     ........-.  5049982</w:t>
      </w:r>
    </w:p>
    <w:p>
      <w:r>
        <w:rPr>
          <w:rFonts w:ascii="Consolas" w:hAnsi="Consolas"/>
          <w:sz w:val="18"/>
        </w:rPr>
        <w:t>JBPKRI010000050.1  7579847                                                     ........-.  7579855</w:t>
      </w:r>
    </w:p>
    <w:p>
      <w:r>
        <w:rPr>
          <w:rFonts w:ascii="Consolas" w:hAnsi="Consolas"/>
          <w:sz w:val="18"/>
        </w:rPr>
        <w:t>JBPKRI010000050.1  5049989                                                          ...-.  5049986</w:t>
      </w:r>
    </w:p>
    <w:p>
      <w:r>
        <w:rPr>
          <w:rFonts w:ascii="Consolas" w:hAnsi="Consolas"/>
          <w:sz w:val="18"/>
        </w:rPr>
        <w:t>JBPKRI010000050.1  5220515                                                          ...-.  5220518</w:t>
      </w:r>
    </w:p>
    <w:p>
      <w:r>
        <w:rPr>
          <w:rFonts w:ascii="Consolas" w:hAnsi="Consolas"/>
          <w:sz w:val="18"/>
        </w:rPr>
        <w:t>JBPKRI010000050.1  5410314                                                          ...-.  5410317</w:t>
      </w:r>
    </w:p>
    <w:p>
      <w:r>
        <w:rPr>
          <w:rFonts w:ascii="Consolas" w:hAnsi="Consolas"/>
          <w:sz w:val="18"/>
        </w:rPr>
        <w:t>JBPKRI010000050.1  5589847                                                          ...-.  5589850</w:t>
      </w:r>
    </w:p>
    <w:p>
      <w:r>
        <w:rPr>
          <w:rFonts w:ascii="Consolas" w:hAnsi="Consolas"/>
          <w:sz w:val="18"/>
        </w:rPr>
        <w:t>JBPKRI010000050.1  5947705                                                          ...-.  5947708</w:t>
      </w:r>
    </w:p>
    <w:p>
      <w:r>
        <w:rPr>
          <w:rFonts w:ascii="Consolas" w:hAnsi="Consolas"/>
          <w:sz w:val="18"/>
        </w:rPr>
        <w:t>JBPKRI010000050.1  6127263                                                          ...-.  6127266</w:t>
      </w:r>
    </w:p>
    <w:p>
      <w:r>
        <w:rPr>
          <w:rFonts w:ascii="Consolas" w:hAnsi="Consolas"/>
          <w:sz w:val="18"/>
        </w:rPr>
        <w:t>JBPKRI010000050.1  6307010                                                          ...-.  6307013</w:t>
      </w:r>
    </w:p>
    <w:p>
      <w:r>
        <w:rPr>
          <w:rFonts w:ascii="Consolas" w:hAnsi="Consolas"/>
          <w:sz w:val="18"/>
        </w:rPr>
        <w:t>JBPKRI010000050.1  6485195                                                          ...-.  6485198</w:t>
      </w:r>
    </w:p>
    <w:p>
      <w:r>
        <w:rPr>
          <w:rFonts w:ascii="Consolas" w:hAnsi="Consolas"/>
          <w:sz w:val="18"/>
        </w:rPr>
        <w:t>JBPKRI010000050.1  6693921                                                          ...-.  6693918</w:t>
      </w:r>
    </w:p>
    <w:p>
      <w:r>
        <w:rPr>
          <w:rFonts w:ascii="Consolas" w:hAnsi="Consolas"/>
          <w:sz w:val="18"/>
        </w:rPr>
        <w:t>JBPKRI010000050.1  6844589                                                          ...-.  6844592</w:t>
      </w:r>
    </w:p>
    <w:p>
      <w:r>
        <w:rPr>
          <w:rFonts w:ascii="Consolas" w:hAnsi="Consolas"/>
          <w:sz w:val="18"/>
        </w:rPr>
        <w:t>JBPKRI010000050.1  7024146                                                          ...-.  7024149</w:t>
      </w:r>
    </w:p>
    <w:p>
      <w:r>
        <w:rPr>
          <w:rFonts w:ascii="Consolas" w:hAnsi="Consolas"/>
          <w:sz w:val="18"/>
        </w:rPr>
        <w:t>JBPKRI010000050.1  7203893                                                          ...-.  7203896</w:t>
      </w:r>
    </w:p>
    <w:p>
      <w:r>
        <w:rPr>
          <w:rFonts w:ascii="Consolas" w:hAnsi="Consolas"/>
          <w:sz w:val="18"/>
        </w:rPr>
        <w:t>JBPKRI010000050.1  7382078                                                          ...-.  7382081</w:t>
      </w:r>
    </w:p>
    <w:p>
      <w:r>
        <w:rPr>
          <w:rFonts w:ascii="Consolas" w:hAnsi="Consolas"/>
          <w:sz w:val="18"/>
        </w:rPr>
        <w:t>JBPKRI010000050.1  7579848                                                          ...-.  7579851</w:t>
      </w:r>
    </w:p>
    <w:p>
      <w:r>
        <w:rPr>
          <w:rFonts w:ascii="Consolas" w:hAnsi="Consolas"/>
          <w:sz w:val="18"/>
        </w:rPr>
        <w:t>JBPKRI010000050.1  7770045                                                          ...-.  7770042</w:t>
      </w:r>
    </w:p>
    <w:p>
      <w:r>
        <w:rPr>
          <w:rFonts w:ascii="Consolas" w:hAnsi="Consolas"/>
          <w:sz w:val="18"/>
        </w:rPr>
        <w:t>JBPKRI010000050.1  11214924                                                     .......-.  11214931</w:t>
      </w:r>
    </w:p>
    <w:p>
      <w:r>
        <w:rPr>
          <w:rFonts w:ascii="Consolas" w:hAnsi="Consolas"/>
          <w:sz w:val="18"/>
        </w:rPr>
        <w:t>JBPKRI010000050.1  11214924                                                         ...-.  11214927</w:t>
      </w:r>
    </w:p>
    <w:p>
      <w:r>
        <w:rPr>
          <w:rFonts w:ascii="Consolas" w:hAnsi="Consolas"/>
          <w:sz w:val="18"/>
        </w:rPr>
        <w:t>JBPKRI010000048.1  6099952                                                     ....G...-.  6099960</w:t>
      </w:r>
    </w:p>
    <w:p>
      <w:r>
        <w:rPr>
          <w:rFonts w:ascii="Consolas" w:hAnsi="Consolas"/>
          <w:sz w:val="18"/>
        </w:rPr>
        <w:t>JBPKRI010000048.1  8386892                                                      .......-.  8386899</w:t>
      </w:r>
    </w:p>
    <w:p>
      <w:r>
        <w:rPr>
          <w:rFonts w:ascii="Consolas" w:hAnsi="Consolas"/>
          <w:sz w:val="18"/>
        </w:rPr>
        <w:t>JBPKRI010000048.1  8386896                                                      .......-.  8386903</w:t>
      </w:r>
    </w:p>
    <w:p>
      <w:r>
        <w:rPr>
          <w:rFonts w:ascii="Consolas" w:hAnsi="Consolas"/>
          <w:sz w:val="18"/>
        </w:rPr>
        <w:t>JBPKRI010000048.1  8386900                                                      .......-.  8386907</w:t>
      </w:r>
    </w:p>
    <w:p>
      <w:r>
        <w:rPr>
          <w:rFonts w:ascii="Consolas" w:hAnsi="Consolas"/>
          <w:sz w:val="18"/>
        </w:rPr>
        <w:t>JBPKRI010000048.1  8386904                                                      .......-.  8386911</w:t>
      </w:r>
    </w:p>
    <w:p>
      <w:r>
        <w:rPr>
          <w:rFonts w:ascii="Consolas" w:hAnsi="Consolas"/>
          <w:sz w:val="18"/>
        </w:rPr>
        <w:t>JBPKRI010000048.1  8386908                                                      .......-.  8386915</w:t>
      </w:r>
    </w:p>
    <w:p>
      <w:r>
        <w:rPr>
          <w:rFonts w:ascii="Consolas" w:hAnsi="Consolas"/>
          <w:sz w:val="18"/>
        </w:rPr>
        <w:t>JBPKRI010000048.1  5156757                                                        .....-.  5156762</w:t>
      </w:r>
    </w:p>
    <w:p>
      <w:r>
        <w:rPr>
          <w:rFonts w:ascii="Consolas" w:hAnsi="Consolas"/>
          <w:sz w:val="18"/>
        </w:rPr>
        <w:t>JBPKRI010000048.1  8386890                                                        .....-.  8386895</w:t>
      </w:r>
    </w:p>
    <w:p>
      <w:r>
        <w:rPr>
          <w:rFonts w:ascii="Consolas" w:hAnsi="Consolas"/>
          <w:sz w:val="18"/>
        </w:rPr>
        <w:t>JBPKRI010000048.1  8386912                                                      .......-.  8386919</w:t>
      </w:r>
    </w:p>
    <w:p>
      <w:r>
        <w:rPr>
          <w:rFonts w:ascii="Consolas" w:hAnsi="Consolas"/>
          <w:sz w:val="18"/>
        </w:rPr>
        <w:t>JBPKRI010000048.1  4367942                                                            .-.  4367943</w:t>
      </w:r>
    </w:p>
    <w:p>
      <w:r>
        <w:rPr>
          <w:rFonts w:ascii="Consolas" w:hAnsi="Consolas"/>
          <w:sz w:val="18"/>
        </w:rPr>
        <w:t>JBPKRI010000048.1  6099957                                                      .......-G  6099964</w:t>
      </w:r>
    </w:p>
    <w:p>
      <w:r>
        <w:rPr>
          <w:rFonts w:ascii="Consolas" w:hAnsi="Consolas"/>
          <w:sz w:val="18"/>
        </w:rPr>
        <w:t>JBPKRI010000048.1  4369962                                                     ........-.  4369954</w:t>
      </w:r>
    </w:p>
    <w:p>
      <w:r>
        <w:rPr>
          <w:rFonts w:ascii="Consolas" w:hAnsi="Consolas"/>
          <w:sz w:val="18"/>
        </w:rPr>
        <w:t>JBPKRI010000048.1  5156759                                                      .......-.  5156766</w:t>
      </w:r>
    </w:p>
    <w:p>
      <w:r>
        <w:rPr>
          <w:rFonts w:ascii="Consolas" w:hAnsi="Consolas"/>
          <w:sz w:val="18"/>
        </w:rPr>
        <w:t>JBPKRI010000048.1  4369961                                                          ...-.  4369958</w:t>
      </w:r>
    </w:p>
    <w:p>
      <w:r>
        <w:rPr>
          <w:rFonts w:ascii="Consolas" w:hAnsi="Consolas"/>
          <w:sz w:val="18"/>
        </w:rPr>
        <w:t>JBPKRI010000048.1  4367942                                                        .....-.  4367947</w:t>
      </w:r>
    </w:p>
    <w:p>
      <w:r>
        <w:rPr>
          <w:rFonts w:ascii="Consolas" w:hAnsi="Consolas"/>
          <w:sz w:val="18"/>
        </w:rPr>
        <w:t>JBPKRI010000048.1  7116422                                                       ......-.  7116428</w:t>
      </w:r>
    </w:p>
    <w:p>
      <w:r>
        <w:rPr>
          <w:rFonts w:ascii="Consolas" w:hAnsi="Consolas"/>
          <w:sz w:val="18"/>
        </w:rPr>
        <w:t>JBPKRI010000048.1  7116422                                                           ..-.  7116424</w:t>
      </w:r>
    </w:p>
    <w:p>
      <w:r>
        <w:rPr>
          <w:rFonts w:ascii="Consolas" w:hAnsi="Consolas"/>
          <w:sz w:val="18"/>
        </w:rPr>
        <w:t>JBPKRI010000048.1  2154253                                                   ..........-.  2154263</w:t>
      </w:r>
    </w:p>
    <w:p>
      <w:r>
        <w:rPr>
          <w:rFonts w:ascii="Consolas" w:hAnsi="Consolas"/>
          <w:sz w:val="18"/>
        </w:rPr>
        <w:t>JBPKRI010000048.1  2600116                                                     ........-.  2600108</w:t>
      </w:r>
    </w:p>
    <w:p>
      <w:r>
        <w:rPr>
          <w:rFonts w:ascii="Consolas" w:hAnsi="Consolas"/>
          <w:sz w:val="18"/>
        </w:rPr>
        <w:t>JBPKRI010000048.1  4367944                                                      .......-.  4367951</w:t>
      </w:r>
    </w:p>
    <w:p>
      <w:r>
        <w:rPr>
          <w:rFonts w:ascii="Consolas" w:hAnsi="Consolas"/>
          <w:sz w:val="18"/>
        </w:rPr>
        <w:t>JBPKRI010000042.1  2344707                                                     .......C-T  2344715</w:t>
      </w:r>
    </w:p>
    <w:p>
      <w:r>
        <w:rPr>
          <w:rFonts w:ascii="Consolas" w:hAnsi="Consolas"/>
          <w:sz w:val="18"/>
        </w:rPr>
        <w:t>JBPKRI010000042.1  4674811                                                     ....T...-T  4674819</w:t>
      </w:r>
    </w:p>
    <w:p>
      <w:r>
        <w:rPr>
          <w:rFonts w:ascii="Consolas" w:hAnsi="Consolas"/>
          <w:sz w:val="18"/>
        </w:rPr>
        <w:t>JBPKRI010000042.1  8305785                                                      .......-.  8305778</w:t>
      </w:r>
    </w:p>
    <w:p>
      <w:r>
        <w:rPr>
          <w:rFonts w:ascii="Consolas" w:hAnsi="Consolas"/>
          <w:sz w:val="18"/>
        </w:rPr>
        <w:t>JBPKRI010000042.1  4759894                                                     ........-.  4759886</w:t>
      </w:r>
    </w:p>
    <w:p>
      <w:r>
        <w:rPr>
          <w:rFonts w:ascii="Consolas" w:hAnsi="Consolas"/>
          <w:sz w:val="18"/>
        </w:rPr>
        <w:t>JBPKRI010000042.1  8305781                                                      .......-.  8305774</w:t>
      </w:r>
    </w:p>
    <w:p>
      <w:r>
        <w:rPr>
          <w:rFonts w:ascii="Consolas" w:hAnsi="Consolas"/>
          <w:sz w:val="18"/>
        </w:rPr>
        <w:t>JBPKRI010000042.1  8305786                                                         ....-.  8305782</w:t>
      </w:r>
    </w:p>
    <w:p>
      <w:r>
        <w:rPr>
          <w:rFonts w:ascii="Consolas" w:hAnsi="Consolas"/>
          <w:sz w:val="18"/>
        </w:rPr>
        <w:t>JBPKRI010000042.1  3275644                                                          ...-.  3275641</w:t>
      </w:r>
    </w:p>
    <w:p>
      <w:r>
        <w:rPr>
          <w:rFonts w:ascii="Consolas" w:hAnsi="Consolas"/>
          <w:sz w:val="18"/>
        </w:rPr>
        <w:t>JBPKRI010000042.1  3275646                                                    .........-.  3275637</w:t>
      </w:r>
    </w:p>
    <w:p>
      <w:r>
        <w:rPr>
          <w:rFonts w:ascii="Consolas" w:hAnsi="Consolas"/>
          <w:sz w:val="18"/>
        </w:rPr>
        <w:t>JBPKRI010000042.1  3965588                                                    .........-.  3965597</w:t>
      </w:r>
    </w:p>
    <w:p>
      <w:r>
        <w:rPr>
          <w:rFonts w:ascii="Consolas" w:hAnsi="Consolas"/>
          <w:sz w:val="18"/>
        </w:rPr>
        <w:t>JBPKRI010000042.1  1210911                                                     ........-.  1210903</w:t>
      </w:r>
    </w:p>
    <w:p>
      <w:r>
        <w:rPr>
          <w:rFonts w:ascii="Consolas" w:hAnsi="Consolas"/>
          <w:sz w:val="18"/>
        </w:rPr>
        <w:t>JBPKRI010000042.1  3657100                                                     ........-.  3657092</w:t>
      </w:r>
    </w:p>
    <w:p>
      <w:r>
        <w:rPr>
          <w:rFonts w:ascii="Consolas" w:hAnsi="Consolas"/>
          <w:sz w:val="18"/>
        </w:rPr>
        <w:t>JBPKRI010000042.1  5167334                                                     ........-.  5167342</w:t>
      </w:r>
    </w:p>
    <w:p>
      <w:r>
        <w:rPr>
          <w:rFonts w:ascii="Consolas" w:hAnsi="Consolas"/>
          <w:sz w:val="18"/>
        </w:rPr>
        <w:t>JBPKRI010000042.1  5725426                                                     ........-.  5725434</w:t>
      </w:r>
    </w:p>
    <w:p>
      <w:r>
        <w:rPr>
          <w:rFonts w:ascii="Consolas" w:hAnsi="Consolas"/>
          <w:sz w:val="18"/>
        </w:rPr>
        <w:t>JBPKRI010000042.1  8881967                                                     ........-.  8881959</w:t>
      </w:r>
    </w:p>
    <w:p>
      <w:r>
        <w:rPr>
          <w:rFonts w:ascii="Consolas" w:hAnsi="Consolas"/>
          <w:sz w:val="18"/>
        </w:rPr>
        <w:t>JBPKRI010000042.1  1210910                                                          ...-.  1210907</w:t>
      </w:r>
    </w:p>
    <w:p>
      <w:r>
        <w:rPr>
          <w:rFonts w:ascii="Consolas" w:hAnsi="Consolas"/>
          <w:sz w:val="18"/>
        </w:rPr>
        <w:t>JBPKRI010000042.1  1422646                                                      .......-.  1422653</w:t>
      </w:r>
    </w:p>
    <w:p>
      <w:r>
        <w:rPr>
          <w:rFonts w:ascii="Consolas" w:hAnsi="Consolas"/>
          <w:sz w:val="18"/>
        </w:rPr>
        <w:t>JBPKRI010000042.1  1422646                                                          ...-.  1422649</w:t>
      </w:r>
    </w:p>
    <w:p>
      <w:r>
        <w:rPr>
          <w:rFonts w:ascii="Consolas" w:hAnsi="Consolas"/>
          <w:sz w:val="18"/>
        </w:rPr>
        <w:t>JBPKRI010000042.1  3657099                                                          ...-.  3657096</w:t>
      </w:r>
    </w:p>
    <w:p>
      <w:r>
        <w:rPr>
          <w:rFonts w:ascii="Consolas" w:hAnsi="Consolas"/>
          <w:sz w:val="18"/>
        </w:rPr>
        <w:t>JBPKRI010000042.1  3965590                                                          ...-.  3965593</w:t>
      </w:r>
    </w:p>
    <w:p>
      <w:r>
        <w:rPr>
          <w:rFonts w:ascii="Consolas" w:hAnsi="Consolas"/>
          <w:sz w:val="18"/>
        </w:rPr>
        <w:t>JBPKRI010000042.1  5167335                                                          ...-.  5167338</w:t>
      </w:r>
    </w:p>
    <w:p>
      <w:r>
        <w:rPr>
          <w:rFonts w:ascii="Consolas" w:hAnsi="Consolas"/>
          <w:sz w:val="18"/>
        </w:rPr>
        <w:t>JBPKRI010000042.1  5725427                                                          ...-.  5725430</w:t>
      </w:r>
    </w:p>
    <w:p>
      <w:r>
        <w:rPr>
          <w:rFonts w:ascii="Consolas" w:hAnsi="Consolas"/>
          <w:sz w:val="18"/>
        </w:rPr>
        <w:t>JBPKRI010000042.1  8881966                                                          ...-.  8881963</w:t>
      </w:r>
    </w:p>
    <w:p>
      <w:r>
        <w:rPr>
          <w:rFonts w:ascii="Consolas" w:hAnsi="Consolas"/>
          <w:sz w:val="18"/>
        </w:rPr>
        <w:t>JBPKRI010000040.1  5064755                                                    ........A-T  5064746</w:t>
      </w:r>
    </w:p>
    <w:p>
      <w:r>
        <w:rPr>
          <w:rFonts w:ascii="Consolas" w:hAnsi="Consolas"/>
          <w:sz w:val="18"/>
        </w:rPr>
        <w:t>JBPKRI010000040.1  14214385                                                     .......-.  14214378</w:t>
      </w:r>
    </w:p>
    <w:p>
      <w:r>
        <w:rPr>
          <w:rFonts w:ascii="Consolas" w:hAnsi="Consolas"/>
          <w:sz w:val="18"/>
        </w:rPr>
        <w:t>JBPKRI010000040.1  14214389                                                     .......-.  14214382</w:t>
      </w:r>
    </w:p>
    <w:p>
      <w:r>
        <w:rPr>
          <w:rFonts w:ascii="Consolas" w:hAnsi="Consolas"/>
          <w:sz w:val="18"/>
        </w:rPr>
        <w:t>JBPKRI010000040.1  14214381                                                     .......-.  14214374</w:t>
      </w:r>
    </w:p>
    <w:p>
      <w:r>
        <w:rPr>
          <w:rFonts w:ascii="Consolas" w:hAnsi="Consolas"/>
          <w:sz w:val="18"/>
        </w:rPr>
        <w:t>JBPKRI010000040.1  14214391                                                       .....-.  14214386</w:t>
      </w:r>
    </w:p>
    <w:p>
      <w:r>
        <w:rPr>
          <w:rFonts w:ascii="Consolas" w:hAnsi="Consolas"/>
          <w:sz w:val="18"/>
        </w:rPr>
        <w:t>JBPKRI010000040.1  12335461                                                     .......-.  12335454</w:t>
      </w:r>
    </w:p>
    <w:p>
      <w:r>
        <w:rPr>
          <w:rFonts w:ascii="Consolas" w:hAnsi="Consolas"/>
          <w:sz w:val="18"/>
        </w:rPr>
        <w:t>JBPKRI010000040.1  13845736                                                         ...-.  13845733</w:t>
      </w:r>
    </w:p>
    <w:p>
      <w:r>
        <w:rPr>
          <w:rFonts w:ascii="Consolas" w:hAnsi="Consolas"/>
          <w:sz w:val="18"/>
        </w:rPr>
        <w:t>JBPKRI010000040.1  13845737                                                    ........-.  13845729</w:t>
      </w:r>
    </w:p>
    <w:p>
      <w:r>
        <w:rPr>
          <w:rFonts w:ascii="Consolas" w:hAnsi="Consolas"/>
          <w:sz w:val="18"/>
        </w:rPr>
        <w:t>JBPKRI010000040.1  12335461                                                         ...-.  12335458</w:t>
      </w:r>
    </w:p>
    <w:p>
      <w:r>
        <w:rPr>
          <w:rFonts w:ascii="Consolas" w:hAnsi="Consolas"/>
          <w:sz w:val="18"/>
        </w:rPr>
        <w:t>JBPKRI010000040.1  10181098                                                           .-.  10181099</w:t>
      </w:r>
    </w:p>
    <w:p>
      <w:r>
        <w:rPr>
          <w:rFonts w:ascii="Consolas" w:hAnsi="Consolas"/>
          <w:sz w:val="18"/>
        </w:rPr>
        <w:t>JBPKRI010000040.1  10181098                                                       .....-.  10181103</w:t>
      </w:r>
    </w:p>
    <w:p>
      <w:r>
        <w:rPr>
          <w:rFonts w:ascii="Consolas" w:hAnsi="Consolas"/>
          <w:sz w:val="18"/>
        </w:rPr>
        <w:t>JBPKRI010000040.1  2959405                                                     ........-.  2959397</w:t>
      </w:r>
    </w:p>
    <w:p>
      <w:r>
        <w:rPr>
          <w:rFonts w:ascii="Consolas" w:hAnsi="Consolas"/>
          <w:sz w:val="18"/>
        </w:rPr>
        <w:t>JBPKRI010000040.1  15596054                                                    ........-.  15596062</w:t>
      </w:r>
    </w:p>
    <w:p>
      <w:r>
        <w:rPr>
          <w:rFonts w:ascii="Consolas" w:hAnsi="Consolas"/>
          <w:sz w:val="18"/>
        </w:rPr>
        <w:t>JBPKRI010000040.1  2959404                                                          ...-.  2959401</w:t>
      </w:r>
    </w:p>
    <w:p>
      <w:r>
        <w:rPr>
          <w:rFonts w:ascii="Consolas" w:hAnsi="Consolas"/>
          <w:sz w:val="18"/>
        </w:rPr>
        <w:t>JBPKRI010000040.1  10181100                                                     .......-.  10181107</w:t>
      </w:r>
    </w:p>
    <w:p>
      <w:r>
        <w:rPr>
          <w:rFonts w:ascii="Consolas" w:hAnsi="Consolas"/>
          <w:sz w:val="18"/>
        </w:rPr>
        <w:t>JBPKRI010000040.1  15596055                                                         ...-.  15596058</w:t>
      </w:r>
    </w:p>
    <w:p>
      <w:r>
        <w:rPr>
          <w:rFonts w:ascii="Consolas" w:hAnsi="Consolas"/>
          <w:sz w:val="18"/>
        </w:rPr>
        <w:t>JBPKRI010000031.1  2168833                                                    .....T...-.  2168824</w:t>
      </w:r>
    </w:p>
    <w:p>
      <w:r>
        <w:rPr>
          <w:rFonts w:ascii="Consolas" w:hAnsi="Consolas"/>
          <w:sz w:val="18"/>
        </w:rPr>
        <w:t>JBPKRI010000031.1  2168828                                                     ........-T  2168820</w:t>
      </w:r>
    </w:p>
    <w:p>
      <w:r>
        <w:rPr>
          <w:rFonts w:ascii="Consolas" w:hAnsi="Consolas"/>
          <w:sz w:val="18"/>
        </w:rPr>
        <w:t>JBPKRI010000031.1  3910708                                                      .......-.  3910715</w:t>
      </w:r>
    </w:p>
    <w:p>
      <w:r>
        <w:rPr>
          <w:rFonts w:ascii="Consolas" w:hAnsi="Consolas"/>
          <w:sz w:val="18"/>
        </w:rPr>
        <w:t>JBPKRI010000031.1  2168819                                                          ...-.  2168816</w:t>
      </w:r>
    </w:p>
    <w:p>
      <w:r>
        <w:rPr>
          <w:rFonts w:ascii="Consolas" w:hAnsi="Consolas"/>
          <w:sz w:val="18"/>
        </w:rPr>
        <w:t>JBPKRI010000031.1  2168820                                                     ........-.  2168812</w:t>
      </w:r>
    </w:p>
    <w:p>
      <w:r>
        <w:rPr>
          <w:rFonts w:ascii="Consolas" w:hAnsi="Consolas"/>
          <w:sz w:val="18"/>
        </w:rPr>
        <w:t>JBPKRI010000031.1  3910712                                                      .......-.  3910719</w:t>
      </w:r>
    </w:p>
    <w:p>
      <w:r>
        <w:rPr>
          <w:rFonts w:ascii="Consolas" w:hAnsi="Consolas"/>
          <w:sz w:val="18"/>
        </w:rPr>
        <w:t>JBPKRI010000031.1  2168815                                                      .......-.  2168808</w:t>
      </w:r>
    </w:p>
    <w:p>
      <w:r>
        <w:rPr>
          <w:rFonts w:ascii="Consolas" w:hAnsi="Consolas"/>
          <w:sz w:val="18"/>
        </w:rPr>
        <w:t>JBPKRI010000031.1  2480049                                                   ..........-.  2480059</w:t>
      </w:r>
    </w:p>
    <w:p>
      <w:r>
        <w:rPr>
          <w:rFonts w:ascii="Consolas" w:hAnsi="Consolas"/>
          <w:sz w:val="18"/>
        </w:rPr>
        <w:t>JBPKRI010000031.1  196197                                                      ........-.  196189</w:t>
      </w:r>
    </w:p>
    <w:p>
      <w:r>
        <w:rPr>
          <w:rFonts w:ascii="Consolas" w:hAnsi="Consolas"/>
          <w:sz w:val="18"/>
        </w:rPr>
        <w:t>JBPKRI010000031.1  414344                                                      ........-.  414336</w:t>
      </w:r>
    </w:p>
    <w:p>
      <w:r>
        <w:rPr>
          <w:rFonts w:ascii="Consolas" w:hAnsi="Consolas"/>
          <w:sz w:val="18"/>
        </w:rPr>
        <w:t>JBPKRI010000031.1  935305                                                     .........-.  935314</w:t>
      </w:r>
    </w:p>
    <w:p>
      <w:r>
        <w:rPr>
          <w:rFonts w:ascii="Consolas" w:hAnsi="Consolas"/>
          <w:sz w:val="18"/>
        </w:rPr>
        <w:t>JBPKRI010000031.1  196196                                                           ...-.  196193</w:t>
      </w:r>
    </w:p>
    <w:p>
      <w:r>
        <w:rPr>
          <w:rFonts w:ascii="Consolas" w:hAnsi="Consolas"/>
          <w:sz w:val="18"/>
        </w:rPr>
        <w:t>JBPKRI010000031.1  414343                                                           ...-.  414340</w:t>
      </w:r>
    </w:p>
    <w:p>
      <w:r>
        <w:rPr>
          <w:rFonts w:ascii="Consolas" w:hAnsi="Consolas"/>
          <w:sz w:val="18"/>
        </w:rPr>
        <w:t>JBPKRI010000031.1  491108                                                             .-.  491107</w:t>
      </w:r>
    </w:p>
    <w:p>
      <w:r>
        <w:rPr>
          <w:rFonts w:ascii="Consolas" w:hAnsi="Consolas"/>
          <w:sz w:val="18"/>
        </w:rPr>
        <w:t>JBPKRI010000031.1  491108                                                         .....-.  491103</w:t>
      </w:r>
    </w:p>
    <w:p>
      <w:r>
        <w:rPr>
          <w:rFonts w:ascii="Consolas" w:hAnsi="Consolas"/>
          <w:sz w:val="18"/>
        </w:rPr>
        <w:t>JBPKRI010000031.1  2480052                                                          ...-.  2480055</w:t>
      </w:r>
    </w:p>
    <w:p>
      <w:r>
        <w:rPr>
          <w:rFonts w:ascii="Consolas" w:hAnsi="Consolas"/>
          <w:sz w:val="18"/>
        </w:rPr>
        <w:t>JBPKRI010000015.1  17011207                                                   .........-.  17011216</w:t>
      </w:r>
    </w:p>
    <w:p>
      <w:r>
        <w:rPr>
          <w:rFonts w:ascii="Consolas" w:hAnsi="Consolas"/>
          <w:sz w:val="18"/>
        </w:rPr>
        <w:t>JBPKRI010000015.1  19907106                                                   .........-.  19907097</w:t>
      </w:r>
    </w:p>
    <w:p>
      <w:r>
        <w:rPr>
          <w:rFonts w:ascii="Consolas" w:hAnsi="Consolas"/>
          <w:sz w:val="18"/>
        </w:rPr>
        <w:t>JBPKRI010000015.1  4212153                                                       ......-.  4212159</w:t>
      </w:r>
    </w:p>
    <w:p>
      <w:r>
        <w:rPr>
          <w:rFonts w:ascii="Consolas" w:hAnsi="Consolas"/>
          <w:sz w:val="18"/>
        </w:rPr>
        <w:t>JBPKRI010000015.1  16420637                                                    ........-.  16420645</w:t>
      </w:r>
    </w:p>
    <w:p>
      <w:r>
        <w:rPr>
          <w:rFonts w:ascii="Consolas" w:hAnsi="Consolas"/>
          <w:sz w:val="18"/>
        </w:rPr>
        <w:t>JBPKRI010000015.1  15953720                                                   .........-.  15953729</w:t>
      </w:r>
    </w:p>
    <w:p>
      <w:r>
        <w:rPr>
          <w:rFonts w:ascii="Consolas" w:hAnsi="Consolas"/>
          <w:sz w:val="18"/>
        </w:rPr>
        <w:t>JBPKRI010000015.1  17406782                                                    ........-.  17406790</w:t>
      </w:r>
    </w:p>
    <w:p>
      <w:r>
        <w:rPr>
          <w:rFonts w:ascii="Consolas" w:hAnsi="Consolas"/>
          <w:sz w:val="18"/>
        </w:rPr>
        <w:t>JBPKRI010000015.1  15953722                                                         ...-.  15953725</w:t>
      </w:r>
    </w:p>
    <w:p>
      <w:r>
        <w:rPr>
          <w:rFonts w:ascii="Consolas" w:hAnsi="Consolas"/>
          <w:sz w:val="18"/>
        </w:rPr>
        <w:t>JBPKRI010000015.1  14141229                                                         ...-.  14141226</w:t>
      </w:r>
    </w:p>
    <w:p>
      <w:r>
        <w:rPr>
          <w:rFonts w:ascii="Consolas" w:hAnsi="Consolas"/>
          <w:sz w:val="18"/>
        </w:rPr>
        <w:t>JBPKRI010000015.1  19615184                                                         ...-.  19615187</w:t>
      </w:r>
    </w:p>
    <w:p>
      <w:r>
        <w:rPr>
          <w:rFonts w:ascii="Consolas" w:hAnsi="Consolas"/>
          <w:sz w:val="18"/>
        </w:rPr>
        <w:t>JBPKRI010000015.1  4212156                                                      .......-.  4212163</w:t>
      </w:r>
    </w:p>
    <w:p>
      <w:r>
        <w:rPr>
          <w:rFonts w:ascii="Consolas" w:hAnsi="Consolas"/>
          <w:sz w:val="18"/>
        </w:rPr>
        <w:t>JBPKRI010000015.1  10276070                                                          ..-.  10276072</w:t>
      </w:r>
    </w:p>
    <w:p>
      <w:r>
        <w:rPr>
          <w:rFonts w:ascii="Consolas" w:hAnsi="Consolas"/>
          <w:sz w:val="18"/>
        </w:rPr>
        <w:t>JBPKRI010000015.1  16420638                                                         ...-.  16420641</w:t>
      </w:r>
    </w:p>
    <w:p>
      <w:r>
        <w:rPr>
          <w:rFonts w:ascii="Consolas" w:hAnsi="Consolas"/>
          <w:sz w:val="18"/>
        </w:rPr>
        <w:t>JBPKRI010000015.1  12713829                                                  ..........-.  12713819</w:t>
      </w:r>
    </w:p>
    <w:p>
      <w:r>
        <w:rPr>
          <w:rFonts w:ascii="Consolas" w:hAnsi="Consolas"/>
          <w:sz w:val="18"/>
        </w:rPr>
        <w:t>JBPKRI010000015.1  10276070                                                      ......-.  10276076</w:t>
      </w:r>
    </w:p>
    <w:p>
      <w:r>
        <w:rPr>
          <w:rFonts w:ascii="Consolas" w:hAnsi="Consolas"/>
          <w:sz w:val="18"/>
        </w:rPr>
        <w:t>JBPKRI010000015.1  19615182                                                   .........-.  19615191</w:t>
      </w:r>
    </w:p>
    <w:p>
      <w:r>
        <w:rPr>
          <w:rFonts w:ascii="Consolas" w:hAnsi="Consolas"/>
          <w:sz w:val="18"/>
        </w:rPr>
        <w:t>JBPKRI010000015.1  19973869                                                   .........--  19973877</w:t>
      </w:r>
    </w:p>
    <w:p>
      <w:r>
        <w:rPr>
          <w:rFonts w:ascii="Consolas" w:hAnsi="Consolas"/>
          <w:sz w:val="18"/>
        </w:rPr>
        <w:t>JBPKRI010000015.1  12326907                                                    ........-.  12326899</w:t>
      </w:r>
    </w:p>
    <w:p>
      <w:r>
        <w:rPr>
          <w:rFonts w:ascii="Consolas" w:hAnsi="Consolas"/>
          <w:sz w:val="18"/>
        </w:rPr>
        <w:t>JBPKRI010000015.1  12980035                                                 ...........-.  12980046</w:t>
      </w:r>
    </w:p>
    <w:p>
      <w:r>
        <w:rPr>
          <w:rFonts w:ascii="Consolas" w:hAnsi="Consolas"/>
          <w:sz w:val="18"/>
        </w:rPr>
        <w:t>JBPKRI010000015.1  20419726                                                   .........-.  20419735</w:t>
      </w:r>
    </w:p>
    <w:p>
      <w:r>
        <w:rPr>
          <w:rFonts w:ascii="Consolas" w:hAnsi="Consolas"/>
          <w:sz w:val="18"/>
        </w:rPr>
        <w:t>JBPKRI010000015.1  10276073                                                     .......-.  10276080</w:t>
      </w:r>
    </w:p>
    <w:p>
      <w:r>
        <w:rPr>
          <w:rFonts w:ascii="Consolas" w:hAnsi="Consolas"/>
          <w:sz w:val="18"/>
        </w:rPr>
        <w:t>JBPKRI010000015.1  12326906                                                         ...-.  12326903</w:t>
      </w:r>
    </w:p>
    <w:p>
      <w:r>
        <w:rPr>
          <w:rFonts w:ascii="Consolas" w:hAnsi="Consolas"/>
          <w:sz w:val="18"/>
        </w:rPr>
        <w:t>JBPKRI010000015.1  14141229                                                     .......-.  14141222</w:t>
      </w:r>
    </w:p>
    <w:p>
      <w:r>
        <w:rPr>
          <w:rFonts w:ascii="Consolas" w:hAnsi="Consolas"/>
          <w:sz w:val="18"/>
        </w:rPr>
        <w:t>JBPKRI010000015.1  1541850                                                      .......-.  1541857</w:t>
      </w:r>
    </w:p>
    <w:p>
      <w:r>
        <w:rPr>
          <w:rFonts w:ascii="Consolas" w:hAnsi="Consolas"/>
          <w:sz w:val="18"/>
        </w:rPr>
        <w:t>JBPKRI010000001.1  3067809                                                    .........-.  3067818</w:t>
      </w:r>
    </w:p>
    <w:p>
      <w:r>
        <w:rPr>
          <w:rFonts w:ascii="Consolas" w:hAnsi="Consolas"/>
          <w:sz w:val="18"/>
        </w:rPr>
        <w:t>JBPKRI010000001.1  4468830                                                          ...-.  4468827</w:t>
      </w:r>
    </w:p>
    <w:p>
      <w:r>
        <w:rPr>
          <w:rFonts w:ascii="Consolas" w:hAnsi="Consolas"/>
          <w:sz w:val="18"/>
        </w:rPr>
        <w:t>JBPKRI010000001.1  4468831                                                     ........-.  4468823</w:t>
      </w:r>
    </w:p>
    <w:p>
      <w:r>
        <w:rPr>
          <w:rFonts w:ascii="Consolas" w:hAnsi="Consolas"/>
          <w:sz w:val="18"/>
        </w:rPr>
        <w:t>JBPKRI010000001.1  3067811                                                          ...-.  3067814</w:t>
      </w:r>
    </w:p>
    <w:p>
      <w:r>
        <w:rPr>
          <w:rFonts w:ascii="Consolas" w:hAnsi="Consolas"/>
          <w:sz w:val="18"/>
        </w:rPr>
        <w:t>JBPKRI010000001.1  2341274                                                    .........-.  2341265</w:t>
      </w:r>
    </w:p>
    <w:p>
      <w:r>
        <w:rPr>
          <w:rFonts w:ascii="Consolas" w:hAnsi="Consolas"/>
          <w:sz w:val="18"/>
        </w:rPr>
        <w:t>JBPKRI010000001.1  3068037                                                    .........-.  3068046</w:t>
      </w:r>
    </w:p>
    <w:p>
      <w:r>
        <w:rPr>
          <w:rFonts w:ascii="Consolas" w:hAnsi="Consolas"/>
          <w:sz w:val="18"/>
        </w:rPr>
        <w:t>JBPKRI010000001.1  2341272                                                          ...-.  2341269</w:t>
      </w:r>
    </w:p>
    <w:p>
      <w:r>
        <w:rPr>
          <w:rFonts w:ascii="Consolas" w:hAnsi="Consolas"/>
          <w:sz w:val="18"/>
        </w:rPr>
        <w:t>JBPKRI010000001.1  3068039                                                          ...-.  3068042</w:t>
      </w:r>
    </w:p>
    <w:p>
      <w:r>
        <w:rPr>
          <w:rFonts w:ascii="Consolas" w:hAnsi="Consolas"/>
          <w:sz w:val="18"/>
        </w:rPr>
        <w:t>JBPKRI010000536.1  398412                                                         .....-.  398417</w:t>
      </w:r>
    </w:p>
    <w:p>
      <w:r>
        <w:rPr>
          <w:rFonts w:ascii="Consolas" w:hAnsi="Consolas"/>
          <w:sz w:val="18"/>
        </w:rPr>
        <w:t>JBPKRI010000536.1  398414                                                       .......-.  398421</w:t>
      </w:r>
    </w:p>
    <w:p>
      <w:r>
        <w:rPr>
          <w:rFonts w:ascii="Consolas" w:hAnsi="Consolas"/>
          <w:sz w:val="18"/>
        </w:rPr>
        <w:t>JBPKRI010000358.1  30143                                                     ..........-.  30153</w:t>
      </w:r>
    </w:p>
    <w:p>
      <w:r>
        <w:rPr>
          <w:rFonts w:ascii="Consolas" w:hAnsi="Consolas"/>
          <w:sz w:val="18"/>
        </w:rPr>
        <w:t>JBPKRI010000358.1  30146                                                            ...-.  30149</w:t>
      </w:r>
    </w:p>
    <w:p>
      <w:r>
        <w:rPr>
          <w:rFonts w:ascii="Consolas" w:hAnsi="Consolas"/>
          <w:sz w:val="18"/>
        </w:rPr>
        <w:t>JBPKRI010000358.1  1519473                                                         ....-.  1519477</w:t>
      </w:r>
    </w:p>
    <w:p>
      <w:r>
        <w:rPr>
          <w:rFonts w:ascii="Consolas" w:hAnsi="Consolas"/>
          <w:sz w:val="18"/>
        </w:rPr>
        <w:t>JBPKRI010000358.1  1519473                                                              .  1519473</w:t>
      </w:r>
    </w:p>
    <w:p>
      <w:r>
        <w:rPr>
          <w:rFonts w:ascii="Consolas" w:hAnsi="Consolas"/>
          <w:sz w:val="18"/>
        </w:rPr>
        <w:t>JBPKRI010000282.1  80256                                                        .......-.  80263</w:t>
      </w:r>
    </w:p>
    <w:p>
      <w:r>
        <w:rPr>
          <w:rFonts w:ascii="Consolas" w:hAnsi="Consolas"/>
          <w:sz w:val="18"/>
        </w:rPr>
        <w:t>JBPKRI010000282.1  80256                                                            ...-.  80259</w:t>
      </w:r>
    </w:p>
    <w:p>
      <w:r>
        <w:rPr>
          <w:rFonts w:ascii="Consolas" w:hAnsi="Consolas"/>
          <w:sz w:val="18"/>
        </w:rPr>
        <w:t>JBPKRI010000272.1  6777360                                                    ....A....-.  6777369</w:t>
      </w:r>
    </w:p>
    <w:p>
      <w:r>
        <w:rPr>
          <w:rFonts w:ascii="Consolas" w:hAnsi="Consolas"/>
          <w:sz w:val="18"/>
        </w:rPr>
        <w:t>JBPKRI010000272.1  2119091                                                        .....-.  2119086</w:t>
      </w:r>
    </w:p>
    <w:p>
      <w:r>
        <w:rPr>
          <w:rFonts w:ascii="Consolas" w:hAnsi="Consolas"/>
          <w:sz w:val="18"/>
        </w:rPr>
        <w:t>JBPKRI010000272.1  6617306                                                     ........-.  6617314</w:t>
      </w:r>
    </w:p>
    <w:p>
      <w:r>
        <w:rPr>
          <w:rFonts w:ascii="Consolas" w:hAnsi="Consolas"/>
          <w:sz w:val="18"/>
        </w:rPr>
        <w:t>JBPKRI010000272.1  6777366                                                      .......-.  6777373</w:t>
      </w:r>
    </w:p>
    <w:p>
      <w:r>
        <w:rPr>
          <w:rFonts w:ascii="Consolas" w:hAnsi="Consolas"/>
          <w:sz w:val="18"/>
        </w:rPr>
        <w:t>JBPKRI010000272.1  7399244                                                    .....T...-.  7399235</w:t>
      </w:r>
    </w:p>
    <w:p>
      <w:r>
        <w:rPr>
          <w:rFonts w:ascii="Consolas" w:hAnsi="Consolas"/>
          <w:sz w:val="18"/>
        </w:rPr>
        <w:t>JBPKRI010000272.1  529276                                                           ...-.  529273</w:t>
      </w:r>
    </w:p>
    <w:p>
      <w:r>
        <w:rPr>
          <w:rFonts w:ascii="Consolas" w:hAnsi="Consolas"/>
          <w:sz w:val="18"/>
        </w:rPr>
        <w:t>JBPKRI010000272.1  529277                                                      ........-.  529269</w:t>
      </w:r>
    </w:p>
    <w:p>
      <w:r>
        <w:rPr>
          <w:rFonts w:ascii="Consolas" w:hAnsi="Consolas"/>
          <w:sz w:val="18"/>
        </w:rPr>
        <w:t>JBPKRI010000272.1  5339236                                                          ...-.  5339239</w:t>
      </w:r>
    </w:p>
    <w:p>
      <w:r>
        <w:rPr>
          <w:rFonts w:ascii="Consolas" w:hAnsi="Consolas"/>
          <w:sz w:val="18"/>
        </w:rPr>
        <w:t>JBPKRI010000272.1  5339243                                                     ........-.  5339251</w:t>
      </w:r>
    </w:p>
    <w:p>
      <w:r>
        <w:rPr>
          <w:rFonts w:ascii="Consolas" w:hAnsi="Consolas"/>
          <w:sz w:val="18"/>
        </w:rPr>
        <w:t>JBPKRI010000272.1  5339244                                                          ...-.  5339247</w:t>
      </w:r>
    </w:p>
    <w:p>
      <w:r>
        <w:rPr>
          <w:rFonts w:ascii="Consolas" w:hAnsi="Consolas"/>
          <w:sz w:val="18"/>
        </w:rPr>
        <w:t>JBPKRI010000272.1  419453                                                      ........-.  419445</w:t>
      </w:r>
    </w:p>
    <w:p>
      <w:r>
        <w:rPr>
          <w:rFonts w:ascii="Consolas" w:hAnsi="Consolas"/>
          <w:sz w:val="18"/>
        </w:rPr>
        <w:t>JBPKRI010000272.1  5339236                                                      .......-T  5339243</w:t>
      </w:r>
    </w:p>
    <w:p>
      <w:r>
        <w:rPr>
          <w:rFonts w:ascii="Consolas" w:hAnsi="Consolas"/>
          <w:sz w:val="18"/>
        </w:rPr>
        <w:t>JBPKRI010000272.1  317267                                                               .  317267</w:t>
      </w:r>
    </w:p>
    <w:p>
      <w:r>
        <w:rPr>
          <w:rFonts w:ascii="Consolas" w:hAnsi="Consolas"/>
          <w:sz w:val="18"/>
        </w:rPr>
        <w:t>JBPKRI010000272.1  7387454                                                  ...........T.  7387466</w:t>
      </w:r>
    </w:p>
    <w:p>
      <w:r>
        <w:rPr>
          <w:rFonts w:ascii="Consolas" w:hAnsi="Consolas"/>
          <w:sz w:val="18"/>
        </w:rPr>
        <w:t>JBPKRI010000272.1  7709224                                                              .  7709224</w:t>
      </w:r>
    </w:p>
    <w:p>
      <w:r>
        <w:rPr>
          <w:rFonts w:ascii="Consolas" w:hAnsi="Consolas"/>
          <w:sz w:val="18"/>
        </w:rPr>
        <w:t>JBPKRI010000272.1  317267                                                          ....-.  317263</w:t>
      </w:r>
    </w:p>
    <w:p>
      <w:r>
        <w:rPr>
          <w:rFonts w:ascii="Consolas" w:hAnsi="Consolas"/>
          <w:sz w:val="18"/>
        </w:rPr>
        <w:t>JBPKRI010000272.1  7709224                                                         ....-.  7709228</w:t>
      </w:r>
    </w:p>
    <w:p>
      <w:r>
        <w:rPr>
          <w:rFonts w:ascii="Consolas" w:hAnsi="Consolas"/>
          <w:sz w:val="18"/>
        </w:rPr>
        <w:t>JBPKRI010000272.1  317266                                                       .......-.  317259</w:t>
      </w:r>
    </w:p>
    <w:p>
      <w:r>
        <w:rPr>
          <w:rFonts w:ascii="Consolas" w:hAnsi="Consolas"/>
          <w:sz w:val="18"/>
        </w:rPr>
        <w:t>JBPKRI010000272.1  2119089                                                      .......-.  2119082</w:t>
      </w:r>
    </w:p>
    <w:p>
      <w:r>
        <w:rPr>
          <w:rFonts w:ascii="Consolas" w:hAnsi="Consolas"/>
          <w:sz w:val="18"/>
        </w:rPr>
        <w:t>JBPKRI010000272.1  7709225                                                      .......-.  7709232</w:t>
      </w:r>
    </w:p>
    <w:p>
      <w:r>
        <w:rPr>
          <w:rFonts w:ascii="Consolas" w:hAnsi="Consolas"/>
          <w:sz w:val="18"/>
        </w:rPr>
        <w:t>JBPKRI010000270.1  1241493                                                    .........-.  1241502</w:t>
      </w:r>
    </w:p>
    <w:p>
      <w:r>
        <w:rPr>
          <w:rFonts w:ascii="Consolas" w:hAnsi="Consolas"/>
          <w:sz w:val="18"/>
        </w:rPr>
        <w:t>JBPKRI010000270.1  1282640                                                     ........-.  1282648</w:t>
      </w:r>
    </w:p>
    <w:p>
      <w:r>
        <w:rPr>
          <w:rFonts w:ascii="Consolas" w:hAnsi="Consolas"/>
          <w:sz w:val="18"/>
        </w:rPr>
        <w:t>JBPKRI010000270.1  200183                                                      ........-.  200175</w:t>
      </w:r>
    </w:p>
    <w:p>
      <w:r>
        <w:rPr>
          <w:rFonts w:ascii="Consolas" w:hAnsi="Consolas"/>
          <w:sz w:val="18"/>
        </w:rPr>
        <w:t>JBPKRI010000270.1  200182                                                           ...-.  200179</w:t>
      </w:r>
    </w:p>
    <w:p>
      <w:r>
        <w:rPr>
          <w:rFonts w:ascii="Consolas" w:hAnsi="Consolas"/>
          <w:sz w:val="18"/>
        </w:rPr>
        <w:t>JBPKRI010000252.1  879308                                                    ..........-.  879298</w:t>
      </w:r>
    </w:p>
    <w:p>
      <w:r>
        <w:rPr>
          <w:rFonts w:ascii="Consolas" w:hAnsi="Consolas"/>
          <w:sz w:val="18"/>
        </w:rPr>
        <w:t>JBPKRI010000252.1  879305                                                           ...-.  879302</w:t>
      </w:r>
    </w:p>
    <w:p>
      <w:r>
        <w:rPr>
          <w:rFonts w:ascii="Consolas" w:hAnsi="Consolas"/>
          <w:sz w:val="18"/>
        </w:rPr>
        <w:t>JBPKRI010000252.1  224313                                                        ......-.  224307</w:t>
      </w:r>
    </w:p>
    <w:p>
      <w:r>
        <w:rPr>
          <w:rFonts w:ascii="Consolas" w:hAnsi="Consolas"/>
          <w:sz w:val="18"/>
        </w:rPr>
        <w:t>JBPKRI010000252.1  224313                                                            ..-.  224311</w:t>
      </w:r>
    </w:p>
    <w:p>
      <w:r>
        <w:rPr>
          <w:rFonts w:ascii="Consolas" w:hAnsi="Consolas"/>
          <w:sz w:val="18"/>
        </w:rPr>
        <w:t>JBPKRI010000252.1  224310                                                       .......-.  224303</w:t>
      </w:r>
    </w:p>
    <w:p>
      <w:r>
        <w:rPr>
          <w:rFonts w:ascii="Consolas" w:hAnsi="Consolas"/>
          <w:sz w:val="18"/>
        </w:rPr>
        <w:t>JBPKRI010000252.1  980139                                                      ........-.  980131</w:t>
      </w:r>
    </w:p>
    <w:p>
      <w:r>
        <w:rPr>
          <w:rFonts w:ascii="Consolas" w:hAnsi="Consolas"/>
          <w:sz w:val="18"/>
        </w:rPr>
        <w:t>JBPKRI010000252.1  980138                                                           ...-.  980135</w:t>
      </w:r>
    </w:p>
    <w:p>
      <w:r>
        <w:rPr>
          <w:rFonts w:ascii="Consolas" w:hAnsi="Consolas"/>
          <w:sz w:val="18"/>
        </w:rPr>
        <w:t>JBPKRI010000244.1  3404957                                                      .......-.  3404964</w:t>
      </w:r>
    </w:p>
    <w:p>
      <w:r>
        <w:rPr>
          <w:rFonts w:ascii="Consolas" w:hAnsi="Consolas"/>
          <w:sz w:val="18"/>
        </w:rPr>
        <w:t>JBPKRI010000244.1  3404957                                                          ...-.  3404960</w:t>
      </w:r>
    </w:p>
    <w:p>
      <w:r>
        <w:rPr>
          <w:rFonts w:ascii="Consolas" w:hAnsi="Consolas"/>
          <w:sz w:val="18"/>
        </w:rPr>
        <w:t>JBPKRI010000244.1  3000216                                                    .........-.  3000207</w:t>
      </w:r>
    </w:p>
    <w:p>
      <w:r>
        <w:rPr>
          <w:rFonts w:ascii="Consolas" w:hAnsi="Consolas"/>
          <w:sz w:val="18"/>
        </w:rPr>
        <w:t>JBPKRI010000244.1  3000214                                                          ...-.  3000211</w:t>
      </w:r>
    </w:p>
    <w:p>
      <w:r>
        <w:rPr>
          <w:rFonts w:ascii="Consolas" w:hAnsi="Consolas"/>
          <w:sz w:val="18"/>
        </w:rPr>
        <w:t>JBPKRI010000232.1  2238064                                                      .......-.  2238057</w:t>
      </w:r>
    </w:p>
    <w:p>
      <w:r>
        <w:rPr>
          <w:rFonts w:ascii="Consolas" w:hAnsi="Consolas"/>
          <w:sz w:val="18"/>
        </w:rPr>
        <w:t>JBPKRI010000232.1  2238064                                                          ...-.  2238061</w:t>
      </w:r>
    </w:p>
    <w:p>
      <w:r>
        <w:rPr>
          <w:rFonts w:ascii="Consolas" w:hAnsi="Consolas"/>
          <w:sz w:val="18"/>
        </w:rPr>
        <w:t>JBPKRI010000232.1  1752005                                                              .  1752005</w:t>
      </w:r>
    </w:p>
    <w:p>
      <w:r>
        <w:rPr>
          <w:rFonts w:ascii="Consolas" w:hAnsi="Consolas"/>
          <w:sz w:val="18"/>
        </w:rPr>
        <w:t>JBPKRI010000232.1  1752005                                                         ....-.  1752009</w:t>
      </w:r>
    </w:p>
    <w:p>
      <w:r>
        <w:rPr>
          <w:rFonts w:ascii="Consolas" w:hAnsi="Consolas"/>
          <w:sz w:val="18"/>
        </w:rPr>
        <w:t>JBPKRI010000232.1  2904349                                                     ........-.  2904357</w:t>
      </w:r>
    </w:p>
    <w:p>
      <w:r>
        <w:rPr>
          <w:rFonts w:ascii="Consolas" w:hAnsi="Consolas"/>
          <w:sz w:val="18"/>
        </w:rPr>
        <w:t>JBPKRI010000232.1  5117497                                                     ........-.  5117505</w:t>
      </w:r>
    </w:p>
    <w:p>
      <w:r>
        <w:rPr>
          <w:rFonts w:ascii="Consolas" w:hAnsi="Consolas"/>
          <w:sz w:val="18"/>
        </w:rPr>
        <w:t>JBPKRI010000232.1  1752006                                                      .......-.  1752013</w:t>
      </w:r>
    </w:p>
    <w:p>
      <w:r>
        <w:rPr>
          <w:rFonts w:ascii="Consolas" w:hAnsi="Consolas"/>
          <w:sz w:val="18"/>
        </w:rPr>
        <w:t>JBPKRI010000232.1  2904350                                                          ...-.  2904353</w:t>
      </w:r>
    </w:p>
    <w:p>
      <w:r>
        <w:rPr>
          <w:rFonts w:ascii="Consolas" w:hAnsi="Consolas"/>
          <w:sz w:val="18"/>
        </w:rPr>
        <w:t>JBPKRI010000232.1  4221731                                                     ........-.  4221723</w:t>
      </w:r>
    </w:p>
    <w:p>
      <w:r>
        <w:rPr>
          <w:rFonts w:ascii="Consolas" w:hAnsi="Consolas"/>
          <w:sz w:val="18"/>
        </w:rPr>
        <w:t>JBPKRI010000232.1  5117498                                                          ...-.  5117501</w:t>
      </w:r>
    </w:p>
    <w:p>
      <w:r>
        <w:rPr>
          <w:rFonts w:ascii="Consolas" w:hAnsi="Consolas"/>
          <w:sz w:val="18"/>
        </w:rPr>
        <w:t>JBPKRI010000202.1  2332868                                                     ....T...-.  2332860</w:t>
      </w:r>
    </w:p>
    <w:p>
      <w:r>
        <w:rPr>
          <w:rFonts w:ascii="Consolas" w:hAnsi="Consolas"/>
          <w:sz w:val="18"/>
        </w:rPr>
        <w:t>JBPKRI010000202.1  1056368                                                  ...........-.  1056357</w:t>
      </w:r>
    </w:p>
    <w:p>
      <w:r>
        <w:rPr>
          <w:rFonts w:ascii="Consolas" w:hAnsi="Consolas"/>
          <w:sz w:val="18"/>
        </w:rPr>
        <w:t>JBPKRI010000202.1  694622                                                      ........-.  694614</w:t>
      </w:r>
    </w:p>
    <w:p>
      <w:r>
        <w:rPr>
          <w:rFonts w:ascii="Consolas" w:hAnsi="Consolas"/>
          <w:sz w:val="18"/>
        </w:rPr>
        <w:t>JBPKRI010000202.1  1056364                                                          ...-.  1056361</w:t>
      </w:r>
    </w:p>
    <w:p>
      <w:r>
        <w:rPr>
          <w:rFonts w:ascii="Consolas" w:hAnsi="Consolas"/>
          <w:sz w:val="18"/>
        </w:rPr>
        <w:t>JBPKRI010000202.1  694621                                                           ...-.  694618</w:t>
      </w:r>
    </w:p>
    <w:p>
      <w:r>
        <w:rPr>
          <w:rFonts w:ascii="Consolas" w:hAnsi="Consolas"/>
          <w:sz w:val="18"/>
        </w:rPr>
        <w:t>JBPKRI010000173.1  1686606                                                      .......-.  1686613</w:t>
      </w:r>
    </w:p>
    <w:p>
      <w:r>
        <w:rPr>
          <w:rFonts w:ascii="Consolas" w:hAnsi="Consolas"/>
          <w:sz w:val="18"/>
        </w:rPr>
        <w:t>JBPKRI010000173.1  1442067                                                          ...-.  1442064</w:t>
      </w:r>
    </w:p>
    <w:p>
      <w:r>
        <w:rPr>
          <w:rFonts w:ascii="Consolas" w:hAnsi="Consolas"/>
          <w:sz w:val="18"/>
        </w:rPr>
        <w:t>JBPKRI010000173.1  1442068                                                     ........-.  1442060</w:t>
      </w:r>
    </w:p>
    <w:p>
      <w:r>
        <w:rPr>
          <w:rFonts w:ascii="Consolas" w:hAnsi="Consolas"/>
          <w:sz w:val="18"/>
        </w:rPr>
        <w:t>JBPKRI010000173.1  1686606                                                          ...-.  1686609</w:t>
      </w:r>
    </w:p>
    <w:p>
      <w:r>
        <w:rPr>
          <w:rFonts w:ascii="Consolas" w:hAnsi="Consolas"/>
          <w:sz w:val="18"/>
        </w:rPr>
        <w:t>JBPKRI010000173.1  872044                                                     .........--  872036</w:t>
      </w:r>
    </w:p>
    <w:p>
      <w:r>
        <w:rPr>
          <w:rFonts w:ascii="Consolas" w:hAnsi="Consolas"/>
          <w:sz w:val="18"/>
        </w:rPr>
        <w:t>JBPKRI010000107.1  3766821                                                   ..........-.  3766811</w:t>
      </w:r>
    </w:p>
    <w:p>
      <w:r>
        <w:rPr>
          <w:rFonts w:ascii="Consolas" w:hAnsi="Consolas"/>
          <w:sz w:val="18"/>
        </w:rPr>
        <w:t>JBPKRI010000107.1  3766818                                                          ...-.  3766815</w:t>
      </w:r>
    </w:p>
    <w:p>
      <w:r>
        <w:rPr>
          <w:rFonts w:ascii="Consolas" w:hAnsi="Consolas"/>
          <w:sz w:val="18"/>
        </w:rPr>
        <w:t>JBPKRI010000107.1  3083241                                                          ...-.  3083238</w:t>
      </w:r>
    </w:p>
    <w:p>
      <w:r>
        <w:rPr>
          <w:rFonts w:ascii="Consolas" w:hAnsi="Consolas"/>
          <w:sz w:val="18"/>
        </w:rPr>
        <w:t>JBPKRI010000107.1  3083242                                                     ........-.  3083234</w:t>
      </w:r>
    </w:p>
    <w:p>
      <w:r>
        <w:rPr>
          <w:rFonts w:ascii="Consolas" w:hAnsi="Consolas"/>
          <w:sz w:val="18"/>
        </w:rPr>
        <w:t>JBPKRI010000107.1  5064362                                                           ..-.  5064360</w:t>
      </w:r>
    </w:p>
    <w:p>
      <w:r>
        <w:rPr>
          <w:rFonts w:ascii="Consolas" w:hAnsi="Consolas"/>
          <w:sz w:val="18"/>
        </w:rPr>
        <w:t>JBPKRI010000107.1  1195149                                                    .........-.  1195140</w:t>
      </w:r>
    </w:p>
    <w:p>
      <w:r>
        <w:rPr>
          <w:rFonts w:ascii="Consolas" w:hAnsi="Consolas"/>
          <w:sz w:val="18"/>
        </w:rPr>
        <w:t>JBPKRI010000107.1  4294526                                                   ..........-.  4294536</w:t>
      </w:r>
    </w:p>
    <w:p>
      <w:r>
        <w:rPr>
          <w:rFonts w:ascii="Consolas" w:hAnsi="Consolas"/>
          <w:sz w:val="18"/>
        </w:rPr>
        <w:t>JBPKRI010000107.1  5064362                                                       ......-.  5064356</w:t>
      </w:r>
    </w:p>
    <w:p>
      <w:r>
        <w:rPr>
          <w:rFonts w:ascii="Consolas" w:hAnsi="Consolas"/>
          <w:sz w:val="18"/>
        </w:rPr>
        <w:t>JBPKRI010000107.1  1195147                                                          ...-.  1195144</w:t>
      </w:r>
    </w:p>
    <w:p>
      <w:r>
        <w:rPr>
          <w:rFonts w:ascii="Consolas" w:hAnsi="Consolas"/>
          <w:sz w:val="18"/>
        </w:rPr>
        <w:t>JBPKRI010000107.1  4294529                                                          ...-.  4294532</w:t>
      </w:r>
    </w:p>
    <w:p>
      <w:r>
        <w:rPr>
          <w:rFonts w:ascii="Consolas" w:hAnsi="Consolas"/>
          <w:sz w:val="18"/>
        </w:rPr>
        <w:t>JBPKRI010000107.1  5064359                                                      .......-.  5064352</w:t>
      </w:r>
    </w:p>
    <w:p>
      <w:r>
        <w:rPr>
          <w:rFonts w:ascii="Consolas" w:hAnsi="Consolas"/>
          <w:sz w:val="18"/>
        </w:rPr>
        <w:t>JBPKRI010000107.1  1115744                                                      .......-.  1115751</w:t>
      </w:r>
    </w:p>
    <w:p>
      <w:r>
        <w:rPr>
          <w:rFonts w:ascii="Consolas" w:hAnsi="Consolas"/>
          <w:sz w:val="18"/>
        </w:rPr>
        <w:t>JBPKRI010000064.1  358808                                                      ........-T  358800</w:t>
      </w:r>
    </w:p>
    <w:p>
      <w:r>
        <w:rPr>
          <w:rFonts w:ascii="Consolas" w:hAnsi="Consolas"/>
          <w:sz w:val="18"/>
        </w:rPr>
        <w:t>JBPKRI010000064.1  463220                                                     .........-.  463211</w:t>
      </w:r>
    </w:p>
    <w:p>
      <w:r>
        <w:rPr>
          <w:rFonts w:ascii="Consolas" w:hAnsi="Consolas"/>
          <w:sz w:val="18"/>
        </w:rPr>
        <w:t>JBPKRI010000064.1  463218                                                           ...-.  463215</w:t>
      </w:r>
    </w:p>
    <w:p>
      <w:r>
        <w:rPr>
          <w:rFonts w:ascii="Consolas" w:hAnsi="Consolas"/>
          <w:sz w:val="18"/>
        </w:rPr>
        <w:t>JBPKRI010000064.1  461983                                                      ........-.  461975</w:t>
      </w:r>
    </w:p>
    <w:p>
      <w:r>
        <w:rPr>
          <w:rFonts w:ascii="Consolas" w:hAnsi="Consolas"/>
          <w:sz w:val="18"/>
        </w:rPr>
        <w:t>JBPKRI010000064.1  461982                                                           ...-.  461979</w:t>
      </w:r>
    </w:p>
    <w:p>
      <w:r>
        <w:rPr>
          <w:rFonts w:ascii="Consolas" w:hAnsi="Consolas"/>
          <w:sz w:val="18"/>
        </w:rPr>
        <w:t>JBPKRI010000059.1  1806517                                                        .....-.  1806522</w:t>
      </w:r>
    </w:p>
    <w:p>
      <w:r>
        <w:rPr>
          <w:rFonts w:ascii="Consolas" w:hAnsi="Consolas"/>
          <w:sz w:val="18"/>
        </w:rPr>
        <w:t>JBPKRI010000059.1  1806519                                                      .......-.  1806526</w:t>
      </w:r>
    </w:p>
    <w:p>
      <w:r>
        <w:rPr>
          <w:rFonts w:ascii="Consolas" w:hAnsi="Consolas"/>
          <w:sz w:val="18"/>
        </w:rPr>
        <w:t>JBPKRI010000059.1  1536998                                                     ........-.  1537006</w:t>
      </w:r>
    </w:p>
    <w:p>
      <w:r>
        <w:rPr>
          <w:rFonts w:ascii="Consolas" w:hAnsi="Consolas"/>
          <w:sz w:val="18"/>
        </w:rPr>
        <w:t>JBPKRI010000059.1  1536999                                                          ...-.  1537002</w:t>
      </w:r>
    </w:p>
    <w:p>
      <w:r>
        <w:rPr>
          <w:rFonts w:ascii="Consolas" w:hAnsi="Consolas"/>
          <w:sz w:val="18"/>
        </w:rPr>
        <w:t>JBPKRI010000030.1  16892890                                                 ..........C-.  16892901</w:t>
      </w:r>
    </w:p>
    <w:p>
      <w:r>
        <w:rPr>
          <w:rFonts w:ascii="Consolas" w:hAnsi="Consolas"/>
          <w:sz w:val="18"/>
        </w:rPr>
        <w:t>JBPKRI010000030.1  3648898                                                      .......-.  3648891</w:t>
      </w:r>
    </w:p>
    <w:p>
      <w:r>
        <w:rPr>
          <w:rFonts w:ascii="Consolas" w:hAnsi="Consolas"/>
          <w:sz w:val="18"/>
        </w:rPr>
        <w:t>JBPKRI010000030.1  9790343                                                      .......-.  9790350</w:t>
      </w:r>
    </w:p>
    <w:p>
      <w:r>
        <w:rPr>
          <w:rFonts w:ascii="Consolas" w:hAnsi="Consolas"/>
          <w:sz w:val="18"/>
        </w:rPr>
        <w:t>JBPKRI010000030.1  3648898                                                          ...-.  3648895</w:t>
      </w:r>
    </w:p>
    <w:p>
      <w:r>
        <w:rPr>
          <w:rFonts w:ascii="Consolas" w:hAnsi="Consolas"/>
          <w:sz w:val="18"/>
        </w:rPr>
        <w:t>JBPKRI010000030.1  8330532                                                     ........-.  8330524</w:t>
      </w:r>
    </w:p>
    <w:p>
      <w:r>
        <w:rPr>
          <w:rFonts w:ascii="Consolas" w:hAnsi="Consolas"/>
          <w:sz w:val="18"/>
        </w:rPr>
        <w:t>JBPKRI010000030.1  9790343                                                          ...-.  9790346</w:t>
      </w:r>
    </w:p>
    <w:p>
      <w:r>
        <w:rPr>
          <w:rFonts w:ascii="Consolas" w:hAnsi="Consolas"/>
          <w:sz w:val="18"/>
        </w:rPr>
        <w:t>JBPKRI010000030.1  15240549                                                       .....-.  15240544</w:t>
      </w:r>
    </w:p>
    <w:p>
      <w:r>
        <w:rPr>
          <w:rFonts w:ascii="Consolas" w:hAnsi="Consolas"/>
          <w:sz w:val="18"/>
        </w:rPr>
        <w:t>JBPKRI010000030.1  10845049                                                          ..-.  10845047</w:t>
      </w:r>
    </w:p>
    <w:p>
      <w:r>
        <w:rPr>
          <w:rFonts w:ascii="Consolas" w:hAnsi="Consolas"/>
          <w:sz w:val="18"/>
        </w:rPr>
        <w:t>JBPKRI010000030.1  16880047                                                    ........-.  16880055</w:t>
      </w:r>
    </w:p>
    <w:p>
      <w:r>
        <w:rPr>
          <w:rFonts w:ascii="Consolas" w:hAnsi="Consolas"/>
          <w:sz w:val="18"/>
        </w:rPr>
        <w:t>JBPKRI010000030.1  8330531                                                          ...-.  8330528</w:t>
      </w:r>
    </w:p>
    <w:p>
      <w:r>
        <w:rPr>
          <w:rFonts w:ascii="Consolas" w:hAnsi="Consolas"/>
          <w:sz w:val="18"/>
        </w:rPr>
        <w:t>JBPKRI010000030.1  9772212                                                      .......-.  9772219</w:t>
      </w:r>
    </w:p>
    <w:p>
      <w:r>
        <w:rPr>
          <w:rFonts w:ascii="Consolas" w:hAnsi="Consolas"/>
          <w:sz w:val="18"/>
        </w:rPr>
        <w:t>JBPKRI010000030.1  1962546                                                              .  1962546</w:t>
      </w:r>
    </w:p>
    <w:p>
      <w:r>
        <w:rPr>
          <w:rFonts w:ascii="Consolas" w:hAnsi="Consolas"/>
          <w:sz w:val="18"/>
        </w:rPr>
        <w:t>JBPKRI010000030.1  12119988                                                   .........-.  12119997</w:t>
      </w:r>
    </w:p>
    <w:p>
      <w:r>
        <w:rPr>
          <w:rFonts w:ascii="Consolas" w:hAnsi="Consolas"/>
          <w:sz w:val="18"/>
        </w:rPr>
        <w:t>JBPKRI010000030.1  15240547                                                     .......-.  15240540</w:t>
      </w:r>
    </w:p>
    <w:p>
      <w:r>
        <w:rPr>
          <w:rFonts w:ascii="Consolas" w:hAnsi="Consolas"/>
          <w:sz w:val="18"/>
        </w:rPr>
        <w:t>JBPKRI010000030.1  15240549                                                           .-.  15240548</w:t>
      </w:r>
    </w:p>
    <w:p>
      <w:r>
        <w:rPr>
          <w:rFonts w:ascii="Consolas" w:hAnsi="Consolas"/>
          <w:sz w:val="18"/>
        </w:rPr>
        <w:t>JBPKRI010000030.1  21493230                                                             .  21493230</w:t>
      </w:r>
    </w:p>
    <w:p>
      <w:r>
        <w:rPr>
          <w:rFonts w:ascii="Consolas" w:hAnsi="Consolas"/>
          <w:sz w:val="18"/>
        </w:rPr>
        <w:t>JBPKRI010000030.1  1962546                                                         ....-.  1962542</w:t>
      </w:r>
    </w:p>
    <w:p>
      <w:r>
        <w:rPr>
          <w:rFonts w:ascii="Consolas" w:hAnsi="Consolas"/>
          <w:sz w:val="18"/>
        </w:rPr>
        <w:t>JBPKRI010000030.1  4330280                                                     ........-.  4330272</w:t>
      </w:r>
    </w:p>
    <w:p>
      <w:r>
        <w:rPr>
          <w:rFonts w:ascii="Consolas" w:hAnsi="Consolas"/>
          <w:sz w:val="18"/>
        </w:rPr>
        <w:t>JBPKRI010000030.1  7439633                                                     ........-.  7439641</w:t>
      </w:r>
    </w:p>
    <w:p>
      <w:r>
        <w:rPr>
          <w:rFonts w:ascii="Consolas" w:hAnsi="Consolas"/>
          <w:sz w:val="18"/>
        </w:rPr>
        <w:t>JBPKRI010000030.1  13139317                                                    ........-.  13139309</w:t>
      </w:r>
    </w:p>
    <w:p>
      <w:r>
        <w:rPr>
          <w:rFonts w:ascii="Consolas" w:hAnsi="Consolas"/>
          <w:sz w:val="18"/>
        </w:rPr>
        <w:t>JBPKRI010000030.1  21493230                                                        ....-.  21493234</w:t>
      </w:r>
    </w:p>
    <w:p>
      <w:r>
        <w:rPr>
          <w:rFonts w:ascii="Consolas" w:hAnsi="Consolas"/>
          <w:sz w:val="18"/>
        </w:rPr>
        <w:t>JBPKRI010000030.1  1962545                                                      .......-.  1962538</w:t>
      </w:r>
    </w:p>
    <w:p>
      <w:r>
        <w:rPr>
          <w:rFonts w:ascii="Consolas" w:hAnsi="Consolas"/>
          <w:sz w:val="18"/>
        </w:rPr>
        <w:t>JBPKRI010000030.1  4194993                                                     ........-.  4194985</w:t>
      </w:r>
    </w:p>
    <w:p>
      <w:r>
        <w:rPr>
          <w:rFonts w:ascii="Consolas" w:hAnsi="Consolas"/>
          <w:sz w:val="18"/>
        </w:rPr>
        <w:t>JBPKRI010000030.1  4330279                                                          ...-.  4330276</w:t>
      </w:r>
    </w:p>
    <w:p>
      <w:r>
        <w:rPr>
          <w:rFonts w:ascii="Consolas" w:hAnsi="Consolas"/>
          <w:sz w:val="18"/>
        </w:rPr>
        <w:t>JBPKRI010000030.1  7439634                                                          ...-.  7439637</w:t>
      </w:r>
    </w:p>
    <w:p>
      <w:r>
        <w:rPr>
          <w:rFonts w:ascii="Consolas" w:hAnsi="Consolas"/>
          <w:sz w:val="18"/>
        </w:rPr>
        <w:t>JBPKRI010000030.1  12119990                                                         ...-.  12119993</w:t>
      </w:r>
    </w:p>
    <w:p>
      <w:r>
        <w:rPr>
          <w:rFonts w:ascii="Consolas" w:hAnsi="Consolas"/>
          <w:sz w:val="18"/>
        </w:rPr>
        <w:t>JBPKRI010000030.1  13139316                                                         ...-.  13139313</w:t>
      </w:r>
    </w:p>
    <w:p>
      <w:r>
        <w:rPr>
          <w:rFonts w:ascii="Consolas" w:hAnsi="Consolas"/>
          <w:sz w:val="18"/>
        </w:rPr>
        <w:t>JBPKRI010000030.1  15747796                                                 ...........-.  15747785</w:t>
      </w:r>
    </w:p>
    <w:p>
      <w:r>
        <w:rPr>
          <w:rFonts w:ascii="Consolas" w:hAnsi="Consolas"/>
          <w:sz w:val="18"/>
        </w:rPr>
        <w:t>JBPKRI010000030.1  21493231                                                     .......-.  21493238</w:t>
      </w:r>
    </w:p>
    <w:p>
      <w:r>
        <w:rPr>
          <w:rFonts w:ascii="Consolas" w:hAnsi="Consolas"/>
          <w:sz w:val="18"/>
        </w:rPr>
        <w:t>JBPKRI010000030.1  8077725                                                     ........-.  8077717</w:t>
      </w:r>
    </w:p>
    <w:p>
      <w:r>
        <w:rPr>
          <w:rFonts w:ascii="Consolas" w:hAnsi="Consolas"/>
          <w:sz w:val="18"/>
        </w:rPr>
        <w:t>JBPKRI010000030.1  7838329                                                      .......-.  7838322</w:t>
      </w:r>
    </w:p>
    <w:p>
      <w:r>
        <w:rPr>
          <w:rFonts w:ascii="Consolas" w:hAnsi="Consolas"/>
          <w:sz w:val="18"/>
        </w:rPr>
        <w:t>JBPKRI010000026.1  2274543                                                      .......-.  2274550</w:t>
      </w:r>
    </w:p>
    <w:p>
      <w:r>
        <w:rPr>
          <w:rFonts w:ascii="Consolas" w:hAnsi="Consolas"/>
          <w:sz w:val="18"/>
        </w:rPr>
        <w:t>JBPKRI010000026.1  2274542                                                         ....-.  2274546</w:t>
      </w:r>
    </w:p>
    <w:p>
      <w:r>
        <w:rPr>
          <w:rFonts w:ascii="Consolas" w:hAnsi="Consolas"/>
          <w:sz w:val="18"/>
        </w:rPr>
        <w:t>JBPKRI010000026.1  18121293                                                       .....-.  18121288</w:t>
      </w:r>
    </w:p>
    <w:p>
      <w:r>
        <w:rPr>
          <w:rFonts w:ascii="Consolas" w:hAnsi="Consolas"/>
          <w:sz w:val="18"/>
        </w:rPr>
        <w:t>JBPKRI010000026.1  18121291                                                     .......-.  18121284</w:t>
      </w:r>
    </w:p>
    <w:p>
      <w:r>
        <w:rPr>
          <w:rFonts w:ascii="Consolas" w:hAnsi="Consolas"/>
          <w:sz w:val="18"/>
        </w:rPr>
        <w:t>JBPKRI010000026.1  16481681                                                 ...........-.  16481692</w:t>
      </w:r>
    </w:p>
    <w:p>
      <w:r>
        <w:rPr>
          <w:rFonts w:ascii="Consolas" w:hAnsi="Consolas"/>
          <w:sz w:val="18"/>
        </w:rPr>
        <w:t>JBPKRI010000026.1  17472340                                                   .........-.  17472349</w:t>
      </w:r>
    </w:p>
    <w:p>
      <w:r>
        <w:rPr>
          <w:rFonts w:ascii="Consolas" w:hAnsi="Consolas"/>
          <w:sz w:val="18"/>
        </w:rPr>
        <w:t>JBPKRI010000026.1  18121293                                                           .-.  18121292</w:t>
      </w:r>
    </w:p>
    <w:p>
      <w:r>
        <w:rPr>
          <w:rFonts w:ascii="Consolas" w:hAnsi="Consolas"/>
          <w:sz w:val="18"/>
        </w:rPr>
        <w:t>JBPKRI010000026.1  17472342                                                         ...-.  17472345</w:t>
      </w:r>
    </w:p>
    <w:p>
      <w:r>
        <w:rPr>
          <w:rFonts w:ascii="Consolas" w:hAnsi="Consolas"/>
          <w:sz w:val="18"/>
        </w:rPr>
        <w:t>JBPKRI010000018.1  1640568                                                        .....-.  1640563</w:t>
      </w:r>
    </w:p>
    <w:p>
      <w:r>
        <w:rPr>
          <w:rFonts w:ascii="Consolas" w:hAnsi="Consolas"/>
          <w:sz w:val="18"/>
        </w:rPr>
        <w:t>JBPKRI010000018.1  1640566                                                      .......-.  1640559</w:t>
      </w:r>
    </w:p>
    <w:p>
      <w:r>
        <w:rPr>
          <w:rFonts w:ascii="Consolas" w:hAnsi="Consolas"/>
          <w:sz w:val="18"/>
        </w:rPr>
        <w:t>JBPKRI010000018.1  2872943                                                     ........-.  2872951</w:t>
      </w:r>
    </w:p>
    <w:p>
      <w:r>
        <w:rPr>
          <w:rFonts w:ascii="Consolas" w:hAnsi="Consolas"/>
          <w:sz w:val="18"/>
        </w:rPr>
        <w:t>JBPKRI010000018.1  650892                                                           ...-.  650889</w:t>
      </w:r>
    </w:p>
    <w:p>
      <w:r>
        <w:rPr>
          <w:rFonts w:ascii="Consolas" w:hAnsi="Consolas"/>
          <w:sz w:val="18"/>
        </w:rPr>
        <w:t>JBPKRI010000018.1  650892                                                       .......-.  650885</w:t>
      </w:r>
    </w:p>
    <w:p>
      <w:r>
        <w:rPr>
          <w:rFonts w:ascii="Consolas" w:hAnsi="Consolas"/>
          <w:sz w:val="18"/>
        </w:rPr>
        <w:t>JBPKRI010000018.1  2150645                                                  ...........-.  2150656</w:t>
      </w:r>
    </w:p>
    <w:p>
      <w:r>
        <w:rPr>
          <w:rFonts w:ascii="Consolas" w:hAnsi="Consolas"/>
          <w:sz w:val="18"/>
        </w:rPr>
        <w:t>JBPKRI010000018.1  2872944                                                          ...-.  2872947</w:t>
      </w:r>
    </w:p>
    <w:p>
      <w:r>
        <w:rPr>
          <w:rFonts w:ascii="Consolas" w:hAnsi="Consolas"/>
          <w:sz w:val="18"/>
        </w:rPr>
        <w:t>JBPKRI010000008.1  2618758                                                     ........-.  2618750</w:t>
      </w:r>
    </w:p>
    <w:p>
      <w:r>
        <w:rPr>
          <w:rFonts w:ascii="Consolas" w:hAnsi="Consolas"/>
          <w:sz w:val="18"/>
        </w:rPr>
        <w:t>JBPKRI010000008.1  2435024                                                      .......-.  2435031</w:t>
      </w:r>
    </w:p>
    <w:p>
      <w:r>
        <w:rPr>
          <w:rFonts w:ascii="Consolas" w:hAnsi="Consolas"/>
          <w:sz w:val="18"/>
        </w:rPr>
        <w:t>JBPKRI010000008.1  9860881                                                     ......A.-.  9860873</w:t>
      </w:r>
    </w:p>
    <w:p>
      <w:r>
        <w:rPr>
          <w:rFonts w:ascii="Consolas" w:hAnsi="Consolas"/>
          <w:sz w:val="18"/>
        </w:rPr>
        <w:t>JBPKRI010000008.1  2435023                                                         ....-.  2435027</w:t>
      </w:r>
    </w:p>
    <w:p>
      <w:r>
        <w:rPr>
          <w:rFonts w:ascii="Consolas" w:hAnsi="Consolas"/>
          <w:sz w:val="18"/>
        </w:rPr>
        <w:t>JBPKRI010000008.1  6234406                                                           ..-.  6234404</w:t>
      </w:r>
    </w:p>
    <w:p>
      <w:r>
        <w:rPr>
          <w:rFonts w:ascii="Consolas" w:hAnsi="Consolas"/>
          <w:sz w:val="18"/>
        </w:rPr>
        <w:t>JBPKRI010000008.1  9860880                                                          ...-.  9860877</w:t>
      </w:r>
    </w:p>
    <w:p>
      <w:r>
        <w:rPr>
          <w:rFonts w:ascii="Consolas" w:hAnsi="Consolas"/>
          <w:sz w:val="18"/>
        </w:rPr>
        <w:t>JBPKRI010000008.1  6234406                                                       ......-.  6234400</w:t>
      </w:r>
    </w:p>
    <w:p>
      <w:r>
        <w:rPr>
          <w:rFonts w:ascii="Consolas" w:hAnsi="Consolas"/>
          <w:sz w:val="18"/>
        </w:rPr>
        <w:t>JBPKRI010000008.1  6672884                                                   ..........-.  6672874</w:t>
      </w:r>
    </w:p>
    <w:p>
      <w:r>
        <w:rPr>
          <w:rFonts w:ascii="Consolas" w:hAnsi="Consolas"/>
          <w:sz w:val="18"/>
        </w:rPr>
        <w:t>JBPKRI010000008.1  6275301                                                   ..........-.  6275291</w:t>
      </w:r>
    </w:p>
    <w:p>
      <w:r>
        <w:rPr>
          <w:rFonts w:ascii="Consolas" w:hAnsi="Consolas"/>
          <w:sz w:val="18"/>
        </w:rPr>
        <w:t>JBPKRI010000008.1  6234403                                                      .......-.  6234396</w:t>
      </w:r>
    </w:p>
    <w:p>
      <w:r>
        <w:rPr>
          <w:rFonts w:ascii="Consolas" w:hAnsi="Consolas"/>
          <w:sz w:val="18"/>
        </w:rPr>
        <w:t>JBPKRI010000008.1  6672881                                                          ...-.  6672878</w:t>
      </w:r>
    </w:p>
    <w:p>
      <w:r>
        <w:rPr>
          <w:rFonts w:ascii="Consolas" w:hAnsi="Consolas"/>
          <w:sz w:val="18"/>
        </w:rPr>
        <w:t>JBPKRI010000577.1  54290                                                            ...-.  54293</w:t>
      </w:r>
    </w:p>
    <w:p>
      <w:r>
        <w:rPr>
          <w:rFonts w:ascii="Consolas" w:hAnsi="Consolas"/>
          <w:sz w:val="18"/>
        </w:rPr>
        <w:t>JBPKRI010000577.1  54289                                                       ........-.  54297</w:t>
      </w:r>
    </w:p>
    <w:p>
      <w:r>
        <w:rPr>
          <w:rFonts w:ascii="Consolas" w:hAnsi="Consolas"/>
          <w:sz w:val="18"/>
        </w:rPr>
        <w:t>JBPKRI010000545.1  93525                                                      .........-.  93516</w:t>
      </w:r>
    </w:p>
    <w:p>
      <w:r>
        <w:rPr>
          <w:rFonts w:ascii="Consolas" w:hAnsi="Consolas"/>
          <w:sz w:val="18"/>
        </w:rPr>
        <w:t>JBPKRI010000545.1  93523                                                            ...-.  93520</w:t>
      </w:r>
    </w:p>
    <w:p>
      <w:r>
        <w:rPr>
          <w:rFonts w:ascii="Consolas" w:hAnsi="Consolas"/>
          <w:sz w:val="18"/>
        </w:rPr>
        <w:t>JBPKRI010000545.1  298090                                                      ........-.  298082</w:t>
      </w:r>
    </w:p>
    <w:p>
      <w:r>
        <w:rPr>
          <w:rFonts w:ascii="Consolas" w:hAnsi="Consolas"/>
          <w:sz w:val="18"/>
        </w:rPr>
        <w:t>JBPKRI010000545.1  298089                                                           ...-.  298086</w:t>
      </w:r>
    </w:p>
    <w:p>
      <w:r>
        <w:rPr>
          <w:rFonts w:ascii="Consolas" w:hAnsi="Consolas"/>
          <w:sz w:val="18"/>
        </w:rPr>
        <w:t>JBPKRI010000545.1  339139                                                        ......-.  339145</w:t>
      </w:r>
    </w:p>
    <w:p>
      <w:r>
        <w:rPr>
          <w:rFonts w:ascii="Consolas" w:hAnsi="Consolas"/>
          <w:sz w:val="18"/>
        </w:rPr>
        <w:t>JBPKRI010000545.1  339139                                                            ..-.  339141</w:t>
      </w:r>
    </w:p>
    <w:p>
      <w:r>
        <w:rPr>
          <w:rFonts w:ascii="Consolas" w:hAnsi="Consolas"/>
          <w:sz w:val="18"/>
        </w:rPr>
        <w:t>JBPKRI010000545.1  275383                                                    ..........-.  275393</w:t>
      </w:r>
    </w:p>
    <w:p>
      <w:r>
        <w:rPr>
          <w:rFonts w:ascii="Consolas" w:hAnsi="Consolas"/>
          <w:sz w:val="18"/>
        </w:rPr>
        <w:t>JBPKRI010000545.1  339142                                                       .......-.  339149</w:t>
      </w:r>
    </w:p>
    <w:p>
      <w:r>
        <w:rPr>
          <w:rFonts w:ascii="Consolas" w:hAnsi="Consolas"/>
          <w:sz w:val="18"/>
        </w:rPr>
        <w:t>JBPKRI010000545.1  362768                                                      ........-.  362760</w:t>
      </w:r>
    </w:p>
    <w:p>
      <w:r>
        <w:rPr>
          <w:rFonts w:ascii="Consolas" w:hAnsi="Consolas"/>
          <w:sz w:val="18"/>
        </w:rPr>
        <w:t>JBPKRI010000538.1  149654                                                       .......-.  149661</w:t>
      </w:r>
    </w:p>
    <w:p>
      <w:r>
        <w:rPr>
          <w:rFonts w:ascii="Consolas" w:hAnsi="Consolas"/>
          <w:sz w:val="18"/>
        </w:rPr>
        <w:t>JBPKRI010000538.1  149654                                                           ...-.  149657</w:t>
      </w:r>
    </w:p>
    <w:p>
      <w:r>
        <w:rPr>
          <w:rFonts w:ascii="Consolas" w:hAnsi="Consolas"/>
          <w:sz w:val="18"/>
        </w:rPr>
        <w:t>JBPKRI010000402.1  127836                                                           ...-.  127833</w:t>
      </w:r>
    </w:p>
    <w:p>
      <w:r>
        <w:rPr>
          <w:rFonts w:ascii="Consolas" w:hAnsi="Consolas"/>
          <w:sz w:val="18"/>
        </w:rPr>
        <w:t>JBPKRI010000402.1  127837                                                      ........-.  127829</w:t>
      </w:r>
    </w:p>
    <w:p>
      <w:r>
        <w:rPr>
          <w:rFonts w:ascii="Consolas" w:hAnsi="Consolas"/>
          <w:sz w:val="18"/>
        </w:rPr>
        <w:t>JBPKRI010000359.1  1223647                                                    .........-.  1223638</w:t>
      </w:r>
    </w:p>
    <w:p>
      <w:r>
        <w:rPr>
          <w:rFonts w:ascii="Consolas" w:hAnsi="Consolas"/>
          <w:sz w:val="18"/>
        </w:rPr>
        <w:t>JBPKRI010000359.1  1223645                                                          ...-.  1223642</w:t>
      </w:r>
    </w:p>
    <w:p>
      <w:r>
        <w:rPr>
          <w:rFonts w:ascii="Consolas" w:hAnsi="Consolas"/>
          <w:sz w:val="18"/>
        </w:rPr>
        <w:t>JBPKRI010000294.1  3534795                                                        .....-.  3534800</w:t>
      </w:r>
    </w:p>
    <w:p>
      <w:r>
        <w:rPr>
          <w:rFonts w:ascii="Consolas" w:hAnsi="Consolas"/>
          <w:sz w:val="18"/>
        </w:rPr>
        <w:t>JBPKRI010000294.1  3534797                                                      .......-.  3534804</w:t>
      </w:r>
    </w:p>
    <w:p>
      <w:r>
        <w:rPr>
          <w:rFonts w:ascii="Consolas" w:hAnsi="Consolas"/>
          <w:sz w:val="18"/>
        </w:rPr>
        <w:t>JBPKRI010000292.1  3239032                                                         ....-.  3239036</w:t>
      </w:r>
    </w:p>
    <w:p>
      <w:r>
        <w:rPr>
          <w:rFonts w:ascii="Consolas" w:hAnsi="Consolas"/>
          <w:sz w:val="18"/>
        </w:rPr>
        <w:t>JBPKRI010000292.1  3239037                                                      .......-.  3239044</w:t>
      </w:r>
    </w:p>
    <w:p>
      <w:r>
        <w:rPr>
          <w:rFonts w:ascii="Consolas" w:hAnsi="Consolas"/>
          <w:sz w:val="18"/>
        </w:rPr>
        <w:t>JBPKRI010000292.1  3239033                                                      .......-.  3239040</w:t>
      </w:r>
    </w:p>
    <w:p>
      <w:r>
        <w:rPr>
          <w:rFonts w:ascii="Consolas" w:hAnsi="Consolas"/>
          <w:sz w:val="18"/>
        </w:rPr>
        <w:t>JBPKRI010000269.1  516664                                                       .......-.  516671</w:t>
      </w:r>
    </w:p>
    <w:p>
      <w:r>
        <w:rPr>
          <w:rFonts w:ascii="Consolas" w:hAnsi="Consolas"/>
          <w:sz w:val="18"/>
        </w:rPr>
        <w:t>JBPKRI010000269.1  516663                                                          ....-.  516667</w:t>
      </w:r>
    </w:p>
    <w:p>
      <w:r>
        <w:rPr>
          <w:rFonts w:ascii="Consolas" w:hAnsi="Consolas"/>
          <w:sz w:val="18"/>
        </w:rPr>
        <w:t>JBPKRI010000269.1  293469                                                      ........-.  293461</w:t>
      </w:r>
    </w:p>
    <w:p>
      <w:r>
        <w:rPr>
          <w:rFonts w:ascii="Consolas" w:hAnsi="Consolas"/>
          <w:sz w:val="18"/>
        </w:rPr>
        <w:t>JBPKRI010000269.1  293468                                                           ...-.  293465</w:t>
      </w:r>
    </w:p>
    <w:p>
      <w:r>
        <w:rPr>
          <w:rFonts w:ascii="Consolas" w:hAnsi="Consolas"/>
          <w:sz w:val="18"/>
        </w:rPr>
        <w:t>JBPKRI010000267.1  1935775                                                     ....T...-.  1935767</w:t>
      </w:r>
    </w:p>
    <w:p>
      <w:r>
        <w:rPr>
          <w:rFonts w:ascii="Consolas" w:hAnsi="Consolas"/>
          <w:sz w:val="18"/>
        </w:rPr>
        <w:t>JBPKRI010000267.1  1840915                                                     ........-.  1840923</w:t>
      </w:r>
    </w:p>
    <w:p>
      <w:r>
        <w:rPr>
          <w:rFonts w:ascii="Consolas" w:hAnsi="Consolas"/>
          <w:sz w:val="18"/>
        </w:rPr>
        <w:t>JBPKRI010000267.1  1840916                                                          ...-.  1840919</w:t>
      </w:r>
    </w:p>
    <w:p>
      <w:r>
        <w:rPr>
          <w:rFonts w:ascii="Consolas" w:hAnsi="Consolas"/>
          <w:sz w:val="18"/>
        </w:rPr>
        <w:t>JBPKRI010000262.1  1743551                                                     ........-.  1743543</w:t>
      </w:r>
    </w:p>
    <w:p>
      <w:r>
        <w:rPr>
          <w:rFonts w:ascii="Consolas" w:hAnsi="Consolas"/>
          <w:sz w:val="18"/>
        </w:rPr>
        <w:t>JBPKRI010000262.1  1743559                                                     ....C...-T  1743551</w:t>
      </w:r>
    </w:p>
    <w:p>
      <w:r>
        <w:rPr>
          <w:rFonts w:ascii="Consolas" w:hAnsi="Consolas"/>
          <w:sz w:val="18"/>
        </w:rPr>
        <w:t>JBPKRI010000262.1  1111183                                                  ...........-.  1111172</w:t>
      </w:r>
    </w:p>
    <w:p>
      <w:r>
        <w:rPr>
          <w:rFonts w:ascii="Consolas" w:hAnsi="Consolas"/>
          <w:sz w:val="18"/>
        </w:rPr>
        <w:t>JBPKRI010000255.1  435188                                                     .........-.  435179</w:t>
      </w:r>
    </w:p>
    <w:p>
      <w:r>
        <w:rPr>
          <w:rFonts w:ascii="Consolas" w:hAnsi="Consolas"/>
          <w:sz w:val="18"/>
        </w:rPr>
        <w:t>JBPKRI010000255.1  435186                                                           ...-.  435183</w:t>
      </w:r>
    </w:p>
    <w:p>
      <w:r>
        <w:rPr>
          <w:rFonts w:ascii="Consolas" w:hAnsi="Consolas"/>
          <w:sz w:val="18"/>
        </w:rPr>
        <w:t>JBPKRI010000255.1  380786                                                    ..........-.  380776</w:t>
      </w:r>
    </w:p>
    <w:p>
      <w:r>
        <w:rPr>
          <w:rFonts w:ascii="Consolas" w:hAnsi="Consolas"/>
          <w:sz w:val="18"/>
        </w:rPr>
        <w:t>JBPKRI010000255.1  1527757                                                     ........--  1527750</w:t>
      </w:r>
    </w:p>
    <w:p>
      <w:r>
        <w:rPr>
          <w:rFonts w:ascii="Consolas" w:hAnsi="Consolas"/>
          <w:sz w:val="18"/>
        </w:rPr>
        <w:t>JBPKRI010000255.1  380783                                                           ...-.  380780</w:t>
      </w:r>
    </w:p>
    <w:p>
      <w:r>
        <w:rPr>
          <w:rFonts w:ascii="Consolas" w:hAnsi="Consolas"/>
          <w:sz w:val="18"/>
        </w:rPr>
        <w:t>JBPKRI010000255.1  1457318                                                     ........-.  1457326</w:t>
      </w:r>
    </w:p>
    <w:p>
      <w:r>
        <w:rPr>
          <w:rFonts w:ascii="Consolas" w:hAnsi="Consolas"/>
          <w:sz w:val="18"/>
        </w:rPr>
        <w:t>JBPKRI010000255.1  1457327                                                      .......-.  1457334</w:t>
      </w:r>
    </w:p>
    <w:p>
      <w:r>
        <w:rPr>
          <w:rFonts w:ascii="Consolas" w:hAnsi="Consolas"/>
          <w:sz w:val="18"/>
        </w:rPr>
        <w:t>JBPKRI010000234.1  664492                                                      ....C...-.  664484</w:t>
      </w:r>
    </w:p>
    <w:p>
      <w:r>
        <w:rPr>
          <w:rFonts w:ascii="Consolas" w:hAnsi="Consolas"/>
          <w:sz w:val="18"/>
        </w:rPr>
        <w:t>JBPKRI010000234.1  5847060                                                     ........-.  5847068</w:t>
      </w:r>
    </w:p>
    <w:p>
      <w:r>
        <w:rPr>
          <w:rFonts w:ascii="Consolas" w:hAnsi="Consolas"/>
          <w:sz w:val="18"/>
        </w:rPr>
        <w:t>JBPKRI010000234.1  418779                                                          ....-.  418783</w:t>
      </w:r>
    </w:p>
    <w:p>
      <w:r>
        <w:rPr>
          <w:rFonts w:ascii="Consolas" w:hAnsi="Consolas"/>
          <w:sz w:val="18"/>
        </w:rPr>
        <w:t>JBPKRI010000234.1  418780                                                       .......-.  418787</w:t>
      </w:r>
    </w:p>
    <w:p>
      <w:r>
        <w:rPr>
          <w:rFonts w:ascii="Consolas" w:hAnsi="Consolas"/>
          <w:sz w:val="18"/>
        </w:rPr>
        <w:t>JBPKRI010000221.1  851397                                                   ...........-.  851408</w:t>
      </w:r>
    </w:p>
    <w:p>
      <w:r>
        <w:rPr>
          <w:rFonts w:ascii="Consolas" w:hAnsi="Consolas"/>
          <w:sz w:val="18"/>
        </w:rPr>
        <w:t>JBPKRI010000221.1  6974076                                                         ....-.  6974080</w:t>
      </w:r>
    </w:p>
    <w:p>
      <w:r>
        <w:rPr>
          <w:rFonts w:ascii="Consolas" w:hAnsi="Consolas"/>
          <w:sz w:val="18"/>
        </w:rPr>
        <w:t>JBPKRI010000221.1  1203510                                                          ...-.  1203507</w:t>
      </w:r>
    </w:p>
    <w:p>
      <w:r>
        <w:rPr>
          <w:rFonts w:ascii="Consolas" w:hAnsi="Consolas"/>
          <w:sz w:val="18"/>
        </w:rPr>
        <w:t>JBPKRI010000221.1  1203511                                                     ........-.  1203503</w:t>
      </w:r>
    </w:p>
    <w:p>
      <w:r>
        <w:rPr>
          <w:rFonts w:ascii="Consolas" w:hAnsi="Consolas"/>
          <w:sz w:val="18"/>
        </w:rPr>
        <w:t>JBPKRI010000221.1  6974077                                                      .......-.  6974084</w:t>
      </w:r>
    </w:p>
    <w:p>
      <w:r>
        <w:rPr>
          <w:rFonts w:ascii="Consolas" w:hAnsi="Consolas"/>
          <w:sz w:val="18"/>
        </w:rPr>
        <w:t>JBPKRI010000221.1  6646748                                                       ......-.  6646742</w:t>
      </w:r>
    </w:p>
    <w:p>
      <w:r>
        <w:rPr>
          <w:rFonts w:ascii="Consolas" w:hAnsi="Consolas"/>
          <w:sz w:val="18"/>
        </w:rPr>
        <w:t>JBPKRI010000221.1  9452276                                                     ........-.  9452284</w:t>
      </w:r>
    </w:p>
    <w:p>
      <w:r>
        <w:rPr>
          <w:rFonts w:ascii="Consolas" w:hAnsi="Consolas"/>
          <w:sz w:val="18"/>
        </w:rPr>
        <w:t>JBPKRI010000221.1  7230565                                                     ........-.  7230557</w:t>
      </w:r>
    </w:p>
    <w:p>
      <w:r>
        <w:rPr>
          <w:rFonts w:ascii="Consolas" w:hAnsi="Consolas"/>
          <w:sz w:val="18"/>
        </w:rPr>
        <w:t>JBPKRI010000221.1  7230564                                                          ...-.  7230561</w:t>
      </w:r>
    </w:p>
    <w:p>
      <w:r>
        <w:rPr>
          <w:rFonts w:ascii="Consolas" w:hAnsi="Consolas"/>
          <w:sz w:val="18"/>
        </w:rPr>
        <w:t>JBPKRI010000221.1  4123362                                                     ........-.  4123370</w:t>
      </w:r>
    </w:p>
    <w:p>
      <w:r>
        <w:rPr>
          <w:rFonts w:ascii="Consolas" w:hAnsi="Consolas"/>
          <w:sz w:val="18"/>
        </w:rPr>
        <w:t>JBPKRI010000221.1  9226622                                                     ........-.  9226630</w:t>
      </w:r>
    </w:p>
    <w:p>
      <w:r>
        <w:rPr>
          <w:rFonts w:ascii="Consolas" w:hAnsi="Consolas"/>
          <w:sz w:val="18"/>
        </w:rPr>
        <w:t>JBPKRI010000205.1  9100378                                                     ........-.  9100370</w:t>
      </w:r>
    </w:p>
    <w:p>
      <w:r>
        <w:rPr>
          <w:rFonts w:ascii="Consolas" w:hAnsi="Consolas"/>
          <w:sz w:val="18"/>
        </w:rPr>
        <w:t>JBPKRI010000205.1  9100373                                                      .......-.  9100366</w:t>
      </w:r>
    </w:p>
    <w:p>
      <w:r>
        <w:rPr>
          <w:rFonts w:ascii="Consolas" w:hAnsi="Consolas"/>
          <w:sz w:val="18"/>
        </w:rPr>
        <w:t>JBPKRI010000205.1  6570421                                                    .........-.  6570412</w:t>
      </w:r>
    </w:p>
    <w:p>
      <w:r>
        <w:rPr>
          <w:rFonts w:ascii="Consolas" w:hAnsi="Consolas"/>
          <w:sz w:val="18"/>
        </w:rPr>
        <w:t>JBPKRI010000205.1  4737207                                                          ...-.  4737204</w:t>
      </w:r>
    </w:p>
    <w:p>
      <w:r>
        <w:rPr>
          <w:rFonts w:ascii="Consolas" w:hAnsi="Consolas"/>
          <w:sz w:val="18"/>
        </w:rPr>
        <w:t>JBPKRI010000205.1  7599790                                                    .........-.  7599781</w:t>
      </w:r>
    </w:p>
    <w:p>
      <w:r>
        <w:rPr>
          <w:rFonts w:ascii="Consolas" w:hAnsi="Consolas"/>
          <w:sz w:val="18"/>
        </w:rPr>
        <w:t>JBPKRI010000205.1  4737207                                                      .......-.  4737200</w:t>
      </w:r>
    </w:p>
    <w:p>
      <w:r>
        <w:rPr>
          <w:rFonts w:ascii="Consolas" w:hAnsi="Consolas"/>
          <w:sz w:val="18"/>
        </w:rPr>
        <w:t>JBPKRI010000205.1  6485958                                                      .......-.  6485965</w:t>
      </w:r>
    </w:p>
    <w:p>
      <w:r>
        <w:rPr>
          <w:rFonts w:ascii="Consolas" w:hAnsi="Consolas"/>
          <w:sz w:val="18"/>
        </w:rPr>
        <w:t>JBPKRI010000205.1  6485958                                                          ...-.  6485961</w:t>
      </w:r>
    </w:p>
    <w:p>
      <w:r>
        <w:rPr>
          <w:rFonts w:ascii="Consolas" w:hAnsi="Consolas"/>
          <w:sz w:val="18"/>
        </w:rPr>
        <w:t>JBPKRI010000205.1  1967615                                                     ........-.  1967623</w:t>
      </w:r>
    </w:p>
    <w:p>
      <w:r>
        <w:rPr>
          <w:rFonts w:ascii="Consolas" w:hAnsi="Consolas"/>
          <w:sz w:val="18"/>
        </w:rPr>
        <w:t>JBPKRI010000205.1  1987198                                                    .........-.  1987189</w:t>
      </w:r>
    </w:p>
    <w:p>
      <w:r>
        <w:rPr>
          <w:rFonts w:ascii="Consolas" w:hAnsi="Consolas"/>
          <w:sz w:val="18"/>
        </w:rPr>
        <w:t>JBPKRI010000205.1  1967616                                                          ...-.  1967619</w:t>
      </w:r>
    </w:p>
    <w:p>
      <w:r>
        <w:rPr>
          <w:rFonts w:ascii="Consolas" w:hAnsi="Consolas"/>
          <w:sz w:val="18"/>
        </w:rPr>
        <w:t>JBPKRI010000205.1  1153546                                                  ...........-.  1153557</w:t>
      </w:r>
    </w:p>
    <w:p>
      <w:r>
        <w:rPr>
          <w:rFonts w:ascii="Consolas" w:hAnsi="Consolas"/>
          <w:sz w:val="18"/>
        </w:rPr>
        <w:t>JBPKRI010000205.1  1987196                                                          ...-.  1987193</w:t>
      </w:r>
    </w:p>
    <w:p>
      <w:r>
        <w:rPr>
          <w:rFonts w:ascii="Consolas" w:hAnsi="Consolas"/>
          <w:sz w:val="18"/>
        </w:rPr>
        <w:t>JBPKRI010000174.1  3877298                                                    .........-.  3877307</w:t>
      </w:r>
    </w:p>
    <w:p>
      <w:r>
        <w:rPr>
          <w:rFonts w:ascii="Consolas" w:hAnsi="Consolas"/>
          <w:sz w:val="18"/>
        </w:rPr>
        <w:t>JBPKRI010000174.1  48199                                                           ....-.  48203</w:t>
      </w:r>
    </w:p>
    <w:p>
      <w:r>
        <w:rPr>
          <w:rFonts w:ascii="Consolas" w:hAnsi="Consolas"/>
          <w:sz w:val="18"/>
        </w:rPr>
        <w:t>JBPKRI010000174.1  457626                                                          ....-.  457630</w:t>
      </w:r>
    </w:p>
    <w:p>
      <w:r>
        <w:rPr>
          <w:rFonts w:ascii="Consolas" w:hAnsi="Consolas"/>
          <w:sz w:val="18"/>
        </w:rPr>
        <w:t>JBPKRI010000174.1  48200                                                        .......-.  48207</w:t>
      </w:r>
    </w:p>
    <w:p>
      <w:r>
        <w:rPr>
          <w:rFonts w:ascii="Consolas" w:hAnsi="Consolas"/>
          <w:sz w:val="18"/>
        </w:rPr>
        <w:t>JBPKRI010000174.1  457627                                                       .......-G  457634</w:t>
      </w:r>
    </w:p>
    <w:p>
      <w:r>
        <w:rPr>
          <w:rFonts w:ascii="Consolas" w:hAnsi="Consolas"/>
          <w:sz w:val="18"/>
        </w:rPr>
        <w:t>JBPKRI010000152.1  232146                                                         .....-.  232141</w:t>
      </w:r>
    </w:p>
    <w:p>
      <w:r>
        <w:rPr>
          <w:rFonts w:ascii="Consolas" w:hAnsi="Consolas"/>
          <w:sz w:val="18"/>
        </w:rPr>
        <w:t>JBPKRI010000152.1  1468139                                                    .........-.  1468148</w:t>
      </w:r>
    </w:p>
    <w:p>
      <w:r>
        <w:rPr>
          <w:rFonts w:ascii="Consolas" w:hAnsi="Consolas"/>
          <w:sz w:val="18"/>
        </w:rPr>
        <w:t>JBPKRI010000152.1  232144                                                       .......-.  232137</w:t>
      </w:r>
    </w:p>
    <w:p>
      <w:r>
        <w:rPr>
          <w:rFonts w:ascii="Consolas" w:hAnsi="Consolas"/>
          <w:sz w:val="18"/>
        </w:rPr>
        <w:t>JBPKRI010000152.1  636391                                                      ........-.  636399</w:t>
      </w:r>
    </w:p>
    <w:p>
      <w:r>
        <w:rPr>
          <w:rFonts w:ascii="Consolas" w:hAnsi="Consolas"/>
          <w:sz w:val="18"/>
        </w:rPr>
        <w:t>JBPKRI010000152.1  636392                                                           ...-.  636395</w:t>
      </w:r>
    </w:p>
    <w:p>
      <w:r>
        <w:rPr>
          <w:rFonts w:ascii="Consolas" w:hAnsi="Consolas"/>
          <w:sz w:val="18"/>
        </w:rPr>
        <w:t>JBPKRI010000128.1  628513                                                      ........-.  628505</w:t>
      </w:r>
    </w:p>
    <w:p>
      <w:r>
        <w:rPr>
          <w:rFonts w:ascii="Consolas" w:hAnsi="Consolas"/>
          <w:sz w:val="18"/>
        </w:rPr>
        <w:t>JBPKRI010000128.1  628517                                                      ....T...-.  628509</w:t>
      </w:r>
    </w:p>
    <w:p>
      <w:r>
        <w:rPr>
          <w:rFonts w:ascii="Consolas" w:hAnsi="Consolas"/>
          <w:sz w:val="18"/>
        </w:rPr>
        <w:t>JBPKRI010000128.1  2990071                                                     ........-.  2990079</w:t>
      </w:r>
    </w:p>
    <w:p>
      <w:r>
        <w:rPr>
          <w:rFonts w:ascii="Consolas" w:hAnsi="Consolas"/>
          <w:sz w:val="18"/>
        </w:rPr>
        <w:t>JBPKRI010000125.1  3265420                                                    .........-.  3265411</w:t>
      </w:r>
    </w:p>
    <w:p>
      <w:r>
        <w:rPr>
          <w:rFonts w:ascii="Consolas" w:hAnsi="Consolas"/>
          <w:sz w:val="18"/>
        </w:rPr>
        <w:t>JBPKRI010000125.1  3265418                                                          ...-.  3265415</w:t>
      </w:r>
    </w:p>
    <w:p>
      <w:r>
        <w:rPr>
          <w:rFonts w:ascii="Consolas" w:hAnsi="Consolas"/>
          <w:sz w:val="18"/>
        </w:rPr>
        <w:t>JBPKRI010000125.1  50911                                                    ...........-.  50900</w:t>
      </w:r>
    </w:p>
    <w:p>
      <w:r>
        <w:rPr>
          <w:rFonts w:ascii="Consolas" w:hAnsi="Consolas"/>
          <w:sz w:val="18"/>
        </w:rPr>
        <w:t>JBPKRI010000125.1  4873921                                                         ....-.  4873925</w:t>
      </w:r>
    </w:p>
    <w:p>
      <w:r>
        <w:rPr>
          <w:rFonts w:ascii="Consolas" w:hAnsi="Consolas"/>
          <w:sz w:val="18"/>
        </w:rPr>
        <w:t>JBPKRI010000125.1  4873921                                                              .  4873921</w:t>
      </w:r>
    </w:p>
    <w:p>
      <w:r>
        <w:rPr>
          <w:rFonts w:ascii="Consolas" w:hAnsi="Consolas"/>
          <w:sz w:val="18"/>
        </w:rPr>
        <w:t>JBPKRI010000106.1  4284374                                                      .....A.-.  4284381</w:t>
      </w:r>
    </w:p>
    <w:p>
      <w:r>
        <w:rPr>
          <w:rFonts w:ascii="Consolas" w:hAnsi="Consolas"/>
          <w:sz w:val="18"/>
        </w:rPr>
        <w:t>JBPKRI010000106.1  129464                                                            ..-.  129466</w:t>
      </w:r>
    </w:p>
    <w:p>
      <w:r>
        <w:rPr>
          <w:rFonts w:ascii="Consolas" w:hAnsi="Consolas"/>
          <w:sz w:val="18"/>
        </w:rPr>
        <w:t>JBPKRI010000106.1  1989158                                                           ..-.  1989160</w:t>
      </w:r>
    </w:p>
    <w:p>
      <w:r>
        <w:rPr>
          <w:rFonts w:ascii="Consolas" w:hAnsi="Consolas"/>
          <w:sz w:val="18"/>
        </w:rPr>
        <w:t>JBPKRI010000106.1  4284380                                                        .....-.  4284385</w:t>
      </w:r>
    </w:p>
    <w:p>
      <w:r>
        <w:rPr>
          <w:rFonts w:ascii="Consolas" w:hAnsi="Consolas"/>
          <w:sz w:val="18"/>
        </w:rPr>
        <w:t>JBPKRI010000106.1  129464                                                        ......-.  129470</w:t>
      </w:r>
    </w:p>
    <w:p>
      <w:r>
        <w:rPr>
          <w:rFonts w:ascii="Consolas" w:hAnsi="Consolas"/>
          <w:sz w:val="18"/>
        </w:rPr>
        <w:t>JBPKRI010000106.1  4284382                                                      .......-.  4284389</w:t>
      </w:r>
    </w:p>
    <w:p>
      <w:r>
        <w:rPr>
          <w:rFonts w:ascii="Consolas" w:hAnsi="Consolas"/>
          <w:sz w:val="18"/>
        </w:rPr>
        <w:t>JBPKRI010000106.1  5878476                                                    .........-.  5878467</w:t>
      </w:r>
    </w:p>
    <w:p>
      <w:r>
        <w:rPr>
          <w:rFonts w:ascii="Consolas" w:hAnsi="Consolas"/>
          <w:sz w:val="18"/>
        </w:rPr>
        <w:t>JBPKRI010000106.1  129467                                                       .......-.  129474</w:t>
      </w:r>
    </w:p>
    <w:p>
      <w:r>
        <w:rPr>
          <w:rFonts w:ascii="Consolas" w:hAnsi="Consolas"/>
          <w:sz w:val="18"/>
        </w:rPr>
        <w:t>JBPKRI010000106.1  5878474                                                          ...-.  5878471</w:t>
      </w:r>
    </w:p>
    <w:p>
      <w:r>
        <w:rPr>
          <w:rFonts w:ascii="Consolas" w:hAnsi="Consolas"/>
          <w:sz w:val="18"/>
        </w:rPr>
        <w:t>JBPKRI010000098.1  3227268                                                     ........-.  3227260</w:t>
      </w:r>
    </w:p>
    <w:p>
      <w:r>
        <w:rPr>
          <w:rFonts w:ascii="Consolas" w:hAnsi="Consolas"/>
          <w:sz w:val="18"/>
        </w:rPr>
        <w:t>JBPKRI010000098.1  3227272                                                     ....T...-.  3227264</w:t>
      </w:r>
    </w:p>
    <w:p>
      <w:r>
        <w:rPr>
          <w:rFonts w:ascii="Consolas" w:hAnsi="Consolas"/>
          <w:sz w:val="18"/>
        </w:rPr>
        <w:t>JBPKRI010000098.1  2411704                                                     ........-.  2411712</w:t>
      </w:r>
    </w:p>
    <w:p>
      <w:r>
        <w:rPr>
          <w:rFonts w:ascii="Consolas" w:hAnsi="Consolas"/>
          <w:sz w:val="18"/>
        </w:rPr>
        <w:t>JBPKRI010000098.1  1271147                                                         ....-.  1271151</w:t>
      </w:r>
    </w:p>
    <w:p>
      <w:r>
        <w:rPr>
          <w:rFonts w:ascii="Consolas" w:hAnsi="Consolas"/>
          <w:sz w:val="18"/>
        </w:rPr>
        <w:t>JBPKRI010000098.1  1271148                                                      .......-.  1271155</w:t>
      </w:r>
    </w:p>
    <w:p>
      <w:r>
        <w:rPr>
          <w:rFonts w:ascii="Consolas" w:hAnsi="Consolas"/>
          <w:sz w:val="18"/>
        </w:rPr>
        <w:t>JBPKRI010000098.1  3121590                                                  ...........-.  3121579</w:t>
      </w:r>
    </w:p>
    <w:p>
      <w:r>
        <w:rPr>
          <w:rFonts w:ascii="Consolas" w:hAnsi="Consolas"/>
          <w:sz w:val="18"/>
        </w:rPr>
        <w:t>JBPKRI010000098.1  3332556                                                     ........-.  3332548</w:t>
      </w:r>
    </w:p>
    <w:p>
      <w:r>
        <w:rPr>
          <w:rFonts w:ascii="Consolas" w:hAnsi="Consolas"/>
          <w:sz w:val="18"/>
        </w:rPr>
        <w:t>JBPKRI010000098.1  3332555                                                          ...-.  3332552</w:t>
      </w:r>
    </w:p>
    <w:p>
      <w:r>
        <w:rPr>
          <w:rFonts w:ascii="Consolas" w:hAnsi="Consolas"/>
          <w:sz w:val="18"/>
        </w:rPr>
        <w:t>JBPKRI010000098.1  4852958                                                  ..........--.  4852948</w:t>
      </w:r>
    </w:p>
    <w:p>
      <w:r>
        <w:rPr>
          <w:rFonts w:ascii="Consolas" w:hAnsi="Consolas"/>
          <w:sz w:val="18"/>
        </w:rPr>
        <w:t>JBPKRI010000087.1  4402622                                                    .....T...-.  4402613</w:t>
      </w:r>
    </w:p>
    <w:p>
      <w:r>
        <w:rPr>
          <w:rFonts w:ascii="Consolas" w:hAnsi="Consolas"/>
          <w:sz w:val="18"/>
        </w:rPr>
        <w:t>JBPKRI010000087.1  5564445                                                     ........-.  5564437</w:t>
      </w:r>
    </w:p>
    <w:p>
      <w:r>
        <w:rPr>
          <w:rFonts w:ascii="Consolas" w:hAnsi="Consolas"/>
          <w:sz w:val="18"/>
        </w:rPr>
        <w:t>JBPKRI010000087.1  9174805                                                         ....-.  9174801</w:t>
      </w:r>
    </w:p>
    <w:p>
      <w:r>
        <w:rPr>
          <w:rFonts w:ascii="Consolas" w:hAnsi="Consolas"/>
          <w:sz w:val="18"/>
        </w:rPr>
        <w:t>JBPKRI010000087.1  9174804                                                      .......-.  9174797</w:t>
      </w:r>
    </w:p>
    <w:p>
      <w:r>
        <w:rPr>
          <w:rFonts w:ascii="Consolas" w:hAnsi="Consolas"/>
          <w:sz w:val="18"/>
        </w:rPr>
        <w:t>JBPKRI010000087.1  10537061                                                    ........-.  10537053</w:t>
      </w:r>
    </w:p>
    <w:p>
      <w:r>
        <w:rPr>
          <w:rFonts w:ascii="Consolas" w:hAnsi="Consolas"/>
          <w:sz w:val="18"/>
        </w:rPr>
        <w:t>JBPKRI010000087.1  6079417                                                           ..-.  6079415</w:t>
      </w:r>
    </w:p>
    <w:p>
      <w:r>
        <w:rPr>
          <w:rFonts w:ascii="Consolas" w:hAnsi="Consolas"/>
          <w:sz w:val="18"/>
        </w:rPr>
        <w:t>JBPKRI010000087.1  6079417                                                       ......-.  6079411</w:t>
      </w:r>
    </w:p>
    <w:p>
      <w:r>
        <w:rPr>
          <w:rFonts w:ascii="Consolas" w:hAnsi="Consolas"/>
          <w:sz w:val="18"/>
        </w:rPr>
        <w:t>JBPKRI010000087.1  1245818                                                         ....-.  1245822</w:t>
      </w:r>
    </w:p>
    <w:p>
      <w:r>
        <w:rPr>
          <w:rFonts w:ascii="Consolas" w:hAnsi="Consolas"/>
          <w:sz w:val="18"/>
        </w:rPr>
        <w:t>JBPKRI010000087.1  10658219                                                   .........-.  10658228</w:t>
      </w:r>
    </w:p>
    <w:p>
      <w:r>
        <w:rPr>
          <w:rFonts w:ascii="Consolas" w:hAnsi="Consolas"/>
          <w:sz w:val="18"/>
        </w:rPr>
        <w:t>JBPKRI010000087.1  1245818                                                              .  1245818</w:t>
      </w:r>
    </w:p>
    <w:p>
      <w:r>
        <w:rPr>
          <w:rFonts w:ascii="Consolas" w:hAnsi="Consolas"/>
          <w:sz w:val="18"/>
        </w:rPr>
        <w:t>JBPKRI010000087.1  1245819                                                      .......-.  1245826</w:t>
      </w:r>
    </w:p>
    <w:p>
      <w:r>
        <w:rPr>
          <w:rFonts w:ascii="Consolas" w:hAnsi="Consolas"/>
          <w:sz w:val="18"/>
        </w:rPr>
        <w:t>JBPKRI010000087.1  5240946                                                    .........-.  5240955</w:t>
      </w:r>
    </w:p>
    <w:p>
      <w:r>
        <w:rPr>
          <w:rFonts w:ascii="Consolas" w:hAnsi="Consolas"/>
          <w:sz w:val="18"/>
        </w:rPr>
        <w:t>JBPKRI010000087.1  5695121                                                     ........-.  5695129</w:t>
      </w:r>
    </w:p>
    <w:p>
      <w:r>
        <w:rPr>
          <w:rFonts w:ascii="Consolas" w:hAnsi="Consolas"/>
          <w:sz w:val="18"/>
        </w:rPr>
        <w:t>JBPKRI010000087.1  5695122                                                          ...-.  5695125</w:t>
      </w:r>
    </w:p>
    <w:p>
      <w:r>
        <w:rPr>
          <w:rFonts w:ascii="Consolas" w:hAnsi="Consolas"/>
          <w:sz w:val="18"/>
        </w:rPr>
        <w:t>JBPKRI010000087.1  6079414                                                      .......-.  6079407</w:t>
      </w:r>
    </w:p>
    <w:p>
      <w:r>
        <w:rPr>
          <w:rFonts w:ascii="Consolas" w:hAnsi="Consolas"/>
          <w:sz w:val="18"/>
        </w:rPr>
        <w:t>JBPKRI010000087.1  10658221                                                         ...-.  10658224</w:t>
      </w:r>
    </w:p>
    <w:p>
      <w:r>
        <w:rPr>
          <w:rFonts w:ascii="Consolas" w:hAnsi="Consolas"/>
          <w:sz w:val="18"/>
        </w:rPr>
        <w:t>JBPKRI010000087.1  12976899                                                             .  12976899</w:t>
      </w:r>
    </w:p>
    <w:p>
      <w:r>
        <w:rPr>
          <w:rFonts w:ascii="Consolas" w:hAnsi="Consolas"/>
          <w:sz w:val="18"/>
        </w:rPr>
        <w:t>JBPKRI010000087.1  12976899                                                        ....-.  12976895</w:t>
      </w:r>
    </w:p>
    <w:p>
      <w:r>
        <w:rPr>
          <w:rFonts w:ascii="Consolas" w:hAnsi="Consolas"/>
          <w:sz w:val="18"/>
        </w:rPr>
        <w:t>JBPKRI010000087.1  12466728                                                   .........-.  12466737</w:t>
      </w:r>
    </w:p>
    <w:p>
      <w:r>
        <w:rPr>
          <w:rFonts w:ascii="Consolas" w:hAnsi="Consolas"/>
          <w:sz w:val="18"/>
        </w:rPr>
        <w:t>JBPKRI010000027.1  7582573                                                   ..........-.  7582583</w:t>
      </w:r>
    </w:p>
    <w:p>
      <w:r>
        <w:rPr>
          <w:rFonts w:ascii="Consolas" w:hAnsi="Consolas"/>
          <w:sz w:val="18"/>
        </w:rPr>
        <w:t>JBPKRI010000027.1  10184124                                                        ....-.  10184120</w:t>
      </w:r>
    </w:p>
    <w:p>
      <w:r>
        <w:rPr>
          <w:rFonts w:ascii="Consolas" w:hAnsi="Consolas"/>
          <w:sz w:val="18"/>
        </w:rPr>
        <w:t>JBPKRI010000027.1  4712322                                                          ...-.  4712319</w:t>
      </w:r>
    </w:p>
    <w:p>
      <w:r>
        <w:rPr>
          <w:rFonts w:ascii="Consolas" w:hAnsi="Consolas"/>
          <w:sz w:val="18"/>
        </w:rPr>
        <w:t>JBPKRI010000027.1  4712323                                                     ........-.  4712315</w:t>
      </w:r>
    </w:p>
    <w:p>
      <w:r>
        <w:rPr>
          <w:rFonts w:ascii="Consolas" w:hAnsi="Consolas"/>
          <w:sz w:val="18"/>
        </w:rPr>
        <w:t>JBPKRI010000027.1  10184123                                                     .......-.  10184116</w:t>
      </w:r>
    </w:p>
    <w:p>
      <w:r>
        <w:rPr>
          <w:rFonts w:ascii="Consolas" w:hAnsi="Consolas"/>
          <w:sz w:val="18"/>
        </w:rPr>
        <w:t>JBPKRI010000027.1  8697238                                                     ........-.  8697246</w:t>
      </w:r>
    </w:p>
    <w:p>
      <w:r>
        <w:rPr>
          <w:rFonts w:ascii="Consolas" w:hAnsi="Consolas"/>
          <w:sz w:val="18"/>
        </w:rPr>
        <w:t>JBPKRI010000027.1  3458962                                                     ........-.  3458970</w:t>
      </w:r>
    </w:p>
    <w:p>
      <w:r>
        <w:rPr>
          <w:rFonts w:ascii="Consolas" w:hAnsi="Consolas"/>
          <w:sz w:val="18"/>
        </w:rPr>
        <w:t>JBPKRI010000027.1  5985394                                                     ........-.  5985402</w:t>
      </w:r>
    </w:p>
    <w:p>
      <w:r>
        <w:rPr>
          <w:rFonts w:ascii="Consolas" w:hAnsi="Consolas"/>
          <w:sz w:val="18"/>
        </w:rPr>
        <w:t>JBPKRI010000027.1  1789783                                                     ........-.  1789775</w:t>
      </w:r>
    </w:p>
    <w:p>
      <w:r>
        <w:rPr>
          <w:rFonts w:ascii="Consolas" w:hAnsi="Consolas"/>
          <w:sz w:val="18"/>
        </w:rPr>
        <w:t>JBPKRI010000027.1  3458963                                                          ...-.  3458966</w:t>
      </w:r>
    </w:p>
    <w:p>
      <w:r>
        <w:rPr>
          <w:rFonts w:ascii="Consolas" w:hAnsi="Consolas"/>
          <w:sz w:val="18"/>
        </w:rPr>
        <w:t>JBPKRI010000027.1  5985395                                                          ...-.  5985398</w:t>
      </w:r>
    </w:p>
    <w:p>
      <w:r>
        <w:rPr>
          <w:rFonts w:ascii="Consolas" w:hAnsi="Consolas"/>
          <w:sz w:val="18"/>
        </w:rPr>
        <w:t>JBPKRI010000027.1  5986933                                                       ......-.  5986939</w:t>
      </w:r>
    </w:p>
    <w:p>
      <w:r>
        <w:rPr>
          <w:rFonts w:ascii="Consolas" w:hAnsi="Consolas"/>
          <w:sz w:val="18"/>
        </w:rPr>
        <w:t>JBPKRI010000027.1  5986933                                                           ..-.  5986935</w:t>
      </w:r>
    </w:p>
    <w:p>
      <w:r>
        <w:rPr>
          <w:rFonts w:ascii="Consolas" w:hAnsi="Consolas"/>
          <w:sz w:val="18"/>
        </w:rPr>
        <w:t>JBPKRI010000027.1  6313501                                                    .........-.  6313492</w:t>
      </w:r>
    </w:p>
    <w:p>
      <w:r>
        <w:rPr>
          <w:rFonts w:ascii="Consolas" w:hAnsi="Consolas"/>
          <w:sz w:val="18"/>
        </w:rPr>
        <w:t>JBPKRI010000478.1  451939                                                           ...-.  451936</w:t>
      </w:r>
    </w:p>
    <w:p>
      <w:r>
        <w:rPr>
          <w:rFonts w:ascii="Consolas" w:hAnsi="Consolas"/>
          <w:sz w:val="18"/>
        </w:rPr>
        <w:t>JBPKRI010000478.1  451940                                                      ........-.  451932</w:t>
      </w:r>
    </w:p>
    <w:p>
      <w:r>
        <w:rPr>
          <w:rFonts w:ascii="Consolas" w:hAnsi="Consolas"/>
          <w:sz w:val="18"/>
        </w:rPr>
        <w:t>JBPKRI010000478.1  583544                                                      ........-.  583536</w:t>
      </w:r>
    </w:p>
    <w:p>
      <w:r>
        <w:rPr>
          <w:rFonts w:ascii="Consolas" w:hAnsi="Consolas"/>
          <w:sz w:val="18"/>
        </w:rPr>
        <w:t>JBPKRI010000478.1  583543                                                           ...-.  583540</w:t>
      </w:r>
    </w:p>
    <w:p>
      <w:r>
        <w:rPr>
          <w:rFonts w:ascii="Consolas" w:hAnsi="Consolas"/>
          <w:sz w:val="18"/>
        </w:rPr>
        <w:t>JBPKRI010000405.1  313197                                                       .......-.  313190</w:t>
      </w:r>
    </w:p>
    <w:p>
      <w:r>
        <w:rPr>
          <w:rFonts w:ascii="Consolas" w:hAnsi="Consolas"/>
          <w:sz w:val="18"/>
        </w:rPr>
        <w:t>JBPKRI010000405.1  313199                                                         .....-.  313194</w:t>
      </w:r>
    </w:p>
    <w:p>
      <w:r>
        <w:rPr>
          <w:rFonts w:ascii="Consolas" w:hAnsi="Consolas"/>
          <w:sz w:val="18"/>
        </w:rPr>
        <w:t>JBPKRI010000371.1  1692740                                                        .....-.  1692735</w:t>
      </w:r>
    </w:p>
    <w:p>
      <w:r>
        <w:rPr>
          <w:rFonts w:ascii="Consolas" w:hAnsi="Consolas"/>
          <w:sz w:val="18"/>
        </w:rPr>
        <w:t>JBPKRI010000371.1  1692738                                                      .......-.  1692731</w:t>
      </w:r>
    </w:p>
    <w:p>
      <w:r>
        <w:rPr>
          <w:rFonts w:ascii="Consolas" w:hAnsi="Consolas"/>
          <w:sz w:val="18"/>
        </w:rPr>
        <w:t>JBPKRI010000371.1  1692740                                                            .-.  1692739</w:t>
      </w:r>
    </w:p>
    <w:p>
      <w:r>
        <w:rPr>
          <w:rFonts w:ascii="Consolas" w:hAnsi="Consolas"/>
          <w:sz w:val="18"/>
        </w:rPr>
        <w:t>JBPKRI010000365.1  3048673                                                          ...-.  3048670</w:t>
      </w:r>
    </w:p>
    <w:p>
      <w:r>
        <w:rPr>
          <w:rFonts w:ascii="Consolas" w:hAnsi="Consolas"/>
          <w:sz w:val="18"/>
        </w:rPr>
        <w:t>JBPKRI010000365.1  3048674                                                     ........-.  3048666</w:t>
      </w:r>
    </w:p>
    <w:p>
      <w:r>
        <w:rPr>
          <w:rFonts w:ascii="Consolas" w:hAnsi="Consolas"/>
          <w:sz w:val="18"/>
        </w:rPr>
        <w:t>JBPKRI010000293.1  179546                                                       .......-.  179553</w:t>
      </w:r>
    </w:p>
    <w:p>
      <w:r>
        <w:rPr>
          <w:rFonts w:ascii="Consolas" w:hAnsi="Consolas"/>
          <w:sz w:val="18"/>
        </w:rPr>
        <w:t>JBPKRI010000293.1  179541                                                      ........-.  179549</w:t>
      </w:r>
    </w:p>
    <w:p>
      <w:r>
        <w:rPr>
          <w:rFonts w:ascii="Consolas" w:hAnsi="Consolas"/>
          <w:sz w:val="18"/>
        </w:rPr>
        <w:t>JBPKRI010000293.1  179542                                                           ...-.  179545</w:t>
      </w:r>
    </w:p>
    <w:p>
      <w:r>
        <w:rPr>
          <w:rFonts w:ascii="Consolas" w:hAnsi="Consolas"/>
          <w:sz w:val="18"/>
        </w:rPr>
        <w:t>JBPKRI010000293.1  376379                                                     .........-.  376370</w:t>
      </w:r>
    </w:p>
    <w:p>
      <w:r>
        <w:rPr>
          <w:rFonts w:ascii="Consolas" w:hAnsi="Consolas"/>
          <w:sz w:val="18"/>
        </w:rPr>
        <w:t>JBPKRI010000289.1  5091676                                                    .........-.  5091685</w:t>
      </w:r>
    </w:p>
    <w:p>
      <w:r>
        <w:rPr>
          <w:rFonts w:ascii="Consolas" w:hAnsi="Consolas"/>
          <w:sz w:val="18"/>
        </w:rPr>
        <w:t>JBPKRI010000289.1  810874                                                             .-.  810873</w:t>
      </w:r>
    </w:p>
    <w:p>
      <w:r>
        <w:rPr>
          <w:rFonts w:ascii="Consolas" w:hAnsi="Consolas"/>
          <w:sz w:val="18"/>
        </w:rPr>
        <w:t>JBPKRI010000289.1  5091678                                                          ...-.  5091681</w:t>
      </w:r>
    </w:p>
    <w:p>
      <w:r>
        <w:rPr>
          <w:rFonts w:ascii="Consolas" w:hAnsi="Consolas"/>
          <w:sz w:val="18"/>
        </w:rPr>
        <w:t>JBPKRI010000289.1  810874                                                         .....-.  810869</w:t>
      </w:r>
    </w:p>
    <w:p>
      <w:r>
        <w:rPr>
          <w:rFonts w:ascii="Consolas" w:hAnsi="Consolas"/>
          <w:sz w:val="18"/>
        </w:rPr>
        <w:t>JBPKRI010000289.1  810872                                                       .......-.  810865</w:t>
      </w:r>
    </w:p>
    <w:p>
      <w:r>
        <w:rPr>
          <w:rFonts w:ascii="Consolas" w:hAnsi="Consolas"/>
          <w:sz w:val="18"/>
        </w:rPr>
        <w:t>JBPKRI010000276.1  1223653                                                      .......-.  1223646</w:t>
      </w:r>
    </w:p>
    <w:p>
      <w:r>
        <w:rPr>
          <w:rFonts w:ascii="Consolas" w:hAnsi="Consolas"/>
          <w:sz w:val="18"/>
        </w:rPr>
        <w:t>JBPKRI010000276.1  637631                                                      ........-.  637639</w:t>
      </w:r>
    </w:p>
    <w:p>
      <w:r>
        <w:rPr>
          <w:rFonts w:ascii="Consolas" w:hAnsi="Consolas"/>
          <w:sz w:val="18"/>
        </w:rPr>
        <w:t>JBPKRI010000276.1  637632                                                           ...-.  637635</w:t>
      </w:r>
    </w:p>
    <w:p>
      <w:r>
        <w:rPr>
          <w:rFonts w:ascii="Consolas" w:hAnsi="Consolas"/>
          <w:sz w:val="18"/>
        </w:rPr>
        <w:t>JBPKRI010000276.1  1673889                                                     ........-.  1673897</w:t>
      </w:r>
    </w:p>
    <w:p>
      <w:r>
        <w:rPr>
          <w:rFonts w:ascii="Consolas" w:hAnsi="Consolas"/>
          <w:sz w:val="18"/>
        </w:rPr>
        <w:t>JBPKRI010000276.1  1673890                                                          ...-.  1673893</w:t>
      </w:r>
    </w:p>
    <w:p>
      <w:r>
        <w:rPr>
          <w:rFonts w:ascii="Consolas" w:hAnsi="Consolas"/>
          <w:sz w:val="18"/>
        </w:rPr>
        <w:t>JBPKRI010000276.1  2363144                                                     ........-.  2363136</w:t>
      </w:r>
    </w:p>
    <w:p>
      <w:r>
        <w:rPr>
          <w:rFonts w:ascii="Consolas" w:hAnsi="Consolas"/>
          <w:sz w:val="18"/>
        </w:rPr>
        <w:t>JBPKRI010000276.1  2363143                                                          ...-.  2363140</w:t>
      </w:r>
    </w:p>
    <w:p>
      <w:r>
        <w:rPr>
          <w:rFonts w:ascii="Consolas" w:hAnsi="Consolas"/>
          <w:sz w:val="18"/>
        </w:rPr>
        <w:t>JBPKRI010000256.1  8980573                                                    .....T...-.  8980582</w:t>
      </w:r>
    </w:p>
    <w:p>
      <w:r>
        <w:rPr>
          <w:rFonts w:ascii="Consolas" w:hAnsi="Consolas"/>
          <w:sz w:val="18"/>
        </w:rPr>
        <w:t>JBPKRI010000256.1  8820734                                                     ........-.  8820742</w:t>
      </w:r>
    </w:p>
    <w:p>
      <w:r>
        <w:rPr>
          <w:rFonts w:ascii="Consolas" w:hAnsi="Consolas"/>
          <w:sz w:val="18"/>
        </w:rPr>
        <w:t>JBPKRI010000256.1  8820735                                                          ...-.  8820738</w:t>
      </w:r>
    </w:p>
    <w:p>
      <w:r>
        <w:rPr>
          <w:rFonts w:ascii="Consolas" w:hAnsi="Consolas"/>
          <w:sz w:val="18"/>
        </w:rPr>
        <w:t>JBPKRI010000256.1  6637382                                                          ...-.  6637385</w:t>
      </w:r>
    </w:p>
    <w:p>
      <w:r>
        <w:rPr>
          <w:rFonts w:ascii="Consolas" w:hAnsi="Consolas"/>
          <w:sz w:val="18"/>
        </w:rPr>
        <w:t>JBPKRI010000256.1  6637380                                                    .........-.  6637389</w:t>
      </w:r>
    </w:p>
    <w:p>
      <w:r>
        <w:rPr>
          <w:rFonts w:ascii="Consolas" w:hAnsi="Consolas"/>
          <w:sz w:val="18"/>
        </w:rPr>
        <w:t>JBPKRI010000256.1  8520294                                                    .........-.  8520285</w:t>
      </w:r>
    </w:p>
    <w:p>
      <w:r>
        <w:rPr>
          <w:rFonts w:ascii="Consolas" w:hAnsi="Consolas"/>
          <w:sz w:val="18"/>
        </w:rPr>
        <w:t>JBPKRI010000256.1  4536545                                                     ........-.  4536537</w:t>
      </w:r>
    </w:p>
    <w:p>
      <w:r>
        <w:rPr>
          <w:rFonts w:ascii="Consolas" w:hAnsi="Consolas"/>
          <w:sz w:val="18"/>
        </w:rPr>
        <w:t>JBPKRI010000256.1  4579686                                                     ........-.  4579694</w:t>
      </w:r>
    </w:p>
    <w:p>
      <w:r>
        <w:rPr>
          <w:rFonts w:ascii="Consolas" w:hAnsi="Consolas"/>
          <w:sz w:val="18"/>
        </w:rPr>
        <w:t>JBPKRI010000256.1  9529449                                                     ........-.  9529441</w:t>
      </w:r>
    </w:p>
    <w:p>
      <w:r>
        <w:rPr>
          <w:rFonts w:ascii="Consolas" w:hAnsi="Consolas"/>
          <w:sz w:val="18"/>
        </w:rPr>
        <w:t>JBPKRI010000256.1  10340037                                                    ........-.  10340029</w:t>
      </w:r>
    </w:p>
    <w:p>
      <w:r>
        <w:rPr>
          <w:rFonts w:ascii="Consolas" w:hAnsi="Consolas"/>
          <w:sz w:val="18"/>
        </w:rPr>
        <w:t>JBPKRI010000256.1  2174015                                                      .......-.  2174022</w:t>
      </w:r>
    </w:p>
    <w:p>
      <w:r>
        <w:rPr>
          <w:rFonts w:ascii="Consolas" w:hAnsi="Consolas"/>
          <w:sz w:val="18"/>
        </w:rPr>
        <w:t>JBPKRI010000256.1  2174015                                                          ...-.  2174018</w:t>
      </w:r>
    </w:p>
    <w:p>
      <w:r>
        <w:rPr>
          <w:rFonts w:ascii="Consolas" w:hAnsi="Consolas"/>
          <w:sz w:val="18"/>
        </w:rPr>
        <w:t>JBPKRI010000256.1  4536544                                                          ...-.  4536541</w:t>
      </w:r>
    </w:p>
    <w:p>
      <w:r>
        <w:rPr>
          <w:rFonts w:ascii="Consolas" w:hAnsi="Consolas"/>
          <w:sz w:val="18"/>
        </w:rPr>
        <w:t>JBPKRI010000256.1  4579687                                                          ...-.  4579690</w:t>
      </w:r>
    </w:p>
    <w:p>
      <w:r>
        <w:rPr>
          <w:rFonts w:ascii="Consolas" w:hAnsi="Consolas"/>
          <w:sz w:val="18"/>
        </w:rPr>
        <w:t>JBPKRI010000256.1  8520292                                                          ...-.  8520289</w:t>
      </w:r>
    </w:p>
    <w:p>
      <w:r>
        <w:rPr>
          <w:rFonts w:ascii="Consolas" w:hAnsi="Consolas"/>
          <w:sz w:val="18"/>
        </w:rPr>
        <w:t>JBPKRI010000256.1  9529448                                                          ...-.  9529445</w:t>
      </w:r>
    </w:p>
    <w:p>
      <w:r>
        <w:rPr>
          <w:rFonts w:ascii="Consolas" w:hAnsi="Consolas"/>
          <w:sz w:val="18"/>
        </w:rPr>
        <w:t>JBPKRI010000256.1  10340036                                                         ...-.  10340033</w:t>
      </w:r>
    </w:p>
    <w:p>
      <w:r>
        <w:rPr>
          <w:rFonts w:ascii="Consolas" w:hAnsi="Consolas"/>
          <w:sz w:val="18"/>
        </w:rPr>
        <w:t>JBPKRI010000254.1  1565575                                                      .......-.  1565582</w:t>
      </w:r>
    </w:p>
    <w:p>
      <w:r>
        <w:rPr>
          <w:rFonts w:ascii="Consolas" w:hAnsi="Consolas"/>
          <w:sz w:val="18"/>
        </w:rPr>
        <w:t>JBPKRI010000254.1  1565571                                                      .......-.  1565578</w:t>
      </w:r>
    </w:p>
    <w:p>
      <w:r>
        <w:rPr>
          <w:rFonts w:ascii="Consolas" w:hAnsi="Consolas"/>
          <w:sz w:val="18"/>
        </w:rPr>
        <w:t>JBPKRI010000254.1  1565570                                                         ....-.  1565574</w:t>
      </w:r>
    </w:p>
    <w:p>
      <w:r>
        <w:rPr>
          <w:rFonts w:ascii="Consolas" w:hAnsi="Consolas"/>
          <w:sz w:val="18"/>
        </w:rPr>
        <w:t>JBPKRI010000254.1  2436829                                                    .........-.  2436820</w:t>
      </w:r>
    </w:p>
    <w:p>
      <w:r>
        <w:rPr>
          <w:rFonts w:ascii="Consolas" w:hAnsi="Consolas"/>
          <w:sz w:val="18"/>
        </w:rPr>
        <w:t>JBPKRI010000251.1  1200050                                                     ........-.  1200042</w:t>
      </w:r>
    </w:p>
    <w:p>
      <w:r>
        <w:rPr>
          <w:rFonts w:ascii="Consolas" w:hAnsi="Consolas"/>
          <w:sz w:val="18"/>
        </w:rPr>
        <w:t>JBPKRI010000251.1  1200049                                                          ...-.  1200046</w:t>
      </w:r>
    </w:p>
    <w:p>
      <w:r>
        <w:rPr>
          <w:rFonts w:ascii="Consolas" w:hAnsi="Consolas"/>
          <w:sz w:val="18"/>
        </w:rPr>
        <w:t>JBPKRI010000239.1  982043                                                       .......-.  982050</w:t>
      </w:r>
    </w:p>
    <w:p>
      <w:r>
        <w:rPr>
          <w:rFonts w:ascii="Consolas" w:hAnsi="Consolas"/>
          <w:sz w:val="18"/>
        </w:rPr>
        <w:t>JBPKRI010000239.1  982038                                                      ........-.  982046</w:t>
      </w:r>
    </w:p>
    <w:p>
      <w:r>
        <w:rPr>
          <w:rFonts w:ascii="Consolas" w:hAnsi="Consolas"/>
          <w:sz w:val="18"/>
        </w:rPr>
        <w:t>JBPKRI010000239.1  982039                                                           ...-.  982042</w:t>
      </w:r>
    </w:p>
    <w:p>
      <w:r>
        <w:rPr>
          <w:rFonts w:ascii="Consolas" w:hAnsi="Consolas"/>
          <w:sz w:val="18"/>
        </w:rPr>
        <w:t>JBPKRI010000239.1  2372248                                                 ............-.  2372236</w:t>
      </w:r>
    </w:p>
    <w:p>
      <w:r>
        <w:rPr>
          <w:rFonts w:ascii="Consolas" w:hAnsi="Consolas"/>
          <w:sz w:val="18"/>
        </w:rPr>
        <w:t>JBPKRI010000224.1  1247555                                                          ...-.  1247552</w:t>
      </w:r>
    </w:p>
    <w:p>
      <w:r>
        <w:rPr>
          <w:rFonts w:ascii="Consolas" w:hAnsi="Consolas"/>
          <w:sz w:val="18"/>
        </w:rPr>
        <w:t>JBPKRI010000224.1  1247556                                                     ........-.  1247548</w:t>
      </w:r>
    </w:p>
    <w:p>
      <w:r>
        <w:rPr>
          <w:rFonts w:ascii="Consolas" w:hAnsi="Consolas"/>
          <w:sz w:val="18"/>
        </w:rPr>
        <w:t>JBPKRI010000224.1  4347048                                                     ........-.  4347056</w:t>
      </w:r>
    </w:p>
    <w:p>
      <w:r>
        <w:rPr>
          <w:rFonts w:ascii="Consolas" w:hAnsi="Consolas"/>
          <w:sz w:val="18"/>
        </w:rPr>
        <w:t>JBPKRI010000212.1  1957256                                                      .......-.  1957249</w:t>
      </w:r>
    </w:p>
    <w:p>
      <w:r>
        <w:rPr>
          <w:rFonts w:ascii="Consolas" w:hAnsi="Consolas"/>
          <w:sz w:val="18"/>
        </w:rPr>
        <w:t>JBPKRI010000212.1  1957261                                                     ........-.  1957253</w:t>
      </w:r>
    </w:p>
    <w:p>
      <w:r>
        <w:rPr>
          <w:rFonts w:ascii="Consolas" w:hAnsi="Consolas"/>
          <w:sz w:val="18"/>
        </w:rPr>
        <w:t>JBPKRI010000203.1  37931                                                       ....T...-T  37939</w:t>
      </w:r>
    </w:p>
    <w:p>
      <w:r>
        <w:rPr>
          <w:rFonts w:ascii="Consolas" w:hAnsi="Consolas"/>
          <w:sz w:val="18"/>
        </w:rPr>
        <w:t>JBPKRI010000203.1  37935                                                       ....T...-.  37943</w:t>
      </w:r>
    </w:p>
    <w:p>
      <w:r>
        <w:rPr>
          <w:rFonts w:ascii="Consolas" w:hAnsi="Consolas"/>
          <w:sz w:val="18"/>
        </w:rPr>
        <w:t>JBPKRI010000203.1  3208477                                                      .......-.  3208484</w:t>
      </w:r>
    </w:p>
    <w:p>
      <w:r>
        <w:rPr>
          <w:rFonts w:ascii="Consolas" w:hAnsi="Consolas"/>
          <w:sz w:val="18"/>
        </w:rPr>
        <w:t>JBPKRI010000203.1  3208473                                                          ...-.  3208476</w:t>
      </w:r>
    </w:p>
    <w:p>
      <w:r>
        <w:rPr>
          <w:rFonts w:ascii="Consolas" w:hAnsi="Consolas"/>
          <w:sz w:val="18"/>
        </w:rPr>
        <w:t>JBPKRI010000203.1  3208473                                                      .......-.  3208480</w:t>
      </w:r>
    </w:p>
    <w:p>
      <w:r>
        <w:rPr>
          <w:rFonts w:ascii="Consolas" w:hAnsi="Consolas"/>
          <w:sz w:val="18"/>
        </w:rPr>
        <w:t>JBPKRI010000203.1  1339813                                                            .-.  1339812</w:t>
      </w:r>
    </w:p>
    <w:p>
      <w:r>
        <w:rPr>
          <w:rFonts w:ascii="Consolas" w:hAnsi="Consolas"/>
          <w:sz w:val="18"/>
        </w:rPr>
        <w:t>JBPKRI010000203.1  1339813                                                        .....-.  1339808</w:t>
      </w:r>
    </w:p>
    <w:p>
      <w:r>
        <w:rPr>
          <w:rFonts w:ascii="Consolas" w:hAnsi="Consolas"/>
          <w:sz w:val="18"/>
        </w:rPr>
        <w:t>JBPKRI010000203.1  1339811                                                      .......-.  1339804</w:t>
      </w:r>
    </w:p>
    <w:p>
      <w:r>
        <w:rPr>
          <w:rFonts w:ascii="Consolas" w:hAnsi="Consolas"/>
          <w:sz w:val="18"/>
        </w:rPr>
        <w:t>JBPKRI010000197.1  5672535                                                   .....A....-G  5672545</w:t>
      </w:r>
    </w:p>
    <w:p>
      <w:r>
        <w:rPr>
          <w:rFonts w:ascii="Consolas" w:hAnsi="Consolas"/>
          <w:sz w:val="18"/>
        </w:rPr>
        <w:t>JBPKRI010000197.1  806274                                                      ........-.  806282</w:t>
      </w:r>
    </w:p>
    <w:p>
      <w:r>
        <w:rPr>
          <w:rFonts w:ascii="Consolas" w:hAnsi="Consolas"/>
          <w:sz w:val="18"/>
        </w:rPr>
        <w:t>JBPKRI010000197.1  5763785                                                     ........-.  5763793</w:t>
      </w:r>
    </w:p>
    <w:p>
      <w:r>
        <w:rPr>
          <w:rFonts w:ascii="Consolas" w:hAnsi="Consolas"/>
          <w:sz w:val="18"/>
        </w:rPr>
        <w:t>JBPKRI010000197.1  5763786                                                          ...-.  5763789</w:t>
      </w:r>
    </w:p>
    <w:p>
      <w:r>
        <w:rPr>
          <w:rFonts w:ascii="Consolas" w:hAnsi="Consolas"/>
          <w:sz w:val="18"/>
        </w:rPr>
        <w:t>JBPKRI010000197.1  6640386                                                        .....-.  6640381</w:t>
      </w:r>
    </w:p>
    <w:p>
      <w:r>
        <w:rPr>
          <w:rFonts w:ascii="Consolas" w:hAnsi="Consolas"/>
          <w:sz w:val="18"/>
        </w:rPr>
        <w:t>JBPKRI010000197.1  1431570                                                           ..-.  1431568</w:t>
      </w:r>
    </w:p>
    <w:p>
      <w:r>
        <w:rPr>
          <w:rFonts w:ascii="Consolas" w:hAnsi="Consolas"/>
          <w:sz w:val="18"/>
        </w:rPr>
        <w:t>JBPKRI010000197.1  6640384                                                      .......-.  6640377</w:t>
      </w:r>
    </w:p>
    <w:p>
      <w:r>
        <w:rPr>
          <w:rFonts w:ascii="Consolas" w:hAnsi="Consolas"/>
          <w:sz w:val="18"/>
        </w:rPr>
        <w:t>JBPKRI010000197.1  8012490                                                              .  8012490</w:t>
      </w:r>
    </w:p>
    <w:p>
      <w:r>
        <w:rPr>
          <w:rFonts w:ascii="Consolas" w:hAnsi="Consolas"/>
          <w:sz w:val="18"/>
        </w:rPr>
        <w:t>JBPKRI010000197.1  5380826                                                    .........-.  5380817</w:t>
      </w:r>
    </w:p>
    <w:p>
      <w:r>
        <w:rPr>
          <w:rFonts w:ascii="Consolas" w:hAnsi="Consolas"/>
          <w:sz w:val="18"/>
        </w:rPr>
        <w:t>JBPKRI010000197.1  6640386                                                            .-.  6640385</w:t>
      </w:r>
    </w:p>
    <w:p>
      <w:r>
        <w:rPr>
          <w:rFonts w:ascii="Consolas" w:hAnsi="Consolas"/>
          <w:sz w:val="18"/>
        </w:rPr>
        <w:t>JBPKRI010000197.1  7171027                                                              .  7171027</w:t>
      </w:r>
    </w:p>
    <w:p>
      <w:r>
        <w:rPr>
          <w:rFonts w:ascii="Consolas" w:hAnsi="Consolas"/>
          <w:sz w:val="18"/>
        </w:rPr>
        <w:t>JBPKRI010000197.1  3006275                                                     ........-.  3006267</w:t>
      </w:r>
    </w:p>
    <w:p>
      <w:r>
        <w:rPr>
          <w:rFonts w:ascii="Consolas" w:hAnsi="Consolas"/>
          <w:sz w:val="18"/>
        </w:rPr>
        <w:t>JBPKRI010000197.1  5672546                                                      .......-.  5672553</w:t>
      </w:r>
    </w:p>
    <w:p>
      <w:r>
        <w:rPr>
          <w:rFonts w:ascii="Consolas" w:hAnsi="Consolas"/>
          <w:sz w:val="18"/>
        </w:rPr>
        <w:t>JBPKRI010000197.1  5672546                                                          ...-.  5672549</w:t>
      </w:r>
    </w:p>
    <w:p>
      <w:r>
        <w:rPr>
          <w:rFonts w:ascii="Consolas" w:hAnsi="Consolas"/>
          <w:sz w:val="18"/>
        </w:rPr>
        <w:t>JBPKRI010000197.1  6848663                                                     ........-.  6848655</w:t>
      </w:r>
    </w:p>
    <w:p>
      <w:r>
        <w:rPr>
          <w:rFonts w:ascii="Consolas" w:hAnsi="Consolas"/>
          <w:sz w:val="18"/>
        </w:rPr>
        <w:t>JBPKRI010000197.1  7171027                                                         ....-.  7171023</w:t>
      </w:r>
    </w:p>
    <w:p>
      <w:r>
        <w:rPr>
          <w:rFonts w:ascii="Consolas" w:hAnsi="Consolas"/>
          <w:sz w:val="18"/>
        </w:rPr>
        <w:t>JBPKRI010000197.1  8012490                                                         ....-.  8012494</w:t>
      </w:r>
    </w:p>
    <w:p>
      <w:r>
        <w:rPr>
          <w:rFonts w:ascii="Consolas" w:hAnsi="Consolas"/>
          <w:sz w:val="18"/>
        </w:rPr>
        <w:t>JBPKRI010000197.1  3006274                                                          ...-.  3006271</w:t>
      </w:r>
    </w:p>
    <w:p>
      <w:r>
        <w:rPr>
          <w:rFonts w:ascii="Consolas" w:hAnsi="Consolas"/>
          <w:sz w:val="18"/>
        </w:rPr>
        <w:t>JBPKRI010000197.1  5380824                                                          ...-.  5380821</w:t>
      </w:r>
    </w:p>
    <w:p>
      <w:r>
        <w:rPr>
          <w:rFonts w:ascii="Consolas" w:hAnsi="Consolas"/>
          <w:sz w:val="18"/>
        </w:rPr>
        <w:t>JBPKRI010000197.1  6848662                                                          ...-.  6848659</w:t>
      </w:r>
    </w:p>
    <w:p>
      <w:r>
        <w:rPr>
          <w:rFonts w:ascii="Consolas" w:hAnsi="Consolas"/>
          <w:sz w:val="18"/>
        </w:rPr>
        <w:t>JBPKRI010000197.1  6959171                                                         ....-.  6959175</w:t>
      </w:r>
    </w:p>
    <w:p>
      <w:r>
        <w:rPr>
          <w:rFonts w:ascii="Consolas" w:hAnsi="Consolas"/>
          <w:sz w:val="18"/>
        </w:rPr>
        <w:t>JBPKRI010000197.1  6959171                                                              .  6959171</w:t>
      </w:r>
    </w:p>
    <w:p>
      <w:r>
        <w:rPr>
          <w:rFonts w:ascii="Consolas" w:hAnsi="Consolas"/>
          <w:sz w:val="18"/>
        </w:rPr>
        <w:t>JBPKRI010000197.1  8012491                                                      .......-.  8012498</w:t>
      </w:r>
    </w:p>
    <w:p>
      <w:r>
        <w:rPr>
          <w:rFonts w:ascii="Consolas" w:hAnsi="Consolas"/>
          <w:sz w:val="18"/>
        </w:rPr>
        <w:t>JBPKRI010000197.1  6959172                                                      .......-.  6959179</w:t>
      </w:r>
    </w:p>
    <w:p>
      <w:r>
        <w:rPr>
          <w:rFonts w:ascii="Consolas" w:hAnsi="Consolas"/>
          <w:sz w:val="18"/>
        </w:rPr>
        <w:t>JBPKRI010000197.1  7171026                                                      .......-.  7171019</w:t>
      </w:r>
    </w:p>
    <w:p>
      <w:r>
        <w:rPr>
          <w:rFonts w:ascii="Consolas" w:hAnsi="Consolas"/>
          <w:sz w:val="18"/>
        </w:rPr>
        <w:t>JBPKRI010000195.1  7008737                                                      .......-.  7008730</w:t>
      </w:r>
    </w:p>
    <w:p>
      <w:r>
        <w:rPr>
          <w:rFonts w:ascii="Consolas" w:hAnsi="Consolas"/>
          <w:sz w:val="18"/>
        </w:rPr>
        <w:t>JBPKRI010000195.1  379672                                                      ....T...-.  379664</w:t>
      </w:r>
    </w:p>
    <w:p>
      <w:r>
        <w:rPr>
          <w:rFonts w:ascii="Consolas" w:hAnsi="Consolas"/>
          <w:sz w:val="18"/>
        </w:rPr>
        <w:t>JBPKRI010000195.1  33567                                                       ........-.  33559</w:t>
      </w:r>
    </w:p>
    <w:p>
      <w:r>
        <w:rPr>
          <w:rFonts w:ascii="Consolas" w:hAnsi="Consolas"/>
          <w:sz w:val="18"/>
        </w:rPr>
        <w:t>JBPKRI010000195.1  7008742                                                     ........-.  7008734</w:t>
      </w:r>
    </w:p>
    <w:p>
      <w:r>
        <w:rPr>
          <w:rFonts w:ascii="Consolas" w:hAnsi="Consolas"/>
          <w:sz w:val="18"/>
        </w:rPr>
        <w:t>JBPKRI010000195.1  6307271                                                          ...-.  6307268</w:t>
      </w:r>
    </w:p>
    <w:p>
      <w:r>
        <w:rPr>
          <w:rFonts w:ascii="Consolas" w:hAnsi="Consolas"/>
          <w:sz w:val="18"/>
        </w:rPr>
        <w:t>JBPKRI010000195.1  6307272                                                     ........-.  6307264</w:t>
      </w:r>
    </w:p>
    <w:p>
      <w:r>
        <w:rPr>
          <w:rFonts w:ascii="Consolas" w:hAnsi="Consolas"/>
          <w:sz w:val="18"/>
        </w:rPr>
        <w:t>JBPKRI010000195.1  7008746                                                     ....T...-.  7008738</w:t>
      </w:r>
    </w:p>
    <w:p>
      <w:r>
        <w:rPr>
          <w:rFonts w:ascii="Consolas" w:hAnsi="Consolas"/>
          <w:sz w:val="18"/>
        </w:rPr>
        <w:t>JBPKRI010000114.1  1065657                                                    .........-.  1065648</w:t>
      </w:r>
    </w:p>
    <w:p>
      <w:r>
        <w:rPr>
          <w:rFonts w:ascii="Consolas" w:hAnsi="Consolas"/>
          <w:sz w:val="18"/>
        </w:rPr>
        <w:t>JBPKRI010000114.1  1065655                                                          ...-.  1065652</w:t>
      </w:r>
    </w:p>
    <w:p>
      <w:r>
        <w:rPr>
          <w:rFonts w:ascii="Consolas" w:hAnsi="Consolas"/>
          <w:sz w:val="18"/>
        </w:rPr>
        <w:t>JBPKRI010000114.1  4525386                                                        .....-.  4525391</w:t>
      </w:r>
    </w:p>
    <w:p>
      <w:r>
        <w:rPr>
          <w:rFonts w:ascii="Consolas" w:hAnsi="Consolas"/>
          <w:sz w:val="18"/>
        </w:rPr>
        <w:t>JBPKRI010000114.1  4525386                                                            .-.  4525387</w:t>
      </w:r>
    </w:p>
    <w:p>
      <w:r>
        <w:rPr>
          <w:rFonts w:ascii="Consolas" w:hAnsi="Consolas"/>
          <w:sz w:val="18"/>
        </w:rPr>
        <w:t>JBPKRI010000105.1  774048                                                           ...-.  774045</w:t>
      </w:r>
    </w:p>
    <w:p>
      <w:r>
        <w:rPr>
          <w:rFonts w:ascii="Consolas" w:hAnsi="Consolas"/>
          <w:sz w:val="18"/>
        </w:rPr>
        <w:t>JBPKRI010000105.1  774049                                                      ........-.  774041</w:t>
      </w:r>
    </w:p>
    <w:p>
      <w:r>
        <w:rPr>
          <w:rFonts w:ascii="Consolas" w:hAnsi="Consolas"/>
          <w:sz w:val="18"/>
        </w:rPr>
        <w:t>JBPKRI010000105.1  334604                                                          ....-.  334608</w:t>
      </w:r>
    </w:p>
    <w:p>
      <w:r>
        <w:rPr>
          <w:rFonts w:ascii="Consolas" w:hAnsi="Consolas"/>
          <w:sz w:val="18"/>
        </w:rPr>
        <w:t>JBPKRI010000105.1  334605                                                       .......-.  334612</w:t>
      </w:r>
    </w:p>
    <w:p>
      <w:r>
        <w:rPr>
          <w:rFonts w:ascii="Consolas" w:hAnsi="Consolas"/>
          <w:sz w:val="18"/>
        </w:rPr>
        <w:t>JBPKRI010000105.1  334604                                                               .  334604</w:t>
      </w:r>
    </w:p>
    <w:p>
      <w:r>
        <w:rPr>
          <w:rFonts w:ascii="Consolas" w:hAnsi="Consolas"/>
          <w:sz w:val="18"/>
        </w:rPr>
        <w:t>JBPKRI010000105.1  1889966                                                     ........-.  1889958</w:t>
      </w:r>
    </w:p>
    <w:p>
      <w:r>
        <w:rPr>
          <w:rFonts w:ascii="Consolas" w:hAnsi="Consolas"/>
          <w:sz w:val="18"/>
        </w:rPr>
        <w:t>JBPKRI010000105.1  1889965                                                          ...-.  1889962</w:t>
      </w:r>
    </w:p>
    <w:p>
      <w:r>
        <w:rPr>
          <w:rFonts w:ascii="Consolas" w:hAnsi="Consolas"/>
          <w:sz w:val="18"/>
        </w:rPr>
        <w:t>JBPKRI010000092.1  2064823                                                      .......-.  2064830</w:t>
      </w:r>
    </w:p>
    <w:p>
      <w:r>
        <w:rPr>
          <w:rFonts w:ascii="Consolas" w:hAnsi="Consolas"/>
          <w:sz w:val="18"/>
        </w:rPr>
        <w:t>JBPKRI010000092.1  2064823                                                          ...-.  2064826</w:t>
      </w:r>
    </w:p>
    <w:p>
      <w:r>
        <w:rPr>
          <w:rFonts w:ascii="Consolas" w:hAnsi="Consolas"/>
          <w:sz w:val="18"/>
        </w:rPr>
        <w:t>JBPKRI010000092.1  2457999                                                     ........-.  2458007</w:t>
      </w:r>
    </w:p>
    <w:p>
      <w:r>
        <w:rPr>
          <w:rFonts w:ascii="Consolas" w:hAnsi="Consolas"/>
          <w:sz w:val="18"/>
        </w:rPr>
        <w:t>JBPKRI010000092.1  2631068                                                     ........-.  2631076</w:t>
      </w:r>
    </w:p>
    <w:p>
      <w:r>
        <w:rPr>
          <w:rFonts w:ascii="Consolas" w:hAnsi="Consolas"/>
          <w:sz w:val="18"/>
        </w:rPr>
        <w:t>JBPKRI010000092.1  2458000                                                          ...-.  2458003</w:t>
      </w:r>
    </w:p>
    <w:p>
      <w:r>
        <w:rPr>
          <w:rFonts w:ascii="Consolas" w:hAnsi="Consolas"/>
          <w:sz w:val="18"/>
        </w:rPr>
        <w:t>JBPKRI010000092.1  2631069                                                          ...-.  2631072</w:t>
      </w:r>
    </w:p>
    <w:p>
      <w:r>
        <w:rPr>
          <w:rFonts w:ascii="Consolas" w:hAnsi="Consolas"/>
          <w:sz w:val="18"/>
        </w:rPr>
        <w:t>JBPKRI010000075.1  8757752                                                 ....G.......-.  8757740</w:t>
      </w:r>
    </w:p>
    <w:p>
      <w:r>
        <w:rPr>
          <w:rFonts w:ascii="Consolas" w:hAnsi="Consolas"/>
          <w:sz w:val="18"/>
        </w:rPr>
        <w:t>JBPKRI010000075.1  8757747                                                          ...-.  8757744</w:t>
      </w:r>
    </w:p>
    <w:p>
      <w:r>
        <w:rPr>
          <w:rFonts w:ascii="Consolas" w:hAnsi="Consolas"/>
          <w:sz w:val="18"/>
        </w:rPr>
        <w:t>JBPKRI010000075.1  7418724                                                          ...-.  7418721</w:t>
      </w:r>
    </w:p>
    <w:p>
      <w:r>
        <w:rPr>
          <w:rFonts w:ascii="Consolas" w:hAnsi="Consolas"/>
          <w:sz w:val="18"/>
        </w:rPr>
        <w:t>JBPKRI010000075.1  9478697                                                          ...-.  9478694</w:t>
      </w:r>
    </w:p>
    <w:p>
      <w:r>
        <w:rPr>
          <w:rFonts w:ascii="Consolas" w:hAnsi="Consolas"/>
          <w:sz w:val="18"/>
        </w:rPr>
        <w:t>JBPKRI010000075.1  9478698                                                     ........-.  9478690</w:t>
      </w:r>
    </w:p>
    <w:p>
      <w:r>
        <w:rPr>
          <w:rFonts w:ascii="Consolas" w:hAnsi="Consolas"/>
          <w:sz w:val="18"/>
        </w:rPr>
        <w:t>JBPKRI010000075.1  2006377                                                   ..........-.  2006387</w:t>
      </w:r>
    </w:p>
    <w:p>
      <w:r>
        <w:rPr>
          <w:rFonts w:ascii="Consolas" w:hAnsi="Consolas"/>
          <w:sz w:val="18"/>
        </w:rPr>
        <w:t>JBPKRI010000075.1  2672685                                                   ..........-.  2672695</w:t>
      </w:r>
    </w:p>
    <w:p>
      <w:r>
        <w:rPr>
          <w:rFonts w:ascii="Consolas" w:hAnsi="Consolas"/>
          <w:sz w:val="18"/>
        </w:rPr>
        <w:t>JBPKRI010000075.1  1974862                                                       ......-.  1974868</w:t>
      </w:r>
    </w:p>
    <w:p>
      <w:r>
        <w:rPr>
          <w:rFonts w:ascii="Consolas" w:hAnsi="Consolas"/>
          <w:sz w:val="18"/>
        </w:rPr>
        <w:t>JBPKRI010000075.1  1974862                                                           ..-.  1974864</w:t>
      </w:r>
    </w:p>
    <w:p>
      <w:r>
        <w:rPr>
          <w:rFonts w:ascii="Consolas" w:hAnsi="Consolas"/>
          <w:sz w:val="18"/>
        </w:rPr>
        <w:t>JBPKRI010000075.1  7418726                                                    .........-.  7418717</w:t>
      </w:r>
    </w:p>
    <w:p>
      <w:r>
        <w:rPr>
          <w:rFonts w:ascii="Consolas" w:hAnsi="Consolas"/>
          <w:sz w:val="18"/>
        </w:rPr>
        <w:t>JBPKRI010000075.1  2006380                                                          ...-.  2006383</w:t>
      </w:r>
    </w:p>
    <w:p>
      <w:r>
        <w:rPr>
          <w:rFonts w:ascii="Consolas" w:hAnsi="Consolas"/>
          <w:sz w:val="18"/>
        </w:rPr>
        <w:t>JBPKRI010000075.1  2672688                                                          ...-.  2672691</w:t>
      </w:r>
    </w:p>
    <w:p>
      <w:r>
        <w:rPr>
          <w:rFonts w:ascii="Consolas" w:hAnsi="Consolas"/>
          <w:sz w:val="18"/>
        </w:rPr>
        <w:t>JBPKRI010000074.1  14162668                                                     .......-.  14162675</w:t>
      </w:r>
    </w:p>
    <w:p>
      <w:r>
        <w:rPr>
          <w:rFonts w:ascii="Consolas" w:hAnsi="Consolas"/>
          <w:sz w:val="18"/>
        </w:rPr>
        <w:t>JBPKRI010000074.1  12381530                                                        ....-.  12381526</w:t>
      </w:r>
    </w:p>
    <w:p>
      <w:r>
        <w:rPr>
          <w:rFonts w:ascii="Consolas" w:hAnsi="Consolas"/>
          <w:sz w:val="18"/>
        </w:rPr>
        <w:t>JBPKRI010000074.1  14162663                                                    ........-.  14162671</w:t>
      </w:r>
    </w:p>
    <w:p>
      <w:r>
        <w:rPr>
          <w:rFonts w:ascii="Consolas" w:hAnsi="Consolas"/>
          <w:sz w:val="18"/>
        </w:rPr>
        <w:t>JBPKRI010000074.1  14162664                                                         ...-.  14162667</w:t>
      </w:r>
    </w:p>
    <w:p>
      <w:r>
        <w:rPr>
          <w:rFonts w:ascii="Consolas" w:hAnsi="Consolas"/>
          <w:sz w:val="18"/>
        </w:rPr>
        <w:t>JBPKRI010000074.1  12381522                                                    ........-.  12381514</w:t>
      </w:r>
    </w:p>
    <w:p>
      <w:r>
        <w:rPr>
          <w:rFonts w:ascii="Consolas" w:hAnsi="Consolas"/>
          <w:sz w:val="18"/>
        </w:rPr>
        <w:t>JBPKRI010000074.1  12381529                                                     .......-T  12381522</w:t>
      </w:r>
    </w:p>
    <w:p>
      <w:r>
        <w:rPr>
          <w:rFonts w:ascii="Consolas" w:hAnsi="Consolas"/>
          <w:sz w:val="18"/>
        </w:rPr>
        <w:t>JBPKRI010000074.1  12758126                                                   .........-.  12758135</w:t>
      </w:r>
    </w:p>
    <w:p>
      <w:r>
        <w:rPr>
          <w:rFonts w:ascii="Consolas" w:hAnsi="Consolas"/>
          <w:sz w:val="18"/>
        </w:rPr>
        <w:t>JBPKRI010000074.1  15109530                                                    ........-.  15109538</w:t>
      </w:r>
    </w:p>
    <w:p>
      <w:r>
        <w:rPr>
          <w:rFonts w:ascii="Consolas" w:hAnsi="Consolas"/>
          <w:sz w:val="18"/>
        </w:rPr>
        <w:t>JBPKRI010000074.1  12758128                                                         ...-.  12758131</w:t>
      </w:r>
    </w:p>
    <w:p>
      <w:r>
        <w:rPr>
          <w:rFonts w:ascii="Consolas" w:hAnsi="Consolas"/>
          <w:sz w:val="18"/>
        </w:rPr>
        <w:t>JBPKRI010000074.1  15109531                                                         ...-.  15109534</w:t>
      </w:r>
    </w:p>
    <w:p>
      <w:r>
        <w:rPr>
          <w:rFonts w:ascii="Consolas" w:hAnsi="Consolas"/>
          <w:sz w:val="18"/>
        </w:rPr>
        <w:t>JBPKRI010000046.1  2098227                                                          ...-.  2098224</w:t>
      </w:r>
    </w:p>
    <w:p>
      <w:r>
        <w:rPr>
          <w:rFonts w:ascii="Consolas" w:hAnsi="Consolas"/>
          <w:sz w:val="18"/>
        </w:rPr>
        <w:t>JBPKRI010000046.1  2098228                                                     ........-.  2098220</w:t>
      </w:r>
    </w:p>
    <w:p>
      <w:r>
        <w:rPr>
          <w:rFonts w:ascii="Consolas" w:hAnsi="Consolas"/>
          <w:sz w:val="18"/>
        </w:rPr>
        <w:t>JBPKRI010000046.1  3875129                                                          ...-.  3875132</w:t>
      </w:r>
    </w:p>
    <w:p>
      <w:r>
        <w:rPr>
          <w:rFonts w:ascii="Consolas" w:hAnsi="Consolas"/>
          <w:sz w:val="18"/>
        </w:rPr>
        <w:t>JBPKRI010000046.1  3875129                                                      .......-.  3875136</w:t>
      </w:r>
    </w:p>
    <w:p>
      <w:r>
        <w:rPr>
          <w:rFonts w:ascii="Consolas" w:hAnsi="Consolas"/>
          <w:sz w:val="18"/>
        </w:rPr>
        <w:t>JBPKRI010000045.1  3438463                                                          ...-.  3438460</w:t>
      </w:r>
    </w:p>
    <w:p>
      <w:r>
        <w:rPr>
          <w:rFonts w:ascii="Consolas" w:hAnsi="Consolas"/>
          <w:sz w:val="18"/>
        </w:rPr>
        <w:t>JBPKRI010000045.1  3438464                                                     ........-.  3438456</w:t>
      </w:r>
    </w:p>
    <w:p>
      <w:r>
        <w:rPr>
          <w:rFonts w:ascii="Consolas" w:hAnsi="Consolas"/>
          <w:sz w:val="18"/>
        </w:rPr>
        <w:t>JBPKRI010000035.1  2191606                                                      .......-.  2191613</w:t>
      </w:r>
    </w:p>
    <w:p>
      <w:r>
        <w:rPr>
          <w:rFonts w:ascii="Consolas" w:hAnsi="Consolas"/>
          <w:sz w:val="18"/>
        </w:rPr>
        <w:t>JBPKRI010000035.1  2191601                                                     ........-.  2191609</w:t>
      </w:r>
    </w:p>
    <w:p>
      <w:r>
        <w:rPr>
          <w:rFonts w:ascii="Consolas" w:hAnsi="Consolas"/>
          <w:sz w:val="18"/>
        </w:rPr>
        <w:t>JBPKRI010000035.1  2191602                                                          ...-.  2191605</w:t>
      </w:r>
    </w:p>
    <w:p>
      <w:r>
        <w:rPr>
          <w:rFonts w:ascii="Consolas" w:hAnsi="Consolas"/>
          <w:sz w:val="18"/>
        </w:rPr>
        <w:t>JBPKRI010000012.1  5163608                                                     ........-G  5163616</w:t>
      </w:r>
    </w:p>
    <w:p>
      <w:r>
        <w:rPr>
          <w:rFonts w:ascii="Consolas" w:hAnsi="Consolas"/>
          <w:sz w:val="18"/>
        </w:rPr>
        <w:t>JBPKRI010000012.1  803877                                                      ....C...-T  803869</w:t>
      </w:r>
    </w:p>
    <w:p>
      <w:r>
        <w:rPr>
          <w:rFonts w:ascii="Consolas" w:hAnsi="Consolas"/>
          <w:sz w:val="18"/>
        </w:rPr>
        <w:t>JBPKRI010000012.1  803868                                                           ...-.  803865</w:t>
      </w:r>
    </w:p>
    <w:p>
      <w:r>
        <w:rPr>
          <w:rFonts w:ascii="Consolas" w:hAnsi="Consolas"/>
          <w:sz w:val="18"/>
        </w:rPr>
        <w:t>JBPKRI010000012.1  803869                                                      ........-.  803861</w:t>
      </w:r>
    </w:p>
    <w:p>
      <w:r>
        <w:rPr>
          <w:rFonts w:ascii="Consolas" w:hAnsi="Consolas"/>
          <w:sz w:val="18"/>
        </w:rPr>
        <w:t>JBPKRI010000012.1  4970154                                                     ........-.  4970162</w:t>
      </w:r>
    </w:p>
    <w:p>
      <w:r>
        <w:rPr>
          <w:rFonts w:ascii="Consolas" w:hAnsi="Consolas"/>
          <w:sz w:val="18"/>
        </w:rPr>
        <w:t>JBPKRI010000012.1  4970155                                                          ...-.  4970158</w:t>
      </w:r>
    </w:p>
    <w:p>
      <w:r>
        <w:rPr>
          <w:rFonts w:ascii="Consolas" w:hAnsi="Consolas"/>
          <w:sz w:val="18"/>
        </w:rPr>
        <w:t>JBPKRI010000012.1  6681133                                                           ..-.  6681131</w:t>
      </w:r>
    </w:p>
    <w:p>
      <w:r>
        <w:rPr>
          <w:rFonts w:ascii="Consolas" w:hAnsi="Consolas"/>
          <w:sz w:val="18"/>
        </w:rPr>
        <w:t>JBPKRI010000012.1  2738467                                                        .....-.  2738472</w:t>
      </w:r>
    </w:p>
    <w:p>
      <w:r>
        <w:rPr>
          <w:rFonts w:ascii="Consolas" w:hAnsi="Consolas"/>
          <w:sz w:val="18"/>
        </w:rPr>
        <w:t>JBPKRI010000012.1  6681133                                                       ......-.  6681127</w:t>
      </w:r>
    </w:p>
    <w:p>
      <w:r>
        <w:rPr>
          <w:rFonts w:ascii="Consolas" w:hAnsi="Consolas"/>
          <w:sz w:val="18"/>
        </w:rPr>
        <w:t>JBPKRI010000012.1  2738467                                                            .-.  2738468</w:t>
      </w:r>
    </w:p>
    <w:p>
      <w:r>
        <w:rPr>
          <w:rFonts w:ascii="Consolas" w:hAnsi="Consolas"/>
          <w:sz w:val="18"/>
        </w:rPr>
        <w:t>JBPKRI010000012.1  2738469                                                      .......-.  2738476</w:t>
      </w:r>
    </w:p>
    <w:p>
      <w:r>
        <w:rPr>
          <w:rFonts w:ascii="Consolas" w:hAnsi="Consolas"/>
          <w:sz w:val="18"/>
        </w:rPr>
        <w:t>JBPKRI010000012.1  5163617                                                      .......-.  5163624</w:t>
      </w:r>
    </w:p>
    <w:p>
      <w:r>
        <w:rPr>
          <w:rFonts w:ascii="Consolas" w:hAnsi="Consolas"/>
          <w:sz w:val="18"/>
        </w:rPr>
        <w:t>JBPKRI010000012.1  5163617                                                          ...-.  5163620</w:t>
      </w:r>
    </w:p>
    <w:p>
      <w:r>
        <w:rPr>
          <w:rFonts w:ascii="Consolas" w:hAnsi="Consolas"/>
          <w:sz w:val="18"/>
        </w:rPr>
        <w:t>JBPKRI010000012.1  7632309                                                     ........-.  7632301</w:t>
      </w:r>
    </w:p>
    <w:p>
      <w:r>
        <w:rPr>
          <w:rFonts w:ascii="Consolas" w:hAnsi="Consolas"/>
          <w:sz w:val="18"/>
        </w:rPr>
        <w:t>JBPKRI010000012.1  2058215                                                      .......-.  2058222</w:t>
      </w:r>
    </w:p>
    <w:p>
      <w:r>
        <w:rPr>
          <w:rFonts w:ascii="Consolas" w:hAnsi="Consolas"/>
          <w:sz w:val="18"/>
        </w:rPr>
        <w:t>JBPKRI010000012.1  2058215                                                          ...-.  2058218</w:t>
      </w:r>
    </w:p>
    <w:p>
      <w:r>
        <w:rPr>
          <w:rFonts w:ascii="Consolas" w:hAnsi="Consolas"/>
          <w:sz w:val="18"/>
        </w:rPr>
        <w:t>JBPKRI010000012.1  3388397                                                        .....-.  3388402</w:t>
      </w:r>
    </w:p>
    <w:p>
      <w:r>
        <w:rPr>
          <w:rFonts w:ascii="Consolas" w:hAnsi="Consolas"/>
          <w:sz w:val="18"/>
        </w:rPr>
        <w:t>JBPKRI010000012.1  3388397                                                            .-.  3388398</w:t>
      </w:r>
    </w:p>
    <w:p>
      <w:r>
        <w:rPr>
          <w:rFonts w:ascii="Consolas" w:hAnsi="Consolas"/>
          <w:sz w:val="18"/>
        </w:rPr>
        <w:t>JBPKRI010000012.1  5167076                                                  ...........-.  5167087</w:t>
      </w:r>
    </w:p>
    <w:p>
      <w:r>
        <w:rPr>
          <w:rFonts w:ascii="Consolas" w:hAnsi="Consolas"/>
          <w:sz w:val="18"/>
        </w:rPr>
        <w:t>JBPKRI010000012.1  6681130                                                      .......-.  6681123</w:t>
      </w:r>
    </w:p>
    <w:p>
      <w:r>
        <w:rPr>
          <w:rFonts w:ascii="Consolas" w:hAnsi="Consolas"/>
          <w:sz w:val="18"/>
        </w:rPr>
        <w:t>JBPKRI010000012.1  7632308                                                          ...-.  7632305</w:t>
      </w:r>
    </w:p>
    <w:p>
      <w:r>
        <w:rPr>
          <w:rFonts w:ascii="Consolas" w:hAnsi="Consolas"/>
          <w:sz w:val="18"/>
        </w:rPr>
        <w:t>JBPKRI010000625.1  424530                                                      ........-.  424538</w:t>
      </w:r>
    </w:p>
    <w:p>
      <w:r>
        <w:rPr>
          <w:rFonts w:ascii="Consolas" w:hAnsi="Consolas"/>
          <w:sz w:val="18"/>
        </w:rPr>
        <w:t>JBPKRI010000625.1  424531                                                           ...-.  424534</w:t>
      </w:r>
    </w:p>
    <w:p>
      <w:r>
        <w:rPr>
          <w:rFonts w:ascii="Consolas" w:hAnsi="Consolas"/>
          <w:sz w:val="18"/>
        </w:rPr>
        <w:t>JBPKRI010000534.1  317269                                                       .......-.  317262</w:t>
      </w:r>
    </w:p>
    <w:p>
      <w:r>
        <w:rPr>
          <w:rFonts w:ascii="Consolas" w:hAnsi="Consolas"/>
          <w:sz w:val="18"/>
        </w:rPr>
        <w:t>JBPKRI010000534.1  317265                                                       .......-.  317258</w:t>
      </w:r>
    </w:p>
    <w:p>
      <w:r>
        <w:rPr>
          <w:rFonts w:ascii="Consolas" w:hAnsi="Consolas"/>
          <w:sz w:val="18"/>
        </w:rPr>
        <w:t>JBPKRI010000534.1  317270                                                          ....-.  317266</w:t>
      </w:r>
    </w:p>
    <w:p>
      <w:r>
        <w:rPr>
          <w:rFonts w:ascii="Consolas" w:hAnsi="Consolas"/>
          <w:sz w:val="18"/>
        </w:rPr>
        <w:t>JBPKRI010000534.1  317270                                                               .  317270</w:t>
      </w:r>
    </w:p>
    <w:p>
      <w:r>
        <w:rPr>
          <w:rFonts w:ascii="Consolas" w:hAnsi="Consolas"/>
          <w:sz w:val="18"/>
        </w:rPr>
        <w:t>JBPKRI010000472.1  1122103                                                     ........-.  1122111</w:t>
      </w:r>
    </w:p>
    <w:p>
      <w:r>
        <w:rPr>
          <w:rFonts w:ascii="Consolas" w:hAnsi="Consolas"/>
          <w:sz w:val="18"/>
        </w:rPr>
        <w:t>JBPKRI010000472.1  1122104                                                          ...-.  1122107</w:t>
      </w:r>
    </w:p>
    <w:p>
      <w:r>
        <w:rPr>
          <w:rFonts w:ascii="Consolas" w:hAnsi="Consolas"/>
          <w:sz w:val="18"/>
        </w:rPr>
        <w:t>JBPKRI010000460.1  202221                                                            ..-.  202223</w:t>
      </w:r>
    </w:p>
    <w:p>
      <w:r>
        <w:rPr>
          <w:rFonts w:ascii="Consolas" w:hAnsi="Consolas"/>
          <w:sz w:val="18"/>
        </w:rPr>
        <w:t>JBPKRI010000460.1  202221                                                        ......-.  202227</w:t>
      </w:r>
    </w:p>
    <w:p>
      <w:r>
        <w:rPr>
          <w:rFonts w:ascii="Consolas" w:hAnsi="Consolas"/>
          <w:sz w:val="18"/>
        </w:rPr>
        <w:t>JBPKRI010000460.1  202224                                                       .......-.  202231</w:t>
      </w:r>
    </w:p>
    <w:p>
      <w:r>
        <w:rPr>
          <w:rFonts w:ascii="Consolas" w:hAnsi="Consolas"/>
          <w:sz w:val="18"/>
        </w:rPr>
        <w:t>JBPKRI010000409.1  385559                                                          ....-.  385555</w:t>
      </w:r>
    </w:p>
    <w:p>
      <w:r>
        <w:rPr>
          <w:rFonts w:ascii="Consolas" w:hAnsi="Consolas"/>
          <w:sz w:val="18"/>
        </w:rPr>
        <w:t>JBPKRI010000409.1  385558                                                       .......-.  385551</w:t>
      </w:r>
    </w:p>
    <w:p>
      <w:r>
        <w:rPr>
          <w:rFonts w:ascii="Consolas" w:hAnsi="Consolas"/>
          <w:sz w:val="18"/>
        </w:rPr>
        <w:t>JBPKRI010000409.1  385559                                                               .  385559</w:t>
      </w:r>
    </w:p>
    <w:p>
      <w:r>
        <w:rPr>
          <w:rFonts w:ascii="Consolas" w:hAnsi="Consolas"/>
          <w:sz w:val="18"/>
        </w:rPr>
        <w:t>JBPKRI010000350.1  399156                                                      ........-.  399164</w:t>
      </w:r>
    </w:p>
    <w:p>
      <w:r>
        <w:rPr>
          <w:rFonts w:ascii="Consolas" w:hAnsi="Consolas"/>
          <w:sz w:val="18"/>
        </w:rPr>
        <w:t>JBPKRI010000350.1  399157                                                           ...-.  399160</w:t>
      </w:r>
    </w:p>
    <w:p>
      <w:r>
        <w:rPr>
          <w:rFonts w:ascii="Consolas" w:hAnsi="Consolas"/>
          <w:sz w:val="18"/>
        </w:rPr>
        <w:t>JBPKRI010000260.1  657630                                                         .....-.  657635</w:t>
      </w:r>
    </w:p>
    <w:p>
      <w:r>
        <w:rPr>
          <w:rFonts w:ascii="Consolas" w:hAnsi="Consolas"/>
          <w:sz w:val="18"/>
        </w:rPr>
        <w:t>JBPKRI010000260.1  657630                                                             .-.  657631</w:t>
      </w:r>
    </w:p>
    <w:p>
      <w:r>
        <w:rPr>
          <w:rFonts w:ascii="Consolas" w:hAnsi="Consolas"/>
          <w:sz w:val="18"/>
        </w:rPr>
        <w:t>JBPKRI010000260.1  657632                                                       .......-.  657639</w:t>
      </w:r>
    </w:p>
    <w:p>
      <w:r>
        <w:rPr>
          <w:rFonts w:ascii="Consolas" w:hAnsi="Consolas"/>
          <w:sz w:val="18"/>
        </w:rPr>
        <w:t>JBPKRI010000260.1  1796081                                                       ......-.  1796087</w:t>
      </w:r>
    </w:p>
    <w:p>
      <w:r>
        <w:rPr>
          <w:rFonts w:ascii="Consolas" w:hAnsi="Consolas"/>
          <w:sz w:val="18"/>
        </w:rPr>
        <w:t>JBPKRI010000260.1  1796081                                                           ..-.  1796083</w:t>
      </w:r>
    </w:p>
    <w:p>
      <w:r>
        <w:rPr>
          <w:rFonts w:ascii="Consolas" w:hAnsi="Consolas"/>
          <w:sz w:val="18"/>
        </w:rPr>
        <w:t>JBPKRI010000257.1  2818198                                                    .........-.  2818207</w:t>
      </w:r>
    </w:p>
    <w:p>
      <w:r>
        <w:rPr>
          <w:rFonts w:ascii="Consolas" w:hAnsi="Consolas"/>
          <w:sz w:val="18"/>
        </w:rPr>
        <w:t>JBPKRI010000257.1  3686121                                                          ...-.  3686124</w:t>
      </w:r>
    </w:p>
    <w:p>
      <w:r>
        <w:rPr>
          <w:rFonts w:ascii="Consolas" w:hAnsi="Consolas"/>
          <w:sz w:val="18"/>
        </w:rPr>
        <w:t>JBPKRI010000257.1  4244130                                                           ..-.  4244132</w:t>
      </w:r>
    </w:p>
    <w:p>
      <w:r>
        <w:rPr>
          <w:rFonts w:ascii="Consolas" w:hAnsi="Consolas"/>
          <w:sz w:val="18"/>
        </w:rPr>
        <w:t>JBPKRI010000257.1  5080990                                                         ....-.  5080994</w:t>
      </w:r>
    </w:p>
    <w:p>
      <w:r>
        <w:rPr>
          <w:rFonts w:ascii="Consolas" w:hAnsi="Consolas"/>
          <w:sz w:val="18"/>
        </w:rPr>
        <w:t>JBPKRI010000257.1  7163596                                                     ........-.  7163588</w:t>
      </w:r>
    </w:p>
    <w:p>
      <w:r>
        <w:rPr>
          <w:rFonts w:ascii="Consolas" w:hAnsi="Consolas"/>
          <w:sz w:val="18"/>
        </w:rPr>
        <w:t>JBPKRI010000257.1  3686121                                                      .......-.  3686128</w:t>
      </w:r>
    </w:p>
    <w:p>
      <w:r>
        <w:rPr>
          <w:rFonts w:ascii="Consolas" w:hAnsi="Consolas"/>
          <w:sz w:val="18"/>
        </w:rPr>
        <w:t>JBPKRI010000257.1  5080991                                                      .......-.  5080998</w:t>
      </w:r>
    </w:p>
    <w:p>
      <w:r>
        <w:rPr>
          <w:rFonts w:ascii="Consolas" w:hAnsi="Consolas"/>
          <w:sz w:val="18"/>
        </w:rPr>
        <w:t>JBPKRI010000257.1  4677509                                                            .-.  4677510</w:t>
      </w:r>
    </w:p>
    <w:p>
      <w:r>
        <w:rPr>
          <w:rFonts w:ascii="Consolas" w:hAnsi="Consolas"/>
          <w:sz w:val="18"/>
        </w:rPr>
        <w:t>JBPKRI010000257.1  7163595                                                          ...-.  7163592</w:t>
      </w:r>
    </w:p>
    <w:p>
      <w:r>
        <w:rPr>
          <w:rFonts w:ascii="Consolas" w:hAnsi="Consolas"/>
          <w:sz w:val="18"/>
        </w:rPr>
        <w:t>JBPKRI010000257.1  4063477                                                              .  4063477</w:t>
      </w:r>
    </w:p>
    <w:p>
      <w:r>
        <w:rPr>
          <w:rFonts w:ascii="Consolas" w:hAnsi="Consolas"/>
          <w:sz w:val="18"/>
        </w:rPr>
        <w:t>JBPKRI010000257.1  4677509                                                        .....-.  4677514</w:t>
      </w:r>
    </w:p>
    <w:p>
      <w:r>
        <w:rPr>
          <w:rFonts w:ascii="Consolas" w:hAnsi="Consolas"/>
          <w:sz w:val="18"/>
        </w:rPr>
        <w:t>JBPKRI010000257.1  865526                                                      ........-.  865518</w:t>
      </w:r>
    </w:p>
    <w:p>
      <w:r>
        <w:rPr>
          <w:rFonts w:ascii="Consolas" w:hAnsi="Consolas"/>
          <w:sz w:val="18"/>
        </w:rPr>
        <w:t>JBPKRI010000257.1  1553740                                                     ........-.  1553748</w:t>
      </w:r>
    </w:p>
    <w:p>
      <w:r>
        <w:rPr>
          <w:rFonts w:ascii="Consolas" w:hAnsi="Consolas"/>
          <w:sz w:val="18"/>
        </w:rPr>
        <w:t>JBPKRI010000257.1  4063477                                                         ....-.  4063481</w:t>
      </w:r>
    </w:p>
    <w:p>
      <w:r>
        <w:rPr>
          <w:rFonts w:ascii="Consolas" w:hAnsi="Consolas"/>
          <w:sz w:val="18"/>
        </w:rPr>
        <w:t>JBPKRI010000257.1  865525                                                           ...-.  865522</w:t>
      </w:r>
    </w:p>
    <w:p>
      <w:r>
        <w:rPr>
          <w:rFonts w:ascii="Consolas" w:hAnsi="Consolas"/>
          <w:sz w:val="18"/>
        </w:rPr>
        <w:t>JBPKRI010000257.1  1553741                                                          ...-.  1553744</w:t>
      </w:r>
    </w:p>
    <w:p>
      <w:r>
        <w:rPr>
          <w:rFonts w:ascii="Consolas" w:hAnsi="Consolas"/>
          <w:sz w:val="18"/>
        </w:rPr>
        <w:t>JBPKRI010000257.1  4063478                                                      .......-.  4063485</w:t>
      </w:r>
    </w:p>
    <w:p>
      <w:r>
        <w:rPr>
          <w:rFonts w:ascii="Consolas" w:hAnsi="Consolas"/>
          <w:sz w:val="18"/>
        </w:rPr>
        <w:t>JBPKRI010000257.1  4677511                                                      .......-.  4677518</w:t>
      </w:r>
    </w:p>
    <w:p>
      <w:r>
        <w:rPr>
          <w:rFonts w:ascii="Consolas" w:hAnsi="Consolas"/>
          <w:sz w:val="18"/>
        </w:rPr>
        <w:t>JBPKRI010000257.1  6730422                                                        .....-.  6730427</w:t>
      </w:r>
    </w:p>
    <w:p>
      <w:r>
        <w:rPr>
          <w:rFonts w:ascii="Consolas" w:hAnsi="Consolas"/>
          <w:sz w:val="18"/>
        </w:rPr>
        <w:t>JBPKRI010000257.1  6730422                                                            .-.  6730423</w:t>
      </w:r>
    </w:p>
    <w:p>
      <w:r>
        <w:rPr>
          <w:rFonts w:ascii="Consolas" w:hAnsi="Consolas"/>
          <w:sz w:val="18"/>
        </w:rPr>
        <w:t>JBPKRI010000198.1  3213904                                                     ........-.  3213896</w:t>
      </w:r>
    </w:p>
    <w:p>
      <w:r>
        <w:rPr>
          <w:rFonts w:ascii="Consolas" w:hAnsi="Consolas"/>
          <w:sz w:val="18"/>
        </w:rPr>
        <w:t>JBPKRI010000198.1  3948207                                                         ....-.  3948211</w:t>
      </w:r>
    </w:p>
    <w:p>
      <w:r>
        <w:rPr>
          <w:rFonts w:ascii="Consolas" w:hAnsi="Consolas"/>
          <w:sz w:val="18"/>
        </w:rPr>
        <w:t>JBPKRI010000198.1  2777397                                                   ..........-.  2777407</w:t>
      </w:r>
    </w:p>
    <w:p>
      <w:r>
        <w:rPr>
          <w:rFonts w:ascii="Consolas" w:hAnsi="Consolas"/>
          <w:sz w:val="18"/>
        </w:rPr>
        <w:t>JBPKRI010000198.1  3948208                                                      .......-.  3948215</w:t>
      </w:r>
    </w:p>
    <w:p>
      <w:r>
        <w:rPr>
          <w:rFonts w:ascii="Consolas" w:hAnsi="Consolas"/>
          <w:sz w:val="18"/>
        </w:rPr>
        <w:t>JBPKRI010000198.1  3948207                                                              .  3948207</w:t>
      </w:r>
    </w:p>
    <w:p>
      <w:r>
        <w:rPr>
          <w:rFonts w:ascii="Consolas" w:hAnsi="Consolas"/>
          <w:sz w:val="18"/>
        </w:rPr>
        <w:t>JBPKRI010000198.1  2777400                                                          ...-.  2777403</w:t>
      </w:r>
    </w:p>
    <w:p>
      <w:r>
        <w:rPr>
          <w:rFonts w:ascii="Consolas" w:hAnsi="Consolas"/>
          <w:sz w:val="18"/>
        </w:rPr>
        <w:t>JBPKRI010000198.1  3964630                                                  ...........-.  3964619</w:t>
      </w:r>
    </w:p>
    <w:p>
      <w:r>
        <w:rPr>
          <w:rFonts w:ascii="Consolas" w:hAnsi="Consolas"/>
          <w:sz w:val="18"/>
        </w:rPr>
        <w:t>JBPKRI010000150.1  1779814                                                          ...-.  1779817</w:t>
      </w:r>
    </w:p>
    <w:p>
      <w:r>
        <w:rPr>
          <w:rFonts w:ascii="Consolas" w:hAnsi="Consolas"/>
          <w:sz w:val="18"/>
        </w:rPr>
        <w:t>JBPKRI010000150.1  1716386                                                     .....C..-.  1716394</w:t>
      </w:r>
    </w:p>
    <w:p>
      <w:r>
        <w:rPr>
          <w:rFonts w:ascii="Consolas" w:hAnsi="Consolas"/>
          <w:sz w:val="18"/>
        </w:rPr>
        <w:t>JBPKRI010000150.1  1716387                                                          ...-.  1716390</w:t>
      </w:r>
    </w:p>
    <w:p>
      <w:r>
        <w:rPr>
          <w:rFonts w:ascii="Consolas" w:hAnsi="Consolas"/>
          <w:sz w:val="18"/>
        </w:rPr>
        <w:t>JBPKRI010000150.1  4631956                                                     ........-.  4631964</w:t>
      </w:r>
    </w:p>
    <w:p>
      <w:r>
        <w:rPr>
          <w:rFonts w:ascii="Consolas" w:hAnsi="Consolas"/>
          <w:sz w:val="18"/>
        </w:rPr>
        <w:t>JBPKRI010000150.1  154322                                                             .-.  154321</w:t>
      </w:r>
    </w:p>
    <w:p>
      <w:r>
        <w:rPr>
          <w:rFonts w:ascii="Consolas" w:hAnsi="Consolas"/>
          <w:sz w:val="18"/>
        </w:rPr>
        <w:t>JBPKRI010000150.1  4631957                                                          ...-.  4631960</w:t>
      </w:r>
    </w:p>
    <w:p>
      <w:r>
        <w:rPr>
          <w:rFonts w:ascii="Consolas" w:hAnsi="Consolas"/>
          <w:sz w:val="18"/>
        </w:rPr>
        <w:t>JBPKRI010000150.1  154322                                                         .....-.  154317</w:t>
      </w:r>
    </w:p>
    <w:p>
      <w:r>
        <w:rPr>
          <w:rFonts w:ascii="Consolas" w:hAnsi="Consolas"/>
          <w:sz w:val="18"/>
        </w:rPr>
        <w:t>JBPKRI010000150.1  6465899                                                              .  6465899</w:t>
      </w:r>
    </w:p>
    <w:p>
      <w:r>
        <w:rPr>
          <w:rFonts w:ascii="Consolas" w:hAnsi="Consolas"/>
          <w:sz w:val="18"/>
        </w:rPr>
        <w:t>JBPKRI010000150.1  1779813                                                     ........-.  1779821</w:t>
      </w:r>
    </w:p>
    <w:p>
      <w:r>
        <w:rPr>
          <w:rFonts w:ascii="Consolas" w:hAnsi="Consolas"/>
          <w:sz w:val="18"/>
        </w:rPr>
        <w:t>JBPKRI010000150.1  6465899                                                         ....-.  6465895</w:t>
      </w:r>
    </w:p>
    <w:p>
      <w:r>
        <w:rPr>
          <w:rFonts w:ascii="Consolas" w:hAnsi="Consolas"/>
          <w:sz w:val="18"/>
        </w:rPr>
        <w:t>JBPKRI010000150.1  154320                                                       .......-.  154313</w:t>
      </w:r>
    </w:p>
    <w:p>
      <w:r>
        <w:rPr>
          <w:rFonts w:ascii="Consolas" w:hAnsi="Consolas"/>
          <w:sz w:val="18"/>
        </w:rPr>
        <w:t>JBPKRI010000150.1  6465898                                                      .......-.  6465891</w:t>
      </w:r>
    </w:p>
    <w:p>
      <w:r>
        <w:rPr>
          <w:rFonts w:ascii="Consolas" w:hAnsi="Consolas"/>
          <w:sz w:val="18"/>
        </w:rPr>
        <w:t>JBPKRI010000116.1  2871530                                                  ...........-T  2871541</w:t>
      </w:r>
    </w:p>
    <w:p>
      <w:r>
        <w:rPr>
          <w:rFonts w:ascii="Consolas" w:hAnsi="Consolas"/>
          <w:sz w:val="18"/>
        </w:rPr>
        <w:t>JBPKRI010000116.1  3223872                                                            .-.  3223871</w:t>
      </w:r>
    </w:p>
    <w:p>
      <w:r>
        <w:rPr>
          <w:rFonts w:ascii="Consolas" w:hAnsi="Consolas"/>
          <w:sz w:val="18"/>
        </w:rPr>
        <w:t>JBPKRI010000116.1  3223872                                                        .....-.  3223867</w:t>
      </w:r>
    </w:p>
    <w:p>
      <w:r>
        <w:rPr>
          <w:rFonts w:ascii="Consolas" w:hAnsi="Consolas"/>
          <w:sz w:val="18"/>
        </w:rPr>
        <w:t>JBPKRI010000116.1  3468896                                                     ........-.  3468888</w:t>
      </w:r>
    </w:p>
    <w:p>
      <w:r>
        <w:rPr>
          <w:rFonts w:ascii="Consolas" w:hAnsi="Consolas"/>
          <w:sz w:val="18"/>
        </w:rPr>
        <w:t>JBPKRI010000116.1  1930307                                                      .......-.  1930314</w:t>
      </w:r>
    </w:p>
    <w:p>
      <w:r>
        <w:rPr>
          <w:rFonts w:ascii="Consolas" w:hAnsi="Consolas"/>
          <w:sz w:val="18"/>
        </w:rPr>
        <w:t>JBPKRI010000116.1  1930307                                                          ...-.  1930310</w:t>
      </w:r>
    </w:p>
    <w:p>
      <w:r>
        <w:rPr>
          <w:rFonts w:ascii="Consolas" w:hAnsi="Consolas"/>
          <w:sz w:val="18"/>
        </w:rPr>
        <w:t>JBPKRI010000116.1  3223870                                                      .......-.  3223863</w:t>
      </w:r>
    </w:p>
    <w:p>
      <w:r>
        <w:rPr>
          <w:rFonts w:ascii="Consolas" w:hAnsi="Consolas"/>
          <w:sz w:val="18"/>
        </w:rPr>
        <w:t>JBPKRI010000116.1  3468895                                                          ...-.  3468892</w:t>
      </w:r>
    </w:p>
    <w:p>
      <w:r>
        <w:rPr>
          <w:rFonts w:ascii="Consolas" w:hAnsi="Consolas"/>
          <w:sz w:val="18"/>
        </w:rPr>
        <w:t>JBPKRI010000113.1  191250                                                      ........-.  191242</w:t>
      </w:r>
    </w:p>
    <w:p>
      <w:r>
        <w:rPr>
          <w:rFonts w:ascii="Consolas" w:hAnsi="Consolas"/>
          <w:sz w:val="18"/>
        </w:rPr>
        <w:t>JBPKRI010000081.1  1539762                                                     ........-.  1539754</w:t>
      </w:r>
    </w:p>
    <w:p>
      <w:r>
        <w:rPr>
          <w:rFonts w:ascii="Consolas" w:hAnsi="Consolas"/>
          <w:sz w:val="18"/>
        </w:rPr>
        <w:t>JBPKRI010000081.1  1539761                                                          ...-.  1539758</w:t>
      </w:r>
    </w:p>
    <w:p>
      <w:r>
        <w:rPr>
          <w:rFonts w:ascii="Consolas" w:hAnsi="Consolas"/>
          <w:sz w:val="18"/>
        </w:rPr>
        <w:t>JBPKRI010000041.1  1400560                                                     ........-.  1400552</w:t>
      </w:r>
    </w:p>
    <w:p>
      <w:r>
        <w:rPr>
          <w:rFonts w:ascii="Consolas" w:hAnsi="Consolas"/>
          <w:sz w:val="18"/>
        </w:rPr>
        <w:t>JBPKRI010000041.1  1400559                                                          ...-.  1400556</w:t>
      </w:r>
    </w:p>
    <w:p>
      <w:r>
        <w:rPr>
          <w:rFonts w:ascii="Consolas" w:hAnsi="Consolas"/>
          <w:sz w:val="18"/>
        </w:rPr>
        <w:t>JBPKRI010000041.1  870159                                                      ........-.  870151</w:t>
      </w:r>
    </w:p>
    <w:p>
      <w:r>
        <w:rPr>
          <w:rFonts w:ascii="Consolas" w:hAnsi="Consolas"/>
          <w:sz w:val="18"/>
        </w:rPr>
        <w:t>JBPKRI010000041.1  870158                                                           ...-.  870155</w:t>
      </w:r>
    </w:p>
    <w:p>
      <w:r>
        <w:rPr>
          <w:rFonts w:ascii="Consolas" w:hAnsi="Consolas"/>
          <w:sz w:val="18"/>
        </w:rPr>
        <w:t>JBPKRI010000753.1  56298                                                      .........-T  56289</w:t>
      </w:r>
    </w:p>
    <w:p>
      <w:r>
        <w:rPr>
          <w:rFonts w:ascii="Consolas" w:hAnsi="Consolas"/>
          <w:sz w:val="18"/>
        </w:rPr>
        <w:t>JBPKRI010000481.1  1879598                                                          ...-.  1879595</w:t>
      </w:r>
    </w:p>
    <w:p>
      <w:r>
        <w:rPr>
          <w:rFonts w:ascii="Consolas" w:hAnsi="Consolas"/>
          <w:sz w:val="18"/>
        </w:rPr>
        <w:t>JBPKRI010000481.1  1879599                                                     ........-T  1879591</w:t>
      </w:r>
    </w:p>
    <w:p>
      <w:r>
        <w:rPr>
          <w:rFonts w:ascii="Consolas" w:hAnsi="Consolas"/>
          <w:sz w:val="18"/>
        </w:rPr>
        <w:t>JBPKRI010000481.1  1633954                                                           ..-.  1633956</w:t>
      </w:r>
    </w:p>
    <w:p>
      <w:r>
        <w:rPr>
          <w:rFonts w:ascii="Consolas" w:hAnsi="Consolas"/>
          <w:sz w:val="18"/>
        </w:rPr>
        <w:t>JBPKRI010000481.1  1268347                                                     ........-.  1268339</w:t>
      </w:r>
    </w:p>
    <w:p>
      <w:r>
        <w:rPr>
          <w:rFonts w:ascii="Consolas" w:hAnsi="Consolas"/>
          <w:sz w:val="18"/>
        </w:rPr>
        <w:t>JBPKRI010000422.1  1132770                                                      .......-.  1132777</w:t>
      </w:r>
    </w:p>
    <w:p>
      <w:r>
        <w:rPr>
          <w:rFonts w:ascii="Consolas" w:hAnsi="Consolas"/>
          <w:sz w:val="18"/>
        </w:rPr>
        <w:t>JBPKRI010000422.1  1132768                                                            .-.  1132769</w:t>
      </w:r>
    </w:p>
    <w:p>
      <w:r>
        <w:rPr>
          <w:rFonts w:ascii="Consolas" w:hAnsi="Consolas"/>
          <w:sz w:val="18"/>
        </w:rPr>
        <w:t>JBPKRI010000422.1  1132768                                                        .....-.  1132773</w:t>
      </w:r>
    </w:p>
    <w:p>
      <w:r>
        <w:rPr>
          <w:rFonts w:ascii="Consolas" w:hAnsi="Consolas"/>
          <w:sz w:val="18"/>
        </w:rPr>
        <w:t>JBPKRI010000370.1  514560                                                      ........-.  514568</w:t>
      </w:r>
    </w:p>
    <w:p>
      <w:r>
        <w:rPr>
          <w:rFonts w:ascii="Consolas" w:hAnsi="Consolas"/>
          <w:sz w:val="18"/>
        </w:rPr>
        <w:t>JBPKRI010000348.1  1183607                                                          ...-.  1183604</w:t>
      </w:r>
    </w:p>
    <w:p>
      <w:r>
        <w:rPr>
          <w:rFonts w:ascii="Consolas" w:hAnsi="Consolas"/>
          <w:sz w:val="18"/>
        </w:rPr>
        <w:t>JBPKRI010000348.1  1183607                                                      .......-.  1183600</w:t>
      </w:r>
    </w:p>
    <w:p>
      <w:r>
        <w:rPr>
          <w:rFonts w:ascii="Consolas" w:hAnsi="Consolas"/>
          <w:sz w:val="18"/>
        </w:rPr>
        <w:t>JBPKRI010000348.1  209538                                                      ........-.  209530</w:t>
      </w:r>
    </w:p>
    <w:p>
      <w:r>
        <w:rPr>
          <w:rFonts w:ascii="Consolas" w:hAnsi="Consolas"/>
          <w:sz w:val="18"/>
        </w:rPr>
        <w:t>JBPKRI010000348.1  1160818                                                     ........-.  1160810</w:t>
      </w:r>
    </w:p>
    <w:p>
      <w:r>
        <w:rPr>
          <w:rFonts w:ascii="Consolas" w:hAnsi="Consolas"/>
          <w:sz w:val="18"/>
        </w:rPr>
        <w:t>JBPKRI010000348.1  209537                                                           ...-.  209534</w:t>
      </w:r>
    </w:p>
    <w:p>
      <w:r>
        <w:rPr>
          <w:rFonts w:ascii="Consolas" w:hAnsi="Consolas"/>
          <w:sz w:val="18"/>
        </w:rPr>
        <w:t>JBPKRI010000348.1  1160817                                                          ...-.  1160814</w:t>
      </w:r>
    </w:p>
    <w:p>
      <w:r>
        <w:rPr>
          <w:rFonts w:ascii="Consolas" w:hAnsi="Consolas"/>
          <w:sz w:val="18"/>
        </w:rPr>
        <w:t>JBPKRI010000308.1  2574886                                                   ..........-.  2574896</w:t>
      </w:r>
    </w:p>
    <w:p>
      <w:r>
        <w:rPr>
          <w:rFonts w:ascii="Consolas" w:hAnsi="Consolas"/>
          <w:sz w:val="18"/>
        </w:rPr>
        <w:t>JBPKRI010000308.1  1745111                                                            .-.  1745110</w:t>
      </w:r>
    </w:p>
    <w:p>
      <w:r>
        <w:rPr>
          <w:rFonts w:ascii="Consolas" w:hAnsi="Consolas"/>
          <w:sz w:val="18"/>
        </w:rPr>
        <w:t>JBPKRI010000308.1  1745111                                                        .....-.  1745106</w:t>
      </w:r>
    </w:p>
    <w:p>
      <w:r>
        <w:rPr>
          <w:rFonts w:ascii="Consolas" w:hAnsi="Consolas"/>
          <w:sz w:val="18"/>
        </w:rPr>
        <w:t>JBPKRI010000303.1  1569673                                                       ......-.  1569679</w:t>
      </w:r>
    </w:p>
    <w:p>
      <w:r>
        <w:rPr>
          <w:rFonts w:ascii="Consolas" w:hAnsi="Consolas"/>
          <w:sz w:val="18"/>
        </w:rPr>
        <w:t>JBPKRI010000303.1  1569673                                                           ..-.  1569675</w:t>
      </w:r>
    </w:p>
    <w:p>
      <w:r>
        <w:rPr>
          <w:rFonts w:ascii="Consolas" w:hAnsi="Consolas"/>
          <w:sz w:val="18"/>
        </w:rPr>
        <w:t>JBPKRI010000303.1  952155                                                          ....-.  952151</w:t>
      </w:r>
    </w:p>
    <w:p>
      <w:r>
        <w:rPr>
          <w:rFonts w:ascii="Consolas" w:hAnsi="Consolas"/>
          <w:sz w:val="18"/>
        </w:rPr>
        <w:t>JBPKRI010000303.1  952154                                                       .......-.  952147</w:t>
      </w:r>
    </w:p>
    <w:p>
      <w:r>
        <w:rPr>
          <w:rFonts w:ascii="Consolas" w:hAnsi="Consolas"/>
          <w:sz w:val="18"/>
        </w:rPr>
        <w:t>JBPKRI010000303.1  952155                                                               .  952155</w:t>
      </w:r>
    </w:p>
    <w:p>
      <w:r>
        <w:rPr>
          <w:rFonts w:ascii="Consolas" w:hAnsi="Consolas"/>
          <w:sz w:val="18"/>
        </w:rPr>
        <w:t>JBPKRI010000303.1  1569676                                                      .......-.  1569683</w:t>
      </w:r>
    </w:p>
    <w:p>
      <w:r>
        <w:rPr>
          <w:rFonts w:ascii="Consolas" w:hAnsi="Consolas"/>
          <w:sz w:val="18"/>
        </w:rPr>
        <w:t>JBPKRI010000261.1  964645                                                    ..........-.  964655</w:t>
      </w:r>
    </w:p>
    <w:p>
      <w:r>
        <w:rPr>
          <w:rFonts w:ascii="Consolas" w:hAnsi="Consolas"/>
          <w:sz w:val="18"/>
        </w:rPr>
        <w:t>JBPKRI010000261.1  964648                                                           ...-.  964651</w:t>
      </w:r>
    </w:p>
    <w:p>
      <w:r>
        <w:rPr>
          <w:rFonts w:ascii="Consolas" w:hAnsi="Consolas"/>
          <w:sz w:val="18"/>
        </w:rPr>
        <w:t>JBPKRI010000231.1  629492                                                        ......-.  629486</w:t>
      </w:r>
    </w:p>
    <w:p>
      <w:r>
        <w:rPr>
          <w:rFonts w:ascii="Consolas" w:hAnsi="Consolas"/>
          <w:sz w:val="18"/>
        </w:rPr>
        <w:t>JBPKRI010000231.1  443159                                                      ........-.  443167</w:t>
      </w:r>
    </w:p>
    <w:p>
      <w:r>
        <w:rPr>
          <w:rFonts w:ascii="Consolas" w:hAnsi="Consolas"/>
          <w:sz w:val="18"/>
        </w:rPr>
        <w:t>JBPKRI010000231.1  74252                                                            ...-.  74249</w:t>
      </w:r>
    </w:p>
    <w:p>
      <w:r>
        <w:rPr>
          <w:rFonts w:ascii="Consolas" w:hAnsi="Consolas"/>
          <w:sz w:val="18"/>
        </w:rPr>
        <w:t>JBPKRI010000231.1  74252                                                        .......-.  74245</w:t>
      </w:r>
    </w:p>
    <w:p>
      <w:r>
        <w:rPr>
          <w:rFonts w:ascii="Consolas" w:hAnsi="Consolas"/>
          <w:sz w:val="18"/>
        </w:rPr>
        <w:t>JBPKRI010000231.1  443160                                                           ...-.  443163</w:t>
      </w:r>
    </w:p>
    <w:p>
      <w:r>
        <w:rPr>
          <w:rFonts w:ascii="Consolas" w:hAnsi="Consolas"/>
          <w:sz w:val="18"/>
        </w:rPr>
        <w:t>JBPKRI010000211.1  1719683                                                    .........-.  1719692</w:t>
      </w:r>
    </w:p>
    <w:p>
      <w:r>
        <w:rPr>
          <w:rFonts w:ascii="Consolas" w:hAnsi="Consolas"/>
          <w:sz w:val="18"/>
        </w:rPr>
        <w:t>JBPKRI010000211.1  4792730                                                    .........-.  4792739</w:t>
      </w:r>
    </w:p>
    <w:p>
      <w:r>
        <w:rPr>
          <w:rFonts w:ascii="Consolas" w:hAnsi="Consolas"/>
          <w:sz w:val="18"/>
        </w:rPr>
        <w:t>JBPKRI010000211.1  3801621                                                     ........-.  3801613</w:t>
      </w:r>
    </w:p>
    <w:p>
      <w:r>
        <w:rPr>
          <w:rFonts w:ascii="Consolas" w:hAnsi="Consolas"/>
          <w:sz w:val="18"/>
        </w:rPr>
        <w:t>JBPKRI010000211.1  3801620                                                          ...-.  3801617</w:t>
      </w:r>
    </w:p>
    <w:p>
      <w:r>
        <w:rPr>
          <w:rFonts w:ascii="Consolas" w:hAnsi="Consolas"/>
          <w:sz w:val="18"/>
        </w:rPr>
        <w:t>JBPKRI010000211.1  4792732                                                          ...-.  4792735</w:t>
      </w:r>
    </w:p>
    <w:p>
      <w:r>
        <w:rPr>
          <w:rFonts w:ascii="Consolas" w:hAnsi="Consolas"/>
          <w:sz w:val="18"/>
        </w:rPr>
        <w:t>JBPKRI010000201.1  894203                                                      ....T...-.  894211</w:t>
      </w:r>
    </w:p>
    <w:p>
      <w:r>
        <w:rPr>
          <w:rFonts w:ascii="Consolas" w:hAnsi="Consolas"/>
          <w:sz w:val="18"/>
        </w:rPr>
        <w:t>JBPKRI010000201.1  894207                                                      ........-.  894215</w:t>
      </w:r>
    </w:p>
    <w:p>
      <w:r>
        <w:rPr>
          <w:rFonts w:ascii="Consolas" w:hAnsi="Consolas"/>
          <w:sz w:val="18"/>
        </w:rPr>
        <w:t>JBPKRI010000201.1  13218061                                                   .........-.  13218070</w:t>
      </w:r>
    </w:p>
    <w:p>
      <w:r>
        <w:rPr>
          <w:rFonts w:ascii="Consolas" w:hAnsi="Consolas"/>
          <w:sz w:val="18"/>
        </w:rPr>
        <w:t>JBPKRI010000201.1  8030448                                                  ...........-.  8030437</w:t>
      </w:r>
    </w:p>
    <w:p>
      <w:r>
        <w:rPr>
          <w:rFonts w:ascii="Consolas" w:hAnsi="Consolas"/>
          <w:sz w:val="18"/>
        </w:rPr>
        <w:t>JBPKRI010000201.1  10146707                                                             .  10146707</w:t>
      </w:r>
    </w:p>
    <w:p>
      <w:r>
        <w:rPr>
          <w:rFonts w:ascii="Consolas" w:hAnsi="Consolas"/>
          <w:sz w:val="18"/>
        </w:rPr>
        <w:t>JBPKRI010000201.1  3782900                                                     ........-.  3782908</w:t>
      </w:r>
    </w:p>
    <w:p>
      <w:r>
        <w:rPr>
          <w:rFonts w:ascii="Consolas" w:hAnsi="Consolas"/>
          <w:sz w:val="18"/>
        </w:rPr>
        <w:t>JBPKRI010000201.1  4057439                                                     ........-.  4057447</w:t>
      </w:r>
    </w:p>
    <w:p>
      <w:r>
        <w:rPr>
          <w:rFonts w:ascii="Consolas" w:hAnsi="Consolas"/>
          <w:sz w:val="18"/>
        </w:rPr>
        <w:t>JBPKRI010000201.1  10146707                                                        ....-.  10146703</w:t>
      </w:r>
    </w:p>
    <w:p>
      <w:r>
        <w:rPr>
          <w:rFonts w:ascii="Consolas" w:hAnsi="Consolas"/>
          <w:sz w:val="18"/>
        </w:rPr>
        <w:t>JBPKRI010000201.1  10794665                                                    ........-.  10794673</w:t>
      </w:r>
    </w:p>
    <w:p>
      <w:r>
        <w:rPr>
          <w:rFonts w:ascii="Consolas" w:hAnsi="Consolas"/>
          <w:sz w:val="18"/>
        </w:rPr>
        <w:t>JBPKRI010000201.1  3782901                                                          ...-.  3782904</w:t>
      </w:r>
    </w:p>
    <w:p>
      <w:r>
        <w:rPr>
          <w:rFonts w:ascii="Consolas" w:hAnsi="Consolas"/>
          <w:sz w:val="18"/>
        </w:rPr>
        <w:t>JBPKRI010000201.1  4057440                                                          ...-.  4057443</w:t>
      </w:r>
    </w:p>
    <w:p>
      <w:r>
        <w:rPr>
          <w:rFonts w:ascii="Consolas" w:hAnsi="Consolas"/>
          <w:sz w:val="18"/>
        </w:rPr>
        <w:t>JBPKRI010000201.1  4548204                                                              .  4548204</w:t>
      </w:r>
    </w:p>
    <w:p>
      <w:r>
        <w:rPr>
          <w:rFonts w:ascii="Consolas" w:hAnsi="Consolas"/>
          <w:sz w:val="18"/>
        </w:rPr>
        <w:t>JBPKRI010000201.1  4548204                                                         ....-.  4548200</w:t>
      </w:r>
    </w:p>
    <w:p>
      <w:r>
        <w:rPr>
          <w:rFonts w:ascii="Consolas" w:hAnsi="Consolas"/>
          <w:sz w:val="18"/>
        </w:rPr>
        <w:t>JBPKRI010000201.1  10146706                                                     .......-.  10146699</w:t>
      </w:r>
    </w:p>
    <w:p>
      <w:r>
        <w:rPr>
          <w:rFonts w:ascii="Consolas" w:hAnsi="Consolas"/>
          <w:sz w:val="18"/>
        </w:rPr>
        <w:t>JBPKRI010000201.1  10794666                                                         ...-.  10794669</w:t>
      </w:r>
    </w:p>
    <w:p>
      <w:r>
        <w:rPr>
          <w:rFonts w:ascii="Consolas" w:hAnsi="Consolas"/>
          <w:sz w:val="18"/>
        </w:rPr>
        <w:t>JBPKRI010000201.1  4548203                                                      .......-.  4548196</w:t>
      </w:r>
    </w:p>
    <w:p>
      <w:r>
        <w:rPr>
          <w:rFonts w:ascii="Consolas" w:hAnsi="Consolas"/>
          <w:sz w:val="18"/>
        </w:rPr>
        <w:t>JBPKRI010000201.1  4548199                                                      .......-.  4548192</w:t>
      </w:r>
    </w:p>
    <w:p>
      <w:r>
        <w:rPr>
          <w:rFonts w:ascii="Consolas" w:hAnsi="Consolas"/>
          <w:sz w:val="18"/>
        </w:rPr>
        <w:t>JBPKRI010000157.1  1177380                                                            .-.  1177379</w:t>
      </w:r>
    </w:p>
    <w:p>
      <w:r>
        <w:rPr>
          <w:rFonts w:ascii="Consolas" w:hAnsi="Consolas"/>
          <w:sz w:val="18"/>
        </w:rPr>
        <w:t>JBPKRI010000157.1  1177380                                                        .....-.  1177375</w:t>
      </w:r>
    </w:p>
    <w:p>
      <w:r>
        <w:rPr>
          <w:rFonts w:ascii="Consolas" w:hAnsi="Consolas"/>
          <w:sz w:val="18"/>
        </w:rPr>
        <w:t>JBPKRI010000157.1  1073278                                                     ........-.  1073286</w:t>
      </w:r>
    </w:p>
    <w:p>
      <w:r>
        <w:rPr>
          <w:rFonts w:ascii="Consolas" w:hAnsi="Consolas"/>
          <w:sz w:val="18"/>
        </w:rPr>
        <w:t>JBPKRI010000157.1  1073279                                                          ...-.  1073282</w:t>
      </w:r>
    </w:p>
    <w:p>
      <w:r>
        <w:rPr>
          <w:rFonts w:ascii="Consolas" w:hAnsi="Consolas"/>
          <w:sz w:val="18"/>
        </w:rPr>
        <w:t>JBPKRI010000157.1  1177378                                                      .......-.  1177371</w:t>
      </w:r>
    </w:p>
    <w:p>
      <w:r>
        <w:rPr>
          <w:rFonts w:ascii="Consolas" w:hAnsi="Consolas"/>
          <w:sz w:val="18"/>
        </w:rPr>
        <w:t>JBPKRI010000156.1  3475962                                                        .....-.  3475957</w:t>
      </w:r>
    </w:p>
    <w:p>
      <w:r>
        <w:rPr>
          <w:rFonts w:ascii="Consolas" w:hAnsi="Consolas"/>
          <w:sz w:val="18"/>
        </w:rPr>
        <w:t>JBPKRI010000156.1  3452066                                                      .......-.  3452073</w:t>
      </w:r>
    </w:p>
    <w:p>
      <w:r>
        <w:rPr>
          <w:rFonts w:ascii="Consolas" w:hAnsi="Consolas"/>
          <w:sz w:val="18"/>
        </w:rPr>
        <w:t>JBPKRI010000156.1  3452066                                                          ...-.  3452069</w:t>
      </w:r>
    </w:p>
    <w:p>
      <w:r>
        <w:rPr>
          <w:rFonts w:ascii="Consolas" w:hAnsi="Consolas"/>
          <w:sz w:val="18"/>
        </w:rPr>
        <w:t>JBPKRI010000156.1  3475960                                                      .......-.  3475953</w:t>
      </w:r>
    </w:p>
    <w:p>
      <w:r>
        <w:rPr>
          <w:rFonts w:ascii="Consolas" w:hAnsi="Consolas"/>
          <w:sz w:val="18"/>
        </w:rPr>
        <w:t>JBPKRI010000135.1  472643                                                             .-.  472644</w:t>
      </w:r>
    </w:p>
    <w:p>
      <w:r>
        <w:rPr>
          <w:rFonts w:ascii="Consolas" w:hAnsi="Consolas"/>
          <w:sz w:val="18"/>
        </w:rPr>
        <w:t>JBPKRI010000135.1  472643                                                         .....-.  472648</w:t>
      </w:r>
    </w:p>
    <w:p>
      <w:r>
        <w:rPr>
          <w:rFonts w:ascii="Consolas" w:hAnsi="Consolas"/>
          <w:sz w:val="18"/>
        </w:rPr>
        <w:t>JBPKRI010000135.1  472645                                                       .......-.  472652</w:t>
      </w:r>
    </w:p>
    <w:p>
      <w:r>
        <w:rPr>
          <w:rFonts w:ascii="Consolas" w:hAnsi="Consolas"/>
          <w:sz w:val="18"/>
        </w:rPr>
        <w:t>JBPKRI010000132.1  3088216                                                  ...........-.  3088205</w:t>
      </w:r>
    </w:p>
    <w:p>
      <w:r>
        <w:rPr>
          <w:rFonts w:ascii="Consolas" w:hAnsi="Consolas"/>
          <w:sz w:val="18"/>
        </w:rPr>
        <w:t>JBPKRI010000132.1  2323953                                                      .......-.  2323960</w:t>
      </w:r>
    </w:p>
    <w:p>
      <w:r>
        <w:rPr>
          <w:rFonts w:ascii="Consolas" w:hAnsi="Consolas"/>
          <w:sz w:val="18"/>
        </w:rPr>
        <w:t>JBPKRI010000132.1  2323953                                                          ...-.  2323956</w:t>
      </w:r>
    </w:p>
    <w:p>
      <w:r>
        <w:rPr>
          <w:rFonts w:ascii="Consolas" w:hAnsi="Consolas"/>
          <w:sz w:val="18"/>
        </w:rPr>
        <w:t>JBPKRI010000094.1  100553                                                         .....-.  100558</w:t>
      </w:r>
    </w:p>
    <w:p>
      <w:r>
        <w:rPr>
          <w:rFonts w:ascii="Consolas" w:hAnsi="Consolas"/>
          <w:sz w:val="18"/>
        </w:rPr>
        <w:t>JBPKRI010000094.1  100555                                                       .......-.  100562</w:t>
      </w:r>
    </w:p>
    <w:p>
      <w:r>
        <w:rPr>
          <w:rFonts w:ascii="Consolas" w:hAnsi="Consolas"/>
          <w:sz w:val="18"/>
        </w:rPr>
        <w:t>JBPKRI010000094.1  1989604                                                        .....-.  1989599</w:t>
      </w:r>
    </w:p>
    <w:p>
      <w:r>
        <w:rPr>
          <w:rFonts w:ascii="Consolas" w:hAnsi="Consolas"/>
          <w:sz w:val="18"/>
        </w:rPr>
        <w:t>JBPKRI010000094.1  1989604                                                            .-.  1989603</w:t>
      </w:r>
    </w:p>
    <w:p>
      <w:r>
        <w:rPr>
          <w:rFonts w:ascii="Consolas" w:hAnsi="Consolas"/>
          <w:sz w:val="18"/>
        </w:rPr>
        <w:t>JBPKRI010000094.1  1989602                                                      .......-.  1989595</w:t>
      </w:r>
    </w:p>
    <w:p>
      <w:r>
        <w:rPr>
          <w:rFonts w:ascii="Consolas" w:hAnsi="Consolas"/>
          <w:sz w:val="18"/>
        </w:rPr>
        <w:t>JBPKRI010000094.1  1061625                                                  ...........-.  1061614</w:t>
      </w:r>
    </w:p>
    <w:p>
      <w:r>
        <w:rPr>
          <w:rFonts w:ascii="Consolas" w:hAnsi="Consolas"/>
          <w:sz w:val="18"/>
        </w:rPr>
        <w:t>JBPKRI010000089.1  1045375                                                   ..........-.  1045385</w:t>
      </w:r>
    </w:p>
    <w:p>
      <w:r>
        <w:rPr>
          <w:rFonts w:ascii="Consolas" w:hAnsi="Consolas"/>
          <w:sz w:val="18"/>
        </w:rPr>
        <w:t>JBPKRI010000089.1  603399                                                     .........-.  603390</w:t>
      </w:r>
    </w:p>
    <w:p>
      <w:r>
        <w:rPr>
          <w:rFonts w:ascii="Consolas" w:hAnsi="Consolas"/>
          <w:sz w:val="18"/>
        </w:rPr>
        <w:t>JBPKRI010000089.1  603397                                                           ...-.  603394</w:t>
      </w:r>
    </w:p>
    <w:p>
      <w:r>
        <w:rPr>
          <w:rFonts w:ascii="Consolas" w:hAnsi="Consolas"/>
          <w:sz w:val="18"/>
        </w:rPr>
        <w:t>JBPKRI010000089.1  1045378                                                          ...-.  1045381</w:t>
      </w:r>
    </w:p>
    <w:p>
      <w:r>
        <w:rPr>
          <w:rFonts w:ascii="Consolas" w:hAnsi="Consolas"/>
          <w:sz w:val="18"/>
        </w:rPr>
        <w:t>JBPKRI010000082.1  110771                                                 ....G........-.  110758</w:t>
      </w:r>
    </w:p>
    <w:p>
      <w:r>
        <w:rPr>
          <w:rFonts w:ascii="Consolas" w:hAnsi="Consolas"/>
          <w:sz w:val="18"/>
        </w:rPr>
        <w:t>JBPKRI010000082.1  1423019                                                              .  1423019</w:t>
      </w:r>
    </w:p>
    <w:p>
      <w:r>
        <w:rPr>
          <w:rFonts w:ascii="Consolas" w:hAnsi="Consolas"/>
          <w:sz w:val="18"/>
        </w:rPr>
        <w:t>JBPKRI010000082.1  1423019                                                         ....-.  1423015</w:t>
      </w:r>
    </w:p>
    <w:p>
      <w:r>
        <w:rPr>
          <w:rFonts w:ascii="Consolas" w:hAnsi="Consolas"/>
          <w:sz w:val="18"/>
        </w:rPr>
        <w:t>JBPKRI010000082.1  3883191                                                     ........-.  3883183</w:t>
      </w:r>
    </w:p>
    <w:p>
      <w:r>
        <w:rPr>
          <w:rFonts w:ascii="Consolas" w:hAnsi="Consolas"/>
          <w:sz w:val="18"/>
        </w:rPr>
        <w:t>JBPKRI010000082.1  5634895                                                 ............-.  5634907</w:t>
      </w:r>
    </w:p>
    <w:p>
      <w:r>
        <w:rPr>
          <w:rFonts w:ascii="Consolas" w:hAnsi="Consolas"/>
          <w:sz w:val="18"/>
        </w:rPr>
        <w:t>JBPKRI010000082.1  1423018                                                      .......-.  1423011</w:t>
      </w:r>
    </w:p>
    <w:p>
      <w:r>
        <w:rPr>
          <w:rFonts w:ascii="Consolas" w:hAnsi="Consolas"/>
          <w:sz w:val="18"/>
        </w:rPr>
        <w:t>JBPKRI010000082.1  3883190                                                          ...-.  3883187</w:t>
      </w:r>
    </w:p>
    <w:p>
      <w:r>
        <w:rPr>
          <w:rFonts w:ascii="Consolas" w:hAnsi="Consolas"/>
          <w:sz w:val="18"/>
        </w:rPr>
        <w:t>JBPKRI010000691.1  88121                                                      .........-.  88112</w:t>
      </w:r>
    </w:p>
    <w:p>
      <w:r>
        <w:rPr>
          <w:rFonts w:ascii="Consolas" w:hAnsi="Consolas"/>
          <w:sz w:val="18"/>
        </w:rPr>
        <w:t>JBPKRI010000691.1  5899                                                           .....-.  5904</w:t>
      </w:r>
    </w:p>
    <w:p>
      <w:r>
        <w:rPr>
          <w:rFonts w:ascii="Consolas" w:hAnsi="Consolas"/>
          <w:sz w:val="18"/>
        </w:rPr>
        <w:t>JBPKRI010000691.1  5899                                                               .-.  5900</w:t>
      </w:r>
    </w:p>
    <w:p>
      <w:r>
        <w:rPr>
          <w:rFonts w:ascii="Consolas" w:hAnsi="Consolas"/>
          <w:sz w:val="18"/>
        </w:rPr>
        <w:t>JBPKRI010000691.1  88119                                                            ...-.  88116</w:t>
      </w:r>
    </w:p>
    <w:p>
      <w:r>
        <w:rPr>
          <w:rFonts w:ascii="Consolas" w:hAnsi="Consolas"/>
          <w:sz w:val="18"/>
        </w:rPr>
        <w:t>JBPKRI010000563.1  446765                                                       .......-.  446772</w:t>
      </w:r>
    </w:p>
    <w:p>
      <w:r>
        <w:rPr>
          <w:rFonts w:ascii="Consolas" w:hAnsi="Consolas"/>
          <w:sz w:val="18"/>
        </w:rPr>
        <w:t>JBPKRI010000561.1  269060                                                               .  269060</w:t>
      </w:r>
    </w:p>
    <w:p>
      <w:r>
        <w:rPr>
          <w:rFonts w:ascii="Consolas" w:hAnsi="Consolas"/>
          <w:sz w:val="18"/>
        </w:rPr>
        <w:t>JBPKRI010000561.1  269060                                                          ....-.  269056</w:t>
      </w:r>
    </w:p>
    <w:p>
      <w:r>
        <w:rPr>
          <w:rFonts w:ascii="Consolas" w:hAnsi="Consolas"/>
          <w:sz w:val="18"/>
        </w:rPr>
        <w:t>JBPKRI010000561.1  269059                                                       .......-.  269052</w:t>
      </w:r>
    </w:p>
    <w:p>
      <w:r>
        <w:rPr>
          <w:rFonts w:ascii="Consolas" w:hAnsi="Consolas"/>
          <w:sz w:val="18"/>
        </w:rPr>
        <w:t>JBPKRI010000532.1  371025                                                               .  371025</w:t>
      </w:r>
    </w:p>
    <w:p>
      <w:r>
        <w:rPr>
          <w:rFonts w:ascii="Consolas" w:hAnsi="Consolas"/>
          <w:sz w:val="18"/>
        </w:rPr>
        <w:t>JBPKRI010000532.1  371025                                                          ....-.  371029</w:t>
      </w:r>
    </w:p>
    <w:p>
      <w:r>
        <w:rPr>
          <w:rFonts w:ascii="Consolas" w:hAnsi="Consolas"/>
          <w:sz w:val="18"/>
        </w:rPr>
        <w:t>JBPKRI010000532.1  371026                                                       .......-.  371033</w:t>
      </w:r>
    </w:p>
    <w:p>
      <w:r>
        <w:rPr>
          <w:rFonts w:ascii="Consolas" w:hAnsi="Consolas"/>
          <w:sz w:val="18"/>
        </w:rPr>
        <w:t>JBPKRI010000496.1  139857                                                               .  139857</w:t>
      </w:r>
    </w:p>
    <w:p>
      <w:r>
        <w:rPr>
          <w:rFonts w:ascii="Consolas" w:hAnsi="Consolas"/>
          <w:sz w:val="18"/>
        </w:rPr>
        <w:t>JBPKRI010000496.1  820149                                                      ........--  820156</w:t>
      </w:r>
    </w:p>
    <w:p>
      <w:r>
        <w:rPr>
          <w:rFonts w:ascii="Consolas" w:hAnsi="Consolas"/>
          <w:sz w:val="18"/>
        </w:rPr>
        <w:t>JBPKRI010000496.1  50954                                                       ........-.  50962</w:t>
      </w:r>
    </w:p>
    <w:p>
      <w:r>
        <w:rPr>
          <w:rFonts w:ascii="Consolas" w:hAnsi="Consolas"/>
          <w:sz w:val="18"/>
        </w:rPr>
        <w:t>JBPKRI010000496.1  139857                                                          ....-.  139861</w:t>
      </w:r>
    </w:p>
    <w:p>
      <w:r>
        <w:rPr>
          <w:rFonts w:ascii="Consolas" w:hAnsi="Consolas"/>
          <w:sz w:val="18"/>
        </w:rPr>
        <w:t>JBPKRI010000496.1  50955                                                            ...-.  50958</w:t>
      </w:r>
    </w:p>
    <w:p>
      <w:r>
        <w:rPr>
          <w:rFonts w:ascii="Consolas" w:hAnsi="Consolas"/>
          <w:sz w:val="18"/>
        </w:rPr>
        <w:t>JBPKRI010000496.1  139858                                                       .......-.  139865</w:t>
      </w:r>
    </w:p>
    <w:p>
      <w:r>
        <w:rPr>
          <w:rFonts w:ascii="Consolas" w:hAnsi="Consolas"/>
          <w:sz w:val="18"/>
        </w:rPr>
        <w:t>JBPKRI010000480.1  1296282                                                 ............-.  1296270</w:t>
      </w:r>
    </w:p>
    <w:p>
      <w:r>
        <w:rPr>
          <w:rFonts w:ascii="Consolas" w:hAnsi="Consolas"/>
          <w:sz w:val="18"/>
        </w:rPr>
        <w:t>JBPKRI010000480.1  498628                                                          ....-.  498632</w:t>
      </w:r>
    </w:p>
    <w:p>
      <w:r>
        <w:rPr>
          <w:rFonts w:ascii="Consolas" w:hAnsi="Consolas"/>
          <w:sz w:val="18"/>
        </w:rPr>
        <w:t>JBPKRI010000480.1  498628                                                               .  498628</w:t>
      </w:r>
    </w:p>
    <w:p>
      <w:r>
        <w:rPr>
          <w:rFonts w:ascii="Consolas" w:hAnsi="Consolas"/>
          <w:sz w:val="18"/>
        </w:rPr>
        <w:t>JBPKRI010000450.1  348444                                                               .  348444</w:t>
      </w:r>
    </w:p>
    <w:p>
      <w:r>
        <w:rPr>
          <w:rFonts w:ascii="Consolas" w:hAnsi="Consolas"/>
          <w:sz w:val="18"/>
        </w:rPr>
        <w:t>JBPKRI010000450.1  348444                                                          ....-.  348448</w:t>
      </w:r>
    </w:p>
    <w:p>
      <w:r>
        <w:rPr>
          <w:rFonts w:ascii="Consolas" w:hAnsi="Consolas"/>
          <w:sz w:val="18"/>
        </w:rPr>
        <w:t>JBPKRI010000450.1  348445                                                       .......-.  348452</w:t>
      </w:r>
    </w:p>
    <w:p>
      <w:r>
        <w:rPr>
          <w:rFonts w:ascii="Consolas" w:hAnsi="Consolas"/>
          <w:sz w:val="18"/>
        </w:rPr>
        <w:t>JBPKRI010000450.1  426693                                                      ........-.  426685</w:t>
      </w:r>
    </w:p>
    <w:p>
      <w:r>
        <w:rPr>
          <w:rFonts w:ascii="Consolas" w:hAnsi="Consolas"/>
          <w:sz w:val="18"/>
        </w:rPr>
        <w:t>JBPKRI010000448.1  284007                                                       .......-.  284014</w:t>
      </w:r>
    </w:p>
    <w:p>
      <w:r>
        <w:rPr>
          <w:rFonts w:ascii="Consolas" w:hAnsi="Consolas"/>
          <w:sz w:val="18"/>
        </w:rPr>
        <w:t>JBPKRI010000448.1  1594680                                                     ....T...-.  1594672</w:t>
      </w:r>
    </w:p>
    <w:p>
      <w:r>
        <w:rPr>
          <w:rFonts w:ascii="Consolas" w:hAnsi="Consolas"/>
          <w:sz w:val="18"/>
        </w:rPr>
        <w:t>JBPKRI010000448.1  9225                                                       .........-.  9216</w:t>
      </w:r>
    </w:p>
    <w:p>
      <w:r>
        <w:rPr>
          <w:rFonts w:ascii="Consolas" w:hAnsi="Consolas"/>
          <w:sz w:val="18"/>
        </w:rPr>
        <w:t>JBPKRI010000448.1  9223                                                             ...-.  9220</w:t>
      </w:r>
    </w:p>
    <w:p>
      <w:r>
        <w:rPr>
          <w:rFonts w:ascii="Consolas" w:hAnsi="Consolas"/>
          <w:sz w:val="18"/>
        </w:rPr>
        <w:t>JBPKRI010000401.1  813002                                                         .....-.  813007</w:t>
      </w:r>
    </w:p>
    <w:p>
      <w:r>
        <w:rPr>
          <w:rFonts w:ascii="Consolas" w:hAnsi="Consolas"/>
          <w:sz w:val="18"/>
        </w:rPr>
        <w:t>JBPKRI010000401.1  622791                                                      ......C.-.  622799</w:t>
      </w:r>
    </w:p>
    <w:p>
      <w:r>
        <w:rPr>
          <w:rFonts w:ascii="Consolas" w:hAnsi="Consolas"/>
          <w:sz w:val="18"/>
        </w:rPr>
        <w:t>JBPKRI010000376.1  256629                                                      ....C...-.  256621</w:t>
      </w:r>
    </w:p>
    <w:p>
      <w:r>
        <w:rPr>
          <w:rFonts w:ascii="Consolas" w:hAnsi="Consolas"/>
          <w:sz w:val="18"/>
        </w:rPr>
        <w:t>JBPKRI010000376.1  256633                                                      ....T...-C  256625</w:t>
      </w:r>
    </w:p>
    <w:p>
      <w:r>
        <w:rPr>
          <w:rFonts w:ascii="Consolas" w:hAnsi="Consolas"/>
          <w:sz w:val="18"/>
        </w:rPr>
        <w:t>JBPKRI010000376.1  649133                                                          ....-.  649129</w:t>
      </w:r>
    </w:p>
    <w:p>
      <w:r>
        <w:rPr>
          <w:rFonts w:ascii="Consolas" w:hAnsi="Consolas"/>
          <w:sz w:val="18"/>
        </w:rPr>
        <w:t>JBPKRI010000376.1  649132                                                       .......-.  649125</w:t>
      </w:r>
    </w:p>
    <w:p>
      <w:r>
        <w:rPr>
          <w:rFonts w:ascii="Consolas" w:hAnsi="Consolas"/>
          <w:sz w:val="18"/>
        </w:rPr>
        <w:t>JBPKRI010000376.1  649133                                                               .  649133</w:t>
      </w:r>
    </w:p>
    <w:p>
      <w:r>
        <w:rPr>
          <w:rFonts w:ascii="Consolas" w:hAnsi="Consolas"/>
          <w:sz w:val="18"/>
        </w:rPr>
        <w:t>JBPKRI010000375.1  110888                                                     .........-.  110879</w:t>
      </w:r>
    </w:p>
    <w:p>
      <w:r>
        <w:rPr>
          <w:rFonts w:ascii="Consolas" w:hAnsi="Consolas"/>
          <w:sz w:val="18"/>
        </w:rPr>
        <w:t>JBPKRI010000375.1  110886                                                           ...-.  110883</w:t>
      </w:r>
    </w:p>
    <w:p>
      <w:r>
        <w:rPr>
          <w:rFonts w:ascii="Consolas" w:hAnsi="Consolas"/>
          <w:sz w:val="18"/>
        </w:rPr>
        <w:t>JBPKRI010000375.1  510162                                                      ........-.  510170</w:t>
      </w:r>
    </w:p>
    <w:p>
      <w:r>
        <w:rPr>
          <w:rFonts w:ascii="Consolas" w:hAnsi="Consolas"/>
          <w:sz w:val="18"/>
        </w:rPr>
        <w:t>JBPKRI010000375.1  510163                                                           ...-.  510166</w:t>
      </w:r>
    </w:p>
    <w:p>
      <w:r>
        <w:rPr>
          <w:rFonts w:ascii="Consolas" w:hAnsi="Consolas"/>
          <w:sz w:val="18"/>
        </w:rPr>
        <w:t>JBPKRI010000353.1  5051950                                                           ..-.  5051948</w:t>
      </w:r>
    </w:p>
    <w:p>
      <w:r>
        <w:rPr>
          <w:rFonts w:ascii="Consolas" w:hAnsi="Consolas"/>
          <w:sz w:val="18"/>
        </w:rPr>
        <w:t>JBPKRI010000353.1  2005211                                                    .........-.  2005220</w:t>
      </w:r>
    </w:p>
    <w:p>
      <w:r>
        <w:rPr>
          <w:rFonts w:ascii="Consolas" w:hAnsi="Consolas"/>
          <w:sz w:val="18"/>
        </w:rPr>
        <w:t>JBPKRI010000353.1  2005213                                                          ...-.  2005216</w:t>
      </w:r>
    </w:p>
    <w:p>
      <w:r>
        <w:rPr>
          <w:rFonts w:ascii="Consolas" w:hAnsi="Consolas"/>
          <w:sz w:val="18"/>
        </w:rPr>
        <w:t>JBPKRI010000341.1  1695188                                                              .  1695188</w:t>
      </w:r>
    </w:p>
    <w:p>
      <w:r>
        <w:rPr>
          <w:rFonts w:ascii="Consolas" w:hAnsi="Consolas"/>
          <w:sz w:val="18"/>
        </w:rPr>
        <w:t>JBPKRI010000341.1  1695188                                                         ....-.  1695192</w:t>
      </w:r>
    </w:p>
    <w:p>
      <w:r>
        <w:rPr>
          <w:rFonts w:ascii="Consolas" w:hAnsi="Consolas"/>
          <w:sz w:val="18"/>
        </w:rPr>
        <w:t>JBPKRI010000341.1  1695189                                                      .......-.  1695196</w:t>
      </w:r>
    </w:p>
    <w:p>
      <w:r>
        <w:rPr>
          <w:rFonts w:ascii="Consolas" w:hAnsi="Consolas"/>
          <w:sz w:val="18"/>
        </w:rPr>
        <w:t>JBPKRI010000334.1  520176                                                      .....A..-T  520168</w:t>
      </w:r>
    </w:p>
    <w:p>
      <w:r>
        <w:rPr>
          <w:rFonts w:ascii="Consolas" w:hAnsi="Consolas"/>
          <w:sz w:val="18"/>
        </w:rPr>
        <w:t>JBPKRI010000334.1  652168                                                     .........-.  652177</w:t>
      </w:r>
    </w:p>
    <w:p>
      <w:r>
        <w:rPr>
          <w:rFonts w:ascii="Consolas" w:hAnsi="Consolas"/>
          <w:sz w:val="18"/>
        </w:rPr>
        <w:t>JBPKRI010000334.1  652170                                                           ...-.  652173</w:t>
      </w:r>
    </w:p>
    <w:p>
      <w:r>
        <w:rPr>
          <w:rFonts w:ascii="Consolas" w:hAnsi="Consolas"/>
          <w:sz w:val="18"/>
        </w:rPr>
        <w:t>JBPKRI010000330.1  335161                                                       .......-.  335168</w:t>
      </w:r>
    </w:p>
    <w:p>
      <w:r>
        <w:rPr>
          <w:rFonts w:ascii="Consolas" w:hAnsi="Consolas"/>
          <w:sz w:val="18"/>
        </w:rPr>
        <w:t>JBPKRI010000330.1  335161                                                           ...-.  335164</w:t>
      </w:r>
    </w:p>
    <w:p>
      <w:r>
        <w:rPr>
          <w:rFonts w:ascii="Consolas" w:hAnsi="Consolas"/>
          <w:sz w:val="18"/>
        </w:rPr>
        <w:t>JBPKRI010000330.1  1660983                                                    .........-.  1660974</w:t>
      </w:r>
    </w:p>
    <w:p>
      <w:r>
        <w:rPr>
          <w:rFonts w:ascii="Consolas" w:hAnsi="Consolas"/>
          <w:sz w:val="18"/>
        </w:rPr>
        <w:t>JBPKRI010000330.1  1660981                                                          ...-.  1660978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498       --TT--TA--TTT---A--TTT---A--TTT--A--TTTATTTATTTTGGAGATAGAGTC  537</w:t>
      </w:r>
    </w:p>
    <w:p>
      <w:r>
        <w:rPr>
          <w:rFonts w:ascii="Consolas" w:hAnsi="Consolas"/>
          <w:sz w:val="18"/>
        </w:rPr>
        <w:t>JBPKRI010000016.1  74079702  --..--AT--...---.--...---.--...--.--............              74079729</w:t>
      </w:r>
    </w:p>
    <w:p>
      <w:r>
        <w:rPr>
          <w:rFonts w:ascii="Consolas" w:hAnsi="Consolas"/>
          <w:sz w:val="18"/>
        </w:rPr>
        <w:t>JBPKRI010000016.1  43844101  --..--..--...---.--...---.--...--.--............              43844128</w:t>
      </w:r>
    </w:p>
    <w:p>
      <w:r>
        <w:rPr>
          <w:rFonts w:ascii="Consolas" w:hAnsi="Consolas"/>
          <w:sz w:val="18"/>
        </w:rPr>
        <w:t>JBPKRI010000016.1  36747976  --..--.T--...---.--...---.--...--.--............              36748003</w:t>
      </w:r>
    </w:p>
    <w:p>
      <w:r>
        <w:rPr>
          <w:rFonts w:ascii="Consolas" w:hAnsi="Consolas"/>
          <w:sz w:val="18"/>
        </w:rPr>
        <w:t>JBPKRI010000016.1  36747980  --..--..--...---.--...---.--...--.--.......T....              36748007</w:t>
      </w:r>
    </w:p>
    <w:p>
      <w:r>
        <w:rPr>
          <w:rFonts w:ascii="Consolas" w:hAnsi="Consolas"/>
          <w:sz w:val="18"/>
        </w:rPr>
        <w:t>JBPKRI010000016.1  57006646  --..--..--...---T--...---.--...--.--.......T....              57006619</w:t>
      </w:r>
    </w:p>
    <w:p>
      <w:r>
        <w:rPr>
          <w:rFonts w:ascii="Consolas" w:hAnsi="Consolas"/>
          <w:sz w:val="18"/>
        </w:rPr>
        <w:t>JBPKRI010000016.1  57006650  --..--..--...---.--...---T--...--.--............              57006623</w:t>
      </w:r>
    </w:p>
    <w:p>
      <w:r>
        <w:rPr>
          <w:rFonts w:ascii="Consolas" w:hAnsi="Consolas"/>
          <w:sz w:val="18"/>
        </w:rPr>
        <w:t>JBPKRI010000016.1  3900002   --..--..--...---.--...---.--...--.--............              3899975</w:t>
      </w:r>
    </w:p>
    <w:p>
      <w:r>
        <w:rPr>
          <w:rFonts w:ascii="Consolas" w:hAnsi="Consolas"/>
          <w:sz w:val="18"/>
        </w:rPr>
        <w:t>JBPKRI010000016.1  3900006   --..--..--...---.--...---.--...--.--...........               3899980</w:t>
      </w:r>
    </w:p>
    <w:p>
      <w:r>
        <w:rPr>
          <w:rFonts w:ascii="Consolas" w:hAnsi="Consolas"/>
          <w:sz w:val="18"/>
        </w:rPr>
        <w:t>JBPKRI010000016.1  49404111  --..--..--...---.--...---.--...--.--...........               49404137</w:t>
      </w:r>
    </w:p>
    <w:p>
      <w:r>
        <w:rPr>
          <w:rFonts w:ascii="Consolas" w:hAnsi="Consolas"/>
          <w:sz w:val="18"/>
        </w:rPr>
        <w:t>JBPKRI010000016.1  49404115  --..--..--...---.--...---.--...--.--............              49404142</w:t>
      </w:r>
    </w:p>
    <w:p>
      <w:r>
        <w:rPr>
          <w:rFonts w:ascii="Consolas" w:hAnsi="Consolas"/>
          <w:sz w:val="18"/>
        </w:rPr>
        <w:t>JBPKRI010000016.1  1812951   --..--..--...---.--...---.--...--.--..........                1812926</w:t>
      </w:r>
    </w:p>
    <w:p>
      <w:r>
        <w:rPr>
          <w:rFonts w:ascii="Consolas" w:hAnsi="Consolas"/>
          <w:sz w:val="18"/>
        </w:rPr>
        <w:t>JBPKRI010000016.1  3098945   --..--..--...---.--...---.--...--.--...T..A.....              3098918</w:t>
      </w:r>
    </w:p>
    <w:p>
      <w:r>
        <w:rPr>
          <w:rFonts w:ascii="Consolas" w:hAnsi="Consolas"/>
          <w:sz w:val="18"/>
        </w:rPr>
        <w:t>JBPKRI010000016.1  43016922  --..--..--...---.--...---T--...--.--...T......                43016897</w:t>
      </w:r>
    </w:p>
    <w:p>
      <w:r>
        <w:rPr>
          <w:rFonts w:ascii="Consolas" w:hAnsi="Consolas"/>
          <w:sz w:val="18"/>
        </w:rPr>
        <w:t>JBPKRI010000016.1  44110308  --..--..--...---T--...---.--...--.--.......T....              44110335</w:t>
      </w:r>
    </w:p>
    <w:p>
      <w:r>
        <w:rPr>
          <w:rFonts w:ascii="Consolas" w:hAnsi="Consolas"/>
          <w:sz w:val="18"/>
        </w:rPr>
        <w:t>JBPKRI010000016.1  50590406  --..--..--...---.--...---.--...--T--.......T....              50590433</w:t>
      </w:r>
    </w:p>
    <w:p>
      <w:r>
        <w:rPr>
          <w:rFonts w:ascii="Consolas" w:hAnsi="Consolas"/>
          <w:sz w:val="18"/>
        </w:rPr>
        <w:t>JBPKRI010000016.1  6514499   --..--..--...---.--...---.--...--.--...........               6514473</w:t>
      </w:r>
    </w:p>
    <w:p>
      <w:r>
        <w:rPr>
          <w:rFonts w:ascii="Consolas" w:hAnsi="Consolas"/>
          <w:sz w:val="18"/>
        </w:rPr>
        <w:t>JBPKRI010000016.1  56414228  --..--..--...---.--...---.--...--.--..........                56414203</w:t>
      </w:r>
    </w:p>
    <w:p>
      <w:r>
        <w:rPr>
          <w:rFonts w:ascii="Consolas" w:hAnsi="Consolas"/>
          <w:sz w:val="18"/>
        </w:rPr>
        <w:t>JBPKRI010000016.1  8362627   --..--..--...---.--...---.--...--.--.......                   8362605</w:t>
      </w:r>
    </w:p>
    <w:p>
      <w:r>
        <w:rPr>
          <w:rFonts w:ascii="Consolas" w:hAnsi="Consolas"/>
          <w:sz w:val="18"/>
        </w:rPr>
        <w:t>JBPKRI010000016.1  20435913  --..--..--...---.--...---.--C..--.--...........               20435887</w:t>
      </w:r>
    </w:p>
    <w:p>
      <w:r>
        <w:rPr>
          <w:rFonts w:ascii="Consolas" w:hAnsi="Consolas"/>
          <w:sz w:val="18"/>
        </w:rPr>
        <w:t>JBPKRI010000016.1  20435917  --..--..--...---.--...---.--...--.--C..........               20435891</w:t>
      </w:r>
    </w:p>
    <w:p>
      <w:r>
        <w:rPr>
          <w:rFonts w:ascii="Consolas" w:hAnsi="Consolas"/>
          <w:sz w:val="18"/>
        </w:rPr>
        <w:t>JBPKRI010000016.1  51631437  --..--..--...---.--...---.--...--.--...T......                51631412</w:t>
      </w:r>
    </w:p>
    <w:p>
      <w:r>
        <w:rPr>
          <w:rFonts w:ascii="Consolas" w:hAnsi="Consolas"/>
          <w:sz w:val="18"/>
        </w:rPr>
        <w:t>JBPKRI010000016.1  58978221  --..--..--...---.--...---.--...--.--...T......                58978196</w:t>
      </w:r>
    </w:p>
    <w:p>
      <w:r>
        <w:rPr>
          <w:rFonts w:ascii="Consolas" w:hAnsi="Consolas"/>
          <w:sz w:val="18"/>
        </w:rPr>
        <w:t>JBPKRI010000016.1  75540453  --..--..--...---.--...---.--...--.--...T......                75540478</w:t>
      </w:r>
    </w:p>
    <w:p>
      <w:r>
        <w:rPr>
          <w:rFonts w:ascii="Consolas" w:hAnsi="Consolas"/>
          <w:sz w:val="18"/>
        </w:rPr>
        <w:t>JBPKRI010000016.1  6514495   --..--..--...---.--...---.--...--.--..........                6514470</w:t>
      </w:r>
    </w:p>
    <w:p>
      <w:r>
        <w:rPr>
          <w:rFonts w:ascii="Consolas" w:hAnsi="Consolas"/>
          <w:sz w:val="18"/>
        </w:rPr>
        <w:t>JBPKRI010000016.1  13785846  --..--..--...---.--...---.--...--.--..........                13785821</w:t>
      </w:r>
    </w:p>
    <w:p>
      <w:r>
        <w:rPr>
          <w:rFonts w:ascii="Consolas" w:hAnsi="Consolas"/>
          <w:sz w:val="18"/>
        </w:rPr>
        <w:t>JBPKRI010000016.1  20435909  --..--..--...---.--C..---.--...--.--..........                20435884</w:t>
      </w:r>
    </w:p>
    <w:p>
      <w:r>
        <w:rPr>
          <w:rFonts w:ascii="Consolas" w:hAnsi="Consolas"/>
          <w:sz w:val="18"/>
        </w:rPr>
        <w:t>JBPKRI010000016.1  20435921  --..--..--...---.--...---.--...--.--....C......               20435895</w:t>
      </w:r>
    </w:p>
    <w:p>
      <w:r>
        <w:rPr>
          <w:rFonts w:ascii="Consolas" w:hAnsi="Consolas"/>
          <w:sz w:val="18"/>
        </w:rPr>
        <w:t>JBPKRI010000016.1  54775720  --..--..--...---.--...---.--...--.--......C.....              54775747</w:t>
      </w:r>
    </w:p>
    <w:p>
      <w:r>
        <w:rPr>
          <w:rFonts w:ascii="Consolas" w:hAnsi="Consolas"/>
          <w:sz w:val="18"/>
        </w:rPr>
        <w:t>JBPKRI010000016.1  57323135  --..--..--...---.--...---.--...--.--.......                   57323113</w:t>
      </w:r>
    </w:p>
    <w:p>
      <w:r>
        <w:rPr>
          <w:rFonts w:ascii="Consolas" w:hAnsi="Consolas"/>
          <w:sz w:val="18"/>
        </w:rPr>
        <w:t>JBPKRI010000016.1  60296082  --..--..--...---.--...---.--...--.--........                  60296059</w:t>
      </w:r>
    </w:p>
    <w:p>
      <w:r>
        <w:rPr>
          <w:rFonts w:ascii="Consolas" w:hAnsi="Consolas"/>
          <w:sz w:val="18"/>
        </w:rPr>
        <w:t>JBPKRI010000016.1  73208184  --..--..--...---.--...---.--...--.--.......                   73208206</w:t>
      </w:r>
    </w:p>
    <w:p>
      <w:r>
        <w:rPr>
          <w:rFonts w:ascii="Consolas" w:hAnsi="Consolas"/>
          <w:sz w:val="18"/>
        </w:rPr>
        <w:t>JBPKRI010000016.1  83230677  --..--..--...---.--...---.--...--.--............              83230704</w:t>
      </w:r>
    </w:p>
    <w:p>
      <w:r>
        <w:rPr>
          <w:rFonts w:ascii="Consolas" w:hAnsi="Consolas"/>
          <w:sz w:val="18"/>
        </w:rPr>
        <w:t>JBPKRI010000016.1  32543884  --..--..--...---.--...---.--...--T--......                    32543905</w:t>
      </w:r>
    </w:p>
    <w:p>
      <w:r>
        <w:rPr>
          <w:rFonts w:ascii="Consolas" w:hAnsi="Consolas"/>
          <w:sz w:val="18"/>
        </w:rPr>
        <w:t>JBPKRI010000016.1  50590402  --..--..--...---.--...---.--...--.--...T........              50590429</w:t>
      </w:r>
    </w:p>
    <w:p>
      <w:r>
        <w:rPr>
          <w:rFonts w:ascii="Consolas" w:hAnsi="Consolas"/>
          <w:sz w:val="18"/>
        </w:rPr>
        <w:t>JBPKRI010000016.1  69183952  --..--..--...---.--...---.--...--.--...T....                  69183975</w:t>
      </w:r>
    </w:p>
    <w:p>
      <w:r>
        <w:rPr>
          <w:rFonts w:ascii="Consolas" w:hAnsi="Consolas"/>
          <w:sz w:val="18"/>
        </w:rPr>
        <w:t>JBPKRI010000016.1  13785850  --..--..--...---.--...---.--...--.--...........               13785824</w:t>
      </w:r>
    </w:p>
    <w:p>
      <w:r>
        <w:rPr>
          <w:rFonts w:ascii="Consolas" w:hAnsi="Consolas"/>
          <w:sz w:val="18"/>
        </w:rPr>
        <w:t>JBPKRI010000016.1  63135783  --..--..--...---.--...---.--...--.--............              63135810</w:t>
      </w:r>
    </w:p>
    <w:p>
      <w:r>
        <w:rPr>
          <w:rFonts w:ascii="Consolas" w:hAnsi="Consolas"/>
          <w:sz w:val="18"/>
        </w:rPr>
        <w:t>JBPKRI010000016.1  70878920  --..--..--...---.--...---.--...--.--.......                   70878942</w:t>
      </w:r>
    </w:p>
    <w:p>
      <w:r>
        <w:rPr>
          <w:rFonts w:ascii="Consolas" w:hAnsi="Consolas"/>
          <w:sz w:val="18"/>
        </w:rPr>
        <w:t>JBPKRI010000016.1  70878916  --..--..--...---.--...---.--...--.--............              70878943</w:t>
      </w:r>
    </w:p>
    <w:p>
      <w:r>
        <w:rPr>
          <w:rFonts w:ascii="Consolas" w:hAnsi="Consolas"/>
          <w:sz w:val="18"/>
        </w:rPr>
        <w:t>JBPKRI010000016.1  73208180  --..--..--...---.--...---.--...--.--............              73208207</w:t>
      </w:r>
    </w:p>
    <w:p>
      <w:r>
        <w:rPr>
          <w:rFonts w:ascii="Consolas" w:hAnsi="Consolas"/>
          <w:sz w:val="18"/>
        </w:rPr>
        <w:t>JBPKRI010000016.1  3189993   --..--..--...---.--...---.--...--.--....A.......              3190020</w:t>
      </w:r>
    </w:p>
    <w:p>
      <w:r>
        <w:rPr>
          <w:rFonts w:ascii="Consolas" w:hAnsi="Consolas"/>
          <w:sz w:val="18"/>
        </w:rPr>
        <w:t>JBPKRI010000016.1  13044914  --..--..--...---.--...---.--...--.--...                       13044932</w:t>
      </w:r>
    </w:p>
    <w:p>
      <w:r>
        <w:rPr>
          <w:rFonts w:ascii="Consolas" w:hAnsi="Consolas"/>
          <w:sz w:val="18"/>
        </w:rPr>
        <w:t>JBPKRI010000016.1  15056793  --..--..--...---.--...---.--...--T--.....                     15056813</w:t>
      </w:r>
    </w:p>
    <w:p>
      <w:r>
        <w:rPr>
          <w:rFonts w:ascii="Consolas" w:hAnsi="Consolas"/>
          <w:sz w:val="18"/>
        </w:rPr>
        <w:t>JBPKRI010000016.1  41522561  --..--..--...---.--...---.--...--.--.......T....              41522588</w:t>
      </w:r>
    </w:p>
    <w:p>
      <w:r>
        <w:rPr>
          <w:rFonts w:ascii="Consolas" w:hAnsi="Consolas"/>
          <w:sz w:val="18"/>
        </w:rPr>
        <w:t>JBPKRI010000016.1  43844109  --..--..--...---.--...---.--...--.--...T....                  43844132</w:t>
      </w:r>
    </w:p>
    <w:p>
      <w:r>
        <w:rPr>
          <w:rFonts w:ascii="Consolas" w:hAnsi="Consolas"/>
          <w:sz w:val="18"/>
        </w:rPr>
        <w:t>JBPKRI010000016.1  44608814  --..--..--...---.--...---.--...--.--...T....                  44608791</w:t>
      </w:r>
    </w:p>
    <w:p>
      <w:r>
        <w:rPr>
          <w:rFonts w:ascii="Consolas" w:hAnsi="Consolas"/>
          <w:sz w:val="18"/>
        </w:rPr>
        <w:t>JBPKRI010000016.1  45992319  --..--..--...---.--...---.--...--G--.......                   45992341</w:t>
      </w:r>
    </w:p>
    <w:p>
      <w:r>
        <w:rPr>
          <w:rFonts w:ascii="Consolas" w:hAnsi="Consolas"/>
          <w:sz w:val="18"/>
        </w:rPr>
        <w:t>JBPKRI010000016.1  45992315  --..--..--...---.--...---.--...--.--...G........              45992342</w:t>
      </w:r>
    </w:p>
    <w:p>
      <w:r>
        <w:rPr>
          <w:rFonts w:ascii="Consolas" w:hAnsi="Consolas"/>
          <w:sz w:val="18"/>
        </w:rPr>
        <w:t>JBPKRI010000016.1  52650936  --..--C.--...---.--...---.--...--.--.......                   52650958</w:t>
      </w:r>
    </w:p>
    <w:p>
      <w:r>
        <w:rPr>
          <w:rFonts w:ascii="Consolas" w:hAnsi="Consolas"/>
          <w:sz w:val="18"/>
        </w:rPr>
        <w:t>JBPKRI010000016.1  52650932  --..--..--..C---.--...---.--...--.--............              52650959</w:t>
      </w:r>
    </w:p>
    <w:p>
      <w:r>
        <w:rPr>
          <w:rFonts w:ascii="Consolas" w:hAnsi="Consolas"/>
          <w:sz w:val="18"/>
        </w:rPr>
        <w:t>JBPKRI010000016.1  75540449  --..--..--...---.--...---.--...--.--.......                   75540471</w:t>
      </w:r>
    </w:p>
    <w:p>
      <w:r>
        <w:rPr>
          <w:rFonts w:ascii="Consolas" w:hAnsi="Consolas"/>
          <w:sz w:val="18"/>
        </w:rPr>
        <w:t>JBPKRI010000016.1  83230685  --..--..--...---.--...---.--...--.--...T....                  83230708</w:t>
      </w:r>
    </w:p>
    <w:p>
      <w:r>
        <w:rPr>
          <w:rFonts w:ascii="Consolas" w:hAnsi="Consolas"/>
          <w:sz w:val="18"/>
        </w:rPr>
        <w:t>JBPKRI010000016.1  3098953   --..--..--...---.--...---.--...--.--............              3098926</w:t>
      </w:r>
    </w:p>
    <w:p>
      <w:r>
        <w:rPr>
          <w:rFonts w:ascii="Consolas" w:hAnsi="Consolas"/>
          <w:sz w:val="18"/>
        </w:rPr>
        <w:t>JBPKRI010000016.1  56414232  --..--..--...---.--...---.--...--.--...........               56414206</w:t>
      </w:r>
    </w:p>
    <w:p>
      <w:r>
        <w:rPr>
          <w:rFonts w:ascii="Consolas" w:hAnsi="Consolas"/>
          <w:sz w:val="18"/>
        </w:rPr>
        <w:t>JBPKRI010000016.1  60296086  --..--..--...---.--...---.--...--.--...........               60296060</w:t>
      </w:r>
    </w:p>
    <w:p>
      <w:r>
        <w:rPr>
          <w:rFonts w:ascii="Consolas" w:hAnsi="Consolas"/>
          <w:sz w:val="18"/>
        </w:rPr>
        <w:t>JBPKRI010000016.1  63135787  --..--..--...---.--...---.--...--.--.......                   63135809</w:t>
      </w:r>
    </w:p>
    <w:p>
      <w:r>
        <w:rPr>
          <w:rFonts w:ascii="Consolas" w:hAnsi="Consolas"/>
          <w:sz w:val="18"/>
        </w:rPr>
        <w:t>JBPKRI010000016.1  77682854  --..--..--...---.--...---.--...--.--...                       77682872</w:t>
      </w:r>
    </w:p>
    <w:p>
      <w:r>
        <w:rPr>
          <w:rFonts w:ascii="Consolas" w:hAnsi="Consolas"/>
          <w:sz w:val="18"/>
        </w:rPr>
        <w:t>JBPKRI010000016.1  83230681  --..--..--...---.--...---.--...--.--.......                   83230703</w:t>
      </w:r>
    </w:p>
    <w:p>
      <w:r>
        <w:rPr>
          <w:rFonts w:ascii="Consolas" w:hAnsi="Consolas"/>
          <w:sz w:val="18"/>
        </w:rPr>
        <w:t>JBPKRI010000016.1  3189997   --..--..--...---.--...---.--...--.--A......                   3190019</w:t>
      </w:r>
    </w:p>
    <w:p>
      <w:r>
        <w:rPr>
          <w:rFonts w:ascii="Consolas" w:hAnsi="Consolas"/>
          <w:sz w:val="18"/>
        </w:rPr>
        <w:t>JBPKRI010000016.1  3508611   --..--..--...---.--...---.--...--.--A.....                    3508590</w:t>
      </w:r>
    </w:p>
    <w:p>
      <w:r>
        <w:rPr>
          <w:rFonts w:ascii="Consolas" w:hAnsi="Consolas"/>
          <w:sz w:val="18"/>
        </w:rPr>
        <w:t>JBPKRI010000016.1  17990323  --..--..--...---.--...---.--...--.--.A....                    17990344</w:t>
      </w:r>
    </w:p>
    <w:p>
      <w:r>
        <w:rPr>
          <w:rFonts w:ascii="Consolas" w:hAnsi="Consolas"/>
          <w:sz w:val="18"/>
        </w:rPr>
        <w:t>JBPKRI010000016.1  27676403  --..--..--...---.--...---.--...--T--......                    27676424</w:t>
      </w:r>
    </w:p>
    <w:p>
      <w:r>
        <w:rPr>
          <w:rFonts w:ascii="Consolas" w:hAnsi="Consolas"/>
          <w:sz w:val="18"/>
        </w:rPr>
        <w:t>JBPKRI010000016.1  44892796  --..--..--...---.--...---.--...--T--......                    44892817</w:t>
      </w:r>
    </w:p>
    <w:p>
      <w:r>
        <w:rPr>
          <w:rFonts w:ascii="Consolas" w:hAnsi="Consolas"/>
          <w:sz w:val="18"/>
        </w:rPr>
        <w:t>JBPKRI010000016.1  54775724  --..--..--...---.--...---.--...--.--..C....                   54775746</w:t>
      </w:r>
    </w:p>
    <w:p>
      <w:r>
        <w:rPr>
          <w:rFonts w:ascii="Consolas" w:hAnsi="Consolas"/>
          <w:sz w:val="18"/>
        </w:rPr>
        <w:t>JBPKRI010000016.1  73740200  --..--.T--...---.--...---.--...--.--............              73740227</w:t>
      </w:r>
    </w:p>
    <w:p>
      <w:r>
        <w:rPr>
          <w:rFonts w:ascii="Consolas" w:hAnsi="Consolas"/>
          <w:sz w:val="18"/>
        </w:rPr>
        <w:t>JBPKRI010000016.1  3098949   --..--..--...---.--...---.--...--.--.......                   3098927</w:t>
      </w:r>
    </w:p>
    <w:p>
      <w:r>
        <w:rPr>
          <w:rFonts w:ascii="Consolas" w:hAnsi="Consolas"/>
          <w:sz w:val="18"/>
        </w:rPr>
        <w:t>JBPKRI010000016.1  8362631   --..--..--...---.--...---.--...--.--...........               8362605</w:t>
      </w:r>
    </w:p>
    <w:p>
      <w:r>
        <w:rPr>
          <w:rFonts w:ascii="Consolas" w:hAnsi="Consolas"/>
          <w:sz w:val="18"/>
        </w:rPr>
        <w:t>JBPKRI010000016.1  13400812  --..--..--...---.--...---.--...--.--....                      13400831</w:t>
      </w:r>
    </w:p>
    <w:p>
      <w:r>
        <w:rPr>
          <w:rFonts w:ascii="Consolas" w:hAnsi="Consolas"/>
          <w:sz w:val="18"/>
        </w:rPr>
        <w:t>JBPKRI010000016.1  44608518     .--..--...---.--...---.--...--.--...............           44608547</w:t>
      </w:r>
    </w:p>
    <w:p>
      <w:r>
        <w:rPr>
          <w:rFonts w:ascii="Consolas" w:hAnsi="Consolas"/>
          <w:sz w:val="18"/>
        </w:rPr>
        <w:t>JBPKRI010000016.1  44608822  --..--..--...---.--...---.--...--.--............              44608795</w:t>
      </w:r>
    </w:p>
    <w:p>
      <w:r>
        <w:rPr>
          <w:rFonts w:ascii="Consolas" w:hAnsi="Consolas"/>
          <w:sz w:val="18"/>
        </w:rPr>
        <w:t>JBPKRI010000016.1  46992787  --..--..--...---.--...---.--...--.--...                       46992805</w:t>
      </w:r>
    </w:p>
    <w:p>
      <w:r>
        <w:rPr>
          <w:rFonts w:ascii="Consolas" w:hAnsi="Consolas"/>
          <w:sz w:val="18"/>
        </w:rPr>
        <w:t>JBPKRI010000016.1  57323139  --..--..--...---.--...---.--...--.--............              57323112</w:t>
      </w:r>
    </w:p>
    <w:p>
      <w:r>
        <w:rPr>
          <w:rFonts w:ascii="Consolas" w:hAnsi="Consolas"/>
          <w:sz w:val="18"/>
        </w:rPr>
        <w:t>JBPKRI010000016.1  1856229   --..--..--...---.--...---.--...--.--...                       1856211</w:t>
      </w:r>
    </w:p>
    <w:p>
      <w:r>
        <w:rPr>
          <w:rFonts w:ascii="Consolas" w:hAnsi="Consolas"/>
          <w:sz w:val="18"/>
        </w:rPr>
        <w:t>JBPKRI010000016.1  13044906  --..--..--...---.--...---.--...--.--............              13044933</w:t>
      </w:r>
    </w:p>
    <w:p>
      <w:r>
        <w:rPr>
          <w:rFonts w:ascii="Consolas" w:hAnsi="Consolas"/>
          <w:sz w:val="18"/>
        </w:rPr>
        <w:t>JBPKRI010000016.1  16933770     .--..--...---.--...---.--...--.--..............            16933798</w:t>
      </w:r>
    </w:p>
    <w:p>
      <w:r>
        <w:rPr>
          <w:rFonts w:ascii="Consolas" w:hAnsi="Consolas"/>
          <w:sz w:val="18"/>
        </w:rPr>
        <w:t>JBPKRI010000016.1  30399581  --..--..--...---.--...---.--...--.--............              30399608</w:t>
      </w:r>
    </w:p>
    <w:p>
      <w:r>
        <w:rPr>
          <w:rFonts w:ascii="Consolas" w:hAnsi="Consolas"/>
          <w:sz w:val="18"/>
        </w:rPr>
        <w:t>JBPKRI010000016.1  34577574  --..--..--...---.--...---.--...--.--............              34577601</w:t>
      </w:r>
    </w:p>
    <w:p>
      <w:r>
        <w:rPr>
          <w:rFonts w:ascii="Consolas" w:hAnsi="Consolas"/>
          <w:sz w:val="18"/>
        </w:rPr>
        <w:t>JBPKRI010000016.1  40547759  --..--..--...---.--...---.--...--.--...                       40547741</w:t>
      </w:r>
    </w:p>
    <w:p>
      <w:r>
        <w:rPr>
          <w:rFonts w:ascii="Consolas" w:hAnsi="Consolas"/>
          <w:sz w:val="18"/>
        </w:rPr>
        <w:t>JBPKRI010000016.1  40651690  --..--..--...---.--...---.--...--.--...                       40651672</w:t>
      </w:r>
    </w:p>
    <w:p>
      <w:r>
        <w:rPr>
          <w:rFonts w:ascii="Consolas" w:hAnsi="Consolas"/>
          <w:sz w:val="18"/>
        </w:rPr>
        <w:t>JBPKRI010000016.1  44608818  --..--..--...---.--...---.--...--.--.......                   44608796</w:t>
      </w:r>
    </w:p>
    <w:p>
      <w:r>
        <w:rPr>
          <w:rFonts w:ascii="Consolas" w:hAnsi="Consolas"/>
          <w:sz w:val="18"/>
        </w:rPr>
        <w:t>JBPKRI010000016.1  46449302  --..--..--...---.--...---.--...--.--...                       46449320</w:t>
      </w:r>
    </w:p>
    <w:p>
      <w:r>
        <w:rPr>
          <w:rFonts w:ascii="Consolas" w:hAnsi="Consolas"/>
          <w:sz w:val="18"/>
        </w:rPr>
        <w:t>JBPKRI010000016.1  46567881  --..--..--...---.--...---.--...--.--....                      46567900</w:t>
      </w:r>
    </w:p>
    <w:p>
      <w:r>
        <w:rPr>
          <w:rFonts w:ascii="Consolas" w:hAnsi="Consolas"/>
          <w:sz w:val="18"/>
        </w:rPr>
        <w:t>JBPKRI010000016.1  48352027  --..--..--...---.--...---.--...--.--..                        48352010</w:t>
      </w:r>
    </w:p>
    <w:p>
      <w:r>
        <w:rPr>
          <w:rFonts w:ascii="Consolas" w:hAnsi="Consolas"/>
          <w:sz w:val="18"/>
        </w:rPr>
        <w:t>JBPKRI010000016.1  57567414  --..--..--...---.--...---.--...--.--...                       57567396</w:t>
      </w:r>
    </w:p>
    <w:p>
      <w:r>
        <w:rPr>
          <w:rFonts w:ascii="Consolas" w:hAnsi="Consolas"/>
          <w:sz w:val="18"/>
        </w:rPr>
        <w:t>JBPKRI010000016.1  66412865  --..--..--...---.--...---.--...--.--............              66412892</w:t>
      </w:r>
    </w:p>
    <w:p>
      <w:r>
        <w:rPr>
          <w:rFonts w:ascii="Consolas" w:hAnsi="Consolas"/>
          <w:sz w:val="18"/>
        </w:rPr>
        <w:t>JBPKRI010000016.1  69658559  --..--..--...---.--...---.--...--.--............              69658586</w:t>
      </w:r>
    </w:p>
    <w:p>
      <w:r>
        <w:rPr>
          <w:rFonts w:ascii="Consolas" w:hAnsi="Consolas"/>
          <w:sz w:val="18"/>
        </w:rPr>
        <w:t>JBPKRI010000016.1  83350771  --..--..--...---.--...---.--...--.--......                    83350792</w:t>
      </w:r>
    </w:p>
    <w:p>
      <w:r>
        <w:rPr>
          <w:rFonts w:ascii="Consolas" w:hAnsi="Consolas"/>
          <w:sz w:val="18"/>
        </w:rPr>
        <w:t>JBPKRI010000016.1  83350767  --..--..--...---.--...---.--...--.--..........                83350792</w:t>
      </w:r>
    </w:p>
    <w:p>
      <w:r>
        <w:rPr>
          <w:rFonts w:ascii="Consolas" w:hAnsi="Consolas"/>
          <w:sz w:val="18"/>
        </w:rPr>
        <w:t>JBPKRI010000016.1  65037259  --..--..--...---.--...---.--...--.--............              65037286</w:t>
      </w:r>
    </w:p>
    <w:p>
      <w:r>
        <w:rPr>
          <w:rFonts w:ascii="Consolas" w:hAnsi="Consolas"/>
          <w:sz w:val="18"/>
        </w:rPr>
        <w:t>JBPKRI010000016.1  1856237     ..--..--...---.--...---.--...--.--............              1856210</w:t>
      </w:r>
    </w:p>
    <w:p>
      <w:r>
        <w:rPr>
          <w:rFonts w:ascii="Consolas" w:hAnsi="Consolas"/>
          <w:sz w:val="18"/>
        </w:rPr>
        <w:t>JBPKRI010000016.1  7264882     ..--..--...---.--...---.--...--.--............              7264855</w:t>
      </w:r>
    </w:p>
    <w:p>
      <w:r>
        <w:rPr>
          <w:rFonts w:ascii="Consolas" w:hAnsi="Consolas"/>
          <w:sz w:val="18"/>
        </w:rPr>
        <w:t>JBPKRI010000016.1  7264874   --..--..--...---.--...---.--...--.--...                       7264856</w:t>
      </w:r>
    </w:p>
    <w:p>
      <w:r>
        <w:rPr>
          <w:rFonts w:ascii="Consolas" w:hAnsi="Consolas"/>
          <w:sz w:val="18"/>
        </w:rPr>
        <w:t>JBPKRI010000016.1  11279464  --..--..--...---.--...---.--...                               11279478</w:t>
      </w:r>
    </w:p>
    <w:p>
      <w:r>
        <w:rPr>
          <w:rFonts w:ascii="Consolas" w:hAnsi="Consolas"/>
          <w:sz w:val="18"/>
        </w:rPr>
        <w:t>JBPKRI010000016.1  13044910  --..--..--...---.--...---.--...--.--.......                   13044932</w:t>
      </w:r>
    </w:p>
    <w:p>
      <w:r>
        <w:rPr>
          <w:rFonts w:ascii="Consolas" w:hAnsi="Consolas"/>
          <w:sz w:val="18"/>
        </w:rPr>
        <w:t>JBPKRI010000016.1  13400808  --..--..--...---.--...---.--...--.--........                  13400831</w:t>
      </w:r>
    </w:p>
    <w:p>
      <w:r>
        <w:rPr>
          <w:rFonts w:ascii="Consolas" w:hAnsi="Consolas"/>
          <w:sz w:val="18"/>
        </w:rPr>
        <w:t>JBPKRI010000016.1  17916304    ..--..--...---.--...---.--...--.--............              17916277</w:t>
      </w:r>
    </w:p>
    <w:p>
      <w:r>
        <w:rPr>
          <w:rFonts w:ascii="Consolas" w:hAnsi="Consolas"/>
          <w:sz w:val="18"/>
        </w:rPr>
        <w:t>JBPKRI010000016.1  17916296  --..--..--...---.--...---.--...--.--...                       17916278</w:t>
      </w:r>
    </w:p>
    <w:p>
      <w:r>
        <w:rPr>
          <w:rFonts w:ascii="Consolas" w:hAnsi="Consolas"/>
          <w:sz w:val="18"/>
        </w:rPr>
        <w:t>JBPKRI010000016.1  21561904    ..--..--...---.--...---.--...--.--............              21561877</w:t>
      </w:r>
    </w:p>
    <w:p>
      <w:r>
        <w:rPr>
          <w:rFonts w:ascii="Consolas" w:hAnsi="Consolas"/>
          <w:sz w:val="18"/>
        </w:rPr>
        <w:t>JBPKRI010000016.1  21561896  --..--..--...---.--...---.--...--.--...                       21561878</w:t>
      </w:r>
    </w:p>
    <w:p>
      <w:r>
        <w:rPr>
          <w:rFonts w:ascii="Consolas" w:hAnsi="Consolas"/>
          <w:sz w:val="18"/>
        </w:rPr>
        <w:t>JBPKRI010000016.1  23031362  --..--..--...---.--...---.--...--.--...                       23031380</w:t>
      </w:r>
    </w:p>
    <w:p>
      <w:r>
        <w:rPr>
          <w:rFonts w:ascii="Consolas" w:hAnsi="Consolas"/>
          <w:sz w:val="18"/>
        </w:rPr>
        <w:t>JBPKRI010000016.1  23031354    ..--..--...---.--...---.--...--.--............              23031381</w:t>
      </w:r>
    </w:p>
    <w:p>
      <w:r>
        <w:rPr>
          <w:rFonts w:ascii="Consolas" w:hAnsi="Consolas"/>
          <w:sz w:val="18"/>
        </w:rPr>
        <w:t>JBPKRI010000016.1  30399585  --..--..--...---.--...---.--...--.--.......                   30399607</w:t>
      </w:r>
    </w:p>
    <w:p>
      <w:r>
        <w:rPr>
          <w:rFonts w:ascii="Consolas" w:hAnsi="Consolas"/>
          <w:sz w:val="18"/>
        </w:rPr>
        <w:t>JBPKRI010000016.1  30458274  --..--..--...---.--...---.--...--.--..                        30458291</w:t>
      </w:r>
    </w:p>
    <w:p>
      <w:r>
        <w:rPr>
          <w:rFonts w:ascii="Consolas" w:hAnsi="Consolas"/>
          <w:sz w:val="18"/>
        </w:rPr>
        <w:t>JBPKRI010000016.1  34002139    ..--..--...---.--...---.--...--.--............              34002166</w:t>
      </w:r>
    </w:p>
    <w:p>
      <w:r>
        <w:rPr>
          <w:rFonts w:ascii="Consolas" w:hAnsi="Consolas"/>
          <w:sz w:val="18"/>
        </w:rPr>
        <w:t>JBPKRI010000016.1  34577578  --..--..--...---.--...---.--...--.--.......                   34577600</w:t>
      </w:r>
    </w:p>
    <w:p>
      <w:r>
        <w:rPr>
          <w:rFonts w:ascii="Consolas" w:hAnsi="Consolas"/>
          <w:sz w:val="18"/>
        </w:rPr>
        <w:t>JBPKRI010000016.1  34961238    ..--..--...---.--...---.--...--.--............              34961211</w:t>
      </w:r>
    </w:p>
    <w:p>
      <w:r>
        <w:rPr>
          <w:rFonts w:ascii="Consolas" w:hAnsi="Consolas"/>
          <w:sz w:val="18"/>
        </w:rPr>
        <w:t>JBPKRI010000016.1  34961230  --..--..--...---.--...---.--...--.--...                       34961212</w:t>
      </w:r>
    </w:p>
    <w:p>
      <w:r>
        <w:rPr>
          <w:rFonts w:ascii="Consolas" w:hAnsi="Consolas"/>
          <w:sz w:val="18"/>
        </w:rPr>
        <w:t>JBPKRI010000016.1  40547767    ..--..--...---.--...---.--...--.--............              40547740</w:t>
      </w:r>
    </w:p>
    <w:p>
      <w:r>
        <w:rPr>
          <w:rFonts w:ascii="Consolas" w:hAnsi="Consolas"/>
          <w:sz w:val="18"/>
        </w:rPr>
        <w:t>JBPKRI010000016.1  40651698    ..--..--...---.--...---.--...--.--............              40651671</w:t>
      </w:r>
    </w:p>
    <w:p>
      <w:r>
        <w:rPr>
          <w:rFonts w:ascii="Consolas" w:hAnsi="Consolas"/>
          <w:sz w:val="18"/>
        </w:rPr>
        <w:t>JBPKRI010000016.1  44782569    ..--..--...---.--...---.--...--.--............              44782542</w:t>
      </w:r>
    </w:p>
    <w:p>
      <w:r>
        <w:rPr>
          <w:rFonts w:ascii="Consolas" w:hAnsi="Consolas"/>
          <w:sz w:val="18"/>
        </w:rPr>
        <w:t>JBPKRI010000016.1  46449294    ..--..--...---.--...---.--...--.--............              46449321</w:t>
      </w:r>
    </w:p>
    <w:p>
      <w:r>
        <w:rPr>
          <w:rFonts w:ascii="Consolas" w:hAnsi="Consolas"/>
          <w:sz w:val="18"/>
        </w:rPr>
        <w:t>JBPKRI010000016.1  46567877  --..--..--...---.--...---.--...--.--........                  46567900</w:t>
      </w:r>
    </w:p>
    <w:p>
      <w:r>
        <w:rPr>
          <w:rFonts w:ascii="Consolas" w:hAnsi="Consolas"/>
          <w:sz w:val="18"/>
        </w:rPr>
        <w:t>JBPKRI010000016.1  46992779    ..--..--...---.--...---.--...--.--............              46992806</w:t>
      </w:r>
    </w:p>
    <w:p>
      <w:r>
        <w:rPr>
          <w:rFonts w:ascii="Consolas" w:hAnsi="Consolas"/>
          <w:sz w:val="18"/>
        </w:rPr>
        <w:t>JBPKRI010000016.1  48716485  --..--..--...---.--...---.--...--.--...                       48716503</w:t>
      </w:r>
    </w:p>
    <w:p>
      <w:r>
        <w:rPr>
          <w:rFonts w:ascii="Consolas" w:hAnsi="Consolas"/>
          <w:sz w:val="18"/>
        </w:rPr>
        <w:t>JBPKRI010000016.1  48716477    ..--..--...---.--...---.--...--.--............              48716504</w:t>
      </w:r>
    </w:p>
    <w:p>
      <w:r>
        <w:rPr>
          <w:rFonts w:ascii="Consolas" w:hAnsi="Consolas"/>
          <w:sz w:val="18"/>
        </w:rPr>
        <w:t>JBPKRI010000016.1  50923179  --..--..--...---.--...---.--...                               50923165</w:t>
      </w:r>
    </w:p>
    <w:p>
      <w:r>
        <w:rPr>
          <w:rFonts w:ascii="Consolas" w:hAnsi="Consolas"/>
          <w:sz w:val="18"/>
        </w:rPr>
        <w:t>JBPKRI010000016.1  51440108    ..--..--...---.--...---.--...--.--............              51440081</w:t>
      </w:r>
    </w:p>
    <w:p>
      <w:r>
        <w:rPr>
          <w:rFonts w:ascii="Consolas" w:hAnsi="Consolas"/>
          <w:sz w:val="18"/>
        </w:rPr>
        <w:t>JBPKRI010000016.1  51440100  --..--..--...---.--...---.--...--.--...                       51440082</w:t>
      </w:r>
    </w:p>
    <w:p>
      <w:r>
        <w:rPr>
          <w:rFonts w:ascii="Consolas" w:hAnsi="Consolas"/>
          <w:sz w:val="18"/>
        </w:rPr>
        <w:t>JBPKRI010000016.1  51631445    ..--..--...---.--...---.--...--.--............              51631418</w:t>
      </w:r>
    </w:p>
    <w:p>
      <w:r>
        <w:rPr>
          <w:rFonts w:ascii="Consolas" w:hAnsi="Consolas"/>
          <w:sz w:val="18"/>
        </w:rPr>
        <w:t>JBPKRI010000016.1  54222541    ..--..--...---.--...---.--...--.--............              54222514</w:t>
      </w:r>
    </w:p>
    <w:p>
      <w:r>
        <w:rPr>
          <w:rFonts w:ascii="Consolas" w:hAnsi="Consolas"/>
          <w:sz w:val="18"/>
        </w:rPr>
        <w:t>JBPKRI010000016.1  56439973    ..--..--...---.--...---.--...--.--............              56439946</w:t>
      </w:r>
    </w:p>
    <w:p>
      <w:r>
        <w:rPr>
          <w:rFonts w:ascii="Consolas" w:hAnsi="Consolas"/>
          <w:sz w:val="18"/>
        </w:rPr>
        <w:t>JBPKRI010000016.1  56439965  --..--..--...---.--...---.--...--.--...                       56439947</w:t>
      </w:r>
    </w:p>
    <w:p>
      <w:r>
        <w:rPr>
          <w:rFonts w:ascii="Consolas" w:hAnsi="Consolas"/>
          <w:sz w:val="18"/>
        </w:rPr>
        <w:t>JBPKRI010000016.1  57567422    ..--..--...---.--...---.--...--.--............              57567395</w:t>
      </w:r>
    </w:p>
    <w:p>
      <w:r>
        <w:rPr>
          <w:rFonts w:ascii="Consolas" w:hAnsi="Consolas"/>
          <w:sz w:val="18"/>
        </w:rPr>
        <w:t>JBPKRI010000016.1  58978229    ..--..--...---.--...---.--...--.--............              58978202</w:t>
      </w:r>
    </w:p>
    <w:p>
      <w:r>
        <w:rPr>
          <w:rFonts w:ascii="Consolas" w:hAnsi="Consolas"/>
          <w:sz w:val="18"/>
        </w:rPr>
        <w:t>JBPKRI010000016.1  66412869  --..--..--...---.--...---.--...--.--.......                   66412891</w:t>
      </w:r>
    </w:p>
    <w:p>
      <w:r>
        <w:rPr>
          <w:rFonts w:ascii="Consolas" w:hAnsi="Consolas"/>
          <w:sz w:val="18"/>
        </w:rPr>
        <w:t>JBPKRI010000016.1  69183944    ..--..--...---.--...---.--...--.--............              69183971</w:t>
      </w:r>
    </w:p>
    <w:p>
      <w:r>
        <w:rPr>
          <w:rFonts w:ascii="Consolas" w:hAnsi="Consolas"/>
          <w:sz w:val="18"/>
        </w:rPr>
        <w:t>JBPKRI010000016.1  69658563  --..--..--...---.--...---.--...--.--.......                   69658585</w:t>
      </w:r>
    </w:p>
    <w:p>
      <w:r>
        <w:rPr>
          <w:rFonts w:ascii="Consolas" w:hAnsi="Consolas"/>
          <w:sz w:val="18"/>
        </w:rPr>
        <w:t>JBPKRI010000016.1  71808061    ..--..--...---.--...---.--...--.--............              71808034</w:t>
      </w:r>
    </w:p>
    <w:p>
      <w:r>
        <w:rPr>
          <w:rFonts w:ascii="Consolas" w:hAnsi="Consolas"/>
          <w:sz w:val="18"/>
        </w:rPr>
        <w:t>JBPKRI010000016.1  71808053  --..--..--...---.--...---.--...--.--...                       71808035</w:t>
      </w:r>
    </w:p>
    <w:p>
      <w:r>
        <w:rPr>
          <w:rFonts w:ascii="Consolas" w:hAnsi="Consolas"/>
          <w:sz w:val="18"/>
        </w:rPr>
        <w:t>JBPKRI010000016.1  72110976  --..--..--...---.--...---.--...--.--...                       72110958</w:t>
      </w:r>
    </w:p>
    <w:p>
      <w:r>
        <w:rPr>
          <w:rFonts w:ascii="Consolas" w:hAnsi="Consolas"/>
          <w:sz w:val="18"/>
        </w:rPr>
        <w:t>JBPKRI010000016.1  75540445    ..--..--...---.--...---.--...--.--............              75540472</w:t>
      </w:r>
    </w:p>
    <w:p>
      <w:r>
        <w:rPr>
          <w:rFonts w:ascii="Consolas" w:hAnsi="Consolas"/>
          <w:sz w:val="18"/>
        </w:rPr>
        <w:t>JBPKRI010000016.1  77682846    ..--..--...---.--...---.--...--.--............              77682873</w:t>
      </w:r>
    </w:p>
    <w:p>
      <w:r>
        <w:rPr>
          <w:rFonts w:ascii="Consolas" w:hAnsi="Consolas"/>
          <w:sz w:val="18"/>
        </w:rPr>
        <w:t>JBPKRI010000016.1  83448311    ..--..--...---.--...---.--...--.--............              83448284</w:t>
      </w:r>
    </w:p>
    <w:p>
      <w:r>
        <w:rPr>
          <w:rFonts w:ascii="Consolas" w:hAnsi="Consolas"/>
          <w:sz w:val="18"/>
        </w:rPr>
        <w:t>JBPKRI010000016.1  83448303  --..--..--...---.--...---.--...--.--...                       83448285</w:t>
      </w:r>
    </w:p>
    <w:p>
      <w:r>
        <w:rPr>
          <w:rFonts w:ascii="Consolas" w:hAnsi="Consolas"/>
          <w:sz w:val="18"/>
        </w:rPr>
        <w:t>JBPKRI010000016.1  1856233   --..--..--...---.--...---.--...--.--.......                   1856211</w:t>
      </w:r>
    </w:p>
    <w:p>
      <w:r>
        <w:rPr>
          <w:rFonts w:ascii="Consolas" w:hAnsi="Consolas"/>
          <w:sz w:val="18"/>
        </w:rPr>
        <w:t>JBPKRI010000016.1  6588986   --..--..--...---.--...---.--...--.                            6589001</w:t>
      </w:r>
    </w:p>
    <w:p>
      <w:r>
        <w:rPr>
          <w:rFonts w:ascii="Consolas" w:hAnsi="Consolas"/>
          <w:sz w:val="18"/>
        </w:rPr>
        <w:t>JBPKRI010000016.1  7264878   --..--..--...---.--...---.--...--.--.......                   7264856</w:t>
      </w:r>
    </w:p>
    <w:p>
      <w:r>
        <w:rPr>
          <w:rFonts w:ascii="Consolas" w:hAnsi="Consolas"/>
          <w:sz w:val="18"/>
        </w:rPr>
        <w:t>JBPKRI010000016.1  13400804    ..--..--...---.--...---.--...--.--...........               13400830</w:t>
      </w:r>
    </w:p>
    <w:p>
      <w:r>
        <w:rPr>
          <w:rFonts w:ascii="Consolas" w:hAnsi="Consolas"/>
          <w:sz w:val="18"/>
        </w:rPr>
        <w:t>JBPKRI010000016.1  17916300  --..--..--...---.--...---.--...--.--.......                   17916278</w:t>
      </w:r>
    </w:p>
    <w:p>
      <w:r>
        <w:rPr>
          <w:rFonts w:ascii="Consolas" w:hAnsi="Consolas"/>
          <w:sz w:val="18"/>
        </w:rPr>
        <w:t>JBPKRI010000016.1  21561900  --..--..--...---.--...---.--...--.--.......                   21561878</w:t>
      </w:r>
    </w:p>
    <w:p>
      <w:r>
        <w:rPr>
          <w:rFonts w:ascii="Consolas" w:hAnsi="Consolas"/>
          <w:sz w:val="18"/>
        </w:rPr>
        <w:t>JBPKRI010000016.1  23031358  --..--..--...---.--...---.--...--.--.......                   23031380</w:t>
      </w:r>
    </w:p>
    <w:p>
      <w:r>
        <w:rPr>
          <w:rFonts w:ascii="Consolas" w:hAnsi="Consolas"/>
          <w:sz w:val="18"/>
        </w:rPr>
        <w:t>JBPKRI010000016.1  25327959  --..--..--...---.--...---.--...--.--......                    25327980</w:t>
      </w:r>
    </w:p>
    <w:p>
      <w:r>
        <w:rPr>
          <w:rFonts w:ascii="Consolas" w:hAnsi="Consolas"/>
          <w:sz w:val="18"/>
        </w:rPr>
        <w:t>JBPKRI010000016.1  25327955  --..--..--...---.--...---.--...--.--..........                25327980</w:t>
      </w:r>
    </w:p>
    <w:p>
      <w:r>
        <w:rPr>
          <w:rFonts w:ascii="Consolas" w:hAnsi="Consolas"/>
          <w:sz w:val="18"/>
        </w:rPr>
        <w:t>JBPKRI010000016.1  30399589  --..--..--...---.--...---.--...--.--...                       30399607</w:t>
      </w:r>
    </w:p>
    <w:p>
      <w:r>
        <w:rPr>
          <w:rFonts w:ascii="Consolas" w:hAnsi="Consolas"/>
          <w:sz w:val="18"/>
        </w:rPr>
        <w:t>JBPKRI010000016.1  34002147  --..--..--...---.--...---.--...--.--...                       34002165</w:t>
      </w:r>
    </w:p>
    <w:p>
      <w:r>
        <w:rPr>
          <w:rFonts w:ascii="Consolas" w:hAnsi="Consolas"/>
          <w:sz w:val="18"/>
        </w:rPr>
        <w:t>JBPKRI010000016.1  34002143  --..--..--...---.--...---.--...--.--.......                   34002165</w:t>
      </w:r>
    </w:p>
    <w:p>
      <w:r>
        <w:rPr>
          <w:rFonts w:ascii="Consolas" w:hAnsi="Consolas"/>
          <w:sz w:val="18"/>
        </w:rPr>
        <w:t>JBPKRI010000016.1  34577582  --..--..--...---.--...---.--...--.--...                       34577600</w:t>
      </w:r>
    </w:p>
    <w:p>
      <w:r>
        <w:rPr>
          <w:rFonts w:ascii="Consolas" w:hAnsi="Consolas"/>
          <w:sz w:val="18"/>
        </w:rPr>
        <w:t>JBPKRI010000016.1  34961234  --..--..--...---.--...---.--...--.--.......                   34961212</w:t>
      </w:r>
    </w:p>
    <w:p>
      <w:r>
        <w:rPr>
          <w:rFonts w:ascii="Consolas" w:hAnsi="Consolas"/>
          <w:sz w:val="18"/>
        </w:rPr>
        <w:t>JBPKRI010000016.1  36381537     .--..--...---.--...---.--...--.--............              36381511</w:t>
      </w:r>
    </w:p>
    <w:p>
      <w:r>
        <w:rPr>
          <w:rFonts w:ascii="Consolas" w:hAnsi="Consolas"/>
          <w:sz w:val="18"/>
        </w:rPr>
        <w:t>JBPKRI010000016.1  37563853  --..--..--...---.--...---.--...--.--.                         37563837</w:t>
      </w:r>
    </w:p>
    <w:p>
      <w:r>
        <w:rPr>
          <w:rFonts w:ascii="Consolas" w:hAnsi="Consolas"/>
          <w:sz w:val="18"/>
        </w:rPr>
        <w:t>JBPKRI010000016.1  40547763  --..--..--...---.--...---.--...--.--.......                   40547741</w:t>
      </w:r>
    </w:p>
    <w:p>
      <w:r>
        <w:rPr>
          <w:rFonts w:ascii="Consolas" w:hAnsi="Consolas"/>
          <w:sz w:val="18"/>
        </w:rPr>
        <w:t>JBPKRI010000016.1  40651694  --..--..--...---.--...---.--...--.--.......                   40651672</w:t>
      </w:r>
    </w:p>
    <w:p>
      <w:r>
        <w:rPr>
          <w:rFonts w:ascii="Consolas" w:hAnsi="Consolas"/>
          <w:sz w:val="18"/>
        </w:rPr>
        <w:t>JBPKRI010000016.1  41522565  --..--..--...---.--...---.--...--.--...                       41522583</w:t>
      </w:r>
    </w:p>
    <w:p>
      <w:r>
        <w:rPr>
          <w:rFonts w:ascii="Consolas" w:hAnsi="Consolas"/>
          <w:sz w:val="18"/>
        </w:rPr>
        <w:t>JBPKRI010000016.1  44478757  --..--..--...---.--...---.--...--.--......                    44478778</w:t>
      </w:r>
    </w:p>
    <w:p>
      <w:r>
        <w:rPr>
          <w:rFonts w:ascii="Consolas" w:hAnsi="Consolas"/>
          <w:sz w:val="18"/>
        </w:rPr>
        <w:t>JBPKRI010000016.1  44478753  --..--..--...---.--...---.--...--.--..........                44478778</w:t>
      </w:r>
    </w:p>
    <w:p>
      <w:r>
        <w:rPr>
          <w:rFonts w:ascii="Consolas" w:hAnsi="Consolas"/>
          <w:sz w:val="18"/>
        </w:rPr>
        <w:t>JBPKRI010000016.1  44782565  --..--..--...---.--...---.--...--.--.......                   44782543</w:t>
      </w:r>
    </w:p>
    <w:p>
      <w:r>
        <w:rPr>
          <w:rFonts w:ascii="Consolas" w:hAnsi="Consolas"/>
          <w:sz w:val="18"/>
        </w:rPr>
        <w:t>JBPKRI010000016.1  44782561  --..--..--...---.--...---.--...--.--...                       44782543</w:t>
      </w:r>
    </w:p>
    <w:p>
      <w:r>
        <w:rPr>
          <w:rFonts w:ascii="Consolas" w:hAnsi="Consolas"/>
          <w:sz w:val="18"/>
        </w:rPr>
        <w:t>JBPKRI010000016.1  46449298  --..--..--...---.--...---.--...--.--.......                   46449320</w:t>
      </w:r>
    </w:p>
    <w:p>
      <w:r>
        <w:rPr>
          <w:rFonts w:ascii="Consolas" w:hAnsi="Consolas"/>
          <w:sz w:val="18"/>
        </w:rPr>
        <w:t>JBPKRI010000016.1  46567873    ..--..--...---.--...---.--...--.--...........               46567899</w:t>
      </w:r>
    </w:p>
    <w:p>
      <w:r>
        <w:rPr>
          <w:rFonts w:ascii="Consolas" w:hAnsi="Consolas"/>
          <w:sz w:val="18"/>
        </w:rPr>
        <w:t>JBPKRI010000016.1  46992783  --..--..--...---.--...---.--...--.--.......                   46992805</w:t>
      </w:r>
    </w:p>
    <w:p>
      <w:r>
        <w:rPr>
          <w:rFonts w:ascii="Consolas" w:hAnsi="Consolas"/>
          <w:sz w:val="18"/>
        </w:rPr>
        <w:t>JBPKRI010000016.1  48716481  --..--..--...---.--...---.--...--.--.......                   48716503</w:t>
      </w:r>
    </w:p>
    <w:p>
      <w:r>
        <w:rPr>
          <w:rFonts w:ascii="Consolas" w:hAnsi="Consolas"/>
          <w:sz w:val="18"/>
        </w:rPr>
        <w:t>JBPKRI010000016.1  51440104  --..--..--...---.--...---.--...--.--.......                   51440082</w:t>
      </w:r>
    </w:p>
    <w:p>
      <w:r>
        <w:rPr>
          <w:rFonts w:ascii="Consolas" w:hAnsi="Consolas"/>
          <w:sz w:val="18"/>
        </w:rPr>
        <w:t>JBPKRI010000016.1  54222537  --..--..--...---.--...---.--...--.--.......                   54222515</w:t>
      </w:r>
    </w:p>
    <w:p>
      <w:r>
        <w:rPr>
          <w:rFonts w:ascii="Consolas" w:hAnsi="Consolas"/>
          <w:sz w:val="18"/>
        </w:rPr>
        <w:t>JBPKRI010000016.1  54222533  --..--..--...---.--...---.--...--.--...                       54222515</w:t>
      </w:r>
    </w:p>
    <w:p>
      <w:r>
        <w:rPr>
          <w:rFonts w:ascii="Consolas" w:hAnsi="Consolas"/>
          <w:sz w:val="18"/>
        </w:rPr>
        <w:t>JBPKRI010000016.1  56439969  --..--..--...---.--...---.--...--.--.......                   56439947</w:t>
      </w:r>
    </w:p>
    <w:p>
      <w:r>
        <w:rPr>
          <w:rFonts w:ascii="Consolas" w:hAnsi="Consolas"/>
          <w:sz w:val="18"/>
        </w:rPr>
        <w:t>JBPKRI010000016.1  56976625  --..--..--...---.--...---.--...                               56976639</w:t>
      </w:r>
    </w:p>
    <w:p>
      <w:r>
        <w:rPr>
          <w:rFonts w:ascii="Consolas" w:hAnsi="Consolas"/>
          <w:sz w:val="18"/>
        </w:rPr>
        <w:t>JBPKRI010000016.1  57567418  --..--..--...---.--...---.--...--.--.......                   57567396</w:t>
      </w:r>
    </w:p>
    <w:p>
      <w:r>
        <w:rPr>
          <w:rFonts w:ascii="Consolas" w:hAnsi="Consolas"/>
          <w:sz w:val="18"/>
        </w:rPr>
        <w:t>JBPKRI010000016.1  62894414  --..--..--...---.--...---.--...--.--..                        62894431</w:t>
      </w:r>
    </w:p>
    <w:p>
      <w:r>
        <w:rPr>
          <w:rFonts w:ascii="Consolas" w:hAnsi="Consolas"/>
          <w:sz w:val="18"/>
        </w:rPr>
        <w:t>JBPKRI010000016.1  65214027     .--..--...---.--...---.--...--.--............              65214053</w:t>
      </w:r>
    </w:p>
    <w:p>
      <w:r>
        <w:rPr>
          <w:rFonts w:ascii="Consolas" w:hAnsi="Consolas"/>
          <w:sz w:val="18"/>
        </w:rPr>
        <w:t>JBPKRI010000016.1  66412873  --..--..--...---.--...---.--...--.--...                       66412891</w:t>
      </w:r>
    </w:p>
    <w:p>
      <w:r>
        <w:rPr>
          <w:rFonts w:ascii="Consolas" w:hAnsi="Consolas"/>
          <w:sz w:val="18"/>
        </w:rPr>
        <w:t>JBPKRI010000016.1  69658567  --..--..--...---.--...---.--...--.--...                       69658585</w:t>
      </w:r>
    </w:p>
    <w:p>
      <w:r>
        <w:rPr>
          <w:rFonts w:ascii="Consolas" w:hAnsi="Consolas"/>
          <w:sz w:val="18"/>
        </w:rPr>
        <w:t>JBPKRI010000016.1  71350538  --..--..--...---.--...---.--...                               71350552</w:t>
      </w:r>
    </w:p>
    <w:p>
      <w:r>
        <w:rPr>
          <w:rFonts w:ascii="Consolas" w:hAnsi="Consolas"/>
          <w:sz w:val="18"/>
        </w:rPr>
        <w:t>JBPKRI010000016.1  71808057  --..--..--...---.--...---.--...--.--.......                   71808035</w:t>
      </w:r>
    </w:p>
    <w:p>
      <w:r>
        <w:rPr>
          <w:rFonts w:ascii="Consolas" w:hAnsi="Consolas"/>
          <w:sz w:val="18"/>
        </w:rPr>
        <w:t>JBPKRI010000016.1  72027381     .--..--...---.--...---.--...--.--............              72027407</w:t>
      </w:r>
    </w:p>
    <w:p>
      <w:r>
        <w:rPr>
          <w:rFonts w:ascii="Consolas" w:hAnsi="Consolas"/>
          <w:sz w:val="18"/>
        </w:rPr>
        <w:t>JBPKRI010000016.1  72110984    ..--..--...---.--...---.--...--.--...........               72110958</w:t>
      </w:r>
    </w:p>
    <w:p>
      <w:r>
        <w:rPr>
          <w:rFonts w:ascii="Consolas" w:hAnsi="Consolas"/>
          <w:sz w:val="18"/>
        </w:rPr>
        <w:t>JBPKRI010000016.1  72110980  --..--..--...---.--...---.--...--.--.......                   72110958</w:t>
      </w:r>
    </w:p>
    <w:p>
      <w:r>
        <w:rPr>
          <w:rFonts w:ascii="Consolas" w:hAnsi="Consolas"/>
          <w:sz w:val="18"/>
        </w:rPr>
        <w:t>JBPKRI010000016.1  77682850  --..--..--...---.--...---.--...--.--.......                   77682872</w:t>
      </w:r>
    </w:p>
    <w:p>
      <w:r>
        <w:rPr>
          <w:rFonts w:ascii="Consolas" w:hAnsi="Consolas"/>
          <w:sz w:val="18"/>
        </w:rPr>
        <w:t>JBPKRI010000016.1  83448307  --..--..--...---.--...---.--...--.--.......                   83448285</w:t>
      </w:r>
    </w:p>
    <w:p>
      <w:r>
        <w:rPr>
          <w:rFonts w:ascii="Consolas" w:hAnsi="Consolas"/>
          <w:sz w:val="18"/>
        </w:rPr>
        <w:t>JBPKRI010000016.1  40704693  --..--.---...---.--...---.--...--.--............              40704667</w:t>
      </w:r>
    </w:p>
    <w:p>
      <w:r>
        <w:rPr>
          <w:rFonts w:ascii="Consolas" w:hAnsi="Consolas"/>
          <w:sz w:val="18"/>
        </w:rPr>
        <w:t>JBPKRI010000016.1  66973753  --..--.---...---.--...---.--...--.--............              66973779</w:t>
      </w:r>
    </w:p>
    <w:p>
      <w:r>
        <w:rPr>
          <w:rFonts w:ascii="Consolas" w:hAnsi="Consolas"/>
          <w:sz w:val="18"/>
        </w:rPr>
        <w:t>JBPKRI010000016.1  81256557  --..--..--...---.--...TAA.--...--.--............              81256527</w:t>
      </w:r>
    </w:p>
    <w:p>
      <w:r>
        <w:rPr>
          <w:rFonts w:ascii="Consolas" w:hAnsi="Consolas"/>
          <w:sz w:val="18"/>
        </w:rPr>
        <w:t>JBPKRI010000288.1  1792197   --..--..--...---.--...---.--...--.--....                      1792216</w:t>
      </w:r>
    </w:p>
    <w:p>
      <w:r>
        <w:rPr>
          <w:rFonts w:ascii="Consolas" w:hAnsi="Consolas"/>
          <w:sz w:val="18"/>
        </w:rPr>
        <w:t>JBPKRI010000288.1  1792193   --..--..--...---.--...---.--...--.--........                  1792216</w:t>
      </w:r>
    </w:p>
    <w:p>
      <w:r>
        <w:rPr>
          <w:rFonts w:ascii="Consolas" w:hAnsi="Consolas"/>
          <w:sz w:val="18"/>
        </w:rPr>
        <w:t>JBPKRI010000288.1  1792189     ..--..--...---.--...---.--...--.--...........               1792215</w:t>
      </w:r>
    </w:p>
    <w:p>
      <w:r>
        <w:rPr>
          <w:rFonts w:ascii="Consolas" w:hAnsi="Consolas"/>
          <w:sz w:val="18"/>
        </w:rPr>
        <w:t>JBPKRI010000104.1  14735168  --..--..--...---.--...---T--...--.--...T........              14735195</w:t>
      </w:r>
    </w:p>
    <w:p>
      <w:r>
        <w:rPr>
          <w:rFonts w:ascii="Consolas" w:hAnsi="Consolas"/>
          <w:sz w:val="18"/>
        </w:rPr>
        <w:t>JBPKRI010000104.1  5294367   --..--..--...---.--...---.--...--.--...TA.......              5294394</w:t>
      </w:r>
    </w:p>
    <w:p>
      <w:r>
        <w:rPr>
          <w:rFonts w:ascii="Consolas" w:hAnsi="Consolas"/>
          <w:sz w:val="18"/>
        </w:rPr>
        <w:t>JBPKRI010000104.1  17785572  --..--..--...---.--...---.--...--.--...T......                17785547</w:t>
      </w:r>
    </w:p>
    <w:p>
      <w:r>
        <w:rPr>
          <w:rFonts w:ascii="Consolas" w:hAnsi="Consolas"/>
          <w:sz w:val="18"/>
        </w:rPr>
        <w:t>JBPKRI010000104.1  18803892  --..--..--...---.--...---.--...--T--....A.......              18803919</w:t>
      </w:r>
    </w:p>
    <w:p>
      <w:r>
        <w:rPr>
          <w:rFonts w:ascii="Consolas" w:hAnsi="Consolas"/>
          <w:sz w:val="18"/>
        </w:rPr>
        <w:t>JBPKRI010000104.1  22163516  --..--..--...---.--...---.--...--.--....A.......              22163543</w:t>
      </w:r>
    </w:p>
    <w:p>
      <w:r>
        <w:rPr>
          <w:rFonts w:ascii="Consolas" w:hAnsi="Consolas"/>
          <w:sz w:val="18"/>
        </w:rPr>
        <w:t>JBPKRI010000104.1  1859587   --..--..--...---.--...---.--...--T--......                    1859608</w:t>
      </w:r>
    </w:p>
    <w:p>
      <w:r>
        <w:rPr>
          <w:rFonts w:ascii="Consolas" w:hAnsi="Consolas"/>
          <w:sz w:val="18"/>
        </w:rPr>
        <w:t>JBPKRI010000104.1  22163520  --..--..--...---.--...---.--...--.--A......                   22163542</w:t>
      </w:r>
    </w:p>
    <w:p>
      <w:r>
        <w:rPr>
          <w:rFonts w:ascii="Consolas" w:hAnsi="Consolas"/>
          <w:sz w:val="18"/>
        </w:rPr>
        <w:t>JBPKRI010000104.1  5294359   --..--..--...---.--...---.--...--.--............              5294386</w:t>
      </w:r>
    </w:p>
    <w:p>
      <w:r>
        <w:rPr>
          <w:rFonts w:ascii="Consolas" w:hAnsi="Consolas"/>
          <w:sz w:val="18"/>
        </w:rPr>
        <w:t>JBPKRI010000104.1  10127043  --..--..--...---.--...---.--...--.--...                       10127061</w:t>
      </w:r>
    </w:p>
    <w:p>
      <w:r>
        <w:rPr>
          <w:rFonts w:ascii="Consolas" w:hAnsi="Consolas"/>
          <w:sz w:val="18"/>
        </w:rPr>
        <w:t>JBPKRI010000104.1  10127035    ..--..--...---.--...---.--...--.--.............             10127063</w:t>
      </w:r>
    </w:p>
    <w:p>
      <w:r>
        <w:rPr>
          <w:rFonts w:ascii="Consolas" w:hAnsi="Consolas"/>
          <w:sz w:val="18"/>
        </w:rPr>
        <w:t>JBPKRI010000104.1  5294363   --..--..--...---.--...---.--...--.--.......                   5294385</w:t>
      </w:r>
    </w:p>
    <w:p>
      <w:r>
        <w:rPr>
          <w:rFonts w:ascii="Consolas" w:hAnsi="Consolas"/>
          <w:sz w:val="18"/>
        </w:rPr>
        <w:t>JBPKRI010000104.1  5408761   --..--..--...---.--...---.--...--.--...                       5408779</w:t>
      </w:r>
    </w:p>
    <w:p>
      <w:r>
        <w:rPr>
          <w:rFonts w:ascii="Consolas" w:hAnsi="Consolas"/>
          <w:sz w:val="18"/>
        </w:rPr>
        <w:t>JBPKRI010000104.1  5408753     ..--..--...---.--...---.--...--.--............              5408780</w:t>
      </w:r>
    </w:p>
    <w:p>
      <w:r>
        <w:rPr>
          <w:rFonts w:ascii="Consolas" w:hAnsi="Consolas"/>
          <w:sz w:val="18"/>
        </w:rPr>
        <w:t>JBPKRI010000104.1  5656259     ..--..--...---.--...---.--...--.--............              5656286</w:t>
      </w:r>
    </w:p>
    <w:p>
      <w:r>
        <w:rPr>
          <w:rFonts w:ascii="Consolas" w:hAnsi="Consolas"/>
          <w:sz w:val="18"/>
        </w:rPr>
        <w:t>JBPKRI010000104.1  17785580    ..--..--...---.--...---.--...--.--............              17785553</w:t>
      </w:r>
    </w:p>
    <w:p>
      <w:r>
        <w:rPr>
          <w:rFonts w:ascii="Consolas" w:hAnsi="Consolas"/>
          <w:sz w:val="18"/>
        </w:rPr>
        <w:t>JBPKRI010000104.1  25051117     .--..--...---.--...---.--...--.--.............             25051144</w:t>
      </w:r>
    </w:p>
    <w:p>
      <w:r>
        <w:rPr>
          <w:rFonts w:ascii="Consolas" w:hAnsi="Consolas"/>
          <w:sz w:val="18"/>
        </w:rPr>
        <w:t>JBPKRI010000104.1  2395867   --..--..--...---.--...---.--...--.--..                        2395884</w:t>
      </w:r>
    </w:p>
    <w:p>
      <w:r>
        <w:rPr>
          <w:rFonts w:ascii="Consolas" w:hAnsi="Consolas"/>
          <w:sz w:val="18"/>
        </w:rPr>
        <w:t>JBPKRI010000104.1  5408757   --..--..--...---.--...---.--...--.--.......                   5408779</w:t>
      </w:r>
    </w:p>
    <w:p>
      <w:r>
        <w:rPr>
          <w:rFonts w:ascii="Consolas" w:hAnsi="Consolas"/>
          <w:sz w:val="18"/>
        </w:rPr>
        <w:t>JBPKRI010000104.1  5656267   --..--..--...---.--...---.--...--.--...                       5656285</w:t>
      </w:r>
    </w:p>
    <w:p>
      <w:r>
        <w:rPr>
          <w:rFonts w:ascii="Consolas" w:hAnsi="Consolas"/>
          <w:sz w:val="18"/>
        </w:rPr>
        <w:t>JBPKRI010000104.1  5656263   --..--..--...---.--...---.--...--.--.......                   5656285</w:t>
      </w:r>
    </w:p>
    <w:p>
      <w:r>
        <w:rPr>
          <w:rFonts w:ascii="Consolas" w:hAnsi="Consolas"/>
          <w:sz w:val="18"/>
        </w:rPr>
        <w:t>JBPKRI010000104.1  10127039  --..--..--...---.--...---.--...--.--.......                   10127061</w:t>
      </w:r>
    </w:p>
    <w:p>
      <w:r>
        <w:rPr>
          <w:rFonts w:ascii="Consolas" w:hAnsi="Consolas"/>
          <w:sz w:val="18"/>
        </w:rPr>
        <w:t>JBPKRI010000104.1  20427910  --..--..CG...---.--...---.--...--.--............              20427881</w:t>
      </w:r>
    </w:p>
    <w:p>
      <w:r>
        <w:rPr>
          <w:rFonts w:ascii="Consolas" w:hAnsi="Consolas"/>
          <w:sz w:val="18"/>
        </w:rPr>
        <w:t>JBPKRI010000034.1  14361417  --..--..--...---.--...---.--...--.--.......T....              14361390</w:t>
      </w:r>
    </w:p>
    <w:p>
      <w:r>
        <w:rPr>
          <w:rFonts w:ascii="Consolas" w:hAnsi="Consolas"/>
          <w:sz w:val="18"/>
        </w:rPr>
        <w:t>JBPKRI010000034.1  7533069   --..--..--...---.--...---.--...--.--.......                   7533091</w:t>
      </w:r>
    </w:p>
    <w:p>
      <w:r>
        <w:rPr>
          <w:rFonts w:ascii="Consolas" w:hAnsi="Consolas"/>
          <w:sz w:val="18"/>
        </w:rPr>
        <w:t>JBPKRI010000034.1  18706068  --..--..--...---.--...---.--...--.--............              18706041</w:t>
      </w:r>
    </w:p>
    <w:p>
      <w:r>
        <w:rPr>
          <w:rFonts w:ascii="Consolas" w:hAnsi="Consolas"/>
          <w:sz w:val="18"/>
        </w:rPr>
        <w:t>JBPKRI010000034.1  8370342   --..--..--...---.--...---.--...--.--...T......                8370317</w:t>
      </w:r>
    </w:p>
    <w:p>
      <w:r>
        <w:rPr>
          <w:rFonts w:ascii="Consolas" w:hAnsi="Consolas"/>
          <w:sz w:val="18"/>
        </w:rPr>
        <w:t>JBPKRI010000034.1  1642430   --..--..--...---.--...---.--...--.--........                  1642407</w:t>
      </w:r>
    </w:p>
    <w:p>
      <w:r>
        <w:rPr>
          <w:rFonts w:ascii="Consolas" w:hAnsi="Consolas"/>
          <w:sz w:val="18"/>
        </w:rPr>
        <w:t>JBPKRI010000034.1  7533065   --..--..--...---.--...---.--...--.--............              7533092</w:t>
      </w:r>
    </w:p>
    <w:p>
      <w:r>
        <w:rPr>
          <w:rFonts w:ascii="Consolas" w:hAnsi="Consolas"/>
          <w:sz w:val="18"/>
        </w:rPr>
        <w:t>JBPKRI010000034.1  13148780  --..--..--...---.--...---.--...--.--.......T....              13148753</w:t>
      </w:r>
    </w:p>
    <w:p>
      <w:r>
        <w:rPr>
          <w:rFonts w:ascii="Consolas" w:hAnsi="Consolas"/>
          <w:sz w:val="18"/>
        </w:rPr>
        <w:t>JBPKRI010000034.1  19047178  --..--..--..C---.--...---.--...--.--........                  19047201</w:t>
      </w:r>
    </w:p>
    <w:p>
      <w:r>
        <w:rPr>
          <w:rFonts w:ascii="Consolas" w:hAnsi="Consolas"/>
          <w:sz w:val="18"/>
        </w:rPr>
        <w:t>JBPKRI010000034.1  20829459  --..--..--...---.--...---.--...--.--.......T....              20829486</w:t>
      </w:r>
    </w:p>
    <w:p>
      <w:r>
        <w:rPr>
          <w:rFonts w:ascii="Consolas" w:hAnsi="Consolas"/>
          <w:sz w:val="18"/>
        </w:rPr>
        <w:t>JBPKRI010000034.1  1642434   --..--..--...---.--...---.--...--.--...........               1642408</w:t>
      </w:r>
    </w:p>
    <w:p>
      <w:r>
        <w:rPr>
          <w:rFonts w:ascii="Consolas" w:hAnsi="Consolas"/>
          <w:sz w:val="18"/>
        </w:rPr>
        <w:t>JBPKRI010000034.1  18706064  --..--..--...---.--...---.--...--.--.......                   18706042</w:t>
      </w:r>
    </w:p>
    <w:p>
      <w:r>
        <w:rPr>
          <w:rFonts w:ascii="Consolas" w:hAnsi="Consolas"/>
          <w:sz w:val="18"/>
        </w:rPr>
        <w:t>JBPKRI010000034.1  23139338  --..--..--...---.--...---.--...--.--...........               23139312</w:t>
      </w:r>
    </w:p>
    <w:p>
      <w:r>
        <w:rPr>
          <w:rFonts w:ascii="Consolas" w:hAnsi="Consolas"/>
          <w:sz w:val="18"/>
        </w:rPr>
        <w:t>JBPKRI010000034.1  23139334  --..--..--...---.--...---.--...--.--.......                   23139312</w:t>
      </w:r>
    </w:p>
    <w:p>
      <w:r>
        <w:rPr>
          <w:rFonts w:ascii="Consolas" w:hAnsi="Consolas"/>
          <w:sz w:val="18"/>
        </w:rPr>
        <w:t>JBPKRI010000034.1  19047174  --..--..--...---.--..C---.--...--.--...........               19047200</w:t>
      </w:r>
    </w:p>
    <w:p>
      <w:r>
        <w:rPr>
          <w:rFonts w:ascii="Consolas" w:hAnsi="Consolas"/>
          <w:sz w:val="18"/>
        </w:rPr>
        <w:t>JBPKRI010000034.1  9265484   --..--..--...---.--...---.--...--.--............              9265511</w:t>
      </w:r>
    </w:p>
    <w:p>
      <w:r>
        <w:rPr>
          <w:rFonts w:ascii="Consolas" w:hAnsi="Consolas"/>
          <w:sz w:val="18"/>
        </w:rPr>
        <w:t>JBPKRI010000034.1  14282114  --..--..--...---.--...---.--...--.--............              14282087</w:t>
      </w:r>
    </w:p>
    <w:p>
      <w:r>
        <w:rPr>
          <w:rFonts w:ascii="Consolas" w:hAnsi="Consolas"/>
          <w:sz w:val="18"/>
        </w:rPr>
        <w:t>JBPKRI010000034.1  22083750     .--..--...---.--...---.--...--.--..............            22083722</w:t>
      </w:r>
    </w:p>
    <w:p>
      <w:r>
        <w:rPr>
          <w:rFonts w:ascii="Consolas" w:hAnsi="Consolas"/>
          <w:sz w:val="18"/>
        </w:rPr>
        <w:t>JBPKRI010000034.1  27842327  --..--..--...---.--...---.--...--.--...                       27842345</w:t>
      </w:r>
    </w:p>
    <w:p>
      <w:r>
        <w:rPr>
          <w:rFonts w:ascii="Consolas" w:hAnsi="Consolas"/>
          <w:sz w:val="18"/>
        </w:rPr>
        <w:t>JBPKRI010000034.1  633108    --..--..--...---.--...---.--...--.--...                       633126</w:t>
      </w:r>
    </w:p>
    <w:p>
      <w:r>
        <w:rPr>
          <w:rFonts w:ascii="Consolas" w:hAnsi="Consolas"/>
          <w:sz w:val="18"/>
        </w:rPr>
        <w:t>JBPKRI010000034.1  633100      ..--..--...---.--...---.--...--.--............              633127</w:t>
      </w:r>
    </w:p>
    <w:p>
      <w:r>
        <w:rPr>
          <w:rFonts w:ascii="Consolas" w:hAnsi="Consolas"/>
          <w:sz w:val="18"/>
        </w:rPr>
        <w:t>JBPKRI010000034.1  2354190     ..--..--...---.--...---.--...--.--............              2354163</w:t>
      </w:r>
    </w:p>
    <w:p>
      <w:r>
        <w:rPr>
          <w:rFonts w:ascii="Consolas" w:hAnsi="Consolas"/>
          <w:sz w:val="18"/>
        </w:rPr>
        <w:t>JBPKRI010000034.1  2354182   --..--..--...---.--...---.--...--.--...                       2354164</w:t>
      </w:r>
    </w:p>
    <w:p>
      <w:r>
        <w:rPr>
          <w:rFonts w:ascii="Consolas" w:hAnsi="Consolas"/>
          <w:sz w:val="18"/>
        </w:rPr>
        <w:t>JBPKRI010000034.1  8370350     ..--..--...---.--...---.--...--.--............              8370323</w:t>
      </w:r>
    </w:p>
    <w:p>
      <w:r>
        <w:rPr>
          <w:rFonts w:ascii="Consolas" w:hAnsi="Consolas"/>
          <w:sz w:val="18"/>
        </w:rPr>
        <w:t>JBPKRI010000034.1  9265488   --..--..--...---.--...---.--...--.--.......                   9265510</w:t>
      </w:r>
    </w:p>
    <w:p>
      <w:r>
        <w:rPr>
          <w:rFonts w:ascii="Consolas" w:hAnsi="Consolas"/>
          <w:sz w:val="18"/>
        </w:rPr>
        <w:t>JBPKRI010000034.1  12552137    ..--..--...---.--...---.--...--.--............              12552164</w:t>
      </w:r>
    </w:p>
    <w:p>
      <w:r>
        <w:rPr>
          <w:rFonts w:ascii="Consolas" w:hAnsi="Consolas"/>
          <w:sz w:val="18"/>
        </w:rPr>
        <w:t>JBPKRI010000034.1  12912190  --..--..--...---.--...---.--...--.--...                       12912208</w:t>
      </w:r>
    </w:p>
    <w:p>
      <w:r>
        <w:rPr>
          <w:rFonts w:ascii="Consolas" w:hAnsi="Consolas"/>
          <w:sz w:val="18"/>
        </w:rPr>
        <w:t>JBPKRI010000034.1  12912182    ..--..--...---.--...---.--...--.--............              12912209</w:t>
      </w:r>
    </w:p>
    <w:p>
      <w:r>
        <w:rPr>
          <w:rFonts w:ascii="Consolas" w:hAnsi="Consolas"/>
          <w:sz w:val="18"/>
        </w:rPr>
        <w:t>JBPKRI010000034.1  13148776  --..--..--...---.--...---.--...--.--...                       13148758</w:t>
      </w:r>
    </w:p>
    <w:p>
      <w:r>
        <w:rPr>
          <w:rFonts w:ascii="Consolas" w:hAnsi="Consolas"/>
          <w:sz w:val="18"/>
        </w:rPr>
        <w:t>JBPKRI010000034.1  14282110  --..--..--...---.--...---.--...--.--.......                   14282088</w:t>
      </w:r>
    </w:p>
    <w:p>
      <w:r>
        <w:rPr>
          <w:rFonts w:ascii="Consolas" w:hAnsi="Consolas"/>
          <w:sz w:val="18"/>
        </w:rPr>
        <w:t>JBPKRI010000034.1  20829463  --..--..--...---.--...---.--...--.--...                       20829481</w:t>
      </w:r>
    </w:p>
    <w:p>
      <w:r>
        <w:rPr>
          <w:rFonts w:ascii="Consolas" w:hAnsi="Consolas"/>
          <w:sz w:val="18"/>
        </w:rPr>
        <w:t>JBPKRI010000034.1  25031169  --..--..--...---.--...---.--...--.--...                       25031187</w:t>
      </w:r>
    </w:p>
    <w:p>
      <w:r>
        <w:rPr>
          <w:rFonts w:ascii="Consolas" w:hAnsi="Consolas"/>
          <w:sz w:val="18"/>
        </w:rPr>
        <w:t>JBPKRI010000034.1  25031161    ..--..--...---.--...---.--...--.--............              25031188</w:t>
      </w:r>
    </w:p>
    <w:p>
      <w:r>
        <w:rPr>
          <w:rFonts w:ascii="Consolas" w:hAnsi="Consolas"/>
          <w:sz w:val="18"/>
        </w:rPr>
        <w:t>JBPKRI010000034.1  27842319    ..--..--...---.--...---.--...--.--............              27842346</w:t>
      </w:r>
    </w:p>
    <w:p>
      <w:r>
        <w:rPr>
          <w:rFonts w:ascii="Consolas" w:hAnsi="Consolas"/>
          <w:sz w:val="18"/>
        </w:rPr>
        <w:t>JBPKRI010000034.1  633104    --..--..--...---.--...---.--...--.--.......                   633126</w:t>
      </w:r>
    </w:p>
    <w:p>
      <w:r>
        <w:rPr>
          <w:rFonts w:ascii="Consolas" w:hAnsi="Consolas"/>
          <w:sz w:val="18"/>
        </w:rPr>
        <w:t>JBPKRI010000034.1  648464    --..--..--...---.--...---.--...                               648478</w:t>
      </w:r>
    </w:p>
    <w:p>
      <w:r>
        <w:rPr>
          <w:rFonts w:ascii="Consolas" w:hAnsi="Consolas"/>
          <w:sz w:val="18"/>
        </w:rPr>
        <w:t>JBPKRI010000034.1  2354186   --..--..--...---.--...---.--...--.--.......                   2354164</w:t>
      </w:r>
    </w:p>
    <w:p>
      <w:r>
        <w:rPr>
          <w:rFonts w:ascii="Consolas" w:hAnsi="Consolas"/>
          <w:sz w:val="18"/>
        </w:rPr>
        <w:t>JBPKRI010000034.1  5009450   --..--..--...---.--...---.--...--.--..                        5009433</w:t>
      </w:r>
    </w:p>
    <w:p>
      <w:r>
        <w:rPr>
          <w:rFonts w:ascii="Consolas" w:hAnsi="Consolas"/>
          <w:sz w:val="18"/>
        </w:rPr>
        <w:t>JBPKRI010000034.1  9265492   --..--..--...---.--...---.--...--.--...                       9265510</w:t>
      </w:r>
    </w:p>
    <w:p>
      <w:r>
        <w:rPr>
          <w:rFonts w:ascii="Consolas" w:hAnsi="Consolas"/>
          <w:sz w:val="18"/>
        </w:rPr>
        <w:t>JBPKRI010000034.1  9687706   --..--..--...---.--...---.--...--.--..........                9687681</w:t>
      </w:r>
    </w:p>
    <w:p>
      <w:r>
        <w:rPr>
          <w:rFonts w:ascii="Consolas" w:hAnsi="Consolas"/>
          <w:sz w:val="18"/>
        </w:rPr>
        <w:t>JBPKRI010000034.1  9687702   --..--..--...---.--...---.--...--.--......                    9687681</w:t>
      </w:r>
    </w:p>
    <w:p>
      <w:r>
        <w:rPr>
          <w:rFonts w:ascii="Consolas" w:hAnsi="Consolas"/>
          <w:sz w:val="18"/>
        </w:rPr>
        <w:t>JBPKRI010000034.1  12552145  --..--..--...---.--...---.--...--.--...                       12552163</w:t>
      </w:r>
    </w:p>
    <w:p>
      <w:r>
        <w:rPr>
          <w:rFonts w:ascii="Consolas" w:hAnsi="Consolas"/>
          <w:sz w:val="18"/>
        </w:rPr>
        <w:t>JBPKRI010000034.1  12552141  --..--..--...---.--...---.--...--.--.......                   12552163</w:t>
      </w:r>
    </w:p>
    <w:p>
      <w:r>
        <w:rPr>
          <w:rFonts w:ascii="Consolas" w:hAnsi="Consolas"/>
          <w:sz w:val="18"/>
        </w:rPr>
        <w:t>JBPKRI010000034.1  12912186  --..--..--...---.--...---.--...--.--.......                   12912208</w:t>
      </w:r>
    </w:p>
    <w:p>
      <w:r>
        <w:rPr>
          <w:rFonts w:ascii="Consolas" w:hAnsi="Consolas"/>
          <w:sz w:val="18"/>
        </w:rPr>
        <w:t>JBPKRI010000034.1  14282106  --..--..--...---.--...---.--...--.--...                       14282088</w:t>
      </w:r>
    </w:p>
    <w:p>
      <w:r>
        <w:rPr>
          <w:rFonts w:ascii="Consolas" w:hAnsi="Consolas"/>
          <w:sz w:val="18"/>
        </w:rPr>
        <w:t>JBPKRI010000034.1  15479856     .--..--...---.--...---.--...--.--............              15479882</w:t>
      </w:r>
    </w:p>
    <w:p>
      <w:r>
        <w:rPr>
          <w:rFonts w:ascii="Consolas" w:hAnsi="Consolas"/>
          <w:sz w:val="18"/>
        </w:rPr>
        <w:t>JBPKRI010000034.1  18305511  --..--..--...---.--...---.--...--.--......                    18305532</w:t>
      </w:r>
    </w:p>
    <w:p>
      <w:r>
        <w:rPr>
          <w:rFonts w:ascii="Consolas" w:hAnsi="Consolas"/>
          <w:sz w:val="18"/>
        </w:rPr>
        <w:t>JBPKRI010000034.1  18305507  --..--..--...---.--...---.--...--.--..........                18305532</w:t>
      </w:r>
    </w:p>
    <w:p>
      <w:r>
        <w:rPr>
          <w:rFonts w:ascii="Consolas" w:hAnsi="Consolas"/>
          <w:sz w:val="18"/>
        </w:rPr>
        <w:t>JBPKRI010000034.1  22699853     .--..--...---.--...---.--...--.--............              22699827</w:t>
      </w:r>
    </w:p>
    <w:p>
      <w:r>
        <w:rPr>
          <w:rFonts w:ascii="Consolas" w:hAnsi="Consolas"/>
          <w:sz w:val="18"/>
        </w:rPr>
        <w:t>JBPKRI010000034.1  25031165  --..--..--...---.--...---.--...--.--.......                   25031187</w:t>
      </w:r>
    </w:p>
    <w:p>
      <w:r>
        <w:rPr>
          <w:rFonts w:ascii="Consolas" w:hAnsi="Consolas"/>
          <w:sz w:val="18"/>
        </w:rPr>
        <w:t>JBPKRI010000034.1  27842323  --..--..--...---.--...---.--...--.--.......                   27842345</w:t>
      </w:r>
    </w:p>
    <w:p>
      <w:r>
        <w:rPr>
          <w:rFonts w:ascii="Consolas" w:hAnsi="Consolas"/>
          <w:sz w:val="18"/>
        </w:rPr>
        <w:t>JBPKRI010000034.1  16076071  --..---.--...---.--...---.--...--.--............              16076045</w:t>
      </w:r>
    </w:p>
    <w:p>
      <w:r>
        <w:rPr>
          <w:rFonts w:ascii="Consolas" w:hAnsi="Consolas"/>
          <w:sz w:val="18"/>
        </w:rPr>
        <w:t>JBPKRI010000034.1  25031173  --..--..--...---.--...---.--...TT.--............              25031202</w:t>
      </w:r>
    </w:p>
    <w:p>
      <w:r>
        <w:rPr>
          <w:rFonts w:ascii="Consolas" w:hAnsi="Consolas"/>
          <w:sz w:val="18"/>
        </w:rPr>
        <w:t>JBPKRI010000034.1  24490196  --..--..--...TT-.--...---.--...--.--............              24490225</w:t>
      </w:r>
    </w:p>
    <w:p>
      <w:r>
        <w:rPr>
          <w:rFonts w:ascii="Consolas" w:hAnsi="Consolas"/>
          <w:sz w:val="18"/>
        </w:rPr>
        <w:t>JBPKRI010000010.1  28198767  --..--..--...---.--...---.--...--.--............              28198794</w:t>
      </w:r>
    </w:p>
    <w:p>
      <w:r>
        <w:rPr>
          <w:rFonts w:ascii="Consolas" w:hAnsi="Consolas"/>
          <w:sz w:val="18"/>
        </w:rPr>
        <w:t>JBPKRI010000010.1  15268904  --..--..--...---.--...---.--...--.--...T......                15268879</w:t>
      </w:r>
    </w:p>
    <w:p>
      <w:r>
        <w:rPr>
          <w:rFonts w:ascii="Consolas" w:hAnsi="Consolas"/>
          <w:sz w:val="18"/>
        </w:rPr>
        <w:t>JBPKRI010000010.1  28198763  --A.--..--...---.--...---.--...--.--...........               28198789</w:t>
      </w:r>
    </w:p>
    <w:p>
      <w:r>
        <w:rPr>
          <w:rFonts w:ascii="Consolas" w:hAnsi="Consolas"/>
          <w:sz w:val="18"/>
        </w:rPr>
        <w:t>JBPKRI010000010.1  21014969  --..--..--...---.--...---.--...--.--...T......                21014944</w:t>
      </w:r>
    </w:p>
    <w:p>
      <w:r>
        <w:rPr>
          <w:rFonts w:ascii="Consolas" w:hAnsi="Consolas"/>
          <w:sz w:val="18"/>
        </w:rPr>
        <w:t>JBPKRI010000010.1  21014973  --..--..--...---.--...---.--...--.--.......                   21014951</w:t>
      </w:r>
    </w:p>
    <w:p>
      <w:r>
        <w:rPr>
          <w:rFonts w:ascii="Consolas" w:hAnsi="Consolas"/>
          <w:sz w:val="18"/>
        </w:rPr>
        <w:t>JBPKRI010000010.1  18324995  --..--..--...---.--...---.--...--.--...T....                  18324972</w:t>
      </w:r>
    </w:p>
    <w:p>
      <w:r>
        <w:rPr>
          <w:rFonts w:ascii="Consolas" w:hAnsi="Consolas"/>
          <w:sz w:val="18"/>
        </w:rPr>
        <w:t>JBPKRI010000010.1  21014977  --..--..--...---.--...---.--...--.--............              21014950</w:t>
      </w:r>
    </w:p>
    <w:p>
      <w:r>
        <w:rPr>
          <w:rFonts w:ascii="Consolas" w:hAnsi="Consolas"/>
          <w:sz w:val="18"/>
        </w:rPr>
        <w:t>JBPKRI010000010.1  27019732  --..--..--...---.--...---.--...--.--............              27019759</w:t>
      </w:r>
    </w:p>
    <w:p>
      <w:r>
        <w:rPr>
          <w:rFonts w:ascii="Consolas" w:hAnsi="Consolas"/>
          <w:sz w:val="18"/>
        </w:rPr>
        <w:t>JBPKRI010000010.1  37581544  --.C--..--...---.--...---.--...--.--......                    37581565</w:t>
      </w:r>
    </w:p>
    <w:p>
      <w:r>
        <w:rPr>
          <w:rFonts w:ascii="Consolas" w:hAnsi="Consolas"/>
          <w:sz w:val="18"/>
        </w:rPr>
        <w:t>JBPKRI010000010.1  27019736  --..--..--...---.--...---.--...--.--.......                   27019758</w:t>
      </w:r>
    </w:p>
    <w:p>
      <w:r>
        <w:rPr>
          <w:rFonts w:ascii="Consolas" w:hAnsi="Consolas"/>
          <w:sz w:val="18"/>
        </w:rPr>
        <w:t>JBPKRI010000010.1  27145354  --..--..--...---.--...---.--...--.--............              27145381</w:t>
      </w:r>
    </w:p>
    <w:p>
      <w:r>
        <w:rPr>
          <w:rFonts w:ascii="Consolas" w:hAnsi="Consolas"/>
          <w:sz w:val="18"/>
        </w:rPr>
        <w:t>JBPKRI010000010.1  27145358  --..--..--...---.--...---.--...--.--.......                   27145380</w:t>
      </w:r>
    </w:p>
    <w:p>
      <w:r>
        <w:rPr>
          <w:rFonts w:ascii="Consolas" w:hAnsi="Consolas"/>
          <w:sz w:val="18"/>
        </w:rPr>
        <w:t>JBPKRI010000010.1  35327462  --..--..--...---.--...---.--...--.--............              35327435</w:t>
      </w:r>
    </w:p>
    <w:p>
      <w:r>
        <w:rPr>
          <w:rFonts w:ascii="Consolas" w:hAnsi="Consolas"/>
          <w:sz w:val="18"/>
        </w:rPr>
        <w:t>JBPKRI010000010.1  549316    --..--..--...---.--...---.--...--.--............              549289</w:t>
      </w:r>
    </w:p>
    <w:p>
      <w:r>
        <w:rPr>
          <w:rFonts w:ascii="Consolas" w:hAnsi="Consolas"/>
          <w:sz w:val="18"/>
        </w:rPr>
        <w:t>JBPKRI010000010.1  4978832   --..--..--...---.--...---.--...--.--..                        4978815</w:t>
      </w:r>
    </w:p>
    <w:p>
      <w:r>
        <w:rPr>
          <w:rFonts w:ascii="Consolas" w:hAnsi="Consolas"/>
          <w:sz w:val="18"/>
        </w:rPr>
        <w:t>JBPKRI010000010.1  5650323   --..--..--...---.--...---.--...--.--...                       5650341</w:t>
      </w:r>
    </w:p>
    <w:p>
      <w:r>
        <w:rPr>
          <w:rFonts w:ascii="Consolas" w:hAnsi="Consolas"/>
          <w:sz w:val="18"/>
        </w:rPr>
        <w:t>JBPKRI010000010.1  5650315     ..--..--...---.--...---.--...--.--............              5650342</w:t>
      </w:r>
    </w:p>
    <w:p>
      <w:r>
        <w:rPr>
          <w:rFonts w:ascii="Consolas" w:hAnsi="Consolas"/>
          <w:sz w:val="18"/>
        </w:rPr>
        <w:t>JBPKRI010000010.1  14215191    ..--..--...---.--...---.--...--.--............              14215164</w:t>
      </w:r>
    </w:p>
    <w:p>
      <w:r>
        <w:rPr>
          <w:rFonts w:ascii="Consolas" w:hAnsi="Consolas"/>
          <w:sz w:val="18"/>
        </w:rPr>
        <w:t>JBPKRI010000010.1  14215183  --..--..--...---.--...---.--...--.--...                       14215165</w:t>
      </w:r>
    </w:p>
    <w:p>
      <w:r>
        <w:rPr>
          <w:rFonts w:ascii="Consolas" w:hAnsi="Consolas"/>
          <w:sz w:val="18"/>
        </w:rPr>
        <w:t>JBPKRI010000010.1  18325003    ..--..--...---.--...---.--...--.--............              18324976</w:t>
      </w:r>
    </w:p>
    <w:p>
      <w:r>
        <w:rPr>
          <w:rFonts w:ascii="Consolas" w:hAnsi="Consolas"/>
          <w:sz w:val="18"/>
        </w:rPr>
        <w:t>JBPKRI010000010.1  19950759  --..--..--...---.--...---.--...--.--...                       19950777</w:t>
      </w:r>
    </w:p>
    <w:p>
      <w:r>
        <w:rPr>
          <w:rFonts w:ascii="Consolas" w:hAnsi="Consolas"/>
          <w:sz w:val="18"/>
        </w:rPr>
        <w:t>JBPKRI010000010.1  19950751    ..--..--...---.--...---.--...--.--............              19950778</w:t>
      </w:r>
    </w:p>
    <w:p>
      <w:r>
        <w:rPr>
          <w:rFonts w:ascii="Consolas" w:hAnsi="Consolas"/>
          <w:sz w:val="18"/>
        </w:rPr>
        <w:t>JBPKRI010000010.1  22601434    ..--..--...---.--...---.--...--.--............              22601407</w:t>
      </w:r>
    </w:p>
    <w:p>
      <w:r>
        <w:rPr>
          <w:rFonts w:ascii="Consolas" w:hAnsi="Consolas"/>
          <w:sz w:val="18"/>
        </w:rPr>
        <w:t>JBPKRI010000010.1  35327458  --..--..--...---.--...---.--...--.--.......                   35327436</w:t>
      </w:r>
    </w:p>
    <w:p>
      <w:r>
        <w:rPr>
          <w:rFonts w:ascii="Consolas" w:hAnsi="Consolas"/>
          <w:sz w:val="18"/>
        </w:rPr>
        <w:t>JBPKRI010000010.1  5650319   --..--..--...---.--...---.--...--.--.......                   5650341</w:t>
      </w:r>
    </w:p>
    <w:p>
      <w:r>
        <w:rPr>
          <w:rFonts w:ascii="Consolas" w:hAnsi="Consolas"/>
          <w:sz w:val="18"/>
        </w:rPr>
        <w:t>JBPKRI010000010.1  14215187  --..--..--...---.--...---.--...--.--.......                   14215165</w:t>
      </w:r>
    </w:p>
    <w:p>
      <w:r>
        <w:rPr>
          <w:rFonts w:ascii="Consolas" w:hAnsi="Consolas"/>
          <w:sz w:val="18"/>
        </w:rPr>
        <w:t>JBPKRI010000010.1  19950755  --..--..--...---.--...---.--...--.--.......                   19950777</w:t>
      </w:r>
    </w:p>
    <w:p>
      <w:r>
        <w:rPr>
          <w:rFonts w:ascii="Consolas" w:hAnsi="Consolas"/>
          <w:sz w:val="18"/>
        </w:rPr>
        <w:t>JBPKRI010000010.1  22601430  --..--..--...---.--...---.--...--.--.......                   22601408</w:t>
      </w:r>
    </w:p>
    <w:p>
      <w:r>
        <w:rPr>
          <w:rFonts w:ascii="Consolas" w:hAnsi="Consolas"/>
          <w:sz w:val="18"/>
        </w:rPr>
        <w:t>JBPKRI010000010.1  22601426  --..--..--...---.--...---.--...--.--...                       22601408</w:t>
      </w:r>
    </w:p>
    <w:p>
      <w:r>
        <w:rPr>
          <w:rFonts w:ascii="Consolas" w:hAnsi="Consolas"/>
          <w:sz w:val="18"/>
        </w:rPr>
        <w:t>JBPKRI010000010.1  27019740  --..--..--...---.--...---.--...--.--...                       27019758</w:t>
      </w:r>
    </w:p>
    <w:p>
      <w:r>
        <w:rPr>
          <w:rFonts w:ascii="Consolas" w:hAnsi="Consolas"/>
          <w:sz w:val="18"/>
        </w:rPr>
        <w:t>JBPKRI010000010.1  27145362  --..--..--...---.--...---.--...--.--...                       27145380</w:t>
      </w:r>
    </w:p>
    <w:p>
      <w:r>
        <w:rPr>
          <w:rFonts w:ascii="Consolas" w:hAnsi="Consolas"/>
          <w:sz w:val="18"/>
        </w:rPr>
        <w:t>JBPKRI010000010.1  35327454  --..--..--...---.--...---.--...--.--...                       35327436</w:t>
      </w:r>
    </w:p>
    <w:p>
      <w:r>
        <w:rPr>
          <w:rFonts w:ascii="Consolas" w:hAnsi="Consolas"/>
          <w:sz w:val="18"/>
        </w:rPr>
        <w:t>JBPKRI010000010.1  16140676  --..--..--...---.--...---.T-...--.--............              16140704</w:t>
      </w:r>
    </w:p>
    <w:p>
      <w:r>
        <w:rPr>
          <w:rFonts w:ascii="Consolas" w:hAnsi="Consolas"/>
          <w:sz w:val="18"/>
        </w:rPr>
        <w:t>JBPKRI010000010.1  27145370  --..--..--...---.--...------...--.--............              27145396</w:t>
      </w:r>
    </w:p>
    <w:p>
      <w:r>
        <w:rPr>
          <w:rFonts w:ascii="Consolas" w:hAnsi="Consolas"/>
          <w:sz w:val="18"/>
        </w:rPr>
        <w:t>JBPKRI010000065.1  3782178   --..--..--...---.--...---.--...--.--...........               3782204</w:t>
      </w:r>
    </w:p>
    <w:p>
      <w:r>
        <w:rPr>
          <w:rFonts w:ascii="Consolas" w:hAnsi="Consolas"/>
          <w:sz w:val="18"/>
        </w:rPr>
        <w:t>JBPKRI010000065.1  28863481  --..--..--...---.--...---.--...--.--............              28863454</w:t>
      </w:r>
    </w:p>
    <w:p>
      <w:r>
        <w:rPr>
          <w:rFonts w:ascii="Consolas" w:hAnsi="Consolas"/>
          <w:sz w:val="18"/>
        </w:rPr>
        <w:t>JBPKRI010000065.1  29643467  --..--..--...---.--...---.--...--.--............              29643440</w:t>
      </w:r>
    </w:p>
    <w:p>
      <w:r>
        <w:rPr>
          <w:rFonts w:ascii="Consolas" w:hAnsi="Consolas"/>
          <w:sz w:val="18"/>
        </w:rPr>
        <w:t>JBPKRI010000065.1  11565410  --..--..--...---.--...---.--...--.--............              11565383</w:t>
      </w:r>
    </w:p>
    <w:p>
      <w:r>
        <w:rPr>
          <w:rFonts w:ascii="Consolas" w:hAnsi="Consolas"/>
          <w:sz w:val="18"/>
        </w:rPr>
        <w:t>JBPKRI010000065.1  2368192   --..--..--...---.--...---.--...--.--............              2368165</w:t>
      </w:r>
    </w:p>
    <w:p>
      <w:r>
        <w:rPr>
          <w:rFonts w:ascii="Consolas" w:hAnsi="Consolas"/>
          <w:sz w:val="18"/>
        </w:rPr>
        <w:t>JBPKRI010000065.1  2368196   --..--..--...---.--...---.--...--.--...........               2368170</w:t>
      </w:r>
    </w:p>
    <w:p>
      <w:r>
        <w:rPr>
          <w:rFonts w:ascii="Consolas" w:hAnsi="Consolas"/>
          <w:sz w:val="18"/>
        </w:rPr>
        <w:t>JBPKRI010000065.1  3782182   --..--..--...---.--...---.--...--.--............              3782209</w:t>
      </w:r>
    </w:p>
    <w:p>
      <w:r>
        <w:rPr>
          <w:rFonts w:ascii="Consolas" w:hAnsi="Consolas"/>
          <w:sz w:val="18"/>
        </w:rPr>
        <w:t>JBPKRI010000065.1  22456820  --..--..--...---.--...---.--...--.--............              22456793</w:t>
      </w:r>
    </w:p>
    <w:p>
      <w:r>
        <w:rPr>
          <w:rFonts w:ascii="Consolas" w:hAnsi="Consolas"/>
          <w:sz w:val="18"/>
        </w:rPr>
        <w:t>JBPKRI010000065.1  22456824  --..--..--...---.--...---.--...--.--...........               22456798</w:t>
      </w:r>
    </w:p>
    <w:p>
      <w:r>
        <w:rPr>
          <w:rFonts w:ascii="Consolas" w:hAnsi="Consolas"/>
          <w:sz w:val="18"/>
        </w:rPr>
        <w:t>JBPKRI010000065.1  30975780  --..--..--...---.--...---.--...--.--...........               30975806</w:t>
      </w:r>
    </w:p>
    <w:p>
      <w:r>
        <w:rPr>
          <w:rFonts w:ascii="Consolas" w:hAnsi="Consolas"/>
          <w:sz w:val="18"/>
        </w:rPr>
        <w:t>JBPKRI010000065.1  6272421   --..--..--...---.--...---.--...--.--............              6272448</w:t>
      </w:r>
    </w:p>
    <w:p>
      <w:r>
        <w:rPr>
          <w:rFonts w:ascii="Consolas" w:hAnsi="Consolas"/>
          <w:sz w:val="18"/>
        </w:rPr>
        <w:t>JBPKRI010000065.1  25102392  --..--..--...---.--...---.--...--.--...T......                25102367</w:t>
      </w:r>
    </w:p>
    <w:p>
      <w:r>
        <w:rPr>
          <w:rFonts w:ascii="Consolas" w:hAnsi="Consolas"/>
          <w:sz w:val="18"/>
        </w:rPr>
        <w:t>JBPKRI010000065.1  4521032   --..--..--...---.--...---.--...--.--............              4521059</w:t>
      </w:r>
    </w:p>
    <w:p>
      <w:r>
        <w:rPr>
          <w:rFonts w:ascii="Consolas" w:hAnsi="Consolas"/>
          <w:sz w:val="18"/>
        </w:rPr>
        <w:t>JBPKRI010000065.1  30975784  --..--..--...---.--...---.--...--.--..........                30975809</w:t>
      </w:r>
    </w:p>
    <w:p>
      <w:r>
        <w:rPr>
          <w:rFonts w:ascii="Consolas" w:hAnsi="Consolas"/>
          <w:sz w:val="18"/>
        </w:rPr>
        <w:t>JBPKRI010000065.1  3782190   --..--..--...---.--...---.--...--.--...T......                3782215</w:t>
      </w:r>
    </w:p>
    <w:p>
      <w:r>
        <w:rPr>
          <w:rFonts w:ascii="Consolas" w:hAnsi="Consolas"/>
          <w:sz w:val="18"/>
        </w:rPr>
        <w:t>JBPKRI010000065.1  19088825  --..--..--...---.--...---.--...--.--............              19088798</w:t>
      </w:r>
    </w:p>
    <w:p>
      <w:r>
        <w:rPr>
          <w:rFonts w:ascii="Consolas" w:hAnsi="Consolas"/>
          <w:sz w:val="18"/>
        </w:rPr>
        <w:t>JBPKRI010000065.1  11565402  --..--..--...---.--...---.--...--.--...T....                  11565379</w:t>
      </w:r>
    </w:p>
    <w:p>
      <w:r>
        <w:rPr>
          <w:rFonts w:ascii="Consolas" w:hAnsi="Consolas"/>
          <w:sz w:val="18"/>
        </w:rPr>
        <w:t>JBPKRI010000065.1  25523069  --..--..--...---.--...---.--...--.--............              25523042</w:t>
      </w:r>
    </w:p>
    <w:p>
      <w:r>
        <w:rPr>
          <w:rFonts w:ascii="Consolas" w:hAnsi="Consolas"/>
          <w:sz w:val="18"/>
        </w:rPr>
        <w:t>JBPKRI010000065.1  25523065  --..--..--...---.--...---.--...--.--.......                   25523043</w:t>
      </w:r>
    </w:p>
    <w:p>
      <w:r>
        <w:rPr>
          <w:rFonts w:ascii="Consolas" w:hAnsi="Consolas"/>
          <w:sz w:val="18"/>
        </w:rPr>
        <w:t>JBPKRI010000065.1  32938104  --..--..--...---.--...---.--...--.--............              32938077</w:t>
      </w:r>
    </w:p>
    <w:p>
      <w:r>
        <w:rPr>
          <w:rFonts w:ascii="Consolas" w:hAnsi="Consolas"/>
          <w:sz w:val="18"/>
        </w:rPr>
        <w:t>JBPKRI010000065.1  32938100  --..--..--...---.--...---.--...--.--.......                   32938078</w:t>
      </w:r>
    </w:p>
    <w:p>
      <w:r>
        <w:rPr>
          <w:rFonts w:ascii="Consolas" w:hAnsi="Consolas"/>
          <w:sz w:val="18"/>
        </w:rPr>
        <w:t>JBPKRI010000065.1  3180145   --..--..--...---.--...---.--...--.--......                    3180124</w:t>
      </w:r>
    </w:p>
    <w:p>
      <w:r>
        <w:rPr>
          <w:rFonts w:ascii="Consolas" w:hAnsi="Consolas"/>
          <w:sz w:val="18"/>
        </w:rPr>
        <w:t>JBPKRI010000065.1  4521036   --..--..--...---.--...---.--...--.--.......                   4521058</w:t>
      </w:r>
    </w:p>
    <w:p>
      <w:r>
        <w:rPr>
          <w:rFonts w:ascii="Consolas" w:hAnsi="Consolas"/>
          <w:sz w:val="18"/>
        </w:rPr>
        <w:t>JBPKRI010000065.1  6272425   --..--..--...---.--...---.--...--.--.......                   6272447</w:t>
      </w:r>
    </w:p>
    <w:p>
      <w:r>
        <w:rPr>
          <w:rFonts w:ascii="Consolas" w:hAnsi="Consolas"/>
          <w:sz w:val="18"/>
        </w:rPr>
        <w:t>JBPKRI010000065.1  14508268  --..--..--...---.--...---.--...--.--............              14508295</w:t>
      </w:r>
    </w:p>
    <w:p>
      <w:r>
        <w:rPr>
          <w:rFonts w:ascii="Consolas" w:hAnsi="Consolas"/>
          <w:sz w:val="18"/>
        </w:rPr>
        <w:t>JBPKRI010000065.1  19088821  --..--..--...---.--...---.--...--.--.......                   19088799</w:t>
      </w:r>
    </w:p>
    <w:p>
      <w:r>
        <w:rPr>
          <w:rFonts w:ascii="Consolas" w:hAnsi="Consolas"/>
          <w:sz w:val="18"/>
        </w:rPr>
        <w:t>JBPKRI010000065.1  4206603   --..--..--...---.--...---.--...--.--...T......                4206628</w:t>
      </w:r>
    </w:p>
    <w:p>
      <w:r>
        <w:rPr>
          <w:rFonts w:ascii="Consolas" w:hAnsi="Consolas"/>
          <w:sz w:val="18"/>
        </w:rPr>
        <w:t>JBPKRI010000065.1  26912267  --..--..--...---.--...---.--...--T--......                    26912288</w:t>
      </w:r>
    </w:p>
    <w:p>
      <w:r>
        <w:rPr>
          <w:rFonts w:ascii="Consolas" w:hAnsi="Consolas"/>
          <w:sz w:val="18"/>
        </w:rPr>
        <w:t>JBPKRI010000065.1  2317278   --..--..--...---.--...---.--...--.--.....                     2317298</w:t>
      </w:r>
    </w:p>
    <w:p>
      <w:r>
        <w:rPr>
          <w:rFonts w:ascii="Consolas" w:hAnsi="Consolas"/>
          <w:sz w:val="18"/>
        </w:rPr>
        <w:t>JBPKRI010000065.1  3180149   --..--..--...---.--...---.--...--.--..........                3180124</w:t>
      </w:r>
    </w:p>
    <w:p>
      <w:r>
        <w:rPr>
          <w:rFonts w:ascii="Consolas" w:hAnsi="Consolas"/>
          <w:sz w:val="18"/>
        </w:rPr>
        <w:t>JBPKRI010000065.1  5873223   --..--..--...---.--...---.--...--.--...                       5873241</w:t>
      </w:r>
    </w:p>
    <w:p>
      <w:r>
        <w:rPr>
          <w:rFonts w:ascii="Consolas" w:hAnsi="Consolas"/>
          <w:sz w:val="18"/>
        </w:rPr>
        <w:t>JBPKRI010000065.1  14508272  --..--..--...---.--...---.--...--.--.......                   14508294</w:t>
      </w:r>
    </w:p>
    <w:p>
      <w:r>
        <w:rPr>
          <w:rFonts w:ascii="Consolas" w:hAnsi="Consolas"/>
          <w:sz w:val="18"/>
        </w:rPr>
        <w:t>JBPKRI010000065.1  2317274   --..--..--...---.--...---.--...--.--.........                 2317298</w:t>
      </w:r>
    </w:p>
    <w:p>
      <w:r>
        <w:rPr>
          <w:rFonts w:ascii="Consolas" w:hAnsi="Consolas"/>
          <w:sz w:val="18"/>
        </w:rPr>
        <w:t>JBPKRI010000065.1  4718295   --..--..--...---.--...---.--...--.--...                       4718313</w:t>
      </w:r>
    </w:p>
    <w:p>
      <w:r>
        <w:rPr>
          <w:rFonts w:ascii="Consolas" w:hAnsi="Consolas"/>
          <w:sz w:val="18"/>
        </w:rPr>
        <w:t>JBPKRI010000065.1  14104100     .--..--...---.--...---.--...--.--..............            14104128</w:t>
      </w:r>
    </w:p>
    <w:p>
      <w:r>
        <w:rPr>
          <w:rFonts w:ascii="Consolas" w:hAnsi="Consolas"/>
          <w:sz w:val="18"/>
        </w:rPr>
        <w:t>JBPKRI010000065.1  33436468  --..--..--...---.--...---.--...--.--....                      33436449</w:t>
      </w:r>
    </w:p>
    <w:p>
      <w:r>
        <w:rPr>
          <w:rFonts w:ascii="Consolas" w:hAnsi="Consolas"/>
          <w:sz w:val="18"/>
        </w:rPr>
        <w:t>JBPKRI010000065.1  12436013  --..--..--...---.--...---.--...--.--............              12435986</w:t>
      </w:r>
    </w:p>
    <w:p>
      <w:r>
        <w:rPr>
          <w:rFonts w:ascii="Consolas" w:hAnsi="Consolas"/>
          <w:sz w:val="18"/>
        </w:rPr>
        <w:t>JBPKRI010000065.1  4662182     ..--..--...---.--...---.--...--.--............              4662155</w:t>
      </w:r>
    </w:p>
    <w:p>
      <w:r>
        <w:rPr>
          <w:rFonts w:ascii="Consolas" w:hAnsi="Consolas"/>
          <w:sz w:val="18"/>
        </w:rPr>
        <w:t>JBPKRI010000065.1  4662174   --..--..--...---.--...---.--...--.--...                       4662156</w:t>
      </w:r>
    </w:p>
    <w:p>
      <w:r>
        <w:rPr>
          <w:rFonts w:ascii="Consolas" w:hAnsi="Consolas"/>
          <w:sz w:val="18"/>
        </w:rPr>
        <w:t>JBPKRI010000065.1  4718287     ..--..--...---.--...---.--...--.--............              4718314</w:t>
      </w:r>
    </w:p>
    <w:p>
      <w:r>
        <w:rPr>
          <w:rFonts w:ascii="Consolas" w:hAnsi="Consolas"/>
          <w:sz w:val="18"/>
        </w:rPr>
        <w:t>JBPKRI010000065.1  4967220   --..--..--...---.--...---.--...--.--...                       4967238</w:t>
      </w:r>
    </w:p>
    <w:p>
      <w:r>
        <w:rPr>
          <w:rFonts w:ascii="Consolas" w:hAnsi="Consolas"/>
          <w:sz w:val="18"/>
        </w:rPr>
        <w:t>JBPKRI010000065.1  4967212     ..--..--...---.--...---.--...--.--............              4967239</w:t>
      </w:r>
    </w:p>
    <w:p>
      <w:r>
        <w:rPr>
          <w:rFonts w:ascii="Consolas" w:hAnsi="Consolas"/>
          <w:sz w:val="18"/>
        </w:rPr>
        <w:t>JBPKRI010000065.1  5873215     ..--..--...---.--...---.--...--.--............              5873242</w:t>
      </w:r>
    </w:p>
    <w:p>
      <w:r>
        <w:rPr>
          <w:rFonts w:ascii="Consolas" w:hAnsi="Consolas"/>
          <w:sz w:val="18"/>
        </w:rPr>
        <w:t>JBPKRI010000065.1  6096369   --..--..--...---.--...---.--...--.--...                       6096351</w:t>
      </w:r>
    </w:p>
    <w:p>
      <w:r>
        <w:rPr>
          <w:rFonts w:ascii="Consolas" w:hAnsi="Consolas"/>
          <w:sz w:val="18"/>
        </w:rPr>
        <w:t>JBPKRI010000065.1  16899686  --..--..--...---.--...---.--...--.--..........                16899661</w:t>
      </w:r>
    </w:p>
    <w:p>
      <w:r>
        <w:rPr>
          <w:rFonts w:ascii="Consolas" w:hAnsi="Consolas"/>
          <w:sz w:val="18"/>
        </w:rPr>
        <w:t>JBPKRI010000065.1  16899682  --..--..--...---.--...---.--...--.--......                    16899661</w:t>
      </w:r>
    </w:p>
    <w:p>
      <w:r>
        <w:rPr>
          <w:rFonts w:ascii="Consolas" w:hAnsi="Consolas"/>
          <w:sz w:val="18"/>
        </w:rPr>
        <w:t>JBPKRI010000065.1  19512177    ..--..--...---.--...---.--...--.--............              19512150</w:t>
      </w:r>
    </w:p>
    <w:p>
      <w:r>
        <w:rPr>
          <w:rFonts w:ascii="Consolas" w:hAnsi="Consolas"/>
          <w:sz w:val="18"/>
        </w:rPr>
        <w:t>JBPKRI010000065.1  23168107  --..--..--...---.--...---.--...--.--...                       23168125</w:t>
      </w:r>
    </w:p>
    <w:p>
      <w:r>
        <w:rPr>
          <w:rFonts w:ascii="Consolas" w:hAnsi="Consolas"/>
          <w:sz w:val="18"/>
        </w:rPr>
        <w:t>JBPKRI010000065.1  23168099    ..--..--...---.--...---.--...--.--............              23168126</w:t>
      </w:r>
    </w:p>
    <w:p>
      <w:r>
        <w:rPr>
          <w:rFonts w:ascii="Consolas" w:hAnsi="Consolas"/>
          <w:sz w:val="18"/>
        </w:rPr>
        <w:t>JBPKRI010000065.1  33436472  --..--..--...---.--...---.--...--.--........                  33436449</w:t>
      </w:r>
    </w:p>
    <w:p>
      <w:r>
        <w:rPr>
          <w:rFonts w:ascii="Consolas" w:hAnsi="Consolas"/>
          <w:sz w:val="18"/>
        </w:rPr>
        <w:t>JBPKRI010000065.1  2317270     ..--..--...---.--...---.--...--.--...........               2317296</w:t>
      </w:r>
    </w:p>
    <w:p>
      <w:r>
        <w:rPr>
          <w:rFonts w:ascii="Consolas" w:hAnsi="Consolas"/>
          <w:sz w:val="18"/>
        </w:rPr>
        <w:t>JBPKRI010000065.1  3180153     ..--..--...---.--...---.--...--.--...........               3180127</w:t>
      </w:r>
    </w:p>
    <w:p>
      <w:r>
        <w:rPr>
          <w:rFonts w:ascii="Consolas" w:hAnsi="Consolas"/>
          <w:sz w:val="18"/>
        </w:rPr>
        <w:t>JBPKRI010000065.1  4662178   --..--..--...---.--...---.--...--.--.......                   4662156</w:t>
      </w:r>
    </w:p>
    <w:p>
      <w:r>
        <w:rPr>
          <w:rFonts w:ascii="Consolas" w:hAnsi="Consolas"/>
          <w:sz w:val="18"/>
        </w:rPr>
        <w:t>JBPKRI010000065.1  4718291   --..--..--...---.--...---.--...--.--.......                   4718313</w:t>
      </w:r>
    </w:p>
    <w:p>
      <w:r>
        <w:rPr>
          <w:rFonts w:ascii="Consolas" w:hAnsi="Consolas"/>
          <w:sz w:val="18"/>
        </w:rPr>
        <w:t>JBPKRI010000065.1  4967216   --..--..--...---.--...---.--...--.--.......                   4967238</w:t>
      </w:r>
    </w:p>
    <w:p>
      <w:r>
        <w:rPr>
          <w:rFonts w:ascii="Consolas" w:hAnsi="Consolas"/>
          <w:sz w:val="18"/>
        </w:rPr>
        <w:t>JBPKRI010000065.1  5873219   --..--..--...---.--...---.--...--.--.......                   5873241</w:t>
      </w:r>
    </w:p>
    <w:p>
      <w:r>
        <w:rPr>
          <w:rFonts w:ascii="Consolas" w:hAnsi="Consolas"/>
          <w:sz w:val="18"/>
        </w:rPr>
        <w:t>JBPKRI010000065.1  6096377     ..--..--...---.--...---.--...--.--...........               6096351</w:t>
      </w:r>
    </w:p>
    <w:p>
      <w:r>
        <w:rPr>
          <w:rFonts w:ascii="Consolas" w:hAnsi="Consolas"/>
          <w:sz w:val="18"/>
        </w:rPr>
        <w:t>JBPKRI010000065.1  6096373   --..--..--...---.--...---.--...--.--.......                   6096351</w:t>
      </w:r>
    </w:p>
    <w:p>
      <w:r>
        <w:rPr>
          <w:rFonts w:ascii="Consolas" w:hAnsi="Consolas"/>
          <w:sz w:val="18"/>
        </w:rPr>
        <w:t>JBPKRI010000065.1  6369706   --..--..--...---.--...---.--...--.--........                  6369683</w:t>
      </w:r>
    </w:p>
    <w:p>
      <w:r>
        <w:rPr>
          <w:rFonts w:ascii="Consolas" w:hAnsi="Consolas"/>
          <w:sz w:val="18"/>
        </w:rPr>
        <w:t>JBPKRI010000065.1  6369702   --..--..--...---.--...---.--...--.--....                      6369683</w:t>
      </w:r>
    </w:p>
    <w:p>
      <w:r>
        <w:rPr>
          <w:rFonts w:ascii="Consolas" w:hAnsi="Consolas"/>
          <w:sz w:val="18"/>
        </w:rPr>
        <w:t>JBPKRI010000065.1  11350516  --..--..--...---.--...---.--...--.--......                    11350537</w:t>
      </w:r>
    </w:p>
    <w:p>
      <w:r>
        <w:rPr>
          <w:rFonts w:ascii="Consolas" w:hAnsi="Consolas"/>
          <w:sz w:val="18"/>
        </w:rPr>
        <w:t>JBPKRI010000065.1  11350512  --..--..--...---.--...---.--...--.--..........                11350537</w:t>
      </w:r>
    </w:p>
    <w:p>
      <w:r>
        <w:rPr>
          <w:rFonts w:ascii="Consolas" w:hAnsi="Consolas"/>
          <w:sz w:val="18"/>
        </w:rPr>
        <w:t>JBPKRI010000065.1  14508276  --..--..--...---.--...---.--...--.--...                       14508294</w:t>
      </w:r>
    </w:p>
    <w:p>
      <w:r>
        <w:rPr>
          <w:rFonts w:ascii="Consolas" w:hAnsi="Consolas"/>
          <w:sz w:val="18"/>
        </w:rPr>
        <w:t>JBPKRI010000065.1  19512173  --..--..--...---.--...---.--...--.--.......                   19512151</w:t>
      </w:r>
    </w:p>
    <w:p>
      <w:r>
        <w:rPr>
          <w:rFonts w:ascii="Consolas" w:hAnsi="Consolas"/>
          <w:sz w:val="18"/>
        </w:rPr>
        <w:t>JBPKRI010000065.1  19512169  --..--..--...---.--...---.--...--.--...                       19512151</w:t>
      </w:r>
    </w:p>
    <w:p>
      <w:r>
        <w:rPr>
          <w:rFonts w:ascii="Consolas" w:hAnsi="Consolas"/>
          <w:sz w:val="18"/>
        </w:rPr>
        <w:t>JBPKRI010000065.1  23168103  --..--..--...---.--...---.--...--.--.......                   23168125</w:t>
      </w:r>
    </w:p>
    <w:p>
      <w:r>
        <w:rPr>
          <w:rFonts w:ascii="Consolas" w:hAnsi="Consolas"/>
          <w:sz w:val="18"/>
        </w:rPr>
        <w:t>JBPKRI010000065.1  33436476    ..--..--...---.--...---.--...--.--...........               33436450</w:t>
      </w:r>
    </w:p>
    <w:p>
      <w:r>
        <w:rPr>
          <w:rFonts w:ascii="Consolas" w:hAnsi="Consolas"/>
          <w:sz w:val="18"/>
        </w:rPr>
        <w:t>JBPKRI010000065.1  6268163   --..--..--...---.--...---.--...--.T-............              6268135</w:t>
      </w:r>
    </w:p>
    <w:p>
      <w:r>
        <w:rPr>
          <w:rFonts w:ascii="Consolas" w:hAnsi="Consolas"/>
          <w:sz w:val="18"/>
        </w:rPr>
        <w:t>JBPKRI010000065.1  29534446  --..--..--...---.--...------...--.--............              29534472</w:t>
      </w:r>
    </w:p>
    <w:p>
      <w:r>
        <w:rPr>
          <w:rFonts w:ascii="Consolas" w:hAnsi="Consolas"/>
          <w:sz w:val="18"/>
        </w:rPr>
        <w:t>JBPKRI010000061.1  2485524   --..--..--...---.--...---.--...--.--...........               2485550</w:t>
      </w:r>
    </w:p>
    <w:p>
      <w:r>
        <w:rPr>
          <w:rFonts w:ascii="Consolas" w:hAnsi="Consolas"/>
          <w:sz w:val="18"/>
        </w:rPr>
        <w:t>JBPKRI010000061.1  2485532   --..--..--...---.--...---.--...--.--............              2485559</w:t>
      </w:r>
    </w:p>
    <w:p>
      <w:r>
        <w:rPr>
          <w:rFonts w:ascii="Consolas" w:hAnsi="Consolas"/>
          <w:sz w:val="18"/>
        </w:rPr>
        <w:t>JBPKRI010000061.1  2485528   --..--..--...---.--...---.--...--.--...........               2485554</w:t>
      </w:r>
    </w:p>
    <w:p>
      <w:r>
        <w:rPr>
          <w:rFonts w:ascii="Consolas" w:hAnsi="Consolas"/>
          <w:sz w:val="18"/>
        </w:rPr>
        <w:t>JBPKRI010000061.1  2803051   --..--..--...---.--...---.--...--.--...                       2803069</w:t>
      </w:r>
    </w:p>
    <w:p>
      <w:r>
        <w:rPr>
          <w:rFonts w:ascii="Consolas" w:hAnsi="Consolas"/>
          <w:sz w:val="18"/>
        </w:rPr>
        <w:t>JBPKRI010000061.1  2803043     ..--..--...---.--...---.--...--.--............              2803070</w:t>
      </w:r>
    </w:p>
    <w:p>
      <w:r>
        <w:rPr>
          <w:rFonts w:ascii="Consolas" w:hAnsi="Consolas"/>
          <w:sz w:val="18"/>
        </w:rPr>
        <w:t>JBPKRI010000061.1  2803047   --..--..--...---.--...---.--...--.--.......                   2803069</w:t>
      </w:r>
    </w:p>
    <w:p>
      <w:r>
        <w:rPr>
          <w:rFonts w:ascii="Consolas" w:hAnsi="Consolas"/>
          <w:sz w:val="18"/>
        </w:rPr>
        <w:t>JBPKRI010000047.1  390400    --..--..--...---.--...---.--...--.--..........                390425</w:t>
      </w:r>
    </w:p>
    <w:p>
      <w:r>
        <w:rPr>
          <w:rFonts w:ascii="Consolas" w:hAnsi="Consolas"/>
          <w:sz w:val="18"/>
        </w:rPr>
        <w:t>JBPKRI010000047.1  7313312   --..--..--...---.--...---T--..A--.--............              7313339</w:t>
      </w:r>
    </w:p>
    <w:p>
      <w:r>
        <w:rPr>
          <w:rFonts w:ascii="Consolas" w:hAnsi="Consolas"/>
          <w:sz w:val="18"/>
        </w:rPr>
        <w:t>JBPKRI010000047.1  390396    --..--..--...---.--...---.--...--.--...........               390422</w:t>
      </w:r>
    </w:p>
    <w:p>
      <w:r>
        <w:rPr>
          <w:rFonts w:ascii="Consolas" w:hAnsi="Consolas"/>
          <w:sz w:val="18"/>
        </w:rPr>
        <w:t>JBPKRI010000047.1  7890030   --..--..--...---.--...---.--...--.                            7890045</w:t>
      </w:r>
    </w:p>
    <w:p>
      <w:r>
        <w:rPr>
          <w:rFonts w:ascii="Consolas" w:hAnsi="Consolas"/>
          <w:sz w:val="18"/>
        </w:rPr>
        <w:t>JBPKRI010000021.1  46436611  --..--..--...---.--...---.--...--.--...........               46436637</w:t>
      </w:r>
    </w:p>
    <w:p>
      <w:r>
        <w:rPr>
          <w:rFonts w:ascii="Consolas" w:hAnsi="Consolas"/>
          <w:sz w:val="18"/>
        </w:rPr>
        <w:t>JBPKRI010000021.1  3629699   --A.--.T--...---.--...---.--...--.--............              3629672</w:t>
      </w:r>
    </w:p>
    <w:p>
      <w:r>
        <w:rPr>
          <w:rFonts w:ascii="Consolas" w:hAnsi="Consolas"/>
          <w:sz w:val="18"/>
        </w:rPr>
        <w:t>JBPKRI010000021.1  51170806  --..--..--...---.--...---.--...--.--...........               51170832</w:t>
      </w:r>
    </w:p>
    <w:p>
      <w:r>
        <w:rPr>
          <w:rFonts w:ascii="Consolas" w:hAnsi="Consolas"/>
          <w:sz w:val="18"/>
        </w:rPr>
        <w:t>JBPKRI010000021.1  55088567  --..--..--...---.--...---.--...--.--...........               55088593</w:t>
      </w:r>
    </w:p>
    <w:p>
      <w:r>
        <w:rPr>
          <w:rFonts w:ascii="Consolas" w:hAnsi="Consolas"/>
          <w:sz w:val="18"/>
        </w:rPr>
        <w:t>JBPKRI010000021.1  30667564  --..--..--...---.--...---.--...--.--...........               30667590</w:t>
      </w:r>
    </w:p>
    <w:p>
      <w:r>
        <w:rPr>
          <w:rFonts w:ascii="Consolas" w:hAnsi="Consolas"/>
          <w:sz w:val="18"/>
        </w:rPr>
        <w:t>JBPKRI010000021.1  34747760  --..--..--...---.--...---.--...--.--...........               34747734</w:t>
      </w:r>
    </w:p>
    <w:p>
      <w:r>
        <w:rPr>
          <w:rFonts w:ascii="Consolas" w:hAnsi="Consolas"/>
          <w:sz w:val="18"/>
        </w:rPr>
        <w:t>JBPKRI010000021.1  37259265  --..--..--...---.--...---.--...--.--............              37259238</w:t>
      </w:r>
    </w:p>
    <w:p>
      <w:r>
        <w:rPr>
          <w:rFonts w:ascii="Consolas" w:hAnsi="Consolas"/>
          <w:sz w:val="18"/>
        </w:rPr>
        <w:t>JBPKRI010000021.1  37259269  --..--..--...---.--...---.--...--.--...........               37259243</w:t>
      </w:r>
    </w:p>
    <w:p>
      <w:r>
        <w:rPr>
          <w:rFonts w:ascii="Consolas" w:hAnsi="Consolas"/>
          <w:sz w:val="18"/>
        </w:rPr>
        <w:t>JBPKRI010000021.1  8391381   --..--..--...---.--...---.--...--T--....A.....                8391406</w:t>
      </w:r>
    </w:p>
    <w:p>
      <w:r>
        <w:rPr>
          <w:rFonts w:ascii="Consolas" w:hAnsi="Consolas"/>
          <w:sz w:val="18"/>
        </w:rPr>
        <w:t>JBPKRI010000021.1  30667568  --..--..--...---.--...---.--...--.--...........               30667594</w:t>
      </w:r>
    </w:p>
    <w:p>
      <w:r>
        <w:rPr>
          <w:rFonts w:ascii="Consolas" w:hAnsi="Consolas"/>
          <w:sz w:val="18"/>
        </w:rPr>
        <w:t>JBPKRI010000021.1  30667572  --..--..--...---.--...---.--...--.--...........               30667598</w:t>
      </w:r>
    </w:p>
    <w:p>
      <w:r>
        <w:rPr>
          <w:rFonts w:ascii="Consolas" w:hAnsi="Consolas"/>
          <w:sz w:val="18"/>
        </w:rPr>
        <w:t>JBPKRI010000021.1  46436615  --..--..--...---.--...---.--...--.--...........               46436641</w:t>
      </w:r>
    </w:p>
    <w:p>
      <w:r>
        <w:rPr>
          <w:rFonts w:ascii="Consolas" w:hAnsi="Consolas"/>
          <w:sz w:val="18"/>
        </w:rPr>
        <w:t>JBPKRI010000021.1  46436619  --..--..--...---.--...---.--...--.--...........               46436645</w:t>
      </w:r>
    </w:p>
    <w:p>
      <w:r>
        <w:rPr>
          <w:rFonts w:ascii="Consolas" w:hAnsi="Consolas"/>
          <w:sz w:val="18"/>
        </w:rPr>
        <w:t>JBPKRI010000021.1  46436623  --..--..--...---.--...---.--...--.--...........               46436649</w:t>
      </w:r>
    </w:p>
    <w:p>
      <w:r>
        <w:rPr>
          <w:rFonts w:ascii="Consolas" w:hAnsi="Consolas"/>
          <w:sz w:val="18"/>
        </w:rPr>
        <w:t>JBPKRI010000021.1  51170810  --..--..--...---.--...---.--...--.--...........               51170836</w:t>
      </w:r>
    </w:p>
    <w:p>
      <w:r>
        <w:rPr>
          <w:rFonts w:ascii="Consolas" w:hAnsi="Consolas"/>
          <w:sz w:val="18"/>
        </w:rPr>
        <w:t>JBPKRI010000021.1  51170814  --..--..--...---.--...---.--...--.--...........               51170840</w:t>
      </w:r>
    </w:p>
    <w:p>
      <w:r>
        <w:rPr>
          <w:rFonts w:ascii="Consolas" w:hAnsi="Consolas"/>
          <w:sz w:val="18"/>
        </w:rPr>
        <w:t>JBPKRI010000021.1  51170818  --..--..--...---.--...---.--...--.--...........               51170844</w:t>
      </w:r>
    </w:p>
    <w:p>
      <w:r>
        <w:rPr>
          <w:rFonts w:ascii="Consolas" w:hAnsi="Consolas"/>
          <w:sz w:val="18"/>
        </w:rPr>
        <w:t>JBPKRI010000021.1  51170822  --..--..--...---.--...---.--...--.--...........               51170848</w:t>
      </w:r>
    </w:p>
    <w:p>
      <w:r>
        <w:rPr>
          <w:rFonts w:ascii="Consolas" w:hAnsi="Consolas"/>
          <w:sz w:val="18"/>
        </w:rPr>
        <w:t>JBPKRI010000021.1  51170826  --..--..--...---.--...---.--...--.--...........               51170852</w:t>
      </w:r>
    </w:p>
    <w:p>
      <w:r>
        <w:rPr>
          <w:rFonts w:ascii="Consolas" w:hAnsi="Consolas"/>
          <w:sz w:val="18"/>
        </w:rPr>
        <w:t>JBPKRI010000021.1  51170938  --..--..--...---.--...---.--...--.--...........               51170964</w:t>
      </w:r>
    </w:p>
    <w:p>
      <w:r>
        <w:rPr>
          <w:rFonts w:ascii="Consolas" w:hAnsi="Consolas"/>
          <w:sz w:val="18"/>
        </w:rPr>
        <w:t>JBPKRI010000021.1  51170942  --..--..--...---.--...---.--...--.--...........               51170968</w:t>
      </w:r>
    </w:p>
    <w:p>
      <w:r>
        <w:rPr>
          <w:rFonts w:ascii="Consolas" w:hAnsi="Consolas"/>
          <w:sz w:val="18"/>
        </w:rPr>
        <w:t>JBPKRI010000021.1  51170946  --..--..--...---.--...---.--...--.--...........               51170972</w:t>
      </w:r>
    </w:p>
    <w:p>
      <w:r>
        <w:rPr>
          <w:rFonts w:ascii="Consolas" w:hAnsi="Consolas"/>
          <w:sz w:val="18"/>
        </w:rPr>
        <w:t>JBPKRI010000021.1  55088571  --..--..--...---.--...---.--...--.--...........               55088597</w:t>
      </w:r>
    </w:p>
    <w:p>
      <w:r>
        <w:rPr>
          <w:rFonts w:ascii="Consolas" w:hAnsi="Consolas"/>
          <w:sz w:val="18"/>
        </w:rPr>
        <w:t>JBPKRI010000021.1  51170834  --..--..--...---.--...---.--...--.--.....G.....               51170860</w:t>
      </w:r>
    </w:p>
    <w:p>
      <w:r>
        <w:rPr>
          <w:rFonts w:ascii="Consolas" w:hAnsi="Consolas"/>
          <w:sz w:val="18"/>
        </w:rPr>
        <w:t>JBPKRI010000021.1  51170930  --..--..--...---.--...---.--...--.--...........               51170956</w:t>
      </w:r>
    </w:p>
    <w:p>
      <w:r>
        <w:rPr>
          <w:rFonts w:ascii="Consolas" w:hAnsi="Consolas"/>
          <w:sz w:val="18"/>
        </w:rPr>
        <w:t>JBPKRI010000021.1  51170842  --..--..--...---.--...---.--.G.--.--.....G.....               51170868</w:t>
      </w:r>
    </w:p>
    <w:p>
      <w:r>
        <w:rPr>
          <w:rFonts w:ascii="Consolas" w:hAnsi="Consolas"/>
          <w:sz w:val="18"/>
        </w:rPr>
        <w:t>JBPKRI010000021.1  51170922  --..--..--.G.---.--...---.--...--.--...........               51170948</w:t>
      </w:r>
    </w:p>
    <w:p>
      <w:r>
        <w:rPr>
          <w:rFonts w:ascii="Consolas" w:hAnsi="Consolas"/>
          <w:sz w:val="18"/>
        </w:rPr>
        <w:t>JBPKRI010000021.1  16953225  --..--..--...---.--...---.--...--.--............              16953252</w:t>
      </w:r>
    </w:p>
    <w:p>
      <w:r>
        <w:rPr>
          <w:rFonts w:ascii="Consolas" w:hAnsi="Consolas"/>
          <w:sz w:val="18"/>
        </w:rPr>
        <w:t>JBPKRI010000021.1  30667576  --..--..--...---.--...---.--...--.--..........                30667601</w:t>
      </w:r>
    </w:p>
    <w:p>
      <w:r>
        <w:rPr>
          <w:rFonts w:ascii="Consolas" w:hAnsi="Consolas"/>
          <w:sz w:val="18"/>
        </w:rPr>
        <w:t>JBPKRI010000021.1  34747756  --..--..--...---.--...---.--...--.--..........                34747731</w:t>
      </w:r>
    </w:p>
    <w:p>
      <w:r>
        <w:rPr>
          <w:rFonts w:ascii="Consolas" w:hAnsi="Consolas"/>
          <w:sz w:val="18"/>
        </w:rPr>
        <w:t>JBPKRI010000021.1  43542764  --..--..--...---.--...---.--...--.--...T......                43542739</w:t>
      </w:r>
    </w:p>
    <w:p>
      <w:r>
        <w:rPr>
          <w:rFonts w:ascii="Consolas" w:hAnsi="Consolas"/>
          <w:sz w:val="18"/>
        </w:rPr>
        <w:t>JBPKRI010000021.1  46272876  --..--..--...---.--...---.--...--T--......                    46272855</w:t>
      </w:r>
    </w:p>
    <w:p>
      <w:r>
        <w:rPr>
          <w:rFonts w:ascii="Consolas" w:hAnsi="Consolas"/>
          <w:sz w:val="18"/>
        </w:rPr>
        <w:t>JBPKRI010000021.1  51170954  --..--..--...---.--...---.--...--.--....A.....                51170979</w:t>
      </w:r>
    </w:p>
    <w:p>
      <w:r>
        <w:rPr>
          <w:rFonts w:ascii="Consolas" w:hAnsi="Consolas"/>
          <w:sz w:val="18"/>
        </w:rPr>
        <w:t>JBPKRI010000021.1  51170830  --..--..--...---.--...---.--...--.--.........                 51170854</w:t>
      </w:r>
    </w:p>
    <w:p>
      <w:r>
        <w:rPr>
          <w:rFonts w:ascii="Consolas" w:hAnsi="Consolas"/>
          <w:sz w:val="18"/>
        </w:rPr>
        <w:t>JBPKRI010000021.1  51170934  --..--..--...---.--...---.--...--.--...........               51170960</w:t>
      </w:r>
    </w:p>
    <w:p>
      <w:r>
        <w:rPr>
          <w:rFonts w:ascii="Consolas" w:hAnsi="Consolas"/>
          <w:sz w:val="18"/>
        </w:rPr>
        <w:t>JBPKRI010000021.1  55088575  --..--..--...---.--...---.--...--.--.........                 55088599</w:t>
      </w:r>
    </w:p>
    <w:p>
      <w:r>
        <w:rPr>
          <w:rFonts w:ascii="Consolas" w:hAnsi="Consolas"/>
          <w:sz w:val="18"/>
        </w:rPr>
        <w:t>JBPKRI010000021.1  11498392  --..--..--C..---.--...---.--...--.--.......                   11498414</w:t>
      </w:r>
    </w:p>
    <w:p>
      <w:r>
        <w:rPr>
          <w:rFonts w:ascii="Consolas" w:hAnsi="Consolas"/>
          <w:sz w:val="18"/>
        </w:rPr>
        <w:t>JBPKRI010000021.1  51170838  --..--..--...---.--...---.--...--.--.G.......                 51170862</w:t>
      </w:r>
    </w:p>
    <w:p>
      <w:r>
        <w:rPr>
          <w:rFonts w:ascii="Consolas" w:hAnsi="Consolas"/>
          <w:sz w:val="18"/>
        </w:rPr>
        <w:t>JBPKRI010000021.1  51170926  --.G--..--...---.--...---.--...--.--...........               51170952</w:t>
      </w:r>
    </w:p>
    <w:p>
      <w:r>
        <w:rPr>
          <w:rFonts w:ascii="Consolas" w:hAnsi="Consolas"/>
          <w:sz w:val="18"/>
        </w:rPr>
        <w:t>JBPKRI010000021.1  43542772  --..--..--...---.--...---.--...--.--............              43542745</w:t>
      </w:r>
    </w:p>
    <w:p>
      <w:r>
        <w:rPr>
          <w:rFonts w:ascii="Consolas" w:hAnsi="Consolas"/>
          <w:sz w:val="18"/>
        </w:rPr>
        <w:t>JBPKRI010000021.1  43542768  --..--..--...---.--...---.--...--.--.......                   43542746</w:t>
      </w:r>
    </w:p>
    <w:p>
      <w:r>
        <w:rPr>
          <w:rFonts w:ascii="Consolas" w:hAnsi="Consolas"/>
          <w:sz w:val="18"/>
        </w:rPr>
        <w:t>JBPKRI010000021.1  46415551  --..--..--...---.--...---.--...--.--............              46415524</w:t>
      </w:r>
    </w:p>
    <w:p>
      <w:r>
        <w:rPr>
          <w:rFonts w:ascii="Consolas" w:hAnsi="Consolas"/>
          <w:sz w:val="18"/>
        </w:rPr>
        <w:t>JBPKRI010000021.1  46415547  --..--..--...---.--...---.--...--.--.......                   46415525</w:t>
      </w:r>
    </w:p>
    <w:p>
      <w:r>
        <w:rPr>
          <w:rFonts w:ascii="Consolas" w:hAnsi="Consolas"/>
          <w:sz w:val="18"/>
        </w:rPr>
        <w:t>JBPKRI010000021.1  46436627  --..--..--...---.--...---.--...--.--........                  46436650</w:t>
      </w:r>
    </w:p>
    <w:p>
      <w:r>
        <w:rPr>
          <w:rFonts w:ascii="Consolas" w:hAnsi="Consolas"/>
          <w:sz w:val="18"/>
        </w:rPr>
        <w:t>JBPKRI010000021.1  51170950  --..--..--...---.--...---.--...--.--........                  51170973</w:t>
      </w:r>
    </w:p>
    <w:p>
      <w:r>
        <w:rPr>
          <w:rFonts w:ascii="Consolas" w:hAnsi="Consolas"/>
          <w:sz w:val="18"/>
        </w:rPr>
        <w:t>JBPKRI010000021.1  11498388  --..--..--...---.--C..---.--...--.--............              11498415</w:t>
      </w:r>
    </w:p>
    <w:p>
      <w:r>
        <w:rPr>
          <w:rFonts w:ascii="Consolas" w:hAnsi="Consolas"/>
          <w:sz w:val="18"/>
        </w:rPr>
        <w:t>JBPKRI010000021.1  26130140  --..--..--...---.--...---.--...--.--...T......                26130115</w:t>
      </w:r>
    </w:p>
    <w:p>
      <w:r>
        <w:rPr>
          <w:rFonts w:ascii="Consolas" w:hAnsi="Consolas"/>
          <w:sz w:val="18"/>
        </w:rPr>
        <w:t>JBPKRI010000021.1  44909910  --..--..--...---.--...---.--...--.--.......T....              44909937</w:t>
      </w:r>
    </w:p>
    <w:p>
      <w:r>
        <w:rPr>
          <w:rFonts w:ascii="Consolas" w:hAnsi="Consolas"/>
          <w:sz w:val="18"/>
        </w:rPr>
        <w:t>JBPKRI010000021.1  6308582   --..--..--...---.--...---.--...--.--........                  6308605</w:t>
      </w:r>
    </w:p>
    <w:p>
      <w:r>
        <w:rPr>
          <w:rFonts w:ascii="Consolas" w:hAnsi="Consolas"/>
          <w:sz w:val="18"/>
        </w:rPr>
        <w:t>JBPKRI010000021.1  16953229  --..--..--...---.--...---.--...--.--.......                   16953251</w:t>
      </w:r>
    </w:p>
    <w:p>
      <w:r>
        <w:rPr>
          <w:rFonts w:ascii="Consolas" w:hAnsi="Consolas"/>
          <w:sz w:val="18"/>
        </w:rPr>
        <w:t>JBPKRI010000021.1  34154123  --..--..--...---.--...---.--...--.--.....                     34154103</w:t>
      </w:r>
    </w:p>
    <w:p>
      <w:r>
        <w:rPr>
          <w:rFonts w:ascii="Consolas" w:hAnsi="Consolas"/>
          <w:sz w:val="18"/>
        </w:rPr>
        <w:t>JBPKRI010000021.1  6308578   --..--..--...---.--...---.--...--.--...........               6308604</w:t>
      </w:r>
    </w:p>
    <w:p>
      <w:r>
        <w:rPr>
          <w:rFonts w:ascii="Consolas" w:hAnsi="Consolas"/>
          <w:sz w:val="18"/>
        </w:rPr>
        <w:t>JBPKRI010000021.1  35694220  --..--..--...---.--...---.--...--.--..........                35694195</w:t>
      </w:r>
    </w:p>
    <w:p>
      <w:r>
        <w:rPr>
          <w:rFonts w:ascii="Consolas" w:hAnsi="Consolas"/>
          <w:sz w:val="18"/>
        </w:rPr>
        <w:t>JBPKRI010000021.1  35694216  --..--..--...---.--...---.--...--.--......                    35694195</w:t>
      </w:r>
    </w:p>
    <w:p>
      <w:r>
        <w:rPr>
          <w:rFonts w:ascii="Consolas" w:hAnsi="Consolas"/>
          <w:sz w:val="18"/>
        </w:rPr>
        <w:t>JBPKRI010000021.1  3219980   --..--..--...---.--...---.--...--.--..                        3219997</w:t>
      </w:r>
    </w:p>
    <w:p>
      <w:r>
        <w:rPr>
          <w:rFonts w:ascii="Consolas" w:hAnsi="Consolas"/>
          <w:sz w:val="18"/>
        </w:rPr>
        <w:t>JBPKRI010000021.1  11241151  --..--..--...---.--...---.--...--.--...                       11241133</w:t>
      </w:r>
    </w:p>
    <w:p>
      <w:r>
        <w:rPr>
          <w:rFonts w:ascii="Consolas" w:hAnsi="Consolas"/>
          <w:sz w:val="18"/>
        </w:rPr>
        <w:t>JBPKRI010000021.1  34154127  --..--..--...---.--...---.--...--.--.........                 34154103</w:t>
      </w:r>
    </w:p>
    <w:p>
      <w:r>
        <w:rPr>
          <w:rFonts w:ascii="Consolas" w:hAnsi="Consolas"/>
          <w:sz w:val="18"/>
        </w:rPr>
        <w:t>JBPKRI010000021.1  44091436  --..--..--...---.--...---.--...--.--.                         44091452</w:t>
      </w:r>
    </w:p>
    <w:p>
      <w:r>
        <w:rPr>
          <w:rFonts w:ascii="Consolas" w:hAnsi="Consolas"/>
          <w:sz w:val="18"/>
        </w:rPr>
        <w:t>JBPKRI010000021.1  44909914  --..--..--...---.--...---.--...--.--...                       44909932</w:t>
      </w:r>
    </w:p>
    <w:p>
      <w:r>
        <w:rPr>
          <w:rFonts w:ascii="Consolas" w:hAnsi="Consolas"/>
          <w:sz w:val="18"/>
        </w:rPr>
        <w:t>JBPKRI010000021.1  48006808  --..--..--...---.--...---.--...--.--............              48006835</w:t>
      </w:r>
    </w:p>
    <w:p>
      <w:r>
        <w:rPr>
          <w:rFonts w:ascii="Consolas" w:hAnsi="Consolas"/>
          <w:sz w:val="18"/>
        </w:rPr>
        <w:t>JBPKRI010000021.1  50418924  --..--..--...---.--...---.--...--.--............              50418897</w:t>
      </w:r>
    </w:p>
    <w:p>
      <w:r>
        <w:rPr>
          <w:rFonts w:ascii="Consolas" w:hAnsi="Consolas"/>
          <w:sz w:val="18"/>
        </w:rPr>
        <w:t>JBPKRI010000021.1  50425855  --..--..--...---.--...---.--...--.--............              50425828</w:t>
      </w:r>
    </w:p>
    <w:p>
      <w:r>
        <w:rPr>
          <w:rFonts w:ascii="Consolas" w:hAnsi="Consolas"/>
          <w:sz w:val="18"/>
        </w:rPr>
        <w:t>JBPKRI010000021.1  55874474  --..--..--...---.--...---.--...--.--...........               55874448</w:t>
      </w:r>
    </w:p>
    <w:p>
      <w:r>
        <w:rPr>
          <w:rFonts w:ascii="Consolas" w:hAnsi="Consolas"/>
          <w:sz w:val="18"/>
        </w:rPr>
        <w:t>JBPKRI010000021.1  55874470  --..--..--...---.--...---.--...--.--.......                   55874448</w:t>
      </w:r>
    </w:p>
    <w:p>
      <w:r>
        <w:rPr>
          <w:rFonts w:ascii="Consolas" w:hAnsi="Consolas"/>
          <w:sz w:val="18"/>
        </w:rPr>
        <w:t>JBPKRI010000021.1  957483    --..--..--...---.--...---.--...--.--...                       957501</w:t>
      </w:r>
    </w:p>
    <w:p>
      <w:r>
        <w:rPr>
          <w:rFonts w:ascii="Consolas" w:hAnsi="Consolas"/>
          <w:sz w:val="18"/>
        </w:rPr>
        <w:t>JBPKRI010000021.1  957475      ..--..--...---.--...---.--...--.--............              957502</w:t>
      </w:r>
    </w:p>
    <w:p>
      <w:r>
        <w:rPr>
          <w:rFonts w:ascii="Consolas" w:hAnsi="Consolas"/>
          <w:sz w:val="18"/>
        </w:rPr>
        <w:t>JBPKRI010000021.1  1861100     ..--..--...---.--...---.--...--.--............              1861127</w:t>
      </w:r>
    </w:p>
    <w:p>
      <w:r>
        <w:rPr>
          <w:rFonts w:ascii="Consolas" w:hAnsi="Consolas"/>
          <w:sz w:val="18"/>
        </w:rPr>
        <w:t>JBPKRI010000021.1  5720803     ..--..--...---.--...---.--...--.--............              5720830</w:t>
      </w:r>
    </w:p>
    <w:p>
      <w:r>
        <w:rPr>
          <w:rFonts w:ascii="Consolas" w:hAnsi="Consolas"/>
          <w:sz w:val="18"/>
        </w:rPr>
        <w:t>JBPKRI010000021.1  6308586   --..--..--...---.--...---.--...--.--....                      6308605</w:t>
      </w:r>
    </w:p>
    <w:p>
      <w:r>
        <w:rPr>
          <w:rFonts w:ascii="Consolas" w:hAnsi="Consolas"/>
          <w:sz w:val="18"/>
        </w:rPr>
        <w:t>JBPKRI010000021.1  6961418   --..--..--...---.--...---.--...--.--...                       6961436</w:t>
      </w:r>
    </w:p>
    <w:p>
      <w:r>
        <w:rPr>
          <w:rFonts w:ascii="Consolas" w:hAnsi="Consolas"/>
          <w:sz w:val="18"/>
        </w:rPr>
        <w:t>JBPKRI010000021.1  6961410     ..--..--...---.--...---.--...--.--............              6961437</w:t>
      </w:r>
    </w:p>
    <w:p>
      <w:r>
        <w:rPr>
          <w:rFonts w:ascii="Consolas" w:hAnsi="Consolas"/>
          <w:sz w:val="18"/>
        </w:rPr>
        <w:t>JBPKRI010000021.1  11241159    ..--..--...---.--...---.--...--.--............              11241132</w:t>
      </w:r>
    </w:p>
    <w:p>
      <w:r>
        <w:rPr>
          <w:rFonts w:ascii="Consolas" w:hAnsi="Consolas"/>
          <w:sz w:val="18"/>
        </w:rPr>
        <w:t>JBPKRI010000021.1  30261942  --..--..--...---.--...---.--...--.--...                       30261960</w:t>
      </w:r>
    </w:p>
    <w:p>
      <w:r>
        <w:rPr>
          <w:rFonts w:ascii="Consolas" w:hAnsi="Consolas"/>
          <w:sz w:val="18"/>
        </w:rPr>
        <w:t>JBPKRI010000021.1  30261934    ..--..--...---.--...---.--...--.--............              30261961</w:t>
      </w:r>
    </w:p>
    <w:p>
      <w:r>
        <w:rPr>
          <w:rFonts w:ascii="Consolas" w:hAnsi="Consolas"/>
          <w:sz w:val="18"/>
        </w:rPr>
        <w:t>JBPKRI010000021.1  41427992  --..--..--...---.--...---.--...--.--...                       41428010</w:t>
      </w:r>
    </w:p>
    <w:p>
      <w:r>
        <w:rPr>
          <w:rFonts w:ascii="Consolas" w:hAnsi="Consolas"/>
          <w:sz w:val="18"/>
        </w:rPr>
        <w:t>JBPKRI010000021.1  41427984    ..--..--...---.--...---.--...--.--............              41428011</w:t>
      </w:r>
    </w:p>
    <w:p>
      <w:r>
        <w:rPr>
          <w:rFonts w:ascii="Consolas" w:hAnsi="Consolas"/>
          <w:sz w:val="18"/>
        </w:rPr>
        <w:t>JBPKRI010000021.1  48006812  --..--..--...---.--...---.--...--.--.......                   48006834</w:t>
      </w:r>
    </w:p>
    <w:p>
      <w:r>
        <w:rPr>
          <w:rFonts w:ascii="Consolas" w:hAnsi="Consolas"/>
          <w:sz w:val="18"/>
        </w:rPr>
        <w:t>JBPKRI010000021.1  50418920  --..--..--...---.--...---.--...--.--.......                   50418898</w:t>
      </w:r>
    </w:p>
    <w:p>
      <w:r>
        <w:rPr>
          <w:rFonts w:ascii="Consolas" w:hAnsi="Consolas"/>
          <w:sz w:val="18"/>
        </w:rPr>
        <w:t>JBPKRI010000021.1  50425851  --..--..--...---.--...---.--...--.--.......                   50425829</w:t>
      </w:r>
    </w:p>
    <w:p>
      <w:r>
        <w:rPr>
          <w:rFonts w:ascii="Consolas" w:hAnsi="Consolas"/>
          <w:sz w:val="18"/>
        </w:rPr>
        <w:t>JBPKRI010000021.1  50526059  --..--..--...---.--...---T--...--.--............              50526086</w:t>
      </w:r>
    </w:p>
    <w:p>
      <w:r>
        <w:rPr>
          <w:rFonts w:ascii="Consolas" w:hAnsi="Consolas"/>
          <w:sz w:val="18"/>
        </w:rPr>
        <w:t>JBPKRI010000021.1  957479    --..--..--...---.--...---.--...--.--.......                   957501</w:t>
      </w:r>
    </w:p>
    <w:p>
      <w:r>
        <w:rPr>
          <w:rFonts w:ascii="Consolas" w:hAnsi="Consolas"/>
          <w:sz w:val="18"/>
        </w:rPr>
        <w:t>JBPKRI010000021.1  1861108   --..--..--...---.--...---.--...--.--...                       1861126</w:t>
      </w:r>
    </w:p>
    <w:p>
      <w:r>
        <w:rPr>
          <w:rFonts w:ascii="Consolas" w:hAnsi="Consolas"/>
          <w:sz w:val="18"/>
        </w:rPr>
        <w:t>JBPKRI010000021.1  1861104   --..--..--...---.--...---.--...--.--.......                   1861126</w:t>
      </w:r>
    </w:p>
    <w:p>
      <w:r>
        <w:rPr>
          <w:rFonts w:ascii="Consolas" w:hAnsi="Consolas"/>
          <w:sz w:val="18"/>
        </w:rPr>
        <w:t>JBPKRI010000021.1  4112682      .--..--...---.--...---.--...--.--............              4112708</w:t>
      </w:r>
    </w:p>
    <w:p>
      <w:r>
        <w:rPr>
          <w:rFonts w:ascii="Consolas" w:hAnsi="Consolas"/>
          <w:sz w:val="18"/>
        </w:rPr>
        <w:t>JBPKRI010000021.1  5720811   --..--..--...---.--...---.--...--.--...                       5720829</w:t>
      </w:r>
    </w:p>
    <w:p>
      <w:r>
        <w:rPr>
          <w:rFonts w:ascii="Consolas" w:hAnsi="Consolas"/>
          <w:sz w:val="18"/>
        </w:rPr>
        <w:t>JBPKRI010000021.1  5720807   --..--..--...---.--...---.--...--.--.......                   5720829</w:t>
      </w:r>
    </w:p>
    <w:p>
      <w:r>
        <w:rPr>
          <w:rFonts w:ascii="Consolas" w:hAnsi="Consolas"/>
          <w:sz w:val="18"/>
        </w:rPr>
        <w:t>JBPKRI010000021.1  6961414   --..--..--...---.--...---.--...--.--.......                   6961436</w:t>
      </w:r>
    </w:p>
    <w:p>
      <w:r>
        <w:rPr>
          <w:rFonts w:ascii="Consolas" w:hAnsi="Consolas"/>
          <w:sz w:val="18"/>
        </w:rPr>
        <w:t>JBPKRI010000021.1  11241155  --..--..--...---.--...---.--...--.--.......                   11241133</w:t>
      </w:r>
    </w:p>
    <w:p>
      <w:r>
        <w:rPr>
          <w:rFonts w:ascii="Consolas" w:hAnsi="Consolas"/>
          <w:sz w:val="18"/>
        </w:rPr>
        <w:t>JBPKRI010000021.1  30261938  --..--..--...---.--...---.--...--.--.......                   30261960</w:t>
      </w:r>
    </w:p>
    <w:p>
      <w:r>
        <w:rPr>
          <w:rFonts w:ascii="Consolas" w:hAnsi="Consolas"/>
          <w:sz w:val="18"/>
        </w:rPr>
        <w:t>JBPKRI010000021.1  34154131    ..--..--...---.--...---.--...--.--...........               34154105</w:t>
      </w:r>
    </w:p>
    <w:p>
      <w:r>
        <w:rPr>
          <w:rFonts w:ascii="Consolas" w:hAnsi="Consolas"/>
          <w:sz w:val="18"/>
        </w:rPr>
        <w:t>JBPKRI010000021.1  34666245  --..--..--...---.--...---.--...--.--..                        34666262</w:t>
      </w:r>
    </w:p>
    <w:p>
      <w:r>
        <w:rPr>
          <w:rFonts w:ascii="Consolas" w:hAnsi="Consolas"/>
          <w:sz w:val="18"/>
        </w:rPr>
        <w:t>JBPKRI010000021.1  35694224    ..--..--...---.--...---.--...--.--...........               35694198</w:t>
      </w:r>
    </w:p>
    <w:p>
      <w:r>
        <w:rPr>
          <w:rFonts w:ascii="Consolas" w:hAnsi="Consolas"/>
          <w:sz w:val="18"/>
        </w:rPr>
        <w:t>JBPKRI010000021.1  36189541  --..--..--...---.--...---.--...                               36189527</w:t>
      </w:r>
    </w:p>
    <w:p>
      <w:r>
        <w:rPr>
          <w:rFonts w:ascii="Consolas" w:hAnsi="Consolas"/>
          <w:sz w:val="18"/>
        </w:rPr>
        <w:t>JBPKRI010000021.1  38514791     .--..--...---.--...---.--...--.--............              38514765</w:t>
      </w:r>
    </w:p>
    <w:p>
      <w:r>
        <w:rPr>
          <w:rFonts w:ascii="Consolas" w:hAnsi="Consolas"/>
          <w:sz w:val="18"/>
        </w:rPr>
        <w:t>JBPKRI010000021.1  41427988  --..--..--...---.--...---.--...--.--.......                   41428010</w:t>
      </w:r>
    </w:p>
    <w:p>
      <w:r>
        <w:rPr>
          <w:rFonts w:ascii="Consolas" w:hAnsi="Consolas"/>
          <w:sz w:val="18"/>
        </w:rPr>
        <w:t>JBPKRI010000021.1  46283089  --..--..--...---.--...---.--...--.--..                        46283106</w:t>
      </w:r>
    </w:p>
    <w:p>
      <w:r>
        <w:rPr>
          <w:rFonts w:ascii="Consolas" w:hAnsi="Consolas"/>
          <w:sz w:val="18"/>
        </w:rPr>
        <w:t>JBPKRI010000021.1  48006816  --..--..--...---.--...---.--...--.--...                       48006834</w:t>
      </w:r>
    </w:p>
    <w:p>
      <w:r>
        <w:rPr>
          <w:rFonts w:ascii="Consolas" w:hAnsi="Consolas"/>
          <w:sz w:val="18"/>
        </w:rPr>
        <w:t>JBPKRI010000021.1  55874466  --..--..--...---.--...---.--...--.--...                       55874448</w:t>
      </w:r>
    </w:p>
    <w:p>
      <w:r>
        <w:rPr>
          <w:rFonts w:ascii="Consolas" w:hAnsi="Consolas"/>
          <w:sz w:val="18"/>
        </w:rPr>
        <w:t>JBPKRI010000021.1  50418916  --..--..--...---.--...---.--...--.T-............              50418888</w:t>
      </w:r>
    </w:p>
    <w:p>
      <w:r>
        <w:rPr>
          <w:rFonts w:ascii="Consolas" w:hAnsi="Consolas"/>
          <w:sz w:val="18"/>
        </w:rPr>
        <w:t>JBPKRI010000021.1  50425847  --..--..--...---.--...---.--...--.T-............              50425819</w:t>
      </w:r>
    </w:p>
    <w:p>
      <w:r>
        <w:rPr>
          <w:rFonts w:ascii="Consolas" w:hAnsi="Consolas"/>
          <w:sz w:val="18"/>
        </w:rPr>
        <w:t>JBPKRI010000021.1  10855166  --..--..--...---.--...T--.--...--.--............              10855194</w:t>
      </w:r>
    </w:p>
    <w:p>
      <w:r>
        <w:rPr>
          <w:rFonts w:ascii="Consolas" w:hAnsi="Consolas"/>
          <w:sz w:val="18"/>
        </w:rPr>
        <w:t>JBPKRI010000021.1  10056852  --..--..--...TT-.--...---.--...--.--............              10056823</w:t>
      </w:r>
    </w:p>
    <w:p>
      <w:r>
        <w:rPr>
          <w:rFonts w:ascii="Consolas" w:hAnsi="Consolas"/>
          <w:sz w:val="18"/>
        </w:rPr>
        <w:t>JBPKRI010000021.1  3629683   --..--..--...---.--...TT-.--...--.--............              3629654</w:t>
      </w:r>
    </w:p>
    <w:p>
      <w:r>
        <w:rPr>
          <w:rFonts w:ascii="Consolas" w:hAnsi="Consolas"/>
          <w:sz w:val="18"/>
        </w:rPr>
        <w:t>JBPKRI010000021.1  10056856  --..--..--...---.TT...---.--...--.--...........               10056828</w:t>
      </w:r>
    </w:p>
    <w:p>
      <w:r>
        <w:rPr>
          <w:rFonts w:ascii="Consolas" w:hAnsi="Consolas"/>
          <w:sz w:val="18"/>
        </w:rPr>
        <w:t>JBPKRI010000003.1  62291860  --..--..--...---.--...---.--...--.--.......T.....             62291832</w:t>
      </w:r>
    </w:p>
    <w:p>
      <w:r>
        <w:rPr>
          <w:rFonts w:ascii="Consolas" w:hAnsi="Consolas"/>
          <w:sz w:val="18"/>
        </w:rPr>
        <w:t>JBPKRI010000003.1  20649262  --..--..--...---C--AC.---.--...--.--..............            20649291</w:t>
      </w:r>
    </w:p>
    <w:p>
      <w:r>
        <w:rPr>
          <w:rFonts w:ascii="Consolas" w:hAnsi="Consolas"/>
          <w:sz w:val="18"/>
        </w:rPr>
        <w:t>JBPKRI010000003.1  73338250  --..--..--...---.--...---.--...--.--..............            73338279</w:t>
      </w:r>
    </w:p>
    <w:p>
      <w:r>
        <w:rPr>
          <w:rFonts w:ascii="Consolas" w:hAnsi="Consolas"/>
          <w:sz w:val="18"/>
        </w:rPr>
        <w:t>JBPKRI010000003.1  73430985  --..--..--...---.--...---.--...--.--.......T....              73431012</w:t>
      </w:r>
    </w:p>
    <w:p>
      <w:r>
        <w:rPr>
          <w:rFonts w:ascii="Consolas" w:hAnsi="Consolas"/>
          <w:sz w:val="18"/>
        </w:rPr>
        <w:t>JBPKRI010000003.1  73338230  --..--..--...---.--...---.--...--.--...........               73338256</w:t>
      </w:r>
    </w:p>
    <w:p>
      <w:r>
        <w:rPr>
          <w:rFonts w:ascii="Consolas" w:hAnsi="Consolas"/>
          <w:sz w:val="18"/>
        </w:rPr>
        <w:t>JBPKRI010000003.1  77003378  --..--..--C..---.--...---.--...--.--....C.......              77003405</w:t>
      </w:r>
    </w:p>
    <w:p>
      <w:r>
        <w:rPr>
          <w:rFonts w:ascii="Consolas" w:hAnsi="Consolas"/>
          <w:sz w:val="18"/>
        </w:rPr>
        <w:t>JBPKRI010000003.1  34806318  --..--..--...---.--...---.--...--.--............              34806345</w:t>
      </w:r>
    </w:p>
    <w:p>
      <w:r>
        <w:rPr>
          <w:rFonts w:ascii="Consolas" w:hAnsi="Consolas"/>
          <w:sz w:val="18"/>
        </w:rPr>
        <w:t>JBPKRI010000003.1  40770121  --..--..--...---.--...---.--...--.--...........               40770147</w:t>
      </w:r>
    </w:p>
    <w:p>
      <w:r>
        <w:rPr>
          <w:rFonts w:ascii="Consolas" w:hAnsi="Consolas"/>
          <w:sz w:val="18"/>
        </w:rPr>
        <w:t>JBPKRI010000003.1  40770125  --..--..--...---.--...---.--...--.--............              40770152</w:t>
      </w:r>
    </w:p>
    <w:p>
      <w:r>
        <w:rPr>
          <w:rFonts w:ascii="Consolas" w:hAnsi="Consolas"/>
          <w:sz w:val="18"/>
        </w:rPr>
        <w:t>JBPKRI010000003.1  55430387  --..--..--...---.--...---.--...--.--............              55430360</w:t>
      </w:r>
    </w:p>
    <w:p>
      <w:r>
        <w:rPr>
          <w:rFonts w:ascii="Consolas" w:hAnsi="Consolas"/>
          <w:sz w:val="18"/>
        </w:rPr>
        <w:t>JBPKRI010000003.1  34806310  --..--..--...---.--...---.--...--.--...........               34806336</w:t>
      </w:r>
    </w:p>
    <w:p>
      <w:r>
        <w:rPr>
          <w:rFonts w:ascii="Consolas" w:hAnsi="Consolas"/>
          <w:sz w:val="18"/>
        </w:rPr>
        <w:t>JBPKRI010000003.1  34806314  --..--..--...---.--...---.--...--.--...........               34806340</w:t>
      </w:r>
    </w:p>
    <w:p>
      <w:r>
        <w:rPr>
          <w:rFonts w:ascii="Consolas" w:hAnsi="Consolas"/>
          <w:sz w:val="18"/>
        </w:rPr>
        <w:t>JBPKRI010000003.1  63801025  --..--..--...---.--...---.--...--.--...........               63801051</w:t>
      </w:r>
    </w:p>
    <w:p>
      <w:r>
        <w:rPr>
          <w:rFonts w:ascii="Consolas" w:hAnsi="Consolas"/>
          <w:sz w:val="18"/>
        </w:rPr>
        <w:t>JBPKRI010000003.1  63801029  --..--..--...---.--...---.--...--.--...........               63801055</w:t>
      </w:r>
    </w:p>
    <w:p>
      <w:r>
        <w:rPr>
          <w:rFonts w:ascii="Consolas" w:hAnsi="Consolas"/>
          <w:sz w:val="18"/>
        </w:rPr>
        <w:t>JBPKRI010000003.1  63801033  --..--..--...---.--...---.--...--.--...........               63801059</w:t>
      </w:r>
    </w:p>
    <w:p>
      <w:r>
        <w:rPr>
          <w:rFonts w:ascii="Consolas" w:hAnsi="Consolas"/>
          <w:sz w:val="18"/>
        </w:rPr>
        <w:t>JBPKRI010000003.1  67339659  --..--..--...---.--...---.--...--.--.......                   67339681</w:t>
      </w:r>
    </w:p>
    <w:p>
      <w:r>
        <w:rPr>
          <w:rFonts w:ascii="Consolas" w:hAnsi="Consolas"/>
          <w:sz w:val="18"/>
        </w:rPr>
        <w:t>JBPKRI010000003.1  69327415  --..--..--...---.--...---.--...--.--..........                69327440</w:t>
      </w:r>
    </w:p>
    <w:p>
      <w:r>
        <w:rPr>
          <w:rFonts w:ascii="Consolas" w:hAnsi="Consolas"/>
          <w:sz w:val="18"/>
        </w:rPr>
        <w:t>JBPKRI010000003.1  73338234  --..--..--...---.--...---.--...--.--...........               73338260</w:t>
      </w:r>
    </w:p>
    <w:p>
      <w:r>
        <w:rPr>
          <w:rFonts w:ascii="Consolas" w:hAnsi="Consolas"/>
          <w:sz w:val="18"/>
        </w:rPr>
        <w:t>JBPKRI010000003.1  73338238  --..--..--...---.--...---.--...--.--...........               73338264</w:t>
      </w:r>
    </w:p>
    <w:p>
      <w:r>
        <w:rPr>
          <w:rFonts w:ascii="Consolas" w:hAnsi="Consolas"/>
          <w:sz w:val="18"/>
        </w:rPr>
        <w:t>JBPKRI010000003.1  73338242  --..--..--...---.--...---.--...--.--...........               73338268</w:t>
      </w:r>
    </w:p>
    <w:p>
      <w:r>
        <w:rPr>
          <w:rFonts w:ascii="Consolas" w:hAnsi="Consolas"/>
          <w:sz w:val="18"/>
        </w:rPr>
        <w:t>JBPKRI010000003.1  73338246  --..--..--...---.--...---.--...--.--...........               73338272</w:t>
      </w:r>
    </w:p>
    <w:p>
      <w:r>
        <w:rPr>
          <w:rFonts w:ascii="Consolas" w:hAnsi="Consolas"/>
          <w:sz w:val="18"/>
        </w:rPr>
        <w:t>JBPKRI010000003.1  10279336  --..--..--...---.--...---.--...--.--.......                   10279358</w:t>
      </w:r>
    </w:p>
    <w:p>
      <w:r>
        <w:rPr>
          <w:rFonts w:ascii="Consolas" w:hAnsi="Consolas"/>
          <w:sz w:val="18"/>
        </w:rPr>
        <w:t>JBPKRI010000003.1  1923303   --..--..--...---.--...---.--...--T--....A.....                1923328</w:t>
      </w:r>
    </w:p>
    <w:p>
      <w:r>
        <w:rPr>
          <w:rFonts w:ascii="Consolas" w:hAnsi="Consolas"/>
          <w:sz w:val="18"/>
        </w:rPr>
        <w:t>JBPKRI010000003.1  44550882  --..--..--...---.--...---.--...--T--....A.....                44550857</w:t>
      </w:r>
    </w:p>
    <w:p>
      <w:r>
        <w:rPr>
          <w:rFonts w:ascii="Consolas" w:hAnsi="Consolas"/>
          <w:sz w:val="18"/>
        </w:rPr>
        <w:t>JBPKRI010000003.1  66861711  --..--..--...---.--...---.--...--.--...T......                66861736</w:t>
      </w:r>
    </w:p>
    <w:p>
      <w:r>
        <w:rPr>
          <w:rFonts w:ascii="Consolas" w:hAnsi="Consolas"/>
          <w:sz w:val="18"/>
        </w:rPr>
        <w:t>JBPKRI010000003.1  41173964  --..--..--...---.--...---.--...--.--.......                   41173986</w:t>
      </w:r>
    </w:p>
    <w:p>
      <w:r>
        <w:rPr>
          <w:rFonts w:ascii="Consolas" w:hAnsi="Consolas"/>
          <w:sz w:val="18"/>
        </w:rPr>
        <w:t>JBPKRI010000003.1  42768007  --..--..--...---.--...---.--...--.--.......                   42767985</w:t>
      </w:r>
    </w:p>
    <w:p>
      <w:r>
        <w:rPr>
          <w:rFonts w:ascii="Consolas" w:hAnsi="Consolas"/>
          <w:sz w:val="18"/>
        </w:rPr>
        <w:t>JBPKRI010000003.1  50269188  --..--..--...---.--...---.--...--.--.......                   50269210</w:t>
      </w:r>
    </w:p>
    <w:p>
      <w:r>
        <w:rPr>
          <w:rFonts w:ascii="Consolas" w:hAnsi="Consolas"/>
          <w:sz w:val="18"/>
        </w:rPr>
        <w:t>JBPKRI010000003.1  55430391  --..--..--...---.--...---.--...--.--...........               55430365</w:t>
      </w:r>
    </w:p>
    <w:p>
      <w:r>
        <w:rPr>
          <w:rFonts w:ascii="Consolas" w:hAnsi="Consolas"/>
          <w:sz w:val="18"/>
        </w:rPr>
        <w:t>JBPKRI010000003.1  73202538  --..--..--...---.--...---.--...--.--............              73202511</w:t>
      </w:r>
    </w:p>
    <w:p>
      <w:r>
        <w:rPr>
          <w:rFonts w:ascii="Consolas" w:hAnsi="Consolas"/>
          <w:sz w:val="18"/>
        </w:rPr>
        <w:t>JBPKRI010000003.1  17966238  --..--..--...---.--...---.--C..--.--.......                   17966216</w:t>
      </w:r>
    </w:p>
    <w:p>
      <w:r>
        <w:rPr>
          <w:rFonts w:ascii="Consolas" w:hAnsi="Consolas"/>
          <w:sz w:val="18"/>
        </w:rPr>
        <w:t>JBPKRI010000003.1  35834429  --..--..--...---.--...---.--...--.--..........                35834454</w:t>
      </w:r>
    </w:p>
    <w:p>
      <w:r>
        <w:rPr>
          <w:rFonts w:ascii="Consolas" w:hAnsi="Consolas"/>
          <w:sz w:val="18"/>
        </w:rPr>
        <w:t>JBPKRI010000003.1  64692320  --..--..--...---.--...---.--..A--.--........                  64692297</w:t>
      </w:r>
    </w:p>
    <w:p>
      <w:r>
        <w:rPr>
          <w:rFonts w:ascii="Consolas" w:hAnsi="Consolas"/>
          <w:sz w:val="18"/>
        </w:rPr>
        <w:t>JBPKRI010000003.1  30928860  --..--..--...---.--...---.--...--.--............              30928833</w:t>
      </w:r>
    </w:p>
    <w:p>
      <w:r>
        <w:rPr>
          <w:rFonts w:ascii="Consolas" w:hAnsi="Consolas"/>
          <w:sz w:val="18"/>
        </w:rPr>
        <w:t>JBPKRI010000003.1  30928856  --..--..--...---.--...---.--...--.--.......                   30928834</w:t>
      </w:r>
    </w:p>
    <w:p>
      <w:r>
        <w:rPr>
          <w:rFonts w:ascii="Consolas" w:hAnsi="Consolas"/>
          <w:sz w:val="18"/>
        </w:rPr>
        <w:t>JBPKRI010000003.1  39275728  --..--..--...---.--...---.--...--.--............              39275755</w:t>
      </w:r>
    </w:p>
    <w:p>
      <w:r>
        <w:rPr>
          <w:rFonts w:ascii="Consolas" w:hAnsi="Consolas"/>
          <w:sz w:val="18"/>
        </w:rPr>
        <w:t>JBPKRI010000003.1  41173960  --..--..--...---.--...---.--...--.--............              41173987</w:t>
      </w:r>
    </w:p>
    <w:p>
      <w:r>
        <w:rPr>
          <w:rFonts w:ascii="Consolas" w:hAnsi="Consolas"/>
          <w:sz w:val="18"/>
        </w:rPr>
        <w:t>JBPKRI010000003.1  42768011  --..--..--...---.--...---.--...--.--............              42767984</w:t>
      </w:r>
    </w:p>
    <w:p>
      <w:r>
        <w:rPr>
          <w:rFonts w:ascii="Consolas" w:hAnsi="Consolas"/>
          <w:sz w:val="18"/>
        </w:rPr>
        <w:t>JBPKRI010000003.1  50269184  --..--..--...---.--...---.--...--.--............              50269211</w:t>
      </w:r>
    </w:p>
    <w:p>
      <w:r>
        <w:rPr>
          <w:rFonts w:ascii="Consolas" w:hAnsi="Consolas"/>
          <w:sz w:val="18"/>
        </w:rPr>
        <w:t>JBPKRI010000003.1  58709356  --..--..--...---.--...---.--...--.--.......                   58709378</w:t>
      </w:r>
    </w:p>
    <w:p>
      <w:r>
        <w:rPr>
          <w:rFonts w:ascii="Consolas" w:hAnsi="Consolas"/>
          <w:sz w:val="18"/>
        </w:rPr>
        <w:t>JBPKRI010000003.1  60959533  --..--..--...---.--...---.--...--.--.......                   60959555</w:t>
      </w:r>
    </w:p>
    <w:p>
      <w:r>
        <w:rPr>
          <w:rFonts w:ascii="Consolas" w:hAnsi="Consolas"/>
          <w:sz w:val="18"/>
        </w:rPr>
        <w:t>JBPKRI010000003.1  63528489  --..--..--...---.--...---.--...--.--............              63528462</w:t>
      </w:r>
    </w:p>
    <w:p>
      <w:r>
        <w:rPr>
          <w:rFonts w:ascii="Consolas" w:hAnsi="Consolas"/>
          <w:sz w:val="18"/>
        </w:rPr>
        <w:t>JBPKRI010000003.1  63528485  --..--..--...---.--...---.--...--.--.......                   63528463</w:t>
      </w:r>
    </w:p>
    <w:p>
      <w:r>
        <w:rPr>
          <w:rFonts w:ascii="Consolas" w:hAnsi="Consolas"/>
          <w:sz w:val="18"/>
        </w:rPr>
        <w:t>JBPKRI010000003.1  63801037  --..--..--...---.--...---.--...--.--........                  63801060</w:t>
      </w:r>
    </w:p>
    <w:p>
      <w:r>
        <w:rPr>
          <w:rFonts w:ascii="Consolas" w:hAnsi="Consolas"/>
          <w:sz w:val="18"/>
        </w:rPr>
        <w:t>JBPKRI010000003.1  64166183  --..--..--...---.--...---.--...--.--.......                   64166205</w:t>
      </w:r>
    </w:p>
    <w:p>
      <w:r>
        <w:rPr>
          <w:rFonts w:ascii="Consolas" w:hAnsi="Consolas"/>
          <w:sz w:val="18"/>
        </w:rPr>
        <w:t>JBPKRI010000003.1  65430070  --..--..--...---.--...---.--...--.--............              65430043</w:t>
      </w:r>
    </w:p>
    <w:p>
      <w:r>
        <w:rPr>
          <w:rFonts w:ascii="Consolas" w:hAnsi="Consolas"/>
          <w:sz w:val="18"/>
        </w:rPr>
        <w:t>JBPKRI010000003.1  65430066  --..--..--...---.--...---.--...--.--.......                   65430044</w:t>
      </w:r>
    </w:p>
    <w:p>
      <w:r>
        <w:rPr>
          <w:rFonts w:ascii="Consolas" w:hAnsi="Consolas"/>
          <w:sz w:val="18"/>
        </w:rPr>
        <w:t>JBPKRI010000003.1  67339655  --..--..--...---.--...---.--...--.--............              67339682</w:t>
      </w:r>
    </w:p>
    <w:p>
      <w:r>
        <w:rPr>
          <w:rFonts w:ascii="Consolas" w:hAnsi="Consolas"/>
          <w:sz w:val="18"/>
        </w:rPr>
        <w:t>JBPKRI010000003.1  17966242  --..--..--...---.--...---.--...--.--C...........              17966215</w:t>
      </w:r>
    </w:p>
    <w:p>
      <w:r>
        <w:rPr>
          <w:rFonts w:ascii="Consolas" w:hAnsi="Consolas"/>
          <w:sz w:val="18"/>
        </w:rPr>
        <w:t>JBPKRI010000003.1  20884471  --..--..--...---.--...---.--...--.--.......T....              20884444</w:t>
      </w:r>
    </w:p>
    <w:p>
      <w:r>
        <w:rPr>
          <w:rFonts w:ascii="Consolas" w:hAnsi="Consolas"/>
          <w:sz w:val="18"/>
        </w:rPr>
        <w:t>JBPKRI010000003.1  39563105  --..--..--...---.--...---.--C..--.--............              39563132</w:t>
      </w:r>
    </w:p>
    <w:p>
      <w:r>
        <w:rPr>
          <w:rFonts w:ascii="Consolas" w:hAnsi="Consolas"/>
          <w:sz w:val="18"/>
        </w:rPr>
        <w:t>JBPKRI010000003.1  73202530  --..--..--...---.--...---.--...--.--...T....                  73202507</w:t>
      </w:r>
    </w:p>
    <w:p>
      <w:r>
        <w:rPr>
          <w:rFonts w:ascii="Consolas" w:hAnsi="Consolas"/>
          <w:sz w:val="18"/>
        </w:rPr>
        <w:t>JBPKRI010000003.1  74005765  --..--..--...---.--...---.--...--.--C...........              74005792</w:t>
      </w:r>
    </w:p>
    <w:p>
      <w:r>
        <w:rPr>
          <w:rFonts w:ascii="Consolas" w:hAnsi="Consolas"/>
          <w:sz w:val="18"/>
        </w:rPr>
        <w:t>JBPKRI010000003.1  39275732  --..--..--...---.--...---.--...--.--.......                   39275754</w:t>
      </w:r>
    </w:p>
    <w:p>
      <w:r>
        <w:rPr>
          <w:rFonts w:ascii="Consolas" w:hAnsi="Consolas"/>
          <w:sz w:val="18"/>
        </w:rPr>
        <w:t>JBPKRI010000003.1  44954171  --..--..--...---.--...---.--...--.--............              44954144</w:t>
      </w:r>
    </w:p>
    <w:p>
      <w:r>
        <w:rPr>
          <w:rFonts w:ascii="Consolas" w:hAnsi="Consolas"/>
          <w:sz w:val="18"/>
        </w:rPr>
        <w:t>JBPKRI010000003.1  58709352  --..--..--...---.--...---.--...--.--...........               58709378</w:t>
      </w:r>
    </w:p>
    <w:p>
      <w:r>
        <w:rPr>
          <w:rFonts w:ascii="Consolas" w:hAnsi="Consolas"/>
          <w:sz w:val="18"/>
        </w:rPr>
        <w:t>JBPKRI010000003.1  60959529  --..--..--...---.--...---.--...--.--...........               60959555</w:t>
      </w:r>
    </w:p>
    <w:p>
      <w:r>
        <w:rPr>
          <w:rFonts w:ascii="Consolas" w:hAnsi="Consolas"/>
          <w:sz w:val="18"/>
        </w:rPr>
        <w:t>JBPKRI010000003.1  64166179  --..--..--...---.--...---.--...--.--...........               64166205</w:t>
      </w:r>
    </w:p>
    <w:p>
      <w:r>
        <w:rPr>
          <w:rFonts w:ascii="Consolas" w:hAnsi="Consolas"/>
          <w:sz w:val="18"/>
        </w:rPr>
        <w:t>JBPKRI010000003.1  66500116  --..--..--...---.--...---.--...--.--............              66500089</w:t>
      </w:r>
    </w:p>
    <w:p>
      <w:r>
        <w:rPr>
          <w:rFonts w:ascii="Consolas" w:hAnsi="Consolas"/>
          <w:sz w:val="18"/>
        </w:rPr>
        <w:t>JBPKRI010000003.1  69327411  --..--..--...---.--...---.--...--.--...........               69327437</w:t>
      </w:r>
    </w:p>
    <w:p>
      <w:r>
        <w:rPr>
          <w:rFonts w:ascii="Consolas" w:hAnsi="Consolas"/>
          <w:sz w:val="18"/>
        </w:rPr>
        <w:t>JBPKRI010000003.1  69363864  --..--..--...---.--...---.--...--.--.........                 69363888</w:t>
      </w:r>
    </w:p>
    <w:p>
      <w:r>
        <w:rPr>
          <w:rFonts w:ascii="Consolas" w:hAnsi="Consolas"/>
          <w:sz w:val="18"/>
        </w:rPr>
        <w:t>JBPKRI010000003.1  73202534  --..--..--...---.--...---.--...--.--.......                   73202512</w:t>
      </w:r>
    </w:p>
    <w:p>
      <w:r>
        <w:rPr>
          <w:rFonts w:ascii="Consolas" w:hAnsi="Consolas"/>
          <w:sz w:val="18"/>
        </w:rPr>
        <w:t>JBPKRI010000003.1  79769752  --..--..--...---.--...---.--...--.--......                    79769773</w:t>
      </w:r>
    </w:p>
    <w:p>
      <w:r>
        <w:rPr>
          <w:rFonts w:ascii="Consolas" w:hAnsi="Consolas"/>
          <w:sz w:val="18"/>
        </w:rPr>
        <w:t>JBPKRI010000003.1  37640604  --..--..--...---.--...---.--...--.--.......T....              37640577</w:t>
      </w:r>
    </w:p>
    <w:p>
      <w:r>
        <w:rPr>
          <w:rFonts w:ascii="Consolas" w:hAnsi="Consolas"/>
          <w:sz w:val="18"/>
        </w:rPr>
        <w:t>JBPKRI010000003.1  39563109  --..--..--...---.--C..---.--...--.--.......                   39563131</w:t>
      </w:r>
    </w:p>
    <w:p>
      <w:r>
        <w:rPr>
          <w:rFonts w:ascii="Consolas" w:hAnsi="Consolas"/>
          <w:sz w:val="18"/>
        </w:rPr>
        <w:t>JBPKRI010000003.1  42086496  --..--..--...---.--...---.--...--.--......                    42086475</w:t>
      </w:r>
    </w:p>
    <w:p>
      <w:r>
        <w:rPr>
          <w:rFonts w:ascii="Consolas" w:hAnsi="Consolas"/>
          <w:sz w:val="18"/>
        </w:rPr>
        <w:t>JBPKRI010000003.1  49507194  --..--..--...---.--...---.--...--T--......                    49507215</w:t>
      </w:r>
    </w:p>
    <w:p>
      <w:r>
        <w:rPr>
          <w:rFonts w:ascii="Consolas" w:hAnsi="Consolas"/>
          <w:sz w:val="18"/>
        </w:rPr>
        <w:t>JBPKRI010000003.1  64692324  --..--..--...---.--...---.--...--.--..A........               64692298</w:t>
      </w:r>
    </w:p>
    <w:p>
      <w:r>
        <w:rPr>
          <w:rFonts w:ascii="Consolas" w:hAnsi="Consolas"/>
          <w:sz w:val="18"/>
        </w:rPr>
        <w:t>JBPKRI010000003.1  65412264  --..--..--...---.--C..---.--...--.--......                    65412243</w:t>
      </w:r>
    </w:p>
    <w:p>
      <w:r>
        <w:rPr>
          <w:rFonts w:ascii="Consolas" w:hAnsi="Consolas"/>
          <w:sz w:val="18"/>
        </w:rPr>
        <w:t>JBPKRI010000003.1  74005769  --..--..--...---.--...---.--C..--.--.......                   74005791</w:t>
      </w:r>
    </w:p>
    <w:p>
      <w:r>
        <w:rPr>
          <w:rFonts w:ascii="Consolas" w:hAnsi="Consolas"/>
          <w:sz w:val="18"/>
        </w:rPr>
        <w:t>JBPKRI010000003.1  2887262   --..--..--...---.--...---.--...--.--.........                 2887286</w:t>
      </w:r>
    </w:p>
    <w:p>
      <w:r>
        <w:rPr>
          <w:rFonts w:ascii="Consolas" w:hAnsi="Consolas"/>
          <w:sz w:val="18"/>
        </w:rPr>
        <w:t>JBPKRI010000003.1  7958229   --..--..--...---.--...---.--...--.--...                       7958211</w:t>
      </w:r>
    </w:p>
    <w:p>
      <w:r>
        <w:rPr>
          <w:rFonts w:ascii="Consolas" w:hAnsi="Consolas"/>
          <w:sz w:val="18"/>
        </w:rPr>
        <w:t>JBPKRI010000003.1  44954167  --..--..--...---.--...---.--...--.--.......                   44954145</w:t>
      </w:r>
    </w:p>
    <w:p>
      <w:r>
        <w:rPr>
          <w:rFonts w:ascii="Consolas" w:hAnsi="Consolas"/>
          <w:sz w:val="18"/>
        </w:rPr>
        <w:t>JBPKRI010000003.1  66500112  --..--..--...---.--...---.--...--.--.......                   66500090</w:t>
      </w:r>
    </w:p>
    <w:p>
      <w:r>
        <w:rPr>
          <w:rFonts w:ascii="Consolas" w:hAnsi="Consolas"/>
          <w:sz w:val="18"/>
        </w:rPr>
        <w:t>JBPKRI010000003.1  79769748  --..--..--...---.--...---.--...--.--..........                79769773</w:t>
      </w:r>
    </w:p>
    <w:p>
      <w:r>
        <w:rPr>
          <w:rFonts w:ascii="Consolas" w:hAnsi="Consolas"/>
          <w:sz w:val="18"/>
        </w:rPr>
        <w:t>JBPKRI010000003.1  2887266   --..--..--...---.--...---.--...--.--.....                     2887286</w:t>
      </w:r>
    </w:p>
    <w:p>
      <w:r>
        <w:rPr>
          <w:rFonts w:ascii="Consolas" w:hAnsi="Consolas"/>
          <w:sz w:val="18"/>
        </w:rPr>
        <w:t>JBPKRI010000003.1  3467443   --..--..--...---.--...---.--...--.--............              3467470</w:t>
      </w:r>
    </w:p>
    <w:p>
      <w:r>
        <w:rPr>
          <w:rFonts w:ascii="Consolas" w:hAnsi="Consolas"/>
          <w:sz w:val="18"/>
        </w:rPr>
        <w:t>JBPKRI010000003.1  4924224   --..--..--...---.--...---.--...--.--............              4924197</w:t>
      </w:r>
    </w:p>
    <w:p>
      <w:r>
        <w:rPr>
          <w:rFonts w:ascii="Consolas" w:hAnsi="Consolas"/>
          <w:sz w:val="18"/>
        </w:rPr>
        <w:t>JBPKRI010000003.1  10279332  --..--..--...---.--...---.--...--.--............              10279359</w:t>
      </w:r>
    </w:p>
    <w:p>
      <w:r>
        <w:rPr>
          <w:rFonts w:ascii="Consolas" w:hAnsi="Consolas"/>
          <w:sz w:val="18"/>
        </w:rPr>
        <w:t>JBPKRI010000003.1  22874511  --..--..--...---.--...---.--...--.--............              22874538</w:t>
      </w:r>
    </w:p>
    <w:p>
      <w:r>
        <w:rPr>
          <w:rFonts w:ascii="Consolas" w:hAnsi="Consolas"/>
          <w:sz w:val="18"/>
        </w:rPr>
        <w:t>JBPKRI010000003.1  35970035  --..--..--...---.--...---.--...--.--...                       35970017</w:t>
      </w:r>
    </w:p>
    <w:p>
      <w:r>
        <w:rPr>
          <w:rFonts w:ascii="Consolas" w:hAnsi="Consolas"/>
          <w:sz w:val="18"/>
        </w:rPr>
        <w:t>JBPKRI010000003.1  64782973  --..--..--...---.--...---.--...--.--...                       64782955</w:t>
      </w:r>
    </w:p>
    <w:p>
      <w:r>
        <w:rPr>
          <w:rFonts w:ascii="Consolas" w:hAnsi="Consolas"/>
          <w:sz w:val="18"/>
        </w:rPr>
        <w:t>JBPKRI010000003.1  66861703  --..--..--...---.--...---.--...--.--............              66861730</w:t>
      </w:r>
    </w:p>
    <w:p>
      <w:r>
        <w:rPr>
          <w:rFonts w:ascii="Consolas" w:hAnsi="Consolas"/>
          <w:sz w:val="18"/>
        </w:rPr>
        <w:t>JBPKRI010000003.1  69363860  --..--..--...---.--...---.--...--.--...........               69363886</w:t>
      </w:r>
    </w:p>
    <w:p>
      <w:r>
        <w:rPr>
          <w:rFonts w:ascii="Consolas" w:hAnsi="Consolas"/>
          <w:sz w:val="18"/>
        </w:rPr>
        <w:t>JBPKRI010000003.1  69363868  --..--..--...---.--...---.--...--.--.....                     69363888</w:t>
      </w:r>
    </w:p>
    <w:p>
      <w:r>
        <w:rPr>
          <w:rFonts w:ascii="Consolas" w:hAnsi="Consolas"/>
          <w:sz w:val="18"/>
        </w:rPr>
        <w:t>JBPKRI010000003.1  73324076  --..--..--...---.--...---.--...--.--...                       73324058</w:t>
      </w:r>
    </w:p>
    <w:p>
      <w:r>
        <w:rPr>
          <w:rFonts w:ascii="Consolas" w:hAnsi="Consolas"/>
          <w:sz w:val="18"/>
        </w:rPr>
        <w:t>JBPKRI010000003.1  2887258   --..--..--...---.--...---.--...--.--...........               2887284</w:t>
      </w:r>
    </w:p>
    <w:p>
      <w:r>
        <w:rPr>
          <w:rFonts w:ascii="Consolas" w:hAnsi="Consolas"/>
          <w:sz w:val="18"/>
        </w:rPr>
        <w:t>JBPKRI010000003.1  3467447   --..--..--...---.--...---.--...--.--.......                   3467469</w:t>
      </w:r>
    </w:p>
    <w:p>
      <w:r>
        <w:rPr>
          <w:rFonts w:ascii="Consolas" w:hAnsi="Consolas"/>
          <w:sz w:val="18"/>
        </w:rPr>
        <w:t>JBPKRI010000003.1  4924220   --..--..--...---.--...---.--...--.--.......                   4924198</w:t>
      </w:r>
    </w:p>
    <w:p>
      <w:r>
        <w:rPr>
          <w:rFonts w:ascii="Consolas" w:hAnsi="Consolas"/>
          <w:sz w:val="18"/>
        </w:rPr>
        <w:t>JBPKRI010000003.1  7958237     ..--..--...---.--...---.--...--.--............              7958210</w:t>
      </w:r>
    </w:p>
    <w:p>
      <w:r>
        <w:rPr>
          <w:rFonts w:ascii="Consolas" w:hAnsi="Consolas"/>
          <w:sz w:val="18"/>
        </w:rPr>
        <w:t>JBPKRI010000003.1  12952323  --..--..--...---.--...---.--...--.--...                       12952341</w:t>
      </w:r>
    </w:p>
    <w:p>
      <w:r>
        <w:rPr>
          <w:rFonts w:ascii="Consolas" w:hAnsi="Consolas"/>
          <w:sz w:val="18"/>
        </w:rPr>
        <w:t>JBPKRI010000003.1  12952315    ..--..--...---.--...---.--...--.--............              12952342</w:t>
      </w:r>
    </w:p>
    <w:p>
      <w:r>
        <w:rPr>
          <w:rFonts w:ascii="Consolas" w:hAnsi="Consolas"/>
          <w:sz w:val="18"/>
        </w:rPr>
        <w:t>JBPKRI010000003.1  18780396  --..--..--...---.--...---.--...--.--..                        18780379</w:t>
      </w:r>
    </w:p>
    <w:p>
      <w:r>
        <w:rPr>
          <w:rFonts w:ascii="Consolas" w:hAnsi="Consolas"/>
          <w:sz w:val="18"/>
        </w:rPr>
        <w:t>JBPKRI010000003.1  20884467  --..--..--...---.--...---.--...--.--...                       20884449</w:t>
      </w:r>
    </w:p>
    <w:p>
      <w:r>
        <w:rPr>
          <w:rFonts w:ascii="Consolas" w:hAnsi="Consolas"/>
          <w:sz w:val="18"/>
        </w:rPr>
        <w:t>JBPKRI010000003.1  22874515  --..--..--...---.--...---.--...--.--.......                   22874537</w:t>
      </w:r>
    </w:p>
    <w:p>
      <w:r>
        <w:rPr>
          <w:rFonts w:ascii="Consolas" w:hAnsi="Consolas"/>
          <w:sz w:val="18"/>
        </w:rPr>
        <w:t>JBPKRI010000003.1  35970043    ..--..--...---.--...---.--...--.--............              35970016</w:t>
      </w:r>
    </w:p>
    <w:p>
      <w:r>
        <w:rPr>
          <w:rFonts w:ascii="Consolas" w:hAnsi="Consolas"/>
          <w:sz w:val="18"/>
        </w:rPr>
        <w:t>JBPKRI010000003.1  36537293    ..--..--...---.--...---.--...--.--............              36537266</w:t>
      </w:r>
    </w:p>
    <w:p>
      <w:r>
        <w:rPr>
          <w:rFonts w:ascii="Consolas" w:hAnsi="Consolas"/>
          <w:sz w:val="18"/>
        </w:rPr>
        <w:t>JBPKRI010000003.1  36537285  --..--..--...---.--...---.--...--.--...                       36537267</w:t>
      </w:r>
    </w:p>
    <w:p>
      <w:r>
        <w:rPr>
          <w:rFonts w:ascii="Consolas" w:hAnsi="Consolas"/>
          <w:sz w:val="18"/>
        </w:rPr>
        <w:t>JBPKRI010000003.1  36732791    ..--..--...---.--...---.--...--.--............              36732764</w:t>
      </w:r>
    </w:p>
    <w:p>
      <w:r>
        <w:rPr>
          <w:rFonts w:ascii="Consolas" w:hAnsi="Consolas"/>
          <w:sz w:val="18"/>
        </w:rPr>
        <w:t>JBPKRI010000003.1  36732783  --..--..--...---.--...---.--...--.--...                       36732765</w:t>
      </w:r>
    </w:p>
    <w:p>
      <w:r>
        <w:rPr>
          <w:rFonts w:ascii="Consolas" w:hAnsi="Consolas"/>
          <w:sz w:val="18"/>
        </w:rPr>
        <w:t>JBPKRI010000003.1  39632205    ..--..--...---.--...---.--...--.--............              39632232</w:t>
      </w:r>
    </w:p>
    <w:p>
      <w:r>
        <w:rPr>
          <w:rFonts w:ascii="Consolas" w:hAnsi="Consolas"/>
          <w:sz w:val="18"/>
        </w:rPr>
        <w:t>JBPKRI010000003.1  40117450    ..--..--...---.--...---.--...--.--............              40117423</w:t>
      </w:r>
    </w:p>
    <w:p>
      <w:r>
        <w:rPr>
          <w:rFonts w:ascii="Consolas" w:hAnsi="Consolas"/>
          <w:sz w:val="18"/>
        </w:rPr>
        <w:t>JBPKRI010000003.1  40117442  --..--..--...---.--...---.--...--.--...                       40117424</w:t>
      </w:r>
    </w:p>
    <w:p>
      <w:r>
        <w:rPr>
          <w:rFonts w:ascii="Consolas" w:hAnsi="Consolas"/>
          <w:sz w:val="18"/>
        </w:rPr>
        <w:t>JBPKRI010000003.1  40860748    ..--..--...---.--...---.--...--.--............              40860721</w:t>
      </w:r>
    </w:p>
    <w:p>
      <w:r>
        <w:rPr>
          <w:rFonts w:ascii="Consolas" w:hAnsi="Consolas"/>
          <w:sz w:val="18"/>
        </w:rPr>
        <w:t>JBPKRI010000003.1  40860740  --..--..--...---.--...---.--...--.--...                       40860722</w:t>
      </w:r>
    </w:p>
    <w:p>
      <w:r>
        <w:rPr>
          <w:rFonts w:ascii="Consolas" w:hAnsi="Consolas"/>
          <w:sz w:val="18"/>
        </w:rPr>
        <w:t>JBPKRI010000003.1  45102322  --..--..--...---.--...---.--...--.--.......                   45102344</w:t>
      </w:r>
    </w:p>
    <w:p>
      <w:r>
        <w:rPr>
          <w:rFonts w:ascii="Consolas" w:hAnsi="Consolas"/>
          <w:sz w:val="18"/>
        </w:rPr>
        <w:t>JBPKRI010000003.1  45102318  --..--..--...---.--...---.--...--.--...........               45102344</w:t>
      </w:r>
    </w:p>
    <w:p>
      <w:r>
        <w:rPr>
          <w:rFonts w:ascii="Consolas" w:hAnsi="Consolas"/>
          <w:sz w:val="18"/>
        </w:rPr>
        <w:t>JBPKRI010000003.1  47813688  --..--..--...---.--...---.--...--.--...                       47813706</w:t>
      </w:r>
    </w:p>
    <w:p>
      <w:r>
        <w:rPr>
          <w:rFonts w:ascii="Consolas" w:hAnsi="Consolas"/>
          <w:sz w:val="18"/>
        </w:rPr>
        <w:t>JBPKRI010000003.1  47813680    ..--..--...---.--...---.--...--.--............              47813707</w:t>
      </w:r>
    </w:p>
    <w:p>
      <w:r>
        <w:rPr>
          <w:rFonts w:ascii="Consolas" w:hAnsi="Consolas"/>
          <w:sz w:val="18"/>
        </w:rPr>
        <w:t>JBPKRI010000003.1  58097325  --..--..--...---.--...---.--...--.--...                       58097343</w:t>
      </w:r>
    </w:p>
    <w:p>
      <w:r>
        <w:rPr>
          <w:rFonts w:ascii="Consolas" w:hAnsi="Consolas"/>
          <w:sz w:val="18"/>
        </w:rPr>
        <w:t>JBPKRI010000003.1  58097317    ..--..--...---.--...---.--...--.--............              58097344</w:t>
      </w:r>
    </w:p>
    <w:p>
      <w:r>
        <w:rPr>
          <w:rFonts w:ascii="Consolas" w:hAnsi="Consolas"/>
          <w:sz w:val="18"/>
        </w:rPr>
        <w:t>JBPKRI010000003.1  60355287  --..--..--...---.--...---.--...--.--...                       60355305</w:t>
      </w:r>
    </w:p>
    <w:p>
      <w:r>
        <w:rPr>
          <w:rFonts w:ascii="Consolas" w:hAnsi="Consolas"/>
          <w:sz w:val="18"/>
        </w:rPr>
        <w:t>JBPKRI010000003.1  60355279    ..--..--...---.--...---.--...--.--............              60355306</w:t>
      </w:r>
    </w:p>
    <w:p>
      <w:r>
        <w:rPr>
          <w:rFonts w:ascii="Consolas" w:hAnsi="Consolas"/>
          <w:sz w:val="18"/>
        </w:rPr>
        <w:t>JBPKRI010000003.1  64782981    ..--..--...---.--...---.--...--.--............              64782954</w:t>
      </w:r>
    </w:p>
    <w:p>
      <w:r>
        <w:rPr>
          <w:rFonts w:ascii="Consolas" w:hAnsi="Consolas"/>
          <w:sz w:val="18"/>
        </w:rPr>
        <w:t>JBPKRI010000003.1  66861707  --..--..--...---.--...---.--...--.--.......                   66861729</w:t>
      </w:r>
    </w:p>
    <w:p>
      <w:r>
        <w:rPr>
          <w:rFonts w:ascii="Consolas" w:hAnsi="Consolas"/>
          <w:sz w:val="18"/>
        </w:rPr>
        <w:t>JBPKRI010000003.1  71846366  --..--..--...---.--...---.--...--.--...                       71846384</w:t>
      </w:r>
    </w:p>
    <w:p>
      <w:r>
        <w:rPr>
          <w:rFonts w:ascii="Consolas" w:hAnsi="Consolas"/>
          <w:sz w:val="18"/>
        </w:rPr>
        <w:t>JBPKRI010000003.1  71846358    ..--..--...---.--...---.--...--.--............              71846385</w:t>
      </w:r>
    </w:p>
    <w:p>
      <w:r>
        <w:rPr>
          <w:rFonts w:ascii="Consolas" w:hAnsi="Consolas"/>
          <w:sz w:val="18"/>
        </w:rPr>
        <w:t>JBPKRI010000003.1  73324084    ..--..--...---.--...---.--...--.--............              73324057</w:t>
      </w:r>
    </w:p>
    <w:p>
      <w:r>
        <w:rPr>
          <w:rFonts w:ascii="Consolas" w:hAnsi="Consolas"/>
          <w:sz w:val="18"/>
        </w:rPr>
        <w:t>JBPKRI010000003.1  3467451   --..--..--...---.--...---.--...--.--...                       3467469</w:t>
      </w:r>
    </w:p>
    <w:p>
      <w:r>
        <w:rPr>
          <w:rFonts w:ascii="Consolas" w:hAnsi="Consolas"/>
          <w:sz w:val="18"/>
        </w:rPr>
        <w:t>JBPKRI010000003.1  4924216   --..--..--...---.--...---.--...--.--...                       4924198</w:t>
      </w:r>
    </w:p>
    <w:p>
      <w:r>
        <w:rPr>
          <w:rFonts w:ascii="Consolas" w:hAnsi="Consolas"/>
          <w:sz w:val="18"/>
        </w:rPr>
        <w:t>JBPKRI010000003.1  7958233   --..--..--...---.--...---.--...--.--.......                   7958211</w:t>
      </w:r>
    </w:p>
    <w:p>
      <w:r>
        <w:rPr>
          <w:rFonts w:ascii="Consolas" w:hAnsi="Consolas"/>
          <w:sz w:val="18"/>
        </w:rPr>
        <w:t>JBPKRI010000003.1  9194459      .--..--...---.--...---.--...--.--............              9194433</w:t>
      </w:r>
    </w:p>
    <w:p>
      <w:r>
        <w:rPr>
          <w:rFonts w:ascii="Consolas" w:hAnsi="Consolas"/>
          <w:sz w:val="18"/>
        </w:rPr>
        <w:t>JBPKRI010000003.1  12952319  --..--..--...---.--...---.--...--.--.......                   12952341</w:t>
      </w:r>
    </w:p>
    <w:p>
      <w:r>
        <w:rPr>
          <w:rFonts w:ascii="Consolas" w:hAnsi="Consolas"/>
          <w:sz w:val="18"/>
        </w:rPr>
        <w:t>JBPKRI010000003.1  14942883  --..--..--...---.--...---.--...--.--.                         14942867</w:t>
      </w:r>
    </w:p>
    <w:p>
      <w:r>
        <w:rPr>
          <w:rFonts w:ascii="Consolas" w:hAnsi="Consolas"/>
          <w:sz w:val="18"/>
        </w:rPr>
        <w:t>JBPKRI010000003.1  22874519  --..--..--...---.--...---.--...--.--...                       22874537</w:t>
      </w:r>
    </w:p>
    <w:p>
      <w:r>
        <w:rPr>
          <w:rFonts w:ascii="Consolas" w:hAnsi="Consolas"/>
          <w:sz w:val="18"/>
        </w:rPr>
        <w:t>JBPKRI010000003.1  35970039  --..--..--...---.--...---.--...--.--.......                   35970017</w:t>
      </w:r>
    </w:p>
    <w:p>
      <w:r>
        <w:rPr>
          <w:rFonts w:ascii="Consolas" w:hAnsi="Consolas"/>
          <w:sz w:val="18"/>
        </w:rPr>
        <w:t>JBPKRI010000003.1  36537289  --..--..--...---.--...---.--...--.--.......                   36537267</w:t>
      </w:r>
    </w:p>
    <w:p>
      <w:r>
        <w:rPr>
          <w:rFonts w:ascii="Consolas" w:hAnsi="Consolas"/>
          <w:sz w:val="18"/>
        </w:rPr>
        <w:t>JBPKRI010000003.1  36732787  --..--..--...---.--...---.--...--.--.......                   36732765</w:t>
      </w:r>
    </w:p>
    <w:p>
      <w:r>
        <w:rPr>
          <w:rFonts w:ascii="Consolas" w:hAnsi="Consolas"/>
          <w:sz w:val="18"/>
        </w:rPr>
        <w:t>JBPKRI010000003.1  39632213  --..--..--...---.--...---.--...--.--...                       39632231</w:t>
      </w:r>
    </w:p>
    <w:p>
      <w:r>
        <w:rPr>
          <w:rFonts w:ascii="Consolas" w:hAnsi="Consolas"/>
          <w:sz w:val="18"/>
        </w:rPr>
        <w:t>JBPKRI010000003.1  39632209  --..--..--...---.--...---.--...--.--.......                   39632231</w:t>
      </w:r>
    </w:p>
    <w:p>
      <w:r>
        <w:rPr>
          <w:rFonts w:ascii="Consolas" w:hAnsi="Consolas"/>
          <w:sz w:val="18"/>
        </w:rPr>
        <w:t>JBPKRI010000003.1  40117446  --..--..--...---.--...---.--...--.--.......                   40117424</w:t>
      </w:r>
    </w:p>
    <w:p>
      <w:r>
        <w:rPr>
          <w:rFonts w:ascii="Consolas" w:hAnsi="Consolas"/>
          <w:sz w:val="18"/>
        </w:rPr>
        <w:t>JBPKRI010000003.1  40860744  --..--..--...---.--...---.--...--.--.......                   40860722</w:t>
      </w:r>
    </w:p>
    <w:p>
      <w:r>
        <w:rPr>
          <w:rFonts w:ascii="Consolas" w:hAnsi="Consolas"/>
          <w:sz w:val="18"/>
        </w:rPr>
        <w:t>JBPKRI010000003.1  44954163  --..--..--...---.--...---.--...--.--...                       44954145</w:t>
      </w:r>
    </w:p>
    <w:p>
      <w:r>
        <w:rPr>
          <w:rFonts w:ascii="Consolas" w:hAnsi="Consolas"/>
          <w:sz w:val="18"/>
        </w:rPr>
        <w:t>JBPKRI010000003.1  45102326  --..--..--...---.--...---.--...--.--...                       45102344</w:t>
      </w:r>
    </w:p>
    <w:p>
      <w:r>
        <w:rPr>
          <w:rFonts w:ascii="Consolas" w:hAnsi="Consolas"/>
          <w:sz w:val="18"/>
        </w:rPr>
        <w:t>JBPKRI010000003.1  47813684  --..--..--...---.--...---.--...--.--.......                   47813706</w:t>
      </w:r>
    </w:p>
    <w:p>
      <w:r>
        <w:rPr>
          <w:rFonts w:ascii="Consolas" w:hAnsi="Consolas"/>
          <w:sz w:val="18"/>
        </w:rPr>
        <w:t>JBPKRI010000003.1  49414145  --..--..--...---.--...---.--...                               49414131</w:t>
      </w:r>
    </w:p>
    <w:p>
      <w:r>
        <w:rPr>
          <w:rFonts w:ascii="Consolas" w:hAnsi="Consolas"/>
          <w:sz w:val="18"/>
        </w:rPr>
        <w:t>JBPKRI010000003.1  51136330        ..--...---.--...---.--...--.--.............             51136356</w:t>
      </w:r>
    </w:p>
    <w:p>
      <w:r>
        <w:rPr>
          <w:rFonts w:ascii="Consolas" w:hAnsi="Consolas"/>
          <w:sz w:val="18"/>
        </w:rPr>
        <w:t>JBPKRI010000003.1  58097321  --..--..--...---.--...---.--...--.--.......                   58097343</w:t>
      </w:r>
    </w:p>
    <w:p>
      <w:r>
        <w:rPr>
          <w:rFonts w:ascii="Consolas" w:hAnsi="Consolas"/>
          <w:sz w:val="18"/>
        </w:rPr>
        <w:t>JBPKRI010000003.1  60355283  --..--..--...---.--...---.--...--.--.......                   60355305</w:t>
      </w:r>
    </w:p>
    <w:p>
      <w:r>
        <w:rPr>
          <w:rFonts w:ascii="Consolas" w:hAnsi="Consolas"/>
          <w:sz w:val="18"/>
        </w:rPr>
        <w:t>JBPKRI010000003.1  64782977  --..--..--...---.--...---.--...--.--.......                   64782955</w:t>
      </w:r>
    </w:p>
    <w:p>
      <w:r>
        <w:rPr>
          <w:rFonts w:ascii="Consolas" w:hAnsi="Consolas"/>
          <w:sz w:val="18"/>
        </w:rPr>
        <w:t>JBPKRI010000003.1  66500108  --..--..--...---.--...---.--...--.--...                       66500090</w:t>
      </w:r>
    </w:p>
    <w:p>
      <w:r>
        <w:rPr>
          <w:rFonts w:ascii="Consolas" w:hAnsi="Consolas"/>
          <w:sz w:val="18"/>
        </w:rPr>
        <w:t>JBPKRI010000003.1  71846362  --..--..--...---.--...---.--...--.--.......                   71846384</w:t>
      </w:r>
    </w:p>
    <w:p>
      <w:r>
        <w:rPr>
          <w:rFonts w:ascii="Consolas" w:hAnsi="Consolas"/>
          <w:sz w:val="18"/>
        </w:rPr>
        <w:t>JBPKRI010000003.1  73078832  --..--..--...---.--...---.--...--.--...                       73078850</w:t>
      </w:r>
    </w:p>
    <w:p>
      <w:r>
        <w:rPr>
          <w:rFonts w:ascii="Consolas" w:hAnsi="Consolas"/>
          <w:sz w:val="18"/>
        </w:rPr>
        <w:t>JBPKRI010000003.1  73078828  --..--..--...---.--...---.--...--.--.......                   73078850</w:t>
      </w:r>
    </w:p>
    <w:p>
      <w:r>
        <w:rPr>
          <w:rFonts w:ascii="Consolas" w:hAnsi="Consolas"/>
          <w:sz w:val="18"/>
        </w:rPr>
        <w:t>JBPKRI010000003.1  73078824    ..--..--...---.--...---.--...--.--...........               73078850</w:t>
      </w:r>
    </w:p>
    <w:p>
      <w:r>
        <w:rPr>
          <w:rFonts w:ascii="Consolas" w:hAnsi="Consolas"/>
          <w:sz w:val="18"/>
        </w:rPr>
        <w:t>JBPKRI010000003.1  73324080  --..--..--...---.--...---.--...--.--.......                   73324058</w:t>
      </w:r>
    </w:p>
    <w:p>
      <w:r>
        <w:rPr>
          <w:rFonts w:ascii="Consolas" w:hAnsi="Consolas"/>
          <w:sz w:val="18"/>
        </w:rPr>
        <w:t>JBPKRI010000003.1  75294002  --..--..--...---.--...---.--...--.--..........                75293977</w:t>
      </w:r>
    </w:p>
    <w:p>
      <w:r>
        <w:rPr>
          <w:rFonts w:ascii="Consolas" w:hAnsi="Consolas"/>
          <w:sz w:val="18"/>
        </w:rPr>
        <w:t>JBPKRI010000003.1  75293998  --..--..--...---.--...---.--...--.--......                    75293977</w:t>
      </w:r>
    </w:p>
    <w:p>
      <w:r>
        <w:rPr>
          <w:rFonts w:ascii="Consolas" w:hAnsi="Consolas"/>
          <w:sz w:val="18"/>
        </w:rPr>
        <w:t>JBPKRI010000003.1  79769744    ..--..--...---.--...---.--...--.--...........               79769770</w:t>
      </w:r>
    </w:p>
    <w:p>
      <w:r>
        <w:rPr>
          <w:rFonts w:ascii="Consolas" w:hAnsi="Consolas"/>
          <w:sz w:val="18"/>
        </w:rPr>
        <w:t>JBPKRI010000003.1  85089504  --..--..--...---.--...---.--...TA.--............              85089475</w:t>
      </w:r>
    </w:p>
    <w:p>
      <w:r>
        <w:rPr>
          <w:rFonts w:ascii="Consolas" w:hAnsi="Consolas"/>
          <w:sz w:val="18"/>
        </w:rPr>
        <w:t>JBPKRI010000003.1  310477    --..--.---...---.--...---.--...--.--............              310451</w:t>
      </w:r>
    </w:p>
    <w:p>
      <w:r>
        <w:rPr>
          <w:rFonts w:ascii="Consolas" w:hAnsi="Consolas"/>
          <w:sz w:val="18"/>
        </w:rPr>
        <w:t>JBPKRI010000003.1  75404075  --..--..--...---.--..-------...--.--............              75404050</w:t>
      </w:r>
    </w:p>
    <w:p>
      <w:r>
        <w:rPr>
          <w:rFonts w:ascii="Consolas" w:hAnsi="Consolas"/>
          <w:sz w:val="18"/>
        </w:rPr>
        <w:t>JBPKRI010000354.1  254564    --..--..--...---.--...---.--...--.--.............             254592</w:t>
      </w:r>
    </w:p>
    <w:p>
      <w:r>
        <w:rPr>
          <w:rFonts w:ascii="Consolas" w:hAnsi="Consolas"/>
          <w:sz w:val="18"/>
        </w:rPr>
        <w:t>JBPKRI010000354.1  720136    --..--..--...---.--...---.--...--.--...                       720118</w:t>
      </w:r>
    </w:p>
    <w:p>
      <w:r>
        <w:rPr>
          <w:rFonts w:ascii="Consolas" w:hAnsi="Consolas"/>
          <w:sz w:val="18"/>
        </w:rPr>
        <w:t>JBPKRI010000354.1  720144      ..--..--...---.--...---.--...--.--............              720117</w:t>
      </w:r>
    </w:p>
    <w:p>
      <w:r>
        <w:rPr>
          <w:rFonts w:ascii="Consolas" w:hAnsi="Consolas"/>
          <w:sz w:val="18"/>
        </w:rPr>
        <w:t>JBPKRI010000354.1  720140    --..--..--...---.--...---.--...--.--.......                   720118</w:t>
      </w:r>
    </w:p>
    <w:p>
      <w:r>
        <w:rPr>
          <w:rFonts w:ascii="Consolas" w:hAnsi="Consolas"/>
          <w:sz w:val="18"/>
        </w:rPr>
        <w:t>JBPKRI010000209.1  552997    --..--..--...---.--...---.--...--.--...........               553023</w:t>
      </w:r>
    </w:p>
    <w:p>
      <w:r>
        <w:rPr>
          <w:rFonts w:ascii="Consolas" w:hAnsi="Consolas"/>
          <w:sz w:val="18"/>
        </w:rPr>
        <w:t>JBPKRI010000209.1  553001    --..--..--...---.--...---.--...--.--...........               553027</w:t>
      </w:r>
    </w:p>
    <w:p>
      <w:r>
        <w:rPr>
          <w:rFonts w:ascii="Consolas" w:hAnsi="Consolas"/>
          <w:sz w:val="18"/>
        </w:rPr>
        <w:t>JBPKRI010000209.1  4342429   --..--..--...---.--...---.--...--.--...........               4342403</w:t>
      </w:r>
    </w:p>
    <w:p>
      <w:r>
        <w:rPr>
          <w:rFonts w:ascii="Consolas" w:hAnsi="Consolas"/>
          <w:sz w:val="18"/>
        </w:rPr>
        <w:t>JBPKRI010000209.1  4342433   --..--..--...---.--...---.--...--.--...........               4342407</w:t>
      </w:r>
    </w:p>
    <w:p>
      <w:r>
        <w:rPr>
          <w:rFonts w:ascii="Consolas" w:hAnsi="Consolas"/>
          <w:sz w:val="18"/>
        </w:rPr>
        <w:t>JBPKRI010000209.1  4342437   --..--..--...---.--...---.--...--.--...........               4342411</w:t>
      </w:r>
    </w:p>
    <w:p>
      <w:r>
        <w:rPr>
          <w:rFonts w:ascii="Consolas" w:hAnsi="Consolas"/>
          <w:sz w:val="18"/>
        </w:rPr>
        <w:t>JBPKRI010000209.1  4342441   --..--..--...---.--...---.--...--.--...........               4342415</w:t>
      </w:r>
    </w:p>
    <w:p>
      <w:r>
        <w:rPr>
          <w:rFonts w:ascii="Consolas" w:hAnsi="Consolas"/>
          <w:sz w:val="18"/>
        </w:rPr>
        <w:t>JBPKRI010000209.1  4581633   --..--..--...---.--...---.--...--.--...........               4581607</w:t>
      </w:r>
    </w:p>
    <w:p>
      <w:r>
        <w:rPr>
          <w:rFonts w:ascii="Consolas" w:hAnsi="Consolas"/>
          <w:sz w:val="18"/>
        </w:rPr>
        <w:t>JBPKRI010000209.1  4581637   --..--..--...---.--...---.--...--.--...........               4581611</w:t>
      </w:r>
    </w:p>
    <w:p>
      <w:r>
        <w:rPr>
          <w:rFonts w:ascii="Consolas" w:hAnsi="Consolas"/>
          <w:sz w:val="18"/>
        </w:rPr>
        <w:t>JBPKRI010000209.1  553005    --..--..--...---.--...---.--...--.--..........                553030</w:t>
      </w:r>
    </w:p>
    <w:p>
      <w:r>
        <w:rPr>
          <w:rFonts w:ascii="Consolas" w:hAnsi="Consolas"/>
          <w:sz w:val="18"/>
        </w:rPr>
        <w:t>JBPKRI010000209.1  4342425   --..--..--...---.--...---.--...--.--..........                4342400</w:t>
      </w:r>
    </w:p>
    <w:p>
      <w:r>
        <w:rPr>
          <w:rFonts w:ascii="Consolas" w:hAnsi="Consolas"/>
          <w:sz w:val="18"/>
        </w:rPr>
        <w:t>JBPKRI010000209.1  3378592   --..--..--...---.--...---.--...--.--.............             3378620</w:t>
      </w:r>
    </w:p>
    <w:p>
      <w:r>
        <w:rPr>
          <w:rFonts w:ascii="Consolas" w:hAnsi="Consolas"/>
          <w:sz w:val="18"/>
        </w:rPr>
        <w:t>JBPKRI010000209.1  4581641   --..--..--...---.--...---.--...--.--...........               4581615</w:t>
      </w:r>
    </w:p>
    <w:p>
      <w:r>
        <w:rPr>
          <w:rFonts w:ascii="Consolas" w:hAnsi="Consolas"/>
          <w:sz w:val="18"/>
        </w:rPr>
        <w:t>JBPKRI010000209.1  3378596   --..--..--...---.--...---.--...--.--.......                   3378618</w:t>
      </w:r>
    </w:p>
    <w:p>
      <w:r>
        <w:rPr>
          <w:rFonts w:ascii="Consolas" w:hAnsi="Consolas"/>
          <w:sz w:val="18"/>
        </w:rPr>
        <w:t>JBPKRI010000209.1  4342445   --..--..--...---.--...---.--...--.--...........               4342419</w:t>
      </w:r>
    </w:p>
    <w:p>
      <w:r>
        <w:rPr>
          <w:rFonts w:ascii="Consolas" w:hAnsi="Consolas"/>
          <w:sz w:val="18"/>
        </w:rPr>
        <w:t>JBPKRI010000209.1  1514277   --..--..--...---.--...---.--...--.--...-........              1514251</w:t>
      </w:r>
    </w:p>
    <w:p>
      <w:r>
        <w:rPr>
          <w:rFonts w:ascii="Consolas" w:hAnsi="Consolas"/>
          <w:sz w:val="18"/>
        </w:rPr>
        <w:t>JBPKRI010000209.1  2732125   --..--..--...---.--...---.--...--.--...                       2732143</w:t>
      </w:r>
    </w:p>
    <w:p>
      <w:r>
        <w:rPr>
          <w:rFonts w:ascii="Consolas" w:hAnsi="Consolas"/>
          <w:sz w:val="18"/>
        </w:rPr>
        <w:t>JBPKRI010000209.1  2732117     ..--..--...---.--...---.--...--.--............              2732144</w:t>
      </w:r>
    </w:p>
    <w:p>
      <w:r>
        <w:rPr>
          <w:rFonts w:ascii="Consolas" w:hAnsi="Consolas"/>
          <w:sz w:val="18"/>
        </w:rPr>
        <w:t>JBPKRI010000209.1  4409884     ..--..--...---.--...---.--...--.--............              4409857</w:t>
      </w:r>
    </w:p>
    <w:p>
      <w:r>
        <w:rPr>
          <w:rFonts w:ascii="Consolas" w:hAnsi="Consolas"/>
          <w:sz w:val="18"/>
        </w:rPr>
        <w:t>JBPKRI010000209.1  2732121   --..--..--...---.--...---.--...--.--.......                   2732143</w:t>
      </w:r>
    </w:p>
    <w:p>
      <w:r>
        <w:rPr>
          <w:rFonts w:ascii="Consolas" w:hAnsi="Consolas"/>
          <w:sz w:val="18"/>
        </w:rPr>
        <w:t>JBPKRI010000209.1  3552494   --..--..--...---.--...---.--...                               3552480</w:t>
      </w:r>
    </w:p>
    <w:p>
      <w:r>
        <w:rPr>
          <w:rFonts w:ascii="Consolas" w:hAnsi="Consolas"/>
          <w:sz w:val="18"/>
        </w:rPr>
        <w:t>JBPKRI010000209.1  4409880   --..--..--...---.--...---.--...--.--.......                   4409858</w:t>
      </w:r>
    </w:p>
    <w:p>
      <w:r>
        <w:rPr>
          <w:rFonts w:ascii="Consolas" w:hAnsi="Consolas"/>
          <w:sz w:val="18"/>
        </w:rPr>
        <w:t>JBPKRI010000209.1  4409876   --..--..--...---.--...---.--...--.--...                       4409858</w:t>
      </w:r>
    </w:p>
    <w:p>
      <w:r>
        <w:rPr>
          <w:rFonts w:ascii="Consolas" w:hAnsi="Consolas"/>
          <w:sz w:val="18"/>
        </w:rPr>
        <w:t>JBPKRI010000194.1  1278989   --..--..--...---.--...---.--...--.--............              1279016</w:t>
      </w:r>
    </w:p>
    <w:p>
      <w:r>
        <w:rPr>
          <w:rFonts w:ascii="Consolas" w:hAnsi="Consolas"/>
          <w:sz w:val="18"/>
        </w:rPr>
        <w:t>JBPKRI010000194.1  417617    --..--..--...---.--...---.--...--.--............              417644</w:t>
      </w:r>
    </w:p>
    <w:p>
      <w:r>
        <w:rPr>
          <w:rFonts w:ascii="Consolas" w:hAnsi="Consolas"/>
          <w:sz w:val="18"/>
        </w:rPr>
        <w:t>JBPKRI010000194.1  4695364   --..--..--...---.--...---.--...--.--............              4695337</w:t>
      </w:r>
    </w:p>
    <w:p>
      <w:r>
        <w:rPr>
          <w:rFonts w:ascii="Consolas" w:hAnsi="Consolas"/>
          <w:sz w:val="18"/>
        </w:rPr>
        <w:t>JBPKRI010000194.1  9106278   --..--..--...---.--...---.--...--.--............              9106251</w:t>
      </w:r>
    </w:p>
    <w:p>
      <w:r>
        <w:rPr>
          <w:rFonts w:ascii="Consolas" w:hAnsi="Consolas"/>
          <w:sz w:val="18"/>
        </w:rPr>
        <w:t>JBPKRI010000194.1  12637111  --..--..--...---.--...---.--...--.--...T......                12637136</w:t>
      </w:r>
    </w:p>
    <w:p>
      <w:r>
        <w:rPr>
          <w:rFonts w:ascii="Consolas" w:hAnsi="Consolas"/>
          <w:sz w:val="18"/>
        </w:rPr>
        <w:t>JBPKRI010000194.1  417613    --..--..--...---.--...---.--...--.--...........               417639</w:t>
      </w:r>
    </w:p>
    <w:p>
      <w:r>
        <w:rPr>
          <w:rFonts w:ascii="Consolas" w:hAnsi="Consolas"/>
          <w:sz w:val="18"/>
        </w:rPr>
        <w:t>JBPKRI010000194.1  4695368   --..--..--...---.--...---.--...--.--...........               4695342</w:t>
      </w:r>
    </w:p>
    <w:p>
      <w:r>
        <w:rPr>
          <w:rFonts w:ascii="Consolas" w:hAnsi="Consolas"/>
          <w:sz w:val="18"/>
        </w:rPr>
        <w:t>JBPKRI010000194.1  9106270   --..--..--...---.--...---.--...--.--...T......                9106245</w:t>
      </w:r>
    </w:p>
    <w:p>
      <w:r>
        <w:rPr>
          <w:rFonts w:ascii="Consolas" w:hAnsi="Consolas"/>
          <w:sz w:val="18"/>
        </w:rPr>
        <w:t>JBPKRI010000194.1  4603763   --..--..--...---.--...---.--...--.--A.....                    4603742</w:t>
      </w:r>
    </w:p>
    <w:p>
      <w:r>
        <w:rPr>
          <w:rFonts w:ascii="Consolas" w:hAnsi="Consolas"/>
          <w:sz w:val="18"/>
        </w:rPr>
        <w:t>JBPKRI010000194.1  8419926   --..--..--...---.--...---.--...--.--...T....                  8419949</w:t>
      </w:r>
    </w:p>
    <w:p>
      <w:r>
        <w:rPr>
          <w:rFonts w:ascii="Consolas" w:hAnsi="Consolas"/>
          <w:sz w:val="18"/>
        </w:rPr>
        <w:t>JBPKRI010000194.1  4150333   --..--..--...---.--...---.--...--.--.........                 4150357</w:t>
      </w:r>
    </w:p>
    <w:p>
      <w:r>
        <w:rPr>
          <w:rFonts w:ascii="Consolas" w:hAnsi="Consolas"/>
          <w:sz w:val="18"/>
        </w:rPr>
        <w:t>JBPKRI010000194.1  8419918   --..--..--...---.--...---.--...--.--............              8419945</w:t>
      </w:r>
    </w:p>
    <w:p>
      <w:r>
        <w:rPr>
          <w:rFonts w:ascii="Consolas" w:hAnsi="Consolas"/>
          <w:sz w:val="18"/>
        </w:rPr>
        <w:t>JBPKRI010000194.1  11624051  --..--..--...---.--...---.--...--.--......                    11624072</w:t>
      </w:r>
    </w:p>
    <w:p>
      <w:r>
        <w:rPr>
          <w:rFonts w:ascii="Consolas" w:hAnsi="Consolas"/>
          <w:sz w:val="18"/>
        </w:rPr>
        <w:t>JBPKRI010000194.1  5716729   --..--..--...---.--...---T--...--.--......                    5716750</w:t>
      </w:r>
    </w:p>
    <w:p>
      <w:r>
        <w:rPr>
          <w:rFonts w:ascii="Consolas" w:hAnsi="Consolas"/>
          <w:sz w:val="18"/>
        </w:rPr>
        <w:t>JBPKRI010000194.1  11996271  --..--..--...---.--...---.--...--T--......                    11996250</w:t>
      </w:r>
    </w:p>
    <w:p>
      <w:r>
        <w:rPr>
          <w:rFonts w:ascii="Consolas" w:hAnsi="Consolas"/>
          <w:sz w:val="18"/>
        </w:rPr>
        <w:t>JBPKRI010000194.1  8419922   --..--..--...---.--...---.--...--.--.......                   8419944</w:t>
      </w:r>
    </w:p>
    <w:p>
      <w:r>
        <w:rPr>
          <w:rFonts w:ascii="Consolas" w:hAnsi="Consolas"/>
          <w:sz w:val="18"/>
        </w:rPr>
        <w:t>JBPKRI010000194.1  11624047  --..--..--...---.--...---.--...--.--..........                11624072</w:t>
      </w:r>
    </w:p>
    <w:p>
      <w:r>
        <w:rPr>
          <w:rFonts w:ascii="Consolas" w:hAnsi="Consolas"/>
          <w:sz w:val="18"/>
        </w:rPr>
        <w:t>JBPKRI010000194.1  2884840   --..--..--...---.--...---.--...                               2884854</w:t>
      </w:r>
    </w:p>
    <w:p>
      <w:r>
        <w:rPr>
          <w:rFonts w:ascii="Consolas" w:hAnsi="Consolas"/>
          <w:sz w:val="18"/>
        </w:rPr>
        <w:t>JBPKRI010000194.1  4150329   --..--..--...---.--...---.--...--.--...........               4150355</w:t>
      </w:r>
    </w:p>
    <w:p>
      <w:r>
        <w:rPr>
          <w:rFonts w:ascii="Consolas" w:hAnsi="Consolas"/>
          <w:sz w:val="18"/>
        </w:rPr>
        <w:t>JBPKRI010000194.1  4150337   --..--..--...---.--...---.--...--.--.....                     4150357</w:t>
      </w:r>
    </w:p>
    <w:p>
      <w:r>
        <w:rPr>
          <w:rFonts w:ascii="Consolas" w:hAnsi="Consolas"/>
          <w:sz w:val="18"/>
        </w:rPr>
        <w:t>JBPKRI010000194.1  6255224     ..--..--...---.--...---.--...--.--............              6255197</w:t>
      </w:r>
    </w:p>
    <w:p>
      <w:r>
        <w:rPr>
          <w:rFonts w:ascii="Consolas" w:hAnsi="Consolas"/>
          <w:sz w:val="18"/>
        </w:rPr>
        <w:t>JBPKRI010000194.1  9233863     ..--..--...---.--...---.--...--.--............              9233836</w:t>
      </w:r>
    </w:p>
    <w:p>
      <w:r>
        <w:rPr>
          <w:rFonts w:ascii="Consolas" w:hAnsi="Consolas"/>
          <w:sz w:val="18"/>
        </w:rPr>
        <w:t>JBPKRI010000194.1  9233855   --..--..--...---.--...---.--...--.--...                       9233837</w:t>
      </w:r>
    </w:p>
    <w:p>
      <w:r>
        <w:rPr>
          <w:rFonts w:ascii="Consolas" w:hAnsi="Consolas"/>
          <w:sz w:val="18"/>
        </w:rPr>
        <w:t>JBPKRI010000194.1  12637103    ..--..--...---.--...---.--...--.--............              12637130</w:t>
      </w:r>
    </w:p>
    <w:p>
      <w:r>
        <w:rPr>
          <w:rFonts w:ascii="Consolas" w:hAnsi="Consolas"/>
          <w:sz w:val="18"/>
        </w:rPr>
        <w:t>JBPKRI010000194.1  6255220   --..--..--...---.--...---.--...--.--.......                   6255198</w:t>
      </w:r>
    </w:p>
    <w:p>
      <w:r>
        <w:rPr>
          <w:rFonts w:ascii="Consolas" w:hAnsi="Consolas"/>
          <w:sz w:val="18"/>
        </w:rPr>
        <w:t>JBPKRI010000194.1  6255216   --..--..--...---.--...---.--...--.--...                       6255198</w:t>
      </w:r>
    </w:p>
    <w:p>
      <w:r>
        <w:rPr>
          <w:rFonts w:ascii="Consolas" w:hAnsi="Consolas"/>
          <w:sz w:val="18"/>
        </w:rPr>
        <w:t>JBPKRI010000194.1  9233859   --..--..--...---.--...---.--...--.--.......                   9233837</w:t>
      </w:r>
    </w:p>
    <w:p>
      <w:r>
        <w:rPr>
          <w:rFonts w:ascii="Consolas" w:hAnsi="Consolas"/>
          <w:sz w:val="18"/>
        </w:rPr>
        <w:t>JBPKRI010000194.1  9261038         ..--...---.--...---.--...--.--.............             9261064</w:t>
      </w:r>
    </w:p>
    <w:p>
      <w:r>
        <w:rPr>
          <w:rFonts w:ascii="Consolas" w:hAnsi="Consolas"/>
          <w:sz w:val="18"/>
        </w:rPr>
        <w:t>JBPKRI010000194.1  11013839  --..--..--...---.--...---.--...                               11013825</w:t>
      </w:r>
    </w:p>
    <w:p>
      <w:r>
        <w:rPr>
          <w:rFonts w:ascii="Consolas" w:hAnsi="Consolas"/>
          <w:sz w:val="18"/>
        </w:rPr>
        <w:t>JBPKRI010000194.1  11624043    ..--..--...---.--...---.--...--.--...........               11624069</w:t>
      </w:r>
    </w:p>
    <w:p>
      <w:r>
        <w:rPr>
          <w:rFonts w:ascii="Consolas" w:hAnsi="Consolas"/>
          <w:sz w:val="18"/>
        </w:rPr>
        <w:t>JBPKRI010000191.1  698714    --..--..--...---.--...---.--...--.--...........               698740</w:t>
      </w:r>
    </w:p>
    <w:p>
      <w:r>
        <w:rPr>
          <w:rFonts w:ascii="Consolas" w:hAnsi="Consolas"/>
          <w:sz w:val="18"/>
        </w:rPr>
        <w:t>JBPKRI010000191.1  698718    --..--..--...---.--...---.--...--.--............              698745</w:t>
      </w:r>
    </w:p>
    <w:p>
      <w:r>
        <w:rPr>
          <w:rFonts w:ascii="Consolas" w:hAnsi="Consolas"/>
          <w:sz w:val="18"/>
        </w:rPr>
        <w:t>JBPKRI010000191.1  1066983   --..--..A-...---.--...---.--...--.--............              1067011</w:t>
      </w:r>
    </w:p>
    <w:p>
      <w:r>
        <w:rPr>
          <w:rFonts w:ascii="Consolas" w:hAnsi="Consolas"/>
          <w:sz w:val="18"/>
        </w:rPr>
        <w:t>JBPKRI010000143.1  1868021   --..--..--...---.--...---.--...--.--............              1868048</w:t>
      </w:r>
    </w:p>
    <w:p>
      <w:r>
        <w:rPr>
          <w:rFonts w:ascii="Consolas" w:hAnsi="Consolas"/>
          <w:sz w:val="18"/>
        </w:rPr>
        <w:t>JBPKRI010000143.1  4853886   --..--..--...---.--...---.--...--.--............              4853859</w:t>
      </w:r>
    </w:p>
    <w:p>
      <w:r>
        <w:rPr>
          <w:rFonts w:ascii="Consolas" w:hAnsi="Consolas"/>
          <w:sz w:val="18"/>
        </w:rPr>
        <w:t>JBPKRI010000143.1  4853882   --..--..--...---.--...---.--...--.--.......                   4853860</w:t>
      </w:r>
    </w:p>
    <w:p>
      <w:r>
        <w:rPr>
          <w:rFonts w:ascii="Consolas" w:hAnsi="Consolas"/>
          <w:sz w:val="18"/>
        </w:rPr>
        <w:t>JBPKRI010000143.1  5227162   --..--..--...---.--...---.--...--.--.......                   5227184</w:t>
      </w:r>
    </w:p>
    <w:p>
      <w:r>
        <w:rPr>
          <w:rFonts w:ascii="Consolas" w:hAnsi="Consolas"/>
          <w:sz w:val="18"/>
        </w:rPr>
        <w:t>JBPKRI010000143.1  5227158   --..--..--...---.--...---.--...--.--............              5227185</w:t>
      </w:r>
    </w:p>
    <w:p>
      <w:r>
        <w:rPr>
          <w:rFonts w:ascii="Consolas" w:hAnsi="Consolas"/>
          <w:sz w:val="18"/>
        </w:rPr>
        <w:t>JBPKRI010000143.1  3621458   --..--..--...---.--...---.--...--T--......                    3621437</w:t>
      </w:r>
    </w:p>
    <w:p>
      <w:r>
        <w:rPr>
          <w:rFonts w:ascii="Consolas" w:hAnsi="Consolas"/>
          <w:sz w:val="18"/>
        </w:rPr>
        <w:t>JBPKRI010000143.1  2724692   --..--..--...---.--...---.--...--.--............              2724665</w:t>
      </w:r>
    </w:p>
    <w:p>
      <w:r>
        <w:rPr>
          <w:rFonts w:ascii="Consolas" w:hAnsi="Consolas"/>
          <w:sz w:val="18"/>
        </w:rPr>
        <w:t>JBPKRI010000143.1  2724688   --..--..--...---.--...---.--...--.--.......                   2724666</w:t>
      </w:r>
    </w:p>
    <w:p>
      <w:r>
        <w:rPr>
          <w:rFonts w:ascii="Consolas" w:hAnsi="Consolas"/>
          <w:sz w:val="18"/>
        </w:rPr>
        <w:t>JBPKRI010000143.1  2724684   --..--..--...---.--...---.--...--.--...                       2724666</w:t>
      </w:r>
    </w:p>
    <w:p>
      <w:r>
        <w:rPr>
          <w:rFonts w:ascii="Consolas" w:hAnsi="Consolas"/>
          <w:sz w:val="18"/>
        </w:rPr>
        <w:t>JBPKRI010000115.1  3405912   --..--..--...---.--...---.--...--.--............              3405939</w:t>
      </w:r>
    </w:p>
    <w:p>
      <w:r>
        <w:rPr>
          <w:rFonts w:ascii="Consolas" w:hAnsi="Consolas"/>
          <w:sz w:val="18"/>
        </w:rPr>
        <w:t>JBPKRI010000115.1  148502    --..--..--...---.--...---.--...--.--............              148529</w:t>
      </w:r>
    </w:p>
    <w:p>
      <w:r>
        <w:rPr>
          <w:rFonts w:ascii="Consolas" w:hAnsi="Consolas"/>
          <w:sz w:val="18"/>
        </w:rPr>
        <w:t>JBPKRI010000115.1  706136    --..--..--...---.--...---.--...--.--............              706163</w:t>
      </w:r>
    </w:p>
    <w:p>
      <w:r>
        <w:rPr>
          <w:rFonts w:ascii="Consolas" w:hAnsi="Consolas"/>
          <w:sz w:val="18"/>
        </w:rPr>
        <w:t>JBPKRI010000115.1  2102221   --..--..--...---.--...---.--...--.--............              2102194</w:t>
      </w:r>
    </w:p>
    <w:p>
      <w:r>
        <w:rPr>
          <w:rFonts w:ascii="Consolas" w:hAnsi="Consolas"/>
          <w:sz w:val="18"/>
        </w:rPr>
        <w:t>JBPKRI010000115.1  148506    --..--..--...---.--...---.--...--.--.......                   148528</w:t>
      </w:r>
    </w:p>
    <w:p>
      <w:r>
        <w:rPr>
          <w:rFonts w:ascii="Consolas" w:hAnsi="Consolas"/>
          <w:sz w:val="18"/>
        </w:rPr>
        <w:t>JBPKRI010000115.1  706140    --..--..--...---.--...---.--...--.--.......                   706162</w:t>
      </w:r>
    </w:p>
    <w:p>
      <w:r>
        <w:rPr>
          <w:rFonts w:ascii="Consolas" w:hAnsi="Consolas"/>
          <w:sz w:val="18"/>
        </w:rPr>
        <w:t>JBPKRI010000115.1  2102217   --..--..--...---.--...---.--...--.--.......                   2102195</w:t>
      </w:r>
    </w:p>
    <w:p>
      <w:r>
        <w:rPr>
          <w:rFonts w:ascii="Consolas" w:hAnsi="Consolas"/>
          <w:sz w:val="18"/>
        </w:rPr>
        <w:t>JBPKRI010000115.1  3240891     ..--..--...---.--...---.--...--.--............              3240864</w:t>
      </w:r>
    </w:p>
    <w:p>
      <w:r>
        <w:rPr>
          <w:rFonts w:ascii="Consolas" w:hAnsi="Consolas"/>
          <w:sz w:val="18"/>
        </w:rPr>
        <w:t>JBPKRI010000115.1  5349420     ..--..--...---.--...---.--...--.--............              5349393</w:t>
      </w:r>
    </w:p>
    <w:p>
      <w:r>
        <w:rPr>
          <w:rFonts w:ascii="Consolas" w:hAnsi="Consolas"/>
          <w:sz w:val="18"/>
        </w:rPr>
        <w:t>JBPKRI010000115.1  5773892     ..--..--...---.--...---.--...--.--............              5773865</w:t>
      </w:r>
    </w:p>
    <w:p>
      <w:r>
        <w:rPr>
          <w:rFonts w:ascii="Consolas" w:hAnsi="Consolas"/>
          <w:sz w:val="18"/>
        </w:rPr>
        <w:t>JBPKRI010000115.1  5773884   --..--..--...---.--...---.--...--.--...                       5773866</w:t>
      </w:r>
    </w:p>
    <w:p>
      <w:r>
        <w:rPr>
          <w:rFonts w:ascii="Consolas" w:hAnsi="Consolas"/>
          <w:sz w:val="18"/>
        </w:rPr>
        <w:t>JBPKRI010000115.1  148510    --..--..--...---.--...---.--...--.--...                       148528</w:t>
      </w:r>
    </w:p>
    <w:p>
      <w:r>
        <w:rPr>
          <w:rFonts w:ascii="Consolas" w:hAnsi="Consolas"/>
          <w:sz w:val="18"/>
        </w:rPr>
        <w:t>JBPKRI010000115.1  706144    --..--..--...---.--...---.--...--.--...                       706162</w:t>
      </w:r>
    </w:p>
    <w:p>
      <w:r>
        <w:rPr>
          <w:rFonts w:ascii="Consolas" w:hAnsi="Consolas"/>
          <w:sz w:val="18"/>
        </w:rPr>
        <w:t>JBPKRI010000115.1  2102213   --..--..--...---.--...---.--...--.--...                       2102195</w:t>
      </w:r>
    </w:p>
    <w:p>
      <w:r>
        <w:rPr>
          <w:rFonts w:ascii="Consolas" w:hAnsi="Consolas"/>
          <w:sz w:val="18"/>
        </w:rPr>
        <w:t>JBPKRI010000115.1  3240887   --..--..--...---.--...---.--...--.--.......                   3240865</w:t>
      </w:r>
    </w:p>
    <w:p>
      <w:r>
        <w:rPr>
          <w:rFonts w:ascii="Consolas" w:hAnsi="Consolas"/>
          <w:sz w:val="18"/>
        </w:rPr>
        <w:t>JBPKRI010000115.1  3240883   --..--..--...---.--...---.--...--.--...                       3240865</w:t>
      </w:r>
    </w:p>
    <w:p>
      <w:r>
        <w:rPr>
          <w:rFonts w:ascii="Consolas" w:hAnsi="Consolas"/>
          <w:sz w:val="18"/>
        </w:rPr>
        <w:t>JBPKRI010000115.1  5349416   --..--..--...---.--...---.--...--.--.......                   5349394</w:t>
      </w:r>
    </w:p>
    <w:p>
      <w:r>
        <w:rPr>
          <w:rFonts w:ascii="Consolas" w:hAnsi="Consolas"/>
          <w:sz w:val="18"/>
        </w:rPr>
        <w:t>JBPKRI010000115.1  5349412   --..--..--...---.--...---.--...--.--...                       5349394</w:t>
      </w:r>
    </w:p>
    <w:p>
      <w:r>
        <w:rPr>
          <w:rFonts w:ascii="Consolas" w:hAnsi="Consolas"/>
          <w:sz w:val="18"/>
        </w:rPr>
        <w:t>JBPKRI010000115.1  5773888   --..--..--...---.--...---.--...--.--.......                   5773866</w:t>
      </w:r>
    </w:p>
    <w:p>
      <w:r>
        <w:rPr>
          <w:rFonts w:ascii="Consolas" w:hAnsi="Consolas"/>
          <w:sz w:val="18"/>
        </w:rPr>
        <w:t>JBPKRI010000084.1  55808462  --..--..--...---.--...---.--...--.--............              55808435</w:t>
      </w:r>
    </w:p>
    <w:p>
      <w:r>
        <w:rPr>
          <w:rFonts w:ascii="Consolas" w:hAnsi="Consolas"/>
          <w:sz w:val="18"/>
        </w:rPr>
        <w:t>JBPKRI010000084.1  27872656  --..--..--...---.--...---.--...--.--...........               27872630</w:t>
      </w:r>
    </w:p>
    <w:p>
      <w:r>
        <w:rPr>
          <w:rFonts w:ascii="Consolas" w:hAnsi="Consolas"/>
          <w:sz w:val="18"/>
        </w:rPr>
        <w:t>JBPKRI010000084.1  43192961  --..--..--...---.--...---.--...--.--............              43192934</w:t>
      </w:r>
    </w:p>
    <w:p>
      <w:r>
        <w:rPr>
          <w:rFonts w:ascii="Consolas" w:hAnsi="Consolas"/>
          <w:sz w:val="18"/>
        </w:rPr>
        <w:t>JBPKRI010000084.1  12067242  --..--..--...---.--...---.--...--.--............              12067269</w:t>
      </w:r>
    </w:p>
    <w:p>
      <w:r>
        <w:rPr>
          <w:rFonts w:ascii="Consolas" w:hAnsi="Consolas"/>
          <w:sz w:val="18"/>
        </w:rPr>
        <w:t>JBPKRI010000084.1  17828716  --..--..--...---.--...---.--...--.--............              17828689</w:t>
      </w:r>
    </w:p>
    <w:p>
      <w:r>
        <w:rPr>
          <w:rFonts w:ascii="Consolas" w:hAnsi="Consolas"/>
          <w:sz w:val="18"/>
        </w:rPr>
        <w:t>JBPKRI010000084.1  20987623  --..--.T--...---.--...---.--...--.--............              20987650</w:t>
      </w:r>
    </w:p>
    <w:p>
      <w:r>
        <w:rPr>
          <w:rFonts w:ascii="Consolas" w:hAnsi="Consolas"/>
          <w:sz w:val="18"/>
        </w:rPr>
        <w:t>JBPKRI010000084.1  23195796  --..--..--...---.--...---.--...--.--........                  23195819</w:t>
      </w:r>
    </w:p>
    <w:p>
      <w:r>
        <w:rPr>
          <w:rFonts w:ascii="Consolas" w:hAnsi="Consolas"/>
          <w:sz w:val="18"/>
        </w:rPr>
        <w:t>JBPKRI010000084.1  37249455  --..--..--...---.--...---.--...--.--............              37249482</w:t>
      </w:r>
    </w:p>
    <w:p>
      <w:r>
        <w:rPr>
          <w:rFonts w:ascii="Consolas" w:hAnsi="Consolas"/>
          <w:sz w:val="18"/>
        </w:rPr>
        <w:t>JBPKRI010000084.1  37458193  --..--..--...---.--...---.--...--.--............              37458166</w:t>
      </w:r>
    </w:p>
    <w:p>
      <w:r>
        <w:rPr>
          <w:rFonts w:ascii="Consolas" w:hAnsi="Consolas"/>
          <w:sz w:val="18"/>
        </w:rPr>
        <w:t>JBPKRI010000084.1  9289369   --..--..--...---.--...---.--...--.--.......T....              9289342</w:t>
      </w:r>
    </w:p>
    <w:p>
      <w:r>
        <w:rPr>
          <w:rFonts w:ascii="Consolas" w:hAnsi="Consolas"/>
          <w:sz w:val="18"/>
        </w:rPr>
        <w:t>JBPKRI010000084.1  12067238  --..--..--...---.--...---.--...--.--...........               12067264</w:t>
      </w:r>
    </w:p>
    <w:p>
      <w:r>
        <w:rPr>
          <w:rFonts w:ascii="Consolas" w:hAnsi="Consolas"/>
          <w:sz w:val="18"/>
        </w:rPr>
        <w:t>JBPKRI010000084.1  17828720  --..--..--...---.--...---.--...--.--...........               17828694</w:t>
      </w:r>
    </w:p>
    <w:p>
      <w:r>
        <w:rPr>
          <w:rFonts w:ascii="Consolas" w:hAnsi="Consolas"/>
          <w:sz w:val="18"/>
        </w:rPr>
        <w:t>JBPKRI010000084.1  21971013  --..--..--...---.--...---.--...--.--...T...T....              21971040</w:t>
      </w:r>
    </w:p>
    <w:p>
      <w:r>
        <w:rPr>
          <w:rFonts w:ascii="Consolas" w:hAnsi="Consolas"/>
          <w:sz w:val="18"/>
        </w:rPr>
        <w:t>JBPKRI010000084.1  27872652  --..--..--...---.--...---.--...--.--...........               27872626</w:t>
      </w:r>
    </w:p>
    <w:p>
      <w:r>
        <w:rPr>
          <w:rFonts w:ascii="Consolas" w:hAnsi="Consolas"/>
          <w:sz w:val="18"/>
        </w:rPr>
        <w:t>JBPKRI010000084.1  28535475  --..--..--...---.--...---.--...--.--..........                28535500</w:t>
      </w:r>
    </w:p>
    <w:p>
      <w:r>
        <w:rPr>
          <w:rFonts w:ascii="Consolas" w:hAnsi="Consolas"/>
          <w:sz w:val="18"/>
        </w:rPr>
        <w:t>JBPKRI010000084.1  37249451  --..--..--...---.--...---.--...--.--...........               37249477</w:t>
      </w:r>
    </w:p>
    <w:p>
      <w:r>
        <w:rPr>
          <w:rFonts w:ascii="Consolas" w:hAnsi="Consolas"/>
          <w:sz w:val="18"/>
        </w:rPr>
        <w:t>JBPKRI010000084.1  2975473   --..--..--...---.--...---.--...--.--...T......                2975498</w:t>
      </w:r>
    </w:p>
    <w:p>
      <w:r>
        <w:rPr>
          <w:rFonts w:ascii="Consolas" w:hAnsi="Consolas"/>
          <w:sz w:val="18"/>
        </w:rPr>
        <w:t>JBPKRI010000084.1  39590908  --.G--..--...---.--.G.---.--...--.--..............            39590937</w:t>
      </w:r>
    </w:p>
    <w:p>
      <w:r>
        <w:rPr>
          <w:rFonts w:ascii="Consolas" w:hAnsi="Consolas"/>
          <w:sz w:val="18"/>
        </w:rPr>
        <w:t>JBPKRI010000084.1  37249447  --..--..--...---.--...---.--...--.--...........               37249473</w:t>
      </w:r>
    </w:p>
    <w:p>
      <w:r>
        <w:rPr>
          <w:rFonts w:ascii="Consolas" w:hAnsi="Consolas"/>
          <w:sz w:val="18"/>
        </w:rPr>
        <w:t>JBPKRI010000084.1  37458197  --..--..--...---.--...---.--...--.--...........               37458171</w:t>
      </w:r>
    </w:p>
    <w:p>
      <w:r>
        <w:rPr>
          <w:rFonts w:ascii="Consolas" w:hAnsi="Consolas"/>
          <w:sz w:val="18"/>
        </w:rPr>
        <w:t>JBPKRI010000084.1  6256795   --..--..--...---.--...---.--...--.--..........                6256770</w:t>
      </w:r>
    </w:p>
    <w:p>
      <w:r>
        <w:rPr>
          <w:rFonts w:ascii="Consolas" w:hAnsi="Consolas"/>
          <w:sz w:val="18"/>
        </w:rPr>
        <w:t>JBPKRI010000084.1  12976788  --..--..--...---.--...---.--...--.--......                    12976809</w:t>
      </w:r>
    </w:p>
    <w:p>
      <w:r>
        <w:rPr>
          <w:rFonts w:ascii="Consolas" w:hAnsi="Consolas"/>
          <w:sz w:val="18"/>
        </w:rPr>
        <w:t>JBPKRI010000084.1  32789858  --..--..--...---.--...---.--...--.--.......                   32789880</w:t>
      </w:r>
    </w:p>
    <w:p>
      <w:r>
        <w:rPr>
          <w:rFonts w:ascii="Consolas" w:hAnsi="Consolas"/>
          <w:sz w:val="18"/>
        </w:rPr>
        <w:t>JBPKRI010000084.1  9289373   --..--.T--...---.--...---.--...--.--............              9289346</w:t>
      </w:r>
    </w:p>
    <w:p>
      <w:r>
        <w:rPr>
          <w:rFonts w:ascii="Consolas" w:hAnsi="Consolas"/>
          <w:sz w:val="18"/>
        </w:rPr>
        <w:t>JBPKRI010000084.1  21971009  --..--..--...---.--...---.--...--.--.......T....              21971036</w:t>
      </w:r>
    </w:p>
    <w:p>
      <w:r>
        <w:rPr>
          <w:rFonts w:ascii="Consolas" w:hAnsi="Consolas"/>
          <w:sz w:val="18"/>
        </w:rPr>
        <w:t>JBPKRI010000084.1  45878714  --..--.T--...---.--...---.--...--.--.......                   45878692</w:t>
      </w:r>
    </w:p>
    <w:p>
      <w:r>
        <w:rPr>
          <w:rFonts w:ascii="Consolas" w:hAnsi="Consolas"/>
          <w:sz w:val="18"/>
        </w:rPr>
        <w:t>JBPKRI010000084.1  51265094  --..--..--...---.--...---.--...--.--.......T.....             51265066</w:t>
      </w:r>
    </w:p>
    <w:p>
      <w:r>
        <w:rPr>
          <w:rFonts w:ascii="Consolas" w:hAnsi="Consolas"/>
          <w:sz w:val="18"/>
        </w:rPr>
        <w:t>JBPKRI010000084.1  3989428   --..--..--...---.--...---.--...--.--............              3989455</w:t>
      </w:r>
    </w:p>
    <w:p>
      <w:r>
        <w:rPr>
          <w:rFonts w:ascii="Consolas" w:hAnsi="Consolas"/>
          <w:sz w:val="18"/>
        </w:rPr>
        <w:t>JBPKRI010000084.1  32789854  --..--..--...---.--...---.--...--.--............              32789881</w:t>
      </w:r>
    </w:p>
    <w:p>
      <w:r>
        <w:rPr>
          <w:rFonts w:ascii="Consolas" w:hAnsi="Consolas"/>
          <w:sz w:val="18"/>
        </w:rPr>
        <w:t>JBPKRI010000084.1  45958742  --..--..--...---.--...---.--...--.--......                    45958721</w:t>
      </w:r>
    </w:p>
    <w:p>
      <w:r>
        <w:rPr>
          <w:rFonts w:ascii="Consolas" w:hAnsi="Consolas"/>
          <w:sz w:val="18"/>
        </w:rPr>
        <w:t>JBPKRI010000084.1  57054576  --..--..--...---.--...---.--...--.--..........                57054551</w:t>
      </w:r>
    </w:p>
    <w:p>
      <w:r>
        <w:rPr>
          <w:rFonts w:ascii="Consolas" w:hAnsi="Consolas"/>
          <w:sz w:val="18"/>
        </w:rPr>
        <w:t>JBPKRI010000084.1  17828708  --..--..--...---.--...---.--...--.--...T....                  17828685</w:t>
      </w:r>
    </w:p>
    <w:p>
      <w:r>
        <w:rPr>
          <w:rFonts w:ascii="Consolas" w:hAnsi="Consolas"/>
          <w:sz w:val="18"/>
        </w:rPr>
        <w:t>JBPKRI010000084.1  45209458  --..--..--...---.--...---.--...--.--.......                   45209480</w:t>
      </w:r>
    </w:p>
    <w:p>
      <w:r>
        <w:rPr>
          <w:rFonts w:ascii="Consolas" w:hAnsi="Consolas"/>
          <w:sz w:val="18"/>
        </w:rPr>
        <w:t>JBPKRI010000084.1  45878718  --..--..--...---T--...---.--...--.--............              45878691</w:t>
      </w:r>
    </w:p>
    <w:p>
      <w:r>
        <w:rPr>
          <w:rFonts w:ascii="Consolas" w:hAnsi="Consolas"/>
          <w:sz w:val="18"/>
        </w:rPr>
        <w:t>JBPKRI010000084.1  52178722  --..--..--...---.--...---.--...--T--......                    52178743</w:t>
      </w:r>
    </w:p>
    <w:p>
      <w:r>
        <w:rPr>
          <w:rFonts w:ascii="Consolas" w:hAnsi="Consolas"/>
          <w:sz w:val="18"/>
        </w:rPr>
        <w:t>JBPKRI010000084.1  55485406  --..--..--...---.--...---.--...--.--.......T....              55485379</w:t>
      </w:r>
    </w:p>
    <w:p>
      <w:r>
        <w:rPr>
          <w:rFonts w:ascii="Consolas" w:hAnsi="Consolas"/>
          <w:sz w:val="18"/>
        </w:rPr>
        <w:t>JBPKRI010000084.1  3989432   --..--..--...---.--...---.--...--.--.......                   3989454</w:t>
      </w:r>
    </w:p>
    <w:p>
      <w:r>
        <w:rPr>
          <w:rFonts w:ascii="Consolas" w:hAnsi="Consolas"/>
          <w:sz w:val="18"/>
        </w:rPr>
        <w:t>JBPKRI010000084.1  23195792  --..--..--...---.--...---.--...--.--...........               23195818</w:t>
      </w:r>
    </w:p>
    <w:p>
      <w:r>
        <w:rPr>
          <w:rFonts w:ascii="Consolas" w:hAnsi="Consolas"/>
          <w:sz w:val="18"/>
        </w:rPr>
        <w:t>JBPKRI010000084.1  28535471  --..--..--...---.--...---.--...--.--...........               28535497</w:t>
      </w:r>
    </w:p>
    <w:p>
      <w:r>
        <w:rPr>
          <w:rFonts w:ascii="Consolas" w:hAnsi="Consolas"/>
          <w:sz w:val="18"/>
        </w:rPr>
        <w:t>JBPKRI010000084.1  48409510  --..--..--...---.--...---.--...--.--...                       48409528</w:t>
      </w:r>
    </w:p>
    <w:p>
      <w:r>
        <w:rPr>
          <w:rFonts w:ascii="Consolas" w:hAnsi="Consolas"/>
          <w:sz w:val="18"/>
        </w:rPr>
        <w:t>JBPKRI010000084.1  20987635  --..--..--...---.--...---.--...--T--......                    20987656</w:t>
      </w:r>
    </w:p>
    <w:p>
      <w:r>
        <w:rPr>
          <w:rFonts w:ascii="Consolas" w:hAnsi="Consolas"/>
          <w:sz w:val="18"/>
        </w:rPr>
        <w:t>JBPKRI010000084.1  6256791   --..--..--...---.--...---.--...--.--......                    6256770</w:t>
      </w:r>
    </w:p>
    <w:p>
      <w:r>
        <w:rPr>
          <w:rFonts w:ascii="Consolas" w:hAnsi="Consolas"/>
          <w:sz w:val="18"/>
        </w:rPr>
        <w:t>JBPKRI010000084.1  6256799   --..--..--...---.--...---.--...--.--...........               6256773</w:t>
      </w:r>
    </w:p>
    <w:p>
      <w:r>
        <w:rPr>
          <w:rFonts w:ascii="Consolas" w:hAnsi="Consolas"/>
          <w:sz w:val="18"/>
        </w:rPr>
        <w:t>JBPKRI010000084.1  12976784  --..--..--...---.--...---.--...--.--..........                12976809</w:t>
      </w:r>
    </w:p>
    <w:p>
      <w:r>
        <w:rPr>
          <w:rFonts w:ascii="Consolas" w:hAnsi="Consolas"/>
          <w:sz w:val="18"/>
        </w:rPr>
        <w:t>JBPKRI010000084.1  45958746  --..--..--...---.--...---.--...--.--..........                45958721</w:t>
      </w:r>
    </w:p>
    <w:p>
      <w:r>
        <w:rPr>
          <w:rFonts w:ascii="Consolas" w:hAnsi="Consolas"/>
          <w:sz w:val="18"/>
        </w:rPr>
        <w:t>JBPKRI010000084.1  51190926  --..--..--...---.--...---.--...--.--....                      51190907</w:t>
      </w:r>
    </w:p>
    <w:p>
      <w:r>
        <w:rPr>
          <w:rFonts w:ascii="Consolas" w:hAnsi="Consolas"/>
          <w:sz w:val="18"/>
        </w:rPr>
        <w:t>JBPKRI010000084.1  55485402  --..--..--...---.--...---.--...--.--...                       55485384</w:t>
      </w:r>
    </w:p>
    <w:p>
      <w:r>
        <w:rPr>
          <w:rFonts w:ascii="Consolas" w:hAnsi="Consolas"/>
          <w:sz w:val="18"/>
        </w:rPr>
        <w:t>JBPKRI010000084.1  57054572  --..--..--...---.--...---.--...--.--......                    57054551</w:t>
      </w:r>
    </w:p>
    <w:p>
      <w:r>
        <w:rPr>
          <w:rFonts w:ascii="Consolas" w:hAnsi="Consolas"/>
          <w:sz w:val="18"/>
        </w:rPr>
        <w:t>JBPKRI010000084.1  19578935  --..--..--...---.--...---.--...--.--............              19578962</w:t>
      </w:r>
    </w:p>
    <w:p>
      <w:r>
        <w:rPr>
          <w:rFonts w:ascii="Consolas" w:hAnsi="Consolas"/>
          <w:sz w:val="18"/>
        </w:rPr>
        <w:t>JBPKRI010000084.1  32138624  --..--..--...---.--...---.--...--.--...                       32138642</w:t>
      </w:r>
    </w:p>
    <w:p>
      <w:r>
        <w:rPr>
          <w:rFonts w:ascii="Consolas" w:hAnsi="Consolas"/>
          <w:sz w:val="18"/>
        </w:rPr>
        <w:t>JBPKRI010000084.1  33132818  --..--..--...---.--...---.--...--.--............              33132791</w:t>
      </w:r>
    </w:p>
    <w:p>
      <w:r>
        <w:rPr>
          <w:rFonts w:ascii="Consolas" w:hAnsi="Consolas"/>
          <w:sz w:val="18"/>
        </w:rPr>
        <w:t>JBPKRI010000084.1  38063740  --..--..--...---.--...---.--...--.--............              38063767</w:t>
      </w:r>
    </w:p>
    <w:p>
      <w:r>
        <w:rPr>
          <w:rFonts w:ascii="Consolas" w:hAnsi="Consolas"/>
          <w:sz w:val="18"/>
        </w:rPr>
        <w:t>JBPKRI010000084.1  40479296  --..--..--...---.--...---.--...--.--...                       40479314</w:t>
      </w:r>
    </w:p>
    <w:p>
      <w:r>
        <w:rPr>
          <w:rFonts w:ascii="Consolas" w:hAnsi="Consolas"/>
          <w:sz w:val="18"/>
        </w:rPr>
        <w:t>JBPKRI010000084.1  44043002  --..--..--...---.--...---.--...--.--...                       44042984</w:t>
      </w:r>
    </w:p>
    <w:p>
      <w:r>
        <w:rPr>
          <w:rFonts w:ascii="Consolas" w:hAnsi="Consolas"/>
          <w:sz w:val="18"/>
        </w:rPr>
        <w:t>JBPKRI010000084.1  48576246  --..--..--...---.--...---.--...--.--...                       48576228</w:t>
      </w:r>
    </w:p>
    <w:p>
      <w:r>
        <w:rPr>
          <w:rFonts w:ascii="Consolas" w:hAnsi="Consolas"/>
          <w:sz w:val="18"/>
        </w:rPr>
        <w:t>JBPKRI010000084.1  53872204  --..--..--...---.--...---.--...--.--...                       53872186</w:t>
      </w:r>
    </w:p>
    <w:p>
      <w:r>
        <w:rPr>
          <w:rFonts w:ascii="Consolas" w:hAnsi="Consolas"/>
          <w:sz w:val="18"/>
        </w:rPr>
        <w:t>JBPKRI010000084.1  55249070  --..--..--...---.--...---.--...--.--...                       55249088</w:t>
      </w:r>
    </w:p>
    <w:p>
      <w:r>
        <w:rPr>
          <w:rFonts w:ascii="Consolas" w:hAnsi="Consolas"/>
          <w:sz w:val="18"/>
        </w:rPr>
        <w:t>JBPKRI010000084.1  57054580  --..--..--...---.--...---.--...--.--...........               57054554</w:t>
      </w:r>
    </w:p>
    <w:p>
      <w:r>
        <w:rPr>
          <w:rFonts w:ascii="Consolas" w:hAnsi="Consolas"/>
          <w:sz w:val="18"/>
        </w:rPr>
        <w:t>JBPKRI010000084.1  2975465     ..--..--...---.--...---.--...--.--............              2975492</w:t>
      </w:r>
    </w:p>
    <w:p>
      <w:r>
        <w:rPr>
          <w:rFonts w:ascii="Consolas" w:hAnsi="Consolas"/>
          <w:sz w:val="18"/>
        </w:rPr>
        <w:t>JBPKRI010000084.1  5999851     ..--..--...---.--...---.--...--.--............              5999878</w:t>
      </w:r>
    </w:p>
    <w:p>
      <w:r>
        <w:rPr>
          <w:rFonts w:ascii="Consolas" w:hAnsi="Consolas"/>
          <w:sz w:val="18"/>
        </w:rPr>
        <w:t>JBPKRI010000084.1  15637228    ..--..--...---.--...---.--...--.--............              15637255</w:t>
      </w:r>
    </w:p>
    <w:p>
      <w:r>
        <w:rPr>
          <w:rFonts w:ascii="Consolas" w:hAnsi="Consolas"/>
          <w:sz w:val="18"/>
        </w:rPr>
        <w:t>JBPKRI010000084.1  19578939  --..--..--...---.--...---.--...--.--.......                   19578961</w:t>
      </w:r>
    </w:p>
    <w:p>
      <w:r>
        <w:rPr>
          <w:rFonts w:ascii="Consolas" w:hAnsi="Consolas"/>
          <w:sz w:val="18"/>
        </w:rPr>
        <w:t>JBPKRI010000084.1  26224738    ..--..--...---.--...---.--...--.--............              26224711</w:t>
      </w:r>
    </w:p>
    <w:p>
      <w:r>
        <w:rPr>
          <w:rFonts w:ascii="Consolas" w:hAnsi="Consolas"/>
          <w:sz w:val="18"/>
        </w:rPr>
        <w:t>JBPKRI010000084.1  26224730  --..--..--...---.--...---.--...--.--...                       26224712</w:t>
      </w:r>
    </w:p>
    <w:p>
      <w:r>
        <w:rPr>
          <w:rFonts w:ascii="Consolas" w:hAnsi="Consolas"/>
          <w:sz w:val="18"/>
        </w:rPr>
        <w:t>JBPKRI010000084.1  32138616    ..--..--...---.--...---.--...--.--............              32138643</w:t>
      </w:r>
    </w:p>
    <w:p>
      <w:r>
        <w:rPr>
          <w:rFonts w:ascii="Consolas" w:hAnsi="Consolas"/>
          <w:sz w:val="18"/>
        </w:rPr>
        <w:t>JBPKRI010000084.1  33132814  --..--..--...---.--...---.--...--.--.......                   33132792</w:t>
      </w:r>
    </w:p>
    <w:p>
      <w:r>
        <w:rPr>
          <w:rFonts w:ascii="Consolas" w:hAnsi="Consolas"/>
          <w:sz w:val="18"/>
        </w:rPr>
        <w:t>JBPKRI010000084.1  38063744  --..--..--...---.--...---.--...--.--.......                   38063766</w:t>
      </w:r>
    </w:p>
    <w:p>
      <w:r>
        <w:rPr>
          <w:rFonts w:ascii="Consolas" w:hAnsi="Consolas"/>
          <w:sz w:val="18"/>
        </w:rPr>
        <w:t>JBPKRI010000084.1  40479288    ..--..--...---.--...---.--...--.--............              40479315</w:t>
      </w:r>
    </w:p>
    <w:p>
      <w:r>
        <w:rPr>
          <w:rFonts w:ascii="Consolas" w:hAnsi="Consolas"/>
          <w:sz w:val="18"/>
        </w:rPr>
        <w:t>JBPKRI010000084.1  44043010    ..--..--...---.--...---.--...--.--............              44042983</w:t>
      </w:r>
    </w:p>
    <w:p>
      <w:r>
        <w:rPr>
          <w:rFonts w:ascii="Consolas" w:hAnsi="Consolas"/>
          <w:sz w:val="18"/>
        </w:rPr>
        <w:t>JBPKRI010000084.1  45209454    ..--..--...---.--...---.--...--.--............              45209481</w:t>
      </w:r>
    </w:p>
    <w:p>
      <w:r>
        <w:rPr>
          <w:rFonts w:ascii="Consolas" w:hAnsi="Consolas"/>
          <w:sz w:val="18"/>
        </w:rPr>
        <w:t>JBPKRI010000084.1  48409502    ..--..--...---.--...---.--...--.--............              48409529</w:t>
      </w:r>
    </w:p>
    <w:p>
      <w:r>
        <w:rPr>
          <w:rFonts w:ascii="Consolas" w:hAnsi="Consolas"/>
          <w:sz w:val="18"/>
        </w:rPr>
        <w:t>JBPKRI010000084.1  48576254    ..--..--...---.--...---.--...--.--............              48576227</w:t>
      </w:r>
    </w:p>
    <w:p>
      <w:r>
        <w:rPr>
          <w:rFonts w:ascii="Consolas" w:hAnsi="Consolas"/>
          <w:sz w:val="18"/>
        </w:rPr>
        <w:t>JBPKRI010000084.1  49945772    ..--..--...---.--...---.--...--.--............              49945745</w:t>
      </w:r>
    </w:p>
    <w:p>
      <w:r>
        <w:rPr>
          <w:rFonts w:ascii="Consolas" w:hAnsi="Consolas"/>
          <w:sz w:val="18"/>
        </w:rPr>
        <w:t>JBPKRI010000084.1  49945764  --..--..--...---.--...---.--...--.--...                       49945746</w:t>
      </w:r>
    </w:p>
    <w:p>
      <w:r>
        <w:rPr>
          <w:rFonts w:ascii="Consolas" w:hAnsi="Consolas"/>
          <w:sz w:val="18"/>
        </w:rPr>
        <w:t>JBPKRI010000084.1  51190930  --..--..--...---.--...---.--...--.--........                  51190907</w:t>
      </w:r>
    </w:p>
    <w:p>
      <w:r>
        <w:rPr>
          <w:rFonts w:ascii="Consolas" w:hAnsi="Consolas"/>
          <w:sz w:val="18"/>
        </w:rPr>
        <w:t>JBPKRI010000084.1  52512468    ..--..--...---.--...---.--...--.--............              52512441</w:t>
      </w:r>
    </w:p>
    <w:p>
      <w:r>
        <w:rPr>
          <w:rFonts w:ascii="Consolas" w:hAnsi="Consolas"/>
          <w:sz w:val="18"/>
        </w:rPr>
        <w:t>JBPKRI010000084.1  52512460  --..--..--...---.--...---.--...--.--...                       52512442</w:t>
      </w:r>
    </w:p>
    <w:p>
      <w:r>
        <w:rPr>
          <w:rFonts w:ascii="Consolas" w:hAnsi="Consolas"/>
          <w:sz w:val="18"/>
        </w:rPr>
        <w:t>JBPKRI010000084.1  53872212    ..--..--...---.--...---.--...--.--............              53872185</w:t>
      </w:r>
    </w:p>
    <w:p>
      <w:r>
        <w:rPr>
          <w:rFonts w:ascii="Consolas" w:hAnsi="Consolas"/>
          <w:sz w:val="18"/>
        </w:rPr>
        <w:t>JBPKRI010000084.1  55249062    ..--..--...---.--...---.--...--.--............              55249089</w:t>
      </w:r>
    </w:p>
    <w:p>
      <w:r>
        <w:rPr>
          <w:rFonts w:ascii="Consolas" w:hAnsi="Consolas"/>
          <w:sz w:val="18"/>
        </w:rPr>
        <w:t>JBPKRI010000084.1  5999859   --..--..--...---.--...---.--...--.--...                       5999877</w:t>
      </w:r>
    </w:p>
    <w:p>
      <w:r>
        <w:rPr>
          <w:rFonts w:ascii="Consolas" w:hAnsi="Consolas"/>
          <w:sz w:val="18"/>
        </w:rPr>
        <w:t>JBPKRI010000084.1  5999855   --..--..--...---.--...---.--...--.--.......                   5999877</w:t>
      </w:r>
    </w:p>
    <w:p>
      <w:r>
        <w:rPr>
          <w:rFonts w:ascii="Consolas" w:hAnsi="Consolas"/>
          <w:sz w:val="18"/>
        </w:rPr>
        <w:t>JBPKRI010000084.1  12976780    ..--..--...---.--...---.--...--.--...........               12976806</w:t>
      </w:r>
    </w:p>
    <w:p>
      <w:r>
        <w:rPr>
          <w:rFonts w:ascii="Consolas" w:hAnsi="Consolas"/>
          <w:sz w:val="18"/>
        </w:rPr>
        <w:t>JBPKRI010000084.1  15637236  --..--..--...---.--...---.--...--.--...                       15637254</w:t>
      </w:r>
    </w:p>
    <w:p>
      <w:r>
        <w:rPr>
          <w:rFonts w:ascii="Consolas" w:hAnsi="Consolas"/>
          <w:sz w:val="18"/>
        </w:rPr>
        <w:t>JBPKRI010000084.1  15637232  --..--..--...---.--...---.--...--.--.......                   15637254</w:t>
      </w:r>
    </w:p>
    <w:p>
      <w:r>
        <w:rPr>
          <w:rFonts w:ascii="Consolas" w:hAnsi="Consolas"/>
          <w:sz w:val="18"/>
        </w:rPr>
        <w:t>JBPKRI010000084.1  19578943  --..--..--...---.--...---.--...--.--...                       19578961</w:t>
      </w:r>
    </w:p>
    <w:p>
      <w:r>
        <w:rPr>
          <w:rFonts w:ascii="Consolas" w:hAnsi="Consolas"/>
          <w:sz w:val="18"/>
        </w:rPr>
        <w:t>JBPKRI010000084.1  20497594  --..--..--...---.--...---.--...                               20497608</w:t>
      </w:r>
    </w:p>
    <w:p>
      <w:r>
        <w:rPr>
          <w:rFonts w:ascii="Consolas" w:hAnsi="Consolas"/>
          <w:sz w:val="18"/>
        </w:rPr>
        <w:t>JBPKRI010000084.1  21704107  --..--..--...---.--...---.--...--.--...                       21704125</w:t>
      </w:r>
    </w:p>
    <w:p>
      <w:r>
        <w:rPr>
          <w:rFonts w:ascii="Consolas" w:hAnsi="Consolas"/>
          <w:sz w:val="18"/>
        </w:rPr>
        <w:t>JBPKRI010000084.1  21704103  --..--..--...---.--...---.--...--.--.......                   21704125</w:t>
      </w:r>
    </w:p>
    <w:p>
      <w:r>
        <w:rPr>
          <w:rFonts w:ascii="Consolas" w:hAnsi="Consolas"/>
          <w:sz w:val="18"/>
        </w:rPr>
        <w:t>JBPKRI010000084.1  21704099    ..--..--...---.--...---.--...--.--...........               21704125</w:t>
      </w:r>
    </w:p>
    <w:p>
      <w:r>
        <w:rPr>
          <w:rFonts w:ascii="Consolas" w:hAnsi="Consolas"/>
          <w:sz w:val="18"/>
        </w:rPr>
        <w:t>JBPKRI010000084.1  26224734  --..--..--...---.--...---.--...--.--.......                   26224712</w:t>
      </w:r>
    </w:p>
    <w:p>
      <w:r>
        <w:rPr>
          <w:rFonts w:ascii="Consolas" w:hAnsi="Consolas"/>
          <w:sz w:val="18"/>
        </w:rPr>
        <w:t>JBPKRI010000084.1  32138620  --..--..--...---.--...---.--...--.--.......                   32138642</w:t>
      </w:r>
    </w:p>
    <w:p>
      <w:r>
        <w:rPr>
          <w:rFonts w:ascii="Consolas" w:hAnsi="Consolas"/>
          <w:sz w:val="18"/>
        </w:rPr>
        <w:t>JBPKRI010000084.1  33132810  --..--..--...---.--...---.--...--.--...                       33132792</w:t>
      </w:r>
    </w:p>
    <w:p>
      <w:r>
        <w:rPr>
          <w:rFonts w:ascii="Consolas" w:hAnsi="Consolas"/>
          <w:sz w:val="18"/>
        </w:rPr>
        <w:t>JBPKRI010000084.1  38063748  --..--..--...---.--...---.--...--.--...                       38063766</w:t>
      </w:r>
    </w:p>
    <w:p>
      <w:r>
        <w:rPr>
          <w:rFonts w:ascii="Consolas" w:hAnsi="Consolas"/>
          <w:sz w:val="18"/>
        </w:rPr>
        <w:t>JBPKRI010000084.1  40479292  --..--..--...---.--...---.--...--.--.......                   40479314</w:t>
      </w:r>
    </w:p>
    <w:p>
      <w:r>
        <w:rPr>
          <w:rFonts w:ascii="Consolas" w:hAnsi="Consolas"/>
          <w:sz w:val="18"/>
        </w:rPr>
        <w:t>JBPKRI010000084.1  42229464  --..--..--...---.--...---.--...--.--........                  42229441</w:t>
      </w:r>
    </w:p>
    <w:p>
      <w:r>
        <w:rPr>
          <w:rFonts w:ascii="Consolas" w:hAnsi="Consolas"/>
          <w:sz w:val="18"/>
        </w:rPr>
        <w:t>JBPKRI010000084.1  42229460  --..--..--...---.--...---.--...--.--....                      42229441</w:t>
      </w:r>
    </w:p>
    <w:p>
      <w:r>
        <w:rPr>
          <w:rFonts w:ascii="Consolas" w:hAnsi="Consolas"/>
          <w:sz w:val="18"/>
        </w:rPr>
        <w:t>JBPKRI010000084.1  44043006  --..--..--...---.--...---.--...--.--.......                   44042984</w:t>
      </w:r>
    </w:p>
    <w:p>
      <w:r>
        <w:rPr>
          <w:rFonts w:ascii="Consolas" w:hAnsi="Consolas"/>
          <w:sz w:val="18"/>
        </w:rPr>
        <w:t>JBPKRI010000084.1  45506437  --..--..--...---.--...---.--...                               45506451</w:t>
      </w:r>
    </w:p>
    <w:p>
      <w:r>
        <w:rPr>
          <w:rFonts w:ascii="Consolas" w:hAnsi="Consolas"/>
          <w:sz w:val="18"/>
        </w:rPr>
        <w:t>JBPKRI010000084.1  45958750    ..--..--...---.--...---.--...--.--...........               45958724</w:t>
      </w:r>
    </w:p>
    <w:p>
      <w:r>
        <w:rPr>
          <w:rFonts w:ascii="Consolas" w:hAnsi="Consolas"/>
          <w:sz w:val="18"/>
        </w:rPr>
        <w:t>JBPKRI010000084.1  47279620  --..--..--...---.--...---.--...--.--.........                 47279596</w:t>
      </w:r>
    </w:p>
    <w:p>
      <w:r>
        <w:rPr>
          <w:rFonts w:ascii="Consolas" w:hAnsi="Consolas"/>
          <w:sz w:val="18"/>
        </w:rPr>
        <w:t>JBPKRI010000084.1  47279616  --..--..--...---.--...---.--...--.--.....                     47279596</w:t>
      </w:r>
    </w:p>
    <w:p>
      <w:r>
        <w:rPr>
          <w:rFonts w:ascii="Consolas" w:hAnsi="Consolas"/>
          <w:sz w:val="18"/>
        </w:rPr>
        <w:t>JBPKRI010000084.1  48409506  --..--..--...---.--...---.--...--.--.......                   48409528</w:t>
      </w:r>
    </w:p>
    <w:p>
      <w:r>
        <w:rPr>
          <w:rFonts w:ascii="Consolas" w:hAnsi="Consolas"/>
          <w:sz w:val="18"/>
        </w:rPr>
        <w:t>JBPKRI010000084.1  48576250  --..--..--...---.--...---.--...--.--.......                   48576228</w:t>
      </w:r>
    </w:p>
    <w:p>
      <w:r>
        <w:rPr>
          <w:rFonts w:ascii="Consolas" w:hAnsi="Consolas"/>
          <w:sz w:val="18"/>
        </w:rPr>
        <w:t>JBPKRI010000084.1  49170276  --..--..--...---.--...---.--...--.--..........                49170251</w:t>
      </w:r>
    </w:p>
    <w:p>
      <w:r>
        <w:rPr>
          <w:rFonts w:ascii="Consolas" w:hAnsi="Consolas"/>
          <w:sz w:val="18"/>
        </w:rPr>
        <w:t>JBPKRI010000084.1  49170272  --..--..--...---.--...---.--...--.--......                    49170251</w:t>
      </w:r>
    </w:p>
    <w:p>
      <w:r>
        <w:rPr>
          <w:rFonts w:ascii="Consolas" w:hAnsi="Consolas"/>
          <w:sz w:val="18"/>
        </w:rPr>
        <w:t>JBPKRI010000084.1  49945768  --..--..--...---.--...---.--...--.--.......                   49945746</w:t>
      </w:r>
    </w:p>
    <w:p>
      <w:r>
        <w:rPr>
          <w:rFonts w:ascii="Consolas" w:hAnsi="Consolas"/>
          <w:sz w:val="18"/>
        </w:rPr>
        <w:t>JBPKRI010000084.1  51190934    ..--..--...---.--...---.--...--.--...........               51190908</w:t>
      </w:r>
    </w:p>
    <w:p>
      <w:r>
        <w:rPr>
          <w:rFonts w:ascii="Consolas" w:hAnsi="Consolas"/>
          <w:sz w:val="18"/>
        </w:rPr>
        <w:t>JBPKRI010000084.1  51265090  --..--..--...---.--...---.--...--.--...                       51265072</w:t>
      </w:r>
    </w:p>
    <w:p>
      <w:r>
        <w:rPr>
          <w:rFonts w:ascii="Consolas" w:hAnsi="Consolas"/>
          <w:sz w:val="18"/>
        </w:rPr>
        <w:t>JBPKRI010000084.1  52512464  --..--..--...---.--...---.--...--.--.......                   52512442</w:t>
      </w:r>
    </w:p>
    <w:p>
      <w:r>
        <w:rPr>
          <w:rFonts w:ascii="Consolas" w:hAnsi="Consolas"/>
          <w:sz w:val="18"/>
        </w:rPr>
        <w:t>JBPKRI010000084.1  53872208  --..--..--...---.--...---.--...--.--.......                   53872186</w:t>
      </w:r>
    </w:p>
    <w:p>
      <w:r>
        <w:rPr>
          <w:rFonts w:ascii="Consolas" w:hAnsi="Consolas"/>
          <w:sz w:val="18"/>
        </w:rPr>
        <w:t>JBPKRI010000084.1  55249066  --..--..--...---.--...---.--...--.--.......                   55249088</w:t>
      </w:r>
    </w:p>
    <w:p>
      <w:r>
        <w:rPr>
          <w:rFonts w:ascii="Consolas" w:hAnsi="Consolas"/>
          <w:sz w:val="18"/>
        </w:rPr>
        <w:t>JBPKRI010000084.1  55475267        ..--...---.--...---.--...--.--.............             55475293</w:t>
      </w:r>
    </w:p>
    <w:p>
      <w:r>
        <w:rPr>
          <w:rFonts w:ascii="Consolas" w:hAnsi="Consolas"/>
          <w:sz w:val="18"/>
        </w:rPr>
        <w:t>JBPKRI010000084.1  12067254  --..--..--...---.--...---.--...TT.--............              12067283</w:t>
      </w:r>
    </w:p>
    <w:p>
      <w:r>
        <w:rPr>
          <w:rFonts w:ascii="Consolas" w:hAnsi="Consolas"/>
          <w:sz w:val="18"/>
        </w:rPr>
        <w:t>JBPKRI010000084.1  29688731  --..--..--...TTT.--...---.--...--.--............              29688701</w:t>
      </w:r>
    </w:p>
    <w:p>
      <w:r>
        <w:rPr>
          <w:rFonts w:ascii="Consolas" w:hAnsi="Consolas"/>
          <w:sz w:val="18"/>
        </w:rPr>
        <w:t>JBPKRI010000084.1  32138632  --..--..--...---.--...TT-.--...--.--............              32138661</w:t>
      </w:r>
    </w:p>
    <w:p>
      <w:r>
        <w:rPr>
          <w:rFonts w:ascii="Consolas" w:hAnsi="Consolas"/>
          <w:sz w:val="18"/>
        </w:rPr>
        <w:t>JBPKRI010000051.1  3713689   --..--..--...---.--...---.--...--.--..............            3713718</w:t>
      </w:r>
    </w:p>
    <w:p>
      <w:r>
        <w:rPr>
          <w:rFonts w:ascii="Consolas" w:hAnsi="Consolas"/>
          <w:sz w:val="18"/>
        </w:rPr>
        <w:t>JBPKRI010000051.1  3713685   --..--..--...---.--...---.--...--.--...........               3713711</w:t>
      </w:r>
    </w:p>
    <w:p>
      <w:r>
        <w:rPr>
          <w:rFonts w:ascii="Consolas" w:hAnsi="Consolas"/>
          <w:sz w:val="18"/>
        </w:rPr>
        <w:t>JBPKRI010000051.1  3258464   --..--..--...---.--...---.--...--.--......                    3258485</w:t>
      </w:r>
    </w:p>
    <w:p>
      <w:r>
        <w:rPr>
          <w:rFonts w:ascii="Consolas" w:hAnsi="Consolas"/>
          <w:sz w:val="18"/>
        </w:rPr>
        <w:t>JBPKRI010000051.1  3258460   --..--..--...---.--...---.--...--.--..........                3258485</w:t>
      </w:r>
    </w:p>
    <w:p>
      <w:r>
        <w:rPr>
          <w:rFonts w:ascii="Consolas" w:hAnsi="Consolas"/>
          <w:sz w:val="18"/>
        </w:rPr>
        <w:t>JBPKRI010000051.1  2238064   --..--..--...---.--...---.--...--.--...                       2238082</w:t>
      </w:r>
    </w:p>
    <w:p>
      <w:r>
        <w:rPr>
          <w:rFonts w:ascii="Consolas" w:hAnsi="Consolas"/>
          <w:sz w:val="18"/>
        </w:rPr>
        <w:t>JBPKRI010000051.1  2238056     ..--..--...---.--...---.--...--.--............              2238083</w:t>
      </w:r>
    </w:p>
    <w:p>
      <w:r>
        <w:rPr>
          <w:rFonts w:ascii="Consolas" w:hAnsi="Consolas"/>
          <w:sz w:val="18"/>
        </w:rPr>
        <w:t>JBPKRI010000051.1  2238060   --..--..--...---.--...---.--...--.--.......                   2238082</w:t>
      </w:r>
    </w:p>
    <w:p>
      <w:r>
        <w:rPr>
          <w:rFonts w:ascii="Consolas" w:hAnsi="Consolas"/>
          <w:sz w:val="18"/>
        </w:rPr>
        <w:t>JBPKRI010000051.1  3258456     ..--..--...---.--...---.--...--.--...........               3258482</w:t>
      </w:r>
    </w:p>
    <w:p>
      <w:r>
        <w:rPr>
          <w:rFonts w:ascii="Consolas" w:hAnsi="Consolas"/>
          <w:sz w:val="18"/>
        </w:rPr>
        <w:t>JBPKRI010000051.1  3447306   --..--..--...---.--...---.TT...--.--...........               3447278</w:t>
      </w:r>
    </w:p>
    <w:p>
      <w:r>
        <w:rPr>
          <w:rFonts w:ascii="Consolas" w:hAnsi="Consolas"/>
          <w:sz w:val="18"/>
        </w:rPr>
        <w:t>JBPKRI010000051.1  3447302   --..--..--...---.--...TT-.--...--.--............              3447273</w:t>
      </w:r>
    </w:p>
    <w:p>
      <w:r>
        <w:rPr>
          <w:rFonts w:ascii="Consolas" w:hAnsi="Consolas"/>
          <w:sz w:val="18"/>
        </w:rPr>
        <w:t>JBPKRI010000024.1  38590521  --..--..--...---.--...---.--...--.--............              38590548</w:t>
      </w:r>
    </w:p>
    <w:p>
      <w:r>
        <w:rPr>
          <w:rFonts w:ascii="Consolas" w:hAnsi="Consolas"/>
          <w:sz w:val="18"/>
        </w:rPr>
        <w:t>JBPKRI010000024.1  17917367  --..--..--...---.--...---.--...--.--.............             17917339</w:t>
      </w:r>
    </w:p>
    <w:p>
      <w:r>
        <w:rPr>
          <w:rFonts w:ascii="Consolas" w:hAnsi="Consolas"/>
          <w:sz w:val="18"/>
        </w:rPr>
        <w:t>JBPKRI010000024.1  20504583  --..--..--...---.--...---.--...--.--............              20504556</w:t>
      </w:r>
    </w:p>
    <w:p>
      <w:r>
        <w:rPr>
          <w:rFonts w:ascii="Consolas" w:hAnsi="Consolas"/>
          <w:sz w:val="18"/>
        </w:rPr>
        <w:t>JBPKRI010000024.1  25357568  --..--..--...---.--...---T--...--.--..A.........              25357541</w:t>
      </w:r>
    </w:p>
    <w:p>
      <w:r>
        <w:rPr>
          <w:rFonts w:ascii="Consolas" w:hAnsi="Consolas"/>
          <w:sz w:val="18"/>
        </w:rPr>
        <w:t>JBPKRI010000024.1  13920788  --..--..--...---.--...---.--...--.--............              13920761</w:t>
      </w:r>
    </w:p>
    <w:p>
      <w:r>
        <w:rPr>
          <w:rFonts w:ascii="Consolas" w:hAnsi="Consolas"/>
          <w:sz w:val="18"/>
        </w:rPr>
        <w:t>JBPKRI010000024.1  25289536  --..--..--...---.--...---.--...--.--............              25289509</w:t>
      </w:r>
    </w:p>
    <w:p>
      <w:r>
        <w:rPr>
          <w:rFonts w:ascii="Consolas" w:hAnsi="Consolas"/>
          <w:sz w:val="18"/>
        </w:rPr>
        <w:t>JBPKRI010000024.1  6839110   --A.--..--...---.--...---.--...--.--..........                6839085</w:t>
      </w:r>
    </w:p>
    <w:p>
      <w:r>
        <w:rPr>
          <w:rFonts w:ascii="Consolas" w:hAnsi="Consolas"/>
          <w:sz w:val="18"/>
        </w:rPr>
        <w:t>JBPKRI010000024.1  3696524   --..--..--...---.--...---.--...--.--...........               3696498</w:t>
      </w:r>
    </w:p>
    <w:p>
      <w:r>
        <w:rPr>
          <w:rFonts w:ascii="Consolas" w:hAnsi="Consolas"/>
          <w:sz w:val="18"/>
        </w:rPr>
        <w:t>JBPKRI010000024.1  25289540  --..--..--...---.--...---.--...--.--...........               25289514</w:t>
      </w:r>
    </w:p>
    <w:p>
      <w:r>
        <w:rPr>
          <w:rFonts w:ascii="Consolas" w:hAnsi="Consolas"/>
          <w:sz w:val="18"/>
        </w:rPr>
        <w:t>JBPKRI010000024.1  25289544  --..--..--...---.--...---.--...--.--...........               25289518</w:t>
      </w:r>
    </w:p>
    <w:p>
      <w:r>
        <w:rPr>
          <w:rFonts w:ascii="Consolas" w:hAnsi="Consolas"/>
          <w:sz w:val="18"/>
        </w:rPr>
        <w:t>JBPKRI010000024.1  25289548  --..--..--...---.--...---.--...--.--...........               25289522</w:t>
      </w:r>
    </w:p>
    <w:p>
      <w:r>
        <w:rPr>
          <w:rFonts w:ascii="Consolas" w:hAnsi="Consolas"/>
          <w:sz w:val="18"/>
        </w:rPr>
        <w:t>JBPKRI010000024.1  25289552  --..--..--...---.--...---.--...--.--...........               25289526</w:t>
      </w:r>
    </w:p>
    <w:p>
      <w:r>
        <w:rPr>
          <w:rFonts w:ascii="Consolas" w:hAnsi="Consolas"/>
          <w:sz w:val="18"/>
        </w:rPr>
        <w:t>JBPKRI010000024.1  25289556  --..--..--...---.--...---.--...--.--...........               25289530</w:t>
      </w:r>
    </w:p>
    <w:p>
      <w:r>
        <w:rPr>
          <w:rFonts w:ascii="Consolas" w:hAnsi="Consolas"/>
          <w:sz w:val="18"/>
        </w:rPr>
        <w:t>JBPKRI010000024.1  43025208  --..--..--...---.--...---.--...--.--...T......                43025233</w:t>
      </w:r>
    </w:p>
    <w:p>
      <w:r>
        <w:rPr>
          <w:rFonts w:ascii="Consolas" w:hAnsi="Consolas"/>
          <w:sz w:val="18"/>
        </w:rPr>
        <w:t>JBPKRI010000024.1  47488228  --..--..--...---.--...---.--...--.--...T......                47488253</w:t>
      </w:r>
    </w:p>
    <w:p>
      <w:r>
        <w:rPr>
          <w:rFonts w:ascii="Consolas" w:hAnsi="Consolas"/>
          <w:sz w:val="18"/>
        </w:rPr>
        <w:t>JBPKRI010000024.1  16659021  --..--..--...---.--...---.--...--.--...T......                16658996</w:t>
      </w:r>
    </w:p>
    <w:p>
      <w:r>
        <w:rPr>
          <w:rFonts w:ascii="Consolas" w:hAnsi="Consolas"/>
          <w:sz w:val="18"/>
        </w:rPr>
        <w:t>JBPKRI010000024.1  3696520   --..--..--...---.--...---.--...--.--..........                3696495</w:t>
      </w:r>
    </w:p>
    <w:p>
      <w:r>
        <w:rPr>
          <w:rFonts w:ascii="Consolas" w:hAnsi="Consolas"/>
          <w:sz w:val="18"/>
        </w:rPr>
        <w:t>JBPKRI010000024.1  3696528   --..--..--...---.--...---.--...--.--...........               3696502</w:t>
      </w:r>
    </w:p>
    <w:p>
      <w:r>
        <w:rPr>
          <w:rFonts w:ascii="Consolas" w:hAnsi="Consolas"/>
          <w:sz w:val="18"/>
        </w:rPr>
        <w:t>JBPKRI010000024.1  13920792  --..--..--...---.--...---.--...--.--...........               13920766</w:t>
      </w:r>
    </w:p>
    <w:p>
      <w:r>
        <w:rPr>
          <w:rFonts w:ascii="Consolas" w:hAnsi="Consolas"/>
          <w:sz w:val="18"/>
        </w:rPr>
        <w:t>JBPKRI010000024.1  13920780  --..--..--...---.--...---.--...--.--...T......                13920755</w:t>
      </w:r>
    </w:p>
    <w:p>
      <w:r>
        <w:rPr>
          <w:rFonts w:ascii="Consolas" w:hAnsi="Consolas"/>
          <w:sz w:val="18"/>
        </w:rPr>
        <w:t>JBPKRI010000024.1  33684055  --..--..--...---.--...---.--...--.--............              33684082</w:t>
      </w:r>
    </w:p>
    <w:p>
      <w:r>
        <w:rPr>
          <w:rFonts w:ascii="Consolas" w:hAnsi="Consolas"/>
          <w:sz w:val="18"/>
        </w:rPr>
        <w:t>JBPKRI010000024.1  15706373  --..--..--...---.--...---.--...--.--...T....                  15706350</w:t>
      </w:r>
    </w:p>
    <w:p>
      <w:r>
        <w:rPr>
          <w:rFonts w:ascii="Consolas" w:hAnsi="Consolas"/>
          <w:sz w:val="18"/>
        </w:rPr>
        <w:t>JBPKRI010000024.1  41296715  --..--..--...---.--...---.--...--.--.......T.....             41296687</w:t>
      </w:r>
    </w:p>
    <w:p>
      <w:r>
        <w:rPr>
          <w:rFonts w:ascii="Consolas" w:hAnsi="Consolas"/>
          <w:sz w:val="18"/>
        </w:rPr>
        <w:t>JBPKRI010000024.1  17917371  --..--..--...---.--...---.--...--.--...........               17917345</w:t>
      </w:r>
    </w:p>
    <w:p>
      <w:r>
        <w:rPr>
          <w:rFonts w:ascii="Consolas" w:hAnsi="Consolas"/>
          <w:sz w:val="18"/>
        </w:rPr>
        <w:t>JBPKRI010000024.1  20542721  --..--..--...---.--...---.--...--.--............              20542748</w:t>
      </w:r>
    </w:p>
    <w:p>
      <w:r>
        <w:rPr>
          <w:rFonts w:ascii="Consolas" w:hAnsi="Consolas"/>
          <w:sz w:val="18"/>
        </w:rPr>
        <w:t>JBPKRI010000024.1  21290392  --..--..--...---.--...---.--...--.--.....                     21290372</w:t>
      </w:r>
    </w:p>
    <w:p>
      <w:r>
        <w:rPr>
          <w:rFonts w:ascii="Consolas" w:hAnsi="Consolas"/>
          <w:sz w:val="18"/>
        </w:rPr>
        <w:t>JBPKRI010000024.1  42137107  --..--..--...---.--...---.--...--.--............              42137080</w:t>
      </w:r>
    </w:p>
    <w:p>
      <w:r>
        <w:rPr>
          <w:rFonts w:ascii="Consolas" w:hAnsi="Consolas"/>
          <w:sz w:val="18"/>
        </w:rPr>
        <w:t>JBPKRI010000024.1  42137103  --..--..--...---.--...---.--...--.--.......                   42137081</w:t>
      </w:r>
    </w:p>
    <w:p>
      <w:r>
        <w:rPr>
          <w:rFonts w:ascii="Consolas" w:hAnsi="Consolas"/>
          <w:sz w:val="18"/>
        </w:rPr>
        <w:t>JBPKRI010000024.1  6242221   --..--..--.G.---.--...---.--...--.--.......                   6242243</w:t>
      </w:r>
    </w:p>
    <w:p>
      <w:r>
        <w:rPr>
          <w:rFonts w:ascii="Consolas" w:hAnsi="Consolas"/>
          <w:sz w:val="18"/>
        </w:rPr>
        <w:t>JBPKRI010000024.1  6242217   --..--..--...---.--.G.---.--...--.--............              6242244</w:t>
      </w:r>
    </w:p>
    <w:p>
      <w:r>
        <w:rPr>
          <w:rFonts w:ascii="Consolas" w:hAnsi="Consolas"/>
          <w:sz w:val="18"/>
        </w:rPr>
        <w:t>JBPKRI010000024.1  20504575  --..--..--...---.--...---.--...--.--...T....                  20504552</w:t>
      </w:r>
    </w:p>
    <w:p>
      <w:r>
        <w:rPr>
          <w:rFonts w:ascii="Consolas" w:hAnsi="Consolas"/>
          <w:sz w:val="18"/>
        </w:rPr>
        <w:t>JBPKRI010000024.1  39874776  --..--..--...---.--...---.--...--.--...T......                39874751</w:t>
      </w:r>
    </w:p>
    <w:p>
      <w:r>
        <w:rPr>
          <w:rFonts w:ascii="Consolas" w:hAnsi="Consolas"/>
          <w:sz w:val="18"/>
        </w:rPr>
        <w:t>JBPKRI010000024.1  20542725  --..--..--...---.--...---.--...--.--.......                   20542747</w:t>
      </w:r>
    </w:p>
    <w:p>
      <w:r>
        <w:rPr>
          <w:rFonts w:ascii="Consolas" w:hAnsi="Consolas"/>
          <w:sz w:val="18"/>
        </w:rPr>
        <w:t>JBPKRI010000024.1  29398027  --..--..--...---.--...---.--...--.--....                      29398008</w:t>
      </w:r>
    </w:p>
    <w:p>
      <w:r>
        <w:rPr>
          <w:rFonts w:ascii="Consolas" w:hAnsi="Consolas"/>
          <w:sz w:val="18"/>
        </w:rPr>
        <w:t>JBPKRI010000024.1  33684059  --..--..--...---.--...---.--...--.--.......                   33684081</w:t>
      </w:r>
    </w:p>
    <w:p>
      <w:r>
        <w:rPr>
          <w:rFonts w:ascii="Consolas" w:hAnsi="Consolas"/>
          <w:sz w:val="18"/>
        </w:rPr>
        <w:t>JBPKRI010000024.1  5427471   --..--..--...---.--...---.--...--T--......                    5427492</w:t>
      </w:r>
    </w:p>
    <w:p>
      <w:r>
        <w:rPr>
          <w:rFonts w:ascii="Consolas" w:hAnsi="Consolas"/>
          <w:sz w:val="18"/>
        </w:rPr>
        <w:t>JBPKRI010000024.1  47544782  --..--..--...---.--...---.--...--T--......                    47544761</w:t>
      </w:r>
    </w:p>
    <w:p>
      <w:r>
        <w:rPr>
          <w:rFonts w:ascii="Consolas" w:hAnsi="Consolas"/>
          <w:sz w:val="18"/>
        </w:rPr>
        <w:t>JBPKRI010000024.1  2889299   --..--..--...---.--...---.--...--.--............              2889326</w:t>
      </w:r>
    </w:p>
    <w:p>
      <w:r>
        <w:rPr>
          <w:rFonts w:ascii="Consolas" w:hAnsi="Consolas"/>
          <w:sz w:val="18"/>
        </w:rPr>
        <w:t>JBPKRI010000024.1  19085809  --..--..--...---.--...---.--...--.--...                       19085827</w:t>
      </w:r>
    </w:p>
    <w:p>
      <w:r>
        <w:rPr>
          <w:rFonts w:ascii="Consolas" w:hAnsi="Consolas"/>
          <w:sz w:val="18"/>
        </w:rPr>
        <w:t>JBPKRI010000024.1  21290396  --..--..--...---.--...---.--...--.--.........                 21290372</w:t>
      </w:r>
    </w:p>
    <w:p>
      <w:r>
        <w:rPr>
          <w:rFonts w:ascii="Consolas" w:hAnsi="Consolas"/>
          <w:sz w:val="18"/>
        </w:rPr>
        <w:t>JBPKRI010000024.1  30798181  --..--..--...---.--...---.--...--.--...                       30798163</w:t>
      </w:r>
    </w:p>
    <w:p>
      <w:r>
        <w:rPr>
          <w:rFonts w:ascii="Consolas" w:hAnsi="Consolas"/>
          <w:sz w:val="18"/>
        </w:rPr>
        <w:t>JBPKRI010000024.1  40570381  --..--..--...---.--...---.--...--.--............              40570354</w:t>
      </w:r>
    </w:p>
    <w:p>
      <w:r>
        <w:rPr>
          <w:rFonts w:ascii="Consolas" w:hAnsi="Consolas"/>
          <w:sz w:val="18"/>
        </w:rPr>
        <w:t>JBPKRI010000024.1  2889303   --..--..--...---.--...---.--...--.--.......                   2889325</w:t>
      </w:r>
    </w:p>
    <w:p>
      <w:r>
        <w:rPr>
          <w:rFonts w:ascii="Consolas" w:hAnsi="Consolas"/>
          <w:sz w:val="18"/>
        </w:rPr>
        <w:t>JBPKRI010000024.1  8257155   --..--..--...---.--...---.--...--.--...                       8257137</w:t>
      </w:r>
    </w:p>
    <w:p>
      <w:r>
        <w:rPr>
          <w:rFonts w:ascii="Consolas" w:hAnsi="Consolas"/>
          <w:sz w:val="18"/>
        </w:rPr>
        <w:t>JBPKRI010000024.1  10136882  --..--..--...---.--...---.--...--.--..                        10136865</w:t>
      </w:r>
    </w:p>
    <w:p>
      <w:r>
        <w:rPr>
          <w:rFonts w:ascii="Consolas" w:hAnsi="Consolas"/>
          <w:sz w:val="18"/>
        </w:rPr>
        <w:t>JBPKRI010000024.1  15517165  --..--..--...---.--...---.--...--.                            15517150</w:t>
      </w:r>
    </w:p>
    <w:p>
      <w:r>
        <w:rPr>
          <w:rFonts w:ascii="Consolas" w:hAnsi="Consolas"/>
          <w:sz w:val="18"/>
        </w:rPr>
        <w:t>JBPKRI010000024.1  15706381    ..--..--...---.--...---.--...--.--............              15706354</w:t>
      </w:r>
    </w:p>
    <w:p>
      <w:r>
        <w:rPr>
          <w:rFonts w:ascii="Consolas" w:hAnsi="Consolas"/>
          <w:sz w:val="18"/>
        </w:rPr>
        <w:t>JBPKRI010000024.1  19085801    ..--..--...---.--...---.--...--.--............              19085828</w:t>
      </w:r>
    </w:p>
    <w:p>
      <w:r>
        <w:rPr>
          <w:rFonts w:ascii="Consolas" w:hAnsi="Consolas"/>
          <w:sz w:val="18"/>
        </w:rPr>
        <w:t>JBPKRI010000024.1  23458355  --..--..--...---.--...---.--...--.--.                         23458371</w:t>
      </w:r>
    </w:p>
    <w:p>
      <w:r>
        <w:rPr>
          <w:rFonts w:ascii="Consolas" w:hAnsi="Consolas"/>
          <w:sz w:val="18"/>
        </w:rPr>
        <w:t>JBPKRI010000024.1  28138138  --..--..--...---.--...---.--...--.--...                       28138156</w:t>
      </w:r>
    </w:p>
    <w:p>
      <w:r>
        <w:rPr>
          <w:rFonts w:ascii="Consolas" w:hAnsi="Consolas"/>
          <w:sz w:val="18"/>
        </w:rPr>
        <w:t>JBPKRI010000024.1  28138130    ..--..--...---.--...---.--...--.--............              28138157</w:t>
      </w:r>
    </w:p>
    <w:p>
      <w:r>
        <w:rPr>
          <w:rFonts w:ascii="Consolas" w:hAnsi="Consolas"/>
          <w:sz w:val="18"/>
        </w:rPr>
        <w:t>JBPKRI010000024.1  28258787  --..--..--...---.--...---.--...--.--..                        28258770</w:t>
      </w:r>
    </w:p>
    <w:p>
      <w:r>
        <w:rPr>
          <w:rFonts w:ascii="Consolas" w:hAnsi="Consolas"/>
          <w:sz w:val="18"/>
        </w:rPr>
        <w:t>JBPKRI010000024.1  29398031  --..--..--...---.--...---.--...--.--........                  29398008</w:t>
      </w:r>
    </w:p>
    <w:p>
      <w:r>
        <w:rPr>
          <w:rFonts w:ascii="Consolas" w:hAnsi="Consolas"/>
          <w:sz w:val="18"/>
        </w:rPr>
        <w:t>JBPKRI010000024.1  29714950  --..--..--...---.--...---.--...--.--...                       29714968</w:t>
      </w:r>
    </w:p>
    <w:p>
      <w:r>
        <w:rPr>
          <w:rFonts w:ascii="Consolas" w:hAnsi="Consolas"/>
          <w:sz w:val="18"/>
        </w:rPr>
        <w:t>JBPKRI010000024.1  29714942    ..--..--...---.--...---.--...--.--............              29714969</w:t>
      </w:r>
    </w:p>
    <w:p>
      <w:r>
        <w:rPr>
          <w:rFonts w:ascii="Consolas" w:hAnsi="Consolas"/>
          <w:sz w:val="18"/>
        </w:rPr>
        <w:t>JBPKRI010000024.1  30798189    ..--..--...---.--...---.--...--.--............              30798162</w:t>
      </w:r>
    </w:p>
    <w:p>
      <w:r>
        <w:rPr>
          <w:rFonts w:ascii="Consolas" w:hAnsi="Consolas"/>
          <w:sz w:val="18"/>
        </w:rPr>
        <w:t>JBPKRI010000024.1  31901914  --..--..--...---.--...---.--...                               31901900</w:t>
      </w:r>
    </w:p>
    <w:p>
      <w:r>
        <w:rPr>
          <w:rFonts w:ascii="Consolas" w:hAnsi="Consolas"/>
          <w:sz w:val="18"/>
        </w:rPr>
        <w:t>JBPKRI010000024.1  36118337  --..--..--...---.--...---.--...--.--...                       36118355</w:t>
      </w:r>
    </w:p>
    <w:p>
      <w:r>
        <w:rPr>
          <w:rFonts w:ascii="Consolas" w:hAnsi="Consolas"/>
          <w:sz w:val="18"/>
        </w:rPr>
        <w:t>JBPKRI010000024.1  36118329    ..--..--...---.--...---.--...--.--............              36118356</w:t>
      </w:r>
    </w:p>
    <w:p>
      <w:r>
        <w:rPr>
          <w:rFonts w:ascii="Consolas" w:hAnsi="Consolas"/>
          <w:sz w:val="18"/>
        </w:rPr>
        <w:t>JBPKRI010000024.1  40570377  --..--..--...---.--...---.--...--.--.......                   40570355</w:t>
      </w:r>
    </w:p>
    <w:p>
      <w:r>
        <w:rPr>
          <w:rFonts w:ascii="Consolas" w:hAnsi="Consolas"/>
          <w:sz w:val="18"/>
        </w:rPr>
        <w:t>JBPKRI010000024.1  40668034  --..--..--...---.--...---.--...--.--...........               40668008</w:t>
      </w:r>
    </w:p>
    <w:p>
      <w:r>
        <w:rPr>
          <w:rFonts w:ascii="Consolas" w:hAnsi="Consolas"/>
          <w:sz w:val="18"/>
        </w:rPr>
        <w:t>JBPKRI010000024.1  40668030  --..--..--...---.--...---.--...--.--.......                   40668008</w:t>
      </w:r>
    </w:p>
    <w:p>
      <w:r>
        <w:rPr>
          <w:rFonts w:ascii="Consolas" w:hAnsi="Consolas"/>
          <w:sz w:val="18"/>
        </w:rPr>
        <w:t>JBPKRI010000024.1  41296711  --..--..--...---.--...---.--...--.--...                       41296693</w:t>
      </w:r>
    </w:p>
    <w:p>
      <w:r>
        <w:rPr>
          <w:rFonts w:ascii="Consolas" w:hAnsi="Consolas"/>
          <w:sz w:val="18"/>
        </w:rPr>
        <w:t>JBPKRI010000024.1  41779521    ..--..--...---.--...---.--...--.--............              41779494</w:t>
      </w:r>
    </w:p>
    <w:p>
      <w:r>
        <w:rPr>
          <w:rFonts w:ascii="Consolas" w:hAnsi="Consolas"/>
          <w:sz w:val="18"/>
        </w:rPr>
        <w:t>JBPKRI010000024.1  41779513  --..--..--...---.--...---.--...--.--...                       41779495</w:t>
      </w:r>
    </w:p>
    <w:p>
      <w:r>
        <w:rPr>
          <w:rFonts w:ascii="Consolas" w:hAnsi="Consolas"/>
          <w:sz w:val="18"/>
        </w:rPr>
        <w:t>JBPKRI010000024.1  43025200    ..--..--...---.--...---.--...--.--............              43025227</w:t>
      </w:r>
    </w:p>
    <w:p>
      <w:r>
        <w:rPr>
          <w:rFonts w:ascii="Consolas" w:hAnsi="Consolas"/>
          <w:sz w:val="18"/>
        </w:rPr>
        <w:t>JBPKRI010000024.1  47488220    ..--..--...---.--...---.--...--.--............              47488247</w:t>
      </w:r>
    </w:p>
    <w:p>
      <w:r>
        <w:rPr>
          <w:rFonts w:ascii="Consolas" w:hAnsi="Consolas"/>
          <w:sz w:val="18"/>
        </w:rPr>
        <w:t>JBPKRI010000024.1  2889307   --..--..--...---.--...---.--...--.--...                       2889325</w:t>
      </w:r>
    </w:p>
    <w:p>
      <w:r>
        <w:rPr>
          <w:rFonts w:ascii="Consolas" w:hAnsi="Consolas"/>
          <w:sz w:val="18"/>
        </w:rPr>
        <w:t>JBPKRI010000024.1  8257163     ..--..--...---.--...---.--...--.--...........               8257137</w:t>
      </w:r>
    </w:p>
    <w:p>
      <w:r>
        <w:rPr>
          <w:rFonts w:ascii="Consolas" w:hAnsi="Consolas"/>
          <w:sz w:val="18"/>
        </w:rPr>
        <w:t>JBPKRI010000024.1  8257159   --..--..--...---.--...---.--...--.--.......                   8257137</w:t>
      </w:r>
    </w:p>
    <w:p>
      <w:r>
        <w:rPr>
          <w:rFonts w:ascii="Consolas" w:hAnsi="Consolas"/>
          <w:sz w:val="18"/>
        </w:rPr>
        <w:t>JBPKRI010000024.1  9175293   --..--..--...---.--...---.--...--.                            9175308</w:t>
      </w:r>
    </w:p>
    <w:p>
      <w:r>
        <w:rPr>
          <w:rFonts w:ascii="Consolas" w:hAnsi="Consolas"/>
          <w:sz w:val="18"/>
        </w:rPr>
        <w:t>JBPKRI010000024.1  12455938  --..--..--...---.--...---.--...                               12455924</w:t>
      </w:r>
    </w:p>
    <w:p>
      <w:r>
        <w:rPr>
          <w:rFonts w:ascii="Consolas" w:hAnsi="Consolas"/>
          <w:sz w:val="18"/>
        </w:rPr>
        <w:t>JBPKRI010000024.1  14764928     .--..--...---.--...---.--...--.--............              14764954</w:t>
      </w:r>
    </w:p>
    <w:p>
      <w:r>
        <w:rPr>
          <w:rFonts w:ascii="Consolas" w:hAnsi="Consolas"/>
          <w:sz w:val="18"/>
        </w:rPr>
        <w:t>JBPKRI010000024.1  14947063     .--..--...---.--...---.--...--.--............              14947089</w:t>
      </w:r>
    </w:p>
    <w:p>
      <w:r>
        <w:rPr>
          <w:rFonts w:ascii="Consolas" w:hAnsi="Consolas"/>
          <w:sz w:val="18"/>
        </w:rPr>
        <w:t>JBPKRI010000024.1  19085805  --..--..--...---.--...---.--...--.--.......                   19085827</w:t>
      </w:r>
    </w:p>
    <w:p>
      <w:r>
        <w:rPr>
          <w:rFonts w:ascii="Consolas" w:hAnsi="Consolas"/>
          <w:sz w:val="18"/>
        </w:rPr>
        <w:t>JBPKRI010000024.1  19174880  --..--..--...---.--...---.--...--.--..                        19174863</w:t>
      </w:r>
    </w:p>
    <w:p>
      <w:r>
        <w:rPr>
          <w:rFonts w:ascii="Consolas" w:hAnsi="Consolas"/>
          <w:sz w:val="18"/>
        </w:rPr>
        <w:t>JBPKRI010000024.1  19628853  --..--..--...---.--...---.--...--.                            19628838</w:t>
      </w:r>
    </w:p>
    <w:p>
      <w:r>
        <w:rPr>
          <w:rFonts w:ascii="Consolas" w:hAnsi="Consolas"/>
          <w:sz w:val="18"/>
        </w:rPr>
        <w:t>JBPKRI010000024.1  21290400    ..--..--...---.--...---.--...--.--...........               21290374</w:t>
      </w:r>
    </w:p>
    <w:p>
      <w:r>
        <w:rPr>
          <w:rFonts w:ascii="Consolas" w:hAnsi="Consolas"/>
          <w:sz w:val="18"/>
        </w:rPr>
        <w:t>JBPKRI010000024.1  22642714     .--..--...---.--...---.--...--.--............              22642740</w:t>
      </w:r>
    </w:p>
    <w:p>
      <w:r>
        <w:rPr>
          <w:rFonts w:ascii="Consolas" w:hAnsi="Consolas"/>
          <w:sz w:val="18"/>
        </w:rPr>
        <w:t>JBPKRI010000024.1  26776479  --..--..--...---.--...---.--...--.--..........                26776454</w:t>
      </w:r>
    </w:p>
    <w:p>
      <w:r>
        <w:rPr>
          <w:rFonts w:ascii="Consolas" w:hAnsi="Consolas"/>
          <w:sz w:val="18"/>
        </w:rPr>
        <w:t>JBPKRI010000024.1  26776475  --..--..--...---.--...---.--...--.--......                    26776454</w:t>
      </w:r>
    </w:p>
    <w:p>
      <w:r>
        <w:rPr>
          <w:rFonts w:ascii="Consolas" w:hAnsi="Consolas"/>
          <w:sz w:val="18"/>
        </w:rPr>
        <w:t>JBPKRI010000024.1  27524604  --..--..--...---.--...---.--...                               27524590</w:t>
      </w:r>
    </w:p>
    <w:p>
      <w:r>
        <w:rPr>
          <w:rFonts w:ascii="Consolas" w:hAnsi="Consolas"/>
          <w:sz w:val="18"/>
        </w:rPr>
        <w:t>JBPKRI010000024.1  28138134  --..--..--...---.--...---.--...--.--.......                   28138156</w:t>
      </w:r>
    </w:p>
    <w:p>
      <w:r>
        <w:rPr>
          <w:rFonts w:ascii="Consolas" w:hAnsi="Consolas"/>
          <w:sz w:val="18"/>
        </w:rPr>
        <w:t>JBPKRI010000024.1  28335197     .--..--...---.--...---.--...--.--............              28335223</w:t>
      </w:r>
    </w:p>
    <w:p>
      <w:r>
        <w:rPr>
          <w:rFonts w:ascii="Consolas" w:hAnsi="Consolas"/>
          <w:sz w:val="18"/>
        </w:rPr>
        <w:t>JBPKRI010000024.1  29398035    ..--..--...---.--...---.--...--.--...........               29398009</w:t>
      </w:r>
    </w:p>
    <w:p>
      <w:r>
        <w:rPr>
          <w:rFonts w:ascii="Consolas" w:hAnsi="Consolas"/>
          <w:sz w:val="18"/>
        </w:rPr>
        <w:t>JBPKRI010000024.1  29714946  --..--..--...---.--...---.--...--.--.......                   29714968</w:t>
      </w:r>
    </w:p>
    <w:p>
      <w:r>
        <w:rPr>
          <w:rFonts w:ascii="Consolas" w:hAnsi="Consolas"/>
          <w:sz w:val="18"/>
        </w:rPr>
        <w:t>JBPKRI010000024.1  30798185  --..--..--...---.--...---.--...--.--.......                   30798163</w:t>
      </w:r>
    </w:p>
    <w:p>
      <w:r>
        <w:rPr>
          <w:rFonts w:ascii="Consolas" w:hAnsi="Consolas"/>
          <w:sz w:val="18"/>
        </w:rPr>
        <w:t>JBPKRI010000024.1  36118333  --..--..--...---.--...---.--...--.--.......                   36118355</w:t>
      </w:r>
    </w:p>
    <w:p>
      <w:r>
        <w:rPr>
          <w:rFonts w:ascii="Consolas" w:hAnsi="Consolas"/>
          <w:sz w:val="18"/>
        </w:rPr>
        <w:t>JBPKRI010000024.1  38587941     .--..--...---.--...---.--...--.--............              38587967</w:t>
      </w:r>
    </w:p>
    <w:p>
      <w:r>
        <w:rPr>
          <w:rFonts w:ascii="Consolas" w:hAnsi="Consolas"/>
          <w:sz w:val="18"/>
        </w:rPr>
        <w:t>JBPKRI010000024.1  40570373  --..--..--...---.--...---.--...--.--...                       40570355</w:t>
      </w:r>
    </w:p>
    <w:p>
      <w:r>
        <w:rPr>
          <w:rFonts w:ascii="Consolas" w:hAnsi="Consolas"/>
          <w:sz w:val="18"/>
        </w:rPr>
        <w:t>JBPKRI010000024.1  40668026  --..--..--...---.--...---.--...--.--...                       40668008</w:t>
      </w:r>
    </w:p>
    <w:p>
      <w:r>
        <w:rPr>
          <w:rFonts w:ascii="Consolas" w:hAnsi="Consolas"/>
          <w:sz w:val="18"/>
        </w:rPr>
        <w:t>JBPKRI010000024.1  41100704        ..--...---.--...---.--...--.--.............             41100678</w:t>
      </w:r>
    </w:p>
    <w:p>
      <w:r>
        <w:rPr>
          <w:rFonts w:ascii="Consolas" w:hAnsi="Consolas"/>
          <w:sz w:val="18"/>
        </w:rPr>
        <w:t>JBPKRI010000024.1  41779517  --..--..--...---.--...---.--...--.--.......                   41779495</w:t>
      </w:r>
    </w:p>
    <w:p>
      <w:r>
        <w:rPr>
          <w:rFonts w:ascii="Consolas" w:hAnsi="Consolas"/>
          <w:sz w:val="18"/>
        </w:rPr>
        <w:t>JBPKRI010000024.1  47544793  --..--.---...---.--...---.--...--.--............              47544767</w:t>
      </w:r>
    </w:p>
    <w:p>
      <w:r>
        <w:rPr>
          <w:rFonts w:ascii="Consolas" w:hAnsi="Consolas"/>
          <w:sz w:val="18"/>
        </w:rPr>
        <w:t>JBPKRI010000024.1  41296722  --..--.---...---.--...---.--...--.--...........               41296697</w:t>
      </w:r>
    </w:p>
    <w:p>
      <w:r>
        <w:rPr>
          <w:rFonts w:ascii="Consolas" w:hAnsi="Consolas"/>
          <w:sz w:val="18"/>
        </w:rPr>
        <w:t>JBPKRI010000024.1  47544797  --..--..--...------...---.--...--.--...........               47544772</w:t>
      </w:r>
    </w:p>
    <w:p>
      <w:r>
        <w:rPr>
          <w:rFonts w:ascii="Consolas" w:hAnsi="Consolas"/>
          <w:sz w:val="18"/>
        </w:rPr>
        <w:t>JBPKRI010000009.1  13915226  --..--..--...---.--...---.--...--.--............              13915199</w:t>
      </w:r>
    </w:p>
    <w:p>
      <w:r>
        <w:rPr>
          <w:rFonts w:ascii="Consolas" w:hAnsi="Consolas"/>
          <w:sz w:val="18"/>
        </w:rPr>
        <w:t>JBPKRI010000009.1  27127848  --..--..--...---.--...---.--...--.--............              27127875</w:t>
      </w:r>
    </w:p>
    <w:p>
      <w:r>
        <w:rPr>
          <w:rFonts w:ascii="Consolas" w:hAnsi="Consolas"/>
          <w:sz w:val="18"/>
        </w:rPr>
        <w:t>JBPKRI010000009.1  6559604   --..--..--...---.--...---.--...--.--............              6559631</w:t>
      </w:r>
    </w:p>
    <w:p>
      <w:r>
        <w:rPr>
          <w:rFonts w:ascii="Consolas" w:hAnsi="Consolas"/>
          <w:sz w:val="18"/>
        </w:rPr>
        <w:t>JBPKRI010000009.1  6559596   --..--..--...---.--...---.--...--.--...........               6559622</w:t>
      </w:r>
    </w:p>
    <w:p>
      <w:r>
        <w:rPr>
          <w:rFonts w:ascii="Consolas" w:hAnsi="Consolas"/>
          <w:sz w:val="18"/>
        </w:rPr>
        <w:t>JBPKRI010000009.1  6559600   --..--..--...---.--...---.--...--.--...........               6559626</w:t>
      </w:r>
    </w:p>
    <w:p>
      <w:r>
        <w:rPr>
          <w:rFonts w:ascii="Consolas" w:hAnsi="Consolas"/>
          <w:sz w:val="18"/>
        </w:rPr>
        <w:t>JBPKRI010000009.1  10982556  --..--..--...---.--...---.--...--.--...........               10982582</w:t>
      </w:r>
    </w:p>
    <w:p>
      <w:r>
        <w:rPr>
          <w:rFonts w:ascii="Consolas" w:hAnsi="Consolas"/>
          <w:sz w:val="18"/>
        </w:rPr>
        <w:t>JBPKRI010000009.1  10982552  --..--..--...---.--...---.--...--.--...........               10982578</w:t>
      </w:r>
    </w:p>
    <w:p>
      <w:r>
        <w:rPr>
          <w:rFonts w:ascii="Consolas" w:hAnsi="Consolas"/>
          <w:sz w:val="18"/>
        </w:rPr>
        <w:t>JBPKRI010000009.1  6559592   --..--..--...---.--...---.--...--.--...........               6559618</w:t>
      </w:r>
    </w:p>
    <w:p>
      <w:r>
        <w:rPr>
          <w:rFonts w:ascii="Consolas" w:hAnsi="Consolas"/>
          <w:sz w:val="18"/>
        </w:rPr>
        <w:t>JBPKRI010000009.1  13972356  --..--..--...---.--...---.--...--.--............              13972329</w:t>
      </w:r>
    </w:p>
    <w:p>
      <w:r>
        <w:rPr>
          <w:rFonts w:ascii="Consolas" w:hAnsi="Consolas"/>
          <w:sz w:val="18"/>
        </w:rPr>
        <w:t>JBPKRI010000009.1  20243374  --..--..--...---.--...---.--...--.--............              20243401</w:t>
      </w:r>
    </w:p>
    <w:p>
      <w:r>
        <w:rPr>
          <w:rFonts w:ascii="Consolas" w:hAnsi="Consolas"/>
          <w:sz w:val="18"/>
        </w:rPr>
        <w:t>JBPKRI010000009.1  13972352  --..--..--...---.--...---.--...--.--.......                   13972330</w:t>
      </w:r>
    </w:p>
    <w:p>
      <w:r>
        <w:rPr>
          <w:rFonts w:ascii="Consolas" w:hAnsi="Consolas"/>
          <w:sz w:val="18"/>
        </w:rPr>
        <w:t>JBPKRI010000009.1  16604511  --..--..--...---.--...---.--...--.--.........                 16604487</w:t>
      </w:r>
    </w:p>
    <w:p>
      <w:r>
        <w:rPr>
          <w:rFonts w:ascii="Consolas" w:hAnsi="Consolas"/>
          <w:sz w:val="18"/>
        </w:rPr>
        <w:t>JBPKRI010000009.1  18103462  --..--..--...---.--...---.--...--.--......                    18103441</w:t>
      </w:r>
    </w:p>
    <w:p>
      <w:r>
        <w:rPr>
          <w:rFonts w:ascii="Consolas" w:hAnsi="Consolas"/>
          <w:sz w:val="18"/>
        </w:rPr>
        <w:t>JBPKRI010000009.1  20243378  --..--..--...---.--...---.--...--.--.......                   20243400</w:t>
      </w:r>
    </w:p>
    <w:p>
      <w:r>
        <w:rPr>
          <w:rFonts w:ascii="Consolas" w:hAnsi="Consolas"/>
          <w:sz w:val="18"/>
        </w:rPr>
        <w:t>JBPKRI010000009.1  18103466  --..--..--...---.--...---.--...--.--..........                18103441</w:t>
      </w:r>
    </w:p>
    <w:p>
      <w:r>
        <w:rPr>
          <w:rFonts w:ascii="Consolas" w:hAnsi="Consolas"/>
          <w:sz w:val="18"/>
        </w:rPr>
        <w:t>JBPKRI010000009.1  20498440  --..--..--...---.--...---.--...--.--............              20498467</w:t>
      </w:r>
    </w:p>
    <w:p>
      <w:r>
        <w:rPr>
          <w:rFonts w:ascii="Consolas" w:hAnsi="Consolas"/>
          <w:sz w:val="18"/>
        </w:rPr>
        <w:t>JBPKRI010000009.1  15401807  --..--..--...---.--...---.--...--.--............              15401834</w:t>
      </w:r>
    </w:p>
    <w:p>
      <w:r>
        <w:rPr>
          <w:rFonts w:ascii="Consolas" w:hAnsi="Consolas"/>
          <w:sz w:val="18"/>
        </w:rPr>
        <w:t>JBPKRI010000009.1  16403664  --..--..--...---.--...---.--...--.--...........               16403638</w:t>
      </w:r>
    </w:p>
    <w:p>
      <w:r>
        <w:rPr>
          <w:rFonts w:ascii="Consolas" w:hAnsi="Consolas"/>
          <w:sz w:val="18"/>
        </w:rPr>
        <w:t>JBPKRI010000009.1  16403660  --..--..--...---.--...---.--...--.--.......                   16403638</w:t>
      </w:r>
    </w:p>
    <w:p>
      <w:r>
        <w:rPr>
          <w:rFonts w:ascii="Consolas" w:hAnsi="Consolas"/>
          <w:sz w:val="18"/>
        </w:rPr>
        <w:t>JBPKRI010000009.1  16604507  --..--..--...---.--...---.--...--.--.....                     16604487</w:t>
      </w:r>
    </w:p>
    <w:p>
      <w:r>
        <w:rPr>
          <w:rFonts w:ascii="Consolas" w:hAnsi="Consolas"/>
          <w:sz w:val="18"/>
        </w:rPr>
        <w:t>JBPKRI010000009.1  16604515  --..--..--...---.--...---.--...--.--...........               16604489</w:t>
      </w:r>
    </w:p>
    <w:p>
      <w:r>
        <w:rPr>
          <w:rFonts w:ascii="Consolas" w:hAnsi="Consolas"/>
          <w:sz w:val="18"/>
        </w:rPr>
        <w:t>JBPKRI010000009.1  17687760  --..--..--...---.--...---.--...--.--...                       17687778</w:t>
      </w:r>
    </w:p>
    <w:p>
      <w:r>
        <w:rPr>
          <w:rFonts w:ascii="Consolas" w:hAnsi="Consolas"/>
          <w:sz w:val="18"/>
        </w:rPr>
        <w:t>JBPKRI010000009.1  20498444  --..--..--...---.--...---.--...--.--.......                   20498466</w:t>
      </w:r>
    </w:p>
    <w:p>
      <w:r>
        <w:rPr>
          <w:rFonts w:ascii="Consolas" w:hAnsi="Consolas"/>
          <w:sz w:val="18"/>
        </w:rPr>
        <w:t>JBPKRI010000009.1  25398530  --..--..--...---.--...---.--...--.--....                      25398511</w:t>
      </w:r>
    </w:p>
    <w:p>
      <w:r>
        <w:rPr>
          <w:rFonts w:ascii="Consolas" w:hAnsi="Consolas"/>
          <w:sz w:val="18"/>
        </w:rPr>
        <w:t>JBPKRI010000009.1  27008038  --..--..--...---.--...---.--...--.--...                       27008020</w:t>
      </w:r>
    </w:p>
    <w:p>
      <w:r>
        <w:rPr>
          <w:rFonts w:ascii="Consolas" w:hAnsi="Consolas"/>
          <w:sz w:val="18"/>
        </w:rPr>
        <w:t>JBPKRI010000009.1  11601640  --..--..--...---.--...---.--...--.--...                       11601658</w:t>
      </w:r>
    </w:p>
    <w:p>
      <w:r>
        <w:rPr>
          <w:rFonts w:ascii="Consolas" w:hAnsi="Consolas"/>
          <w:sz w:val="18"/>
        </w:rPr>
        <w:t>JBPKRI010000009.1  11601632    ..--..--...---.--...---.--...--.--............              11601659</w:t>
      </w:r>
    </w:p>
    <w:p>
      <w:r>
        <w:rPr>
          <w:rFonts w:ascii="Consolas" w:hAnsi="Consolas"/>
          <w:sz w:val="18"/>
        </w:rPr>
        <w:t>JBPKRI010000009.1  13100479  --..--..--...---.--...---.--...--.--...                       13100497</w:t>
      </w:r>
    </w:p>
    <w:p>
      <w:r>
        <w:rPr>
          <w:rFonts w:ascii="Consolas" w:hAnsi="Consolas"/>
          <w:sz w:val="18"/>
        </w:rPr>
        <w:t>JBPKRI010000009.1  13100471    ..--..--...---.--...---.--...--.--............              13100498</w:t>
      </w:r>
    </w:p>
    <w:p>
      <w:r>
        <w:rPr>
          <w:rFonts w:ascii="Consolas" w:hAnsi="Consolas"/>
          <w:sz w:val="18"/>
        </w:rPr>
        <w:t>JBPKRI010000009.1  15401811  --..--..--...---.--...---.--...--.--.......                   15401833</w:t>
      </w:r>
    </w:p>
    <w:p>
      <w:r>
        <w:rPr>
          <w:rFonts w:ascii="Consolas" w:hAnsi="Consolas"/>
          <w:sz w:val="18"/>
        </w:rPr>
        <w:t>JBPKRI010000009.1  17687752    ..--..--...---.--...---.--...--.--............              17687779</w:t>
      </w:r>
    </w:p>
    <w:p>
      <w:r>
        <w:rPr>
          <w:rFonts w:ascii="Consolas" w:hAnsi="Consolas"/>
          <w:sz w:val="18"/>
        </w:rPr>
        <w:t>JBPKRI010000009.1  19743686  --..--..--...---.--...---.--...--.--...                       19743704</w:t>
      </w:r>
    </w:p>
    <w:p>
      <w:r>
        <w:rPr>
          <w:rFonts w:ascii="Consolas" w:hAnsi="Consolas"/>
          <w:sz w:val="18"/>
        </w:rPr>
        <w:t>JBPKRI010000009.1  19743678    ..--..--...---.--...---.--...--.--............              19743705</w:t>
      </w:r>
    </w:p>
    <w:p>
      <w:r>
        <w:rPr>
          <w:rFonts w:ascii="Consolas" w:hAnsi="Consolas"/>
          <w:sz w:val="18"/>
        </w:rPr>
        <w:t>JBPKRI010000009.1  24396440    ..--..--...---.--...---.--...--.--............              24396413</w:t>
      </w:r>
    </w:p>
    <w:p>
      <w:r>
        <w:rPr>
          <w:rFonts w:ascii="Consolas" w:hAnsi="Consolas"/>
          <w:sz w:val="18"/>
        </w:rPr>
        <w:t>JBPKRI010000009.1  24396432  --..--..--...---.--...---.--...--.--...                       24396414</w:t>
      </w:r>
    </w:p>
    <w:p>
      <w:r>
        <w:rPr>
          <w:rFonts w:ascii="Consolas" w:hAnsi="Consolas"/>
          <w:sz w:val="18"/>
        </w:rPr>
        <w:t>JBPKRI010000009.1  25398534  --..--..--...---.--...---.--...--.--........                  25398511</w:t>
      </w:r>
    </w:p>
    <w:p>
      <w:r>
        <w:rPr>
          <w:rFonts w:ascii="Consolas" w:hAnsi="Consolas"/>
          <w:sz w:val="18"/>
        </w:rPr>
        <w:t>JBPKRI010000009.1  27008046    ..--..--...---.--...---.--...--.--............              27008019</w:t>
      </w:r>
    </w:p>
    <w:p>
      <w:r>
        <w:rPr>
          <w:rFonts w:ascii="Consolas" w:hAnsi="Consolas"/>
          <w:sz w:val="18"/>
        </w:rPr>
        <w:t>JBPKRI010000009.1  2251620   --..--..--...---.--...---.--...                               2251606</w:t>
      </w:r>
    </w:p>
    <w:p>
      <w:r>
        <w:rPr>
          <w:rFonts w:ascii="Consolas" w:hAnsi="Consolas"/>
          <w:sz w:val="18"/>
        </w:rPr>
        <w:t>JBPKRI010000009.1  11601636  --..--..--...---.--...---.--...--.--.......                   11601658</w:t>
      </w:r>
    </w:p>
    <w:p>
      <w:r>
        <w:rPr>
          <w:rFonts w:ascii="Consolas" w:hAnsi="Consolas"/>
          <w:sz w:val="18"/>
        </w:rPr>
        <w:t>JBPKRI010000009.1  12022762  --..--..--...---.--...---.--...--.--..                        12022779</w:t>
      </w:r>
    </w:p>
    <w:p>
      <w:r>
        <w:rPr>
          <w:rFonts w:ascii="Consolas" w:hAnsi="Consolas"/>
          <w:sz w:val="18"/>
        </w:rPr>
        <w:t>JBPKRI010000009.1  13100475  --..--..--...---.--...---.--...--.--.......                   13100497</w:t>
      </w:r>
    </w:p>
    <w:p>
      <w:r>
        <w:rPr>
          <w:rFonts w:ascii="Consolas" w:hAnsi="Consolas"/>
          <w:sz w:val="18"/>
        </w:rPr>
        <w:t>JBPKRI010000009.1  15401815  --..--..--...---.--...---.--...--.--...                       15401833</w:t>
      </w:r>
    </w:p>
    <w:p>
      <w:r>
        <w:rPr>
          <w:rFonts w:ascii="Consolas" w:hAnsi="Consolas"/>
          <w:sz w:val="18"/>
        </w:rPr>
        <w:t>JBPKRI010000009.1  16403656  --..--..--...---.--...---.--...--.--...                       16403638</w:t>
      </w:r>
    </w:p>
    <w:p>
      <w:r>
        <w:rPr>
          <w:rFonts w:ascii="Consolas" w:hAnsi="Consolas"/>
          <w:sz w:val="18"/>
        </w:rPr>
        <w:t>JBPKRI010000009.1  17687756  --..--..--...---.--...---.--...--.--.......                   17687778</w:t>
      </w:r>
    </w:p>
    <w:p>
      <w:r>
        <w:rPr>
          <w:rFonts w:ascii="Consolas" w:hAnsi="Consolas"/>
          <w:sz w:val="18"/>
        </w:rPr>
        <w:t>JBPKRI010000009.1  18103470    ..--..--...---.--...---.--...--.--...........               18103444</w:t>
      </w:r>
    </w:p>
    <w:p>
      <w:r>
        <w:rPr>
          <w:rFonts w:ascii="Consolas" w:hAnsi="Consolas"/>
          <w:sz w:val="18"/>
        </w:rPr>
        <w:t>JBPKRI010000009.1  19743682  --..--..--...---.--...---.--...--.--.......                   19743704</w:t>
      </w:r>
    </w:p>
    <w:p>
      <w:r>
        <w:rPr>
          <w:rFonts w:ascii="Consolas" w:hAnsi="Consolas"/>
          <w:sz w:val="18"/>
        </w:rPr>
        <w:t>JBPKRI010000009.1  20498448  --..--..--...---.--...---.--...--.--...                       20498466</w:t>
      </w:r>
    </w:p>
    <w:p>
      <w:r>
        <w:rPr>
          <w:rFonts w:ascii="Consolas" w:hAnsi="Consolas"/>
          <w:sz w:val="18"/>
        </w:rPr>
        <w:t>JBPKRI010000009.1  20937440  --..--..--...---.--...---.--...--.--........                  20937417</w:t>
      </w:r>
    </w:p>
    <w:p>
      <w:r>
        <w:rPr>
          <w:rFonts w:ascii="Consolas" w:hAnsi="Consolas"/>
          <w:sz w:val="18"/>
        </w:rPr>
        <w:t>JBPKRI010000009.1  20937436  --..--..--...---.--...---.--...--.--....                      20937417</w:t>
      </w:r>
    </w:p>
    <w:p>
      <w:r>
        <w:rPr>
          <w:rFonts w:ascii="Consolas" w:hAnsi="Consolas"/>
          <w:sz w:val="18"/>
        </w:rPr>
        <w:t>JBPKRI010000009.1  24396436  --..--..--...---.--...---.--...--.--.......                   24396414</w:t>
      </w:r>
    </w:p>
    <w:p>
      <w:r>
        <w:rPr>
          <w:rFonts w:ascii="Consolas" w:hAnsi="Consolas"/>
          <w:sz w:val="18"/>
        </w:rPr>
        <w:t>JBPKRI010000009.1  25398538    ..--..--...---.--...---.--...--.--...........               25398512</w:t>
      </w:r>
    </w:p>
    <w:p>
      <w:r>
        <w:rPr>
          <w:rFonts w:ascii="Consolas" w:hAnsi="Consolas"/>
          <w:sz w:val="18"/>
        </w:rPr>
        <w:t>JBPKRI010000009.1  27008042  --..--..--...---.--...---.--...--.--.......                   27008020</w:t>
      </w:r>
    </w:p>
    <w:p>
      <w:r>
        <w:rPr>
          <w:rFonts w:ascii="Consolas" w:hAnsi="Consolas"/>
          <w:sz w:val="18"/>
        </w:rPr>
        <w:t>JBPKRI010000009.1  18909376  --..--.---...---.--...---.--...--.--............              18909402</w:t>
      </w:r>
    </w:p>
    <w:p>
      <w:r>
        <w:rPr>
          <w:rFonts w:ascii="Consolas" w:hAnsi="Consolas"/>
          <w:sz w:val="18"/>
        </w:rPr>
        <w:t>JBPKRI010000009.1  18909372  --..--..--...------...---.--...--.--...........               18909397</w:t>
      </w:r>
    </w:p>
    <w:p>
      <w:r>
        <w:rPr>
          <w:rFonts w:ascii="Consolas" w:hAnsi="Consolas"/>
          <w:sz w:val="18"/>
        </w:rPr>
        <w:t>JBPKRI010000002.1  12152321  --..--..--...---.--...---.--...--.--............              12152294</w:t>
      </w:r>
    </w:p>
    <w:p>
      <w:r>
        <w:rPr>
          <w:rFonts w:ascii="Consolas" w:hAnsi="Consolas"/>
          <w:sz w:val="18"/>
        </w:rPr>
        <w:t>JBPKRI010000002.1  12538156  --..--..--...---.--...---.--...--.--..........                12538181</w:t>
      </w:r>
    </w:p>
    <w:p>
      <w:r>
        <w:rPr>
          <w:rFonts w:ascii="Consolas" w:hAnsi="Consolas"/>
          <w:sz w:val="18"/>
        </w:rPr>
        <w:t>JBPKRI010000002.1  2437467   --..--..--...---.--...---.--...--.--............              2437440</w:t>
      </w:r>
    </w:p>
    <w:p>
      <w:r>
        <w:rPr>
          <w:rFonts w:ascii="Consolas" w:hAnsi="Consolas"/>
          <w:sz w:val="18"/>
        </w:rPr>
        <w:t>JBPKRI010000002.1  18460393  --..--..--...---.--...---.--...--.--............              18460420</w:t>
      </w:r>
    </w:p>
    <w:p>
      <w:r>
        <w:rPr>
          <w:rFonts w:ascii="Consolas" w:hAnsi="Consolas"/>
          <w:sz w:val="18"/>
        </w:rPr>
        <w:t>JBPKRI010000002.1  3524711   --A.--..--...---.--...---.--...--.--...........               3524737</w:t>
      </w:r>
    </w:p>
    <w:p>
      <w:r>
        <w:rPr>
          <w:rFonts w:ascii="Consolas" w:hAnsi="Consolas"/>
          <w:sz w:val="18"/>
        </w:rPr>
        <w:t>JBPKRI010000002.1  6806619   --..--..--...---.--...---.--...--.--...........               6806645</w:t>
      </w:r>
    </w:p>
    <w:p>
      <w:r>
        <w:rPr>
          <w:rFonts w:ascii="Consolas" w:hAnsi="Consolas"/>
          <w:sz w:val="18"/>
        </w:rPr>
        <w:t>JBPKRI010000002.1  11829843  --..--..--...---.--...---.--...--.--...........               11829817</w:t>
      </w:r>
    </w:p>
    <w:p>
      <w:r>
        <w:rPr>
          <w:rFonts w:ascii="Consolas" w:hAnsi="Consolas"/>
          <w:sz w:val="18"/>
        </w:rPr>
        <w:t>JBPKRI010000002.1  11829847  --..--..--...---.--...---.--...--.--...........               11829821</w:t>
      </w:r>
    </w:p>
    <w:p>
      <w:r>
        <w:rPr>
          <w:rFonts w:ascii="Consolas" w:hAnsi="Consolas"/>
          <w:sz w:val="18"/>
        </w:rPr>
        <w:t>JBPKRI010000002.1  11829851  --..--..--...---.--...---.--...--.--...........               11829825</w:t>
      </w:r>
    </w:p>
    <w:p>
      <w:r>
        <w:rPr>
          <w:rFonts w:ascii="Consolas" w:hAnsi="Consolas"/>
          <w:sz w:val="18"/>
        </w:rPr>
        <w:t>JBPKRI010000002.1  24441069  --..--..--...---.--...---.--...--T--....A.....                24441044</w:t>
      </w:r>
    </w:p>
    <w:p>
      <w:r>
        <w:rPr>
          <w:rFonts w:ascii="Consolas" w:hAnsi="Consolas"/>
          <w:sz w:val="18"/>
        </w:rPr>
        <w:t>JBPKRI010000002.1  6806623   --..--..--...---.--...---.--...--.--..........                6806648</w:t>
      </w:r>
    </w:p>
    <w:p>
      <w:r>
        <w:rPr>
          <w:rFonts w:ascii="Consolas" w:hAnsi="Consolas"/>
          <w:sz w:val="18"/>
        </w:rPr>
        <w:t>JBPKRI010000002.1  11429419  --..--..--...---.--...---.--...--.--.......T.........         11429387</w:t>
      </w:r>
    </w:p>
    <w:p>
      <w:r>
        <w:rPr>
          <w:rFonts w:ascii="Consolas" w:hAnsi="Consolas"/>
          <w:sz w:val="18"/>
        </w:rPr>
        <w:t>JBPKRI010000002.1  1086790   --..--..--...---.--...---.--...--.--.......                   1086812</w:t>
      </w:r>
    </w:p>
    <w:p>
      <w:r>
        <w:rPr>
          <w:rFonts w:ascii="Consolas" w:hAnsi="Consolas"/>
          <w:sz w:val="18"/>
        </w:rPr>
        <w:t>JBPKRI010000002.1  2437471   --..--..--...---.--...---.--...--.--...........               2437445</w:t>
      </w:r>
    </w:p>
    <w:p>
      <w:r>
        <w:rPr>
          <w:rFonts w:ascii="Consolas" w:hAnsi="Consolas"/>
          <w:sz w:val="18"/>
        </w:rPr>
        <w:t>JBPKRI010000002.1  6806615   --..--..--...---.--...---.--...--.--...........               6806641</w:t>
      </w:r>
    </w:p>
    <w:p>
      <w:r>
        <w:rPr>
          <w:rFonts w:ascii="Consolas" w:hAnsi="Consolas"/>
          <w:sz w:val="18"/>
        </w:rPr>
        <w:t>JBPKRI010000002.1  11829855  --..--..--...---.--...---.--...--.--...........               11829829</w:t>
      </w:r>
    </w:p>
    <w:p>
      <w:r>
        <w:rPr>
          <w:rFonts w:ascii="Consolas" w:hAnsi="Consolas"/>
          <w:sz w:val="18"/>
        </w:rPr>
        <w:t>JBPKRI010000002.1  14720134  --..--..--...---.--...---.--...--.--.......                   14720112</w:t>
      </w:r>
    </w:p>
    <w:p>
      <w:r>
        <w:rPr>
          <w:rFonts w:ascii="Consolas" w:hAnsi="Consolas"/>
          <w:sz w:val="18"/>
        </w:rPr>
        <w:t>JBPKRI010000002.1  29874724  --..--..--...---.--...---.--...--.--C........                 29874748</w:t>
      </w:r>
    </w:p>
    <w:p>
      <w:r>
        <w:rPr>
          <w:rFonts w:ascii="Consolas" w:hAnsi="Consolas"/>
          <w:sz w:val="18"/>
        </w:rPr>
        <w:t>JBPKRI010000002.1  1086786   --..--..--...---.--...---.--...--.--............              1086813</w:t>
      </w:r>
    </w:p>
    <w:p>
      <w:r>
        <w:rPr>
          <w:rFonts w:ascii="Consolas" w:hAnsi="Consolas"/>
          <w:sz w:val="18"/>
        </w:rPr>
        <w:t>JBPKRI010000002.1  12991635  --..--..--...---.--...---.--...--.--............              12991662</w:t>
      </w:r>
    </w:p>
    <w:p>
      <w:r>
        <w:rPr>
          <w:rFonts w:ascii="Consolas" w:hAnsi="Consolas"/>
          <w:sz w:val="18"/>
        </w:rPr>
        <w:t>JBPKRI010000002.1  20851603  --..--..--...---.--...---.--...--.--............              20851576</w:t>
      </w:r>
    </w:p>
    <w:p>
      <w:r>
        <w:rPr>
          <w:rFonts w:ascii="Consolas" w:hAnsi="Consolas"/>
          <w:sz w:val="18"/>
        </w:rPr>
        <w:t>JBPKRI010000002.1  20851599  --..--..--...---.--...---.--...--.--.......                   20851577</w:t>
      </w:r>
    </w:p>
    <w:p>
      <w:r>
        <w:rPr>
          <w:rFonts w:ascii="Consolas" w:hAnsi="Consolas"/>
          <w:sz w:val="18"/>
        </w:rPr>
        <w:t>JBPKRI010000002.1  1086794   --..--..--...---.--...---.--...--.--...T....                  1086817</w:t>
      </w:r>
    </w:p>
    <w:p>
      <w:r>
        <w:rPr>
          <w:rFonts w:ascii="Consolas" w:hAnsi="Consolas"/>
          <w:sz w:val="18"/>
        </w:rPr>
        <w:t>JBPKRI010000002.1  4107574   --..--..--...---.--...---.--...--.--.......T....              4107547</w:t>
      </w:r>
    </w:p>
    <w:p>
      <w:r>
        <w:rPr>
          <w:rFonts w:ascii="Consolas" w:hAnsi="Consolas"/>
          <w:sz w:val="18"/>
        </w:rPr>
        <w:t>JBPKRI010000002.1  14720138  --A.--..--...---.--...---.--...--.--............              14720111</w:t>
      </w:r>
    </w:p>
    <w:p>
      <w:r>
        <w:rPr>
          <w:rFonts w:ascii="Consolas" w:hAnsi="Consolas"/>
          <w:sz w:val="18"/>
        </w:rPr>
        <w:t>JBPKRI010000002.1  28873441  --..--..--...---.--...---.--...--.--.......                   28873463</w:t>
      </w:r>
    </w:p>
    <w:p>
      <w:r>
        <w:rPr>
          <w:rFonts w:ascii="Consolas" w:hAnsi="Consolas"/>
          <w:sz w:val="18"/>
        </w:rPr>
        <w:t>JBPKRI010000002.1  29874720  --..--..--...---.--...---.--...--.--....C......               29874746</w:t>
      </w:r>
    </w:p>
    <w:p>
      <w:r>
        <w:rPr>
          <w:rFonts w:ascii="Consolas" w:hAnsi="Consolas"/>
          <w:sz w:val="18"/>
        </w:rPr>
        <w:t>JBPKRI010000002.1  3524715   --..--..--...---.--...---.--...--.--............              3524742</w:t>
      </w:r>
    </w:p>
    <w:p>
      <w:r>
        <w:rPr>
          <w:rFonts w:ascii="Consolas" w:hAnsi="Consolas"/>
          <w:sz w:val="18"/>
        </w:rPr>
        <w:t>JBPKRI010000002.1  12538152  --..--..--...---.--...---.--...--.--...........               12538178</w:t>
      </w:r>
    </w:p>
    <w:p>
      <w:r>
        <w:rPr>
          <w:rFonts w:ascii="Consolas" w:hAnsi="Consolas"/>
          <w:sz w:val="18"/>
        </w:rPr>
        <w:t>JBPKRI010000002.1  12991639  --..--..--...---.--...---.--...--.--.......                   12991661</w:t>
      </w:r>
    </w:p>
    <w:p>
      <w:r>
        <w:rPr>
          <w:rFonts w:ascii="Consolas" w:hAnsi="Consolas"/>
          <w:sz w:val="18"/>
        </w:rPr>
        <w:t>JBPKRI010000002.1  24216661  --..--..--...---.--...---.--...--.--............              24216688</w:t>
      </w:r>
    </w:p>
    <w:p>
      <w:r>
        <w:rPr>
          <w:rFonts w:ascii="Consolas" w:hAnsi="Consolas"/>
          <w:sz w:val="18"/>
        </w:rPr>
        <w:t>JBPKRI010000002.1  2489182   --..--..--...---.--...---.--...--T--......                    2489161</w:t>
      </w:r>
    </w:p>
    <w:p>
      <w:r>
        <w:rPr>
          <w:rFonts w:ascii="Consolas" w:hAnsi="Consolas"/>
          <w:sz w:val="18"/>
        </w:rPr>
        <w:t>JBPKRI010000002.1  8162940   --..--..--...---.--...---.--...--.--.......T....              8162967</w:t>
      </w:r>
    </w:p>
    <w:p>
      <w:r>
        <w:rPr>
          <w:rFonts w:ascii="Consolas" w:hAnsi="Consolas"/>
          <w:sz w:val="18"/>
        </w:rPr>
        <w:t>JBPKRI010000002.1  3524719   --..--..--...---.--...---.--...--.--.......                   3524741</w:t>
      </w:r>
    </w:p>
    <w:p>
      <w:r>
        <w:rPr>
          <w:rFonts w:ascii="Consolas" w:hAnsi="Consolas"/>
          <w:sz w:val="18"/>
        </w:rPr>
        <w:t>JBPKRI010000002.1  5382566   --..--..--...---.--...---.--...--.--............              5382593</w:t>
      </w:r>
    </w:p>
    <w:p>
      <w:r>
        <w:rPr>
          <w:rFonts w:ascii="Consolas" w:hAnsi="Consolas"/>
          <w:sz w:val="18"/>
        </w:rPr>
        <w:t>JBPKRI010000002.1  8215268   --..--..--...---.--...---.--...--.--............              8215295</w:t>
      </w:r>
    </w:p>
    <w:p>
      <w:r>
        <w:rPr>
          <w:rFonts w:ascii="Consolas" w:hAnsi="Consolas"/>
          <w:sz w:val="18"/>
        </w:rPr>
        <w:t>JBPKRI010000002.1  8643060   --..--..--...---.--...---.--...--.--............              8643033</w:t>
      </w:r>
    </w:p>
    <w:p>
      <w:r>
        <w:rPr>
          <w:rFonts w:ascii="Consolas" w:hAnsi="Consolas"/>
          <w:sz w:val="18"/>
        </w:rPr>
        <w:t>JBPKRI010000002.1  24216665  --..--..--...---.--...---.--...--.--.......                   24216687</w:t>
      </w:r>
    </w:p>
    <w:p>
      <w:r>
        <w:rPr>
          <w:rFonts w:ascii="Consolas" w:hAnsi="Consolas"/>
          <w:sz w:val="18"/>
        </w:rPr>
        <w:t>JBPKRI010000002.1  5382570   --..--..--...---.--...---.--...--.--.......                   5382592</w:t>
      </w:r>
    </w:p>
    <w:p>
      <w:r>
        <w:rPr>
          <w:rFonts w:ascii="Consolas" w:hAnsi="Consolas"/>
          <w:sz w:val="18"/>
        </w:rPr>
        <w:t>JBPKRI010000002.1  8215272   --..--..--...---.--...---.--...--.--.......                   8215294</w:t>
      </w:r>
    </w:p>
    <w:p>
      <w:r>
        <w:rPr>
          <w:rFonts w:ascii="Consolas" w:hAnsi="Consolas"/>
          <w:sz w:val="18"/>
        </w:rPr>
        <w:t>JBPKRI010000002.1  8643056   --..--..--...---.--...---.--...--.--.......                   8643034</w:t>
      </w:r>
    </w:p>
    <w:p>
      <w:r>
        <w:rPr>
          <w:rFonts w:ascii="Consolas" w:hAnsi="Consolas"/>
          <w:sz w:val="18"/>
        </w:rPr>
        <w:t>JBPKRI010000002.1  12976530  --..--..--...---.--...---.--...--.--....                      12976549</w:t>
      </w:r>
    </w:p>
    <w:p>
      <w:r>
        <w:rPr>
          <w:rFonts w:ascii="Consolas" w:hAnsi="Consolas"/>
          <w:sz w:val="18"/>
        </w:rPr>
        <w:t>JBPKRI010000002.1  17268784  --..--..--...---.--...---.--...--.--...                       17268766</w:t>
      </w:r>
    </w:p>
    <w:p>
      <w:r>
        <w:rPr>
          <w:rFonts w:ascii="Consolas" w:hAnsi="Consolas"/>
          <w:sz w:val="18"/>
        </w:rPr>
        <w:t>JBPKRI010000002.1  18555918  --..--..--...---.--...---.--...--.--............              18555945</w:t>
      </w:r>
    </w:p>
    <w:p>
      <w:r>
        <w:rPr>
          <w:rFonts w:ascii="Consolas" w:hAnsi="Consolas"/>
          <w:sz w:val="18"/>
        </w:rPr>
        <w:t>JBPKRI010000002.1  25704795    ..--..--...---.--...---.--...--.--.............             25704767</w:t>
      </w:r>
    </w:p>
    <w:p>
      <w:r>
        <w:rPr>
          <w:rFonts w:ascii="Consolas" w:hAnsi="Consolas"/>
          <w:sz w:val="18"/>
        </w:rPr>
        <w:t>JBPKRI010000002.1  4107570   --..--..--...---.--...---.--...--.--...                       4107552</w:t>
      </w:r>
    </w:p>
    <w:p>
      <w:r>
        <w:rPr>
          <w:rFonts w:ascii="Consolas" w:hAnsi="Consolas"/>
          <w:sz w:val="18"/>
        </w:rPr>
        <w:t>JBPKRI010000002.1  12976526  --..--..--...---.--...---.--...--.--........                  12976549</w:t>
      </w:r>
    </w:p>
    <w:p>
      <w:r>
        <w:rPr>
          <w:rFonts w:ascii="Consolas" w:hAnsi="Consolas"/>
          <w:sz w:val="18"/>
        </w:rPr>
        <w:t>JBPKRI010000002.1  15365030  --..--..--...---.--...---.--...--.--...                       15365048</w:t>
      </w:r>
    </w:p>
    <w:p>
      <w:r>
        <w:rPr>
          <w:rFonts w:ascii="Consolas" w:hAnsi="Consolas"/>
          <w:sz w:val="18"/>
        </w:rPr>
        <w:t>JBPKRI010000002.1  15365022    ..--..--...---.--...---.--...--.--............              15365049</w:t>
      </w:r>
    </w:p>
    <w:p>
      <w:r>
        <w:rPr>
          <w:rFonts w:ascii="Consolas" w:hAnsi="Consolas"/>
          <w:sz w:val="18"/>
        </w:rPr>
        <w:t>JBPKRI010000002.1  17268792    ..--..--...---.--...---.--...--.--............              17268765</w:t>
      </w:r>
    </w:p>
    <w:p>
      <w:r>
        <w:rPr>
          <w:rFonts w:ascii="Consolas" w:hAnsi="Consolas"/>
          <w:sz w:val="18"/>
        </w:rPr>
        <w:t>JBPKRI010000002.1  17961458  --..--..--...---.--...---.--...--.--...                       17961476</w:t>
      </w:r>
    </w:p>
    <w:p>
      <w:r>
        <w:rPr>
          <w:rFonts w:ascii="Consolas" w:hAnsi="Consolas"/>
          <w:sz w:val="18"/>
        </w:rPr>
        <w:t>JBPKRI010000002.1  17961450    ..--..--...---.--...---.--...--.--............              17961477</w:t>
      </w:r>
    </w:p>
    <w:p>
      <w:r>
        <w:rPr>
          <w:rFonts w:ascii="Consolas" w:hAnsi="Consolas"/>
          <w:sz w:val="18"/>
        </w:rPr>
        <w:t>JBPKRI010000002.1  18555922  --..--..--...---.--...---.--...--.--.......                   18555944</w:t>
      </w:r>
    </w:p>
    <w:p>
      <w:r>
        <w:rPr>
          <w:rFonts w:ascii="Consolas" w:hAnsi="Consolas"/>
          <w:sz w:val="18"/>
        </w:rPr>
        <w:t>JBPKRI010000002.1  21945657  --..--..--...---.--...---.--...--.--...                       21945675</w:t>
      </w:r>
    </w:p>
    <w:p>
      <w:r>
        <w:rPr>
          <w:rFonts w:ascii="Consolas" w:hAnsi="Consolas"/>
          <w:sz w:val="18"/>
        </w:rPr>
        <w:t>JBPKRI010000002.1  21945649    ..--..--...---.--...---.--...--.--............              21945676</w:t>
      </w:r>
    </w:p>
    <w:p>
      <w:r>
        <w:rPr>
          <w:rFonts w:ascii="Consolas" w:hAnsi="Consolas"/>
          <w:sz w:val="18"/>
        </w:rPr>
        <w:t>JBPKRI010000002.1  23582056    ..--..--...---.--...---.--...--.--............              23582083</w:t>
      </w:r>
    </w:p>
    <w:p>
      <w:r>
        <w:rPr>
          <w:rFonts w:ascii="Consolas" w:hAnsi="Consolas"/>
          <w:sz w:val="18"/>
        </w:rPr>
        <w:t>JBPKRI010000002.1  28873437    ..--..--...---.--...---.--...--.--............              28873464</w:t>
      </w:r>
    </w:p>
    <w:p>
      <w:r>
        <w:rPr>
          <w:rFonts w:ascii="Consolas" w:hAnsi="Consolas"/>
          <w:sz w:val="18"/>
        </w:rPr>
        <w:t>JBPKRI010000002.1  3524723   --..--..--...---.--...---.--...--.--...                       3524741</w:t>
      </w:r>
    </w:p>
    <w:p>
      <w:r>
        <w:rPr>
          <w:rFonts w:ascii="Consolas" w:hAnsi="Consolas"/>
          <w:sz w:val="18"/>
        </w:rPr>
        <w:t>JBPKRI010000002.1  5382574   --..--..--...---.--...---.--...--.--...                       5382592</w:t>
      </w:r>
    </w:p>
    <w:p>
      <w:r>
        <w:rPr>
          <w:rFonts w:ascii="Consolas" w:hAnsi="Consolas"/>
          <w:sz w:val="18"/>
        </w:rPr>
        <w:t>JBPKRI010000002.1  8215276   --..--..--...---.--...---.--...--.--...                       8215294</w:t>
      </w:r>
    </w:p>
    <w:p>
      <w:r>
        <w:rPr>
          <w:rFonts w:ascii="Consolas" w:hAnsi="Consolas"/>
          <w:sz w:val="18"/>
        </w:rPr>
        <w:t>JBPKRI010000002.1  8643052   --..--..--...---.--...---.--...--.--...                       8643034</w:t>
      </w:r>
    </w:p>
    <w:p>
      <w:r>
        <w:rPr>
          <w:rFonts w:ascii="Consolas" w:hAnsi="Consolas"/>
          <w:sz w:val="18"/>
        </w:rPr>
        <w:t>JBPKRI010000002.1  9650851   --..--..--...---.--...---.--...--.--..                        9650834</w:t>
      </w:r>
    </w:p>
    <w:p>
      <w:r>
        <w:rPr>
          <w:rFonts w:ascii="Consolas" w:hAnsi="Consolas"/>
          <w:sz w:val="18"/>
        </w:rPr>
        <w:t>JBPKRI010000002.1  12976522    ..--..--...---.--...---.--...--.--...........               12976548</w:t>
      </w:r>
    </w:p>
    <w:p>
      <w:r>
        <w:rPr>
          <w:rFonts w:ascii="Consolas" w:hAnsi="Consolas"/>
          <w:sz w:val="18"/>
        </w:rPr>
        <w:t>JBPKRI010000002.1  13476368  --..--..--...---.--...---.--...                               13476354</w:t>
      </w:r>
    </w:p>
    <w:p>
      <w:r>
        <w:rPr>
          <w:rFonts w:ascii="Consolas" w:hAnsi="Consolas"/>
          <w:sz w:val="18"/>
        </w:rPr>
        <w:t>JBPKRI010000002.1  15365026  --..--..--...---.--...---.--...--.--.......                   15365048</w:t>
      </w:r>
    </w:p>
    <w:p>
      <w:r>
        <w:rPr>
          <w:rFonts w:ascii="Consolas" w:hAnsi="Consolas"/>
          <w:sz w:val="18"/>
        </w:rPr>
        <w:t>JBPKRI010000002.1  17268788  --..--..--...---.--...---.--...--.--.......                   17268766</w:t>
      </w:r>
    </w:p>
    <w:p>
      <w:r>
        <w:rPr>
          <w:rFonts w:ascii="Consolas" w:hAnsi="Consolas"/>
          <w:sz w:val="18"/>
        </w:rPr>
        <w:t>JBPKRI010000002.1  17961454  --..--..--...---.--...---.--...--.--.......                   17961476</w:t>
      </w:r>
    </w:p>
    <w:p>
      <w:r>
        <w:rPr>
          <w:rFonts w:ascii="Consolas" w:hAnsi="Consolas"/>
          <w:sz w:val="18"/>
        </w:rPr>
        <w:t>JBPKRI010000002.1  18555926  --..--..--...---.--...---.--...--.--...                       18555944</w:t>
      </w:r>
    </w:p>
    <w:p>
      <w:r>
        <w:rPr>
          <w:rFonts w:ascii="Consolas" w:hAnsi="Consolas"/>
          <w:sz w:val="18"/>
        </w:rPr>
        <w:t>JBPKRI010000002.1  21945653  --..--..--...---.--...---.--...--.--.......                   21945675</w:t>
      </w:r>
    </w:p>
    <w:p>
      <w:r>
        <w:rPr>
          <w:rFonts w:ascii="Consolas" w:hAnsi="Consolas"/>
          <w:sz w:val="18"/>
        </w:rPr>
        <w:t>JBPKRI010000002.1  23582064  --..--..--...---.--...---.--...--.--...                       23582082</w:t>
      </w:r>
    </w:p>
    <w:p>
      <w:r>
        <w:rPr>
          <w:rFonts w:ascii="Consolas" w:hAnsi="Consolas"/>
          <w:sz w:val="18"/>
        </w:rPr>
        <w:t>JBPKRI010000002.1  23582060  --..--..--...---.--...---.--...--.--.......                   23582082</w:t>
      </w:r>
    </w:p>
    <w:p>
      <w:r>
        <w:rPr>
          <w:rFonts w:ascii="Consolas" w:hAnsi="Consolas"/>
          <w:sz w:val="18"/>
        </w:rPr>
        <w:t>JBPKRI010000002.1  23655996  --..--..--...---.--...---.--...                               23655982</w:t>
      </w:r>
    </w:p>
    <w:p>
      <w:r>
        <w:rPr>
          <w:rFonts w:ascii="Consolas" w:hAnsi="Consolas"/>
          <w:sz w:val="18"/>
        </w:rPr>
        <w:t>JBPKRI010000002.1  24216669  --..--..--...---.--...---.--...--.--...                       24216687</w:t>
      </w:r>
    </w:p>
    <w:p>
      <w:r>
        <w:rPr>
          <w:rFonts w:ascii="Consolas" w:hAnsi="Consolas"/>
          <w:sz w:val="18"/>
        </w:rPr>
        <w:t>JBPKRI010000002.1  25704791  --..--..--...---.--...---.--...--.--.......                   25704769</w:t>
      </w:r>
    </w:p>
    <w:p>
      <w:r>
        <w:rPr>
          <w:rFonts w:ascii="Consolas" w:hAnsi="Consolas"/>
          <w:sz w:val="18"/>
        </w:rPr>
        <w:t>JBPKRI010000002.1  25704787  --..--..--...---.--...---.--...--.--...                       25704769</w:t>
      </w:r>
    </w:p>
    <w:p>
      <w:r>
        <w:rPr>
          <w:rFonts w:ascii="Consolas" w:hAnsi="Consolas"/>
          <w:sz w:val="18"/>
        </w:rPr>
        <w:t>JBPKRI010000002.1  1086777   --..--..T-...---.--...---.--...--.--...........               1086804</w:t>
      </w:r>
    </w:p>
    <w:p>
      <w:r>
        <w:rPr>
          <w:rFonts w:ascii="Consolas" w:hAnsi="Consolas"/>
          <w:sz w:val="18"/>
        </w:rPr>
        <w:t>JBPKRI010000463.1  516159    --..--..--...---.--...---.--...--.--............              516186</w:t>
      </w:r>
    </w:p>
    <w:p>
      <w:r>
        <w:rPr>
          <w:rFonts w:ascii="Consolas" w:hAnsi="Consolas"/>
          <w:sz w:val="18"/>
        </w:rPr>
        <w:t>JBPKRI010000406.1  511041    --..--..--...---.--...---.--...--.--............              511014</w:t>
      </w:r>
    </w:p>
    <w:p>
      <w:r>
        <w:rPr>
          <w:rFonts w:ascii="Consolas" w:hAnsi="Consolas"/>
          <w:sz w:val="18"/>
        </w:rPr>
        <w:t>JBPKRI010000331.1  1379360   --..--..--...---.--...---.--...--.--...........               1379334</w:t>
      </w:r>
    </w:p>
    <w:p>
      <w:r>
        <w:rPr>
          <w:rFonts w:ascii="Consolas" w:hAnsi="Consolas"/>
          <w:sz w:val="18"/>
        </w:rPr>
        <w:t>JBPKRI010000331.1  1379356   --..--..--...---.--...---.--...--.--............              1379329</w:t>
      </w:r>
    </w:p>
    <w:p>
      <w:r>
        <w:rPr>
          <w:rFonts w:ascii="Consolas" w:hAnsi="Consolas"/>
          <w:sz w:val="18"/>
        </w:rPr>
        <w:t>JBPKRI010000331.1  1299193   --..--..--...---.--...---.--...--T--....A.....                1299218</w:t>
      </w:r>
    </w:p>
    <w:p>
      <w:r>
        <w:rPr>
          <w:rFonts w:ascii="Consolas" w:hAnsi="Consolas"/>
          <w:sz w:val="18"/>
        </w:rPr>
        <w:t>JBPKRI010000331.1  1876912   --..--..--...---.--...---.--...--.--.........                 1876888</w:t>
      </w:r>
    </w:p>
    <w:p>
      <w:r>
        <w:rPr>
          <w:rFonts w:ascii="Consolas" w:hAnsi="Consolas"/>
          <w:sz w:val="18"/>
        </w:rPr>
        <w:t>JBPKRI010000331.1  1379348   --..--..--...---.--...---.--...--.--...T....                  1379325</w:t>
      </w:r>
    </w:p>
    <w:p>
      <w:r>
        <w:rPr>
          <w:rFonts w:ascii="Consolas" w:hAnsi="Consolas"/>
          <w:sz w:val="18"/>
        </w:rPr>
        <w:t>JBPKRI010000331.1  1876916   --..--..--...---.--...---.--...--.--...........               1876890</w:t>
      </w:r>
    </w:p>
    <w:p>
      <w:r>
        <w:rPr>
          <w:rFonts w:ascii="Consolas" w:hAnsi="Consolas"/>
          <w:sz w:val="18"/>
        </w:rPr>
        <w:t>JBPKRI010000331.1  1166927   --..--..--...---.--...---.--...--.--..........                1166902</w:t>
      </w:r>
    </w:p>
    <w:p>
      <w:r>
        <w:rPr>
          <w:rFonts w:ascii="Consolas" w:hAnsi="Consolas"/>
          <w:sz w:val="18"/>
        </w:rPr>
        <w:t>JBPKRI010000331.1  1166923   --..--..--...---.--...---.--...--.--......                    1166902</w:t>
      </w:r>
    </w:p>
    <w:p>
      <w:r>
        <w:rPr>
          <w:rFonts w:ascii="Consolas" w:hAnsi="Consolas"/>
          <w:sz w:val="18"/>
        </w:rPr>
        <w:t>JBPKRI010000331.1  1507024   --..--..--...---.--...---.--...--.--..                        1507041</w:t>
      </w:r>
    </w:p>
    <w:p>
      <w:r>
        <w:rPr>
          <w:rFonts w:ascii="Consolas" w:hAnsi="Consolas"/>
          <w:sz w:val="18"/>
        </w:rPr>
        <w:t>JBPKRI010000300.1  45554     --..--..--...---.--...---.--...--.--............              45527</w:t>
      </w:r>
    </w:p>
    <w:p>
      <w:r>
        <w:rPr>
          <w:rFonts w:ascii="Consolas" w:hAnsi="Consolas"/>
          <w:sz w:val="18"/>
        </w:rPr>
        <w:t>JBPKRI010000300.1  992477    --..--..--...---.--...---.--...--.--..........                992502</w:t>
      </w:r>
    </w:p>
    <w:p>
      <w:r>
        <w:rPr>
          <w:rFonts w:ascii="Consolas" w:hAnsi="Consolas"/>
          <w:sz w:val="18"/>
        </w:rPr>
        <w:t>JBPKRI010000300.1  1090470   --..--..--...---.--...---.--...--.--.......T....              1090497</w:t>
      </w:r>
    </w:p>
    <w:p>
      <w:r>
        <w:rPr>
          <w:rFonts w:ascii="Consolas" w:hAnsi="Consolas"/>
          <w:sz w:val="18"/>
        </w:rPr>
        <w:t>JBPKRI010000300.1  992473    --..--..--...---.--...---.--...--.--...........               992499</w:t>
      </w:r>
    </w:p>
    <w:p>
      <w:r>
        <w:rPr>
          <w:rFonts w:ascii="Consolas" w:hAnsi="Consolas"/>
          <w:sz w:val="18"/>
        </w:rPr>
        <w:t>JBPKRI010000300.1  519285    --..--..--...---.--...---.--...--.--...                       519303</w:t>
      </w:r>
    </w:p>
    <w:p>
      <w:r>
        <w:rPr>
          <w:rFonts w:ascii="Consolas" w:hAnsi="Consolas"/>
          <w:sz w:val="18"/>
        </w:rPr>
        <w:t>JBPKRI010000300.1  519277      ..--..--...---.--...---.--...--.--............              519304</w:t>
      </w:r>
    </w:p>
    <w:p>
      <w:r>
        <w:rPr>
          <w:rFonts w:ascii="Consolas" w:hAnsi="Consolas"/>
          <w:sz w:val="18"/>
        </w:rPr>
        <w:t>JBPKRI010000300.1  1090474   --..--..--...---.--...---.--...--.--...                       1090492</w:t>
      </w:r>
    </w:p>
    <w:p>
      <w:r>
        <w:rPr>
          <w:rFonts w:ascii="Consolas" w:hAnsi="Consolas"/>
          <w:sz w:val="18"/>
        </w:rPr>
        <w:t>JBPKRI010000300.1  519281    --..--..--...---.--...---.--...--.--.......                   519303</w:t>
      </w:r>
    </w:p>
    <w:p>
      <w:r>
        <w:rPr>
          <w:rFonts w:ascii="Consolas" w:hAnsi="Consolas"/>
          <w:sz w:val="18"/>
        </w:rPr>
        <w:t>JBPKRI010000300.1  866996    --..--..--...TT-.--...---.--...--.--............              866967</w:t>
      </w:r>
    </w:p>
    <w:p>
      <w:r>
        <w:rPr>
          <w:rFonts w:ascii="Consolas" w:hAnsi="Consolas"/>
          <w:sz w:val="18"/>
        </w:rPr>
        <w:t>JBPKRI010000299.1  2884966   --..--..--...---.--...---.--...--.--............              2884993</w:t>
      </w:r>
    </w:p>
    <w:p>
      <w:r>
        <w:rPr>
          <w:rFonts w:ascii="Consolas" w:hAnsi="Consolas"/>
          <w:sz w:val="18"/>
        </w:rPr>
        <w:t>JBPKRI010000299.1  3061464     ..--..--...---.--...---.--...--.--............              3061437</w:t>
      </w:r>
    </w:p>
    <w:p>
      <w:r>
        <w:rPr>
          <w:rFonts w:ascii="Consolas" w:hAnsi="Consolas"/>
          <w:sz w:val="18"/>
        </w:rPr>
        <w:t>JBPKRI010000299.1  3061460   --..--..--...---.--...---.--...--.--.......                   3061438</w:t>
      </w:r>
    </w:p>
    <w:p>
      <w:r>
        <w:rPr>
          <w:rFonts w:ascii="Consolas" w:hAnsi="Consolas"/>
          <w:sz w:val="18"/>
        </w:rPr>
        <w:t>JBPKRI010000299.1  3061456   --..--..--...---.--...---.--...--.--...                       3061438</w:t>
      </w:r>
    </w:p>
    <w:p>
      <w:r>
        <w:rPr>
          <w:rFonts w:ascii="Consolas" w:hAnsi="Consolas"/>
          <w:sz w:val="18"/>
        </w:rPr>
        <w:t>JBPKRI010000290.1  1043619   --..--..--...---.--...---.--...--.--.............             1043647</w:t>
      </w:r>
    </w:p>
    <w:p>
      <w:r>
        <w:rPr>
          <w:rFonts w:ascii="Consolas" w:hAnsi="Consolas"/>
          <w:sz w:val="18"/>
        </w:rPr>
        <w:t>JBPKRI010000290.1  1043611   --..--..--...---.--...---.--...--.--...........               1043637</w:t>
      </w:r>
    </w:p>
    <w:p>
      <w:r>
        <w:rPr>
          <w:rFonts w:ascii="Consolas" w:hAnsi="Consolas"/>
          <w:sz w:val="18"/>
        </w:rPr>
        <w:t>JBPKRI010000290.1  1043615   --..--..--...---.--...---.--...--.--...........               1043641</w:t>
      </w:r>
    </w:p>
    <w:p>
      <w:r>
        <w:rPr>
          <w:rFonts w:ascii="Consolas" w:hAnsi="Consolas"/>
          <w:sz w:val="18"/>
        </w:rPr>
        <w:t>JBPKRI010000290.1  1645016   --..--..--...---.--...---.--...--.--...                       1645034</w:t>
      </w:r>
    </w:p>
    <w:p>
      <w:r>
        <w:rPr>
          <w:rFonts w:ascii="Consolas" w:hAnsi="Consolas"/>
          <w:sz w:val="18"/>
        </w:rPr>
        <w:t>JBPKRI010000290.1  1645008     ..--..--...---.--...---.--...--.--............              1645035</w:t>
      </w:r>
    </w:p>
    <w:p>
      <w:r>
        <w:rPr>
          <w:rFonts w:ascii="Consolas" w:hAnsi="Consolas"/>
          <w:sz w:val="18"/>
        </w:rPr>
        <w:t>JBPKRI010000290.1  1645012   --..--..--...---.--...---.--...--.--.......                   1645034</w:t>
      </w:r>
    </w:p>
    <w:p>
      <w:r>
        <w:rPr>
          <w:rFonts w:ascii="Consolas" w:hAnsi="Consolas"/>
          <w:sz w:val="18"/>
        </w:rPr>
        <w:t>JBPKRI010000286.1  2370762   --..--..--...---.--...---.--...--.--............              2370735</w:t>
      </w:r>
    </w:p>
    <w:p>
      <w:r>
        <w:rPr>
          <w:rFonts w:ascii="Consolas" w:hAnsi="Consolas"/>
          <w:sz w:val="18"/>
        </w:rPr>
        <w:t>JBPKRI010000286.1  741718    --..--..--...---.--...---.--...--.--............              741745</w:t>
      </w:r>
    </w:p>
    <w:p>
      <w:r>
        <w:rPr>
          <w:rFonts w:ascii="Consolas" w:hAnsi="Consolas"/>
          <w:sz w:val="18"/>
        </w:rPr>
        <w:t>JBPKRI010000286.1  799850    --..--..--...---.--...---.--...--.--.......T....              799877</w:t>
      </w:r>
    </w:p>
    <w:p>
      <w:r>
        <w:rPr>
          <w:rFonts w:ascii="Consolas" w:hAnsi="Consolas"/>
          <w:sz w:val="18"/>
        </w:rPr>
        <w:t>JBPKRI010000286.1  3008020   --..--..--...---.--...---.--...--.--............              3008047</w:t>
      </w:r>
    </w:p>
    <w:p>
      <w:r>
        <w:rPr>
          <w:rFonts w:ascii="Consolas" w:hAnsi="Consolas"/>
          <w:sz w:val="18"/>
        </w:rPr>
        <w:t>JBPKRI010000286.1  3008024   --..--..--...---.--...---.--...--.--.......                   3008046</w:t>
      </w:r>
    </w:p>
    <w:p>
      <w:r>
        <w:rPr>
          <w:rFonts w:ascii="Consolas" w:hAnsi="Consolas"/>
          <w:sz w:val="18"/>
        </w:rPr>
        <w:t>JBPKRI010000286.1  1456594   --..--..--...---.--...---.--...--.--...                       1456612</w:t>
      </w:r>
    </w:p>
    <w:p>
      <w:r>
        <w:rPr>
          <w:rFonts w:ascii="Consolas" w:hAnsi="Consolas"/>
          <w:sz w:val="18"/>
        </w:rPr>
        <w:t>JBPKRI010000286.1  799854    --..--..--...---.--...---.--...--.--...                       799872</w:t>
      </w:r>
    </w:p>
    <w:p>
      <w:r>
        <w:rPr>
          <w:rFonts w:ascii="Consolas" w:hAnsi="Consolas"/>
          <w:sz w:val="18"/>
        </w:rPr>
        <w:t>JBPKRI010000286.1  1456586     ..--..--...---.--...---.--...--.--............              1456613</w:t>
      </w:r>
    </w:p>
    <w:p>
      <w:r>
        <w:rPr>
          <w:rFonts w:ascii="Consolas" w:hAnsi="Consolas"/>
          <w:sz w:val="18"/>
        </w:rPr>
        <w:t>JBPKRI010000286.1  3530984   --..--..--...---.--...---.--...--.--........                  3530961</w:t>
      </w:r>
    </w:p>
    <w:p>
      <w:r>
        <w:rPr>
          <w:rFonts w:ascii="Consolas" w:hAnsi="Consolas"/>
          <w:sz w:val="18"/>
        </w:rPr>
        <w:t>JBPKRI010000286.1  3530980   --..--..--...---.--...---.--...--.--....                      3530961</w:t>
      </w:r>
    </w:p>
    <w:p>
      <w:r>
        <w:rPr>
          <w:rFonts w:ascii="Consolas" w:hAnsi="Consolas"/>
          <w:sz w:val="18"/>
        </w:rPr>
        <w:t>JBPKRI010000286.1  743613    --..--..--...---.--...---.--...--.--..                        743596</w:t>
      </w:r>
    </w:p>
    <w:p>
      <w:r>
        <w:rPr>
          <w:rFonts w:ascii="Consolas" w:hAnsi="Consolas"/>
          <w:sz w:val="18"/>
        </w:rPr>
        <w:t>JBPKRI010000286.1  1456590   --..--..--...---.--...---.--...--.--.......                   1456612</w:t>
      </w:r>
    </w:p>
    <w:p>
      <w:r>
        <w:rPr>
          <w:rFonts w:ascii="Consolas" w:hAnsi="Consolas"/>
          <w:sz w:val="18"/>
        </w:rPr>
        <w:t>JBPKRI010000286.1  2050069      .--..--...---.--...---.--...--.--............              2050043</w:t>
      </w:r>
    </w:p>
    <w:p>
      <w:r>
        <w:rPr>
          <w:rFonts w:ascii="Consolas" w:hAnsi="Consolas"/>
          <w:sz w:val="18"/>
        </w:rPr>
        <w:t>JBPKRI010000286.1  2881386   --..--..--...---.--...---.--...--.--....                      2881405</w:t>
      </w:r>
    </w:p>
    <w:p>
      <w:r>
        <w:rPr>
          <w:rFonts w:ascii="Consolas" w:hAnsi="Consolas"/>
          <w:sz w:val="18"/>
        </w:rPr>
        <w:t>JBPKRI010000286.1  2881382   --..--..--...---.--...---.--...--.--........                  2881405</w:t>
      </w:r>
    </w:p>
    <w:p>
      <w:r>
        <w:rPr>
          <w:rFonts w:ascii="Consolas" w:hAnsi="Consolas"/>
          <w:sz w:val="18"/>
        </w:rPr>
        <w:t>JBPKRI010000286.1  3008028   --..--..--...---.--...---.--...--.--...                       3008046</w:t>
      </w:r>
    </w:p>
    <w:p>
      <w:r>
        <w:rPr>
          <w:rFonts w:ascii="Consolas" w:hAnsi="Consolas"/>
          <w:sz w:val="18"/>
        </w:rPr>
        <w:t>JBPKRI010000286.1  3530988     ..--..--...---.--...---.--...--.--...........               3530962</w:t>
      </w:r>
    </w:p>
    <w:p>
      <w:r>
        <w:rPr>
          <w:rFonts w:ascii="Consolas" w:hAnsi="Consolas"/>
          <w:sz w:val="18"/>
        </w:rPr>
        <w:t>JBPKRI010000283.1  7918007   --..--..--...---.--...---.--...--.--...........               7917981</w:t>
      </w:r>
    </w:p>
    <w:p>
      <w:r>
        <w:rPr>
          <w:rFonts w:ascii="Consolas" w:hAnsi="Consolas"/>
          <w:sz w:val="18"/>
        </w:rPr>
        <w:t>JBPKRI010000283.1  7918003   --..--..--...---.--...---.--...--.--............              7917976</w:t>
      </w:r>
    </w:p>
    <w:p>
      <w:r>
        <w:rPr>
          <w:rFonts w:ascii="Consolas" w:hAnsi="Consolas"/>
          <w:sz w:val="18"/>
        </w:rPr>
        <w:t>JBPKRI010000283.1  4699761   --..--..--...---.--...---.--...--T--......                    4699740</w:t>
      </w:r>
    </w:p>
    <w:p>
      <w:r>
        <w:rPr>
          <w:rFonts w:ascii="Consolas" w:hAnsi="Consolas"/>
          <w:sz w:val="18"/>
        </w:rPr>
        <w:t>JBPKRI010000283.1  7345393   --..--..--...---.--...---.--...--.--...T......                7345418</w:t>
      </w:r>
    </w:p>
    <w:p>
      <w:r>
        <w:rPr>
          <w:rFonts w:ascii="Consolas" w:hAnsi="Consolas"/>
          <w:sz w:val="18"/>
        </w:rPr>
        <w:t>JBPKRI010000283.1  7917995   --..--..--...---.--...---.--...--.--...T......                7917970</w:t>
      </w:r>
    </w:p>
    <w:p>
      <w:r>
        <w:rPr>
          <w:rFonts w:ascii="Consolas" w:hAnsi="Consolas"/>
          <w:sz w:val="18"/>
        </w:rPr>
        <w:t>JBPKRI010000283.1  4162627     ..--..--...---.--...---.--...--.--............              4162600</w:t>
      </w:r>
    </w:p>
    <w:p>
      <w:r>
        <w:rPr>
          <w:rFonts w:ascii="Consolas" w:hAnsi="Consolas"/>
          <w:sz w:val="18"/>
        </w:rPr>
        <w:t>JBPKRI010000283.1  4162619   --..--..--...---.--...---.--...--.--...                       4162601</w:t>
      </w:r>
    </w:p>
    <w:p>
      <w:r>
        <w:rPr>
          <w:rFonts w:ascii="Consolas" w:hAnsi="Consolas"/>
          <w:sz w:val="18"/>
        </w:rPr>
        <w:t>JBPKRI010000283.1  3015119   --..--..--...---.--...---.--...--.--.........                 3015095</w:t>
      </w:r>
    </w:p>
    <w:p>
      <w:r>
        <w:rPr>
          <w:rFonts w:ascii="Consolas" w:hAnsi="Consolas"/>
          <w:sz w:val="18"/>
        </w:rPr>
        <w:t>JBPKRI010000283.1  3015115   --..--..--...---.--...---.--...--.--.....                     3015095</w:t>
      </w:r>
    </w:p>
    <w:p>
      <w:r>
        <w:rPr>
          <w:rFonts w:ascii="Consolas" w:hAnsi="Consolas"/>
          <w:sz w:val="18"/>
        </w:rPr>
        <w:t>JBPKRI010000283.1  4162623   --..--..--...---.--...---.--...--.--.......                   4162601</w:t>
      </w:r>
    </w:p>
    <w:p>
      <w:r>
        <w:rPr>
          <w:rFonts w:ascii="Consolas" w:hAnsi="Consolas"/>
          <w:sz w:val="18"/>
        </w:rPr>
        <w:t>JBPKRI010000283.1  6601590   --..--..--...------...---.--...--.--.......T....              6601616</w:t>
      </w:r>
    </w:p>
    <w:p>
      <w:r>
        <w:rPr>
          <w:rFonts w:ascii="Consolas" w:hAnsi="Consolas"/>
          <w:sz w:val="18"/>
        </w:rPr>
        <w:t>JBPKRI010000280.1  2173888   --..--..--...---.--...---.--...--.--...........               2173914</w:t>
      </w:r>
    </w:p>
    <w:p>
      <w:r>
        <w:rPr>
          <w:rFonts w:ascii="Consolas" w:hAnsi="Consolas"/>
          <w:sz w:val="18"/>
        </w:rPr>
        <w:t>JBPKRI010000280.1  6213411   --..--..--...---.--...---.--...--.--............              6213384</w:t>
      </w:r>
    </w:p>
    <w:p>
      <w:r>
        <w:rPr>
          <w:rFonts w:ascii="Consolas" w:hAnsi="Consolas"/>
          <w:sz w:val="18"/>
        </w:rPr>
        <w:t>JBPKRI010000280.1  2173896   --..--..--...---.--...---.--...--.--............              2173923</w:t>
      </w:r>
    </w:p>
    <w:p>
      <w:r>
        <w:rPr>
          <w:rFonts w:ascii="Consolas" w:hAnsi="Consolas"/>
          <w:sz w:val="18"/>
        </w:rPr>
        <w:t>JBPKRI010000280.1  4126205   --..--..--...---.--...---.--...--.--...........               4126231</w:t>
      </w:r>
    </w:p>
    <w:p>
      <w:r>
        <w:rPr>
          <w:rFonts w:ascii="Consolas" w:hAnsi="Consolas"/>
          <w:sz w:val="18"/>
        </w:rPr>
        <w:t>JBPKRI010000280.1  6213415   --..--..--...---.--...---.--...--.--...........               6213389</w:t>
      </w:r>
    </w:p>
    <w:p>
      <w:r>
        <w:rPr>
          <w:rFonts w:ascii="Consolas" w:hAnsi="Consolas"/>
          <w:sz w:val="18"/>
        </w:rPr>
        <w:t>JBPKRI010000280.1  2173892   --..--..--...---.--...---.--...--.--...........               2173918</w:t>
      </w:r>
    </w:p>
    <w:p>
      <w:r>
        <w:rPr>
          <w:rFonts w:ascii="Consolas" w:hAnsi="Consolas"/>
          <w:sz w:val="18"/>
        </w:rPr>
        <w:t>JBPKRI010000280.1  6032256   --..--..--...---.--...---.--...--.--..........                6032231</w:t>
      </w:r>
    </w:p>
    <w:p>
      <w:r>
        <w:rPr>
          <w:rFonts w:ascii="Consolas" w:hAnsi="Consolas"/>
          <w:sz w:val="18"/>
        </w:rPr>
        <w:t>JBPKRI010000280.1  4931041   --.G--..--...---.--...---.--...--.--...........               4931067</w:t>
      </w:r>
    </w:p>
    <w:p>
      <w:r>
        <w:rPr>
          <w:rFonts w:ascii="Consolas" w:hAnsi="Consolas"/>
          <w:sz w:val="18"/>
        </w:rPr>
        <w:t>JBPKRI010000280.1  2331751   --..--..--...---.--...---.--...--.--..............            2331780</w:t>
      </w:r>
    </w:p>
    <w:p>
      <w:r>
        <w:rPr>
          <w:rFonts w:ascii="Consolas" w:hAnsi="Consolas"/>
          <w:sz w:val="18"/>
        </w:rPr>
        <w:t>JBPKRI010000280.1  4126213   --..--..--...---.--...---.--...--.--.......                   4126235</w:t>
      </w:r>
    </w:p>
    <w:p>
      <w:r>
        <w:rPr>
          <w:rFonts w:ascii="Consolas" w:hAnsi="Consolas"/>
          <w:sz w:val="18"/>
        </w:rPr>
        <w:t>JBPKRI010000280.1  4126209   --..--..--...---.--...---.--...--.--............              4126236</w:t>
      </w:r>
    </w:p>
    <w:p>
      <w:r>
        <w:rPr>
          <w:rFonts w:ascii="Consolas" w:hAnsi="Consolas"/>
          <w:sz w:val="18"/>
        </w:rPr>
        <w:t>JBPKRI010000280.1  6032260   --..--..--...---.--...---.--...--.--...........               6032234</w:t>
      </w:r>
    </w:p>
    <w:p>
      <w:r>
        <w:rPr>
          <w:rFonts w:ascii="Consolas" w:hAnsi="Consolas"/>
          <w:sz w:val="18"/>
        </w:rPr>
        <w:t>JBPKRI010000280.1  5091216   --..--..--...---G--...---.--...--.--............              5091243</w:t>
      </w:r>
    </w:p>
    <w:p>
      <w:r>
        <w:rPr>
          <w:rFonts w:ascii="Consolas" w:hAnsi="Consolas"/>
          <w:sz w:val="18"/>
        </w:rPr>
        <w:t>JBPKRI010000280.1  728056    --..--..--...---.--...---.--...--.--......                    728077</w:t>
      </w:r>
    </w:p>
    <w:p>
      <w:r>
        <w:rPr>
          <w:rFonts w:ascii="Consolas" w:hAnsi="Consolas"/>
          <w:sz w:val="18"/>
        </w:rPr>
        <w:t>JBPKRI010000280.1  1423829   --..--..--...---.--..A---.--...--.--...                       1423811</w:t>
      </w:r>
    </w:p>
    <w:p>
      <w:r>
        <w:rPr>
          <w:rFonts w:ascii="Consolas" w:hAnsi="Consolas"/>
          <w:sz w:val="18"/>
        </w:rPr>
        <w:t>JBPKRI010000280.1  4931045   --..--..--...---.--...---.--...--.--.......                   4931067</w:t>
      </w:r>
    </w:p>
    <w:p>
      <w:r>
        <w:rPr>
          <w:rFonts w:ascii="Consolas" w:hAnsi="Consolas"/>
          <w:sz w:val="18"/>
        </w:rPr>
        <w:t>JBPKRI010000280.1  5091220   --..--.G--...---.--...---.--...--.--.......                   5091242</w:t>
      </w:r>
    </w:p>
    <w:p>
      <w:r>
        <w:rPr>
          <w:rFonts w:ascii="Consolas" w:hAnsi="Consolas"/>
          <w:sz w:val="18"/>
        </w:rPr>
        <w:t>JBPKRI010000280.1  728052    --..--..--...---.--...---.--...--.--..........                728077</w:t>
      </w:r>
    </w:p>
    <w:p>
      <w:r>
        <w:rPr>
          <w:rFonts w:ascii="Consolas" w:hAnsi="Consolas"/>
          <w:sz w:val="18"/>
        </w:rPr>
        <w:t>JBPKRI010000280.1  1333769   --..--..--...---.--...---.--...--.--............              1333742</w:t>
      </w:r>
    </w:p>
    <w:p>
      <w:r>
        <w:rPr>
          <w:rFonts w:ascii="Consolas" w:hAnsi="Consolas"/>
          <w:sz w:val="18"/>
        </w:rPr>
        <w:t>JBPKRI010000280.1  2331755   --..--..--...---.--...---.--...--.--.......                   2331777</w:t>
      </w:r>
    </w:p>
    <w:p>
      <w:r>
        <w:rPr>
          <w:rFonts w:ascii="Consolas" w:hAnsi="Consolas"/>
          <w:sz w:val="18"/>
        </w:rPr>
        <w:t>JBPKRI010000280.1  632712      ..--..--...---.--...---.--...--.--............              632685</w:t>
      </w:r>
    </w:p>
    <w:p>
      <w:r>
        <w:rPr>
          <w:rFonts w:ascii="Consolas" w:hAnsi="Consolas"/>
          <w:sz w:val="18"/>
        </w:rPr>
        <w:t>JBPKRI010000280.1  632704    --..--..--...---.--...---.--...--.--...                       632686</w:t>
      </w:r>
    </w:p>
    <w:p>
      <w:r>
        <w:rPr>
          <w:rFonts w:ascii="Consolas" w:hAnsi="Consolas"/>
          <w:sz w:val="18"/>
        </w:rPr>
        <w:t>JBPKRI010000280.1  1333765   --..--..--...---.--...---.--...--.--.......                   1333743</w:t>
      </w:r>
    </w:p>
    <w:p>
      <w:r>
        <w:rPr>
          <w:rFonts w:ascii="Consolas" w:hAnsi="Consolas"/>
          <w:sz w:val="18"/>
        </w:rPr>
        <w:t>JBPKRI010000280.1  632708    --..--..--...---.--...---.--...--.--.......                   632686</w:t>
      </w:r>
    </w:p>
    <w:p>
      <w:r>
        <w:rPr>
          <w:rFonts w:ascii="Consolas" w:hAnsi="Consolas"/>
          <w:sz w:val="18"/>
        </w:rPr>
        <w:t>JBPKRI010000280.1  728048      ..--..--...---.--...---.--...--.--...........               728074</w:t>
      </w:r>
    </w:p>
    <w:p>
      <w:r>
        <w:rPr>
          <w:rFonts w:ascii="Consolas" w:hAnsi="Consolas"/>
          <w:sz w:val="18"/>
        </w:rPr>
        <w:t>JBPKRI010000280.1  1333761   --..--..--...---.--...---.--...--.--...                       1333743</w:t>
      </w:r>
    </w:p>
    <w:p>
      <w:r>
        <w:rPr>
          <w:rFonts w:ascii="Consolas" w:hAnsi="Consolas"/>
          <w:sz w:val="18"/>
        </w:rPr>
        <w:t>JBPKRI010000280.1  2331759   --..--..--...---.--...---.--...--.--...                       2331777</w:t>
      </w:r>
    </w:p>
    <w:p>
      <w:r>
        <w:rPr>
          <w:rFonts w:ascii="Consolas" w:hAnsi="Consolas"/>
          <w:sz w:val="18"/>
        </w:rPr>
        <w:t>JBPKRI010000273.1  1119436   --..--..--...---.--...---.--...--.--..........                1119411</w:t>
      </w:r>
    </w:p>
    <w:p>
      <w:r>
        <w:rPr>
          <w:rFonts w:ascii="Consolas" w:hAnsi="Consolas"/>
          <w:sz w:val="18"/>
        </w:rPr>
        <w:t>JBPKRI010000273.1  2401554   --..--..--...---.--.A.---.--...--.--............              2401581</w:t>
      </w:r>
    </w:p>
    <w:p>
      <w:r>
        <w:rPr>
          <w:rFonts w:ascii="Consolas" w:hAnsi="Consolas"/>
          <w:sz w:val="18"/>
        </w:rPr>
        <w:t>JBPKRI010000273.1  1637426   --..--..--...---.--...---.--...--.--.......                   1637404</w:t>
      </w:r>
    </w:p>
    <w:p>
      <w:r>
        <w:rPr>
          <w:rFonts w:ascii="Consolas" w:hAnsi="Consolas"/>
          <w:sz w:val="18"/>
        </w:rPr>
        <w:t>JBPKRI010000273.1  1637430   --..--..--...---.--...---.--...--.--............              1637403</w:t>
      </w:r>
    </w:p>
    <w:p>
      <w:r>
        <w:rPr>
          <w:rFonts w:ascii="Consolas" w:hAnsi="Consolas"/>
          <w:sz w:val="18"/>
        </w:rPr>
        <w:t>JBPKRI010000273.1  1119440   --..--..--...---.--...---.--...--.--...........               1119414</w:t>
      </w:r>
    </w:p>
    <w:p>
      <w:r>
        <w:rPr>
          <w:rFonts w:ascii="Consolas" w:hAnsi="Consolas"/>
          <w:sz w:val="18"/>
        </w:rPr>
        <w:t>JBPKRI010000273.1  2401558   --..--..--.A.---.--...---.--...--.--.......                   2401580</w:t>
      </w:r>
    </w:p>
    <w:p>
      <w:r>
        <w:rPr>
          <w:rFonts w:ascii="Consolas" w:hAnsi="Consolas"/>
          <w:sz w:val="18"/>
        </w:rPr>
        <w:t>JBPKRI010000259.1  1232707   --..--..--...---.--...---.--...--.--............              1232680</w:t>
      </w:r>
    </w:p>
    <w:p>
      <w:r>
        <w:rPr>
          <w:rFonts w:ascii="Consolas" w:hAnsi="Consolas"/>
          <w:sz w:val="18"/>
        </w:rPr>
        <w:t>JBPKRI010000259.1  3091258   --..--..--...---.--...---.--...--.--............              3091285</w:t>
      </w:r>
    </w:p>
    <w:p>
      <w:r>
        <w:rPr>
          <w:rFonts w:ascii="Consolas" w:hAnsi="Consolas"/>
          <w:sz w:val="18"/>
        </w:rPr>
        <w:t>JBPKRI010000259.1  3091254   --..--..--...---.--...---.--...--.--...........               3091280</w:t>
      </w:r>
    </w:p>
    <w:p>
      <w:r>
        <w:rPr>
          <w:rFonts w:ascii="Consolas" w:hAnsi="Consolas"/>
          <w:sz w:val="18"/>
        </w:rPr>
        <w:t>JBPKRI010000259.1  3091250   --..--..--...---.--...---.--...--.--...........               3091276</w:t>
      </w:r>
    </w:p>
    <w:p>
      <w:r>
        <w:rPr>
          <w:rFonts w:ascii="Consolas" w:hAnsi="Consolas"/>
          <w:sz w:val="18"/>
        </w:rPr>
        <w:t>JBPKRI010000259.1  3653409   --..--..--...---.--...---.--...--.--....                      3653390</w:t>
      </w:r>
    </w:p>
    <w:p>
      <w:r>
        <w:rPr>
          <w:rFonts w:ascii="Consolas" w:hAnsi="Consolas"/>
          <w:sz w:val="18"/>
        </w:rPr>
        <w:t>JBPKRI010000259.1  3653413   --..--..--...---.--...---.--...--.--........                  3653390</w:t>
      </w:r>
    </w:p>
    <w:p>
      <w:r>
        <w:rPr>
          <w:rFonts w:ascii="Consolas" w:hAnsi="Consolas"/>
          <w:sz w:val="18"/>
        </w:rPr>
        <w:t>JBPKRI010000259.1  3653417     ..--..--...---.--...---.--...--.--...........               3653391</w:t>
      </w:r>
    </w:p>
    <w:p>
      <w:r>
        <w:rPr>
          <w:rFonts w:ascii="Consolas" w:hAnsi="Consolas"/>
          <w:sz w:val="18"/>
        </w:rPr>
        <w:t>JBPKRI010000259.1  3771468   --..--..--...---.--...---.--...                               3771482</w:t>
      </w:r>
    </w:p>
    <w:p>
      <w:r>
        <w:rPr>
          <w:rFonts w:ascii="Consolas" w:hAnsi="Consolas"/>
          <w:sz w:val="18"/>
        </w:rPr>
        <w:t>JBPKRI010000242.1  1663267   --..--..--...---.--...---.--...--.--.                         1663283</w:t>
      </w:r>
    </w:p>
    <w:p>
      <w:r>
        <w:rPr>
          <w:rFonts w:ascii="Consolas" w:hAnsi="Consolas"/>
          <w:sz w:val="18"/>
        </w:rPr>
        <w:t>JBPKRI010000242.1  6204543      .--..--...---.--...---.--...--.--............              6204517</w:t>
      </w:r>
    </w:p>
    <w:p>
      <w:r>
        <w:rPr>
          <w:rFonts w:ascii="Consolas" w:hAnsi="Consolas"/>
          <w:sz w:val="18"/>
        </w:rPr>
        <w:t>JBPKRI010000242.1  4988713   --..--..--...---.--...---.--..------............              4988738</w:t>
      </w:r>
    </w:p>
    <w:p>
      <w:r>
        <w:rPr>
          <w:rFonts w:ascii="Consolas" w:hAnsi="Consolas"/>
          <w:sz w:val="18"/>
        </w:rPr>
        <w:t>JBPKRI010000241.1  6890020   --..--..--...---.--...---.--...--.--............              6890047</w:t>
      </w:r>
    </w:p>
    <w:p>
      <w:r>
        <w:rPr>
          <w:rFonts w:ascii="Consolas" w:hAnsi="Consolas"/>
          <w:sz w:val="18"/>
        </w:rPr>
        <w:t>JBPKRI010000241.1  1560795   --..--..--...---.--...---.--...--.--............              1560768</w:t>
      </w:r>
    </w:p>
    <w:p>
      <w:r>
        <w:rPr>
          <w:rFonts w:ascii="Consolas" w:hAnsi="Consolas"/>
          <w:sz w:val="18"/>
        </w:rPr>
        <w:t>JBPKRI010000241.1  10360350  --..--..--...---.--...---.--...--.--............              10360377</w:t>
      </w:r>
    </w:p>
    <w:p>
      <w:r>
        <w:rPr>
          <w:rFonts w:ascii="Consolas" w:hAnsi="Consolas"/>
          <w:sz w:val="18"/>
        </w:rPr>
        <w:t>JBPKRI010000241.1  9543609   --..--..--...---.--...---.--...--.--..............            9543638</w:t>
      </w:r>
    </w:p>
    <w:p>
      <w:r>
        <w:rPr>
          <w:rFonts w:ascii="Consolas" w:hAnsi="Consolas"/>
          <w:sz w:val="18"/>
        </w:rPr>
        <w:t>JBPKRI010000241.1  10360346  --..--..--...---.--...---.--...--.--...........               10360372</w:t>
      </w:r>
    </w:p>
    <w:p>
      <w:r>
        <w:rPr>
          <w:rFonts w:ascii="Consolas" w:hAnsi="Consolas"/>
          <w:sz w:val="18"/>
        </w:rPr>
        <w:t>JBPKRI010000241.1  1560787   --..--..--...---.--...---.--...--.--...T....                  1560764</w:t>
      </w:r>
    </w:p>
    <w:p>
      <w:r>
        <w:rPr>
          <w:rFonts w:ascii="Consolas" w:hAnsi="Consolas"/>
          <w:sz w:val="18"/>
        </w:rPr>
        <w:t>JBPKRI010000241.1  6423497   --..--..--...---.--...---.--...--.--.......                   6423519</w:t>
      </w:r>
    </w:p>
    <w:p>
      <w:r>
        <w:rPr>
          <w:rFonts w:ascii="Consolas" w:hAnsi="Consolas"/>
          <w:sz w:val="18"/>
        </w:rPr>
        <w:t>JBPKRI010000241.1  6423493   --A.--..--...---.--...---.--...--.--............              6423520</w:t>
      </w:r>
    </w:p>
    <w:p>
      <w:r>
        <w:rPr>
          <w:rFonts w:ascii="Consolas" w:hAnsi="Consolas"/>
          <w:sz w:val="18"/>
        </w:rPr>
        <w:t>JBPKRI010000241.1  9543613   --..--..--...---.--...---.--...--.--.......                   9543635</w:t>
      </w:r>
    </w:p>
    <w:p>
      <w:r>
        <w:rPr>
          <w:rFonts w:ascii="Consolas" w:hAnsi="Consolas"/>
          <w:sz w:val="18"/>
        </w:rPr>
        <w:t>JBPKRI010000241.1  5346475   --..--..--...---.--...---.--...--.--...                       5346493</w:t>
      </w:r>
    </w:p>
    <w:p>
      <w:r>
        <w:rPr>
          <w:rFonts w:ascii="Consolas" w:hAnsi="Consolas"/>
          <w:sz w:val="18"/>
        </w:rPr>
        <w:t>JBPKRI010000241.1  5346467     ..--..--...---.--...---.--...--.--............              5346494</w:t>
      </w:r>
    </w:p>
    <w:p>
      <w:r>
        <w:rPr>
          <w:rFonts w:ascii="Consolas" w:hAnsi="Consolas"/>
          <w:sz w:val="18"/>
        </w:rPr>
        <w:t>JBPKRI010000241.1  6622857   --..--..--...---.--...---.--...--.--...                       6622875</w:t>
      </w:r>
    </w:p>
    <w:p>
      <w:r>
        <w:rPr>
          <w:rFonts w:ascii="Consolas" w:hAnsi="Consolas"/>
          <w:sz w:val="18"/>
        </w:rPr>
        <w:t>JBPKRI010000241.1  6622849     ..--..--...---.--...---.--...--.--............              6622876</w:t>
      </w:r>
    </w:p>
    <w:p>
      <w:r>
        <w:rPr>
          <w:rFonts w:ascii="Consolas" w:hAnsi="Consolas"/>
          <w:sz w:val="18"/>
        </w:rPr>
        <w:t>JBPKRI010000241.1  10494279    ..--..--...---.--...---.--...--.--............              10494252</w:t>
      </w:r>
    </w:p>
    <w:p>
      <w:r>
        <w:rPr>
          <w:rFonts w:ascii="Consolas" w:hAnsi="Consolas"/>
          <w:sz w:val="18"/>
        </w:rPr>
        <w:t>JBPKRI010000241.1  10494271  --..--..--...---.--...---.--...--.--...                       10494253</w:t>
      </w:r>
    </w:p>
    <w:p>
      <w:r>
        <w:rPr>
          <w:rFonts w:ascii="Consolas" w:hAnsi="Consolas"/>
          <w:sz w:val="18"/>
        </w:rPr>
        <w:t>JBPKRI010000241.1  4068890   --..--..--...---.--...---.--...--.--..                        4068873</w:t>
      </w:r>
    </w:p>
    <w:p>
      <w:r>
        <w:rPr>
          <w:rFonts w:ascii="Consolas" w:hAnsi="Consolas"/>
          <w:sz w:val="18"/>
        </w:rPr>
        <w:t>JBPKRI010000241.1  5346471   --..--..--...---.--...---.--...--.--.......                   5346493</w:t>
      </w:r>
    </w:p>
    <w:p>
      <w:r>
        <w:rPr>
          <w:rFonts w:ascii="Consolas" w:hAnsi="Consolas"/>
          <w:sz w:val="18"/>
        </w:rPr>
        <w:t>JBPKRI010000241.1  6622853   --..--..--...---.--...---.--...--.--.......                   6622875</w:t>
      </w:r>
    </w:p>
    <w:p>
      <w:r>
        <w:rPr>
          <w:rFonts w:ascii="Consolas" w:hAnsi="Consolas"/>
          <w:sz w:val="18"/>
        </w:rPr>
        <w:t>JBPKRI010000241.1  10494275  --..--..--...---.--...---.--...--.--.......                   10494253</w:t>
      </w:r>
    </w:p>
    <w:p>
      <w:r>
        <w:rPr>
          <w:rFonts w:ascii="Consolas" w:hAnsi="Consolas"/>
          <w:sz w:val="18"/>
        </w:rPr>
        <w:t>JBPKRI010000235.1  3332387   --..--..--...---.--...---.--...--.--............              3332360</w:t>
      </w:r>
    </w:p>
    <w:p>
      <w:r>
        <w:rPr>
          <w:rFonts w:ascii="Consolas" w:hAnsi="Consolas"/>
          <w:sz w:val="18"/>
        </w:rPr>
        <w:t>JBPKRI010000235.1  179952      ..--..--...---.--...---.--...--.--............              179925</w:t>
      </w:r>
    </w:p>
    <w:p>
      <w:r>
        <w:rPr>
          <w:rFonts w:ascii="Consolas" w:hAnsi="Consolas"/>
          <w:sz w:val="18"/>
        </w:rPr>
        <w:t>JBPKRI010000235.1  179944    --..--..--...---.--...---.--...--.--...                       179926</w:t>
      </w:r>
    </w:p>
    <w:p>
      <w:r>
        <w:rPr>
          <w:rFonts w:ascii="Consolas" w:hAnsi="Consolas"/>
          <w:sz w:val="18"/>
        </w:rPr>
        <w:t>JBPKRI010000235.1  1227558     ..--..--...---.--...---.--...--.--............              1227531</w:t>
      </w:r>
    </w:p>
    <w:p>
      <w:r>
        <w:rPr>
          <w:rFonts w:ascii="Consolas" w:hAnsi="Consolas"/>
          <w:sz w:val="18"/>
        </w:rPr>
        <w:t>JBPKRI010000235.1  1227550   --..--..--...---.--...---.--...--.--...                       1227532</w:t>
      </w:r>
    </w:p>
    <w:p>
      <w:r>
        <w:rPr>
          <w:rFonts w:ascii="Consolas" w:hAnsi="Consolas"/>
          <w:sz w:val="18"/>
        </w:rPr>
        <w:t>JBPKRI010000235.1  179948    --..--..--...---.--...---.--...--.--.......                   179926</w:t>
      </w:r>
    </w:p>
    <w:p>
      <w:r>
        <w:rPr>
          <w:rFonts w:ascii="Consolas" w:hAnsi="Consolas"/>
          <w:sz w:val="18"/>
        </w:rPr>
        <w:t>JBPKRI010000235.1  713291    --..--..--...---.--...---.--...--.--..                        713308</w:t>
      </w:r>
    </w:p>
    <w:p>
      <w:r>
        <w:rPr>
          <w:rFonts w:ascii="Consolas" w:hAnsi="Consolas"/>
          <w:sz w:val="18"/>
        </w:rPr>
        <w:t>JBPKRI010000235.1  1227554   --..--..--...---.--...---.--...--.--.......                   1227532</w:t>
      </w:r>
    </w:p>
    <w:p>
      <w:r>
        <w:rPr>
          <w:rFonts w:ascii="Consolas" w:hAnsi="Consolas"/>
          <w:sz w:val="18"/>
        </w:rPr>
        <w:t>JBPKRI010000235.1  2683984      .--..--...---.--...---.--...--.--............              2684010</w:t>
      </w:r>
    </w:p>
    <w:p>
      <w:r>
        <w:rPr>
          <w:rFonts w:ascii="Consolas" w:hAnsi="Consolas"/>
          <w:sz w:val="18"/>
        </w:rPr>
        <w:t>JBPKRI010000235.1  787719    --..--..--...---.T-...---.--...--.--..........                787693</w:t>
      </w:r>
    </w:p>
    <w:p>
      <w:r>
        <w:rPr>
          <w:rFonts w:ascii="Consolas" w:hAnsi="Consolas"/>
          <w:sz w:val="18"/>
        </w:rPr>
        <w:t>JBPKRI010000227.1  3697617   --..--..--...---.--...---.--...--.--............              3697644</w:t>
      </w:r>
    </w:p>
    <w:p>
      <w:r>
        <w:rPr>
          <w:rFonts w:ascii="Consolas" w:hAnsi="Consolas"/>
          <w:sz w:val="18"/>
        </w:rPr>
        <w:t>JBPKRI010000227.1  3697609   --..--..--...---.--...---.--...--.--...........               3697635</w:t>
      </w:r>
    </w:p>
    <w:p>
      <w:r>
        <w:rPr>
          <w:rFonts w:ascii="Consolas" w:hAnsi="Consolas"/>
          <w:sz w:val="18"/>
        </w:rPr>
        <w:t>JBPKRI010000227.1  3697613   --..--..--...---.--...---.--...--.--...........               3697639</w:t>
      </w:r>
    </w:p>
    <w:p>
      <w:r>
        <w:rPr>
          <w:rFonts w:ascii="Consolas" w:hAnsi="Consolas"/>
          <w:sz w:val="18"/>
        </w:rPr>
        <w:t>JBPKRI010000227.1  2791387     ..--..--...---.--...---.--...--.--............              2791360</w:t>
      </w:r>
    </w:p>
    <w:p>
      <w:r>
        <w:rPr>
          <w:rFonts w:ascii="Consolas" w:hAnsi="Consolas"/>
          <w:sz w:val="18"/>
        </w:rPr>
        <w:t>JBPKRI010000227.1  2791379   --..--..--...---.--...---.--...--.--...                       2791361</w:t>
      </w:r>
    </w:p>
    <w:p>
      <w:r>
        <w:rPr>
          <w:rFonts w:ascii="Consolas" w:hAnsi="Consolas"/>
          <w:sz w:val="18"/>
        </w:rPr>
        <w:t>JBPKRI010000227.1  4376006   --..--..--...---.--...---.--...--.--...                       4376024</w:t>
      </w:r>
    </w:p>
    <w:p>
      <w:r>
        <w:rPr>
          <w:rFonts w:ascii="Consolas" w:hAnsi="Consolas"/>
          <w:sz w:val="18"/>
        </w:rPr>
        <w:t>JBPKRI010000227.1  4375998     ..--..--...---.--...---.--...--.--............              4376025</w:t>
      </w:r>
    </w:p>
    <w:p>
      <w:r>
        <w:rPr>
          <w:rFonts w:ascii="Consolas" w:hAnsi="Consolas"/>
          <w:sz w:val="18"/>
        </w:rPr>
        <w:t>JBPKRI010000227.1  4818725   --..--..--...---.--...---.--...--.--...                       4818743</w:t>
      </w:r>
    </w:p>
    <w:p>
      <w:r>
        <w:rPr>
          <w:rFonts w:ascii="Consolas" w:hAnsi="Consolas"/>
          <w:sz w:val="18"/>
        </w:rPr>
        <w:t>JBPKRI010000227.1  4818717     ..--..--...---.--...---.--...--.--............              4818744</w:t>
      </w:r>
    </w:p>
    <w:p>
      <w:r>
        <w:rPr>
          <w:rFonts w:ascii="Consolas" w:hAnsi="Consolas"/>
          <w:sz w:val="18"/>
        </w:rPr>
        <w:t>JBPKRI010000227.1  5238954     ..--..--...---.--...---.--...--.--............              5238927</w:t>
      </w:r>
    </w:p>
    <w:p>
      <w:r>
        <w:rPr>
          <w:rFonts w:ascii="Consolas" w:hAnsi="Consolas"/>
          <w:sz w:val="18"/>
        </w:rPr>
        <w:t>JBPKRI010000227.1  5238946   --..--..--...---.--...---.--...--.--...                       5238928</w:t>
      </w:r>
    </w:p>
    <w:p>
      <w:r>
        <w:rPr>
          <w:rFonts w:ascii="Consolas" w:hAnsi="Consolas"/>
          <w:sz w:val="18"/>
        </w:rPr>
        <w:t>JBPKRI010000227.1  2791383   --..--..--...---.--...---.--...--.--.......                   2791361</w:t>
      </w:r>
    </w:p>
    <w:p>
      <w:r>
        <w:rPr>
          <w:rFonts w:ascii="Consolas" w:hAnsi="Consolas"/>
          <w:sz w:val="18"/>
        </w:rPr>
        <w:t>JBPKRI010000227.1  4376002   --..--..--...---.--...---.--...--.--.......                   4376024</w:t>
      </w:r>
    </w:p>
    <w:p>
      <w:r>
        <w:rPr>
          <w:rFonts w:ascii="Consolas" w:hAnsi="Consolas"/>
          <w:sz w:val="18"/>
        </w:rPr>
        <w:t>JBPKRI010000227.1  4818721   --..--..--...---.--...---.--...--.--.......                   4818743</w:t>
      </w:r>
    </w:p>
    <w:p>
      <w:r>
        <w:rPr>
          <w:rFonts w:ascii="Consolas" w:hAnsi="Consolas"/>
          <w:sz w:val="18"/>
        </w:rPr>
        <w:t>JBPKRI010000227.1  5238950   --..--..--...---.--...---.--...--.--.......                   5238928</w:t>
      </w:r>
    </w:p>
    <w:p>
      <w:r>
        <w:rPr>
          <w:rFonts w:ascii="Consolas" w:hAnsi="Consolas"/>
          <w:sz w:val="18"/>
        </w:rPr>
        <w:t>JBPKRI010000222.1  1613291   --..--..--...---.--...---.--...--.--............              1613264</w:t>
      </w:r>
    </w:p>
    <w:p>
      <w:r>
        <w:rPr>
          <w:rFonts w:ascii="Consolas" w:hAnsi="Consolas"/>
          <w:sz w:val="18"/>
        </w:rPr>
        <w:t>JBPKRI010000222.1  2907165   --..--..--...---.--...---.--...--.--...........               2907139</w:t>
      </w:r>
    </w:p>
    <w:p>
      <w:r>
        <w:rPr>
          <w:rFonts w:ascii="Consolas" w:hAnsi="Consolas"/>
          <w:sz w:val="18"/>
        </w:rPr>
        <w:t>JBPKRI010000222.1  2907169   --..--.T--...---.--...---.--...--.--...........               2907143</w:t>
      </w:r>
    </w:p>
    <w:p>
      <w:r>
        <w:rPr>
          <w:rFonts w:ascii="Consolas" w:hAnsi="Consolas"/>
          <w:sz w:val="18"/>
        </w:rPr>
        <w:t>JBPKRI010000222.1  1904297   --..--..--...---.--...---.--...--.--...T....                  1904274</w:t>
      </w:r>
    </w:p>
    <w:p>
      <w:r>
        <w:rPr>
          <w:rFonts w:ascii="Consolas" w:hAnsi="Consolas"/>
          <w:sz w:val="18"/>
        </w:rPr>
        <w:t>JBPKRI010000222.1  2907161   --..--..--...---.--...---.--...--.--............              2907134</w:t>
      </w:r>
    </w:p>
    <w:p>
      <w:r>
        <w:rPr>
          <w:rFonts w:ascii="Consolas" w:hAnsi="Consolas"/>
          <w:sz w:val="18"/>
        </w:rPr>
        <w:t>JBPKRI010000222.1  2907157   --..--..--...---.--...---.--...--.--.......                   2907135</w:t>
      </w:r>
    </w:p>
    <w:p>
      <w:r>
        <w:rPr>
          <w:rFonts w:ascii="Consolas" w:hAnsi="Consolas"/>
          <w:sz w:val="18"/>
        </w:rPr>
        <w:t>JBPKRI010000222.1  2619649   --..--..--...---.--...---.--...--.--...........               2619623</w:t>
      </w:r>
    </w:p>
    <w:p>
      <w:r>
        <w:rPr>
          <w:rFonts w:ascii="Consolas" w:hAnsi="Consolas"/>
          <w:sz w:val="18"/>
        </w:rPr>
        <w:t>JBPKRI010000222.1  2619645   --..--..--...---.--...---.--...--.--.......                   2619623</w:t>
      </w:r>
    </w:p>
    <w:p>
      <w:r>
        <w:rPr>
          <w:rFonts w:ascii="Consolas" w:hAnsi="Consolas"/>
          <w:sz w:val="18"/>
        </w:rPr>
        <w:t>JBPKRI010000222.1  3875031   --..--..--...---.--...---.--...--.--...........               3875005</w:t>
      </w:r>
    </w:p>
    <w:p>
      <w:r>
        <w:rPr>
          <w:rFonts w:ascii="Consolas" w:hAnsi="Consolas"/>
          <w:sz w:val="18"/>
        </w:rPr>
        <w:t>JBPKRI010000222.1  3875027   --..--..--...---.--...---.--...--.--.......                   3875005</w:t>
      </w:r>
    </w:p>
    <w:p>
      <w:r>
        <w:rPr>
          <w:rFonts w:ascii="Consolas" w:hAnsi="Consolas"/>
          <w:sz w:val="18"/>
        </w:rPr>
        <w:t>JBPKRI010000222.1  1904305     ..--..--...---.--...---.--...--.--............              1904278</w:t>
      </w:r>
    </w:p>
    <w:p>
      <w:r>
        <w:rPr>
          <w:rFonts w:ascii="Consolas" w:hAnsi="Consolas"/>
          <w:sz w:val="18"/>
        </w:rPr>
        <w:t>JBPKRI010000222.1  1478830      .--..--...---.--...---.--...--.--............              1478856</w:t>
      </w:r>
    </w:p>
    <w:p>
      <w:r>
        <w:rPr>
          <w:rFonts w:ascii="Consolas" w:hAnsi="Consolas"/>
          <w:sz w:val="18"/>
        </w:rPr>
        <w:t>JBPKRI010000222.1  2619641   --..--..--...---.--...---.--...--.--...                       2619623</w:t>
      </w:r>
    </w:p>
    <w:p>
      <w:r>
        <w:rPr>
          <w:rFonts w:ascii="Consolas" w:hAnsi="Consolas"/>
          <w:sz w:val="18"/>
        </w:rPr>
        <w:t>JBPKRI010000222.1  3875023   --..--..--...---.--...---.--...--.--...                       3875005</w:t>
      </w:r>
    </w:p>
    <w:p>
      <w:r>
        <w:rPr>
          <w:rFonts w:ascii="Consolas" w:hAnsi="Consolas"/>
          <w:sz w:val="18"/>
        </w:rPr>
        <w:t>JBPKRI010000222.1  1904311   --..--..TT...---.--...---.--...--.--...........               1904283</w:t>
      </w:r>
    </w:p>
    <w:p>
      <w:r>
        <w:rPr>
          <w:rFonts w:ascii="Consolas" w:hAnsi="Consolas"/>
          <w:sz w:val="18"/>
        </w:rPr>
        <w:t>JBPKRI010000219.1  3188647   --..--..--...---.--...---.--...--.--...........               3188673</w:t>
      </w:r>
    </w:p>
    <w:p>
      <w:r>
        <w:rPr>
          <w:rFonts w:ascii="Consolas" w:hAnsi="Consolas"/>
          <w:sz w:val="18"/>
        </w:rPr>
        <w:t>JBPKRI010000219.1  2178669   --..--..--...---.--...---.--...--.--............              2178642</w:t>
      </w:r>
    </w:p>
    <w:p>
      <w:r>
        <w:rPr>
          <w:rFonts w:ascii="Consolas" w:hAnsi="Consolas"/>
          <w:sz w:val="18"/>
        </w:rPr>
        <w:t>JBPKRI010000219.1  3188655   --..--..--...---.--...---.--...--.--...........               3188681</w:t>
      </w:r>
    </w:p>
    <w:p>
      <w:r>
        <w:rPr>
          <w:rFonts w:ascii="Consolas" w:hAnsi="Consolas"/>
          <w:sz w:val="18"/>
        </w:rPr>
        <w:t>JBPKRI010000219.1  3188663   --..--..--...---.--...---.--...--.--............              3188690</w:t>
      </w:r>
    </w:p>
    <w:p>
      <w:r>
        <w:rPr>
          <w:rFonts w:ascii="Consolas" w:hAnsi="Consolas"/>
          <w:sz w:val="18"/>
        </w:rPr>
        <w:t>JBPKRI010000219.1  3575546   --..--..--...---.--...---.--...--.--............              3575519</w:t>
      </w:r>
    </w:p>
    <w:p>
      <w:r>
        <w:rPr>
          <w:rFonts w:ascii="Consolas" w:hAnsi="Consolas"/>
          <w:sz w:val="18"/>
        </w:rPr>
        <w:t>JBPKRI010000219.1  3188651   --..--..--...---.--...---.--...--.--...........               3188677</w:t>
      </w:r>
    </w:p>
    <w:p>
      <w:r>
        <w:rPr>
          <w:rFonts w:ascii="Consolas" w:hAnsi="Consolas"/>
          <w:sz w:val="18"/>
        </w:rPr>
        <w:t>JBPKRI010000219.1  5371724   --..--..--...---.--...---T--...--.--............              5371751</w:t>
      </w:r>
    </w:p>
    <w:p>
      <w:r>
        <w:rPr>
          <w:rFonts w:ascii="Consolas" w:hAnsi="Consolas"/>
          <w:sz w:val="18"/>
        </w:rPr>
        <w:t>JBPKRI010000219.1  3188659   --..--..--...---.--...---.--...--.--...........               3188685</w:t>
      </w:r>
    </w:p>
    <w:p>
      <w:r>
        <w:rPr>
          <w:rFonts w:ascii="Consolas" w:hAnsi="Consolas"/>
          <w:sz w:val="18"/>
        </w:rPr>
        <w:t>JBPKRI010000219.1  5371720   --..--..--...---.--...---.--...--T--...........               5371746</w:t>
      </w:r>
    </w:p>
    <w:p>
      <w:r>
        <w:rPr>
          <w:rFonts w:ascii="Consolas" w:hAnsi="Consolas"/>
          <w:sz w:val="18"/>
        </w:rPr>
        <w:t>JBPKRI010000219.1  3575538   --..--..--...---.--...---.--...--.--...T......                3575513</w:t>
      </w:r>
    </w:p>
    <w:p>
      <w:r>
        <w:rPr>
          <w:rFonts w:ascii="Consolas" w:hAnsi="Consolas"/>
          <w:sz w:val="18"/>
        </w:rPr>
        <w:t>JBPKRI010000219.1  1556304   --..--..--...---.--...---.--...--.--............              1556277</w:t>
      </w:r>
    </w:p>
    <w:p>
      <w:r>
        <w:rPr>
          <w:rFonts w:ascii="Consolas" w:hAnsi="Consolas"/>
          <w:sz w:val="18"/>
        </w:rPr>
        <w:t>JBPKRI010000219.1  1556300   --..--..--...---.--...---.--...--.--.......                   1556278</w:t>
      </w:r>
    </w:p>
    <w:p>
      <w:r>
        <w:rPr>
          <w:rFonts w:ascii="Consolas" w:hAnsi="Consolas"/>
          <w:sz w:val="18"/>
        </w:rPr>
        <w:t>JBPKRI010000219.1  4030397   --..--..--...---.--...---.--...--.--...                       4030379</w:t>
      </w:r>
    </w:p>
    <w:p>
      <w:r>
        <w:rPr>
          <w:rFonts w:ascii="Consolas" w:hAnsi="Consolas"/>
          <w:sz w:val="18"/>
        </w:rPr>
        <w:t>JBPKRI010000219.1  1763515     ..--..--...---.--...---.--...--.--............              1763488</w:t>
      </w:r>
    </w:p>
    <w:p>
      <w:r>
        <w:rPr>
          <w:rFonts w:ascii="Consolas" w:hAnsi="Consolas"/>
          <w:sz w:val="18"/>
        </w:rPr>
        <w:t>JBPKRI010000219.1  1763507   --..--..--...---.--...---.--...--.--...                       1763489</w:t>
      </w:r>
    </w:p>
    <w:p>
      <w:r>
        <w:rPr>
          <w:rFonts w:ascii="Consolas" w:hAnsi="Consolas"/>
          <w:sz w:val="18"/>
        </w:rPr>
        <w:t>JBPKRI010000219.1  4030405     ..--..--...---.--...---.--...--.--............              4030378</w:t>
      </w:r>
    </w:p>
    <w:p>
      <w:r>
        <w:rPr>
          <w:rFonts w:ascii="Consolas" w:hAnsi="Consolas"/>
          <w:sz w:val="18"/>
        </w:rPr>
        <w:t>JBPKRI010000219.1  5281411   --..--..--...---.--...---.--...--.--...                       5281429</w:t>
      </w:r>
    </w:p>
    <w:p>
      <w:r>
        <w:rPr>
          <w:rFonts w:ascii="Consolas" w:hAnsi="Consolas"/>
          <w:sz w:val="18"/>
        </w:rPr>
        <w:t>JBPKRI010000219.1  5281403     ..--..--...---.--...---.--...--.--............              5281430</w:t>
      </w:r>
    </w:p>
    <w:p>
      <w:r>
        <w:rPr>
          <w:rFonts w:ascii="Consolas" w:hAnsi="Consolas"/>
          <w:sz w:val="18"/>
        </w:rPr>
        <w:t>JBPKRI010000219.1  1763511   --..--..--...---.--...---.--...--.--.......                   1763489</w:t>
      </w:r>
    </w:p>
    <w:p>
      <w:r>
        <w:rPr>
          <w:rFonts w:ascii="Consolas" w:hAnsi="Consolas"/>
          <w:sz w:val="18"/>
        </w:rPr>
        <w:t>JBPKRI010000219.1  2066064   --..--..--...---.--...---.--...                               2066078</w:t>
      </w:r>
    </w:p>
    <w:p>
      <w:r>
        <w:rPr>
          <w:rFonts w:ascii="Consolas" w:hAnsi="Consolas"/>
          <w:sz w:val="18"/>
        </w:rPr>
        <w:t>JBPKRI010000219.1  4030401   --..--..--...---.--...---.--...--.--.......                   4030379</w:t>
      </w:r>
    </w:p>
    <w:p>
      <w:r>
        <w:rPr>
          <w:rFonts w:ascii="Consolas" w:hAnsi="Consolas"/>
          <w:sz w:val="18"/>
        </w:rPr>
        <w:t>JBPKRI010000219.1  5281407   --..--..--...---.--...---.--...--.--.......                   5281429</w:t>
      </w:r>
    </w:p>
    <w:p>
      <w:r>
        <w:rPr>
          <w:rFonts w:ascii="Consolas" w:hAnsi="Consolas"/>
          <w:sz w:val="18"/>
        </w:rPr>
        <w:t>JBPKRI010000216.1  1084965   --..--..--...---.--...---.--...--.--...........               1084939</w:t>
      </w:r>
    </w:p>
    <w:p>
      <w:r>
        <w:rPr>
          <w:rFonts w:ascii="Consolas" w:hAnsi="Consolas"/>
          <w:sz w:val="18"/>
        </w:rPr>
        <w:t>JBPKRI010000216.1  4456111   --..--..--...---.--...---.--...--.--............              4456084</w:t>
      </w:r>
    </w:p>
    <w:p>
      <w:r>
        <w:rPr>
          <w:rFonts w:ascii="Consolas" w:hAnsi="Consolas"/>
          <w:sz w:val="18"/>
        </w:rPr>
        <w:t>JBPKRI010000216.1  8300809   --..--..--...---.--...---.--...--.--............              8300782</w:t>
      </w:r>
    </w:p>
    <w:p>
      <w:r>
        <w:rPr>
          <w:rFonts w:ascii="Consolas" w:hAnsi="Consolas"/>
          <w:sz w:val="18"/>
        </w:rPr>
        <w:t>JBPKRI010000216.1  1084961   --..--..--...---.--...---.--...--.--............              1084934</w:t>
      </w:r>
    </w:p>
    <w:p>
      <w:r>
        <w:rPr>
          <w:rFonts w:ascii="Consolas" w:hAnsi="Consolas"/>
          <w:sz w:val="18"/>
        </w:rPr>
        <w:t>JBPKRI010000216.1  19899802  --..--..--...---.--...---.--...--.--............              19899775</w:t>
      </w:r>
    </w:p>
    <w:p>
      <w:r>
        <w:rPr>
          <w:rFonts w:ascii="Consolas" w:hAnsi="Consolas"/>
          <w:sz w:val="18"/>
        </w:rPr>
        <w:t>JBPKRI010000216.1  19899806  --..--..--...---.--...---.--...--.--...........               19899780</w:t>
      </w:r>
    </w:p>
    <w:p>
      <w:r>
        <w:rPr>
          <w:rFonts w:ascii="Consolas" w:hAnsi="Consolas"/>
          <w:sz w:val="18"/>
        </w:rPr>
        <w:t>JBPKRI010000216.1  19899810  --..--..--...---.--...---.--...--.--...........               19899784</w:t>
      </w:r>
    </w:p>
    <w:p>
      <w:r>
        <w:rPr>
          <w:rFonts w:ascii="Consolas" w:hAnsi="Consolas"/>
          <w:sz w:val="18"/>
        </w:rPr>
        <w:t>JBPKRI010000216.1  15967476  --..--..--...---.--...---.--...--.--...T......                15967451</w:t>
      </w:r>
    </w:p>
    <w:p>
      <w:r>
        <w:rPr>
          <w:rFonts w:ascii="Consolas" w:hAnsi="Consolas"/>
          <w:sz w:val="18"/>
        </w:rPr>
        <w:t>JBPKRI010000216.1  4163286   --..--..--...---.--...---.--...--.--.......                   4163308</w:t>
      </w:r>
    </w:p>
    <w:p>
      <w:r>
        <w:rPr>
          <w:rFonts w:ascii="Consolas" w:hAnsi="Consolas"/>
          <w:sz w:val="18"/>
        </w:rPr>
        <w:t>JBPKRI010000216.1  1724198   --..--..--...---.--...---.--...--.--......                    1724177</w:t>
      </w:r>
    </w:p>
    <w:p>
      <w:r>
        <w:rPr>
          <w:rFonts w:ascii="Consolas" w:hAnsi="Consolas"/>
          <w:sz w:val="18"/>
        </w:rPr>
        <w:t>JBPKRI010000216.1  3227938   --..--..--...---.--...---.--...--T--......                    3227959</w:t>
      </w:r>
    </w:p>
    <w:p>
      <w:r>
        <w:rPr>
          <w:rFonts w:ascii="Consolas" w:hAnsi="Consolas"/>
          <w:sz w:val="18"/>
        </w:rPr>
        <w:t>JBPKRI010000216.1  1724202   --..--..--...---.--...---.--...--.--..........                1724177</w:t>
      </w:r>
    </w:p>
    <w:p>
      <w:r>
        <w:rPr>
          <w:rFonts w:ascii="Consolas" w:hAnsi="Consolas"/>
          <w:sz w:val="18"/>
        </w:rPr>
        <w:t>JBPKRI010000216.1  12564634  --..--..--...---.--...---.--...--.--...                       12564652</w:t>
      </w:r>
    </w:p>
    <w:p>
      <w:r>
        <w:rPr>
          <w:rFonts w:ascii="Consolas" w:hAnsi="Consolas"/>
          <w:sz w:val="18"/>
        </w:rPr>
        <w:t>JBPKRI010000216.1  18476721  --..--..--...---.--...---.--...--.--....                      18476702</w:t>
      </w:r>
    </w:p>
    <w:p>
      <w:r>
        <w:rPr>
          <w:rFonts w:ascii="Consolas" w:hAnsi="Consolas"/>
          <w:sz w:val="18"/>
        </w:rPr>
        <w:t>JBPKRI010000216.1  9402188   --..--..--...---.--...---.--...--.--............              9402215</w:t>
      </w:r>
    </w:p>
    <w:p>
      <w:r>
        <w:rPr>
          <w:rFonts w:ascii="Consolas" w:hAnsi="Consolas"/>
          <w:sz w:val="18"/>
        </w:rPr>
        <w:t>JBPKRI010000216.1  1085922   --..--..--...---.--...---.--...--.--..                        1085939</w:t>
      </w:r>
    </w:p>
    <w:p>
      <w:r>
        <w:rPr>
          <w:rFonts w:ascii="Consolas" w:hAnsi="Consolas"/>
          <w:sz w:val="18"/>
        </w:rPr>
        <w:t>JBPKRI010000216.1  2767682     ..--..--...---.--...---.--...--.--............              2767655</w:t>
      </w:r>
    </w:p>
    <w:p>
      <w:r>
        <w:rPr>
          <w:rFonts w:ascii="Consolas" w:hAnsi="Consolas"/>
          <w:sz w:val="18"/>
        </w:rPr>
        <w:t>JBPKRI010000216.1  2767674   --..--..--...---.--...---.--...--.--...                       2767656</w:t>
      </w:r>
    </w:p>
    <w:p>
      <w:r>
        <w:rPr>
          <w:rFonts w:ascii="Consolas" w:hAnsi="Consolas"/>
          <w:sz w:val="18"/>
        </w:rPr>
        <w:t>JBPKRI010000216.1  4163282     ..--..--...---.--...---.--...--.--............              4163309</w:t>
      </w:r>
    </w:p>
    <w:p>
      <w:r>
        <w:rPr>
          <w:rFonts w:ascii="Consolas" w:hAnsi="Consolas"/>
          <w:sz w:val="18"/>
        </w:rPr>
        <w:t>JBPKRI010000216.1  8257002   --..--..--...---.--...---.--...--.--......                    8257023</w:t>
      </w:r>
    </w:p>
    <w:p>
      <w:r>
        <w:rPr>
          <w:rFonts w:ascii="Consolas" w:hAnsi="Consolas"/>
          <w:sz w:val="18"/>
        </w:rPr>
        <w:t>JBPKRI010000216.1  8256998   --..--..--...---.--...---.--...--.--..........                8257023</w:t>
      </w:r>
    </w:p>
    <w:p>
      <w:r>
        <w:rPr>
          <w:rFonts w:ascii="Consolas" w:hAnsi="Consolas"/>
          <w:sz w:val="18"/>
        </w:rPr>
        <w:t>JBPKRI010000216.1  12564626    ..--..--...---.--...---.--...--.--............              12564653</w:t>
      </w:r>
    </w:p>
    <w:p>
      <w:r>
        <w:rPr>
          <w:rFonts w:ascii="Consolas" w:hAnsi="Consolas"/>
          <w:sz w:val="18"/>
        </w:rPr>
        <w:t>JBPKRI010000216.1  15967484    ..--..--...---.--...---.--...--.--............              15967457</w:t>
      </w:r>
    </w:p>
    <w:p>
      <w:r>
        <w:rPr>
          <w:rFonts w:ascii="Consolas" w:hAnsi="Consolas"/>
          <w:sz w:val="18"/>
        </w:rPr>
        <w:t>JBPKRI010000216.1  18476725  --..--..--...---.--...---.--...--.--........                  18476702</w:t>
      </w:r>
    </w:p>
    <w:p>
      <w:r>
        <w:rPr>
          <w:rFonts w:ascii="Consolas" w:hAnsi="Consolas"/>
          <w:sz w:val="18"/>
        </w:rPr>
        <w:t>JBPKRI010000216.1  1724206     ..--..--...---.--...---.--...--.--...........               1724180</w:t>
      </w:r>
    </w:p>
    <w:p>
      <w:r>
        <w:rPr>
          <w:rFonts w:ascii="Consolas" w:hAnsi="Consolas"/>
          <w:sz w:val="18"/>
        </w:rPr>
        <w:t>JBPKRI010000216.1  1961288      .--..--...---.--...---.--...--.--............              1961314</w:t>
      </w:r>
    </w:p>
    <w:p>
      <w:r>
        <w:rPr>
          <w:rFonts w:ascii="Consolas" w:hAnsi="Consolas"/>
          <w:sz w:val="18"/>
        </w:rPr>
        <w:t>JBPKRI010000216.1  2767678   --..--..--...---.--...---.--...--.--.......                   2767656</w:t>
      </w:r>
    </w:p>
    <w:p>
      <w:r>
        <w:rPr>
          <w:rFonts w:ascii="Consolas" w:hAnsi="Consolas"/>
          <w:sz w:val="18"/>
        </w:rPr>
        <w:t>JBPKRI010000216.1  12564630  --..--..--...---.--...---.--...--.--.......                   12564652</w:t>
      </w:r>
    </w:p>
    <w:p>
      <w:r>
        <w:rPr>
          <w:rFonts w:ascii="Consolas" w:hAnsi="Consolas"/>
          <w:sz w:val="18"/>
        </w:rPr>
        <w:t>JBPKRI010000216.1  18476729    ..--..--...---.--...---.--...--.--...........               18476703</w:t>
      </w:r>
    </w:p>
    <w:p>
      <w:r>
        <w:rPr>
          <w:rFonts w:ascii="Consolas" w:hAnsi="Consolas"/>
          <w:sz w:val="18"/>
        </w:rPr>
        <w:t>JBPKRI010000216.1  17794123  --..--..--...---.--...------...--.--............              17794149</w:t>
      </w:r>
    </w:p>
    <w:p>
      <w:r>
        <w:rPr>
          <w:rFonts w:ascii="Consolas" w:hAnsi="Consolas"/>
          <w:sz w:val="18"/>
        </w:rPr>
        <w:t>JBPKRI010000215.1  4607895   --..--C.--...---.--...---.--...--.--.............             4607867</w:t>
      </w:r>
    </w:p>
    <w:p>
      <w:r>
        <w:rPr>
          <w:rFonts w:ascii="Consolas" w:hAnsi="Consolas"/>
          <w:sz w:val="18"/>
        </w:rPr>
        <w:t>JBPKRI010000215.1  3914413   --..--..--...---.--...---.--...--.--...........               3914387</w:t>
      </w:r>
    </w:p>
    <w:p>
      <w:r>
        <w:rPr>
          <w:rFonts w:ascii="Consolas" w:hAnsi="Consolas"/>
          <w:sz w:val="18"/>
        </w:rPr>
        <w:t>JBPKRI010000215.1  5537628   --..--..--...---.--...---T--...--.--............              5537601</w:t>
      </w:r>
    </w:p>
    <w:p>
      <w:r>
        <w:rPr>
          <w:rFonts w:ascii="Consolas" w:hAnsi="Consolas"/>
          <w:sz w:val="18"/>
        </w:rPr>
        <w:t>JBPKRI010000215.1  5537624   --..--..--...---T--...---.--...--.--.......T....              5537597</w:t>
      </w:r>
    </w:p>
    <w:p>
      <w:r>
        <w:rPr>
          <w:rFonts w:ascii="Consolas" w:hAnsi="Consolas"/>
          <w:sz w:val="18"/>
        </w:rPr>
        <w:t>JBPKRI010000215.1  3914409   --..--..--...---.--...---.--...--.--...........               3914383</w:t>
      </w:r>
    </w:p>
    <w:p>
      <w:r>
        <w:rPr>
          <w:rFonts w:ascii="Consolas" w:hAnsi="Consolas"/>
          <w:sz w:val="18"/>
        </w:rPr>
        <w:t>JBPKRI010000215.1  5123380   --..--..--...---.--...---.--...--.--.......                   5123402</w:t>
      </w:r>
    </w:p>
    <w:p>
      <w:r>
        <w:rPr>
          <w:rFonts w:ascii="Consolas" w:hAnsi="Consolas"/>
          <w:sz w:val="18"/>
        </w:rPr>
        <w:t>JBPKRI010000215.1  5123376   --..--..--...---.--...---.--...--.--............              5123403</w:t>
      </w:r>
    </w:p>
    <w:p>
      <w:r>
        <w:rPr>
          <w:rFonts w:ascii="Consolas" w:hAnsi="Consolas"/>
          <w:sz w:val="18"/>
        </w:rPr>
        <w:t>JBPKRI010000215.1  5779710   --..--..--...---.--...---.--...--.--...T....                  5779687</w:t>
      </w:r>
    </w:p>
    <w:p>
      <w:r>
        <w:rPr>
          <w:rFonts w:ascii="Consolas" w:hAnsi="Consolas"/>
          <w:sz w:val="18"/>
        </w:rPr>
        <w:t>JBPKRI010000215.1  1151256   --..--..--...---.--...---.--...--.--...T....                  1151233</w:t>
      </w:r>
    </w:p>
    <w:p>
      <w:r>
        <w:rPr>
          <w:rFonts w:ascii="Consolas" w:hAnsi="Consolas"/>
          <w:sz w:val="18"/>
        </w:rPr>
        <w:t>JBPKRI010000215.1  8218619   --..--..--...---.--...---.--...--T--......                    8218640</w:t>
      </w:r>
    </w:p>
    <w:p>
      <w:r>
        <w:rPr>
          <w:rFonts w:ascii="Consolas" w:hAnsi="Consolas"/>
          <w:sz w:val="18"/>
        </w:rPr>
        <w:t>JBPKRI010000215.1  5779718     ..--..--...---.--...---.--...--.--............              5779691</w:t>
      </w:r>
    </w:p>
    <w:p>
      <w:r>
        <w:rPr>
          <w:rFonts w:ascii="Consolas" w:hAnsi="Consolas"/>
          <w:sz w:val="18"/>
        </w:rPr>
        <w:t>JBPKRI010000215.1  1151263      .--..--...---.--...---.--...--.--............              1151237</w:t>
      </w:r>
    </w:p>
    <w:p>
      <w:r>
        <w:rPr>
          <w:rFonts w:ascii="Consolas" w:hAnsi="Consolas"/>
          <w:sz w:val="18"/>
        </w:rPr>
        <w:t>JBPKRI010000215.1  4853453      .--..--...---.--...---.--...--.--............              4853427</w:t>
      </w:r>
    </w:p>
    <w:p>
      <w:r>
        <w:rPr>
          <w:rFonts w:ascii="Consolas" w:hAnsi="Consolas"/>
          <w:sz w:val="18"/>
        </w:rPr>
        <w:t>JBPKRI010000208.1  4343662   --..--..--...---.--...---.--...--.--..............            4343633</w:t>
      </w:r>
    </w:p>
    <w:p>
      <w:r>
        <w:rPr>
          <w:rFonts w:ascii="Consolas" w:hAnsi="Consolas"/>
          <w:sz w:val="18"/>
        </w:rPr>
        <w:t>JBPKRI010000208.1  302116    --..--..--...---.--...---.--...--.--............              302089</w:t>
      </w:r>
    </w:p>
    <w:p>
      <w:r>
        <w:rPr>
          <w:rFonts w:ascii="Consolas" w:hAnsi="Consolas"/>
          <w:sz w:val="18"/>
        </w:rPr>
        <w:t>JBPKRI010000208.1  191736    --..--..--...---.--...---.--...--.--............              191709</w:t>
      </w:r>
    </w:p>
    <w:p>
      <w:r>
        <w:rPr>
          <w:rFonts w:ascii="Consolas" w:hAnsi="Consolas"/>
          <w:sz w:val="18"/>
        </w:rPr>
        <w:t>JBPKRI010000208.1  4319347   --..--..--..C---.--...---.--...--G--...........               4319373</w:t>
      </w:r>
    </w:p>
    <w:p>
      <w:r>
        <w:rPr>
          <w:rFonts w:ascii="Consolas" w:hAnsi="Consolas"/>
          <w:sz w:val="18"/>
        </w:rPr>
        <w:t>JBPKRI010000208.1  191728    --..--..--...---.--...---.--...--.--...T......                191703</w:t>
      </w:r>
    </w:p>
    <w:p>
      <w:r>
        <w:rPr>
          <w:rFonts w:ascii="Consolas" w:hAnsi="Consolas"/>
          <w:sz w:val="18"/>
        </w:rPr>
        <w:t>JBPKRI010000208.1  302108    --..--..--...---.--...---.--...--.--...T....                  302085</w:t>
      </w:r>
    </w:p>
    <w:p>
      <w:r>
        <w:rPr>
          <w:rFonts w:ascii="Consolas" w:hAnsi="Consolas"/>
          <w:sz w:val="18"/>
        </w:rPr>
        <w:t>JBPKRI010000208.1  191732    --..--..--...---.--...---.--...--.--.......                   191710</w:t>
      </w:r>
    </w:p>
    <w:p>
      <w:r>
        <w:rPr>
          <w:rFonts w:ascii="Consolas" w:hAnsi="Consolas"/>
          <w:sz w:val="18"/>
        </w:rPr>
        <w:t>JBPKRI010000208.1  4343658   --..--..--...---.--...---.--...--.--.......                   4343636</w:t>
      </w:r>
    </w:p>
    <w:p>
      <w:r>
        <w:rPr>
          <w:rFonts w:ascii="Consolas" w:hAnsi="Consolas"/>
          <w:sz w:val="18"/>
        </w:rPr>
        <w:t>JBPKRI010000208.1  2779416   --..--..--...---.--...---.--...--.--........                  2779439</w:t>
      </w:r>
    </w:p>
    <w:p>
      <w:r>
        <w:rPr>
          <w:rFonts w:ascii="Consolas" w:hAnsi="Consolas"/>
          <w:sz w:val="18"/>
        </w:rPr>
        <w:t>JBPKRI010000208.1  2779412   --..--..--...---.--...---.--...--.--...........               2779438</w:t>
      </w:r>
    </w:p>
    <w:p>
      <w:r>
        <w:rPr>
          <w:rFonts w:ascii="Consolas" w:hAnsi="Consolas"/>
          <w:sz w:val="18"/>
        </w:rPr>
        <w:t>JBPKRI010000208.1  2779420   --..--..--...---.--...---.--...--.--....                      2779439</w:t>
      </w:r>
    </w:p>
    <w:p>
      <w:r>
        <w:rPr>
          <w:rFonts w:ascii="Consolas" w:hAnsi="Consolas"/>
          <w:sz w:val="18"/>
        </w:rPr>
        <w:t>JBPKRI010000208.1  8981624   --..--..--...---.--...---.--...--.--...                       8981642</w:t>
      </w:r>
    </w:p>
    <w:p>
      <w:r>
        <w:rPr>
          <w:rFonts w:ascii="Consolas" w:hAnsi="Consolas"/>
          <w:sz w:val="18"/>
        </w:rPr>
        <w:t>JBPKRI010000208.1  8981616     ..--..--...---.--...---.--...--.--............              8981643</w:t>
      </w:r>
    </w:p>
    <w:p>
      <w:r>
        <w:rPr>
          <w:rFonts w:ascii="Consolas" w:hAnsi="Consolas"/>
          <w:sz w:val="18"/>
        </w:rPr>
        <w:t>JBPKRI010000208.1  8981620   --..--..--...---.--...---.--...--.--.......                   8981642</w:t>
      </w:r>
    </w:p>
    <w:p>
      <w:r>
        <w:rPr>
          <w:rFonts w:ascii="Consolas" w:hAnsi="Consolas"/>
          <w:sz w:val="18"/>
        </w:rPr>
        <w:t>JBPKRI010000208.1  10323538     .--..--...---.--...---.--...--.--............              10323564</w:t>
      </w:r>
    </w:p>
    <w:p>
      <w:r>
        <w:rPr>
          <w:rFonts w:ascii="Consolas" w:hAnsi="Consolas"/>
          <w:sz w:val="18"/>
        </w:rPr>
        <w:t>JBPKRI010000144.1  1879581   --..--..--...---.--...---.--...--.--...........               1879607</w:t>
      </w:r>
    </w:p>
    <w:p>
      <w:r>
        <w:rPr>
          <w:rFonts w:ascii="Consolas" w:hAnsi="Consolas"/>
          <w:sz w:val="18"/>
        </w:rPr>
        <w:t>JBPKRI010000144.1  5515885   --..--..--...---.--...---.--...--.--............              5515858</w:t>
      </w:r>
    </w:p>
    <w:p>
      <w:r>
        <w:rPr>
          <w:rFonts w:ascii="Consolas" w:hAnsi="Consolas"/>
          <w:sz w:val="18"/>
        </w:rPr>
        <w:t>JBPKRI010000144.1  5515873   --..--..--...---.--...---.--...--T--.......G....              5515846</w:t>
      </w:r>
    </w:p>
    <w:p>
      <w:r>
        <w:rPr>
          <w:rFonts w:ascii="Consolas" w:hAnsi="Consolas"/>
          <w:sz w:val="18"/>
        </w:rPr>
        <w:t>JBPKRI010000144.1  5515889   --..--..--...---.--...---.--...--.--...........               5515863</w:t>
      </w:r>
    </w:p>
    <w:p>
      <w:r>
        <w:rPr>
          <w:rFonts w:ascii="Consolas" w:hAnsi="Consolas"/>
          <w:sz w:val="18"/>
        </w:rPr>
        <w:t>JBPKRI010000144.1  5515893   --..--..--...---.--...---.--...--.--...........               5515867</w:t>
      </w:r>
    </w:p>
    <w:p>
      <w:r>
        <w:rPr>
          <w:rFonts w:ascii="Consolas" w:hAnsi="Consolas"/>
          <w:sz w:val="18"/>
        </w:rPr>
        <w:t>JBPKRI010000144.1  5515877   --..--..--...---.--...---.--...--.--...T.......               5515851</w:t>
      </w:r>
    </w:p>
    <w:p>
      <w:r>
        <w:rPr>
          <w:rFonts w:ascii="Consolas" w:hAnsi="Consolas"/>
          <w:sz w:val="18"/>
        </w:rPr>
        <w:t>JBPKRI010000144.1  1879585   --..--..--...---.--...---.--...--.--........                  1879608</w:t>
      </w:r>
    </w:p>
    <w:p>
      <w:r>
        <w:rPr>
          <w:rFonts w:ascii="Consolas" w:hAnsi="Consolas"/>
          <w:sz w:val="18"/>
        </w:rPr>
        <w:t>JBPKRI010000144.1  6101336   --..--..--...---.--...---.--...--.--............              6101309</w:t>
      </w:r>
    </w:p>
    <w:p>
      <w:r>
        <w:rPr>
          <w:rFonts w:ascii="Consolas" w:hAnsi="Consolas"/>
          <w:sz w:val="18"/>
        </w:rPr>
        <w:t>JBPKRI010000144.1  4199027   --..--..--...---.--...---.--...--.--...                       4199045</w:t>
      </w:r>
    </w:p>
    <w:p>
      <w:r>
        <w:rPr>
          <w:rFonts w:ascii="Consolas" w:hAnsi="Consolas"/>
          <w:sz w:val="18"/>
        </w:rPr>
        <w:t>JBPKRI010000144.1  4199019     ..--..--...---.--...---.--...--.--............              4199046</w:t>
      </w:r>
    </w:p>
    <w:p>
      <w:r>
        <w:rPr>
          <w:rFonts w:ascii="Consolas" w:hAnsi="Consolas"/>
          <w:sz w:val="18"/>
        </w:rPr>
        <w:t>JBPKRI010000144.1  4770550   --..--..--...---.--...---.--...--.--...                       4770568</w:t>
      </w:r>
    </w:p>
    <w:p>
      <w:r>
        <w:rPr>
          <w:rFonts w:ascii="Consolas" w:hAnsi="Consolas"/>
          <w:sz w:val="18"/>
        </w:rPr>
        <w:t>JBPKRI010000144.1  4770542     ..--..--...---.--...---.--...--.--............              4770569</w:t>
      </w:r>
    </w:p>
    <w:p>
      <w:r>
        <w:rPr>
          <w:rFonts w:ascii="Consolas" w:hAnsi="Consolas"/>
          <w:sz w:val="18"/>
        </w:rPr>
        <w:t>JBPKRI010000144.1  6101332   --..--..--...---.--...---.--...--.--.......                   6101310</w:t>
      </w:r>
    </w:p>
    <w:p>
      <w:r>
        <w:rPr>
          <w:rFonts w:ascii="Consolas" w:hAnsi="Consolas"/>
          <w:sz w:val="18"/>
        </w:rPr>
        <w:t>JBPKRI010000144.1  657014    --..--..--...---.--...---.--...                               657000</w:t>
      </w:r>
    </w:p>
    <w:p>
      <w:r>
        <w:rPr>
          <w:rFonts w:ascii="Consolas" w:hAnsi="Consolas"/>
          <w:sz w:val="18"/>
        </w:rPr>
        <w:t>JBPKRI010000144.1  4199023   --..--..--...---.--...---.--...--.--.......                   4199045</w:t>
      </w:r>
    </w:p>
    <w:p>
      <w:r>
        <w:rPr>
          <w:rFonts w:ascii="Consolas" w:hAnsi="Consolas"/>
          <w:sz w:val="18"/>
        </w:rPr>
        <w:t>JBPKRI010000144.1  4770546   --..--..--...---.--...---.--...--.--.......                   4770568</w:t>
      </w:r>
    </w:p>
    <w:p>
      <w:r>
        <w:rPr>
          <w:rFonts w:ascii="Consolas" w:hAnsi="Consolas"/>
          <w:sz w:val="18"/>
        </w:rPr>
        <w:t>JBPKRI010000144.1  6101328   --..--..--...---.--...---.--...--.--...                       6101310</w:t>
      </w:r>
    </w:p>
    <w:p>
      <w:r>
        <w:rPr>
          <w:rFonts w:ascii="Consolas" w:hAnsi="Consolas"/>
          <w:sz w:val="18"/>
        </w:rPr>
        <w:t>JBPKRI010000139.1  6777287   --..--..--...---.--...---.--...--.--............              6777314</w:t>
      </w:r>
    </w:p>
    <w:p>
      <w:r>
        <w:rPr>
          <w:rFonts w:ascii="Consolas" w:hAnsi="Consolas"/>
          <w:sz w:val="18"/>
        </w:rPr>
        <w:t>JBPKRI010000139.1  10163118  --..--..--...---.--...---.--...--.--............              10163145</w:t>
      </w:r>
    </w:p>
    <w:p>
      <w:r>
        <w:rPr>
          <w:rFonts w:ascii="Consolas" w:hAnsi="Consolas"/>
          <w:sz w:val="18"/>
        </w:rPr>
        <w:t>JBPKRI010000139.1  6942221   --..--..--...---.--...---.--...--.--............              6942194</w:t>
      </w:r>
    </w:p>
    <w:p>
      <w:r>
        <w:rPr>
          <w:rFonts w:ascii="Consolas" w:hAnsi="Consolas"/>
          <w:sz w:val="18"/>
        </w:rPr>
        <w:t>JBPKRI010000139.1  10163114  --..--..--...---.--...---.--...--.--...........               10163140</w:t>
      </w:r>
    </w:p>
    <w:p>
      <w:r>
        <w:rPr>
          <w:rFonts w:ascii="Consolas" w:hAnsi="Consolas"/>
          <w:sz w:val="18"/>
        </w:rPr>
        <w:t>JBPKRI010000139.1  14827567  --..--..--...---.--...---.--...--.--...T......                14827542</w:t>
      </w:r>
    </w:p>
    <w:p>
      <w:r>
        <w:rPr>
          <w:rFonts w:ascii="Consolas" w:hAnsi="Consolas"/>
          <w:sz w:val="18"/>
        </w:rPr>
        <w:t>JBPKRI010000139.1  5964468   --..--..--...---.--...---.--...--.--...........               5964442</w:t>
      </w:r>
    </w:p>
    <w:p>
      <w:r>
        <w:rPr>
          <w:rFonts w:ascii="Consolas" w:hAnsi="Consolas"/>
          <w:sz w:val="18"/>
        </w:rPr>
        <w:t>JBPKRI010000139.1  6942225   --..--..--...---.--...---.--...--.--...........               6942199</w:t>
      </w:r>
    </w:p>
    <w:p>
      <w:r>
        <w:rPr>
          <w:rFonts w:ascii="Consolas" w:hAnsi="Consolas"/>
          <w:sz w:val="18"/>
        </w:rPr>
        <w:t>JBPKRI010000139.1  18848353  --..--..--...---.--...---.--...--.--...T......                18848378</w:t>
      </w:r>
    </w:p>
    <w:p>
      <w:r>
        <w:rPr>
          <w:rFonts w:ascii="Consolas" w:hAnsi="Consolas"/>
          <w:sz w:val="18"/>
        </w:rPr>
        <w:t>JBPKRI010000139.1  5964464   --..--..--...---.--...---.--...--.--.........                 5964440</w:t>
      </w:r>
    </w:p>
    <w:p>
      <w:r>
        <w:rPr>
          <w:rFonts w:ascii="Consolas" w:hAnsi="Consolas"/>
          <w:sz w:val="18"/>
        </w:rPr>
        <w:t>JBPKRI010000139.1  6942229   --..--..--...---.--...---.--...--.--...........               6942203</w:t>
      </w:r>
    </w:p>
    <w:p>
      <w:r>
        <w:rPr>
          <w:rFonts w:ascii="Consolas" w:hAnsi="Consolas"/>
          <w:sz w:val="18"/>
        </w:rPr>
        <w:t>JBPKRI010000139.1  6095092   --..--..--...---.--...---.--...--.--........                  6095115</w:t>
      </w:r>
    </w:p>
    <w:p>
      <w:r>
        <w:rPr>
          <w:rFonts w:ascii="Consolas" w:hAnsi="Consolas"/>
          <w:sz w:val="18"/>
        </w:rPr>
        <w:t>JBPKRI010000139.1  6095088   --..--..--...---.--...---.--...--.--...........               6095114</w:t>
      </w:r>
    </w:p>
    <w:p>
      <w:r>
        <w:rPr>
          <w:rFonts w:ascii="Consolas" w:hAnsi="Consolas"/>
          <w:sz w:val="18"/>
        </w:rPr>
        <w:t>JBPKRI010000139.1  5652761   --..--..--...---.--...---.--...--.--...                       5652779</w:t>
      </w:r>
    </w:p>
    <w:p>
      <w:r>
        <w:rPr>
          <w:rFonts w:ascii="Consolas" w:hAnsi="Consolas"/>
          <w:sz w:val="18"/>
        </w:rPr>
        <w:t>JBPKRI010000139.1  5652753     ..--..--...---.--...---.--...--.--............              5652780</w:t>
      </w:r>
    </w:p>
    <w:p>
      <w:r>
        <w:rPr>
          <w:rFonts w:ascii="Consolas" w:hAnsi="Consolas"/>
          <w:sz w:val="18"/>
        </w:rPr>
        <w:t>JBPKRI010000139.1  6095096   --..--..--...---.--...---.--...--.--....                      6095115</w:t>
      </w:r>
    </w:p>
    <w:p>
      <w:r>
        <w:rPr>
          <w:rFonts w:ascii="Consolas" w:hAnsi="Consolas"/>
          <w:sz w:val="18"/>
        </w:rPr>
        <w:t>JBPKRI010000139.1  8760792     ..--..--...---.--...---.--...--.--............              8760765</w:t>
      </w:r>
    </w:p>
    <w:p>
      <w:r>
        <w:rPr>
          <w:rFonts w:ascii="Consolas" w:hAnsi="Consolas"/>
          <w:sz w:val="18"/>
        </w:rPr>
        <w:t>JBPKRI010000139.1  8760784   --..--..--...---.--...---.--...--.--...                       8760766</w:t>
      </w:r>
    </w:p>
    <w:p>
      <w:r>
        <w:rPr>
          <w:rFonts w:ascii="Consolas" w:hAnsi="Consolas"/>
          <w:sz w:val="18"/>
        </w:rPr>
        <w:t>JBPKRI010000139.1  11586170    ..--..--...---.--...---.--...--.--............              11586143</w:t>
      </w:r>
    </w:p>
    <w:p>
      <w:r>
        <w:rPr>
          <w:rFonts w:ascii="Consolas" w:hAnsi="Consolas"/>
          <w:sz w:val="18"/>
        </w:rPr>
        <w:t>JBPKRI010000139.1  11586162  --..--..--...---.--...---.--...--.--...                       11586144</w:t>
      </w:r>
    </w:p>
    <w:p>
      <w:r>
        <w:rPr>
          <w:rFonts w:ascii="Consolas" w:hAnsi="Consolas"/>
          <w:sz w:val="18"/>
        </w:rPr>
        <w:t>JBPKRI010000139.1  18848345    ..--..--...---.--...---.--...--.--............              18848372</w:t>
      </w:r>
    </w:p>
    <w:p>
      <w:r>
        <w:rPr>
          <w:rFonts w:ascii="Consolas" w:hAnsi="Consolas"/>
          <w:sz w:val="18"/>
        </w:rPr>
        <w:t>JBPKRI010000139.1  5652757   --..--..--...---.--...---.--...--.--.......                   5652779</w:t>
      </w:r>
    </w:p>
    <w:p>
      <w:r>
        <w:rPr>
          <w:rFonts w:ascii="Consolas" w:hAnsi="Consolas"/>
          <w:sz w:val="18"/>
        </w:rPr>
        <w:t>JBPKRI010000139.1  8760788   --..--..--...---.--...---.--...--.--.......                   8760766</w:t>
      </w:r>
    </w:p>
    <w:p>
      <w:r>
        <w:rPr>
          <w:rFonts w:ascii="Consolas" w:hAnsi="Consolas"/>
          <w:sz w:val="18"/>
        </w:rPr>
        <w:t>JBPKRI010000139.1  11586166  --..--..--...---.--...---.--...--.--.......                   11586144</w:t>
      </w:r>
    </w:p>
    <w:p>
      <w:r>
        <w:rPr>
          <w:rFonts w:ascii="Consolas" w:hAnsi="Consolas"/>
          <w:sz w:val="18"/>
        </w:rPr>
        <w:t>JBPKRI010000133.1  1188047   --..--..--...---.--...---.--...--.--............              1188074</w:t>
      </w:r>
    </w:p>
    <w:p>
      <w:r>
        <w:rPr>
          <w:rFonts w:ascii="Consolas" w:hAnsi="Consolas"/>
          <w:sz w:val="18"/>
        </w:rPr>
        <w:t>JBPKRI010000133.1  689729    --..--..--...---.--...---.--...--.--............              689702</w:t>
      </w:r>
    </w:p>
    <w:p>
      <w:r>
        <w:rPr>
          <w:rFonts w:ascii="Consolas" w:hAnsi="Consolas"/>
          <w:sz w:val="18"/>
        </w:rPr>
        <w:t>JBPKRI010000133.1  1188055   --..--..--...---.--...---.--...--.--...T..A.....              1188082</w:t>
      </w:r>
    </w:p>
    <w:p>
      <w:r>
        <w:rPr>
          <w:rFonts w:ascii="Consolas" w:hAnsi="Consolas"/>
          <w:sz w:val="18"/>
        </w:rPr>
        <w:t>JBPKRI010000133.1  689733    --..--..--...---.--...---.--...--.--...........               689707</w:t>
      </w:r>
    </w:p>
    <w:p>
      <w:r>
        <w:rPr>
          <w:rFonts w:ascii="Consolas" w:hAnsi="Consolas"/>
          <w:sz w:val="18"/>
        </w:rPr>
        <w:t>JBPKRI010000133.1  689737    --..--..--...---.--...---.--...--.--...........               689711</w:t>
      </w:r>
    </w:p>
    <w:p>
      <w:r>
        <w:rPr>
          <w:rFonts w:ascii="Consolas" w:hAnsi="Consolas"/>
          <w:sz w:val="18"/>
        </w:rPr>
        <w:t>JBPKRI010000133.1  445784      ..--..--...---.--...---.--...--.--............              445757</w:t>
      </w:r>
    </w:p>
    <w:p>
      <w:r>
        <w:rPr>
          <w:rFonts w:ascii="Consolas" w:hAnsi="Consolas"/>
          <w:sz w:val="18"/>
        </w:rPr>
        <w:t>JBPKRI010000133.1  445776    --..--..--...---.--...---.--...--.--...                       445758</w:t>
      </w:r>
    </w:p>
    <w:p>
      <w:r>
        <w:rPr>
          <w:rFonts w:ascii="Consolas" w:hAnsi="Consolas"/>
          <w:sz w:val="18"/>
        </w:rPr>
        <w:t>JBPKRI010000133.1  2609485     ..--..--...---.--...---.--...--.--............              2609458</w:t>
      </w:r>
    </w:p>
    <w:p>
      <w:r>
        <w:rPr>
          <w:rFonts w:ascii="Consolas" w:hAnsi="Consolas"/>
          <w:sz w:val="18"/>
        </w:rPr>
        <w:t>JBPKRI010000133.1  2609477   --..--..--...---.--...---.--...--.--...                       2609459</w:t>
      </w:r>
    </w:p>
    <w:p>
      <w:r>
        <w:rPr>
          <w:rFonts w:ascii="Consolas" w:hAnsi="Consolas"/>
          <w:sz w:val="18"/>
        </w:rPr>
        <w:t>JBPKRI010000133.1  445780    --..--..--...---.--...---.--...--.--.......                   445758</w:t>
      </w:r>
    </w:p>
    <w:p>
      <w:r>
        <w:rPr>
          <w:rFonts w:ascii="Consolas" w:hAnsi="Consolas"/>
          <w:sz w:val="18"/>
        </w:rPr>
        <w:t>JBPKRI010000133.1  1316858      .--..--...---.--...---.--...--.--............              1316884</w:t>
      </w:r>
    </w:p>
    <w:p>
      <w:r>
        <w:rPr>
          <w:rFonts w:ascii="Consolas" w:hAnsi="Consolas"/>
          <w:sz w:val="18"/>
        </w:rPr>
        <w:t>JBPKRI010000133.1  2609481   --..--..--...---.--...---.--...--.--.......                   2609459</w:t>
      </w:r>
    </w:p>
    <w:p>
      <w:r>
        <w:rPr>
          <w:rFonts w:ascii="Consolas" w:hAnsi="Consolas"/>
          <w:sz w:val="18"/>
        </w:rPr>
        <w:t>JBPKRI010000131.1  1503748   --..--..--...---.--...---.--...--.--............              1503721</w:t>
      </w:r>
    </w:p>
    <w:p>
      <w:r>
        <w:rPr>
          <w:rFonts w:ascii="Consolas" w:hAnsi="Consolas"/>
          <w:sz w:val="18"/>
        </w:rPr>
        <w:t>JBPKRI010000131.1  10084999  --..--..--...---.--...---.--...--.--............              10085026</w:t>
      </w:r>
    </w:p>
    <w:p>
      <w:r>
        <w:rPr>
          <w:rFonts w:ascii="Consolas" w:hAnsi="Consolas"/>
          <w:sz w:val="18"/>
        </w:rPr>
        <w:t>JBPKRI010000131.1  10085003  --..--..--...---.--...---.--...--.--.......T....              10085030</w:t>
      </w:r>
    </w:p>
    <w:p>
      <w:r>
        <w:rPr>
          <w:rFonts w:ascii="Consolas" w:hAnsi="Consolas"/>
          <w:sz w:val="18"/>
        </w:rPr>
        <w:t>JBPKRI010000131.1  3831213   --..--..--...---.--...---.--...--.--.......T....              3831186</w:t>
      </w:r>
    </w:p>
    <w:p>
      <w:r>
        <w:rPr>
          <w:rFonts w:ascii="Consolas" w:hAnsi="Consolas"/>
          <w:sz w:val="18"/>
        </w:rPr>
        <w:t>JBPKRI010000131.1  3831217   --..--.T--...---.--...---.--...--.--............              3831190</w:t>
      </w:r>
    </w:p>
    <w:p>
      <w:r>
        <w:rPr>
          <w:rFonts w:ascii="Consolas" w:hAnsi="Consolas"/>
          <w:sz w:val="18"/>
        </w:rPr>
        <w:t>JBPKRI010000131.1  1583821   --..--..--...---.--...---.--...--.--............              1583794</w:t>
      </w:r>
    </w:p>
    <w:p>
      <w:r>
        <w:rPr>
          <w:rFonts w:ascii="Consolas" w:hAnsi="Consolas"/>
          <w:sz w:val="18"/>
        </w:rPr>
        <w:t>JBPKRI010000131.1  12621873  --..--..--...---.--...---.--...--.--...........               12621899</w:t>
      </w:r>
    </w:p>
    <w:p>
      <w:r>
        <w:rPr>
          <w:rFonts w:ascii="Consolas" w:hAnsi="Consolas"/>
          <w:sz w:val="18"/>
        </w:rPr>
        <w:t>JBPKRI010000131.1  12621885  --..--..--...---.--...---.--...--.--............              12621912</w:t>
      </w:r>
    </w:p>
    <w:p>
      <w:r>
        <w:rPr>
          <w:rFonts w:ascii="Consolas" w:hAnsi="Consolas"/>
          <w:sz w:val="18"/>
        </w:rPr>
        <w:t>JBPKRI010000131.1  1503744   --..--..--...---.--...---.--...--.--.......T....              1503717</w:t>
      </w:r>
    </w:p>
    <w:p>
      <w:r>
        <w:rPr>
          <w:rFonts w:ascii="Consolas" w:hAnsi="Consolas"/>
          <w:sz w:val="18"/>
        </w:rPr>
        <w:t>JBPKRI010000131.1  1503756   --..--..--...---.--...---.--...--.--...........               1503730</w:t>
      </w:r>
    </w:p>
    <w:p>
      <w:r>
        <w:rPr>
          <w:rFonts w:ascii="Consolas" w:hAnsi="Consolas"/>
          <w:sz w:val="18"/>
        </w:rPr>
        <w:t>JBPKRI010000131.1  10084995  --..--..--...---.--...---.--...--.--...........               10085021</w:t>
      </w:r>
    </w:p>
    <w:p>
      <w:r>
        <w:rPr>
          <w:rFonts w:ascii="Consolas" w:hAnsi="Consolas"/>
          <w:sz w:val="18"/>
        </w:rPr>
        <w:t>JBPKRI010000131.1  1583825   --..--..--...---.--...---.--...--.--...........               1583799</w:t>
      </w:r>
    </w:p>
    <w:p>
      <w:r>
        <w:rPr>
          <w:rFonts w:ascii="Consolas" w:hAnsi="Consolas"/>
          <w:sz w:val="18"/>
        </w:rPr>
        <w:t>JBPKRI010000131.1  12621877  --..--..--...---.--...---.--...--.--...........               12621903</w:t>
      </w:r>
    </w:p>
    <w:p>
      <w:r>
        <w:rPr>
          <w:rFonts w:ascii="Consolas" w:hAnsi="Consolas"/>
          <w:sz w:val="18"/>
        </w:rPr>
        <w:t>JBPKRI010000131.1  12621881  --..--..--...---.--...---.--...--.--...........               12621907</w:t>
      </w:r>
    </w:p>
    <w:p>
      <w:r>
        <w:rPr>
          <w:rFonts w:ascii="Consolas" w:hAnsi="Consolas"/>
          <w:sz w:val="18"/>
        </w:rPr>
        <w:t>JBPKRI010000131.1  11784943  --..--..--...---.--...---.--...--T--....A.....                11784968</w:t>
      </w:r>
    </w:p>
    <w:p>
      <w:r>
        <w:rPr>
          <w:rFonts w:ascii="Consolas" w:hAnsi="Consolas"/>
          <w:sz w:val="18"/>
        </w:rPr>
        <w:t>JBPKRI010000131.1  12077151  --..--..--...---.--...---.--...--.--.......                   12077173</w:t>
      </w:r>
    </w:p>
    <w:p>
      <w:r>
        <w:rPr>
          <w:rFonts w:ascii="Consolas" w:hAnsi="Consolas"/>
          <w:sz w:val="18"/>
        </w:rPr>
        <w:t>JBPKRI010000131.1  12077147  --..--..--...---.--...---.--...--.--............              12077174</w:t>
      </w:r>
    </w:p>
    <w:p>
      <w:r>
        <w:rPr>
          <w:rFonts w:ascii="Consolas" w:hAnsi="Consolas"/>
          <w:sz w:val="18"/>
        </w:rPr>
        <w:t>JBPKRI010000131.1  7781527   --..--..--...---.--...---T--...--.--......                    7781548</w:t>
      </w:r>
    </w:p>
    <w:p>
      <w:r>
        <w:rPr>
          <w:rFonts w:ascii="Consolas" w:hAnsi="Consolas"/>
          <w:sz w:val="18"/>
        </w:rPr>
        <w:t>JBPKRI010000131.1  921769    --..--..--...---.--...---.--...--.--...                       921751</w:t>
      </w:r>
    </w:p>
    <w:p>
      <w:r>
        <w:rPr>
          <w:rFonts w:ascii="Consolas" w:hAnsi="Consolas"/>
          <w:sz w:val="18"/>
        </w:rPr>
        <w:t>JBPKRI010000131.1  2198153   --..--..--...---.--...---.--C..--.--.............             2198125</w:t>
      </w:r>
    </w:p>
    <w:p>
      <w:r>
        <w:rPr>
          <w:rFonts w:ascii="Consolas" w:hAnsi="Consolas"/>
          <w:sz w:val="18"/>
        </w:rPr>
        <w:t>JBPKRI010000131.1  3142774   --..--..--...---.--...---.--...--T--......                    3142753</w:t>
      </w:r>
    </w:p>
    <w:p>
      <w:r>
        <w:rPr>
          <w:rFonts w:ascii="Consolas" w:hAnsi="Consolas"/>
          <w:sz w:val="18"/>
        </w:rPr>
        <w:t>JBPKRI010000131.1  13154635  --..--..--...---.--...---.--...--.--........                  13154612</w:t>
      </w:r>
    </w:p>
    <w:p>
      <w:r>
        <w:rPr>
          <w:rFonts w:ascii="Consolas" w:hAnsi="Consolas"/>
          <w:sz w:val="18"/>
        </w:rPr>
        <w:t>JBPKRI010000131.1  921777      ..--..--...---.--...---.--...--.--............              921750</w:t>
      </w:r>
    </w:p>
    <w:p>
      <w:r>
        <w:rPr>
          <w:rFonts w:ascii="Consolas" w:hAnsi="Consolas"/>
          <w:sz w:val="18"/>
        </w:rPr>
        <w:t>JBPKRI010000131.1  3341366     ..--..--...---.--...---.--...--.--............              3341339</w:t>
      </w:r>
    </w:p>
    <w:p>
      <w:r>
        <w:rPr>
          <w:rFonts w:ascii="Consolas" w:hAnsi="Consolas"/>
          <w:sz w:val="18"/>
        </w:rPr>
        <w:t>JBPKRI010000131.1  3341358   --..--..--...---.--...---.--...--.--...                       3341340</w:t>
      </w:r>
    </w:p>
    <w:p>
      <w:r>
        <w:rPr>
          <w:rFonts w:ascii="Consolas" w:hAnsi="Consolas"/>
          <w:sz w:val="18"/>
        </w:rPr>
        <w:t>JBPKRI010000131.1  8120353     ..--..--...---.--...---.--...--.--............              8120380</w:t>
      </w:r>
    </w:p>
    <w:p>
      <w:r>
        <w:rPr>
          <w:rFonts w:ascii="Consolas" w:hAnsi="Consolas"/>
          <w:sz w:val="18"/>
        </w:rPr>
        <w:t>JBPKRI010000131.1  11807147  --..--..--...---.--...---.--...--.--...                       11807165</w:t>
      </w:r>
    </w:p>
    <w:p>
      <w:r>
        <w:rPr>
          <w:rFonts w:ascii="Consolas" w:hAnsi="Consolas"/>
          <w:sz w:val="18"/>
        </w:rPr>
        <w:t>JBPKRI010000131.1  11807139    ..--..--...---.--...---.--...--.--............              11807166</w:t>
      </w:r>
    </w:p>
    <w:p>
      <w:r>
        <w:rPr>
          <w:rFonts w:ascii="Consolas" w:hAnsi="Consolas"/>
          <w:sz w:val="18"/>
        </w:rPr>
        <w:t>JBPKRI010000131.1  12501627  --..--..--...---.--...---.--...                               12501641</w:t>
      </w:r>
    </w:p>
    <w:p>
      <w:r>
        <w:rPr>
          <w:rFonts w:ascii="Consolas" w:hAnsi="Consolas"/>
          <w:sz w:val="18"/>
        </w:rPr>
        <w:t>JBPKRI010000131.1  13154631  --..--..--...---.--...---.--...--.--....                      13154612</w:t>
      </w:r>
    </w:p>
    <w:p>
      <w:r>
        <w:rPr>
          <w:rFonts w:ascii="Consolas" w:hAnsi="Consolas"/>
          <w:sz w:val="18"/>
        </w:rPr>
        <w:t>JBPKRI010000131.1  13154639  --..--..--...---.--...---.--...--.--...........               13154613</w:t>
      </w:r>
    </w:p>
    <w:p>
      <w:r>
        <w:rPr>
          <w:rFonts w:ascii="Consolas" w:hAnsi="Consolas"/>
          <w:sz w:val="18"/>
        </w:rPr>
        <w:t>JBPKRI010000131.1  921773    --..--..--...---.--...---.--...--.--.......                   921751</w:t>
      </w:r>
    </w:p>
    <w:p>
      <w:r>
        <w:rPr>
          <w:rFonts w:ascii="Consolas" w:hAnsi="Consolas"/>
          <w:sz w:val="18"/>
        </w:rPr>
        <w:t>JBPKRI010000131.1  2230790   --..--..--...---.--...---.--...--.--......                    2230811</w:t>
      </w:r>
    </w:p>
    <w:p>
      <w:r>
        <w:rPr>
          <w:rFonts w:ascii="Consolas" w:hAnsi="Consolas"/>
          <w:sz w:val="18"/>
        </w:rPr>
        <w:t>JBPKRI010000131.1  2230786   --..--..--...---.--...---.--...--.--..........                2230811</w:t>
      </w:r>
    </w:p>
    <w:p>
      <w:r>
        <w:rPr>
          <w:rFonts w:ascii="Consolas" w:hAnsi="Consolas"/>
          <w:sz w:val="18"/>
        </w:rPr>
        <w:t>JBPKRI010000131.1  3341362   --..--..--...---.--...---.--...--.--.......                   3341340</w:t>
      </w:r>
    </w:p>
    <w:p>
      <w:r>
        <w:rPr>
          <w:rFonts w:ascii="Consolas" w:hAnsi="Consolas"/>
          <w:sz w:val="18"/>
        </w:rPr>
        <w:t>JBPKRI010000131.1  8108200   --..--..--...---.--...---.--...                               8108214</w:t>
      </w:r>
    </w:p>
    <w:p>
      <w:r>
        <w:rPr>
          <w:rFonts w:ascii="Consolas" w:hAnsi="Consolas"/>
          <w:sz w:val="18"/>
        </w:rPr>
        <w:t>JBPKRI010000131.1  8120361   --..--..--...---.--...---.--...--.--...                       8120379</w:t>
      </w:r>
    </w:p>
    <w:p>
      <w:r>
        <w:rPr>
          <w:rFonts w:ascii="Consolas" w:hAnsi="Consolas"/>
          <w:sz w:val="18"/>
        </w:rPr>
        <w:t>JBPKRI010000131.1  8120357   --..--..--...---.--...---.--...--.--.......                   8120379</w:t>
      </w:r>
    </w:p>
    <w:p>
      <w:r>
        <w:rPr>
          <w:rFonts w:ascii="Consolas" w:hAnsi="Consolas"/>
          <w:sz w:val="18"/>
        </w:rPr>
        <w:t>JBPKRI010000131.1  11807143  --..--..--...---.--...---.--...--.--.......                   11807165</w:t>
      </w:r>
    </w:p>
    <w:p>
      <w:r>
        <w:rPr>
          <w:rFonts w:ascii="Consolas" w:hAnsi="Consolas"/>
          <w:sz w:val="18"/>
        </w:rPr>
        <w:t>JBPKRI010000127.1  2665086   --..--..--...---.--...---.--...--.--............              2665059</w:t>
      </w:r>
    </w:p>
    <w:p>
      <w:r>
        <w:rPr>
          <w:rFonts w:ascii="Consolas" w:hAnsi="Consolas"/>
          <w:sz w:val="18"/>
        </w:rPr>
        <w:t>JBPKRI010000127.1  2665090   --..--..--...---.--...---.--...--.--...........               2665064</w:t>
      </w:r>
    </w:p>
    <w:p>
      <w:r>
        <w:rPr>
          <w:rFonts w:ascii="Consolas" w:hAnsi="Consolas"/>
          <w:sz w:val="18"/>
        </w:rPr>
        <w:t>JBPKRI010000127.1  1956593   --..--..--...---.--...---.--...--.--...T....                  1956616</w:t>
      </w:r>
    </w:p>
    <w:p>
      <w:r>
        <w:rPr>
          <w:rFonts w:ascii="Consolas" w:hAnsi="Consolas"/>
          <w:sz w:val="18"/>
        </w:rPr>
        <w:t>JBPKRI010000127.1  115063    --..--..--...---.--...---.--...--.--...                       115081</w:t>
      </w:r>
    </w:p>
    <w:p>
      <w:r>
        <w:rPr>
          <w:rFonts w:ascii="Consolas" w:hAnsi="Consolas"/>
          <w:sz w:val="18"/>
        </w:rPr>
        <w:t>JBPKRI010000127.1  115055      ..--..--...---.--...---.--...--.--............              115082</w:t>
      </w:r>
    </w:p>
    <w:p>
      <w:r>
        <w:rPr>
          <w:rFonts w:ascii="Consolas" w:hAnsi="Consolas"/>
          <w:sz w:val="18"/>
        </w:rPr>
        <w:t>JBPKRI010000127.1  1956585     ..--..--...---.--...---.--...--.--............              1956612</w:t>
      </w:r>
    </w:p>
    <w:p>
      <w:r>
        <w:rPr>
          <w:rFonts w:ascii="Consolas" w:hAnsi="Consolas"/>
          <w:sz w:val="18"/>
        </w:rPr>
        <w:t>JBPKRI010000127.1  115059    --..--..--...---.--...---.--...--.--.......                   115081</w:t>
      </w:r>
    </w:p>
    <w:p>
      <w:r>
        <w:rPr>
          <w:rFonts w:ascii="Consolas" w:hAnsi="Consolas"/>
          <w:sz w:val="18"/>
        </w:rPr>
        <w:t>JBPKRI010000122.1  789911    --..--..--...---.--...---.--...--.--.............             789939</w:t>
      </w:r>
    </w:p>
    <w:p>
      <w:r>
        <w:rPr>
          <w:rFonts w:ascii="Consolas" w:hAnsi="Consolas"/>
          <w:sz w:val="18"/>
        </w:rPr>
        <w:t>JBPKRI010000122.1  789903    --..--..--...---.--...---.--...--.--...........               789929</w:t>
      </w:r>
    </w:p>
    <w:p>
      <w:r>
        <w:rPr>
          <w:rFonts w:ascii="Consolas" w:hAnsi="Consolas"/>
          <w:sz w:val="18"/>
        </w:rPr>
        <w:t>JBPKRI010000122.1  789907    --..--..--...---.--...---.--...--.--...........               789933</w:t>
      </w:r>
    </w:p>
    <w:p>
      <w:r>
        <w:rPr>
          <w:rFonts w:ascii="Consolas" w:hAnsi="Consolas"/>
          <w:sz w:val="18"/>
        </w:rPr>
        <w:t>JBPKRI010000122.1  699138          ..--...---.--...---.--...--.--.............             699112</w:t>
      </w:r>
    </w:p>
    <w:p>
      <w:r>
        <w:rPr>
          <w:rFonts w:ascii="Consolas" w:hAnsi="Consolas"/>
          <w:sz w:val="18"/>
        </w:rPr>
        <w:t>JBPKRI010000120.1  1441402   --..--..--...---.--...---.--...--.--..........                1441427</w:t>
      </w:r>
    </w:p>
    <w:p>
      <w:r>
        <w:rPr>
          <w:rFonts w:ascii="Consolas" w:hAnsi="Consolas"/>
          <w:sz w:val="18"/>
        </w:rPr>
        <w:t>JBPKRI010000120.1  5540006   --..--..--...---.--...---.--...--.--...........               5539980</w:t>
      </w:r>
    </w:p>
    <w:p>
      <w:r>
        <w:rPr>
          <w:rFonts w:ascii="Consolas" w:hAnsi="Consolas"/>
          <w:sz w:val="18"/>
        </w:rPr>
        <w:t>JBPKRI010000120.1  5370808   --.A--..--...---.--...---.--...--.--...........               5370834</w:t>
      </w:r>
    </w:p>
    <w:p>
      <w:r>
        <w:rPr>
          <w:rFonts w:ascii="Consolas" w:hAnsi="Consolas"/>
          <w:sz w:val="18"/>
        </w:rPr>
        <w:t>JBPKRI010000120.1  5540002   --..--..--...---.--...---.--...--.--............              5539975</w:t>
      </w:r>
    </w:p>
    <w:p>
      <w:r>
        <w:rPr>
          <w:rFonts w:ascii="Consolas" w:hAnsi="Consolas"/>
          <w:sz w:val="18"/>
        </w:rPr>
        <w:t>JBPKRI010000120.1  5539998   --..--..--...---.--...---.--...--.--.......                   5539976</w:t>
      </w:r>
    </w:p>
    <w:p>
      <w:r>
        <w:rPr>
          <w:rFonts w:ascii="Consolas" w:hAnsi="Consolas"/>
          <w:sz w:val="18"/>
        </w:rPr>
        <w:t>JBPKRI010000120.1  1441398   --..--..--...---.--...---.--...--.--...........               1441424</w:t>
      </w:r>
    </w:p>
    <w:p>
      <w:r>
        <w:rPr>
          <w:rFonts w:ascii="Consolas" w:hAnsi="Consolas"/>
          <w:sz w:val="18"/>
        </w:rPr>
        <w:t>JBPKRI010000120.1  2111035   --..--..--...---G--...---.--...--.--.........                 2111011</w:t>
      </w:r>
    </w:p>
    <w:p>
      <w:r>
        <w:rPr>
          <w:rFonts w:ascii="Consolas" w:hAnsi="Consolas"/>
          <w:sz w:val="18"/>
        </w:rPr>
        <w:t>JBPKRI010000120.1  4983161   --..--..--...---.--...---.--...--.--...                       4983143</w:t>
      </w:r>
    </w:p>
    <w:p>
      <w:r>
        <w:rPr>
          <w:rFonts w:ascii="Consolas" w:hAnsi="Consolas"/>
          <w:sz w:val="18"/>
        </w:rPr>
        <w:t>JBPKRI010000120.1  4373140   --..--..--...---.--...---.--...--.--...                       4373158</w:t>
      </w:r>
    </w:p>
    <w:p>
      <w:r>
        <w:rPr>
          <w:rFonts w:ascii="Consolas" w:hAnsi="Consolas"/>
          <w:sz w:val="18"/>
        </w:rPr>
        <w:t>JBPKRI010000120.1  4373132     ..--..--...---.--...---.--...--.--............              4373159</w:t>
      </w:r>
    </w:p>
    <w:p>
      <w:r>
        <w:rPr>
          <w:rFonts w:ascii="Consolas" w:hAnsi="Consolas"/>
          <w:sz w:val="18"/>
        </w:rPr>
        <w:t>JBPKRI010000120.1  4983169     ..--..--...---.--...---.--...--.--............              4983142</w:t>
      </w:r>
    </w:p>
    <w:p>
      <w:r>
        <w:rPr>
          <w:rFonts w:ascii="Consolas" w:hAnsi="Consolas"/>
          <w:sz w:val="18"/>
        </w:rPr>
        <w:t>JBPKRI010000120.1  2278439   --..--..--...---.--...---.--...--.--.                         2278423</w:t>
      </w:r>
    </w:p>
    <w:p>
      <w:r>
        <w:rPr>
          <w:rFonts w:ascii="Consolas" w:hAnsi="Consolas"/>
          <w:sz w:val="18"/>
        </w:rPr>
        <w:t>JBPKRI010000120.1  4373136   --..--..--...---.--...---.--...--.--.......                   4373158</w:t>
      </w:r>
    </w:p>
    <w:p>
      <w:r>
        <w:rPr>
          <w:rFonts w:ascii="Consolas" w:hAnsi="Consolas"/>
          <w:sz w:val="18"/>
        </w:rPr>
        <w:t>JBPKRI010000120.1  4498385      .--..--...---.--...---.--...--.--............              4498411</w:t>
      </w:r>
    </w:p>
    <w:p>
      <w:r>
        <w:rPr>
          <w:rFonts w:ascii="Consolas" w:hAnsi="Consolas"/>
          <w:sz w:val="18"/>
        </w:rPr>
        <w:t>JBPKRI010000120.1  4983165   --..--..--...---.--...---.--...--.--.......                   4983143</w:t>
      </w:r>
    </w:p>
    <w:p>
      <w:r>
        <w:rPr>
          <w:rFonts w:ascii="Consolas" w:hAnsi="Consolas"/>
          <w:sz w:val="18"/>
        </w:rPr>
        <w:t>JBPKRI010000120.1  5370816   --..--..--...---.--...---.--...--.--.....                     5370836</w:t>
      </w:r>
    </w:p>
    <w:p>
      <w:r>
        <w:rPr>
          <w:rFonts w:ascii="Consolas" w:hAnsi="Consolas"/>
          <w:sz w:val="18"/>
        </w:rPr>
        <w:t>JBPKRI010000120.1  5370812   --..--..--...---.--...---.--...--.--.........                 5370836</w:t>
      </w:r>
    </w:p>
    <w:p>
      <w:r>
        <w:rPr>
          <w:rFonts w:ascii="Consolas" w:hAnsi="Consolas"/>
          <w:sz w:val="18"/>
        </w:rPr>
        <w:t>JBPKRI010000112.1  3786417   --..--.T--...---.--...---.--...--.--............              3786390</w:t>
      </w:r>
    </w:p>
    <w:p>
      <w:r>
        <w:rPr>
          <w:rFonts w:ascii="Consolas" w:hAnsi="Consolas"/>
          <w:sz w:val="18"/>
        </w:rPr>
        <w:t>JBPKRI010000112.1  3786405   --..--..--...---.--...---.--...--T--...T........              3786378</w:t>
      </w:r>
    </w:p>
    <w:p>
      <w:r>
        <w:rPr>
          <w:rFonts w:ascii="Consolas" w:hAnsi="Consolas"/>
          <w:sz w:val="18"/>
        </w:rPr>
        <w:t>JBPKRI010000112.1  2936326   --..--..--...---.--...---.--...--.--...                       2936344</w:t>
      </w:r>
    </w:p>
    <w:p>
      <w:r>
        <w:rPr>
          <w:rFonts w:ascii="Consolas" w:hAnsi="Consolas"/>
          <w:sz w:val="18"/>
        </w:rPr>
        <w:t>JBPKRI010000112.1  1812551      .--..--...---.--...---.--...--.--............              1812577</w:t>
      </w:r>
    </w:p>
    <w:p>
      <w:r>
        <w:rPr>
          <w:rFonts w:ascii="Consolas" w:hAnsi="Consolas"/>
          <w:sz w:val="18"/>
        </w:rPr>
        <w:t>JBPKRI010000112.1  2936319      .--..--...---.--...---.--...--.--............              2936345</w:t>
      </w:r>
    </w:p>
    <w:p>
      <w:r>
        <w:rPr>
          <w:rFonts w:ascii="Consolas" w:hAnsi="Consolas"/>
          <w:sz w:val="18"/>
        </w:rPr>
        <w:t>JBPKRI010000101.1  11271252  --..--..--...---.--...---.--...--.--............              11271225</w:t>
      </w:r>
    </w:p>
    <w:p>
      <w:r>
        <w:rPr>
          <w:rFonts w:ascii="Consolas" w:hAnsi="Consolas"/>
          <w:sz w:val="18"/>
        </w:rPr>
        <w:t>JBPKRI010000101.1  5730904   --..--..--...---.--...---.--...--.--..............            5730875</w:t>
      </w:r>
    </w:p>
    <w:p>
      <w:r>
        <w:rPr>
          <w:rFonts w:ascii="Consolas" w:hAnsi="Consolas"/>
          <w:sz w:val="18"/>
        </w:rPr>
        <w:t>JBPKRI010000101.1  5730900   --..--..--...---.--...---.--...--.--.......                   5730878</w:t>
      </w:r>
    </w:p>
    <w:p>
      <w:r>
        <w:rPr>
          <w:rFonts w:ascii="Consolas" w:hAnsi="Consolas"/>
          <w:sz w:val="18"/>
        </w:rPr>
        <w:t>JBPKRI010000101.1  2795859   --..--..--...---.--...---.--...--.--......                    2795880</w:t>
      </w:r>
    </w:p>
    <w:p>
      <w:r>
        <w:rPr>
          <w:rFonts w:ascii="Consolas" w:hAnsi="Consolas"/>
          <w:sz w:val="18"/>
        </w:rPr>
        <w:t>JBPKRI010000101.1  2795855   --..--..--...---.--...---.--...--.--..........                2795880</w:t>
      </w:r>
    </w:p>
    <w:p>
      <w:r>
        <w:rPr>
          <w:rFonts w:ascii="Consolas" w:hAnsi="Consolas"/>
          <w:sz w:val="18"/>
        </w:rPr>
        <w:t>JBPKRI010000101.1  13161062  --..--..--...---.--...---.--...--.--...                       13161080</w:t>
      </w:r>
    </w:p>
    <w:p>
      <w:r>
        <w:rPr>
          <w:rFonts w:ascii="Consolas" w:hAnsi="Consolas"/>
          <w:sz w:val="18"/>
        </w:rPr>
        <w:t>JBPKRI010000101.1  11416621  --..--..--...---.--...---.--...--.--...                       11416603</w:t>
      </w:r>
    </w:p>
    <w:p>
      <w:r>
        <w:rPr>
          <w:rFonts w:ascii="Consolas" w:hAnsi="Consolas"/>
          <w:sz w:val="18"/>
        </w:rPr>
        <w:t>JBPKRI010000101.1  3115614     ..--..--...---.--...---.--...--.--............              3115641</w:t>
      </w:r>
    </w:p>
    <w:p>
      <w:r>
        <w:rPr>
          <w:rFonts w:ascii="Consolas" w:hAnsi="Consolas"/>
          <w:sz w:val="18"/>
        </w:rPr>
        <w:t>JBPKRI010000101.1  6042713         ..--...---.--...---.--...--.--..............            6042740</w:t>
      </w:r>
    </w:p>
    <w:p>
      <w:r>
        <w:rPr>
          <w:rFonts w:ascii="Consolas" w:hAnsi="Consolas"/>
          <w:sz w:val="18"/>
        </w:rPr>
        <w:t>JBPKRI010000101.1  11416629    ..--..--...---.--...---.--...--.--............              11416602</w:t>
      </w:r>
    </w:p>
    <w:p>
      <w:r>
        <w:rPr>
          <w:rFonts w:ascii="Consolas" w:hAnsi="Consolas"/>
          <w:sz w:val="18"/>
        </w:rPr>
        <w:t>JBPKRI010000101.1  13161054    ..--..--...---.--...---.--...--.--............              13161081</w:t>
      </w:r>
    </w:p>
    <w:p>
      <w:r>
        <w:rPr>
          <w:rFonts w:ascii="Consolas" w:hAnsi="Consolas"/>
          <w:sz w:val="18"/>
        </w:rPr>
        <w:t>JBPKRI010000101.1  2795851     ..--..--...---.--...---.--...--.--...........               2795877</w:t>
      </w:r>
    </w:p>
    <w:p>
      <w:r>
        <w:rPr>
          <w:rFonts w:ascii="Consolas" w:hAnsi="Consolas"/>
          <w:sz w:val="18"/>
        </w:rPr>
        <w:t>JBPKRI010000101.1  3115622   --..--..--...---.--...---.--...--.--...                       3115640</w:t>
      </w:r>
    </w:p>
    <w:p>
      <w:r>
        <w:rPr>
          <w:rFonts w:ascii="Consolas" w:hAnsi="Consolas"/>
          <w:sz w:val="18"/>
        </w:rPr>
        <w:t>JBPKRI010000101.1  3115618   --..--..--...---.--...---.--...--.--.......                   3115640</w:t>
      </w:r>
    </w:p>
    <w:p>
      <w:r>
        <w:rPr>
          <w:rFonts w:ascii="Consolas" w:hAnsi="Consolas"/>
          <w:sz w:val="18"/>
        </w:rPr>
        <w:t>JBPKRI010000101.1  11416625  --..--..--...---.--...---.--...--.--.......                   11416603</w:t>
      </w:r>
    </w:p>
    <w:p>
      <w:r>
        <w:rPr>
          <w:rFonts w:ascii="Consolas" w:hAnsi="Consolas"/>
          <w:sz w:val="18"/>
        </w:rPr>
        <w:t>JBPKRI010000101.1  13161058  --..--..--...---.--...---.--...--.--.......                   13161080</w:t>
      </w:r>
    </w:p>
    <w:p>
      <w:r>
        <w:rPr>
          <w:rFonts w:ascii="Consolas" w:hAnsi="Consolas"/>
          <w:sz w:val="18"/>
        </w:rPr>
        <w:t>JBPKRI010000095.1  107197    --..--..--...---.--...---.--...--.--............              107224</w:t>
      </w:r>
    </w:p>
    <w:p>
      <w:r>
        <w:rPr>
          <w:rFonts w:ascii="Consolas" w:hAnsi="Consolas"/>
          <w:sz w:val="18"/>
        </w:rPr>
        <w:t>JBPKRI010000095.1  3668885   --..--..--...---.--...---.--...--.--............              3668912</w:t>
      </w:r>
    </w:p>
    <w:p>
      <w:r>
        <w:rPr>
          <w:rFonts w:ascii="Consolas" w:hAnsi="Consolas"/>
          <w:sz w:val="18"/>
        </w:rPr>
        <w:t>JBPKRI010000095.1  3680546   --..--..--...---.--...---.--...--.--............              3680519</w:t>
      </w:r>
    </w:p>
    <w:p>
      <w:r>
        <w:rPr>
          <w:rFonts w:ascii="Consolas" w:hAnsi="Consolas"/>
          <w:sz w:val="18"/>
        </w:rPr>
        <w:t>JBPKRI010000095.1  3680550   --..--..--...---.--...---.--...--.--...........               3680524</w:t>
      </w:r>
    </w:p>
    <w:p>
      <w:r>
        <w:rPr>
          <w:rFonts w:ascii="Consolas" w:hAnsi="Consolas"/>
          <w:sz w:val="18"/>
        </w:rPr>
        <w:t>JBPKRI010000095.1  3680554   --..--..--...---.--...---.--...--.--...........               3680528</w:t>
      </w:r>
    </w:p>
    <w:p>
      <w:r>
        <w:rPr>
          <w:rFonts w:ascii="Consolas" w:hAnsi="Consolas"/>
          <w:sz w:val="18"/>
        </w:rPr>
        <w:t>JBPKRI010000095.1  4041874   --..--..--...---.--...---.--...--.--..........                4041899</w:t>
      </w:r>
    </w:p>
    <w:p>
      <w:r>
        <w:rPr>
          <w:rFonts w:ascii="Consolas" w:hAnsi="Consolas"/>
          <w:sz w:val="18"/>
        </w:rPr>
        <w:t>JBPKRI010000095.1  107193    --..--..--...---.--...---.--...--.--...........               107219</w:t>
      </w:r>
    </w:p>
    <w:p>
      <w:r>
        <w:rPr>
          <w:rFonts w:ascii="Consolas" w:hAnsi="Consolas"/>
          <w:sz w:val="18"/>
        </w:rPr>
        <w:t>JBPKRI010000095.1  3497687   --..--..--...---.--...---.--...--.--.......                   3497709</w:t>
      </w:r>
    </w:p>
    <w:p>
      <w:r>
        <w:rPr>
          <w:rFonts w:ascii="Consolas" w:hAnsi="Consolas"/>
          <w:sz w:val="18"/>
        </w:rPr>
        <w:t>JBPKRI010000095.1  3497683   --..--..--...---.--...---.--...--.--............              3497710</w:t>
      </w:r>
    </w:p>
    <w:p>
      <w:r>
        <w:rPr>
          <w:rFonts w:ascii="Consolas" w:hAnsi="Consolas"/>
          <w:sz w:val="18"/>
        </w:rPr>
        <w:t>JBPKRI010000095.1  4416955   --..--..--...---.--...---.--...--.--.........                 4416979</w:t>
      </w:r>
    </w:p>
    <w:p>
      <w:r>
        <w:rPr>
          <w:rFonts w:ascii="Consolas" w:hAnsi="Consolas"/>
          <w:sz w:val="18"/>
        </w:rPr>
        <w:t>JBPKRI010000095.1  4279280   --..--..--...---.--.G.---.--...--.--...                       4279262</w:t>
      </w:r>
    </w:p>
    <w:p>
      <w:r>
        <w:rPr>
          <w:rFonts w:ascii="Consolas" w:hAnsi="Consolas"/>
          <w:sz w:val="18"/>
        </w:rPr>
        <w:t>JBPKRI010000095.1  4585002   --..--..--...---.--C..---.--...--.--............              4585029</w:t>
      </w:r>
    </w:p>
    <w:p>
      <w:r>
        <w:rPr>
          <w:rFonts w:ascii="Consolas" w:hAnsi="Consolas"/>
          <w:sz w:val="18"/>
        </w:rPr>
        <w:t>JBPKRI010000095.1  4596834   --..--..--...---.--...---.--...--T--......                    4596855</w:t>
      </w:r>
    </w:p>
    <w:p>
      <w:r>
        <w:rPr>
          <w:rFonts w:ascii="Consolas" w:hAnsi="Consolas"/>
          <w:sz w:val="18"/>
        </w:rPr>
        <w:t>JBPKRI010000095.1  4416951   --..--..--...---.--...---.--...--.--...........               4416977</w:t>
      </w:r>
    </w:p>
    <w:p>
      <w:r>
        <w:rPr>
          <w:rFonts w:ascii="Consolas" w:hAnsi="Consolas"/>
          <w:sz w:val="18"/>
        </w:rPr>
        <w:t>JBPKRI010000095.1  4416959   --..--..--...---.--...---.--...--.--.....                     4416979</w:t>
      </w:r>
    </w:p>
    <w:p>
      <w:r>
        <w:rPr>
          <w:rFonts w:ascii="Consolas" w:hAnsi="Consolas"/>
          <w:sz w:val="18"/>
        </w:rPr>
        <w:t>JBPKRI010000095.1  7654001   --..--..--...---.--...---.--...--.--...                       7654019</w:t>
      </w:r>
    </w:p>
    <w:p>
      <w:r>
        <w:rPr>
          <w:rFonts w:ascii="Consolas" w:hAnsi="Consolas"/>
          <w:sz w:val="18"/>
        </w:rPr>
        <w:t>JBPKRI010000095.1  7653993     ..--..--...---.--...---.--...--.--............              7654020</w:t>
      </w:r>
    </w:p>
    <w:p>
      <w:r>
        <w:rPr>
          <w:rFonts w:ascii="Consolas" w:hAnsi="Consolas"/>
          <w:sz w:val="18"/>
        </w:rPr>
        <w:t>JBPKRI010000095.1  2433481   --..--..--...---.--...---.--...--.--..                        2433464</w:t>
      </w:r>
    </w:p>
    <w:p>
      <w:r>
        <w:rPr>
          <w:rFonts w:ascii="Consolas" w:hAnsi="Consolas"/>
          <w:sz w:val="18"/>
        </w:rPr>
        <w:t>JBPKRI010000095.1  4041870     ..--..--...---.--...---.--...--.--...........               4041896</w:t>
      </w:r>
    </w:p>
    <w:p>
      <w:r>
        <w:rPr>
          <w:rFonts w:ascii="Consolas" w:hAnsi="Consolas"/>
          <w:sz w:val="18"/>
        </w:rPr>
        <w:t>JBPKRI010000095.1  7653997   --..--..--...---.--...---.--...--.--.......                   7654019</w:t>
      </w:r>
    </w:p>
    <w:p>
      <w:r>
        <w:rPr>
          <w:rFonts w:ascii="Consolas" w:hAnsi="Consolas"/>
          <w:sz w:val="18"/>
        </w:rPr>
        <w:t>JBPKRI010000095.1  2238976   --..--.----..---.--...---.--...--.--............              2238951</w:t>
      </w:r>
    </w:p>
    <w:p>
      <w:r>
        <w:rPr>
          <w:rFonts w:ascii="Consolas" w:hAnsi="Consolas"/>
          <w:sz w:val="18"/>
        </w:rPr>
        <w:t>JBPKRI010000095.1  2238962   --..--..--...---.--...TT-.--...--.--............              2238933</w:t>
      </w:r>
    </w:p>
    <w:p>
      <w:r>
        <w:rPr>
          <w:rFonts w:ascii="Consolas" w:hAnsi="Consolas"/>
          <w:sz w:val="18"/>
        </w:rPr>
        <w:t>JBPKRI010000090.1  7194827   --..--..--...---.--...---.--...--.--...........               7194801</w:t>
      </w:r>
    </w:p>
    <w:p>
      <w:r>
        <w:rPr>
          <w:rFonts w:ascii="Consolas" w:hAnsi="Consolas"/>
          <w:sz w:val="18"/>
        </w:rPr>
        <w:t>JBPKRI010000090.1  8134544   --..--..--...---.--...---.--...--.--............              8134571</w:t>
      </w:r>
    </w:p>
    <w:p>
      <w:r>
        <w:rPr>
          <w:rFonts w:ascii="Consolas" w:hAnsi="Consolas"/>
          <w:sz w:val="18"/>
        </w:rPr>
        <w:t>JBPKRI010000090.1  8273815   --..--..--...---.--...---.--...--.--............              8273788</w:t>
      </w:r>
    </w:p>
    <w:p>
      <w:r>
        <w:rPr>
          <w:rFonts w:ascii="Consolas" w:hAnsi="Consolas"/>
          <w:sz w:val="18"/>
        </w:rPr>
        <w:t>JBPKRI010000090.1  1587793   --..--..--...---.--...---.--...--.--...T......                1587768</w:t>
      </w:r>
    </w:p>
    <w:p>
      <w:r>
        <w:rPr>
          <w:rFonts w:ascii="Consolas" w:hAnsi="Consolas"/>
          <w:sz w:val="18"/>
        </w:rPr>
        <w:t>JBPKRI010000090.1  2572484   --..--..--...---.--...---.--...--.--.......                   2572462</w:t>
      </w:r>
    </w:p>
    <w:p>
      <w:r>
        <w:rPr>
          <w:rFonts w:ascii="Consolas" w:hAnsi="Consolas"/>
          <w:sz w:val="18"/>
        </w:rPr>
        <w:t>JBPKRI010000090.1  8134540   --..--..--...---.--...---.--...--.--...........               8134566</w:t>
      </w:r>
    </w:p>
    <w:p>
      <w:r>
        <w:rPr>
          <w:rFonts w:ascii="Consolas" w:hAnsi="Consolas"/>
          <w:sz w:val="18"/>
        </w:rPr>
        <w:t>JBPKRI010000090.1  2572488   --..--..--...---.--...---.--...--.--............              2572461</w:t>
      </w:r>
    </w:p>
    <w:p>
      <w:r>
        <w:rPr>
          <w:rFonts w:ascii="Consolas" w:hAnsi="Consolas"/>
          <w:sz w:val="18"/>
        </w:rPr>
        <w:t>JBPKRI010000090.1  8273811   --..--..--...---.--...---.--...--.--.......                   8273789</w:t>
      </w:r>
    </w:p>
    <w:p>
      <w:r>
        <w:rPr>
          <w:rFonts w:ascii="Consolas" w:hAnsi="Consolas"/>
          <w:sz w:val="18"/>
        </w:rPr>
        <w:t>JBPKRI010000090.1  1587801   --..--..--...---.--...---.--...--.--............              1587774</w:t>
      </w:r>
    </w:p>
    <w:p>
      <w:r>
        <w:rPr>
          <w:rFonts w:ascii="Consolas" w:hAnsi="Consolas"/>
          <w:sz w:val="18"/>
        </w:rPr>
        <w:t>JBPKRI010000090.1  1587797   --..--..--...---.--...---.--...--.--.......                   1587775</w:t>
      </w:r>
    </w:p>
    <w:p>
      <w:r>
        <w:rPr>
          <w:rFonts w:ascii="Consolas" w:hAnsi="Consolas"/>
          <w:sz w:val="18"/>
        </w:rPr>
        <w:t>JBPKRI010000073.1  3037820   --..--..--...---.--...---.--...--.--...........               3037846</w:t>
      </w:r>
    </w:p>
    <w:p>
      <w:r>
        <w:rPr>
          <w:rFonts w:ascii="Consolas" w:hAnsi="Consolas"/>
          <w:sz w:val="18"/>
        </w:rPr>
        <w:t>JBPKRI010000073.1  3037824   --..--..--...---.--...---.--...--.--...........               3037850</w:t>
      </w:r>
    </w:p>
    <w:p>
      <w:r>
        <w:rPr>
          <w:rFonts w:ascii="Consolas" w:hAnsi="Consolas"/>
          <w:sz w:val="18"/>
        </w:rPr>
        <w:t>JBPKRI010000073.1  3037828   --..--..--...---.--...---.--...--.--..........                3037853</w:t>
      </w:r>
    </w:p>
    <w:p>
      <w:r>
        <w:rPr>
          <w:rFonts w:ascii="Consolas" w:hAnsi="Consolas"/>
          <w:sz w:val="18"/>
        </w:rPr>
        <w:t>JBPKRI010000073.1  9219007   --..--..--...---.--...---.--...--.--.......                   9218985</w:t>
      </w:r>
    </w:p>
    <w:p>
      <w:r>
        <w:rPr>
          <w:rFonts w:ascii="Consolas" w:hAnsi="Consolas"/>
          <w:sz w:val="18"/>
        </w:rPr>
        <w:t>JBPKRI010000073.1  5031983   --..--..--...---.--...---.--...--.--...T......                5031958</w:t>
      </w:r>
    </w:p>
    <w:p>
      <w:r>
        <w:rPr>
          <w:rFonts w:ascii="Consolas" w:hAnsi="Consolas"/>
          <w:sz w:val="18"/>
        </w:rPr>
        <w:t>JBPKRI010000073.1  9219011   --..--..--...---.--...---.--...--.--............              9218984</w:t>
      </w:r>
    </w:p>
    <w:p>
      <w:r>
        <w:rPr>
          <w:rFonts w:ascii="Consolas" w:hAnsi="Consolas"/>
          <w:sz w:val="18"/>
        </w:rPr>
        <w:t>JBPKRI010000073.1  543718    --..--..--...---.--...---.--...--.--.......T....              543745</w:t>
      </w:r>
    </w:p>
    <w:p>
      <w:r>
        <w:rPr>
          <w:rFonts w:ascii="Consolas" w:hAnsi="Consolas"/>
          <w:sz w:val="18"/>
        </w:rPr>
        <w:t>JBPKRI010000073.1  5604981   --..--..--...---.--...---.--...--.--...                       5604963</w:t>
      </w:r>
    </w:p>
    <w:p>
      <w:r>
        <w:rPr>
          <w:rFonts w:ascii="Consolas" w:hAnsi="Consolas"/>
          <w:sz w:val="18"/>
        </w:rPr>
        <w:t>JBPKRI010000073.1  5604989     ..--..--...---.--...---.--...--.--............              5604962</w:t>
      </w:r>
    </w:p>
    <w:p>
      <w:r>
        <w:rPr>
          <w:rFonts w:ascii="Consolas" w:hAnsi="Consolas"/>
          <w:sz w:val="18"/>
        </w:rPr>
        <w:t>JBPKRI010000073.1  2124939   --..--..--...---.--...---.--...--.--......                    2124960</w:t>
      </w:r>
    </w:p>
    <w:p>
      <w:r>
        <w:rPr>
          <w:rFonts w:ascii="Consolas" w:hAnsi="Consolas"/>
          <w:sz w:val="18"/>
        </w:rPr>
        <w:t>JBPKRI010000073.1  2124935   --..--..--...---.--...---.--...--.--..........                2124960</w:t>
      </w:r>
    </w:p>
    <w:p>
      <w:r>
        <w:rPr>
          <w:rFonts w:ascii="Consolas" w:hAnsi="Consolas"/>
          <w:sz w:val="18"/>
        </w:rPr>
        <w:t>JBPKRI010000073.1  5031990      .--..--...---.--...---.--...--.--............              5031964</w:t>
      </w:r>
    </w:p>
    <w:p>
      <w:r>
        <w:rPr>
          <w:rFonts w:ascii="Consolas" w:hAnsi="Consolas"/>
          <w:sz w:val="18"/>
        </w:rPr>
        <w:t>JBPKRI010000073.1  5604985   --..--..--...---.--...---.--...--.--.......                   5604963</w:t>
      </w:r>
    </w:p>
    <w:p>
      <w:r>
        <w:rPr>
          <w:rFonts w:ascii="Consolas" w:hAnsi="Consolas"/>
          <w:sz w:val="18"/>
        </w:rPr>
        <w:t>JBPKRI010000071.1  4223647   --..--..--...---.--...---.--...--.--............              4223620</w:t>
      </w:r>
    </w:p>
    <w:p>
      <w:r>
        <w:rPr>
          <w:rFonts w:ascii="Consolas" w:hAnsi="Consolas"/>
          <w:sz w:val="18"/>
        </w:rPr>
        <w:t>JBPKRI010000071.1  4223643   --..--..--...---.--...---.--...--.--.......T....              4223616</w:t>
      </w:r>
    </w:p>
    <w:p>
      <w:r>
        <w:rPr>
          <w:rFonts w:ascii="Consolas" w:hAnsi="Consolas"/>
          <w:sz w:val="18"/>
        </w:rPr>
        <w:t>JBPKRI010000071.1  7851515   --..--..--...---.--...---.--...--.--.......T....              7851542</w:t>
      </w:r>
    </w:p>
    <w:p>
      <w:r>
        <w:rPr>
          <w:rFonts w:ascii="Consolas" w:hAnsi="Consolas"/>
          <w:sz w:val="18"/>
        </w:rPr>
        <w:t>JBPKRI010000071.1  1129937   --..--..--...---.--...---.--...--.--...........               1129963</w:t>
      </w:r>
    </w:p>
    <w:p>
      <w:r>
        <w:rPr>
          <w:rFonts w:ascii="Consolas" w:hAnsi="Consolas"/>
          <w:sz w:val="18"/>
        </w:rPr>
        <w:t>JBPKRI010000071.1  7851511   --..--..--...---.--...---.--...--.--............              7851538</w:t>
      </w:r>
    </w:p>
    <w:p>
      <w:r>
        <w:rPr>
          <w:rFonts w:ascii="Consolas" w:hAnsi="Consolas"/>
          <w:sz w:val="18"/>
        </w:rPr>
        <w:t>JBPKRI010000071.1  9356837   --..--..--...---.--...---.--...--.--............              9356864</w:t>
      </w:r>
    </w:p>
    <w:p>
      <w:r>
        <w:rPr>
          <w:rFonts w:ascii="Consolas" w:hAnsi="Consolas"/>
          <w:sz w:val="18"/>
        </w:rPr>
        <w:t>JBPKRI010000071.1  1129945   --..--..--...---.--...---.--...--.--.......                   1129967</w:t>
      </w:r>
    </w:p>
    <w:p>
      <w:r>
        <w:rPr>
          <w:rFonts w:ascii="Consolas" w:hAnsi="Consolas"/>
          <w:sz w:val="18"/>
        </w:rPr>
        <w:t>JBPKRI010000071.1  1129941   --..--..--...---.--...---.--...--.--............              1129968</w:t>
      </w:r>
    </w:p>
    <w:p>
      <w:r>
        <w:rPr>
          <w:rFonts w:ascii="Consolas" w:hAnsi="Consolas"/>
          <w:sz w:val="18"/>
        </w:rPr>
        <w:t>JBPKRI010000071.1  5377860   --..--..--...---.--...---.--...--.--............              5377833</w:t>
      </w:r>
    </w:p>
    <w:p>
      <w:r>
        <w:rPr>
          <w:rFonts w:ascii="Consolas" w:hAnsi="Consolas"/>
          <w:sz w:val="18"/>
        </w:rPr>
        <w:t>JBPKRI010000071.1  5769843   --..--..--...---.--...---.--...--.--.......                   5769865</w:t>
      </w:r>
    </w:p>
    <w:p>
      <w:r>
        <w:rPr>
          <w:rFonts w:ascii="Consolas" w:hAnsi="Consolas"/>
          <w:sz w:val="18"/>
        </w:rPr>
        <w:t>JBPKRI010000071.1  5769839   --..--..--...---.--...---.--...--.--............              5769866</w:t>
      </w:r>
    </w:p>
    <w:p>
      <w:r>
        <w:rPr>
          <w:rFonts w:ascii="Consolas" w:hAnsi="Consolas"/>
          <w:sz w:val="18"/>
        </w:rPr>
        <w:t>JBPKRI010000071.1  1129949   --..--..--...---.--...---.--...--.--...T....                  1129972</w:t>
      </w:r>
    </w:p>
    <w:p>
      <w:r>
        <w:rPr>
          <w:rFonts w:ascii="Consolas" w:hAnsi="Consolas"/>
          <w:sz w:val="18"/>
        </w:rPr>
        <w:t>JBPKRI010000071.1  5377856   --..--..--...---.--...---.--...--.--.......                   5377834</w:t>
      </w:r>
    </w:p>
    <w:p>
      <w:r>
        <w:rPr>
          <w:rFonts w:ascii="Consolas" w:hAnsi="Consolas"/>
          <w:sz w:val="18"/>
        </w:rPr>
        <w:t>JBPKRI010000071.1  9356841   --..--..--...---.--...---.--...--.--.......                   9356863</w:t>
      </w:r>
    </w:p>
    <w:p>
      <w:r>
        <w:rPr>
          <w:rFonts w:ascii="Consolas" w:hAnsi="Consolas"/>
          <w:sz w:val="18"/>
        </w:rPr>
        <w:t>JBPKRI010000071.1  6643265   --..--..--...---.--...---.--...--.--....                      6643246</w:t>
      </w:r>
    </w:p>
    <w:p>
      <w:r>
        <w:rPr>
          <w:rFonts w:ascii="Consolas" w:hAnsi="Consolas"/>
          <w:sz w:val="18"/>
        </w:rPr>
        <w:t>JBPKRI010000071.1  6643269   --..--..--...---.--...---.--...--.--........                  6643246</w:t>
      </w:r>
    </w:p>
    <w:p>
      <w:r>
        <w:rPr>
          <w:rFonts w:ascii="Consolas" w:hAnsi="Consolas"/>
          <w:sz w:val="18"/>
        </w:rPr>
        <w:t>JBPKRI010000071.1  6643273     ..--..--...---.--...---.--...--.--...........               6643247</w:t>
      </w:r>
    </w:p>
    <w:p>
      <w:r>
        <w:rPr>
          <w:rFonts w:ascii="Consolas" w:hAnsi="Consolas"/>
          <w:sz w:val="18"/>
        </w:rPr>
        <w:t>JBPKRI010000071.1  7515292      .--..--...---.--...---.--...--.--............              7515266</w:t>
      </w:r>
    </w:p>
    <w:p>
      <w:r>
        <w:rPr>
          <w:rFonts w:ascii="Consolas" w:hAnsi="Consolas"/>
          <w:sz w:val="18"/>
        </w:rPr>
        <w:t>JBPKRI010000055.1  7430508   --.A--..--...---.--...---.--...--.--.............             7430480</w:t>
      </w:r>
    </w:p>
    <w:p>
      <w:r>
        <w:rPr>
          <w:rFonts w:ascii="Consolas" w:hAnsi="Consolas"/>
          <w:sz w:val="18"/>
        </w:rPr>
        <w:t>JBPKRI010000055.1  4938277   --..--..--...---T--...---.--...--.--.......T....              4938304</w:t>
      </w:r>
    </w:p>
    <w:p>
      <w:r>
        <w:rPr>
          <w:rFonts w:ascii="Consolas" w:hAnsi="Consolas"/>
          <w:sz w:val="18"/>
        </w:rPr>
        <w:t>JBPKRI010000055.1  85977     --..--..--...---.--...---.--...--.--.............             85949</w:t>
      </w:r>
    </w:p>
    <w:p>
      <w:r>
        <w:rPr>
          <w:rFonts w:ascii="Consolas" w:hAnsi="Consolas"/>
          <w:sz w:val="18"/>
        </w:rPr>
        <w:t>JBPKRI010000055.1  2222249   --..--..--...---.--...---.--...--.--............              2222276</w:t>
      </w:r>
    </w:p>
    <w:p>
      <w:r>
        <w:rPr>
          <w:rFonts w:ascii="Consolas" w:hAnsi="Consolas"/>
          <w:sz w:val="18"/>
        </w:rPr>
        <w:t>JBPKRI010000055.1  2222245   --..--..--...---.--...---.--...--.--...........               2222271</w:t>
      </w:r>
    </w:p>
    <w:p>
      <w:r>
        <w:rPr>
          <w:rFonts w:ascii="Consolas" w:hAnsi="Consolas"/>
          <w:sz w:val="18"/>
        </w:rPr>
        <w:t>JBPKRI010000055.1  8286097   --..--..--...---.--...---.--...--.--..........                8286072</w:t>
      </w:r>
    </w:p>
    <w:p>
      <w:r>
        <w:rPr>
          <w:rFonts w:ascii="Consolas" w:hAnsi="Consolas"/>
          <w:sz w:val="18"/>
        </w:rPr>
        <w:t>JBPKRI010000055.1  6354321   --..--..--...---.--...---.--...--T--....A.....                6354296</w:t>
      </w:r>
    </w:p>
    <w:p>
      <w:r>
        <w:rPr>
          <w:rFonts w:ascii="Consolas" w:hAnsi="Consolas"/>
          <w:sz w:val="18"/>
        </w:rPr>
        <w:t>JBPKRI010000055.1  2222241   --..--..--...---.--...---.--...--.--...........               2222267</w:t>
      </w:r>
    </w:p>
    <w:p>
      <w:r>
        <w:rPr>
          <w:rFonts w:ascii="Consolas" w:hAnsi="Consolas"/>
          <w:sz w:val="18"/>
        </w:rPr>
        <w:t>JBPKRI010000055.1  85981     --..--..--...---.--...---.--...--.--...........               85955</w:t>
      </w:r>
    </w:p>
    <w:p>
      <w:r>
        <w:rPr>
          <w:rFonts w:ascii="Consolas" w:hAnsi="Consolas"/>
          <w:sz w:val="18"/>
        </w:rPr>
        <w:t>JBPKRI010000055.1  8286101   --..--..--...---.--...---.--...--.--...........               8286075</w:t>
      </w:r>
    </w:p>
    <w:p>
      <w:r>
        <w:rPr>
          <w:rFonts w:ascii="Consolas" w:hAnsi="Consolas"/>
          <w:sz w:val="18"/>
        </w:rPr>
        <w:t>JBPKRI010000055.1  5078799   --..--..--...---.--...---.--...--.--...                       5078781</w:t>
      </w:r>
    </w:p>
    <w:p>
      <w:r>
        <w:rPr>
          <w:rFonts w:ascii="Consolas" w:hAnsi="Consolas"/>
          <w:sz w:val="18"/>
        </w:rPr>
        <w:t>JBPKRI010000055.1  10466760  --..--..--...---.--...---.--...--.AT............              10466789</w:t>
      </w:r>
    </w:p>
    <w:p>
      <w:r>
        <w:rPr>
          <w:rFonts w:ascii="Consolas" w:hAnsi="Consolas"/>
          <w:sz w:val="18"/>
        </w:rPr>
        <w:t>JBPKRI010000055.1  5078807     ..--..--...---.--...---.--...--.--............              5078780</w:t>
      </w:r>
    </w:p>
    <w:p>
      <w:r>
        <w:rPr>
          <w:rFonts w:ascii="Consolas" w:hAnsi="Consolas"/>
          <w:sz w:val="18"/>
        </w:rPr>
        <w:t>JBPKRI010000055.1  5078803   --..--..--...---.--...---.--...--.--.......                   5078781</w:t>
      </w:r>
    </w:p>
    <w:p>
      <w:r>
        <w:rPr>
          <w:rFonts w:ascii="Consolas" w:hAnsi="Consolas"/>
          <w:sz w:val="18"/>
        </w:rPr>
        <w:t>JBPKRI010000044.1  16658687  --..--..--...---.--...---.--...--.--............              16658660</w:t>
      </w:r>
    </w:p>
    <w:p>
      <w:r>
        <w:rPr>
          <w:rFonts w:ascii="Consolas" w:hAnsi="Consolas"/>
          <w:sz w:val="18"/>
        </w:rPr>
        <w:t>JBPKRI010000044.1  12133252  --..--..--...---.--...---.--...--.--...........               12133226</w:t>
      </w:r>
    </w:p>
    <w:p>
      <w:r>
        <w:rPr>
          <w:rFonts w:ascii="Consolas" w:hAnsi="Consolas"/>
          <w:sz w:val="18"/>
        </w:rPr>
        <w:t>JBPKRI010000044.1  16658683  --..--..--...---.--...---.--...--.--.......T....              16658656</w:t>
      </w:r>
    </w:p>
    <w:p>
      <w:r>
        <w:rPr>
          <w:rFonts w:ascii="Consolas" w:hAnsi="Consolas"/>
          <w:sz w:val="18"/>
        </w:rPr>
        <w:t>JBPKRI010000044.1  12133244  --..--..--...---.--...---.--...--.--...........               12133218</w:t>
      </w:r>
    </w:p>
    <w:p>
      <w:r>
        <w:rPr>
          <w:rFonts w:ascii="Consolas" w:hAnsi="Consolas"/>
          <w:sz w:val="18"/>
        </w:rPr>
        <w:t>JBPKRI010000044.1  12133248  --..--..--...---.--...---.--...--.--...........               12133222</w:t>
      </w:r>
    </w:p>
    <w:p>
      <w:r>
        <w:rPr>
          <w:rFonts w:ascii="Consolas" w:hAnsi="Consolas"/>
          <w:sz w:val="18"/>
        </w:rPr>
        <w:t>JBPKRI010000044.1  12133240  --..--..--...---.--...---.--...--.--..........                12133215</w:t>
      </w:r>
    </w:p>
    <w:p>
      <w:r>
        <w:rPr>
          <w:rFonts w:ascii="Consolas" w:hAnsi="Consolas"/>
          <w:sz w:val="18"/>
        </w:rPr>
        <w:t>JBPKRI010000044.1  11870889  --..--..--...---.--...---.--...--.--...T......                11870914</w:t>
      </w:r>
    </w:p>
    <w:p>
      <w:r>
        <w:rPr>
          <w:rFonts w:ascii="Consolas" w:hAnsi="Consolas"/>
          <w:sz w:val="18"/>
        </w:rPr>
        <w:t>JBPKRI010000044.1  4389102   --..--..--...---.--...---.--...--.--........                  4389079</w:t>
      </w:r>
    </w:p>
    <w:p>
      <w:r>
        <w:rPr>
          <w:rFonts w:ascii="Consolas" w:hAnsi="Consolas"/>
          <w:sz w:val="18"/>
        </w:rPr>
        <w:t>JBPKRI010000044.1  14945137  --..--..--...---.--...---.--...--.--............              14945110</w:t>
      </w:r>
    </w:p>
    <w:p>
      <w:r>
        <w:rPr>
          <w:rFonts w:ascii="Consolas" w:hAnsi="Consolas"/>
          <w:sz w:val="18"/>
        </w:rPr>
        <w:t>JBPKRI010000044.1  14945133  --..--..--...---.--...---.--...--.--.......                   14945111</w:t>
      </w:r>
    </w:p>
    <w:p>
      <w:r>
        <w:rPr>
          <w:rFonts w:ascii="Consolas" w:hAnsi="Consolas"/>
          <w:sz w:val="18"/>
        </w:rPr>
        <w:t>JBPKRI010000044.1  15406893  --..--..--...---.--...---.--...--.--.......                   15406915</w:t>
      </w:r>
    </w:p>
    <w:p>
      <w:r>
        <w:rPr>
          <w:rFonts w:ascii="Consolas" w:hAnsi="Consolas"/>
          <w:sz w:val="18"/>
        </w:rPr>
        <w:t>JBPKRI010000044.1  15406889  --..--..--...---.--...---.--...--.--............              15406916</w:t>
      </w:r>
    </w:p>
    <w:p>
      <w:r>
        <w:rPr>
          <w:rFonts w:ascii="Consolas" w:hAnsi="Consolas"/>
          <w:sz w:val="18"/>
        </w:rPr>
        <w:t>JBPKRI010000044.1  16993780  --..--..--...---.--...---.--...--.--.......                   16993802</w:t>
      </w:r>
    </w:p>
    <w:p>
      <w:r>
        <w:rPr>
          <w:rFonts w:ascii="Consolas" w:hAnsi="Consolas"/>
          <w:sz w:val="18"/>
        </w:rPr>
        <w:t>JBPKRI010000044.1  16993776  --..--..--...---.--...---.--...--.--............              16993803</w:t>
      </w:r>
    </w:p>
    <w:p>
      <w:r>
        <w:rPr>
          <w:rFonts w:ascii="Consolas" w:hAnsi="Consolas"/>
          <w:sz w:val="18"/>
        </w:rPr>
        <w:t>JBPKRI010000044.1  947850    --..--..--...---.--...---.--...--.--.......T....              947823</w:t>
      </w:r>
    </w:p>
    <w:p>
      <w:r>
        <w:rPr>
          <w:rFonts w:ascii="Consolas" w:hAnsi="Consolas"/>
          <w:sz w:val="18"/>
        </w:rPr>
        <w:t>JBPKRI010000044.1  4063772   --..--..--...---.--...---.--...--.--.G.....                   4063794</w:t>
      </w:r>
    </w:p>
    <w:p>
      <w:r>
        <w:rPr>
          <w:rFonts w:ascii="Consolas" w:hAnsi="Consolas"/>
          <w:sz w:val="18"/>
        </w:rPr>
        <w:t>JBPKRI010000044.1  4063768   --..--..--...---.--...---.--...--.--.....G......              4063795</w:t>
      </w:r>
    </w:p>
    <w:p>
      <w:r>
        <w:rPr>
          <w:rFonts w:ascii="Consolas" w:hAnsi="Consolas"/>
          <w:sz w:val="18"/>
        </w:rPr>
        <w:t>JBPKRI010000044.1  4389106   --..--..--...---.--...---.--...--.--...........               4389080</w:t>
      </w:r>
    </w:p>
    <w:p>
      <w:r>
        <w:rPr>
          <w:rFonts w:ascii="Consolas" w:hAnsi="Consolas"/>
          <w:sz w:val="18"/>
        </w:rPr>
        <w:t>JBPKRI010000044.1  13383327  --..--..--...---.--...---.--...--.--...                       13383345</w:t>
      </w:r>
    </w:p>
    <w:p>
      <w:r>
        <w:rPr>
          <w:rFonts w:ascii="Consolas" w:hAnsi="Consolas"/>
          <w:sz w:val="18"/>
        </w:rPr>
        <w:t>JBPKRI010000044.1  6129006   --..--..--...---.--...---.--...--.--......                    6129027</w:t>
      </w:r>
    </w:p>
    <w:p>
      <w:r>
        <w:rPr>
          <w:rFonts w:ascii="Consolas" w:hAnsi="Consolas"/>
          <w:sz w:val="18"/>
        </w:rPr>
        <w:t>JBPKRI010000044.1  6527079   --..--..--...---.--...---.--...--T--......                    6527058</w:t>
      </w:r>
    </w:p>
    <w:p>
      <w:r>
        <w:rPr>
          <w:rFonts w:ascii="Consolas" w:hAnsi="Consolas"/>
          <w:sz w:val="18"/>
        </w:rPr>
        <w:t>JBPKRI010000044.1  2377342   --..--..--...---.--...---.--...--.--............              2377369</w:t>
      </w:r>
    </w:p>
    <w:p>
      <w:r>
        <w:rPr>
          <w:rFonts w:ascii="Consolas" w:hAnsi="Consolas"/>
          <w:sz w:val="18"/>
        </w:rPr>
        <w:t>JBPKRI010000044.1  11870881  --..--..--...---.--...---.--...--.--............              11870908</w:t>
      </w:r>
    </w:p>
    <w:p>
      <w:r>
        <w:rPr>
          <w:rFonts w:ascii="Consolas" w:hAnsi="Consolas"/>
          <w:sz w:val="18"/>
        </w:rPr>
        <w:t>JBPKRI010000044.1  2377346   --..--..--...---.--...---.--...--.--.......                   2377368</w:t>
      </w:r>
    </w:p>
    <w:p>
      <w:r>
        <w:rPr>
          <w:rFonts w:ascii="Consolas" w:hAnsi="Consolas"/>
          <w:sz w:val="18"/>
        </w:rPr>
        <w:t>JBPKRI010000044.1  11225063  --..--..--...---.--...---.--...--.--...                       11225045</w:t>
      </w:r>
    </w:p>
    <w:p>
      <w:r>
        <w:rPr>
          <w:rFonts w:ascii="Consolas" w:hAnsi="Consolas"/>
          <w:sz w:val="18"/>
        </w:rPr>
        <w:t>JBPKRI010000044.1  11870885  --..--..--...---.--...---.--...--.--.......                   11870907</w:t>
      </w:r>
    </w:p>
    <w:p>
      <w:r>
        <w:rPr>
          <w:rFonts w:ascii="Consolas" w:hAnsi="Consolas"/>
          <w:sz w:val="18"/>
        </w:rPr>
        <w:t>JBPKRI010000044.1  20950974  --..--..--...---.--...---.--...--.--...                       20950992</w:t>
      </w:r>
    </w:p>
    <w:p>
      <w:r>
        <w:rPr>
          <w:rFonts w:ascii="Consolas" w:hAnsi="Consolas"/>
          <w:sz w:val="18"/>
        </w:rPr>
        <w:t>JBPKRI010000044.1  947846    --..--..--...---.--...---.--...--.--...                       947828</w:t>
      </w:r>
    </w:p>
    <w:p>
      <w:r>
        <w:rPr>
          <w:rFonts w:ascii="Consolas" w:hAnsi="Consolas"/>
          <w:sz w:val="18"/>
        </w:rPr>
        <w:t>JBPKRI010000044.1  10454507     .--..--...---.--...---.--...--.--.............             10454480</w:t>
      </w:r>
    </w:p>
    <w:p>
      <w:r>
        <w:rPr>
          <w:rFonts w:ascii="Consolas" w:hAnsi="Consolas"/>
          <w:sz w:val="18"/>
        </w:rPr>
        <w:t>JBPKRI010000044.1  11225071    ..--..--...---.--...---.--...--.--............              11225044</w:t>
      </w:r>
    </w:p>
    <w:p>
      <w:r>
        <w:rPr>
          <w:rFonts w:ascii="Consolas" w:hAnsi="Consolas"/>
          <w:sz w:val="18"/>
        </w:rPr>
        <w:t>JBPKRI010000044.1  13383319    ..--..--...---.--...---.--...--.--............              13383346</w:t>
      </w:r>
    </w:p>
    <w:p>
      <w:r>
        <w:rPr>
          <w:rFonts w:ascii="Consolas" w:hAnsi="Consolas"/>
          <w:sz w:val="18"/>
        </w:rPr>
        <w:t>JBPKRI010000044.1  18573118  --..--..--...---.--...---.--...--.--..                        18573135</w:t>
      </w:r>
    </w:p>
    <w:p>
      <w:r>
        <w:rPr>
          <w:rFonts w:ascii="Consolas" w:hAnsi="Consolas"/>
          <w:sz w:val="18"/>
        </w:rPr>
        <w:t>JBPKRI010000044.1  20950966    ..--..--...---.--...---.--...--.--............              20950993</w:t>
      </w:r>
    </w:p>
    <w:p>
      <w:r>
        <w:rPr>
          <w:rFonts w:ascii="Consolas" w:hAnsi="Consolas"/>
          <w:sz w:val="18"/>
        </w:rPr>
        <w:t>JBPKRI010000044.1  2253428   --..--..--...---.--...---.--...--.--..                        2253411</w:t>
      </w:r>
    </w:p>
    <w:p>
      <w:r>
        <w:rPr>
          <w:rFonts w:ascii="Consolas" w:hAnsi="Consolas"/>
          <w:sz w:val="18"/>
        </w:rPr>
        <w:t>JBPKRI010000044.1  2377350   --..--..--...---.--...---.--...--.--...                       2377368</w:t>
      </w:r>
    </w:p>
    <w:p>
      <w:r>
        <w:rPr>
          <w:rFonts w:ascii="Consolas" w:hAnsi="Consolas"/>
          <w:sz w:val="18"/>
        </w:rPr>
        <w:t>JBPKRI010000044.1  4093507   --..--..--...---.--...---.--...--.--......                    4093528</w:t>
      </w:r>
    </w:p>
    <w:p>
      <w:r>
        <w:rPr>
          <w:rFonts w:ascii="Consolas" w:hAnsi="Consolas"/>
          <w:sz w:val="18"/>
        </w:rPr>
        <w:t>JBPKRI010000044.1  4093503   --..--..--...---.--...---.--...--.--..........                4093528</w:t>
      </w:r>
    </w:p>
    <w:p>
      <w:r>
        <w:rPr>
          <w:rFonts w:ascii="Consolas" w:hAnsi="Consolas"/>
          <w:sz w:val="18"/>
        </w:rPr>
        <w:t>JBPKRI010000044.1  9069937          .--...---.--...---.--...--.--..............            9069911</w:t>
      </w:r>
    </w:p>
    <w:p>
      <w:r>
        <w:rPr>
          <w:rFonts w:ascii="Consolas" w:hAnsi="Consolas"/>
          <w:sz w:val="18"/>
        </w:rPr>
        <w:t>JBPKRI010000044.1  11225067  --..--..--...---.--...---.--...--.--.......                   11225045</w:t>
      </w:r>
    </w:p>
    <w:p>
      <w:r>
        <w:rPr>
          <w:rFonts w:ascii="Consolas" w:hAnsi="Consolas"/>
          <w:sz w:val="18"/>
        </w:rPr>
        <w:t>JBPKRI010000044.1  13383323  --..--..--...---.--...---.--...--.--.......                   13383345</w:t>
      </w:r>
    </w:p>
    <w:p>
      <w:r>
        <w:rPr>
          <w:rFonts w:ascii="Consolas" w:hAnsi="Consolas"/>
          <w:sz w:val="18"/>
        </w:rPr>
        <w:t>JBPKRI010000044.1  20950970  --..--..--...---.--...---.--...--.--.......                   20950992</w:t>
      </w:r>
    </w:p>
    <w:p>
      <w:r>
        <w:rPr>
          <w:rFonts w:ascii="Consolas" w:hAnsi="Consolas"/>
          <w:sz w:val="18"/>
        </w:rPr>
        <w:t>JBPKRI010000038.1  3765650   --..--..--...---.--...---.--...--.--...........               3765676</w:t>
      </w:r>
    </w:p>
    <w:p>
      <w:r>
        <w:rPr>
          <w:rFonts w:ascii="Consolas" w:hAnsi="Consolas"/>
          <w:sz w:val="18"/>
        </w:rPr>
        <w:t>JBPKRI010000038.1  3765654   --..--..--...---.--...---.--...--.--...........               3765680</w:t>
      </w:r>
    </w:p>
    <w:p>
      <w:r>
        <w:rPr>
          <w:rFonts w:ascii="Consolas" w:hAnsi="Consolas"/>
          <w:sz w:val="18"/>
        </w:rPr>
        <w:t>JBPKRI010000038.1  3765658   --..--..--...---.--...---.--...--.--...........               3765684</w:t>
      </w:r>
    </w:p>
    <w:p>
      <w:r>
        <w:rPr>
          <w:rFonts w:ascii="Consolas" w:hAnsi="Consolas"/>
          <w:sz w:val="18"/>
        </w:rPr>
        <w:t>JBPKRI010000038.1  3765662   --..--..--...---.--...---.--...--.--...........               3765688</w:t>
      </w:r>
    </w:p>
    <w:p>
      <w:r>
        <w:rPr>
          <w:rFonts w:ascii="Consolas" w:hAnsi="Consolas"/>
          <w:sz w:val="18"/>
        </w:rPr>
        <w:t>JBPKRI010000038.1  75393     --..--..--...---.--...---.--...--.--...........               75367</w:t>
      </w:r>
    </w:p>
    <w:p>
      <w:r>
        <w:rPr>
          <w:rFonts w:ascii="Consolas" w:hAnsi="Consolas"/>
          <w:sz w:val="18"/>
        </w:rPr>
        <w:t>JBPKRI010000038.1  3765666   --..--..--...---.--...---.--...--.--........                  3765689</w:t>
      </w:r>
    </w:p>
    <w:p>
      <w:r>
        <w:rPr>
          <w:rFonts w:ascii="Consolas" w:hAnsi="Consolas"/>
          <w:sz w:val="18"/>
        </w:rPr>
        <w:t>JBPKRI010000038.1  75389     --..--..--...---.--...---.--...--.--.......                   75367</w:t>
      </w:r>
    </w:p>
    <w:p>
      <w:r>
        <w:rPr>
          <w:rFonts w:ascii="Consolas" w:hAnsi="Consolas"/>
          <w:sz w:val="18"/>
        </w:rPr>
        <w:t>JBPKRI010000038.1  2671913     ..--..--...---.--...---.--...--.--............              2671886</w:t>
      </w:r>
    </w:p>
    <w:p>
      <w:r>
        <w:rPr>
          <w:rFonts w:ascii="Consolas" w:hAnsi="Consolas"/>
          <w:sz w:val="18"/>
        </w:rPr>
        <w:t>JBPKRI010000038.1  2671905   --..--..--...---.--...---.--...--.--...                       2671887</w:t>
      </w:r>
    </w:p>
    <w:p>
      <w:r>
        <w:rPr>
          <w:rFonts w:ascii="Consolas" w:hAnsi="Consolas"/>
          <w:sz w:val="18"/>
        </w:rPr>
        <w:t>JBPKRI010000038.1  2671909   --..--..--...---.--...---.--...--.--.......                   2671887</w:t>
      </w:r>
    </w:p>
    <w:p>
      <w:r>
        <w:rPr>
          <w:rFonts w:ascii="Consolas" w:hAnsi="Consolas"/>
          <w:sz w:val="18"/>
        </w:rPr>
        <w:t>JBPKRI010000032.1  2275024   --..--..--...---.--...---.--...--.--............              2274997</w:t>
      </w:r>
    </w:p>
    <w:p>
      <w:r>
        <w:rPr>
          <w:rFonts w:ascii="Consolas" w:hAnsi="Consolas"/>
          <w:sz w:val="18"/>
        </w:rPr>
        <w:t>JBPKRI010000032.1  2275028   --..--..--...---.--...---.--...--.--...........               2275002</w:t>
      </w:r>
    </w:p>
    <w:p>
      <w:r>
        <w:rPr>
          <w:rFonts w:ascii="Consolas" w:hAnsi="Consolas"/>
          <w:sz w:val="18"/>
        </w:rPr>
        <w:t>JBPKRI010000032.1  6620151   --..--..--...---.--...---.--...--.--..........                6620126</w:t>
      </w:r>
    </w:p>
    <w:p>
      <w:r>
        <w:rPr>
          <w:rFonts w:ascii="Consolas" w:hAnsi="Consolas"/>
          <w:sz w:val="18"/>
        </w:rPr>
        <w:t>JBPKRI010000032.1  6620155   --..--..--...---.--...---.--...--.--...........               6620129</w:t>
      </w:r>
    </w:p>
    <w:p>
      <w:r>
        <w:rPr>
          <w:rFonts w:ascii="Consolas" w:hAnsi="Consolas"/>
          <w:sz w:val="18"/>
        </w:rPr>
        <w:t>JBPKRI010000032.1  8739375   --..--..--...---.--...---.--...--.--............              8739402</w:t>
      </w:r>
    </w:p>
    <w:p>
      <w:r>
        <w:rPr>
          <w:rFonts w:ascii="Consolas" w:hAnsi="Consolas"/>
          <w:sz w:val="18"/>
        </w:rPr>
        <w:t>JBPKRI010000032.1  8739379   --..--..--...---.--...---.--...--.--.......                   8739401</w:t>
      </w:r>
    </w:p>
    <w:p>
      <w:r>
        <w:rPr>
          <w:rFonts w:ascii="Consolas" w:hAnsi="Consolas"/>
          <w:sz w:val="18"/>
        </w:rPr>
        <w:t>JBPKRI010000032.1  3737380   --..--..--...------...---.--...--.--............              3737354</w:t>
      </w:r>
    </w:p>
    <w:p>
      <w:r>
        <w:rPr>
          <w:rFonts w:ascii="Consolas" w:hAnsi="Consolas"/>
          <w:sz w:val="18"/>
        </w:rPr>
        <w:t>JBPKRI010000029.1  4871260   --..--..--...---.--...---.--..A--.--...T......                4871285</w:t>
      </w:r>
    </w:p>
    <w:p>
      <w:r>
        <w:rPr>
          <w:rFonts w:ascii="Consolas" w:hAnsi="Consolas"/>
          <w:sz w:val="18"/>
        </w:rPr>
        <w:t>JBPKRI010000029.1  820851    --..--..--...---.--...---.--...--.--............              820878</w:t>
      </w:r>
    </w:p>
    <w:p>
      <w:r>
        <w:rPr>
          <w:rFonts w:ascii="Consolas" w:hAnsi="Consolas"/>
          <w:sz w:val="18"/>
        </w:rPr>
        <w:t>JBPKRI010000029.1  957493      ..--..--...---.--...---.--...--.--............              957466</w:t>
      </w:r>
    </w:p>
    <w:p>
      <w:r>
        <w:rPr>
          <w:rFonts w:ascii="Consolas" w:hAnsi="Consolas"/>
          <w:sz w:val="18"/>
        </w:rPr>
        <w:t>JBPKRI010000029.1  957485    --..--..--...---.--...---.--...--.--...                       957467</w:t>
      </w:r>
    </w:p>
    <w:p>
      <w:r>
        <w:rPr>
          <w:rFonts w:ascii="Consolas" w:hAnsi="Consolas"/>
          <w:sz w:val="18"/>
        </w:rPr>
        <w:t>JBPKRI010000029.1  3044063     ..--..--...---.--...---.--...--.--............              3044036</w:t>
      </w:r>
    </w:p>
    <w:p>
      <w:r>
        <w:rPr>
          <w:rFonts w:ascii="Consolas" w:hAnsi="Consolas"/>
          <w:sz w:val="18"/>
        </w:rPr>
        <w:t>JBPKRI010000029.1  3044055   --..--..--...---.--...---.--...--.--...                       3044037</w:t>
      </w:r>
    </w:p>
    <w:p>
      <w:r>
        <w:rPr>
          <w:rFonts w:ascii="Consolas" w:hAnsi="Consolas"/>
          <w:sz w:val="18"/>
        </w:rPr>
        <w:t>JBPKRI010000029.1  6837461     ..--..--...---.--...---.--...--.--............              6837434</w:t>
      </w:r>
    </w:p>
    <w:p>
      <w:r>
        <w:rPr>
          <w:rFonts w:ascii="Consolas" w:hAnsi="Consolas"/>
          <w:sz w:val="18"/>
        </w:rPr>
        <w:t>JBPKRI010000029.1  957489    --..--..--...---.--...---.--...--.--.......                   957467</w:t>
      </w:r>
    </w:p>
    <w:p>
      <w:r>
        <w:rPr>
          <w:rFonts w:ascii="Consolas" w:hAnsi="Consolas"/>
          <w:sz w:val="18"/>
        </w:rPr>
        <w:t>JBPKRI010000029.1  3044059   --..--..--...---.--...---.--...--.--.......                   3044037</w:t>
      </w:r>
    </w:p>
    <w:p>
      <w:r>
        <w:rPr>
          <w:rFonts w:ascii="Consolas" w:hAnsi="Consolas"/>
          <w:sz w:val="18"/>
        </w:rPr>
        <w:t>JBPKRI010000029.1  6837457   --..--..--...---.--...---.--...--.--.......                   6837435</w:t>
      </w:r>
    </w:p>
    <w:p>
      <w:r>
        <w:rPr>
          <w:rFonts w:ascii="Consolas" w:hAnsi="Consolas"/>
          <w:sz w:val="18"/>
        </w:rPr>
        <w:t>JBPKRI010000029.1  6837453   --..--..--...---.--...---.--...--.--...                       6837435</w:t>
      </w:r>
    </w:p>
    <w:p>
      <w:r>
        <w:rPr>
          <w:rFonts w:ascii="Consolas" w:hAnsi="Consolas"/>
          <w:sz w:val="18"/>
        </w:rPr>
        <w:t>JBPKRI010000023.1  5891278   --..--..--...---.--...---.--...--.--............              5891305</w:t>
      </w:r>
    </w:p>
    <w:p>
      <w:r>
        <w:rPr>
          <w:rFonts w:ascii="Consolas" w:hAnsi="Consolas"/>
          <w:sz w:val="18"/>
        </w:rPr>
        <w:t>JBPKRI010000023.1  1466931   --..--..--...---.--...---.--...--.--............              1466958</w:t>
      </w:r>
    </w:p>
    <w:p>
      <w:r>
        <w:rPr>
          <w:rFonts w:ascii="Consolas" w:hAnsi="Consolas"/>
          <w:sz w:val="18"/>
        </w:rPr>
        <w:t>JBPKRI010000023.1  2399960   --..--..--...---.--...---.--...--.--............              2399933</w:t>
      </w:r>
    </w:p>
    <w:p>
      <w:r>
        <w:rPr>
          <w:rFonts w:ascii="Consolas" w:hAnsi="Consolas"/>
          <w:sz w:val="18"/>
        </w:rPr>
        <w:t>JBPKRI010000023.1  2399956   --..--..--...---.--...---.--...--.--.......                   2399934</w:t>
      </w:r>
    </w:p>
    <w:p>
      <w:r>
        <w:rPr>
          <w:rFonts w:ascii="Consolas" w:hAnsi="Consolas"/>
          <w:sz w:val="18"/>
        </w:rPr>
        <w:t>JBPKRI010000023.1  1466935   --..--..--...---.--...---.--...--.--.......                   1466957</w:t>
      </w:r>
    </w:p>
    <w:p>
      <w:r>
        <w:rPr>
          <w:rFonts w:ascii="Consolas" w:hAnsi="Consolas"/>
          <w:sz w:val="18"/>
        </w:rPr>
        <w:t>JBPKRI010000023.1  2591268   --..--..--...---.--...---.--...--.--......                    2591247</w:t>
      </w:r>
    </w:p>
    <w:p>
      <w:r>
        <w:rPr>
          <w:rFonts w:ascii="Consolas" w:hAnsi="Consolas"/>
          <w:sz w:val="18"/>
        </w:rPr>
        <w:t>JBPKRI010000023.1  2591272   --..--..--...---.--...---.--...--.--..........                2591247</w:t>
      </w:r>
    </w:p>
    <w:p>
      <w:r>
        <w:rPr>
          <w:rFonts w:ascii="Consolas" w:hAnsi="Consolas"/>
          <w:sz w:val="18"/>
        </w:rPr>
        <w:t>JBPKRI010000023.1  5924724   --..--..--...---.--...---.--...--.--...                       5924742</w:t>
      </w:r>
    </w:p>
    <w:p>
      <w:r>
        <w:rPr>
          <w:rFonts w:ascii="Consolas" w:hAnsi="Consolas"/>
          <w:sz w:val="18"/>
        </w:rPr>
        <w:t>JBPKRI010000023.1  1275459     ..--..--...---.--...---.--...--.--............              1275432</w:t>
      </w:r>
    </w:p>
    <w:p>
      <w:r>
        <w:rPr>
          <w:rFonts w:ascii="Consolas" w:hAnsi="Consolas"/>
          <w:sz w:val="18"/>
        </w:rPr>
        <w:t>JBPKRI010000023.1  1275451   --..--..--...---.--...---.--...--.--...                       1275433</w:t>
      </w:r>
    </w:p>
    <w:p>
      <w:r>
        <w:rPr>
          <w:rFonts w:ascii="Consolas" w:hAnsi="Consolas"/>
          <w:sz w:val="18"/>
        </w:rPr>
        <w:t>JBPKRI010000023.1  3152912     ..--..--...---.--...---.--...--.--............              3152885</w:t>
      </w:r>
    </w:p>
    <w:p>
      <w:r>
        <w:rPr>
          <w:rFonts w:ascii="Consolas" w:hAnsi="Consolas"/>
          <w:sz w:val="18"/>
        </w:rPr>
        <w:t>JBPKRI010000023.1  3152904   --..--..--...---.--...---.--...--.--...                       3152886</w:t>
      </w:r>
    </w:p>
    <w:p>
      <w:r>
        <w:rPr>
          <w:rFonts w:ascii="Consolas" w:hAnsi="Consolas"/>
          <w:sz w:val="18"/>
        </w:rPr>
        <w:t>JBPKRI010000023.1  3832101   --..--..--...---.--...---.--...--.--...                       3832083</w:t>
      </w:r>
    </w:p>
    <w:p>
      <w:r>
        <w:rPr>
          <w:rFonts w:ascii="Consolas" w:hAnsi="Consolas"/>
          <w:sz w:val="18"/>
        </w:rPr>
        <w:t>JBPKRI010000023.1  5924716     ..--..--...---.--...---.--...--.--............              5924743</w:t>
      </w:r>
    </w:p>
    <w:p>
      <w:r>
        <w:rPr>
          <w:rFonts w:ascii="Consolas" w:hAnsi="Consolas"/>
          <w:sz w:val="18"/>
        </w:rPr>
        <w:t>JBPKRI010000023.1  1275455   --..--..--...---.--...---.--...--.--.......                   1275433</w:t>
      </w:r>
    </w:p>
    <w:p>
      <w:r>
        <w:rPr>
          <w:rFonts w:ascii="Consolas" w:hAnsi="Consolas"/>
          <w:sz w:val="18"/>
        </w:rPr>
        <w:t>JBPKRI010000023.1  2591276     ..--..--...---.--...---.--...--.--...........               2591250</w:t>
      </w:r>
    </w:p>
    <w:p>
      <w:r>
        <w:rPr>
          <w:rFonts w:ascii="Consolas" w:hAnsi="Consolas"/>
          <w:sz w:val="18"/>
        </w:rPr>
        <w:t>JBPKRI010000023.1  3152908   --..--..--...---.--...---.--...--.--.......                   3152886</w:t>
      </w:r>
    </w:p>
    <w:p>
      <w:r>
        <w:rPr>
          <w:rFonts w:ascii="Consolas" w:hAnsi="Consolas"/>
          <w:sz w:val="18"/>
        </w:rPr>
        <w:t>JBPKRI010000023.1  3832109     ..--..--...---.--...---.--...--.--...........               3832083</w:t>
      </w:r>
    </w:p>
    <w:p>
      <w:r>
        <w:rPr>
          <w:rFonts w:ascii="Consolas" w:hAnsi="Consolas"/>
          <w:sz w:val="18"/>
        </w:rPr>
        <w:t>JBPKRI010000023.1  3832105   --..--..--...---.--...---.--...--.--.......                   3832083</w:t>
      </w:r>
    </w:p>
    <w:p>
      <w:r>
        <w:rPr>
          <w:rFonts w:ascii="Consolas" w:hAnsi="Consolas"/>
          <w:sz w:val="18"/>
        </w:rPr>
        <w:t>JBPKRI010000023.1  5924720   --..--..--...---.--...---.--...--.--.......                   5924742</w:t>
      </w:r>
    </w:p>
    <w:p>
      <w:r>
        <w:rPr>
          <w:rFonts w:ascii="Consolas" w:hAnsi="Consolas"/>
          <w:sz w:val="18"/>
        </w:rPr>
        <w:t>JBPKRI010000023.1  2562827   --..--..--...TT-.--...---.--...--.--............              2562798</w:t>
      </w:r>
    </w:p>
    <w:p>
      <w:r>
        <w:rPr>
          <w:rFonts w:ascii="Consolas" w:hAnsi="Consolas"/>
          <w:sz w:val="18"/>
        </w:rPr>
        <w:t>JBPKRI010000022.1  32747024  --..--..--...---.--...---.--...--.--...........               32747050</w:t>
      </w:r>
    </w:p>
    <w:p>
      <w:r>
        <w:rPr>
          <w:rFonts w:ascii="Consolas" w:hAnsi="Consolas"/>
          <w:sz w:val="18"/>
        </w:rPr>
        <w:t>JBPKRI010000022.1  32747028  --..--..--...---.--...---.--...--.--............              32747055</w:t>
      </w:r>
    </w:p>
    <w:p>
      <w:r>
        <w:rPr>
          <w:rFonts w:ascii="Consolas" w:hAnsi="Consolas"/>
          <w:sz w:val="18"/>
        </w:rPr>
        <w:t>JBPKRI010000022.1  43021639  --..--..--...---.--...---.--...--.--...T......                43021614</w:t>
      </w:r>
    </w:p>
    <w:p>
      <w:r>
        <w:rPr>
          <w:rFonts w:ascii="Consolas" w:hAnsi="Consolas"/>
          <w:sz w:val="18"/>
        </w:rPr>
        <w:t>JBPKRI010000022.1  44312999  --..--..--...---.--...---.--...--T--....A.....                44312974</w:t>
      </w:r>
    </w:p>
    <w:p>
      <w:r>
        <w:rPr>
          <w:rFonts w:ascii="Consolas" w:hAnsi="Consolas"/>
          <w:sz w:val="18"/>
        </w:rPr>
        <w:t>JBPKRI010000022.1  45644929  --..--..--...---.--...---.--...--T--....A.....                45644954</w:t>
      </w:r>
    </w:p>
    <w:p>
      <w:r>
        <w:rPr>
          <w:rFonts w:ascii="Consolas" w:hAnsi="Consolas"/>
          <w:sz w:val="18"/>
        </w:rPr>
        <w:t>JBPKRI010000022.1  24001650  --..--..--...---.--..A---.--...--.--.......                   24001672</w:t>
      </w:r>
    </w:p>
    <w:p>
      <w:r>
        <w:rPr>
          <w:rFonts w:ascii="Consolas" w:hAnsi="Consolas"/>
          <w:sz w:val="18"/>
        </w:rPr>
        <w:t>JBPKRI010000022.1  28786917  --..--..--...---.--...---.--...--.--........                  28786940</w:t>
      </w:r>
    </w:p>
    <w:p>
      <w:r>
        <w:rPr>
          <w:rFonts w:ascii="Consolas" w:hAnsi="Consolas"/>
          <w:sz w:val="18"/>
        </w:rPr>
        <w:t>JBPKRI010000022.1  53888566  --..--..--...---.--...---.--...--.--.......                   53888544</w:t>
      </w:r>
    </w:p>
    <w:p>
      <w:r>
        <w:rPr>
          <w:rFonts w:ascii="Consolas" w:hAnsi="Consolas"/>
          <w:sz w:val="18"/>
        </w:rPr>
        <w:t>JBPKRI010000022.1  13182829  --..--..--...---.--...---.--C..--.--.........                 13182853</w:t>
      </w:r>
    </w:p>
    <w:p>
      <w:r>
        <w:rPr>
          <w:rFonts w:ascii="Consolas" w:hAnsi="Consolas"/>
          <w:sz w:val="18"/>
        </w:rPr>
        <w:t>JBPKRI010000022.1  3331018   --..--..--...---.--...---.--...--.--............              3330991</w:t>
      </w:r>
    </w:p>
    <w:p>
      <w:r>
        <w:rPr>
          <w:rFonts w:ascii="Consolas" w:hAnsi="Consolas"/>
          <w:sz w:val="18"/>
        </w:rPr>
        <w:t>JBPKRI010000022.1  23433628  --..--..--...---.--...---.--...--.--..........                23433653</w:t>
      </w:r>
    </w:p>
    <w:p>
      <w:r>
        <w:rPr>
          <w:rFonts w:ascii="Consolas" w:hAnsi="Consolas"/>
          <w:sz w:val="18"/>
        </w:rPr>
        <w:t>JBPKRI010000022.1  28786913  --..--..--...---.--...---.--...--.--...........               28786939</w:t>
      </w:r>
    </w:p>
    <w:p>
      <w:r>
        <w:rPr>
          <w:rFonts w:ascii="Consolas" w:hAnsi="Consolas"/>
          <w:sz w:val="18"/>
        </w:rPr>
        <w:t>JBPKRI010000022.1  52191791  --..--..--...---.--...---.--...--.--............              52191818</w:t>
      </w:r>
    </w:p>
    <w:p>
      <w:r>
        <w:rPr>
          <w:rFonts w:ascii="Consolas" w:hAnsi="Consolas"/>
          <w:sz w:val="18"/>
        </w:rPr>
        <w:t>JBPKRI010000022.1  53888570  --..--..--...---.--...---.--...--.--...........               53888544</w:t>
      </w:r>
    </w:p>
    <w:p>
      <w:r>
        <w:rPr>
          <w:rFonts w:ascii="Consolas" w:hAnsi="Consolas"/>
          <w:sz w:val="18"/>
        </w:rPr>
        <w:t>JBPKRI010000022.1  54049172  --..--..--...---.--...---.--...--.--..........                54049147</w:t>
      </w:r>
    </w:p>
    <w:p>
      <w:r>
        <w:rPr>
          <w:rFonts w:ascii="Consolas" w:hAnsi="Consolas"/>
          <w:sz w:val="18"/>
        </w:rPr>
        <w:t>JBPKRI010000022.1  54205122  --..--..--...---.--...---.--...--.--..........                54205097</w:t>
      </w:r>
    </w:p>
    <w:p>
      <w:r>
        <w:rPr>
          <w:rFonts w:ascii="Consolas" w:hAnsi="Consolas"/>
          <w:sz w:val="18"/>
        </w:rPr>
        <w:t>JBPKRI010000022.1  24001646  --..--..--...---.--...---.--..A--.--...........               24001672</w:t>
      </w:r>
    </w:p>
    <w:p>
      <w:r>
        <w:rPr>
          <w:rFonts w:ascii="Consolas" w:hAnsi="Consolas"/>
          <w:sz w:val="18"/>
        </w:rPr>
        <w:t>JBPKRI010000022.1  3331014   --..--..--...---.--...---.--...--.--.......                   3330992</w:t>
      </w:r>
    </w:p>
    <w:p>
      <w:r>
        <w:rPr>
          <w:rFonts w:ascii="Consolas" w:hAnsi="Consolas"/>
          <w:sz w:val="18"/>
        </w:rPr>
        <w:t>JBPKRI010000022.1  20233557  --..--..--...---.--...---.--...--.--...                       20233539</w:t>
      </w:r>
    </w:p>
    <w:p>
      <w:r>
        <w:rPr>
          <w:rFonts w:ascii="Consolas" w:hAnsi="Consolas"/>
          <w:sz w:val="18"/>
        </w:rPr>
        <w:t>JBPKRI010000022.1  23433632  --..--..--...---.--...---.--...--.--......                    23433653</w:t>
      </w:r>
    </w:p>
    <w:p>
      <w:r>
        <w:rPr>
          <w:rFonts w:ascii="Consolas" w:hAnsi="Consolas"/>
          <w:sz w:val="18"/>
        </w:rPr>
        <w:t>JBPKRI010000022.1  52191795  --..--..--...---.--...---.--...--.--.......                   52191817</w:t>
      </w:r>
    </w:p>
    <w:p>
      <w:r>
        <w:rPr>
          <w:rFonts w:ascii="Consolas" w:hAnsi="Consolas"/>
          <w:sz w:val="18"/>
        </w:rPr>
        <w:t>JBPKRI010000022.1  54049168  --..--..--...---.--...---.--...--.--......                    54049147</w:t>
      </w:r>
    </w:p>
    <w:p>
      <w:r>
        <w:rPr>
          <w:rFonts w:ascii="Consolas" w:hAnsi="Consolas"/>
          <w:sz w:val="18"/>
        </w:rPr>
        <w:t>JBPKRI010000022.1  54205118  --..--..--...---.--...---.--...--.--......                    54205097</w:t>
      </w:r>
    </w:p>
    <w:p>
      <w:r>
        <w:rPr>
          <w:rFonts w:ascii="Consolas" w:hAnsi="Consolas"/>
          <w:sz w:val="18"/>
        </w:rPr>
        <w:t>JBPKRI010000022.1  9519659   --..--..--...---.--...---.--...--.--............              9519632</w:t>
      </w:r>
    </w:p>
    <w:p>
      <w:r>
        <w:rPr>
          <w:rFonts w:ascii="Consolas" w:hAnsi="Consolas"/>
          <w:sz w:val="18"/>
        </w:rPr>
        <w:t>JBPKRI010000022.1  19998203  --..--..--...---.--...---.--...--.--.........                 19998179</w:t>
      </w:r>
    </w:p>
    <w:p>
      <w:r>
        <w:rPr>
          <w:rFonts w:ascii="Consolas" w:hAnsi="Consolas"/>
          <w:sz w:val="18"/>
        </w:rPr>
        <w:t>JBPKRI010000022.1  19998199  --..--..--...---.--...---.--...--.--.....                     19998179</w:t>
      </w:r>
    </w:p>
    <w:p>
      <w:r>
        <w:rPr>
          <w:rFonts w:ascii="Consolas" w:hAnsi="Consolas"/>
          <w:sz w:val="18"/>
        </w:rPr>
        <w:t>JBPKRI010000022.1  40485946  --..--..--...---.--...---.--...--.--......                    40485967</w:t>
      </w:r>
    </w:p>
    <w:p>
      <w:r>
        <w:rPr>
          <w:rFonts w:ascii="Consolas" w:hAnsi="Consolas"/>
          <w:sz w:val="18"/>
        </w:rPr>
        <w:t>JBPKRI010000022.1  40485942  --..--..--...---.--...---.--...--.--..........                40485967</w:t>
      </w:r>
    </w:p>
    <w:p>
      <w:r>
        <w:rPr>
          <w:rFonts w:ascii="Consolas" w:hAnsi="Consolas"/>
          <w:sz w:val="18"/>
        </w:rPr>
        <w:t>JBPKRI010000022.1  49017041  --..--..--...---.--...---.--...--.--............              49017014</w:t>
      </w:r>
    </w:p>
    <w:p>
      <w:r>
        <w:rPr>
          <w:rFonts w:ascii="Consolas" w:hAnsi="Consolas"/>
          <w:sz w:val="18"/>
        </w:rPr>
        <w:t>JBPKRI010000022.1  1810948     ..--..--...---.--...---.--...--.--............              1810921</w:t>
      </w:r>
    </w:p>
    <w:p>
      <w:r>
        <w:rPr>
          <w:rFonts w:ascii="Consolas" w:hAnsi="Consolas"/>
          <w:sz w:val="18"/>
        </w:rPr>
        <w:t>JBPKRI010000022.1  1810940   --..--..--...---.--...---.--...--.--...                       1810922</w:t>
      </w:r>
    </w:p>
    <w:p>
      <w:r>
        <w:rPr>
          <w:rFonts w:ascii="Consolas" w:hAnsi="Consolas"/>
          <w:sz w:val="18"/>
        </w:rPr>
        <w:t>JBPKRI010000022.1  5174865   --..--..--...---.--...---.--...--.--...                       5174883</w:t>
      </w:r>
    </w:p>
    <w:p>
      <w:r>
        <w:rPr>
          <w:rFonts w:ascii="Consolas" w:hAnsi="Consolas"/>
          <w:sz w:val="18"/>
        </w:rPr>
        <w:t>JBPKRI010000022.1  5174857     ..--..--...---.--...---.--...--.--............              5174884</w:t>
      </w:r>
    </w:p>
    <w:p>
      <w:r>
        <w:rPr>
          <w:rFonts w:ascii="Consolas" w:hAnsi="Consolas"/>
          <w:sz w:val="18"/>
        </w:rPr>
        <w:t>JBPKRI010000022.1  8942740   --..--..--...---.--...---.--...                               8942754</w:t>
      </w:r>
    </w:p>
    <w:p>
      <w:r>
        <w:rPr>
          <w:rFonts w:ascii="Consolas" w:hAnsi="Consolas"/>
          <w:sz w:val="18"/>
        </w:rPr>
        <w:t>JBPKRI010000022.1  9519655   --..--..--...---.--...---.--...--.--.......                   9519633</w:t>
      </w:r>
    </w:p>
    <w:p>
      <w:r>
        <w:rPr>
          <w:rFonts w:ascii="Consolas" w:hAnsi="Consolas"/>
          <w:sz w:val="18"/>
        </w:rPr>
        <w:t>JBPKRI010000022.1  20233565    ..--..--...---.--...---.--...--.--............              20233538</w:t>
      </w:r>
    </w:p>
    <w:p>
      <w:r>
        <w:rPr>
          <w:rFonts w:ascii="Consolas" w:hAnsi="Consolas"/>
          <w:sz w:val="18"/>
        </w:rPr>
        <w:t>JBPKRI010000022.1  20771813  --..--..--...---.--...---.--...--.--......                    20771834</w:t>
      </w:r>
    </w:p>
    <w:p>
      <w:r>
        <w:rPr>
          <w:rFonts w:ascii="Consolas" w:hAnsi="Consolas"/>
          <w:sz w:val="18"/>
        </w:rPr>
        <w:t>JBPKRI010000022.1  20771809  --..--..--...---.--...---.--...--.--..........                20771834</w:t>
      </w:r>
    </w:p>
    <w:p>
      <w:r>
        <w:rPr>
          <w:rFonts w:ascii="Consolas" w:hAnsi="Consolas"/>
          <w:sz w:val="18"/>
        </w:rPr>
        <w:t>JBPKRI010000022.1  23433624  --..--..--...---.--...---.--...--.--...........               23433650</w:t>
      </w:r>
    </w:p>
    <w:p>
      <w:r>
        <w:rPr>
          <w:rFonts w:ascii="Consolas" w:hAnsi="Consolas"/>
          <w:sz w:val="18"/>
        </w:rPr>
        <w:t>JBPKRI010000022.1  49017037  --..--..--...---.--...---.--...--.--.......                   49017015</w:t>
      </w:r>
    </w:p>
    <w:p>
      <w:r>
        <w:rPr>
          <w:rFonts w:ascii="Consolas" w:hAnsi="Consolas"/>
          <w:sz w:val="18"/>
        </w:rPr>
        <w:t>JBPKRI010000022.1  54049176  --..--..--...---.--...---.--...--.--...........               54049150</w:t>
      </w:r>
    </w:p>
    <w:p>
      <w:r>
        <w:rPr>
          <w:rFonts w:ascii="Consolas" w:hAnsi="Consolas"/>
          <w:sz w:val="18"/>
        </w:rPr>
        <w:t>JBPKRI010000022.1  54205126  --..--..--...---.--...---.--...--.--...........               54205100</w:t>
      </w:r>
    </w:p>
    <w:p>
      <w:r>
        <w:rPr>
          <w:rFonts w:ascii="Consolas" w:hAnsi="Consolas"/>
          <w:sz w:val="18"/>
        </w:rPr>
        <w:t>JBPKRI010000022.1  1810944   --..--..--...---.--...---.--...--.--.......                   1810922</w:t>
      </w:r>
    </w:p>
    <w:p>
      <w:r>
        <w:rPr>
          <w:rFonts w:ascii="Consolas" w:hAnsi="Consolas"/>
          <w:sz w:val="18"/>
        </w:rPr>
        <w:t>JBPKRI010000022.1  3331010   --..--..--...---.--...---.--...--.--...                       3330992</w:t>
      </w:r>
    </w:p>
    <w:p>
      <w:r>
        <w:rPr>
          <w:rFonts w:ascii="Consolas" w:hAnsi="Consolas"/>
          <w:sz w:val="18"/>
        </w:rPr>
        <w:t>JBPKRI010000022.1  5174861   --..--..--...---.--...---.--...--.--.......                   5174883</w:t>
      </w:r>
    </w:p>
    <w:p>
      <w:r>
        <w:rPr>
          <w:rFonts w:ascii="Consolas" w:hAnsi="Consolas"/>
          <w:sz w:val="18"/>
        </w:rPr>
        <w:t>JBPKRI010000022.1  9519651   --..--..--...---.--...---.--...--.--...                       9519633</w:t>
      </w:r>
    </w:p>
    <w:p>
      <w:r>
        <w:rPr>
          <w:rFonts w:ascii="Consolas" w:hAnsi="Consolas"/>
          <w:sz w:val="18"/>
        </w:rPr>
        <w:t>JBPKRI010000022.1  19998207    ..--..--...---.--...---.--...--.--...........               19998181</w:t>
      </w:r>
    </w:p>
    <w:p>
      <w:r>
        <w:rPr>
          <w:rFonts w:ascii="Consolas" w:hAnsi="Consolas"/>
          <w:sz w:val="18"/>
        </w:rPr>
        <w:t>JBPKRI010000022.1  20233561  --..--..--...---.--...---.--...--.--.......                   20233539</w:t>
      </w:r>
    </w:p>
    <w:p>
      <w:r>
        <w:rPr>
          <w:rFonts w:ascii="Consolas" w:hAnsi="Consolas"/>
          <w:sz w:val="18"/>
        </w:rPr>
        <w:t>JBPKRI010000022.1  43715512  --..--..--...---.--...---.--...--.--..                        43715529</w:t>
      </w:r>
    </w:p>
    <w:p>
      <w:r>
        <w:rPr>
          <w:rFonts w:ascii="Consolas" w:hAnsi="Consolas"/>
          <w:sz w:val="18"/>
        </w:rPr>
        <w:t>JBPKRI010000022.1  49017033  --..--..--...---.--...---.--...--.--...                       49017015</w:t>
      </w:r>
    </w:p>
    <w:p>
      <w:r>
        <w:rPr>
          <w:rFonts w:ascii="Consolas" w:hAnsi="Consolas"/>
          <w:sz w:val="18"/>
        </w:rPr>
        <w:t>JBPKRI010000022.1  49474128  --..--..--...---.--...---.--...                               49474142</w:t>
      </w:r>
    </w:p>
    <w:p>
      <w:r>
        <w:rPr>
          <w:rFonts w:ascii="Consolas" w:hAnsi="Consolas"/>
          <w:sz w:val="18"/>
        </w:rPr>
        <w:t>JBPKRI010000022.1  52191799  --..--..--...---.--...---.--...--.--...                       52191817</w:t>
      </w:r>
    </w:p>
    <w:p>
      <w:r>
        <w:rPr>
          <w:rFonts w:ascii="Consolas" w:hAnsi="Consolas"/>
          <w:sz w:val="18"/>
        </w:rPr>
        <w:t>JBPKRI010000761.1  162903    --..--..--...---.--...---.--...--.--............              162930</w:t>
      </w:r>
    </w:p>
    <w:p>
      <w:r>
        <w:rPr>
          <w:rFonts w:ascii="Consolas" w:hAnsi="Consolas"/>
          <w:sz w:val="18"/>
        </w:rPr>
        <w:t>JBPKRI010000761.1  162899    --..--..--...---.--...---.--...--.--...........               162925</w:t>
      </w:r>
    </w:p>
    <w:p>
      <w:r>
        <w:rPr>
          <w:rFonts w:ascii="Consolas" w:hAnsi="Consolas"/>
          <w:sz w:val="18"/>
        </w:rPr>
        <w:t>JBPKRI010000513.1  241025    --..--..--...---.--...---.--...--.--...........               241051</w:t>
      </w:r>
    </w:p>
    <w:p>
      <w:r>
        <w:rPr>
          <w:rFonts w:ascii="Consolas" w:hAnsi="Consolas"/>
          <w:sz w:val="18"/>
        </w:rPr>
        <w:t>JBPKRI010000513.1  241033    --..--..--...---.--...---.--...--.--............              241060</w:t>
      </w:r>
    </w:p>
    <w:p>
      <w:r>
        <w:rPr>
          <w:rFonts w:ascii="Consolas" w:hAnsi="Consolas"/>
          <w:sz w:val="18"/>
        </w:rPr>
        <w:t>JBPKRI010000513.1  241029    --..--..--...---.--...---.--...--.--...........               241055</w:t>
      </w:r>
    </w:p>
    <w:p>
      <w:r>
        <w:rPr>
          <w:rFonts w:ascii="Consolas" w:hAnsi="Consolas"/>
          <w:sz w:val="18"/>
        </w:rPr>
        <w:t>JBPKRI010000453.1  123948    --..--..--...---.--...---.--...--.--...........               123974</w:t>
      </w:r>
    </w:p>
    <w:p>
      <w:r>
        <w:rPr>
          <w:rFonts w:ascii="Consolas" w:hAnsi="Consolas"/>
          <w:sz w:val="18"/>
        </w:rPr>
        <w:t>JBPKRI010000453.1  123952    --..--..--...---.--...---.--...--.--...........               123978</w:t>
      </w:r>
    </w:p>
    <w:p>
      <w:r>
        <w:rPr>
          <w:rFonts w:ascii="Consolas" w:hAnsi="Consolas"/>
          <w:sz w:val="18"/>
        </w:rPr>
        <w:t>JBPKRI010000453.1  123956    --..--..--...---.--...---.--...--.--...........               123982</w:t>
      </w:r>
    </w:p>
    <w:p>
      <w:r>
        <w:rPr>
          <w:rFonts w:ascii="Consolas" w:hAnsi="Consolas"/>
          <w:sz w:val="18"/>
        </w:rPr>
        <w:t>JBPKRI010000453.1  123960    --..--..--...---.--...---.--...--.--...........               123986</w:t>
      </w:r>
    </w:p>
    <w:p>
      <w:r>
        <w:rPr>
          <w:rFonts w:ascii="Consolas" w:hAnsi="Consolas"/>
          <w:sz w:val="18"/>
        </w:rPr>
        <w:t>JBPKRI010000453.1  123964    --..--..--...---.--...---.--...--.--...........               123990</w:t>
      </w:r>
    </w:p>
    <w:p>
      <w:r>
        <w:rPr>
          <w:rFonts w:ascii="Consolas" w:hAnsi="Consolas"/>
          <w:sz w:val="18"/>
        </w:rPr>
        <w:t>JBPKRI010000453.1  123968    --..--..--...---.--...---.--...--.--...........               123994</w:t>
      </w:r>
    </w:p>
    <w:p>
      <w:r>
        <w:rPr>
          <w:rFonts w:ascii="Consolas" w:hAnsi="Consolas"/>
          <w:sz w:val="18"/>
        </w:rPr>
        <w:t>JBPKRI010000453.1  123972    --..--..--...---.--...---.--...--.--...........               123998</w:t>
      </w:r>
    </w:p>
    <w:p>
      <w:r>
        <w:rPr>
          <w:rFonts w:ascii="Consolas" w:hAnsi="Consolas"/>
          <w:sz w:val="18"/>
        </w:rPr>
        <w:t>JBPKRI010000453.1  123976    --..--..--...---.--...---.--...--.--...........               124002</w:t>
      </w:r>
    </w:p>
    <w:p>
      <w:r>
        <w:rPr>
          <w:rFonts w:ascii="Consolas" w:hAnsi="Consolas"/>
          <w:sz w:val="18"/>
        </w:rPr>
        <w:t>JBPKRI010000453.1  123980    --..--..--...---.--...---.--...--.--........                  124003</w:t>
      </w:r>
    </w:p>
    <w:p>
      <w:r>
        <w:rPr>
          <w:rFonts w:ascii="Consolas" w:hAnsi="Consolas"/>
          <w:sz w:val="18"/>
        </w:rPr>
        <w:t>JBPKRI010000447.1  1788868   --..--..--...---.--...---.--...--.--............              1788841</w:t>
      </w:r>
    </w:p>
    <w:p>
      <w:r>
        <w:rPr>
          <w:rFonts w:ascii="Consolas" w:hAnsi="Consolas"/>
          <w:sz w:val="18"/>
        </w:rPr>
        <w:t>JBPKRI010000447.1  1307018   --..--..--...---.--...---.--...--T--......                    1307039</w:t>
      </w:r>
    </w:p>
    <w:p>
      <w:r>
        <w:rPr>
          <w:rFonts w:ascii="Consolas" w:hAnsi="Consolas"/>
          <w:sz w:val="18"/>
        </w:rPr>
        <w:t>JBPKRI010000447.1  1899081   --..--..--...---T--...---.--...--.--...                       1899099</w:t>
      </w:r>
    </w:p>
    <w:p>
      <w:r>
        <w:rPr>
          <w:rFonts w:ascii="Consolas" w:hAnsi="Consolas"/>
          <w:sz w:val="18"/>
        </w:rPr>
        <w:t>JBPKRI010000447.1  1299958     ..--..--...---.--...---.--...--.--.............             1299930</w:t>
      </w:r>
    </w:p>
    <w:p>
      <w:r>
        <w:rPr>
          <w:rFonts w:ascii="Consolas" w:hAnsi="Consolas"/>
          <w:sz w:val="18"/>
        </w:rPr>
        <w:t>JBPKRI010000447.1  1299950   --..--..--...---.--...---.--...--.--...                       1299932</w:t>
      </w:r>
    </w:p>
    <w:p>
      <w:r>
        <w:rPr>
          <w:rFonts w:ascii="Consolas" w:hAnsi="Consolas"/>
          <w:sz w:val="18"/>
        </w:rPr>
        <w:t>JBPKRI010000447.1  324044    --..--..--...---.--...---.--...--.--..                        324027</w:t>
      </w:r>
    </w:p>
    <w:p>
      <w:r>
        <w:rPr>
          <w:rFonts w:ascii="Consolas" w:hAnsi="Consolas"/>
          <w:sz w:val="18"/>
        </w:rPr>
        <w:t>JBPKRI010000447.1  1299954   --..--..--...---.--...---.--...--.--.......                   1299932</w:t>
      </w:r>
    </w:p>
    <w:p>
      <w:r>
        <w:rPr>
          <w:rFonts w:ascii="Consolas" w:hAnsi="Consolas"/>
          <w:sz w:val="18"/>
        </w:rPr>
        <w:t>JBPKRI010000447.1  1767176   --..--..--...---.--...---.--...--.--..                        1767193</w:t>
      </w:r>
    </w:p>
    <w:p>
      <w:r>
        <w:rPr>
          <w:rFonts w:ascii="Consolas" w:hAnsi="Consolas"/>
          <w:sz w:val="18"/>
        </w:rPr>
        <w:t>JBPKRI010000447.1  3036386         ..--...---.--...---.--...--.--.............             3036412</w:t>
      </w:r>
    </w:p>
    <w:p>
      <w:r>
        <w:rPr>
          <w:rFonts w:ascii="Consolas" w:hAnsi="Consolas"/>
          <w:sz w:val="18"/>
        </w:rPr>
        <w:t>JBPKRI010000411.1  744183    --..--..--...---.--...---.--...--.--............              744156</w:t>
      </w:r>
    </w:p>
    <w:p>
      <w:r>
        <w:rPr>
          <w:rFonts w:ascii="Consolas" w:hAnsi="Consolas"/>
          <w:sz w:val="18"/>
        </w:rPr>
        <w:t>JBPKRI010000392.1  158989    --..--..--...---.--...---.--...--.--............              158962</w:t>
      </w:r>
    </w:p>
    <w:p>
      <w:r>
        <w:rPr>
          <w:rFonts w:ascii="Consolas" w:hAnsi="Consolas"/>
          <w:sz w:val="18"/>
        </w:rPr>
        <w:t>JBPKRI010000392.1  159001    --..--..--...---.--...---.--...--.--...........               158975</w:t>
      </w:r>
    </w:p>
    <w:p>
      <w:r>
        <w:rPr>
          <w:rFonts w:ascii="Consolas" w:hAnsi="Consolas"/>
          <w:sz w:val="18"/>
        </w:rPr>
        <w:t>JBPKRI010000392.1  158993    --..--..--...---.--...---.--...--.--...........               158967</w:t>
      </w:r>
    </w:p>
    <w:p>
      <w:r>
        <w:rPr>
          <w:rFonts w:ascii="Consolas" w:hAnsi="Consolas"/>
          <w:sz w:val="18"/>
        </w:rPr>
        <w:t>JBPKRI010000392.1  158997    --..--..--...---.--...---.--...--.--...........               158971</w:t>
      </w:r>
    </w:p>
    <w:p>
      <w:r>
        <w:rPr>
          <w:rFonts w:ascii="Consolas" w:hAnsi="Consolas"/>
          <w:sz w:val="18"/>
        </w:rPr>
        <w:t>JBPKRI010000392.1  544244    --..--..--...---.--...---.--...--.--............              544217</w:t>
      </w:r>
    </w:p>
    <w:p>
      <w:r>
        <w:rPr>
          <w:rFonts w:ascii="Consolas" w:hAnsi="Consolas"/>
          <w:sz w:val="18"/>
        </w:rPr>
        <w:t>JBPKRI010000392.1  544240    --..--..--...---.--...---.--...--.--.......                   544218</w:t>
      </w:r>
    </w:p>
    <w:p>
      <w:r>
        <w:rPr>
          <w:rFonts w:ascii="Consolas" w:hAnsi="Consolas"/>
          <w:sz w:val="18"/>
        </w:rPr>
        <w:t>JBPKRI010000392.1  732030    --..--..--...---.--...---.--...--.--........                  732007</w:t>
      </w:r>
    </w:p>
    <w:p>
      <w:r>
        <w:rPr>
          <w:rFonts w:ascii="Consolas" w:hAnsi="Consolas"/>
          <w:sz w:val="18"/>
        </w:rPr>
        <w:t>JBPKRI010000392.1  732026    --..--..--...---.--...---.--...--.--....                      732007</w:t>
      </w:r>
    </w:p>
    <w:p>
      <w:r>
        <w:rPr>
          <w:rFonts w:ascii="Consolas" w:hAnsi="Consolas"/>
          <w:sz w:val="18"/>
        </w:rPr>
        <w:t>JBPKRI010000392.1  732034    --..--..--...---.--...---.--...--.--...........               732008</w:t>
      </w:r>
    </w:p>
    <w:p>
      <w:r>
        <w:rPr>
          <w:rFonts w:ascii="Consolas" w:hAnsi="Consolas"/>
          <w:sz w:val="18"/>
        </w:rPr>
        <w:t>JBPKRI010000392.1  1935094     ..--..--...---.--...---.--...--.--............              1935067</w:t>
      </w:r>
    </w:p>
    <w:p>
      <w:r>
        <w:rPr>
          <w:rFonts w:ascii="Consolas" w:hAnsi="Consolas"/>
          <w:sz w:val="18"/>
        </w:rPr>
        <w:t>JBPKRI010000392.1  1935090   --..--..--...---.--...---.--...--.--.......                   1935068</w:t>
      </w:r>
    </w:p>
    <w:p>
      <w:r>
        <w:rPr>
          <w:rFonts w:ascii="Consolas" w:hAnsi="Consolas"/>
          <w:sz w:val="18"/>
        </w:rPr>
        <w:t>JBPKRI010000392.1  1935086   --..--..--...---.--...---.--...--.--...                       1935068</w:t>
      </w:r>
    </w:p>
    <w:p>
      <w:r>
        <w:rPr>
          <w:rFonts w:ascii="Consolas" w:hAnsi="Consolas"/>
          <w:sz w:val="18"/>
        </w:rPr>
        <w:t>JBPKRI010000382.1  85137     --..--..--...---.--...---.--...--.--............              85110</w:t>
      </w:r>
    </w:p>
    <w:p>
      <w:r>
        <w:rPr>
          <w:rFonts w:ascii="Consolas" w:hAnsi="Consolas"/>
          <w:sz w:val="18"/>
        </w:rPr>
        <w:t>JBPKRI010000382.1  181567    --..--..--...---.--...---.--...--.--..                        181550</w:t>
      </w:r>
    </w:p>
    <w:p>
      <w:r>
        <w:rPr>
          <w:rFonts w:ascii="Consolas" w:hAnsi="Consolas"/>
          <w:sz w:val="18"/>
        </w:rPr>
        <w:t>JBPKRI010000337.1  1142553   --..--..--...---.--...---.--...--.--............              1142580</w:t>
      </w:r>
    </w:p>
    <w:p>
      <w:r>
        <w:rPr>
          <w:rFonts w:ascii="Consolas" w:hAnsi="Consolas"/>
          <w:sz w:val="18"/>
        </w:rPr>
        <w:t>JBPKRI010000337.1  1142549   --..--..--...---.--...---.--...--.--...........               1142575</w:t>
      </w:r>
    </w:p>
    <w:p>
      <w:r>
        <w:rPr>
          <w:rFonts w:ascii="Consolas" w:hAnsi="Consolas"/>
          <w:sz w:val="18"/>
        </w:rPr>
        <w:t>JBPKRI010000337.1  561532    --..--..--...---.--...---.--...--.--.......T....              561505</w:t>
      </w:r>
    </w:p>
    <w:p>
      <w:r>
        <w:rPr>
          <w:rFonts w:ascii="Consolas" w:hAnsi="Consolas"/>
          <w:sz w:val="18"/>
        </w:rPr>
        <w:t>JBPKRI010000337.1  1570609   --..--..--...---.--...---.--...--.--.........                 1570633</w:t>
      </w:r>
    </w:p>
    <w:p>
      <w:r>
        <w:rPr>
          <w:rFonts w:ascii="Consolas" w:hAnsi="Consolas"/>
          <w:sz w:val="18"/>
        </w:rPr>
        <w:t>JBPKRI010000337.1  199948    --..--..--...---.--...---.--...--.--............              199975</w:t>
      </w:r>
    </w:p>
    <w:p>
      <w:r>
        <w:rPr>
          <w:rFonts w:ascii="Consolas" w:hAnsi="Consolas"/>
          <w:sz w:val="18"/>
        </w:rPr>
        <w:t>JBPKRI010000337.1  1570613   --..--..--...---.--...---.--...--.--.....                     1570633</w:t>
      </w:r>
    </w:p>
    <w:p>
      <w:r>
        <w:rPr>
          <w:rFonts w:ascii="Consolas" w:hAnsi="Consolas"/>
          <w:sz w:val="18"/>
        </w:rPr>
        <w:t>JBPKRI010000337.1  199952    --..--..--...---.--...---.--...--.--.......                   199974</w:t>
      </w:r>
    </w:p>
    <w:p>
      <w:r>
        <w:rPr>
          <w:rFonts w:ascii="Consolas" w:hAnsi="Consolas"/>
          <w:sz w:val="18"/>
        </w:rPr>
        <w:t>JBPKRI010000337.1  561528    --..--..--...---.--...---.--...--.--...                       561510</w:t>
      </w:r>
    </w:p>
    <w:p>
      <w:r>
        <w:rPr>
          <w:rFonts w:ascii="Consolas" w:hAnsi="Consolas"/>
          <w:sz w:val="18"/>
        </w:rPr>
        <w:t>JBPKRI010000337.1  690050      ..--..--...---.--...---.--...--.--............              690023</w:t>
      </w:r>
    </w:p>
    <w:p>
      <w:r>
        <w:rPr>
          <w:rFonts w:ascii="Consolas" w:hAnsi="Consolas"/>
          <w:sz w:val="18"/>
        </w:rPr>
        <w:t>JBPKRI010000337.1  690042    --..--..--...---.--...---.--...--.--...                       690024</w:t>
      </w:r>
    </w:p>
    <w:p>
      <w:r>
        <w:rPr>
          <w:rFonts w:ascii="Consolas" w:hAnsi="Consolas"/>
          <w:sz w:val="18"/>
        </w:rPr>
        <w:t>JBPKRI010000337.1  1570605   --..--..--...---.--...---.--...--.--...........               1570631</w:t>
      </w:r>
    </w:p>
    <w:p>
      <w:r>
        <w:rPr>
          <w:rFonts w:ascii="Consolas" w:hAnsi="Consolas"/>
          <w:sz w:val="18"/>
        </w:rPr>
        <w:t>JBPKRI010000337.1  199956    --..--..--...---.--...---.--...--.--...                       199974</w:t>
      </w:r>
    </w:p>
    <w:p>
      <w:r>
        <w:rPr>
          <w:rFonts w:ascii="Consolas" w:hAnsi="Consolas"/>
          <w:sz w:val="18"/>
        </w:rPr>
        <w:t>JBPKRI010000337.1  690046    --..--..--...---.--...---.--...--.--.......                   690024</w:t>
      </w:r>
    </w:p>
    <w:p>
      <w:r>
        <w:rPr>
          <w:rFonts w:ascii="Consolas" w:hAnsi="Consolas"/>
          <w:sz w:val="18"/>
        </w:rPr>
        <w:t>JBPKRI010000328.1  4258563   --..--..--...---.--...---.--...--.--............              4258536</w:t>
      </w:r>
    </w:p>
    <w:p>
      <w:r>
        <w:rPr>
          <w:rFonts w:ascii="Consolas" w:hAnsi="Consolas"/>
          <w:sz w:val="18"/>
        </w:rPr>
        <w:t>JBPKRI010000328.1  4258567   --..--..--...---.--...---.--...--.--...........               4258541</w:t>
      </w:r>
    </w:p>
    <w:p>
      <w:r>
        <w:rPr>
          <w:rFonts w:ascii="Consolas" w:hAnsi="Consolas"/>
          <w:sz w:val="18"/>
        </w:rPr>
        <w:t>JBPKRI010000328.1  4315966   --..--..--...---.--...---.--...--.--...                       4315984</w:t>
      </w:r>
    </w:p>
    <w:p>
      <w:r>
        <w:rPr>
          <w:rFonts w:ascii="Consolas" w:hAnsi="Consolas"/>
          <w:sz w:val="18"/>
        </w:rPr>
        <w:t>JBPKRI010000328.1  4315958     ..--..--...---.--...---.--...--.--............              4315985</w:t>
      </w:r>
    </w:p>
    <w:p>
      <w:r>
        <w:rPr>
          <w:rFonts w:ascii="Consolas" w:hAnsi="Consolas"/>
          <w:sz w:val="18"/>
        </w:rPr>
        <w:t>JBPKRI010000328.1  247201    --..--..--...---.--...---.--...                               247215</w:t>
      </w:r>
    </w:p>
    <w:p>
      <w:r>
        <w:rPr>
          <w:rFonts w:ascii="Consolas" w:hAnsi="Consolas"/>
          <w:sz w:val="18"/>
        </w:rPr>
        <w:t>JBPKRI010000328.1  4315962   --..--..--...---.--...---.--...--.--.......                   4315984</w:t>
      </w:r>
    </w:p>
    <w:p>
      <w:r>
        <w:rPr>
          <w:rFonts w:ascii="Consolas" w:hAnsi="Consolas"/>
          <w:sz w:val="18"/>
        </w:rPr>
        <w:t>JBPKRI010000317.1  2145337   --..--..--...---.--...---.--...--.--............              2145364</w:t>
      </w:r>
    </w:p>
    <w:p>
      <w:r>
        <w:rPr>
          <w:rFonts w:ascii="Consolas" w:hAnsi="Consolas"/>
          <w:sz w:val="18"/>
        </w:rPr>
        <w:t>JBPKRI010000317.1  170118    --..--..--...---T--...---.--...--.--.......T....              170145</w:t>
      </w:r>
    </w:p>
    <w:p>
      <w:r>
        <w:rPr>
          <w:rFonts w:ascii="Consolas" w:hAnsi="Consolas"/>
          <w:sz w:val="18"/>
        </w:rPr>
        <w:t>JBPKRI010000317.1  2145325   --..--..--...---.--...---.--...--.--...........               2145351</w:t>
      </w:r>
    </w:p>
    <w:p>
      <w:r>
        <w:rPr>
          <w:rFonts w:ascii="Consolas" w:hAnsi="Consolas"/>
          <w:sz w:val="18"/>
        </w:rPr>
        <w:t>JBPKRI010000317.1  2145329   --..--..--...---.--...---.--...--.--...........               2145355</w:t>
      </w:r>
    </w:p>
    <w:p>
      <w:r>
        <w:rPr>
          <w:rFonts w:ascii="Consolas" w:hAnsi="Consolas"/>
          <w:sz w:val="18"/>
        </w:rPr>
        <w:t>JBPKRI010000317.1  2145333   --..--..--...---.--...---.--...--.--...........               2145359</w:t>
      </w:r>
    </w:p>
    <w:p>
      <w:r>
        <w:rPr>
          <w:rFonts w:ascii="Consolas" w:hAnsi="Consolas"/>
          <w:sz w:val="18"/>
        </w:rPr>
        <w:t>JBPKRI010000317.1  170114    --..--..--...---.--...---T--...--.--............              170141</w:t>
      </w:r>
    </w:p>
    <w:p>
      <w:r>
        <w:rPr>
          <w:rFonts w:ascii="Consolas" w:hAnsi="Consolas"/>
          <w:sz w:val="18"/>
        </w:rPr>
        <w:t>JBPKRI010000317.1  1780315   --..--..--...---.--...---.--...--.--.........                 1780291</w:t>
      </w:r>
    </w:p>
    <w:p>
      <w:r>
        <w:rPr>
          <w:rFonts w:ascii="Consolas" w:hAnsi="Consolas"/>
          <w:sz w:val="18"/>
        </w:rPr>
        <w:t>JBPKRI010000317.1  1780311   --..--..--...---.--...---.--...--.--.....                     1780291</w:t>
      </w:r>
    </w:p>
    <w:p>
      <w:r>
        <w:rPr>
          <w:rFonts w:ascii="Consolas" w:hAnsi="Consolas"/>
          <w:sz w:val="18"/>
        </w:rPr>
        <w:t>JBPKRI010000317.1  1780319   --..--..--...---.--...---.--...--.--...........               1780293</w:t>
      </w:r>
    </w:p>
    <w:p>
      <w:r>
        <w:rPr>
          <w:rFonts w:ascii="Consolas" w:hAnsi="Consolas"/>
          <w:sz w:val="18"/>
        </w:rPr>
        <w:t>JBPKRI010000277.1  5542450   --..--..--...---.--...---.--...--.--...........               5542476</w:t>
      </w:r>
    </w:p>
    <w:p>
      <w:r>
        <w:rPr>
          <w:rFonts w:ascii="Consolas" w:hAnsi="Consolas"/>
          <w:sz w:val="18"/>
        </w:rPr>
        <w:t>JBPKRI010000277.1  5542454   --..--..--...---.--...---.--...--.--...........               5542480</w:t>
      </w:r>
    </w:p>
    <w:p>
      <w:r>
        <w:rPr>
          <w:rFonts w:ascii="Consolas" w:hAnsi="Consolas"/>
          <w:sz w:val="18"/>
        </w:rPr>
        <w:t>JBPKRI010000277.1  5542458   --..--..--...---.--...---.--...--.--...........               5542484</w:t>
      </w:r>
    </w:p>
    <w:p>
      <w:r>
        <w:rPr>
          <w:rFonts w:ascii="Consolas" w:hAnsi="Consolas"/>
          <w:sz w:val="18"/>
        </w:rPr>
        <w:t>JBPKRI010000277.1  5542462   --..--..--...---.--...---.--...--.--...........               5542488</w:t>
      </w:r>
    </w:p>
    <w:p>
      <w:r>
        <w:rPr>
          <w:rFonts w:ascii="Consolas" w:hAnsi="Consolas"/>
          <w:sz w:val="18"/>
        </w:rPr>
        <w:t>JBPKRI010000277.1  5542466   --..--..--...---.--...---.--...--.--...........               5542492</w:t>
      </w:r>
    </w:p>
    <w:p>
      <w:r>
        <w:rPr>
          <w:rFonts w:ascii="Consolas" w:hAnsi="Consolas"/>
          <w:sz w:val="18"/>
        </w:rPr>
        <w:t>JBPKRI010000277.1  5542470   --..--..--...---.--...---.--...--.--..........                5542495</w:t>
      </w:r>
    </w:p>
    <w:p>
      <w:r>
        <w:rPr>
          <w:rFonts w:ascii="Consolas" w:hAnsi="Consolas"/>
          <w:sz w:val="18"/>
        </w:rPr>
        <w:t>JBPKRI010000277.1  1275874   --..--..--...---.--...---.--...--.--...T......                1275899</w:t>
      </w:r>
    </w:p>
    <w:p>
      <w:r>
        <w:rPr>
          <w:rFonts w:ascii="Consolas" w:hAnsi="Consolas"/>
          <w:sz w:val="18"/>
        </w:rPr>
        <w:t>JBPKRI010000277.1  6654942   --..--..--...---.--...---.--...--.--...T....                  6654919</w:t>
      </w:r>
    </w:p>
    <w:p>
      <w:r>
        <w:rPr>
          <w:rFonts w:ascii="Consolas" w:hAnsi="Consolas"/>
          <w:sz w:val="18"/>
        </w:rPr>
        <w:t>JBPKRI010000277.1  6654950   --..--..--...---.--...---.--...--.--............              6654923</w:t>
      </w:r>
    </w:p>
    <w:p>
      <w:r>
        <w:rPr>
          <w:rFonts w:ascii="Consolas" w:hAnsi="Consolas"/>
          <w:sz w:val="18"/>
        </w:rPr>
        <w:t>JBPKRI010000277.1  1275866   --..--..--...---.--...---.--...--.--............              1275893</w:t>
      </w:r>
    </w:p>
    <w:p>
      <w:r>
        <w:rPr>
          <w:rFonts w:ascii="Consolas" w:hAnsi="Consolas"/>
          <w:sz w:val="18"/>
        </w:rPr>
        <w:t>JBPKRI010000277.1  6654946   --..--..--...---.--...---.--...--.--.......                   6654924</w:t>
      </w:r>
    </w:p>
    <w:p>
      <w:r>
        <w:rPr>
          <w:rFonts w:ascii="Consolas" w:hAnsi="Consolas"/>
          <w:sz w:val="18"/>
        </w:rPr>
        <w:t>JBPKRI010000277.1  494191    --..--..--...---.--...---.--...--.--...                       494209</w:t>
      </w:r>
    </w:p>
    <w:p>
      <w:r>
        <w:rPr>
          <w:rFonts w:ascii="Consolas" w:hAnsi="Consolas"/>
          <w:sz w:val="18"/>
        </w:rPr>
        <w:t>JBPKRI010000277.1  494183      ..--..--...---.--...---.--...--.--............              494210</w:t>
      </w:r>
    </w:p>
    <w:p>
      <w:r>
        <w:rPr>
          <w:rFonts w:ascii="Consolas" w:hAnsi="Consolas"/>
          <w:sz w:val="18"/>
        </w:rPr>
        <w:t>JBPKRI010000277.1  1275870   --..--..--...---.--...---.--...--.--.......                   1275892</w:t>
      </w:r>
    </w:p>
    <w:p>
      <w:r>
        <w:rPr>
          <w:rFonts w:ascii="Consolas" w:hAnsi="Consolas"/>
          <w:sz w:val="18"/>
        </w:rPr>
        <w:t>JBPKRI010000277.1  4379740             ...---.--...---.--...--.--................          4379767</w:t>
      </w:r>
    </w:p>
    <w:p>
      <w:r>
        <w:rPr>
          <w:rFonts w:ascii="Consolas" w:hAnsi="Consolas"/>
          <w:sz w:val="18"/>
        </w:rPr>
        <w:t>JBPKRI010000277.1  494187    --..--..--...---.--...---.--...--.--.......                   494209</w:t>
      </w:r>
    </w:p>
    <w:p>
      <w:r>
        <w:rPr>
          <w:rFonts w:ascii="Consolas" w:hAnsi="Consolas"/>
          <w:sz w:val="18"/>
        </w:rPr>
        <w:t>JBPKRI010000275.1  921106    --..--..--...---.--...---.--...--.--............              921133</w:t>
      </w:r>
    </w:p>
    <w:p>
      <w:r>
        <w:rPr>
          <w:rFonts w:ascii="Consolas" w:hAnsi="Consolas"/>
          <w:sz w:val="18"/>
        </w:rPr>
        <w:t>JBPKRI010000275.1  921102    --..--..--...---.--...---.--...--.--...........               921128</w:t>
      </w:r>
    </w:p>
    <w:p>
      <w:r>
        <w:rPr>
          <w:rFonts w:ascii="Consolas" w:hAnsi="Consolas"/>
          <w:sz w:val="18"/>
        </w:rPr>
        <w:t>JBPKRI010000275.1  726397    --..--..--...---.--...---.--...--.--.......                   726419</w:t>
      </w:r>
    </w:p>
    <w:p>
      <w:r>
        <w:rPr>
          <w:rFonts w:ascii="Consolas" w:hAnsi="Consolas"/>
          <w:sz w:val="18"/>
        </w:rPr>
        <w:t>JBPKRI010000275.1  726393    --..--..--...---.--...---.--...--.--............              726420</w:t>
      </w:r>
    </w:p>
    <w:p>
      <w:r>
        <w:rPr>
          <w:rFonts w:ascii="Consolas" w:hAnsi="Consolas"/>
          <w:sz w:val="18"/>
        </w:rPr>
        <w:t>JBPKRI010000275.1  921098    --..--..--...---.--...---.--...--.--...........               921124</w:t>
      </w:r>
    </w:p>
    <w:p>
      <w:r>
        <w:rPr>
          <w:rFonts w:ascii="Consolas" w:hAnsi="Consolas"/>
          <w:sz w:val="18"/>
        </w:rPr>
        <w:t>JBPKRI010000274.1  3295498   --..--..--...---.--...---.--...--.--............              3295471</w:t>
      </w:r>
    </w:p>
    <w:p>
      <w:r>
        <w:rPr>
          <w:rFonts w:ascii="Consolas" w:hAnsi="Consolas"/>
          <w:sz w:val="18"/>
        </w:rPr>
        <w:t>JBPKRI010000274.1  7157537   --..--..--...---.--...---.--...--T--......                    7157516</w:t>
      </w:r>
    </w:p>
    <w:p>
      <w:r>
        <w:rPr>
          <w:rFonts w:ascii="Consolas" w:hAnsi="Consolas"/>
          <w:sz w:val="18"/>
        </w:rPr>
        <w:t>JBPKRI010000274.1  4140008   --..--..--...---.--...---.--...--.--...........               4139982</w:t>
      </w:r>
    </w:p>
    <w:p>
      <w:r>
        <w:rPr>
          <w:rFonts w:ascii="Consolas" w:hAnsi="Consolas"/>
          <w:sz w:val="18"/>
        </w:rPr>
        <w:t>JBPKRI010000274.1  4140004   --..--..--...---.--...---.--...--.--.......                   4139982</w:t>
      </w:r>
    </w:p>
    <w:p>
      <w:r>
        <w:rPr>
          <w:rFonts w:ascii="Consolas" w:hAnsi="Consolas"/>
          <w:sz w:val="18"/>
        </w:rPr>
        <w:t>JBPKRI010000274.1  3151408     ..--..--...---.--...---.--...--.--............              3151381</w:t>
      </w:r>
    </w:p>
    <w:p>
      <w:r>
        <w:rPr>
          <w:rFonts w:ascii="Consolas" w:hAnsi="Consolas"/>
          <w:sz w:val="18"/>
        </w:rPr>
        <w:t>JBPKRI010000274.1  3151400   --..--..--...---.--...---.--...--.--...                       3151382</w:t>
      </w:r>
    </w:p>
    <w:p>
      <w:r>
        <w:rPr>
          <w:rFonts w:ascii="Consolas" w:hAnsi="Consolas"/>
          <w:sz w:val="18"/>
        </w:rPr>
        <w:t>JBPKRI010000274.1  3151404   --..--..--...---.--...---.--...--.--.......                   3151382</w:t>
      </w:r>
    </w:p>
    <w:p>
      <w:r>
        <w:rPr>
          <w:rFonts w:ascii="Consolas" w:hAnsi="Consolas"/>
          <w:sz w:val="18"/>
        </w:rPr>
        <w:t>JBPKRI010000271.1  833206    --..--..--...---.--...---.--...--.--...T......                833231</w:t>
      </w:r>
    </w:p>
    <w:p>
      <w:r>
        <w:rPr>
          <w:rFonts w:ascii="Consolas" w:hAnsi="Consolas"/>
          <w:sz w:val="18"/>
        </w:rPr>
        <w:t>JBPKRI010000271.1  1372719   --..--..--...---.--...---.--...--.--...........               1372693</w:t>
      </w:r>
    </w:p>
    <w:p>
      <w:r>
        <w:rPr>
          <w:rFonts w:ascii="Consolas" w:hAnsi="Consolas"/>
          <w:sz w:val="18"/>
        </w:rPr>
        <w:t>JBPKRI010000271.1  1372711   --..--..--...---.--...---.--...--.--...........               1372685</w:t>
      </w:r>
    </w:p>
    <w:p>
      <w:r>
        <w:rPr>
          <w:rFonts w:ascii="Consolas" w:hAnsi="Consolas"/>
          <w:sz w:val="18"/>
        </w:rPr>
        <w:t>JBPKRI010000271.1  1372715   --..--..--...---.--...---.--...--.--...........               1372689</w:t>
      </w:r>
    </w:p>
    <w:p>
      <w:r>
        <w:rPr>
          <w:rFonts w:ascii="Consolas" w:hAnsi="Consolas"/>
          <w:sz w:val="18"/>
        </w:rPr>
        <w:t>JBPKRI010000271.1  1372707   --..--..--...---.--...---.--...--.--........                  1372684</w:t>
      </w:r>
    </w:p>
    <w:p>
      <w:r>
        <w:rPr>
          <w:rFonts w:ascii="Consolas" w:hAnsi="Consolas"/>
          <w:sz w:val="18"/>
        </w:rPr>
        <w:t>JBPKRI010000271.1  1363171   --..--..--...---.--...---.--...--.--...                       1363189</w:t>
      </w:r>
    </w:p>
    <w:p>
      <w:r>
        <w:rPr>
          <w:rFonts w:ascii="Consolas" w:hAnsi="Consolas"/>
          <w:sz w:val="18"/>
        </w:rPr>
        <w:t>JBPKRI010000271.1  1363163     ..--..--...---.--...---.--...--.--............              1363190</w:t>
      </w:r>
    </w:p>
    <w:p>
      <w:r>
        <w:rPr>
          <w:rFonts w:ascii="Consolas" w:hAnsi="Consolas"/>
          <w:sz w:val="18"/>
        </w:rPr>
        <w:t>JBPKRI010000271.1  1363167   --..--..--...---.--...---.--...--.--.......                   1363189</w:t>
      </w:r>
    </w:p>
    <w:p>
      <w:r>
        <w:rPr>
          <w:rFonts w:ascii="Consolas" w:hAnsi="Consolas"/>
          <w:sz w:val="18"/>
        </w:rPr>
        <w:t>JBPKRI010000271.1  2010578         ..--...---.--...---.--...--.--.............             2010604</w:t>
      </w:r>
    </w:p>
    <w:p>
      <w:r>
        <w:rPr>
          <w:rFonts w:ascii="Consolas" w:hAnsi="Consolas"/>
          <w:sz w:val="18"/>
        </w:rPr>
        <w:t>JBPKRI010000268.1  3354826   --..--..--...---.--...---.--...--.--...........               3354852</w:t>
      </w:r>
    </w:p>
    <w:p>
      <w:r>
        <w:rPr>
          <w:rFonts w:ascii="Consolas" w:hAnsi="Consolas"/>
          <w:sz w:val="18"/>
        </w:rPr>
        <w:t>JBPKRI010000268.1  3354846   --..--..--...---.--...---.--...--.--............              3354873</w:t>
      </w:r>
    </w:p>
    <w:p>
      <w:r>
        <w:rPr>
          <w:rFonts w:ascii="Consolas" w:hAnsi="Consolas"/>
          <w:sz w:val="18"/>
        </w:rPr>
        <w:t>JBPKRI010000268.1  3354830   --..--..--...---.--...---.--...--.--...........               3354856</w:t>
      </w:r>
    </w:p>
    <w:p>
      <w:r>
        <w:rPr>
          <w:rFonts w:ascii="Consolas" w:hAnsi="Consolas"/>
          <w:sz w:val="18"/>
        </w:rPr>
        <w:t>JBPKRI010000268.1  3354834   --..--..--...---.--...---.--...--.--...........               3354860</w:t>
      </w:r>
    </w:p>
    <w:p>
      <w:r>
        <w:rPr>
          <w:rFonts w:ascii="Consolas" w:hAnsi="Consolas"/>
          <w:sz w:val="18"/>
        </w:rPr>
        <w:t>JBPKRI010000268.1  3354838   --..--..--...---.--...---.--...--.--...........               3354864</w:t>
      </w:r>
    </w:p>
    <w:p>
      <w:r>
        <w:rPr>
          <w:rFonts w:ascii="Consolas" w:hAnsi="Consolas"/>
          <w:sz w:val="18"/>
        </w:rPr>
        <w:t>JBPKRI010000268.1  3354842   --..--..--...---.--...---.--...--.--...........               3354868</w:t>
      </w:r>
    </w:p>
    <w:p>
      <w:r>
        <w:rPr>
          <w:rFonts w:ascii="Consolas" w:hAnsi="Consolas"/>
          <w:sz w:val="18"/>
        </w:rPr>
        <w:t>JBPKRI010000268.1  3364629   --..--..--...---.--...---.--...--.--...T......                3364604</w:t>
      </w:r>
    </w:p>
    <w:p>
      <w:r>
        <w:rPr>
          <w:rFonts w:ascii="Consolas" w:hAnsi="Consolas"/>
          <w:sz w:val="18"/>
        </w:rPr>
        <w:t>JBPKRI010000268.1  3364637   --..--..--...---.--...---.--...--.--............              3364610</w:t>
      </w:r>
    </w:p>
    <w:p>
      <w:r>
        <w:rPr>
          <w:rFonts w:ascii="Consolas" w:hAnsi="Consolas"/>
          <w:sz w:val="18"/>
        </w:rPr>
        <w:t>JBPKRI010000268.1  3364633   --..--..--...---.--...---.--...--.--.......                   3364611</w:t>
      </w:r>
    </w:p>
    <w:p>
      <w:r>
        <w:rPr>
          <w:rFonts w:ascii="Consolas" w:hAnsi="Consolas"/>
          <w:sz w:val="18"/>
        </w:rPr>
        <w:t>JBPKRI010000268.1  2012413     ..--..--...---.--...---.--...--.--............              2012386</w:t>
      </w:r>
    </w:p>
    <w:p>
      <w:r>
        <w:rPr>
          <w:rFonts w:ascii="Consolas" w:hAnsi="Consolas"/>
          <w:sz w:val="18"/>
        </w:rPr>
        <w:t>JBPKRI010000268.1  2012405   --..--..--...---.--...---.--...--.--...                       2012387</w:t>
      </w:r>
    </w:p>
    <w:p>
      <w:r>
        <w:rPr>
          <w:rFonts w:ascii="Consolas" w:hAnsi="Consolas"/>
          <w:sz w:val="18"/>
        </w:rPr>
        <w:t>JBPKRI010000268.1  3266591   --..--..--...---.--...---.--...--.--...                       3266573</w:t>
      </w:r>
    </w:p>
    <w:p>
      <w:r>
        <w:rPr>
          <w:rFonts w:ascii="Consolas" w:hAnsi="Consolas"/>
          <w:sz w:val="18"/>
        </w:rPr>
        <w:t>JBPKRI010000268.1  2012409   --..--..--...---.--...---.--...--.--.......                   2012387</w:t>
      </w:r>
    </w:p>
    <w:p>
      <w:r>
        <w:rPr>
          <w:rFonts w:ascii="Consolas" w:hAnsi="Consolas"/>
          <w:sz w:val="18"/>
        </w:rPr>
        <w:t>JBPKRI010000268.1  3266599     ..--..--...---.--...---.--...--.--...........               3266573</w:t>
      </w:r>
    </w:p>
    <w:p>
      <w:r>
        <w:rPr>
          <w:rFonts w:ascii="Consolas" w:hAnsi="Consolas"/>
          <w:sz w:val="18"/>
        </w:rPr>
        <w:t>JBPKRI010000268.1  3266595   --..--..--...---.--...---.--...--.--.......                   3266573</w:t>
      </w:r>
    </w:p>
    <w:p>
      <w:r>
        <w:rPr>
          <w:rFonts w:ascii="Consolas" w:hAnsi="Consolas"/>
          <w:sz w:val="18"/>
        </w:rPr>
        <w:t>JBPKRI010000268.1  3437438   --..--..--..----.--...---.--...--.--.............             3437465</w:t>
      </w:r>
    </w:p>
    <w:p>
      <w:r>
        <w:rPr>
          <w:rFonts w:ascii="Consolas" w:hAnsi="Consolas"/>
          <w:sz w:val="18"/>
        </w:rPr>
        <w:t>JBPKRI010000264.1  3227695   --..--..--...---.--C..---.--...--.--............              3227722</w:t>
      </w:r>
    </w:p>
    <w:p>
      <w:r>
        <w:rPr>
          <w:rFonts w:ascii="Consolas" w:hAnsi="Consolas"/>
          <w:sz w:val="18"/>
        </w:rPr>
        <w:t>JBPKRI010000264.1  4087680   --..--..--...---.--...---.--...--.--...........               4087706</w:t>
      </w:r>
    </w:p>
    <w:p>
      <w:r>
        <w:rPr>
          <w:rFonts w:ascii="Consolas" w:hAnsi="Consolas"/>
          <w:sz w:val="18"/>
        </w:rPr>
        <w:t>JBPKRI010000264.1  4087688   --..--..--...---.--...---.--...--.--............              4087715</w:t>
      </w:r>
    </w:p>
    <w:p>
      <w:r>
        <w:rPr>
          <w:rFonts w:ascii="Consolas" w:hAnsi="Consolas"/>
          <w:sz w:val="18"/>
        </w:rPr>
        <w:t>JBPKRI010000264.1  4087684   --..--..--...---.--...---.--...--.--...........               4087710</w:t>
      </w:r>
    </w:p>
    <w:p>
      <w:r>
        <w:rPr>
          <w:rFonts w:ascii="Consolas" w:hAnsi="Consolas"/>
          <w:sz w:val="18"/>
        </w:rPr>
        <w:t>JBPKRI010000264.1  4935321   --..--..--...---.--.G.---.--...--.--.......                   4935343</w:t>
      </w:r>
    </w:p>
    <w:p>
      <w:r>
        <w:rPr>
          <w:rFonts w:ascii="Consolas" w:hAnsi="Consolas"/>
          <w:sz w:val="18"/>
        </w:rPr>
        <w:t>JBPKRI010000264.1  3905814   --..--..--...---.--...---.--...--.--............              3905787</w:t>
      </w:r>
    </w:p>
    <w:p>
      <w:r>
        <w:rPr>
          <w:rFonts w:ascii="Consolas" w:hAnsi="Consolas"/>
          <w:sz w:val="18"/>
        </w:rPr>
        <w:t>JBPKRI010000264.1  4935317   --..--..--...---.--...---.--.G.--.--............              4935344</w:t>
      </w:r>
    </w:p>
    <w:p>
      <w:r>
        <w:rPr>
          <w:rFonts w:ascii="Consolas" w:hAnsi="Consolas"/>
          <w:sz w:val="18"/>
        </w:rPr>
        <w:t>JBPKRI010000264.1  3905810   --..--..--...---.--...---.--...--.--.......                   3905788</w:t>
      </w:r>
    </w:p>
    <w:p>
      <w:r>
        <w:rPr>
          <w:rFonts w:ascii="Consolas" w:hAnsi="Consolas"/>
          <w:sz w:val="18"/>
        </w:rPr>
        <w:t>JBPKRI010000264.1  3632624   --..--..--...---.--...---.--...--.--............              3632651</w:t>
      </w:r>
    </w:p>
    <w:p>
      <w:r>
        <w:rPr>
          <w:rFonts w:ascii="Consolas" w:hAnsi="Consolas"/>
          <w:sz w:val="18"/>
        </w:rPr>
        <w:t>JBPKRI010000264.1  4546865   --..--..--...---.--...---.--...--.--............              4546892</w:t>
      </w:r>
    </w:p>
    <w:p>
      <w:r>
        <w:rPr>
          <w:rFonts w:ascii="Consolas" w:hAnsi="Consolas"/>
          <w:sz w:val="18"/>
        </w:rPr>
        <w:t>JBPKRI010000264.1  1684709   --..--..--...---.--...---.--...--.--...                       1684727</w:t>
      </w:r>
    </w:p>
    <w:p>
      <w:r>
        <w:rPr>
          <w:rFonts w:ascii="Consolas" w:hAnsi="Consolas"/>
          <w:sz w:val="18"/>
        </w:rPr>
        <w:t>JBPKRI010000264.1  1684701     ..--..--...---.--...---.--...--.--............              1684728</w:t>
      </w:r>
    </w:p>
    <w:p>
      <w:r>
        <w:rPr>
          <w:rFonts w:ascii="Consolas" w:hAnsi="Consolas"/>
          <w:sz w:val="18"/>
        </w:rPr>
        <w:t>JBPKRI010000264.1  3632628   --..--..--...---.--...---.--...--.--.......                   3632650</w:t>
      </w:r>
    </w:p>
    <w:p>
      <w:r>
        <w:rPr>
          <w:rFonts w:ascii="Consolas" w:hAnsi="Consolas"/>
          <w:sz w:val="18"/>
        </w:rPr>
        <w:t>JBPKRI010000264.1  4546869   --..--..--...---.--...---.--...--.--.......                   4546891</w:t>
      </w:r>
    </w:p>
    <w:p>
      <w:r>
        <w:rPr>
          <w:rFonts w:ascii="Consolas" w:hAnsi="Consolas"/>
          <w:sz w:val="18"/>
        </w:rPr>
        <w:t>JBPKRI010000264.1  1684705   --..--..--...---.--...---.--...--.--.......                   1684727</w:t>
      </w:r>
    </w:p>
    <w:p>
      <w:r>
        <w:rPr>
          <w:rFonts w:ascii="Consolas" w:hAnsi="Consolas"/>
          <w:sz w:val="18"/>
        </w:rPr>
        <w:t>JBPKRI010000264.1  3632632   --..--..--...---.--...---.--...--.--...                       3632650</w:t>
      </w:r>
    </w:p>
    <w:p>
      <w:r>
        <w:rPr>
          <w:rFonts w:ascii="Consolas" w:hAnsi="Consolas"/>
          <w:sz w:val="18"/>
        </w:rPr>
        <w:t>JBPKRI010000264.1  4546873   --..--..--...---.--...---.--...--.--...                       4546891</w:t>
      </w:r>
    </w:p>
    <w:p>
      <w:r>
        <w:rPr>
          <w:rFonts w:ascii="Consolas" w:hAnsi="Consolas"/>
          <w:sz w:val="18"/>
        </w:rPr>
        <w:t>JBPKRI010000248.1  1509179   --..--..--...---.--...---.--...--.--...........               1509205</w:t>
      </w:r>
    </w:p>
    <w:p>
      <w:r>
        <w:rPr>
          <w:rFonts w:ascii="Consolas" w:hAnsi="Consolas"/>
          <w:sz w:val="18"/>
        </w:rPr>
        <w:t>JBPKRI010000248.1  1509187   --..--..--...---.--...---.--...--.--............              1509214</w:t>
      </w:r>
    </w:p>
    <w:p>
      <w:r>
        <w:rPr>
          <w:rFonts w:ascii="Consolas" w:hAnsi="Consolas"/>
          <w:sz w:val="18"/>
        </w:rPr>
        <w:t>JBPKRI010000248.1  6561344   --..--..--...---.--...---.--...--.--............              6561371</w:t>
      </w:r>
    </w:p>
    <w:p>
      <w:r>
        <w:rPr>
          <w:rFonts w:ascii="Consolas" w:hAnsi="Consolas"/>
          <w:sz w:val="18"/>
        </w:rPr>
        <w:t>JBPKRI010000248.1  1509183   --..--..--...---.--...---.--...--.--...........               1509209</w:t>
      </w:r>
    </w:p>
    <w:p>
      <w:r>
        <w:rPr>
          <w:rFonts w:ascii="Consolas" w:hAnsi="Consolas"/>
          <w:sz w:val="18"/>
        </w:rPr>
        <w:t>JBPKRI010000248.1  6561340   --..--..--...---.--...---.--...--.--...........               6561366</w:t>
      </w:r>
    </w:p>
    <w:p>
      <w:r>
        <w:rPr>
          <w:rFonts w:ascii="Consolas" w:hAnsi="Consolas"/>
          <w:sz w:val="18"/>
        </w:rPr>
        <w:t>JBPKRI010000248.1  1206618   --..--..--..C---.--...---.--...--.--..........                1206593</w:t>
      </w:r>
    </w:p>
    <w:p>
      <w:r>
        <w:rPr>
          <w:rFonts w:ascii="Consolas" w:hAnsi="Consolas"/>
          <w:sz w:val="18"/>
        </w:rPr>
        <w:t>JBPKRI010000248.1  6333617   --..--..--...---.--...---.--...--.--...T......                6333592</w:t>
      </w:r>
    </w:p>
    <w:p>
      <w:r>
        <w:rPr>
          <w:rFonts w:ascii="Consolas" w:hAnsi="Consolas"/>
          <w:sz w:val="18"/>
        </w:rPr>
        <w:t>JBPKRI010000248.1  1206622   --..--..--...---.--..C---.--...--.--...........               1206596</w:t>
      </w:r>
    </w:p>
    <w:p>
      <w:r>
        <w:rPr>
          <w:rFonts w:ascii="Consolas" w:hAnsi="Consolas"/>
          <w:sz w:val="18"/>
        </w:rPr>
        <w:t>JBPKRI010000248.1  1509195   --..--..--...---.--...---.--...--.--...T....                  1509218</w:t>
      </w:r>
    </w:p>
    <w:p>
      <w:r>
        <w:rPr>
          <w:rFonts w:ascii="Consolas" w:hAnsi="Consolas"/>
          <w:sz w:val="18"/>
        </w:rPr>
        <w:t>JBPKRI010000248.1  6986790   --..--..--...---.--...---.--...--.--............              6986763</w:t>
      </w:r>
    </w:p>
    <w:p>
      <w:r>
        <w:rPr>
          <w:rFonts w:ascii="Consolas" w:hAnsi="Consolas"/>
          <w:sz w:val="18"/>
        </w:rPr>
        <w:t>JBPKRI010000248.1  633524    --..--..--...---.--...---.--...--.--...                       633542</w:t>
      </w:r>
    </w:p>
    <w:p>
      <w:r>
        <w:rPr>
          <w:rFonts w:ascii="Consolas" w:hAnsi="Consolas"/>
          <w:sz w:val="18"/>
        </w:rPr>
        <w:t>JBPKRI010000248.1  5922212   --..--..--...---.--...---.--...--.--.......                   5922234</w:t>
      </w:r>
    </w:p>
    <w:p>
      <w:r>
        <w:rPr>
          <w:rFonts w:ascii="Consolas" w:hAnsi="Consolas"/>
          <w:sz w:val="18"/>
        </w:rPr>
        <w:t>JBPKRI010000248.1  5922208   --..--..--...---.--...---.--...--.--...........               5922234</w:t>
      </w:r>
    </w:p>
    <w:p>
      <w:r>
        <w:rPr>
          <w:rFonts w:ascii="Consolas" w:hAnsi="Consolas"/>
          <w:sz w:val="18"/>
        </w:rPr>
        <w:t>JBPKRI010000248.1  6333625   --..--..--...---.--...---.--...--.--............              6333598</w:t>
      </w:r>
    </w:p>
    <w:p>
      <w:r>
        <w:rPr>
          <w:rFonts w:ascii="Consolas" w:hAnsi="Consolas"/>
          <w:sz w:val="18"/>
        </w:rPr>
        <w:t>JBPKRI010000248.1  6736000   --..--..--...---.--...---.--...--.--...                       6736018</w:t>
      </w:r>
    </w:p>
    <w:p>
      <w:r>
        <w:rPr>
          <w:rFonts w:ascii="Consolas" w:hAnsi="Consolas"/>
          <w:sz w:val="18"/>
        </w:rPr>
        <w:t>JBPKRI010000248.1  6986786   --..--..--...---.--...---.--...--.--.......                   6986764</w:t>
      </w:r>
    </w:p>
    <w:p>
      <w:r>
        <w:rPr>
          <w:rFonts w:ascii="Consolas" w:hAnsi="Consolas"/>
          <w:sz w:val="18"/>
        </w:rPr>
        <w:t>JBPKRI010000248.1  633516      ..--..--...---.--...---.--...--.--............              633543</w:t>
      </w:r>
    </w:p>
    <w:p>
      <w:r>
        <w:rPr>
          <w:rFonts w:ascii="Consolas" w:hAnsi="Consolas"/>
          <w:sz w:val="18"/>
        </w:rPr>
        <w:t>JBPKRI010000248.1  6333621   --..--..--...---.--...---.--...--.--.......                   6333599</w:t>
      </w:r>
    </w:p>
    <w:p>
      <w:r>
        <w:rPr>
          <w:rFonts w:ascii="Consolas" w:hAnsi="Consolas"/>
          <w:sz w:val="18"/>
        </w:rPr>
        <w:t>JBPKRI010000248.1  6735992     ..--..--...---.--...---.--...--.--............              6736019</w:t>
      </w:r>
    </w:p>
    <w:p>
      <w:r>
        <w:rPr>
          <w:rFonts w:ascii="Consolas" w:hAnsi="Consolas"/>
          <w:sz w:val="18"/>
        </w:rPr>
        <w:t>JBPKRI010000248.1  633520    --..--..--...---.--...---.--...--.--.......                   633542</w:t>
      </w:r>
    </w:p>
    <w:p>
      <w:r>
        <w:rPr>
          <w:rFonts w:ascii="Consolas" w:hAnsi="Consolas"/>
          <w:sz w:val="18"/>
        </w:rPr>
        <w:t>JBPKRI010000248.1  5922216   --..--..--...---.--...---.--...--.--...                       5922234</w:t>
      </w:r>
    </w:p>
    <w:p>
      <w:r>
        <w:rPr>
          <w:rFonts w:ascii="Consolas" w:hAnsi="Consolas"/>
          <w:sz w:val="18"/>
        </w:rPr>
        <w:t>JBPKRI010000248.1  6735996   --..--..--...---.--...---.--...--.--.......                   6736018</w:t>
      </w:r>
    </w:p>
    <w:p>
      <w:r>
        <w:rPr>
          <w:rFonts w:ascii="Consolas" w:hAnsi="Consolas"/>
          <w:sz w:val="18"/>
        </w:rPr>
        <w:t>JBPKRI010000248.1  6986782   --..--..--...---.--...---.--...--.--...                       6986764</w:t>
      </w:r>
    </w:p>
    <w:p>
      <w:r>
        <w:rPr>
          <w:rFonts w:ascii="Consolas" w:hAnsi="Consolas"/>
          <w:sz w:val="18"/>
        </w:rPr>
        <w:t>JBPKRI010000246.1  496281    --..--..--...---.--...---.--...--.--..AT........              496254</w:t>
      </w:r>
    </w:p>
    <w:p>
      <w:r>
        <w:rPr>
          <w:rFonts w:ascii="Consolas" w:hAnsi="Consolas"/>
          <w:sz w:val="18"/>
        </w:rPr>
        <w:t>JBPKRI010000246.1  153542    --..--..--...---.--...---.--...--.--...........               153568</w:t>
      </w:r>
    </w:p>
    <w:p>
      <w:r>
        <w:rPr>
          <w:rFonts w:ascii="Consolas" w:hAnsi="Consolas"/>
          <w:sz w:val="18"/>
        </w:rPr>
        <w:t>JBPKRI010000246.1  153546    --..--..--...---.--...---.--...--.--............              153573</w:t>
      </w:r>
    </w:p>
    <w:p>
      <w:r>
        <w:rPr>
          <w:rFonts w:ascii="Consolas" w:hAnsi="Consolas"/>
          <w:sz w:val="18"/>
        </w:rPr>
        <w:t>JBPKRI010000246.1  30101     --..--..--...---.--...---.--...--.--.....                     30081</w:t>
      </w:r>
    </w:p>
    <w:p>
      <w:r>
        <w:rPr>
          <w:rFonts w:ascii="Consolas" w:hAnsi="Consolas"/>
          <w:sz w:val="18"/>
        </w:rPr>
        <w:t>JBPKRI010000246.1  3368851   --..--..--...---.--...---.--...--.--.......                   3368829</w:t>
      </w:r>
    </w:p>
    <w:p>
      <w:r>
        <w:rPr>
          <w:rFonts w:ascii="Consolas" w:hAnsi="Consolas"/>
          <w:sz w:val="18"/>
        </w:rPr>
        <w:t>JBPKRI010000246.1  3368855     ..--..--...---.--...---.--...--.--............              3368828</w:t>
      </w:r>
    </w:p>
    <w:p>
      <w:r>
        <w:rPr>
          <w:rFonts w:ascii="Consolas" w:hAnsi="Consolas"/>
          <w:sz w:val="18"/>
        </w:rPr>
        <w:t>JBPKRI010000246.1  30105     --..--..--...---.--...---.--...--.--.........                 30081</w:t>
      </w:r>
    </w:p>
    <w:p>
      <w:r>
        <w:rPr>
          <w:rFonts w:ascii="Consolas" w:hAnsi="Consolas"/>
          <w:sz w:val="18"/>
        </w:rPr>
        <w:t>JBPKRI010000230.1  2562450   --..--..--...---.--...---.--...--.--......C.....              2562477</w:t>
      </w:r>
    </w:p>
    <w:p>
      <w:r>
        <w:rPr>
          <w:rFonts w:ascii="Consolas" w:hAnsi="Consolas"/>
          <w:sz w:val="18"/>
        </w:rPr>
        <w:t>JBPKRI010000230.1  7018904   --..--..--...---.--...---.--...--.--............              7018877</w:t>
      </w:r>
    </w:p>
    <w:p>
      <w:r>
        <w:rPr>
          <w:rFonts w:ascii="Consolas" w:hAnsi="Consolas"/>
          <w:sz w:val="18"/>
        </w:rPr>
        <w:t>JBPKRI010000230.1  2562446   --.A--..--...---.--...---.--...--.--..........                2562471</w:t>
      </w:r>
    </w:p>
    <w:p>
      <w:r>
        <w:rPr>
          <w:rFonts w:ascii="Consolas" w:hAnsi="Consolas"/>
          <w:sz w:val="18"/>
        </w:rPr>
        <w:t>JBPKRI010000230.1  7018908   --..--..--...---.--...---.--...--.--...........               7018882</w:t>
      </w:r>
    </w:p>
    <w:p>
      <w:r>
        <w:rPr>
          <w:rFonts w:ascii="Consolas" w:hAnsi="Consolas"/>
          <w:sz w:val="18"/>
        </w:rPr>
        <w:t>JBPKRI010000230.1  1821593   --..--..--...---.--...---.--...--.--........                  1821570</w:t>
      </w:r>
    </w:p>
    <w:p>
      <w:r>
        <w:rPr>
          <w:rFonts w:ascii="Consolas" w:hAnsi="Consolas"/>
          <w:sz w:val="18"/>
        </w:rPr>
        <w:t>JBPKRI010000230.1  1821597   --..--..--...---.--...---.--...--.--...........               1821571</w:t>
      </w:r>
    </w:p>
    <w:p>
      <w:r>
        <w:rPr>
          <w:rFonts w:ascii="Consolas" w:hAnsi="Consolas"/>
          <w:sz w:val="18"/>
        </w:rPr>
        <w:t>JBPKRI010000230.1  1821589   --..--..--...---.--...---.--...--.--....                      1821570</w:t>
      </w:r>
    </w:p>
    <w:p>
      <w:r>
        <w:rPr>
          <w:rFonts w:ascii="Consolas" w:hAnsi="Consolas"/>
          <w:sz w:val="18"/>
        </w:rPr>
        <w:t>JBPKRI010000230.1  5252369   --..--..--...---.--...---.--...--.--.........                 5252345</w:t>
      </w:r>
    </w:p>
    <w:p>
      <w:r>
        <w:rPr>
          <w:rFonts w:ascii="Consolas" w:hAnsi="Consolas"/>
          <w:sz w:val="18"/>
        </w:rPr>
        <w:t>JBPKRI010000230.1  5252365   --..--..--...---.--...---.--...--.--.....                     5252345</w:t>
      </w:r>
    </w:p>
    <w:p>
      <w:r>
        <w:rPr>
          <w:rFonts w:ascii="Consolas" w:hAnsi="Consolas"/>
          <w:sz w:val="18"/>
        </w:rPr>
        <w:t>JBPKRI010000230.1  5740268      .--..--...---.--...---.--...--.--............              5740294</w:t>
      </w:r>
    </w:p>
    <w:p>
      <w:r>
        <w:rPr>
          <w:rFonts w:ascii="Consolas" w:hAnsi="Consolas"/>
          <w:sz w:val="18"/>
        </w:rPr>
        <w:t>JBPKRI010000230.1  5878573   --..--..--...---.--...---.--...--.--..                        5878590</w:t>
      </w:r>
    </w:p>
    <w:p>
      <w:r>
        <w:rPr>
          <w:rFonts w:ascii="Consolas" w:hAnsi="Consolas"/>
          <w:sz w:val="18"/>
        </w:rPr>
        <w:t>JBPKRI010000223.1  543229    --..--..--...---.--...---.--...--.--............              543202</w:t>
      </w:r>
    </w:p>
    <w:p>
      <w:r>
        <w:rPr>
          <w:rFonts w:ascii="Consolas" w:hAnsi="Consolas"/>
          <w:sz w:val="18"/>
        </w:rPr>
        <w:t>JBPKRI010000223.1  455075    --..--..--...---.--...---.--...--.--..A........               455101</w:t>
      </w:r>
    </w:p>
    <w:p>
      <w:r>
        <w:rPr>
          <w:rFonts w:ascii="Consolas" w:hAnsi="Consolas"/>
          <w:sz w:val="18"/>
        </w:rPr>
        <w:t>JBPKRI010000223.1  543233    --..--..--...---.--...---.--...--.--...........               543207</w:t>
      </w:r>
    </w:p>
    <w:p>
      <w:r>
        <w:rPr>
          <w:rFonts w:ascii="Consolas" w:hAnsi="Consolas"/>
          <w:sz w:val="18"/>
        </w:rPr>
        <w:t>JBPKRI010000223.1  455079    --..--..--...---.--...---.--..A--.--...........               455105</w:t>
      </w:r>
    </w:p>
    <w:p>
      <w:r>
        <w:rPr>
          <w:rFonts w:ascii="Consolas" w:hAnsi="Consolas"/>
          <w:sz w:val="18"/>
        </w:rPr>
        <w:t>JBPKRI010000223.1  2145805   --..--..--...---.--...---.--...--.--.......                   2145783</w:t>
      </w:r>
    </w:p>
    <w:p>
      <w:r>
        <w:rPr>
          <w:rFonts w:ascii="Consolas" w:hAnsi="Consolas"/>
          <w:sz w:val="18"/>
        </w:rPr>
        <w:t>JBPKRI010000223.1  2052118   --..--..--...---.--...---.--...--.--............              2052091</w:t>
      </w:r>
    </w:p>
    <w:p>
      <w:r>
        <w:rPr>
          <w:rFonts w:ascii="Consolas" w:hAnsi="Consolas"/>
          <w:sz w:val="18"/>
        </w:rPr>
        <w:t>JBPKRI010000223.1  2052114   --..--..--...---.--...---.--...--.--.......                   2052092</w:t>
      </w:r>
    </w:p>
    <w:p>
      <w:r>
        <w:rPr>
          <w:rFonts w:ascii="Consolas" w:hAnsi="Consolas"/>
          <w:sz w:val="18"/>
        </w:rPr>
        <w:t>JBPKRI010000223.1  2145809   --..--..--...---.--...---.--...--.--............              2145782</w:t>
      </w:r>
    </w:p>
    <w:p>
      <w:r>
        <w:rPr>
          <w:rFonts w:ascii="Consolas" w:hAnsi="Consolas"/>
          <w:sz w:val="18"/>
        </w:rPr>
        <w:t>JBPKRI010000223.1  2026687   --..--..--...---.--...---.--...--.--....C.......              2026714</w:t>
      </w:r>
    </w:p>
    <w:p>
      <w:r>
        <w:rPr>
          <w:rFonts w:ascii="Consolas" w:hAnsi="Consolas"/>
          <w:sz w:val="18"/>
        </w:rPr>
        <w:t>JBPKRI010000223.1  220896    --..--..--...---.--...---.--...                               220882</w:t>
      </w:r>
    </w:p>
    <w:p>
      <w:r>
        <w:rPr>
          <w:rFonts w:ascii="Consolas" w:hAnsi="Consolas"/>
          <w:sz w:val="18"/>
        </w:rPr>
        <w:t>JBPKRI010000220.1  408680    --..--..--...---.--...---.--...--.--............              408653</w:t>
      </w:r>
    </w:p>
    <w:p>
      <w:r>
        <w:rPr>
          <w:rFonts w:ascii="Consolas" w:hAnsi="Consolas"/>
          <w:sz w:val="18"/>
        </w:rPr>
        <w:t>JBPKRI010000220.1  628183    --..--..--...---.--...---.--...--.--...........               628209</w:t>
      </w:r>
    </w:p>
    <w:p>
      <w:r>
        <w:rPr>
          <w:rFonts w:ascii="Consolas" w:hAnsi="Consolas"/>
          <w:sz w:val="18"/>
        </w:rPr>
        <w:t>JBPKRI010000220.1  1291236   --..--..--...---.--...---T--...--.--...T......                1291211</w:t>
      </w:r>
    </w:p>
    <w:p>
      <w:r>
        <w:rPr>
          <w:rFonts w:ascii="Consolas" w:hAnsi="Consolas"/>
          <w:sz w:val="18"/>
        </w:rPr>
        <w:t>JBPKRI010000220.1  628187    --..--..--...---.--...---.--...--.--..........                628212</w:t>
      </w:r>
    </w:p>
    <w:p>
      <w:r>
        <w:rPr>
          <w:rFonts w:ascii="Consolas" w:hAnsi="Consolas"/>
          <w:sz w:val="18"/>
        </w:rPr>
        <w:t>JBPKRI010000220.1  408676    --..--..--...---.--...---.--...--.--.......T....              408649</w:t>
      </w:r>
    </w:p>
    <w:p>
      <w:r>
        <w:rPr>
          <w:rFonts w:ascii="Consolas" w:hAnsi="Consolas"/>
          <w:sz w:val="18"/>
        </w:rPr>
        <w:t>JBPKRI010000220.1  1652888   --..--..--...---.--...---.--...--.--............              1652915</w:t>
      </w:r>
    </w:p>
    <w:p>
      <w:r>
        <w:rPr>
          <w:rFonts w:ascii="Consolas" w:hAnsi="Consolas"/>
          <w:sz w:val="18"/>
        </w:rPr>
        <w:t>JBPKRI010000220.1  1652892   --..--..--...---.--...---.--...--.--.......                   1652914</w:t>
      </w:r>
    </w:p>
    <w:p>
      <w:r>
        <w:rPr>
          <w:rFonts w:ascii="Consolas" w:hAnsi="Consolas"/>
          <w:sz w:val="18"/>
        </w:rPr>
        <w:t>JBPKRI010000220.1  351348    --..--..--...---.--...---.--...--.--............              351375</w:t>
      </w:r>
    </w:p>
    <w:p>
      <w:r>
        <w:rPr>
          <w:rFonts w:ascii="Consolas" w:hAnsi="Consolas"/>
          <w:sz w:val="18"/>
        </w:rPr>
        <w:t>JBPKRI010000220.1  351352    --..--..--...---.--...---.--...--.--.......                   351374</w:t>
      </w:r>
    </w:p>
    <w:p>
      <w:r>
        <w:rPr>
          <w:rFonts w:ascii="Consolas" w:hAnsi="Consolas"/>
          <w:sz w:val="18"/>
        </w:rPr>
        <w:t>JBPKRI010000220.1  1078461     ..--..--...---.--...---.--...--.--............              1078488</w:t>
      </w:r>
    </w:p>
    <w:p>
      <w:r>
        <w:rPr>
          <w:rFonts w:ascii="Consolas" w:hAnsi="Consolas"/>
          <w:sz w:val="18"/>
        </w:rPr>
        <w:t>JBPKRI010000220.1  351356    --..--..--...---.--...---.--...--.--...                       351374</w:t>
      </w:r>
    </w:p>
    <w:p>
      <w:r>
        <w:rPr>
          <w:rFonts w:ascii="Consolas" w:hAnsi="Consolas"/>
          <w:sz w:val="18"/>
        </w:rPr>
        <w:t>JBPKRI010000220.1  1078469   --..--..--...---.--...---.--...--.--...                       1078487</w:t>
      </w:r>
    </w:p>
    <w:p>
      <w:r>
        <w:rPr>
          <w:rFonts w:ascii="Consolas" w:hAnsi="Consolas"/>
          <w:sz w:val="18"/>
        </w:rPr>
        <w:t>JBPKRI010000220.1  1078465   --..--..--...---.--...---.--...--.--.......                   1078487</w:t>
      </w:r>
    </w:p>
    <w:p>
      <w:r>
        <w:rPr>
          <w:rFonts w:ascii="Consolas" w:hAnsi="Consolas"/>
          <w:sz w:val="18"/>
        </w:rPr>
        <w:t>JBPKRI010000220.1  1652896   --..--..--...---.--...---.--...--.--...                       1652914</w:t>
      </w:r>
    </w:p>
    <w:p>
      <w:r>
        <w:rPr>
          <w:rFonts w:ascii="Consolas" w:hAnsi="Consolas"/>
          <w:sz w:val="18"/>
        </w:rPr>
        <w:t>JBPKRI010000220.1  3226736      .--..--...---.--...---.--...--.--............              3226710</w:t>
      </w:r>
    </w:p>
    <w:p>
      <w:r>
        <w:rPr>
          <w:rFonts w:ascii="Consolas" w:hAnsi="Consolas"/>
          <w:sz w:val="18"/>
        </w:rPr>
        <w:t>JBPKRI010000220.1  2180019   --..--..--...---.--...------...--.--............              2179993</w:t>
      </w:r>
    </w:p>
    <w:p>
      <w:r>
        <w:rPr>
          <w:rFonts w:ascii="Consolas" w:hAnsi="Consolas"/>
          <w:sz w:val="18"/>
        </w:rPr>
        <w:t>JBPKRI010000210.1  2118461   --..--..--...---.--...---.--...--.--.........A....            2118432</w:t>
      </w:r>
    </w:p>
    <w:p>
      <w:r>
        <w:rPr>
          <w:rFonts w:ascii="Consolas" w:hAnsi="Consolas"/>
          <w:sz w:val="18"/>
        </w:rPr>
        <w:t>JBPKRI010000210.1  2460749   --..--..--...---.--...---.--...--.--...........               2460775</w:t>
      </w:r>
    </w:p>
    <w:p>
      <w:r>
        <w:rPr>
          <w:rFonts w:ascii="Consolas" w:hAnsi="Consolas"/>
          <w:sz w:val="18"/>
        </w:rPr>
        <w:t>JBPKRI010000210.1  2460753   --..--..--...---.--...---.--...--.--............              2460780</w:t>
      </w:r>
    </w:p>
    <w:p>
      <w:r>
        <w:rPr>
          <w:rFonts w:ascii="Consolas" w:hAnsi="Consolas"/>
          <w:sz w:val="18"/>
        </w:rPr>
        <w:t>JBPKRI010000210.1  15727778  --..--..--...---.--...---.--...--.--............              15727751</w:t>
      </w:r>
    </w:p>
    <w:p>
      <w:r>
        <w:rPr>
          <w:rFonts w:ascii="Consolas" w:hAnsi="Consolas"/>
          <w:sz w:val="18"/>
        </w:rPr>
        <w:t>JBPKRI010000210.1  5736496   --..--..--...---.--...---.--...--.--............              5736523</w:t>
      </w:r>
    </w:p>
    <w:p>
      <w:r>
        <w:rPr>
          <w:rFonts w:ascii="Consolas" w:hAnsi="Consolas"/>
          <w:sz w:val="18"/>
        </w:rPr>
        <w:t>JBPKRI010000210.1  8633572   --..--..--...---.--...---.--...--G--.......                   8633550</w:t>
      </w:r>
    </w:p>
    <w:p>
      <w:r>
        <w:rPr>
          <w:rFonts w:ascii="Consolas" w:hAnsi="Consolas"/>
          <w:sz w:val="18"/>
        </w:rPr>
        <w:t>JBPKRI010000210.1  2118465   --..--..--...---.--...---.--...--.--...........               2118439</w:t>
      </w:r>
    </w:p>
    <w:p>
      <w:r>
        <w:rPr>
          <w:rFonts w:ascii="Consolas" w:hAnsi="Consolas"/>
          <w:sz w:val="18"/>
        </w:rPr>
        <w:t>JBPKRI010000210.1  15727782  --..--..--...---.--...---.--...--.--...........               15727756</w:t>
      </w:r>
    </w:p>
    <w:p>
      <w:r>
        <w:rPr>
          <w:rFonts w:ascii="Consolas" w:hAnsi="Consolas"/>
          <w:sz w:val="18"/>
        </w:rPr>
        <w:t>JBPKRI010000210.1  737905    --..--..--...---.--...---.--...--.--............              737878</w:t>
      </w:r>
    </w:p>
    <w:p>
      <w:r>
        <w:rPr>
          <w:rFonts w:ascii="Consolas" w:hAnsi="Consolas"/>
          <w:sz w:val="18"/>
        </w:rPr>
        <w:t>JBPKRI010000210.1  737901    --..--..--...---.--...---.--...--.--.......                   737879</w:t>
      </w:r>
    </w:p>
    <w:p>
      <w:r>
        <w:rPr>
          <w:rFonts w:ascii="Consolas" w:hAnsi="Consolas"/>
          <w:sz w:val="18"/>
        </w:rPr>
        <w:t>JBPKRI010000210.1  7440269   --..--..--...---.--...---.--...--.--......                    7440248</w:t>
      </w:r>
    </w:p>
    <w:p>
      <w:r>
        <w:rPr>
          <w:rFonts w:ascii="Consolas" w:hAnsi="Consolas"/>
          <w:sz w:val="18"/>
        </w:rPr>
        <w:t>JBPKRI010000210.1  7452643   --..--..--...---.--...---.--...--.--.......                   7452665</w:t>
      </w:r>
    </w:p>
    <w:p>
      <w:r>
        <w:rPr>
          <w:rFonts w:ascii="Consolas" w:hAnsi="Consolas"/>
          <w:sz w:val="18"/>
        </w:rPr>
        <w:t>JBPKRI010000210.1  7452639   --..--..--...---.--...---.--...--.--............              7452666</w:t>
      </w:r>
    </w:p>
    <w:p>
      <w:r>
        <w:rPr>
          <w:rFonts w:ascii="Consolas" w:hAnsi="Consolas"/>
          <w:sz w:val="18"/>
        </w:rPr>
        <w:t>JBPKRI010000210.1  15296202  --..--..--...---.--...---.--...--.--.......                   15296224</w:t>
      </w:r>
    </w:p>
    <w:p>
      <w:r>
        <w:rPr>
          <w:rFonts w:ascii="Consolas" w:hAnsi="Consolas"/>
          <w:sz w:val="18"/>
        </w:rPr>
        <w:t>JBPKRI010000210.1  15296198  --..--..--...---.--...---.--...--.--............              15296225</w:t>
      </w:r>
    </w:p>
    <w:p>
      <w:r>
        <w:rPr>
          <w:rFonts w:ascii="Consolas" w:hAnsi="Consolas"/>
          <w:sz w:val="18"/>
        </w:rPr>
        <w:t>JBPKRI010000210.1  18559507  --..--..--...---.--...---.--...--.--.......                   18559529</w:t>
      </w:r>
    </w:p>
    <w:p>
      <w:r>
        <w:rPr>
          <w:rFonts w:ascii="Consolas" w:hAnsi="Consolas"/>
          <w:sz w:val="18"/>
        </w:rPr>
        <w:t>JBPKRI010000210.1  18559503  --..--..--...---.--...---.--...--.--............              18559530</w:t>
      </w:r>
    </w:p>
    <w:p>
      <w:r>
        <w:rPr>
          <w:rFonts w:ascii="Consolas" w:hAnsi="Consolas"/>
          <w:sz w:val="18"/>
        </w:rPr>
        <w:t>JBPKRI010000210.1  19503472  --..--..--...---.--...---.--...--.--............              19503445</w:t>
      </w:r>
    </w:p>
    <w:p>
      <w:r>
        <w:rPr>
          <w:rFonts w:ascii="Consolas" w:hAnsi="Consolas"/>
          <w:sz w:val="18"/>
        </w:rPr>
        <w:t>JBPKRI010000210.1  19503468  --..--..--...---.--...---.--...--.--.......                   19503446</w:t>
      </w:r>
    </w:p>
    <w:p>
      <w:r>
        <w:rPr>
          <w:rFonts w:ascii="Consolas" w:hAnsi="Consolas"/>
          <w:sz w:val="18"/>
        </w:rPr>
        <w:t>JBPKRI010000210.1  5670450   --..--..--...---.--...---.--...--T--......                    5670471</w:t>
      </w:r>
    </w:p>
    <w:p>
      <w:r>
        <w:rPr>
          <w:rFonts w:ascii="Consolas" w:hAnsi="Consolas"/>
          <w:sz w:val="18"/>
        </w:rPr>
        <w:t>JBPKRI010000210.1  8633576   --..--..--...---.--...---.--...--.--...G........              8633549</w:t>
      </w:r>
    </w:p>
    <w:p>
      <w:r>
        <w:rPr>
          <w:rFonts w:ascii="Consolas" w:hAnsi="Consolas"/>
          <w:sz w:val="18"/>
        </w:rPr>
        <w:t>JBPKRI010000210.1  5736500   --..--..--...---.--...---.--...--.--.......                   5736522</w:t>
      </w:r>
    </w:p>
    <w:p>
      <w:r>
        <w:rPr>
          <w:rFonts w:ascii="Consolas" w:hAnsi="Consolas"/>
          <w:sz w:val="18"/>
        </w:rPr>
        <w:t>JBPKRI010000210.1  19674442  --..--..--...---.--...---.--...--.--.....                     19674462</w:t>
      </w:r>
    </w:p>
    <w:p>
      <w:r>
        <w:rPr>
          <w:rFonts w:ascii="Consolas" w:hAnsi="Consolas"/>
          <w:sz w:val="18"/>
        </w:rPr>
        <w:t>JBPKRI010000210.1  7440273   --..--..--...---.--...---.--...--.--..........                7440248</w:t>
      </w:r>
    </w:p>
    <w:p>
      <w:r>
        <w:rPr>
          <w:rFonts w:ascii="Consolas" w:hAnsi="Consolas"/>
          <w:sz w:val="18"/>
        </w:rPr>
        <w:t>JBPKRI010000210.1  11206687  --..--..--...---.--...---.--...--.--...                       11206669</w:t>
      </w:r>
    </w:p>
    <w:p>
      <w:r>
        <w:rPr>
          <w:rFonts w:ascii="Consolas" w:hAnsi="Consolas"/>
          <w:sz w:val="18"/>
        </w:rPr>
        <w:t>JBPKRI010000210.1  12581776  --..--..--...---.--...---.--...--.--...                       12581758</w:t>
      </w:r>
    </w:p>
    <w:p>
      <w:r>
        <w:rPr>
          <w:rFonts w:ascii="Consolas" w:hAnsi="Consolas"/>
          <w:sz w:val="18"/>
        </w:rPr>
        <w:t>JBPKRI010000210.1  19674438  --..--..--...---.--...---.--...--.--.........                 19674462</w:t>
      </w:r>
    </w:p>
    <w:p>
      <w:r>
        <w:rPr>
          <w:rFonts w:ascii="Consolas" w:hAnsi="Consolas"/>
          <w:sz w:val="18"/>
        </w:rPr>
        <w:t>JBPKRI010000210.1  545199      ..--..--...---.--...---.--...--.--............              545172</w:t>
      </w:r>
    </w:p>
    <w:p>
      <w:r>
        <w:rPr>
          <w:rFonts w:ascii="Consolas" w:hAnsi="Consolas"/>
          <w:sz w:val="18"/>
        </w:rPr>
        <w:t>JBPKRI010000210.1  2232363     ..--..--...---.--...---.--...--.--............              2232336</w:t>
      </w:r>
    </w:p>
    <w:p>
      <w:r>
        <w:rPr>
          <w:rFonts w:ascii="Consolas" w:hAnsi="Consolas"/>
          <w:sz w:val="18"/>
        </w:rPr>
        <w:t>JBPKRI010000210.1  2232355   --..--..--...---.--...---.--...--.--...                       2232337</w:t>
      </w:r>
    </w:p>
    <w:p>
      <w:r>
        <w:rPr>
          <w:rFonts w:ascii="Consolas" w:hAnsi="Consolas"/>
          <w:sz w:val="18"/>
        </w:rPr>
        <w:t>JBPKRI010000210.1  11206695    ..--..--...---.--...---.--...--.--............              11206668</w:t>
      </w:r>
    </w:p>
    <w:p>
      <w:r>
        <w:rPr>
          <w:rFonts w:ascii="Consolas" w:hAnsi="Consolas"/>
          <w:sz w:val="18"/>
        </w:rPr>
        <w:t>JBPKRI010000210.1  12581784    ..--..--...---.--...---.--...--.--............              12581757</w:t>
      </w:r>
    </w:p>
    <w:p>
      <w:r>
        <w:rPr>
          <w:rFonts w:ascii="Consolas" w:hAnsi="Consolas"/>
          <w:sz w:val="18"/>
        </w:rPr>
        <w:t>JBPKRI010000210.1  16212648    ..--..--...---.--...---.--...--.--............              16212621</w:t>
      </w:r>
    </w:p>
    <w:p>
      <w:r>
        <w:rPr>
          <w:rFonts w:ascii="Consolas" w:hAnsi="Consolas"/>
          <w:sz w:val="18"/>
        </w:rPr>
        <w:t>JBPKRI010000210.1  16212640  --..--..--...---.--...---.--...--.--...                       16212622</w:t>
      </w:r>
    </w:p>
    <w:p>
      <w:r>
        <w:rPr>
          <w:rFonts w:ascii="Consolas" w:hAnsi="Consolas"/>
          <w:sz w:val="18"/>
        </w:rPr>
        <w:t>JBPKRI010000210.1  18695405  --..--..--...---.--...---.--...--.--...                       18695423</w:t>
      </w:r>
    </w:p>
    <w:p>
      <w:r>
        <w:rPr>
          <w:rFonts w:ascii="Consolas" w:hAnsi="Consolas"/>
          <w:sz w:val="18"/>
        </w:rPr>
        <w:t>JBPKRI010000210.1  18695397    ..--..--...---.--...---.--...--.--............              18695424</w:t>
      </w:r>
    </w:p>
    <w:p>
      <w:r>
        <w:rPr>
          <w:rFonts w:ascii="Consolas" w:hAnsi="Consolas"/>
          <w:sz w:val="18"/>
        </w:rPr>
        <w:t>JBPKRI010000210.1  545195    --..--..--...---.--...---.--...--.--.......                   545173</w:t>
      </w:r>
    </w:p>
    <w:p>
      <w:r>
        <w:rPr>
          <w:rFonts w:ascii="Consolas" w:hAnsi="Consolas"/>
          <w:sz w:val="18"/>
        </w:rPr>
        <w:t>JBPKRI010000210.1  545191    --..--..--...---.--...---.--...--.--...                       545173</w:t>
      </w:r>
    </w:p>
    <w:p>
      <w:r>
        <w:rPr>
          <w:rFonts w:ascii="Consolas" w:hAnsi="Consolas"/>
          <w:sz w:val="18"/>
        </w:rPr>
        <w:t>JBPKRI010000210.1  2232359   --..--..--...---.--...---.--...--.--.......                   2232337</w:t>
      </w:r>
    </w:p>
    <w:p>
      <w:r>
        <w:rPr>
          <w:rFonts w:ascii="Consolas" w:hAnsi="Consolas"/>
          <w:sz w:val="18"/>
        </w:rPr>
        <w:t>JBPKRI010000210.1  7440277     ..--..--...---.--...---.--...--.--...........               7440251</w:t>
      </w:r>
    </w:p>
    <w:p>
      <w:r>
        <w:rPr>
          <w:rFonts w:ascii="Consolas" w:hAnsi="Consolas"/>
          <w:sz w:val="18"/>
        </w:rPr>
        <w:t>JBPKRI010000210.1  11206691  --..--..--...---.--...---.--...--.--.......                   11206669</w:t>
      </w:r>
    </w:p>
    <w:p>
      <w:r>
        <w:rPr>
          <w:rFonts w:ascii="Consolas" w:hAnsi="Consolas"/>
          <w:sz w:val="18"/>
        </w:rPr>
        <w:t>JBPKRI010000210.1  12581780  --..--..--...---.--...---.--...--.--.......                   12581758</w:t>
      </w:r>
    </w:p>
    <w:p>
      <w:r>
        <w:rPr>
          <w:rFonts w:ascii="Consolas" w:hAnsi="Consolas"/>
          <w:sz w:val="18"/>
        </w:rPr>
        <w:t>JBPKRI010000210.1  16212644  --..--..--...---.--...---.--...--.--.......                   16212622</w:t>
      </w:r>
    </w:p>
    <w:p>
      <w:r>
        <w:rPr>
          <w:rFonts w:ascii="Consolas" w:hAnsi="Consolas"/>
          <w:sz w:val="18"/>
        </w:rPr>
        <w:t>JBPKRI010000210.1  18695401  --..--..--...---.--...---.--...--.--.......                   18695423</w:t>
      </w:r>
    </w:p>
    <w:p>
      <w:r>
        <w:rPr>
          <w:rFonts w:ascii="Consolas" w:hAnsi="Consolas"/>
          <w:sz w:val="18"/>
        </w:rPr>
        <w:t>JBPKRI010000210.1  19674434    ..--..--...---.--...---.--...--.--...........               19674460</w:t>
      </w:r>
    </w:p>
    <w:p>
      <w:r>
        <w:rPr>
          <w:rFonts w:ascii="Consolas" w:hAnsi="Consolas"/>
          <w:sz w:val="18"/>
        </w:rPr>
        <w:t>JBPKRI010000210.1  6381032   --..--..--...CA-.--...---.--...--.--............              6381003</w:t>
      </w:r>
    </w:p>
    <w:p>
      <w:r>
        <w:rPr>
          <w:rFonts w:ascii="Consolas" w:hAnsi="Consolas"/>
          <w:sz w:val="18"/>
        </w:rPr>
        <w:t>JBPKRI010000210.1  13078382  --..--..--...---.--...------...--.--............              13078356</w:t>
      </w:r>
    </w:p>
    <w:p>
      <w:r>
        <w:rPr>
          <w:rFonts w:ascii="Consolas" w:hAnsi="Consolas"/>
          <w:sz w:val="18"/>
        </w:rPr>
        <w:t>JBPKRI010000189.1  548847    --..--..--...---.--...---.--...--.--............              548820</w:t>
      </w:r>
    </w:p>
    <w:p>
      <w:r>
        <w:rPr>
          <w:rFonts w:ascii="Consolas" w:hAnsi="Consolas"/>
          <w:sz w:val="18"/>
        </w:rPr>
        <w:t>JBPKRI010000189.1  1076906   --..--..--...---.--...---.--...--.--............              1076933</w:t>
      </w:r>
    </w:p>
    <w:p>
      <w:r>
        <w:rPr>
          <w:rFonts w:ascii="Consolas" w:hAnsi="Consolas"/>
          <w:sz w:val="18"/>
        </w:rPr>
        <w:t>JBPKRI010000189.1  548851    --..--..--...---.--...---.--...--.--...........               548825</w:t>
      </w:r>
    </w:p>
    <w:p>
      <w:r>
        <w:rPr>
          <w:rFonts w:ascii="Consolas" w:hAnsi="Consolas"/>
          <w:sz w:val="18"/>
        </w:rPr>
        <w:t>JBPKRI010000189.1  548855    --..--..--...---.--...---.--...--.--...........               548829</w:t>
      </w:r>
    </w:p>
    <w:p>
      <w:r>
        <w:rPr>
          <w:rFonts w:ascii="Consolas" w:hAnsi="Consolas"/>
          <w:sz w:val="18"/>
        </w:rPr>
        <w:t>JBPKRI010000189.1  548859    --..--..--...---.--...---.--...--.--...........               548833</w:t>
      </w:r>
    </w:p>
    <w:p>
      <w:r>
        <w:rPr>
          <w:rFonts w:ascii="Consolas" w:hAnsi="Consolas"/>
          <w:sz w:val="18"/>
        </w:rPr>
        <w:t>JBPKRI010000189.1  548839    --..--..--...---.--...---.--...--.--...T......                548814</w:t>
      </w:r>
    </w:p>
    <w:p>
      <w:r>
        <w:rPr>
          <w:rFonts w:ascii="Consolas" w:hAnsi="Consolas"/>
          <w:sz w:val="18"/>
        </w:rPr>
        <w:t>JBPKRI010000189.1  1076902   --..--..--...---.--...---.--...--.--...........               1076928</w:t>
      </w:r>
    </w:p>
    <w:p>
      <w:r>
        <w:rPr>
          <w:rFonts w:ascii="Consolas" w:hAnsi="Consolas"/>
          <w:sz w:val="18"/>
        </w:rPr>
        <w:t>JBPKRI010000189.1  526046    --..--..--...---.--...---.--...--.--...                       526064</w:t>
      </w:r>
    </w:p>
    <w:p>
      <w:r>
        <w:rPr>
          <w:rFonts w:ascii="Consolas" w:hAnsi="Consolas"/>
          <w:sz w:val="18"/>
        </w:rPr>
        <w:t>JBPKRI010000189.1  526038      ..--..--...---.--...---.--...--.--............              526065</w:t>
      </w:r>
    </w:p>
    <w:p>
      <w:r>
        <w:rPr>
          <w:rFonts w:ascii="Consolas" w:hAnsi="Consolas"/>
          <w:sz w:val="18"/>
        </w:rPr>
        <w:t>JBPKRI010000189.1  1536557     ..--..--...---.--...---.--...--.--............              1536530</w:t>
      </w:r>
    </w:p>
    <w:p>
      <w:r>
        <w:rPr>
          <w:rFonts w:ascii="Consolas" w:hAnsi="Consolas"/>
          <w:sz w:val="18"/>
        </w:rPr>
        <w:t>JBPKRI010000189.1  526042    --..--..--...---.--...---.--...--.--.......                   526064</w:t>
      </w:r>
    </w:p>
    <w:p>
      <w:r>
        <w:rPr>
          <w:rFonts w:ascii="Consolas" w:hAnsi="Consolas"/>
          <w:sz w:val="18"/>
        </w:rPr>
        <w:t>JBPKRI010000189.1  1536553   --..--..--...---.--...---.--...--.--.......                   1536531</w:t>
      </w:r>
    </w:p>
    <w:p>
      <w:r>
        <w:rPr>
          <w:rFonts w:ascii="Consolas" w:hAnsi="Consolas"/>
          <w:sz w:val="18"/>
        </w:rPr>
        <w:t>JBPKRI010000189.1  1536549   --..--..--...---.--...---.--...--.--...                       1536531</w:t>
      </w:r>
    </w:p>
    <w:p>
      <w:r>
        <w:rPr>
          <w:rFonts w:ascii="Consolas" w:hAnsi="Consolas"/>
          <w:sz w:val="18"/>
        </w:rPr>
        <w:t>JBPKRI010000187.1  2077068   --..--..--...---.--...---.--...--.--............              2077095</w:t>
      </w:r>
    </w:p>
    <w:p>
      <w:r>
        <w:rPr>
          <w:rFonts w:ascii="Consolas" w:hAnsi="Consolas"/>
          <w:sz w:val="18"/>
        </w:rPr>
        <w:t>JBPKRI010000187.1  3395989   --..--..--...---.--...---.--...--.--...T......                3396014</w:t>
      </w:r>
    </w:p>
    <w:p>
      <w:r>
        <w:rPr>
          <w:rFonts w:ascii="Consolas" w:hAnsi="Consolas"/>
          <w:sz w:val="18"/>
        </w:rPr>
        <w:t>JBPKRI010000187.1  3395981     ..--..--...---.--...---.--...--.--............              3396008</w:t>
      </w:r>
    </w:p>
    <w:p>
      <w:r>
        <w:rPr>
          <w:rFonts w:ascii="Consolas" w:hAnsi="Consolas"/>
          <w:sz w:val="18"/>
        </w:rPr>
        <w:t>JBPKRI010000154.1  948603    --..--..--...---.--...---.--...--.--........A....             948575</w:t>
      </w:r>
    </w:p>
    <w:p>
      <w:r>
        <w:rPr>
          <w:rFonts w:ascii="Consolas" w:hAnsi="Consolas"/>
          <w:sz w:val="18"/>
        </w:rPr>
        <w:t>JBPKRI010000154.1  3433516   --..--..--...---.--...---.--...--.--...........               3433490</w:t>
      </w:r>
    </w:p>
    <w:p>
      <w:r>
        <w:rPr>
          <w:rFonts w:ascii="Consolas" w:hAnsi="Consolas"/>
          <w:sz w:val="18"/>
        </w:rPr>
        <w:t>JBPKRI010000154.1  7939104   --..--..--...---.--...---.--...--.--...........               7939078</w:t>
      </w:r>
    </w:p>
    <w:p>
      <w:r>
        <w:rPr>
          <w:rFonts w:ascii="Consolas" w:hAnsi="Consolas"/>
          <w:sz w:val="18"/>
        </w:rPr>
        <w:t>JBPKRI010000154.1  3433500   --..--..--...---.--...---.--...--.--...........               3433474</w:t>
      </w:r>
    </w:p>
    <w:p>
      <w:r>
        <w:rPr>
          <w:rFonts w:ascii="Consolas" w:hAnsi="Consolas"/>
          <w:sz w:val="18"/>
        </w:rPr>
        <w:t>JBPKRI010000154.1  3433504   --..--..--...---.--...---.--...--.--...........               3433478</w:t>
      </w:r>
    </w:p>
    <w:p>
      <w:r>
        <w:rPr>
          <w:rFonts w:ascii="Consolas" w:hAnsi="Consolas"/>
          <w:sz w:val="18"/>
        </w:rPr>
        <w:t>JBPKRI010000154.1  3433508   --..--..--...---.--...---.--...--.--...........               3433482</w:t>
      </w:r>
    </w:p>
    <w:p>
      <w:r>
        <w:rPr>
          <w:rFonts w:ascii="Consolas" w:hAnsi="Consolas"/>
          <w:sz w:val="18"/>
        </w:rPr>
        <w:t>JBPKRI010000154.1  3433512   --..--..--...---.--...---.--...--.--...........               3433486</w:t>
      </w:r>
    </w:p>
    <w:p>
      <w:r>
        <w:rPr>
          <w:rFonts w:ascii="Consolas" w:hAnsi="Consolas"/>
          <w:sz w:val="18"/>
        </w:rPr>
        <w:t>JBPKRI010000154.1  10455835  --..--..--...---.--...---.--...--.--...........               10455861</w:t>
      </w:r>
    </w:p>
    <w:p>
      <w:r>
        <w:rPr>
          <w:rFonts w:ascii="Consolas" w:hAnsi="Consolas"/>
          <w:sz w:val="18"/>
        </w:rPr>
        <w:t>JBPKRI010000154.1  10455839  --..--..--...---.--...---.--...--.--...........               10455865</w:t>
      </w:r>
    </w:p>
    <w:p>
      <w:r>
        <w:rPr>
          <w:rFonts w:ascii="Consolas" w:hAnsi="Consolas"/>
          <w:sz w:val="18"/>
        </w:rPr>
        <w:t>JBPKRI010000154.1  10455843  --..--..--...---.--...---.--...--.--...........               10455869</w:t>
      </w:r>
    </w:p>
    <w:p>
      <w:r>
        <w:rPr>
          <w:rFonts w:ascii="Consolas" w:hAnsi="Consolas"/>
          <w:sz w:val="18"/>
        </w:rPr>
        <w:t>JBPKRI010000154.1  10455847  --..--..--...---.--...---.--...--.--...........               10455873</w:t>
      </w:r>
    </w:p>
    <w:p>
      <w:r>
        <w:rPr>
          <w:rFonts w:ascii="Consolas" w:hAnsi="Consolas"/>
          <w:sz w:val="18"/>
        </w:rPr>
        <w:t>JBPKRI010000154.1  10455851  --..--..--...---.--...---.--...--.--...........               10455877</w:t>
      </w:r>
    </w:p>
    <w:p>
      <w:r>
        <w:rPr>
          <w:rFonts w:ascii="Consolas" w:hAnsi="Consolas"/>
          <w:sz w:val="18"/>
        </w:rPr>
        <w:t>JBPKRI010000154.1  7939100   --..--..--...---.--...---.--...--.--..........                7939075</w:t>
      </w:r>
    </w:p>
    <w:p>
      <w:r>
        <w:rPr>
          <w:rFonts w:ascii="Consolas" w:hAnsi="Consolas"/>
          <w:sz w:val="18"/>
        </w:rPr>
        <w:t>JBPKRI010000154.1  948607    --..--..--...---.--...---.--...--.--...........               948581</w:t>
      </w:r>
    </w:p>
    <w:p>
      <w:r>
        <w:rPr>
          <w:rFonts w:ascii="Consolas" w:hAnsi="Consolas"/>
          <w:sz w:val="18"/>
        </w:rPr>
        <w:t>JBPKRI010000154.1  10455831  --..--..--...---.--...---.--...--.--...........               10455857</w:t>
      </w:r>
    </w:p>
    <w:p>
      <w:r>
        <w:rPr>
          <w:rFonts w:ascii="Consolas" w:hAnsi="Consolas"/>
          <w:sz w:val="18"/>
        </w:rPr>
        <w:t>JBPKRI010000154.1  14057053  --..--..--...---.--...---.--...--.--.....                     14057033</w:t>
      </w:r>
    </w:p>
    <w:p>
      <w:r>
        <w:rPr>
          <w:rFonts w:ascii="Consolas" w:hAnsi="Consolas"/>
          <w:sz w:val="18"/>
        </w:rPr>
        <w:t>JBPKRI010000154.1  9363816   --..--.G--...---.--...---.--...--.--............              9363843</w:t>
      </w:r>
    </w:p>
    <w:p>
      <w:r>
        <w:rPr>
          <w:rFonts w:ascii="Consolas" w:hAnsi="Consolas"/>
          <w:sz w:val="18"/>
        </w:rPr>
        <w:t>JBPKRI010000154.1  9389506   --..--..--...---.--...---.--...--.--.......                   9389528</w:t>
      </w:r>
    </w:p>
    <w:p>
      <w:r>
        <w:rPr>
          <w:rFonts w:ascii="Consolas" w:hAnsi="Consolas"/>
          <w:sz w:val="18"/>
        </w:rPr>
        <w:t>JBPKRI010000154.1  9363820   --..--..--...---.--...---.--...--.--.......                   9363842</w:t>
      </w:r>
    </w:p>
    <w:p>
      <w:r>
        <w:rPr>
          <w:rFonts w:ascii="Consolas" w:hAnsi="Consolas"/>
          <w:sz w:val="18"/>
        </w:rPr>
        <w:t>JBPKRI010000154.1  14057057  --..--..--...---.--...---.--...--.--.........                 14057033</w:t>
      </w:r>
    </w:p>
    <w:p>
      <w:r>
        <w:rPr>
          <w:rFonts w:ascii="Consolas" w:hAnsi="Consolas"/>
          <w:sz w:val="18"/>
        </w:rPr>
        <w:t>JBPKRI010000154.1  16897013    ..--..--...---.--...---.--...--.--.............             16897041</w:t>
      </w:r>
    </w:p>
    <w:p>
      <w:r>
        <w:rPr>
          <w:rFonts w:ascii="Consolas" w:hAnsi="Consolas"/>
          <w:sz w:val="18"/>
        </w:rPr>
        <w:t>JBPKRI010000154.1  9389502     ..--..--...---.--...---.--...--.--............              9389529</w:t>
      </w:r>
    </w:p>
    <w:p>
      <w:r>
        <w:rPr>
          <w:rFonts w:ascii="Consolas" w:hAnsi="Consolas"/>
          <w:sz w:val="18"/>
        </w:rPr>
        <w:t>JBPKRI010000154.1  13216636  --..--..--...---.--...---.--...--.--...                       13216654</w:t>
      </w:r>
    </w:p>
    <w:p>
      <w:r>
        <w:rPr>
          <w:rFonts w:ascii="Consolas" w:hAnsi="Consolas"/>
          <w:sz w:val="18"/>
        </w:rPr>
        <w:t>JBPKRI010000154.1  13216628    ..--..--...---.--...---.--...--.--............              13216655</w:t>
      </w:r>
    </w:p>
    <w:p>
      <w:r>
        <w:rPr>
          <w:rFonts w:ascii="Consolas" w:hAnsi="Consolas"/>
          <w:sz w:val="18"/>
        </w:rPr>
        <w:t>JBPKRI010000154.1  16368481  --..--..--...---.--...---.--...--.--...                       16368499</w:t>
      </w:r>
    </w:p>
    <w:p>
      <w:r>
        <w:rPr>
          <w:rFonts w:ascii="Consolas" w:hAnsi="Consolas"/>
          <w:sz w:val="18"/>
        </w:rPr>
        <w:t>JBPKRI010000154.1  16368473    ..--..--...---.--...---.--...--.--............              16368500</w:t>
      </w:r>
    </w:p>
    <w:p>
      <w:r>
        <w:rPr>
          <w:rFonts w:ascii="Consolas" w:hAnsi="Consolas"/>
          <w:sz w:val="18"/>
        </w:rPr>
        <w:t>JBPKRI010000154.1  16823367  --..--..--...---.--...---.--...--.--...                       16823385</w:t>
      </w:r>
    </w:p>
    <w:p>
      <w:r>
        <w:rPr>
          <w:rFonts w:ascii="Consolas" w:hAnsi="Consolas"/>
          <w:sz w:val="18"/>
        </w:rPr>
        <w:t>JBPKRI010000154.1  13216632  --..--..--...---.--...---.--...--.--.......                   13216654</w:t>
      </w:r>
    </w:p>
    <w:p>
      <w:r>
        <w:rPr>
          <w:rFonts w:ascii="Consolas" w:hAnsi="Consolas"/>
          <w:sz w:val="18"/>
        </w:rPr>
        <w:t>JBPKRI010000154.1  14057061    ..--..--...---.--...---.--...--.--...........               14057035</w:t>
      </w:r>
    </w:p>
    <w:p>
      <w:r>
        <w:rPr>
          <w:rFonts w:ascii="Consolas" w:hAnsi="Consolas"/>
          <w:sz w:val="18"/>
        </w:rPr>
        <w:t>JBPKRI010000154.1  15977397  --..--..--...---.--...---.--...                               15977383</w:t>
      </w:r>
    </w:p>
    <w:p>
      <w:r>
        <w:rPr>
          <w:rFonts w:ascii="Consolas" w:hAnsi="Consolas"/>
          <w:sz w:val="18"/>
        </w:rPr>
        <w:t>JBPKRI010000154.1  16368477  --..--..--...---.--...---.--...--.--.......                   16368499</w:t>
      </w:r>
    </w:p>
    <w:p>
      <w:r>
        <w:rPr>
          <w:rFonts w:ascii="Consolas" w:hAnsi="Consolas"/>
          <w:sz w:val="18"/>
        </w:rPr>
        <w:t>JBPKRI010000154.1  16823363  --..--..--...---.--...---.--...--.--.......                   16823385</w:t>
      </w:r>
    </w:p>
    <w:p>
      <w:r>
        <w:rPr>
          <w:rFonts w:ascii="Consolas" w:hAnsi="Consolas"/>
          <w:sz w:val="18"/>
        </w:rPr>
        <w:t>JBPKRI010000154.1  16823359    ..--..--...---.--...---.--...--.--...........               16823385</w:t>
      </w:r>
    </w:p>
    <w:p>
      <w:r>
        <w:rPr>
          <w:rFonts w:ascii="Consolas" w:hAnsi="Consolas"/>
          <w:sz w:val="18"/>
        </w:rPr>
        <w:t>JBPKRI010000154.1  16897021  --..--..--...---.--...---.--...--.--...                       16897039</w:t>
      </w:r>
    </w:p>
    <w:p>
      <w:r>
        <w:rPr>
          <w:rFonts w:ascii="Consolas" w:hAnsi="Consolas"/>
          <w:sz w:val="18"/>
        </w:rPr>
        <w:t>JBPKRI010000154.1  16897017  --..--..--...---.--...---.--...--.--.......                   16897039</w:t>
      </w:r>
    </w:p>
    <w:p>
      <w:r>
        <w:rPr>
          <w:rFonts w:ascii="Consolas" w:hAnsi="Consolas"/>
          <w:sz w:val="18"/>
        </w:rPr>
        <w:t>JBPKRI010000149.1  17652296  --..--..--..A---.--...---.--..A--.--............              17652323</w:t>
      </w:r>
    </w:p>
    <w:p>
      <w:r>
        <w:rPr>
          <w:rFonts w:ascii="Consolas" w:hAnsi="Consolas"/>
          <w:sz w:val="18"/>
        </w:rPr>
        <w:t>JBPKRI010000149.1  19718646  --..--..--...---.--...---.--...--.--............              19718619</w:t>
      </w:r>
    </w:p>
    <w:p>
      <w:r>
        <w:rPr>
          <w:rFonts w:ascii="Consolas" w:hAnsi="Consolas"/>
          <w:sz w:val="18"/>
        </w:rPr>
        <w:t>JBPKRI010000149.1  20791176  --..--..--...---T--...---.--...--.--............              20791149</w:t>
      </w:r>
    </w:p>
    <w:p>
      <w:r>
        <w:rPr>
          <w:rFonts w:ascii="Consolas" w:hAnsi="Consolas"/>
          <w:sz w:val="18"/>
        </w:rPr>
        <w:t>JBPKRI010000149.1  344716    --..--..--...---.--...---.--...--.--...........               344742</w:t>
      </w:r>
    </w:p>
    <w:p>
      <w:r>
        <w:rPr>
          <w:rFonts w:ascii="Consolas" w:hAnsi="Consolas"/>
          <w:sz w:val="18"/>
        </w:rPr>
        <w:t>JBPKRI010000149.1  344732    --..--..--...---.--...---.--...--.--............              344759</w:t>
      </w:r>
    </w:p>
    <w:p>
      <w:r>
        <w:rPr>
          <w:rFonts w:ascii="Consolas" w:hAnsi="Consolas"/>
          <w:sz w:val="18"/>
        </w:rPr>
        <w:t>JBPKRI010000149.1  344720    --..--..--...---.--...---.--...--.--...........               344746</w:t>
      </w:r>
    </w:p>
    <w:p>
      <w:r>
        <w:rPr>
          <w:rFonts w:ascii="Consolas" w:hAnsi="Consolas"/>
          <w:sz w:val="18"/>
        </w:rPr>
        <w:t>JBPKRI010000149.1  344724    --..--..--...---.--...---.--...--.--...........               344750</w:t>
      </w:r>
    </w:p>
    <w:p>
      <w:r>
        <w:rPr>
          <w:rFonts w:ascii="Consolas" w:hAnsi="Consolas"/>
          <w:sz w:val="18"/>
        </w:rPr>
        <w:t>JBPKRI010000149.1  344728    --..--..--...---.--...---.--...--.--...........               344754</w:t>
      </w:r>
    </w:p>
    <w:p>
      <w:r>
        <w:rPr>
          <w:rFonts w:ascii="Consolas" w:hAnsi="Consolas"/>
          <w:sz w:val="18"/>
        </w:rPr>
        <w:t>JBPKRI010000149.1  13968898  --..--..--...---.--...---.--...--.--...........               13968872</w:t>
      </w:r>
    </w:p>
    <w:p>
      <w:r>
        <w:rPr>
          <w:rFonts w:ascii="Consolas" w:hAnsi="Consolas"/>
          <w:sz w:val="18"/>
        </w:rPr>
        <w:t>JBPKRI010000149.1  18731426  --..--..--...---.--...---.--...--.--...T......                18731401</w:t>
      </w:r>
    </w:p>
    <w:p>
      <w:r>
        <w:rPr>
          <w:rFonts w:ascii="Consolas" w:hAnsi="Consolas"/>
          <w:sz w:val="18"/>
        </w:rPr>
        <w:t>JBPKRI010000149.1  18652114  --..--..--...---.--...---.--...--.--...T......                18652139</w:t>
      </w:r>
    </w:p>
    <w:p>
      <w:r>
        <w:rPr>
          <w:rFonts w:ascii="Consolas" w:hAnsi="Consolas"/>
          <w:sz w:val="18"/>
        </w:rPr>
        <w:t>JBPKRI010000149.1  21829798  --..--..--...---.--...---.--...--.--.......                   21829820</w:t>
      </w:r>
    </w:p>
    <w:p>
      <w:r>
        <w:rPr>
          <w:rFonts w:ascii="Consolas" w:hAnsi="Consolas"/>
          <w:sz w:val="18"/>
        </w:rPr>
        <w:t>JBPKRI010000149.1  3336812   --..--..--...---.--...---.--...--.--...T....                  3336789</w:t>
      </w:r>
    </w:p>
    <w:p>
      <w:r>
        <w:rPr>
          <w:rFonts w:ascii="Consolas" w:hAnsi="Consolas"/>
          <w:sz w:val="18"/>
        </w:rPr>
        <w:t>JBPKRI010000149.1  18979654  --..--..--...---.--...---.--...--.--.......T....              18979627</w:t>
      </w:r>
    </w:p>
    <w:p>
      <w:r>
        <w:rPr>
          <w:rFonts w:ascii="Consolas" w:hAnsi="Consolas"/>
          <w:sz w:val="18"/>
        </w:rPr>
        <w:t>JBPKRI010000149.1  22783276  --..--..--...---.--...---.--...--.--...T....                  22783299</w:t>
      </w:r>
    </w:p>
    <w:p>
      <w:r>
        <w:rPr>
          <w:rFonts w:ascii="Consolas" w:hAnsi="Consolas"/>
          <w:sz w:val="18"/>
        </w:rPr>
        <w:t>JBPKRI010000149.1  18652110  --..--..--...---.--...---.--...--.--.......                   18652132</w:t>
      </w:r>
    </w:p>
    <w:p>
      <w:r>
        <w:rPr>
          <w:rFonts w:ascii="Consolas" w:hAnsi="Consolas"/>
          <w:sz w:val="18"/>
        </w:rPr>
        <w:t>JBPKRI010000149.1  18652106  --..--..--...---.--...---.--...--.--............              18652133</w:t>
      </w:r>
    </w:p>
    <w:p>
      <w:r>
        <w:rPr>
          <w:rFonts w:ascii="Consolas" w:hAnsi="Consolas"/>
          <w:sz w:val="18"/>
        </w:rPr>
        <w:t>JBPKRI010000149.1  3336816   --..--..--...---.--...---.--...--.--.......                   3336794</w:t>
      </w:r>
    </w:p>
    <w:p>
      <w:r>
        <w:rPr>
          <w:rFonts w:ascii="Consolas" w:hAnsi="Consolas"/>
          <w:sz w:val="18"/>
        </w:rPr>
        <w:t>JBPKRI010000149.1  14264658  --..--..--...---.--...---.--...--.--.......                   14264636</w:t>
      </w:r>
    </w:p>
    <w:p>
      <w:r>
        <w:rPr>
          <w:rFonts w:ascii="Consolas" w:hAnsi="Consolas"/>
          <w:sz w:val="18"/>
        </w:rPr>
        <w:t>JBPKRI010000149.1  21829794  --..--..--...---.--...---.--...--.--...........               21829820</w:t>
      </w:r>
    </w:p>
    <w:p>
      <w:r>
        <w:rPr>
          <w:rFonts w:ascii="Consolas" w:hAnsi="Consolas"/>
          <w:sz w:val="18"/>
        </w:rPr>
        <w:t>JBPKRI010000149.1  862677    --..--..--...---.--...---.--...--.--............              862650</w:t>
      </w:r>
    </w:p>
    <w:p>
      <w:r>
        <w:rPr>
          <w:rFonts w:ascii="Consolas" w:hAnsi="Consolas"/>
          <w:sz w:val="18"/>
        </w:rPr>
        <w:t>JBPKRI010000149.1  207123    --..--..--...---.--...---.--...--.--...                       207105</w:t>
      </w:r>
    </w:p>
    <w:p>
      <w:r>
        <w:rPr>
          <w:rFonts w:ascii="Consolas" w:hAnsi="Consolas"/>
          <w:sz w:val="18"/>
        </w:rPr>
        <w:t>JBPKRI010000149.1  862673    --..--..--...---.--...---.--...--.--.......                   862651</w:t>
      </w:r>
    </w:p>
    <w:p>
      <w:r>
        <w:rPr>
          <w:rFonts w:ascii="Consolas" w:hAnsi="Consolas"/>
          <w:sz w:val="18"/>
        </w:rPr>
        <w:t>JBPKRI010000149.1  4929967   --..--..--...---.--...---.--...--.--...                       4929985</w:t>
      </w:r>
    </w:p>
    <w:p>
      <w:r>
        <w:rPr>
          <w:rFonts w:ascii="Consolas" w:hAnsi="Consolas"/>
          <w:sz w:val="18"/>
        </w:rPr>
        <w:t>JBPKRI010000149.1  5691217   --..--..--...---.--...---.--...--.--...                       5691235</w:t>
      </w:r>
    </w:p>
    <w:p>
      <w:r>
        <w:rPr>
          <w:rFonts w:ascii="Consolas" w:hAnsi="Consolas"/>
          <w:sz w:val="18"/>
        </w:rPr>
        <w:t>JBPKRI010000149.1  207131      ..--..--...---.--...---.--...--.--............              207104</w:t>
      </w:r>
    </w:p>
    <w:p>
      <w:r>
        <w:rPr>
          <w:rFonts w:ascii="Consolas" w:hAnsi="Consolas"/>
          <w:sz w:val="18"/>
        </w:rPr>
        <w:t>JBPKRI010000149.1  1304421     ..--..--...---.--...---.--...--.--............              1304394</w:t>
      </w:r>
    </w:p>
    <w:p>
      <w:r>
        <w:rPr>
          <w:rFonts w:ascii="Consolas" w:hAnsi="Consolas"/>
          <w:sz w:val="18"/>
        </w:rPr>
        <w:t>JBPKRI010000149.1  1304413   --..--..--...---.--...---.--...--.--...                       1304395</w:t>
      </w:r>
    </w:p>
    <w:p>
      <w:r>
        <w:rPr>
          <w:rFonts w:ascii="Consolas" w:hAnsi="Consolas"/>
          <w:sz w:val="18"/>
        </w:rPr>
        <w:t>JBPKRI010000149.1  1582765   --..--..--...---.--...---.--...--.--.....                     1582785</w:t>
      </w:r>
    </w:p>
    <w:p>
      <w:r>
        <w:rPr>
          <w:rFonts w:ascii="Consolas" w:hAnsi="Consolas"/>
          <w:sz w:val="18"/>
        </w:rPr>
        <w:t>JBPKRI010000149.1  1582761   --..--..--...---.--...---.--...--.--.........                 1582785</w:t>
      </w:r>
    </w:p>
    <w:p>
      <w:r>
        <w:rPr>
          <w:rFonts w:ascii="Consolas" w:hAnsi="Consolas"/>
          <w:sz w:val="18"/>
        </w:rPr>
        <w:t>JBPKRI010000149.1  2898450   --..--..--...---.--...---.--...--.--...                       2898468</w:t>
      </w:r>
    </w:p>
    <w:p>
      <w:r>
        <w:rPr>
          <w:rFonts w:ascii="Consolas" w:hAnsi="Consolas"/>
          <w:sz w:val="18"/>
        </w:rPr>
        <w:t>JBPKRI010000149.1  2898442     ..--..--...---.--...---.--...--.--............              2898469</w:t>
      </w:r>
    </w:p>
    <w:p>
      <w:r>
        <w:rPr>
          <w:rFonts w:ascii="Consolas" w:hAnsi="Consolas"/>
          <w:sz w:val="18"/>
        </w:rPr>
        <w:t>JBPKRI010000149.1  3336820     ..--..--...---.--...---.--...--.--............              3336793</w:t>
      </w:r>
    </w:p>
    <w:p>
      <w:r>
        <w:rPr>
          <w:rFonts w:ascii="Consolas" w:hAnsi="Consolas"/>
          <w:sz w:val="18"/>
        </w:rPr>
        <w:t>JBPKRI010000149.1  4929959     ..--..--...---.--...---.--...--.--............              4929986</w:t>
      </w:r>
    </w:p>
    <w:p>
      <w:r>
        <w:rPr>
          <w:rFonts w:ascii="Consolas" w:hAnsi="Consolas"/>
          <w:sz w:val="18"/>
        </w:rPr>
        <w:t>JBPKRI010000149.1  5422614   --..--..--...---.--...---.--...--.--...                       5422632</w:t>
      </w:r>
    </w:p>
    <w:p>
      <w:r>
        <w:rPr>
          <w:rFonts w:ascii="Consolas" w:hAnsi="Consolas"/>
          <w:sz w:val="18"/>
        </w:rPr>
        <w:t>JBPKRI010000149.1  5422606     ..--..--...---.--...---.--...--.--............              5422633</w:t>
      </w:r>
    </w:p>
    <w:p>
      <w:r>
        <w:rPr>
          <w:rFonts w:ascii="Consolas" w:hAnsi="Consolas"/>
          <w:sz w:val="18"/>
        </w:rPr>
        <w:t>JBPKRI010000149.1  5691209     ..--..--...---.--...---.--...--.--............              5691236</w:t>
      </w:r>
    </w:p>
    <w:p>
      <w:r>
        <w:rPr>
          <w:rFonts w:ascii="Consolas" w:hAnsi="Consolas"/>
          <w:sz w:val="18"/>
        </w:rPr>
        <w:t>JBPKRI010000149.1  8027488   --..--..--...---.--...---.--...--.--...                       8027506</w:t>
      </w:r>
    </w:p>
    <w:p>
      <w:r>
        <w:rPr>
          <w:rFonts w:ascii="Consolas" w:hAnsi="Consolas"/>
          <w:sz w:val="18"/>
        </w:rPr>
        <w:t>JBPKRI010000149.1  8027480     ..--..--...---.--...---.--...--.--............              8027507</w:t>
      </w:r>
    </w:p>
    <w:p>
      <w:r>
        <w:rPr>
          <w:rFonts w:ascii="Consolas" w:hAnsi="Consolas"/>
          <w:sz w:val="18"/>
        </w:rPr>
        <w:t>JBPKRI010000149.1  9961470     ..--..--...---.--...---.--...--.--............              9961443</w:t>
      </w:r>
    </w:p>
    <w:p>
      <w:r>
        <w:rPr>
          <w:rFonts w:ascii="Consolas" w:hAnsi="Consolas"/>
          <w:sz w:val="18"/>
        </w:rPr>
        <w:t>JBPKRI010000149.1  12024902  --..--..--...---.--...---.--...--.--..                        12024919</w:t>
      </w:r>
    </w:p>
    <w:p>
      <w:r>
        <w:rPr>
          <w:rFonts w:ascii="Consolas" w:hAnsi="Consolas"/>
          <w:sz w:val="18"/>
        </w:rPr>
        <w:t>JBPKRI010000149.1  14055420  --..--..--...---.--...---.--...--.--...                       14055438</w:t>
      </w:r>
    </w:p>
    <w:p>
      <w:r>
        <w:rPr>
          <w:rFonts w:ascii="Consolas" w:hAnsi="Consolas"/>
          <w:sz w:val="18"/>
        </w:rPr>
        <w:t>JBPKRI010000149.1  14055412    ..--..--...---.--...---.--...--.--............              14055439</w:t>
      </w:r>
    </w:p>
    <w:p>
      <w:r>
        <w:rPr>
          <w:rFonts w:ascii="Consolas" w:hAnsi="Consolas"/>
          <w:sz w:val="18"/>
        </w:rPr>
        <w:t>JBPKRI010000149.1  14264662    ..--..--...---.--...---.--...--.--............              14264635</w:t>
      </w:r>
    </w:p>
    <w:p>
      <w:r>
        <w:rPr>
          <w:rFonts w:ascii="Consolas" w:hAnsi="Consolas"/>
          <w:sz w:val="18"/>
        </w:rPr>
        <w:t>JBPKRI010000149.1  19406680  --..--..--...---.--...---.--...                               19406694</w:t>
      </w:r>
    </w:p>
    <w:p>
      <w:r>
        <w:rPr>
          <w:rFonts w:ascii="Consolas" w:hAnsi="Consolas"/>
          <w:sz w:val="18"/>
        </w:rPr>
        <w:t>JBPKRI010000149.1  20613839  --..--..--...---.--...---.--...--.--...                       20613857</w:t>
      </w:r>
    </w:p>
    <w:p>
      <w:r>
        <w:rPr>
          <w:rFonts w:ascii="Consolas" w:hAnsi="Consolas"/>
          <w:sz w:val="18"/>
        </w:rPr>
        <w:t>JBPKRI010000149.1  20613831    ..--..--...---.--...---.--...--.--............              20613858</w:t>
      </w:r>
    </w:p>
    <w:p>
      <w:r>
        <w:rPr>
          <w:rFonts w:ascii="Consolas" w:hAnsi="Consolas"/>
          <w:sz w:val="18"/>
        </w:rPr>
        <w:t>JBPKRI010000149.1  22601774    ..--..--...---.--...---.--...--.--............              22601801</w:t>
      </w:r>
    </w:p>
    <w:p>
      <w:r>
        <w:rPr>
          <w:rFonts w:ascii="Consolas" w:hAnsi="Consolas"/>
          <w:sz w:val="18"/>
        </w:rPr>
        <w:t>JBPKRI010000149.1  22783268    ..--..--...---.--...---.--...--.--............              22783295</w:t>
      </w:r>
    </w:p>
    <w:p>
      <w:r>
        <w:rPr>
          <w:rFonts w:ascii="Consolas" w:hAnsi="Consolas"/>
          <w:sz w:val="18"/>
        </w:rPr>
        <w:t>JBPKRI010000149.1  24086924  --..--..--...---.--...---.--...--.--...                       24086942</w:t>
      </w:r>
    </w:p>
    <w:p>
      <w:r>
        <w:rPr>
          <w:rFonts w:ascii="Consolas" w:hAnsi="Consolas"/>
          <w:sz w:val="18"/>
        </w:rPr>
        <w:t>JBPKRI010000149.1  24086916    ..--..--...---.--...---.--...--.--............              24086943</w:t>
      </w:r>
    </w:p>
    <w:p>
      <w:r>
        <w:rPr>
          <w:rFonts w:ascii="Consolas" w:hAnsi="Consolas"/>
          <w:sz w:val="18"/>
        </w:rPr>
        <w:t>JBPKRI010000149.1  207127    --..--..--...---.--...---.--...--.--.......                   207105</w:t>
      </w:r>
    </w:p>
    <w:p>
      <w:r>
        <w:rPr>
          <w:rFonts w:ascii="Consolas" w:hAnsi="Consolas"/>
          <w:sz w:val="18"/>
        </w:rPr>
        <w:t>JBPKRI010000149.1  862669    --..--..--...---.--...---.--...--.--...                       862651</w:t>
      </w:r>
    </w:p>
    <w:p>
      <w:r>
        <w:rPr>
          <w:rFonts w:ascii="Consolas" w:hAnsi="Consolas"/>
          <w:sz w:val="18"/>
        </w:rPr>
        <w:t>JBPKRI010000149.1  1304417   --..--..--...---.--...---.--...--.--.......                   1304395</w:t>
      </w:r>
    </w:p>
    <w:p>
      <w:r>
        <w:rPr>
          <w:rFonts w:ascii="Consolas" w:hAnsi="Consolas"/>
          <w:sz w:val="18"/>
        </w:rPr>
        <w:t>JBPKRI010000149.1  2898446   --..--..--...---.--...---.--...--.--.......                   2898468</w:t>
      </w:r>
    </w:p>
    <w:p>
      <w:r>
        <w:rPr>
          <w:rFonts w:ascii="Consolas" w:hAnsi="Consolas"/>
          <w:sz w:val="18"/>
        </w:rPr>
        <w:t>JBPKRI010000149.1  4929963   --..--..--...---.--...---.--...--.--.......                   4929985</w:t>
      </w:r>
    </w:p>
    <w:p>
      <w:r>
        <w:rPr>
          <w:rFonts w:ascii="Consolas" w:hAnsi="Consolas"/>
          <w:sz w:val="18"/>
        </w:rPr>
        <w:t>JBPKRI010000149.1  5422610   --..--..--...---.--...---.--...--.--.......                   5422632</w:t>
      </w:r>
    </w:p>
    <w:p>
      <w:r>
        <w:rPr>
          <w:rFonts w:ascii="Consolas" w:hAnsi="Consolas"/>
          <w:sz w:val="18"/>
        </w:rPr>
        <w:t>JBPKRI010000149.1  5691213   --..--..--...---.--...---.--...--.--.......                   5691235</w:t>
      </w:r>
    </w:p>
    <w:p>
      <w:r>
        <w:rPr>
          <w:rFonts w:ascii="Consolas" w:hAnsi="Consolas"/>
          <w:sz w:val="18"/>
        </w:rPr>
        <w:t>JBPKRI010000149.1  8027484   --..--..--...---.--...---.--...--.--.......                   8027506</w:t>
      </w:r>
    </w:p>
    <w:p>
      <w:r>
        <w:rPr>
          <w:rFonts w:ascii="Consolas" w:hAnsi="Consolas"/>
          <w:sz w:val="18"/>
        </w:rPr>
        <w:t>JBPKRI010000149.1  8996043   --..--..--...---.--...---.--...                               8996057</w:t>
      </w:r>
    </w:p>
    <w:p>
      <w:r>
        <w:rPr>
          <w:rFonts w:ascii="Consolas" w:hAnsi="Consolas"/>
          <w:sz w:val="18"/>
        </w:rPr>
        <w:t>JBPKRI010000149.1  9961466   --..--..--...---.--...---.--...--.--.......                   9961444</w:t>
      </w:r>
    </w:p>
    <w:p>
      <w:r>
        <w:rPr>
          <w:rFonts w:ascii="Consolas" w:hAnsi="Consolas"/>
          <w:sz w:val="18"/>
        </w:rPr>
        <w:t>JBPKRI010000149.1  9961462   --..--..--...---.--...---.--...--.--...                       9961444</w:t>
      </w:r>
    </w:p>
    <w:p>
      <w:r>
        <w:rPr>
          <w:rFonts w:ascii="Consolas" w:hAnsi="Consolas"/>
          <w:sz w:val="18"/>
        </w:rPr>
        <w:t>JBPKRI010000149.1  14055416  --..--..--...---.--...---.--...--.--.......                   14055438</w:t>
      </w:r>
    </w:p>
    <w:p>
      <w:r>
        <w:rPr>
          <w:rFonts w:ascii="Consolas" w:hAnsi="Consolas"/>
          <w:sz w:val="18"/>
        </w:rPr>
        <w:t>JBPKRI010000149.1  17482322  --..--..--...---.--...---.--...--.--..                        17482339</w:t>
      </w:r>
    </w:p>
    <w:p>
      <w:r>
        <w:rPr>
          <w:rFonts w:ascii="Consolas" w:hAnsi="Consolas"/>
          <w:sz w:val="18"/>
        </w:rPr>
        <w:t>JBPKRI010000149.1  18979650  --..--..--...---.--...---.--...--.--...                       18979632</w:t>
      </w:r>
    </w:p>
    <w:p>
      <w:r>
        <w:rPr>
          <w:rFonts w:ascii="Consolas" w:hAnsi="Consolas"/>
          <w:sz w:val="18"/>
        </w:rPr>
        <w:t>JBPKRI010000149.1  20613835  --..--..--...---.--...---.--...--.--.......                   20613857</w:t>
      </w:r>
    </w:p>
    <w:p>
      <w:r>
        <w:rPr>
          <w:rFonts w:ascii="Consolas" w:hAnsi="Consolas"/>
          <w:sz w:val="18"/>
        </w:rPr>
        <w:t>JBPKRI010000149.1  22601782  --..--..--...---.--...---.--...--.--...                       22601800</w:t>
      </w:r>
    </w:p>
    <w:p>
      <w:r>
        <w:rPr>
          <w:rFonts w:ascii="Consolas" w:hAnsi="Consolas"/>
          <w:sz w:val="18"/>
        </w:rPr>
        <w:t>JBPKRI010000149.1  22601778  --..--..--...---.--...---.--...--.--.......                   22601800</w:t>
      </w:r>
    </w:p>
    <w:p>
      <w:r>
        <w:rPr>
          <w:rFonts w:ascii="Consolas" w:hAnsi="Consolas"/>
          <w:sz w:val="18"/>
        </w:rPr>
        <w:t>JBPKRI010000149.1  24086920  --..--..--...---.--...---.--...--.--.......                   24086942</w:t>
      </w:r>
    </w:p>
    <w:p>
      <w:r>
        <w:rPr>
          <w:rFonts w:ascii="Consolas" w:hAnsi="Consolas"/>
          <w:sz w:val="18"/>
        </w:rPr>
        <w:t>JBPKRI010000149.1  6588765   --..--.---...---.--...---.--...--.--............              6588739</w:t>
      </w:r>
    </w:p>
    <w:p>
      <w:r>
        <w:rPr>
          <w:rFonts w:ascii="Consolas" w:hAnsi="Consolas"/>
          <w:sz w:val="18"/>
        </w:rPr>
        <w:t>JBPKRI010000149.1  25160764  --..--..--...---.T-...---.--...--.--............              25160736</w:t>
      </w:r>
    </w:p>
    <w:p>
      <w:r>
        <w:rPr>
          <w:rFonts w:ascii="Consolas" w:hAnsi="Consolas"/>
          <w:sz w:val="18"/>
        </w:rPr>
        <w:t>JBPKRI010000149.1  26312248  --..--..--...---.TT...---.--...--.--............              26312277</w:t>
      </w:r>
    </w:p>
    <w:p>
      <w:r>
        <w:rPr>
          <w:rFonts w:ascii="Consolas" w:hAnsi="Consolas"/>
          <w:sz w:val="18"/>
        </w:rPr>
        <w:t>JBPKRI010000149.1  6588769   --..--..--...------...---.--...--.--...........               6588744</w:t>
      </w:r>
    </w:p>
    <w:p>
      <w:r>
        <w:rPr>
          <w:rFonts w:ascii="Consolas" w:hAnsi="Consolas"/>
          <w:sz w:val="18"/>
        </w:rPr>
        <w:t>JBPKRI010000145.1  7998164   --..--..--...---.--...---.--...--.--............              7998137</w:t>
      </w:r>
    </w:p>
    <w:p>
      <w:r>
        <w:rPr>
          <w:rFonts w:ascii="Consolas" w:hAnsi="Consolas"/>
          <w:sz w:val="18"/>
        </w:rPr>
        <w:t>JBPKRI010000145.1  7998168   --..--..--...---.--...---.--...--.--...........               7998142</w:t>
      </w:r>
    </w:p>
    <w:p>
      <w:r>
        <w:rPr>
          <w:rFonts w:ascii="Consolas" w:hAnsi="Consolas"/>
          <w:sz w:val="18"/>
        </w:rPr>
        <w:t>JBPKRI010000145.1  7998156   --..--..--...---.--...---.--...--.--...T....                  7998133</w:t>
      </w:r>
    </w:p>
    <w:p>
      <w:r>
        <w:rPr>
          <w:rFonts w:ascii="Consolas" w:hAnsi="Consolas"/>
          <w:sz w:val="18"/>
        </w:rPr>
        <w:t>JBPKRI010000145.1  10739352  --..--..--...---.--...---.--...--.--...T....                  10739375</w:t>
      </w:r>
    </w:p>
    <w:p>
      <w:r>
        <w:rPr>
          <w:rFonts w:ascii="Consolas" w:hAnsi="Consolas"/>
          <w:sz w:val="18"/>
        </w:rPr>
        <w:t>JBPKRI010000145.1  1047828   --..--..--...---.--...---.--...--.--....                      1047809</w:t>
      </w:r>
    </w:p>
    <w:p>
      <w:r>
        <w:rPr>
          <w:rFonts w:ascii="Consolas" w:hAnsi="Consolas"/>
          <w:sz w:val="18"/>
        </w:rPr>
        <w:t>JBPKRI010000145.1  1047832   --..--..--...---.--...---.--...--.--........                  1047809</w:t>
      </w:r>
    </w:p>
    <w:p>
      <w:r>
        <w:rPr>
          <w:rFonts w:ascii="Consolas" w:hAnsi="Consolas"/>
          <w:sz w:val="18"/>
        </w:rPr>
        <w:t>JBPKRI010000145.1  8875642     ..--..--...---.--...---.--...--.--............              8875669</w:t>
      </w:r>
    </w:p>
    <w:p>
      <w:r>
        <w:rPr>
          <w:rFonts w:ascii="Consolas" w:hAnsi="Consolas"/>
          <w:sz w:val="18"/>
        </w:rPr>
        <w:t>JBPKRI010000145.1  10370079    ..--..--...---.--...---.--...--.--............              10370052</w:t>
      </w:r>
    </w:p>
    <w:p>
      <w:r>
        <w:rPr>
          <w:rFonts w:ascii="Consolas" w:hAnsi="Consolas"/>
          <w:sz w:val="18"/>
        </w:rPr>
        <w:t>JBPKRI010000145.1  10370071  --..--..--...---.--...---.--...--.--...                       10370053</w:t>
      </w:r>
    </w:p>
    <w:p>
      <w:r>
        <w:rPr>
          <w:rFonts w:ascii="Consolas" w:hAnsi="Consolas"/>
          <w:sz w:val="18"/>
        </w:rPr>
        <w:t>JBPKRI010000145.1  1047836     ..--..--...---.--...---.--...--.--...........               1047810</w:t>
      </w:r>
    </w:p>
    <w:p>
      <w:r>
        <w:rPr>
          <w:rFonts w:ascii="Consolas" w:hAnsi="Consolas"/>
          <w:sz w:val="18"/>
        </w:rPr>
        <w:t>JBPKRI010000145.1  3908175      .--..--...---.--...---.--...--.--............              3908149</w:t>
      </w:r>
    </w:p>
    <w:p>
      <w:r>
        <w:rPr>
          <w:rFonts w:ascii="Consolas" w:hAnsi="Consolas"/>
          <w:sz w:val="18"/>
        </w:rPr>
        <w:t>JBPKRI010000145.1  8591572   --..--..--...---.--...---.--...                               8591558</w:t>
      </w:r>
    </w:p>
    <w:p>
      <w:r>
        <w:rPr>
          <w:rFonts w:ascii="Consolas" w:hAnsi="Consolas"/>
          <w:sz w:val="18"/>
        </w:rPr>
        <w:t>JBPKRI010000145.1  8875650   --..--..--...---.--...---.--...--.--...                       8875668</w:t>
      </w:r>
    </w:p>
    <w:p>
      <w:r>
        <w:rPr>
          <w:rFonts w:ascii="Consolas" w:hAnsi="Consolas"/>
          <w:sz w:val="18"/>
        </w:rPr>
        <w:t>JBPKRI010000145.1  8875646   --..--..--...---.--...---.--...--.--.......                   8875668</w:t>
      </w:r>
    </w:p>
    <w:p>
      <w:r>
        <w:rPr>
          <w:rFonts w:ascii="Consolas" w:hAnsi="Consolas"/>
          <w:sz w:val="18"/>
        </w:rPr>
        <w:t>JBPKRI010000145.1  10370075  --..--..--...---.--...---.--...--.--.......                   10370053</w:t>
      </w:r>
    </w:p>
    <w:p>
      <w:r>
        <w:rPr>
          <w:rFonts w:ascii="Consolas" w:hAnsi="Consolas"/>
          <w:sz w:val="18"/>
        </w:rPr>
        <w:t>JBPKRI010000145.1  10739345     .--..--...---.--...---.--...--.--............              10739371</w:t>
      </w:r>
    </w:p>
    <w:p>
      <w:r>
        <w:rPr>
          <w:rFonts w:ascii="Consolas" w:hAnsi="Consolas"/>
          <w:sz w:val="18"/>
        </w:rPr>
        <w:t>JBPKRI010000138.1  3212722   --..--..--...---.--...---.--...--.--...........               3212748</w:t>
      </w:r>
    </w:p>
    <w:p>
      <w:r>
        <w:rPr>
          <w:rFonts w:ascii="Consolas" w:hAnsi="Consolas"/>
          <w:sz w:val="18"/>
        </w:rPr>
        <w:t>JBPKRI010000138.1  3212734   --..--..--...---.--...---.--...--.--............              3212761</w:t>
      </w:r>
    </w:p>
    <w:p>
      <w:r>
        <w:rPr>
          <w:rFonts w:ascii="Consolas" w:hAnsi="Consolas"/>
          <w:sz w:val="18"/>
        </w:rPr>
        <w:t>JBPKRI010000138.1  3212726   --..--..--...---.--...---.--...--.--...........               3212752</w:t>
      </w:r>
    </w:p>
    <w:p>
      <w:r>
        <w:rPr>
          <w:rFonts w:ascii="Consolas" w:hAnsi="Consolas"/>
          <w:sz w:val="18"/>
        </w:rPr>
        <w:t>JBPKRI010000138.1  3212730   --..--..--...---.--...---.--...--.--...........               3212756</w:t>
      </w:r>
    </w:p>
    <w:p>
      <w:r>
        <w:rPr>
          <w:rFonts w:ascii="Consolas" w:hAnsi="Consolas"/>
          <w:sz w:val="18"/>
        </w:rPr>
        <w:t>JBPKRI010000138.1  7191696   --..--..--...---.--...---.--...--.--...............           7191726</w:t>
      </w:r>
    </w:p>
    <w:p>
      <w:r>
        <w:rPr>
          <w:rFonts w:ascii="Consolas" w:hAnsi="Consolas"/>
          <w:sz w:val="18"/>
        </w:rPr>
        <w:t>JBPKRI010000138.1  4135298   --..--..--...---.--...---.--...--.--.......                   4135320</w:t>
      </w:r>
    </w:p>
    <w:p>
      <w:r>
        <w:rPr>
          <w:rFonts w:ascii="Consolas" w:hAnsi="Consolas"/>
          <w:sz w:val="18"/>
        </w:rPr>
        <w:t>JBPKRI010000138.1  4135294   --..--..--...---.--...---.--...--.--............              4135321</w:t>
      </w:r>
    </w:p>
    <w:p>
      <w:r>
        <w:rPr>
          <w:rFonts w:ascii="Consolas" w:hAnsi="Consolas"/>
          <w:sz w:val="18"/>
        </w:rPr>
        <w:t>JBPKRI010000138.1  6325973   --..--..--...---.--...---.--...--.--.......                   6325995</w:t>
      </w:r>
    </w:p>
    <w:p>
      <w:r>
        <w:rPr>
          <w:rFonts w:ascii="Consolas" w:hAnsi="Consolas"/>
          <w:sz w:val="18"/>
        </w:rPr>
        <w:t>JBPKRI010000138.1  6325969   --..--..--...---.--...---.--...--.--............              6325996</w:t>
      </w:r>
    </w:p>
    <w:p>
      <w:r>
        <w:rPr>
          <w:rFonts w:ascii="Consolas" w:hAnsi="Consolas"/>
          <w:sz w:val="18"/>
        </w:rPr>
        <w:t>JBPKRI010000138.1  7191700   --..--..--...---.--...---.--...--.--.......                   7191722</w:t>
      </w:r>
    </w:p>
    <w:p>
      <w:r>
        <w:rPr>
          <w:rFonts w:ascii="Consolas" w:hAnsi="Consolas"/>
          <w:sz w:val="18"/>
        </w:rPr>
        <w:t>JBPKRI010000138.1  5476824   --..--C.--...---.--...---.--...--.--............              5476797</w:t>
      </w:r>
    </w:p>
    <w:p>
      <w:r>
        <w:rPr>
          <w:rFonts w:ascii="Consolas" w:hAnsi="Consolas"/>
          <w:sz w:val="18"/>
        </w:rPr>
        <w:t>JBPKRI010000138.1  5476820   --..--..--...---.--...---.--...--.--.......                   5476798</w:t>
      </w:r>
    </w:p>
    <w:p>
      <w:r>
        <w:rPr>
          <w:rFonts w:ascii="Consolas" w:hAnsi="Consolas"/>
          <w:sz w:val="18"/>
        </w:rPr>
        <w:t>JBPKRI010000138.1  6313005      .--..--...---.--...---.--...--.--..............            6312977</w:t>
      </w:r>
    </w:p>
    <w:p>
      <w:r>
        <w:rPr>
          <w:rFonts w:ascii="Consolas" w:hAnsi="Consolas"/>
          <w:sz w:val="18"/>
        </w:rPr>
        <w:t>JBPKRI010000138.1  4589429   --..--..--...---.--...---.--...--.--...                       4589447</w:t>
      </w:r>
    </w:p>
    <w:p>
      <w:r>
        <w:rPr>
          <w:rFonts w:ascii="Consolas" w:hAnsi="Consolas"/>
          <w:sz w:val="18"/>
        </w:rPr>
        <w:t>JBPKRI010000138.1  4589421     ..--..--...---.--...---.--...--.--............              4589448</w:t>
      </w:r>
    </w:p>
    <w:p>
      <w:r>
        <w:rPr>
          <w:rFonts w:ascii="Consolas" w:hAnsi="Consolas"/>
          <w:sz w:val="18"/>
        </w:rPr>
        <w:t>JBPKRI010000138.1  4589425   --..--..--...---.--...---.--...--.--.......                   4589447</w:t>
      </w:r>
    </w:p>
    <w:p>
      <w:r>
        <w:rPr>
          <w:rFonts w:ascii="Consolas" w:hAnsi="Consolas"/>
          <w:sz w:val="18"/>
        </w:rPr>
        <w:t>JBPKRI010000138.1  7459557   --..--.----..---.--...---.--...--.--............              7459532</w:t>
      </w:r>
    </w:p>
    <w:p>
      <w:r>
        <w:rPr>
          <w:rFonts w:ascii="Consolas" w:hAnsi="Consolas"/>
          <w:sz w:val="18"/>
        </w:rPr>
        <w:t>JBPKRI010000136.1  14326511  --..--..--...---.--...---.--...--.--.......T....              14326484</w:t>
      </w:r>
    </w:p>
    <w:p>
      <w:r>
        <w:rPr>
          <w:rFonts w:ascii="Consolas" w:hAnsi="Consolas"/>
          <w:sz w:val="18"/>
        </w:rPr>
        <w:t>JBPKRI010000136.1  14326515  --..--..--...---.--...---.--...--.--............              14326488</w:t>
      </w:r>
    </w:p>
    <w:p>
      <w:r>
        <w:rPr>
          <w:rFonts w:ascii="Consolas" w:hAnsi="Consolas"/>
          <w:sz w:val="18"/>
        </w:rPr>
        <w:t>JBPKRI010000136.1  16129548  --..--..--...---.--...---.--...--.--.......T....              16129521</w:t>
      </w:r>
    </w:p>
    <w:p>
      <w:r>
        <w:rPr>
          <w:rFonts w:ascii="Consolas" w:hAnsi="Consolas"/>
          <w:sz w:val="18"/>
        </w:rPr>
        <w:t>JBPKRI010000136.1  5470914   --..--..--...---.--...---.--...--.--............              5470941</w:t>
      </w:r>
    </w:p>
    <w:p>
      <w:r>
        <w:rPr>
          <w:rFonts w:ascii="Consolas" w:hAnsi="Consolas"/>
          <w:sz w:val="18"/>
        </w:rPr>
        <w:t>JBPKRI010000136.1  14326519  --..--..--...---.--...---.--...--.--...........               14326493</w:t>
      </w:r>
    </w:p>
    <w:p>
      <w:r>
        <w:rPr>
          <w:rFonts w:ascii="Consolas" w:hAnsi="Consolas"/>
          <w:sz w:val="18"/>
        </w:rPr>
        <w:t>JBPKRI010000136.1  6836583   --..--..--...---.--...---.--...--T--....A.....                6836608</w:t>
      </w:r>
    </w:p>
    <w:p>
      <w:r>
        <w:rPr>
          <w:rFonts w:ascii="Consolas" w:hAnsi="Consolas"/>
          <w:sz w:val="18"/>
        </w:rPr>
        <w:t>JBPKRI010000136.1  5140265   --..--..--...---.--...---.--...--.--............              5140292</w:t>
      </w:r>
    </w:p>
    <w:p>
      <w:r>
        <w:rPr>
          <w:rFonts w:ascii="Consolas" w:hAnsi="Consolas"/>
          <w:sz w:val="18"/>
        </w:rPr>
        <w:t>JBPKRI010000136.1  9364806   --..--..--...---.--...---.--...--.--.......                   9364828</w:t>
      </w:r>
    </w:p>
    <w:p>
      <w:r>
        <w:rPr>
          <w:rFonts w:ascii="Consolas" w:hAnsi="Consolas"/>
          <w:sz w:val="18"/>
        </w:rPr>
        <w:t>JBPKRI010000136.1  9364802   --..--..--...---.--...---.--...--.--............              9364829</w:t>
      </w:r>
    </w:p>
    <w:p>
      <w:r>
        <w:rPr>
          <w:rFonts w:ascii="Consolas" w:hAnsi="Consolas"/>
          <w:sz w:val="18"/>
        </w:rPr>
        <w:t>JBPKRI010000136.1  5470922   --..--..--...---.--...---.--...--.--...T....                  5470945</w:t>
      </w:r>
    </w:p>
    <w:p>
      <w:r>
        <w:rPr>
          <w:rFonts w:ascii="Consolas" w:hAnsi="Consolas"/>
          <w:sz w:val="18"/>
        </w:rPr>
        <w:t>JBPKRI010000136.1  1949665   --..--..--...---.--...---.--...--.--.............             1949637</w:t>
      </w:r>
    </w:p>
    <w:p>
      <w:r>
        <w:rPr>
          <w:rFonts w:ascii="Consolas" w:hAnsi="Consolas"/>
          <w:sz w:val="18"/>
        </w:rPr>
        <w:t>JBPKRI010000136.1  5140269   --..--..--...---.--...---.--...--.--.......                   5140291</w:t>
      </w:r>
    </w:p>
    <w:p>
      <w:r>
        <w:rPr>
          <w:rFonts w:ascii="Consolas" w:hAnsi="Consolas"/>
          <w:sz w:val="18"/>
        </w:rPr>
        <w:t>JBPKRI010000136.1  4949251   --..--..--...---.--.G.---.--...--.--......                    4949272</w:t>
      </w:r>
    </w:p>
    <w:p>
      <w:r>
        <w:rPr>
          <w:rFonts w:ascii="Consolas" w:hAnsi="Consolas"/>
          <w:sz w:val="18"/>
        </w:rPr>
        <w:t>JBPKRI010000136.1  10869942  --..--..--...---.--...---.--...--.--...                       10869924</w:t>
      </w:r>
    </w:p>
    <w:p>
      <w:r>
        <w:rPr>
          <w:rFonts w:ascii="Consolas" w:hAnsi="Consolas"/>
          <w:sz w:val="18"/>
        </w:rPr>
        <w:t>JBPKRI010000136.1  14567278    ..--..--...---.--...---.--...--.--..............            14567307</w:t>
      </w:r>
    </w:p>
    <w:p>
      <w:r>
        <w:rPr>
          <w:rFonts w:ascii="Consolas" w:hAnsi="Consolas"/>
          <w:sz w:val="18"/>
        </w:rPr>
        <w:t>JBPKRI010000136.1  1949661   --..--..--...---.--...---.--...--.--.......                   1949639</w:t>
      </w:r>
    </w:p>
    <w:p>
      <w:r>
        <w:rPr>
          <w:rFonts w:ascii="Consolas" w:hAnsi="Consolas"/>
          <w:sz w:val="18"/>
        </w:rPr>
        <w:t>JBPKRI010000136.1  5316437   --..--..--...---.--...---.--...--.--...                       5316455</w:t>
      </w:r>
    </w:p>
    <w:p>
      <w:r>
        <w:rPr>
          <w:rFonts w:ascii="Consolas" w:hAnsi="Consolas"/>
          <w:sz w:val="18"/>
        </w:rPr>
        <w:t>JBPKRI010000136.1  8847189   --..--..--...---.--...---.--...--.--............              8847162</w:t>
      </w:r>
    </w:p>
    <w:p>
      <w:r>
        <w:rPr>
          <w:rFonts w:ascii="Consolas" w:hAnsi="Consolas"/>
          <w:sz w:val="18"/>
        </w:rPr>
        <w:t>JBPKRI010000136.1  10918583  --..--..--...---.--...---.--...--.--...                       10918601</w:t>
      </w:r>
    </w:p>
    <w:p>
      <w:r>
        <w:rPr>
          <w:rFonts w:ascii="Consolas" w:hAnsi="Consolas"/>
          <w:sz w:val="18"/>
        </w:rPr>
        <w:t>JBPKRI010000136.1  5316429     ..--..--...---.--...---.--...--.--............              5316456</w:t>
      </w:r>
    </w:p>
    <w:p>
      <w:r>
        <w:rPr>
          <w:rFonts w:ascii="Consolas" w:hAnsi="Consolas"/>
          <w:sz w:val="18"/>
        </w:rPr>
        <w:t>JBPKRI010000136.1  7872672   --..--..--...---.--...---.--...--.--...                       7872690</w:t>
      </w:r>
    </w:p>
    <w:p>
      <w:r>
        <w:rPr>
          <w:rFonts w:ascii="Consolas" w:hAnsi="Consolas"/>
          <w:sz w:val="18"/>
        </w:rPr>
        <w:t>JBPKRI010000136.1  7872664     ..--..--...---.--...---.--...--.--............              7872691</w:t>
      </w:r>
    </w:p>
    <w:p>
      <w:r>
        <w:rPr>
          <w:rFonts w:ascii="Consolas" w:hAnsi="Consolas"/>
          <w:sz w:val="18"/>
        </w:rPr>
        <w:t>JBPKRI010000136.1  8847185   --..--..--...---.--...---.--...--.--.......                   8847163</w:t>
      </w:r>
    </w:p>
    <w:p>
      <w:r>
        <w:rPr>
          <w:rFonts w:ascii="Consolas" w:hAnsi="Consolas"/>
          <w:sz w:val="18"/>
        </w:rPr>
        <w:t>JBPKRI010000136.1  10869950    ..--..--...---.--...---.--...--.--............              10869923</w:t>
      </w:r>
    </w:p>
    <w:p>
      <w:r>
        <w:rPr>
          <w:rFonts w:ascii="Consolas" w:hAnsi="Consolas"/>
          <w:sz w:val="18"/>
        </w:rPr>
        <w:t>JBPKRI010000136.1  10918575    ..--..--...---.--...---.--...--.--............              10918602</w:t>
      </w:r>
    </w:p>
    <w:p>
      <w:r>
        <w:rPr>
          <w:rFonts w:ascii="Consolas" w:hAnsi="Consolas"/>
          <w:sz w:val="18"/>
        </w:rPr>
        <w:t>JBPKRI010000136.1  12995662  --..--..--...---.--...---.--...--.--...                       12995680</w:t>
      </w:r>
    </w:p>
    <w:p>
      <w:r>
        <w:rPr>
          <w:rFonts w:ascii="Consolas" w:hAnsi="Consolas"/>
          <w:sz w:val="18"/>
        </w:rPr>
        <w:t>JBPKRI010000136.1  12995654    ..--..--...---.--...---.--...--.--............              12995681</w:t>
      </w:r>
    </w:p>
    <w:p>
      <w:r>
        <w:rPr>
          <w:rFonts w:ascii="Consolas" w:hAnsi="Consolas"/>
          <w:sz w:val="18"/>
        </w:rPr>
        <w:t>JBPKRI010000136.1  14567286  --..--..--...---.--...---.--...--.--...                       14567304</w:t>
      </w:r>
    </w:p>
    <w:p>
      <w:r>
        <w:rPr>
          <w:rFonts w:ascii="Consolas" w:hAnsi="Consolas"/>
          <w:sz w:val="18"/>
        </w:rPr>
        <w:t>JBPKRI010000136.1  15571576  --..--..--...---.--...---.--...--.                            15571561</w:t>
      </w:r>
    </w:p>
    <w:p>
      <w:r>
        <w:rPr>
          <w:rFonts w:ascii="Consolas" w:hAnsi="Consolas"/>
          <w:sz w:val="18"/>
        </w:rPr>
        <w:t>JBPKRI010000136.1  19544817  --..--..--...---.--...---.--...--.--...                       19544835</w:t>
      </w:r>
    </w:p>
    <w:p>
      <w:r>
        <w:rPr>
          <w:rFonts w:ascii="Consolas" w:hAnsi="Consolas"/>
          <w:sz w:val="18"/>
        </w:rPr>
        <w:t>JBPKRI010000136.1  19544809    ..--..--...---.--...---.--...--.--............              19544836</w:t>
      </w:r>
    </w:p>
    <w:p>
      <w:r>
        <w:rPr>
          <w:rFonts w:ascii="Consolas" w:hAnsi="Consolas"/>
          <w:sz w:val="18"/>
        </w:rPr>
        <w:t>JBPKRI010000136.1  1949657   --..--..--...---.--...---.--...--.--...                       1949639</w:t>
      </w:r>
    </w:p>
    <w:p>
      <w:r>
        <w:rPr>
          <w:rFonts w:ascii="Consolas" w:hAnsi="Consolas"/>
          <w:sz w:val="18"/>
        </w:rPr>
        <w:t>JBPKRI010000136.1  5316433   --..--..--...---.--...---.--...--.--.......                   5316455</w:t>
      </w:r>
    </w:p>
    <w:p>
      <w:r>
        <w:rPr>
          <w:rFonts w:ascii="Consolas" w:hAnsi="Consolas"/>
          <w:sz w:val="18"/>
        </w:rPr>
        <w:t>JBPKRI010000136.1  7872668   --..--..--...---.--...---.--...--.--.......                   7872690</w:t>
      </w:r>
    </w:p>
    <w:p>
      <w:r>
        <w:rPr>
          <w:rFonts w:ascii="Consolas" w:hAnsi="Consolas"/>
          <w:sz w:val="18"/>
        </w:rPr>
        <w:t>JBPKRI010000136.1  8847181   --..--..--...---.--...---.--...--.--...                       8847163</w:t>
      </w:r>
    </w:p>
    <w:p>
      <w:r>
        <w:rPr>
          <w:rFonts w:ascii="Consolas" w:hAnsi="Consolas"/>
          <w:sz w:val="18"/>
        </w:rPr>
        <w:t>JBPKRI010000136.1  10869946  --..--..--...---.--...---.--...--.--.......                   10869924</w:t>
      </w:r>
    </w:p>
    <w:p>
      <w:r>
        <w:rPr>
          <w:rFonts w:ascii="Consolas" w:hAnsi="Consolas"/>
          <w:sz w:val="18"/>
        </w:rPr>
        <w:t>JBPKRI010000136.1  10918579  --..--..--...---.--...---.--...--.--.......                   10918601</w:t>
      </w:r>
    </w:p>
    <w:p>
      <w:r>
        <w:rPr>
          <w:rFonts w:ascii="Consolas" w:hAnsi="Consolas"/>
          <w:sz w:val="18"/>
        </w:rPr>
        <w:t>JBPKRI010000136.1  12995658  --..--..--...---.--...---.--...--.--.......                   12995680</w:t>
      </w:r>
    </w:p>
    <w:p>
      <w:r>
        <w:rPr>
          <w:rFonts w:ascii="Consolas" w:hAnsi="Consolas"/>
          <w:sz w:val="18"/>
        </w:rPr>
        <w:t>JBPKRI010000136.1  14567282  --..--..--...---.--...---.--...--.--.......                   14567304</w:t>
      </w:r>
    </w:p>
    <w:p>
      <w:r>
        <w:rPr>
          <w:rFonts w:ascii="Consolas" w:hAnsi="Consolas"/>
          <w:sz w:val="18"/>
        </w:rPr>
        <w:t>JBPKRI010000136.1  19544813  --..--..--...---.--...---.--...--.--.......                   19544835</w:t>
      </w:r>
    </w:p>
    <w:p>
      <w:r>
        <w:rPr>
          <w:rFonts w:ascii="Consolas" w:hAnsi="Consolas"/>
          <w:sz w:val="18"/>
        </w:rPr>
        <w:t>JBPKRI010000124.1  3313149   --..--..--...---.--...---.--...--.--...........               3313123</w:t>
      </w:r>
    </w:p>
    <w:p>
      <w:r>
        <w:rPr>
          <w:rFonts w:ascii="Consolas" w:hAnsi="Consolas"/>
          <w:sz w:val="18"/>
        </w:rPr>
        <w:t>JBPKRI010000124.1  811889    --..--..--...---.--...---.--...--.--...........               811863</w:t>
      </w:r>
    </w:p>
    <w:p>
      <w:r>
        <w:rPr>
          <w:rFonts w:ascii="Consolas" w:hAnsi="Consolas"/>
          <w:sz w:val="18"/>
        </w:rPr>
        <w:t>JBPKRI010000124.1  926586    --..--..--...---.--...---.--...--.--...........               926560</w:t>
      </w:r>
    </w:p>
    <w:p>
      <w:r>
        <w:rPr>
          <w:rFonts w:ascii="Consolas" w:hAnsi="Consolas"/>
          <w:sz w:val="18"/>
        </w:rPr>
        <w:t>JBPKRI010000124.1  1123173   --..--..--...---.--...---.--...--.--...........               1123147</w:t>
      </w:r>
    </w:p>
    <w:p>
      <w:r>
        <w:rPr>
          <w:rFonts w:ascii="Consolas" w:hAnsi="Consolas"/>
          <w:sz w:val="18"/>
        </w:rPr>
        <w:t>JBPKRI010000124.1  1440349   --..--..--...---.--...---.--...--.--...........               1440375</w:t>
      </w:r>
    </w:p>
    <w:p>
      <w:r>
        <w:rPr>
          <w:rFonts w:ascii="Consolas" w:hAnsi="Consolas"/>
          <w:sz w:val="18"/>
        </w:rPr>
        <w:t>JBPKRI010000124.1  3313141   --..--..--...---.--...---.--...--.--............              3313114</w:t>
      </w:r>
    </w:p>
    <w:p>
      <w:r>
        <w:rPr>
          <w:rFonts w:ascii="Consolas" w:hAnsi="Consolas"/>
          <w:sz w:val="18"/>
        </w:rPr>
        <w:t>JBPKRI010000124.1  3313145   --..--..--...---.--...---.--...--.--...........               3313119</w:t>
      </w:r>
    </w:p>
    <w:p>
      <w:r>
        <w:rPr>
          <w:rFonts w:ascii="Consolas" w:hAnsi="Consolas"/>
          <w:sz w:val="18"/>
        </w:rPr>
        <w:t>JBPKRI010000124.1  5388520   --..--..--...---.--...---.--...--.--............              5388547</w:t>
      </w:r>
    </w:p>
    <w:p>
      <w:r>
        <w:rPr>
          <w:rFonts w:ascii="Consolas" w:hAnsi="Consolas"/>
          <w:sz w:val="18"/>
        </w:rPr>
        <w:t>JBPKRI010000124.1  811873    --..--..--...---.--...---.--...--.--...........               811847</w:t>
      </w:r>
    </w:p>
    <w:p>
      <w:r>
        <w:rPr>
          <w:rFonts w:ascii="Consolas" w:hAnsi="Consolas"/>
          <w:sz w:val="18"/>
        </w:rPr>
        <w:t>JBPKRI010000124.1  811877    --..--..--...---.--...---.--...--.--...........               811851</w:t>
      </w:r>
    </w:p>
    <w:p>
      <w:r>
        <w:rPr>
          <w:rFonts w:ascii="Consolas" w:hAnsi="Consolas"/>
          <w:sz w:val="18"/>
        </w:rPr>
        <w:t>JBPKRI010000124.1  811881    --..--..--...---.--...---.--...--.--...........               811855</w:t>
      </w:r>
    </w:p>
    <w:p>
      <w:r>
        <w:rPr>
          <w:rFonts w:ascii="Consolas" w:hAnsi="Consolas"/>
          <w:sz w:val="18"/>
        </w:rPr>
        <w:t>JBPKRI010000124.1  811885    --..--..--...---.--...---.--...--.--...........               811859</w:t>
      </w:r>
    </w:p>
    <w:p>
      <w:r>
        <w:rPr>
          <w:rFonts w:ascii="Consolas" w:hAnsi="Consolas"/>
          <w:sz w:val="18"/>
        </w:rPr>
        <w:t>JBPKRI010000124.1  926578    --..--..--...---.--...---.--...--.--...........               926552</w:t>
      </w:r>
    </w:p>
    <w:p>
      <w:r>
        <w:rPr>
          <w:rFonts w:ascii="Consolas" w:hAnsi="Consolas"/>
          <w:sz w:val="18"/>
        </w:rPr>
        <w:t>JBPKRI010000124.1  926582    --..--..--...---.--...---.--...--.--...........               926556</w:t>
      </w:r>
    </w:p>
    <w:p>
      <w:r>
        <w:rPr>
          <w:rFonts w:ascii="Consolas" w:hAnsi="Consolas"/>
          <w:sz w:val="18"/>
        </w:rPr>
        <w:t>JBPKRI010000124.1  1123165   --..--..--...---.--...---.--...--.--...........               1123139</w:t>
      </w:r>
    </w:p>
    <w:p>
      <w:r>
        <w:rPr>
          <w:rFonts w:ascii="Consolas" w:hAnsi="Consolas"/>
          <w:sz w:val="18"/>
        </w:rPr>
        <w:t>JBPKRI010000124.1  1123169   --..--..--...---.--...---.--...--.--...........               1123143</w:t>
      </w:r>
    </w:p>
    <w:p>
      <w:r>
        <w:rPr>
          <w:rFonts w:ascii="Consolas" w:hAnsi="Consolas"/>
          <w:sz w:val="18"/>
        </w:rPr>
        <w:t>JBPKRI010000124.1  1440353   --..--..--...---.--...---.--...--.--...........               1440379</w:t>
      </w:r>
    </w:p>
    <w:p>
      <w:r>
        <w:rPr>
          <w:rFonts w:ascii="Consolas" w:hAnsi="Consolas"/>
          <w:sz w:val="18"/>
        </w:rPr>
        <w:t>JBPKRI010000124.1  1440357   --..--..--...---.--...---.--...--.--...........               1440383</w:t>
      </w:r>
    </w:p>
    <w:p>
      <w:r>
        <w:rPr>
          <w:rFonts w:ascii="Consolas" w:hAnsi="Consolas"/>
          <w:sz w:val="18"/>
        </w:rPr>
        <w:t>JBPKRI010000124.1  5388508   --..--..--...---.--...---.--...--.--...........               5388534</w:t>
      </w:r>
    </w:p>
    <w:p>
      <w:r>
        <w:rPr>
          <w:rFonts w:ascii="Consolas" w:hAnsi="Consolas"/>
          <w:sz w:val="18"/>
        </w:rPr>
        <w:t>JBPKRI010000124.1  5388512   --..--..--...---.--...---.--...--.--...........               5388538</w:t>
      </w:r>
    </w:p>
    <w:p>
      <w:r>
        <w:rPr>
          <w:rFonts w:ascii="Consolas" w:hAnsi="Consolas"/>
          <w:sz w:val="18"/>
        </w:rPr>
        <w:t>JBPKRI010000124.1  5388516   --..--..--...---.--...---.--...--.--...........               5388542</w:t>
      </w:r>
    </w:p>
    <w:p>
      <w:r>
        <w:rPr>
          <w:rFonts w:ascii="Consolas" w:hAnsi="Consolas"/>
          <w:sz w:val="18"/>
        </w:rPr>
        <w:t>JBPKRI010000124.1  811869    --..--..--...---.--...---.--...--.--..........                811844</w:t>
      </w:r>
    </w:p>
    <w:p>
      <w:r>
        <w:rPr>
          <w:rFonts w:ascii="Consolas" w:hAnsi="Consolas"/>
          <w:sz w:val="18"/>
        </w:rPr>
        <w:t>JBPKRI010000124.1  926574    --..--..--...---.--...---.--...--.--..........                926549</w:t>
      </w:r>
    </w:p>
    <w:p>
      <w:r>
        <w:rPr>
          <w:rFonts w:ascii="Consolas" w:hAnsi="Consolas"/>
          <w:sz w:val="18"/>
        </w:rPr>
        <w:t>JBPKRI010000124.1  1123161   --..--..--...---.--...---.--...--.--..........                1123136</w:t>
      </w:r>
    </w:p>
    <w:p>
      <w:r>
        <w:rPr>
          <w:rFonts w:ascii="Consolas" w:hAnsi="Consolas"/>
          <w:sz w:val="18"/>
        </w:rPr>
        <w:t>JBPKRI010000124.1  1440361   --..--..--...---.--...---.--...--.--..........                1440386</w:t>
      </w:r>
    </w:p>
    <w:p>
      <w:r>
        <w:rPr>
          <w:rFonts w:ascii="Consolas" w:hAnsi="Consolas"/>
          <w:sz w:val="18"/>
        </w:rPr>
        <w:t>JBPKRI010000124.1  2222010   --..--..--...---.--...---.--...--.--.......                   2221988</w:t>
      </w:r>
    </w:p>
    <w:p>
      <w:r>
        <w:rPr>
          <w:rFonts w:ascii="Consolas" w:hAnsi="Consolas"/>
          <w:sz w:val="18"/>
        </w:rPr>
        <w:t>JBPKRI010000124.1  1704048   --..--..--...---.--...---.--...--.--............              1704075</w:t>
      </w:r>
    </w:p>
    <w:p>
      <w:r>
        <w:rPr>
          <w:rFonts w:ascii="Consolas" w:hAnsi="Consolas"/>
          <w:sz w:val="18"/>
        </w:rPr>
        <w:t>JBPKRI010000124.1  2222014   --..--..--...---.--...---.--...--.--............              2221987</w:t>
      </w:r>
    </w:p>
    <w:p>
      <w:r>
        <w:rPr>
          <w:rFonts w:ascii="Consolas" w:hAnsi="Consolas"/>
          <w:sz w:val="18"/>
        </w:rPr>
        <w:t>JBPKRI010000124.1  2805014   --..--..--...---.--...---.--...--.--............              2804987</w:t>
      </w:r>
    </w:p>
    <w:p>
      <w:r>
        <w:rPr>
          <w:rFonts w:ascii="Consolas" w:hAnsi="Consolas"/>
          <w:sz w:val="18"/>
        </w:rPr>
        <w:t>JBPKRI010000124.1  2805010   --..--..--...---.--...---.--...--.--.......                   2804988</w:t>
      </w:r>
    </w:p>
    <w:p>
      <w:r>
        <w:rPr>
          <w:rFonts w:ascii="Consolas" w:hAnsi="Consolas"/>
          <w:sz w:val="18"/>
        </w:rPr>
        <w:t>JBPKRI010000124.1  3069008   --..--..--...---.--...---.--...--.--....                      3068989</w:t>
      </w:r>
    </w:p>
    <w:p>
      <w:r>
        <w:rPr>
          <w:rFonts w:ascii="Consolas" w:hAnsi="Consolas"/>
          <w:sz w:val="18"/>
        </w:rPr>
        <w:t>JBPKRI010000124.1  5388504   --..--..--...---.--...---.--...--.--...........               5388530</w:t>
      </w:r>
    </w:p>
    <w:p>
      <w:r>
        <w:rPr>
          <w:rFonts w:ascii="Consolas" w:hAnsi="Consolas"/>
          <w:sz w:val="18"/>
        </w:rPr>
        <w:t>JBPKRI010000124.1  3313133   --..--..--...---.--...---.--...--.--...T....                  3313110</w:t>
      </w:r>
    </w:p>
    <w:p>
      <w:r>
        <w:rPr>
          <w:rFonts w:ascii="Consolas" w:hAnsi="Consolas"/>
          <w:sz w:val="18"/>
        </w:rPr>
        <w:t>JBPKRI010000124.1  1704052   --..--..--...---.--...---.--...--.--.......                   1704074</w:t>
      </w:r>
    </w:p>
    <w:p>
      <w:r>
        <w:rPr>
          <w:rFonts w:ascii="Consolas" w:hAnsi="Consolas"/>
          <w:sz w:val="18"/>
        </w:rPr>
        <w:t>JBPKRI010000124.1  24792       ..--..--...---.--...---.--...--.--..............            24821</w:t>
      </w:r>
    </w:p>
    <w:p>
      <w:r>
        <w:rPr>
          <w:rFonts w:ascii="Consolas" w:hAnsi="Consolas"/>
          <w:sz w:val="18"/>
        </w:rPr>
        <w:t>JBPKRI010000124.1  24800     --..--..--...---.--...---.--...--.--...                       24818</w:t>
      </w:r>
    </w:p>
    <w:p>
      <w:r>
        <w:rPr>
          <w:rFonts w:ascii="Consolas" w:hAnsi="Consolas"/>
          <w:sz w:val="18"/>
        </w:rPr>
        <w:t>JBPKRI010000124.1  3069012   --..--..--...---.--...---.--...--.--........                  3068989</w:t>
      </w:r>
    </w:p>
    <w:p>
      <w:r>
        <w:rPr>
          <w:rFonts w:ascii="Consolas" w:hAnsi="Consolas"/>
          <w:sz w:val="18"/>
        </w:rPr>
        <w:t>JBPKRI010000124.1  24796     --..--..--...---.--...---.--...--.--.......                   24818</w:t>
      </w:r>
    </w:p>
    <w:p>
      <w:r>
        <w:rPr>
          <w:rFonts w:ascii="Consolas" w:hAnsi="Consolas"/>
          <w:sz w:val="18"/>
        </w:rPr>
        <w:t>JBPKRI010000124.1  717059    --..--..--...---.--...---.--...--.--..                        717042</w:t>
      </w:r>
    </w:p>
    <w:p>
      <w:r>
        <w:rPr>
          <w:rFonts w:ascii="Consolas" w:hAnsi="Consolas"/>
          <w:sz w:val="18"/>
        </w:rPr>
        <w:t>JBPKRI010000124.1  3069016     ..--..--...---.--...---.--...--.--...........               3068990</w:t>
      </w:r>
    </w:p>
    <w:p>
      <w:r>
        <w:rPr>
          <w:rFonts w:ascii="Consolas" w:hAnsi="Consolas"/>
          <w:sz w:val="18"/>
        </w:rPr>
        <w:t>JBPKRI010000121.1  6040843   --..--..--...---.--...---.--...--.--............              6040816</w:t>
      </w:r>
    </w:p>
    <w:p>
      <w:r>
        <w:rPr>
          <w:rFonts w:ascii="Consolas" w:hAnsi="Consolas"/>
          <w:sz w:val="18"/>
        </w:rPr>
        <w:t>JBPKRI010000121.1  6040855   --..--..--...---.--...---.--...--.--...........               6040829</w:t>
      </w:r>
    </w:p>
    <w:p>
      <w:r>
        <w:rPr>
          <w:rFonts w:ascii="Consolas" w:hAnsi="Consolas"/>
          <w:sz w:val="18"/>
        </w:rPr>
        <w:t>JBPKRI010000121.1  6040847   --..--..--...---.--...---.--...--.--...........               6040821</w:t>
      </w:r>
    </w:p>
    <w:p>
      <w:r>
        <w:rPr>
          <w:rFonts w:ascii="Consolas" w:hAnsi="Consolas"/>
          <w:sz w:val="18"/>
        </w:rPr>
        <w:t>JBPKRI010000121.1  6040851   --..--..--...---.--...---.--...--.--...........               6040825</w:t>
      </w:r>
    </w:p>
    <w:p>
      <w:r>
        <w:rPr>
          <w:rFonts w:ascii="Consolas" w:hAnsi="Consolas"/>
          <w:sz w:val="18"/>
        </w:rPr>
        <w:t>JBPKRI010000121.1  6040835   --..--..--...---.--...---.--...--.--...T......                6040810</w:t>
      </w:r>
    </w:p>
    <w:p>
      <w:r>
        <w:rPr>
          <w:rFonts w:ascii="Consolas" w:hAnsi="Consolas"/>
          <w:sz w:val="18"/>
        </w:rPr>
        <w:t>JBPKRI010000121.1  5940205   --..--..--...---.--...---.--...--.--.............             5940177</w:t>
      </w:r>
    </w:p>
    <w:p>
      <w:r>
        <w:rPr>
          <w:rFonts w:ascii="Consolas" w:hAnsi="Consolas"/>
          <w:sz w:val="18"/>
        </w:rPr>
        <w:t>JBPKRI010000121.1  6596930   --..--..--...---.--...---.--...--.--...T....                  6596953</w:t>
      </w:r>
    </w:p>
    <w:p>
      <w:r>
        <w:rPr>
          <w:rFonts w:ascii="Consolas" w:hAnsi="Consolas"/>
          <w:sz w:val="18"/>
        </w:rPr>
        <w:t>JBPKRI010000121.1  5940201   --..--..--...---.--...---.--...--.--.......                   5940179</w:t>
      </w:r>
    </w:p>
    <w:p>
      <w:r>
        <w:rPr>
          <w:rFonts w:ascii="Consolas" w:hAnsi="Consolas"/>
          <w:sz w:val="18"/>
        </w:rPr>
        <w:t>JBPKRI010000121.1  5940197   --..--..--...---.--...---.--...--.--...                       5940179</w:t>
      </w:r>
    </w:p>
    <w:p>
      <w:r>
        <w:rPr>
          <w:rFonts w:ascii="Consolas" w:hAnsi="Consolas"/>
          <w:sz w:val="18"/>
        </w:rPr>
        <w:t>JBPKRI010000121.1  6596923      .--..--...---.--...---.--...--.--............              6596949</w:t>
      </w:r>
    </w:p>
    <w:p>
      <w:r>
        <w:rPr>
          <w:rFonts w:ascii="Consolas" w:hAnsi="Consolas"/>
          <w:sz w:val="18"/>
        </w:rPr>
        <w:t>JBPKRI010000111.1  6733734   --..--..--...---.--...---.--...--.--...........               6733760</w:t>
      </w:r>
    </w:p>
    <w:p>
      <w:r>
        <w:rPr>
          <w:rFonts w:ascii="Consolas" w:hAnsi="Consolas"/>
          <w:sz w:val="18"/>
        </w:rPr>
        <w:t>JBPKRI010000111.1  6184319   --..--..--...---.--...---.--...--.--.............             6184291</w:t>
      </w:r>
    </w:p>
    <w:p>
      <w:r>
        <w:rPr>
          <w:rFonts w:ascii="Consolas" w:hAnsi="Consolas"/>
          <w:sz w:val="18"/>
        </w:rPr>
        <w:t>JBPKRI010000111.1  8374491   --..--..--...---.--...---.--...--.--......                    8374512</w:t>
      </w:r>
    </w:p>
    <w:p>
      <w:r>
        <w:rPr>
          <w:rFonts w:ascii="Consolas" w:hAnsi="Consolas"/>
          <w:sz w:val="18"/>
        </w:rPr>
        <w:t>JBPKRI010000111.1  6733742   --..--..--...---.--...---.--...--.--....A.....                6733767</w:t>
      </w:r>
    </w:p>
    <w:p>
      <w:r>
        <w:rPr>
          <w:rFonts w:ascii="Consolas" w:hAnsi="Consolas"/>
          <w:sz w:val="18"/>
        </w:rPr>
        <w:t>JBPKRI010000111.1  6733738   --..--..--...---.--...---.--...--.--........                  6733761</w:t>
      </w:r>
    </w:p>
    <w:p>
      <w:r>
        <w:rPr>
          <w:rFonts w:ascii="Consolas" w:hAnsi="Consolas"/>
          <w:sz w:val="18"/>
        </w:rPr>
        <w:t>JBPKRI010000111.1  7430654   --..--..--...---.--...---.--...--.--............              7430627</w:t>
      </w:r>
    </w:p>
    <w:p>
      <w:r>
        <w:rPr>
          <w:rFonts w:ascii="Consolas" w:hAnsi="Consolas"/>
          <w:sz w:val="18"/>
        </w:rPr>
        <w:t>JBPKRI010000111.1  7430650   --..--..--...---.--...---.--...--.--.......                   7430628</w:t>
      </w:r>
    </w:p>
    <w:p>
      <w:r>
        <w:rPr>
          <w:rFonts w:ascii="Consolas" w:hAnsi="Consolas"/>
          <w:sz w:val="18"/>
        </w:rPr>
        <w:t>JBPKRI010000111.1  6184315   --..--..--...---.--...---.--...--.--.......                   6184293</w:t>
      </w:r>
    </w:p>
    <w:p>
      <w:r>
        <w:rPr>
          <w:rFonts w:ascii="Consolas" w:hAnsi="Consolas"/>
          <w:sz w:val="18"/>
        </w:rPr>
        <w:t>JBPKRI010000111.1  8946968   --..--..--...---.--...---.--...--.--...G......                8946993</w:t>
      </w:r>
    </w:p>
    <w:p>
      <w:r>
        <w:rPr>
          <w:rFonts w:ascii="Consolas" w:hAnsi="Consolas"/>
          <w:sz w:val="18"/>
        </w:rPr>
        <w:t>JBPKRI010000111.1  8374487   --..--..--...---.--...---.--...--.--..........                8374512</w:t>
      </w:r>
    </w:p>
    <w:p>
      <w:r>
        <w:rPr>
          <w:rFonts w:ascii="Consolas" w:hAnsi="Consolas"/>
          <w:sz w:val="18"/>
        </w:rPr>
        <w:t>JBPKRI010000111.1  7056026   --..--..--...---.--...---.--...--.--...                       7056044</w:t>
      </w:r>
    </w:p>
    <w:p>
      <w:r>
        <w:rPr>
          <w:rFonts w:ascii="Consolas" w:hAnsi="Consolas"/>
          <w:sz w:val="18"/>
        </w:rPr>
        <w:t>JBPKRI010000111.1  7056018     ..--..--...---.--...---.--...--.--............              7056045</w:t>
      </w:r>
    </w:p>
    <w:p>
      <w:r>
        <w:rPr>
          <w:rFonts w:ascii="Consolas" w:hAnsi="Consolas"/>
          <w:sz w:val="18"/>
        </w:rPr>
        <w:t>JBPKRI010000111.1  3021207   --..--..--...---.--...---.--...--.--..                        3021224</w:t>
      </w:r>
    </w:p>
    <w:p>
      <w:r>
        <w:rPr>
          <w:rFonts w:ascii="Consolas" w:hAnsi="Consolas"/>
          <w:sz w:val="18"/>
        </w:rPr>
        <w:t>JBPKRI010000111.1  3353157      .--..--...---.--...---.--...--.--............              3353183</w:t>
      </w:r>
    </w:p>
    <w:p>
      <w:r>
        <w:rPr>
          <w:rFonts w:ascii="Consolas" w:hAnsi="Consolas"/>
          <w:sz w:val="18"/>
        </w:rPr>
        <w:t>JBPKRI010000111.1  6184269   --..--..--...---.--...---.--...--.--..                        6184252</w:t>
      </w:r>
    </w:p>
    <w:p>
      <w:r>
        <w:rPr>
          <w:rFonts w:ascii="Consolas" w:hAnsi="Consolas"/>
          <w:sz w:val="18"/>
        </w:rPr>
        <w:t>JBPKRI010000111.1  6542572   --..--..--...---.--...---.--...                               6542586</w:t>
      </w:r>
    </w:p>
    <w:p>
      <w:r>
        <w:rPr>
          <w:rFonts w:ascii="Consolas" w:hAnsi="Consolas"/>
          <w:sz w:val="18"/>
        </w:rPr>
        <w:t>JBPKRI010000111.1  7056022   --..--..--...---.--...---.--...--.--.......                   7056044</w:t>
      </w:r>
    </w:p>
    <w:p>
      <w:r>
        <w:rPr>
          <w:rFonts w:ascii="Consolas" w:hAnsi="Consolas"/>
          <w:sz w:val="18"/>
        </w:rPr>
        <w:t>JBPKRI010000111.1  8374483     ..--..--...---.--...---.--...--.--...........               8374509</w:t>
      </w:r>
    </w:p>
    <w:p>
      <w:r>
        <w:rPr>
          <w:rFonts w:ascii="Consolas" w:hAnsi="Consolas"/>
          <w:sz w:val="18"/>
        </w:rPr>
        <w:t>JBPKRI010000111.1  1265572   --..--..--...---.T-...---.--...--.--.............             1265601</w:t>
      </w:r>
    </w:p>
    <w:p>
      <w:r>
        <w:rPr>
          <w:rFonts w:ascii="Consolas" w:hAnsi="Consolas"/>
          <w:sz w:val="18"/>
        </w:rPr>
        <w:t>JBPKRI010000111.1  9250768   --..--..--...------...---.--...--.--............              9250794</w:t>
      </w:r>
    </w:p>
    <w:p>
      <w:r>
        <w:rPr>
          <w:rFonts w:ascii="Consolas" w:hAnsi="Consolas"/>
          <w:sz w:val="18"/>
        </w:rPr>
        <w:t>JBPKRI010000111.1  9250764   --..--..--...---.--...------...--.--...........               9250789</w:t>
      </w:r>
    </w:p>
    <w:p>
      <w:r>
        <w:rPr>
          <w:rFonts w:ascii="Consolas" w:hAnsi="Consolas"/>
          <w:sz w:val="18"/>
        </w:rPr>
        <w:t>JBPKRI010000110.1  23586645  --..--..--.C.---.--.C.---.--...--.--.............             23586673</w:t>
      </w:r>
    </w:p>
    <w:p>
      <w:r>
        <w:rPr>
          <w:rFonts w:ascii="Consolas" w:hAnsi="Consolas"/>
          <w:sz w:val="18"/>
        </w:rPr>
        <w:t>JBPKRI010000110.1  33822108  --..--..--...---.--...---.--...--.--...T...T....              33822135</w:t>
      </w:r>
    </w:p>
    <w:p>
      <w:r>
        <w:rPr>
          <w:rFonts w:ascii="Consolas" w:hAnsi="Consolas"/>
          <w:sz w:val="18"/>
        </w:rPr>
        <w:t>JBPKRI010000110.1  12955471  --..--..--...---.--...---.--...--.--............              12955444</w:t>
      </w:r>
    </w:p>
    <w:p>
      <w:r>
        <w:rPr>
          <w:rFonts w:ascii="Consolas" w:hAnsi="Consolas"/>
          <w:sz w:val="18"/>
        </w:rPr>
        <w:t>JBPKRI010000110.1  21473150  --..--..--...---.--...---.--...--.--...........               21473176</w:t>
      </w:r>
    </w:p>
    <w:p>
      <w:r>
        <w:rPr>
          <w:rFonts w:ascii="Consolas" w:hAnsi="Consolas"/>
          <w:sz w:val="18"/>
        </w:rPr>
        <w:t>JBPKRI010000110.1  21473154  --..--..--...---.--...---.--...--.--............              21473181</w:t>
      </w:r>
    </w:p>
    <w:p>
      <w:r>
        <w:rPr>
          <w:rFonts w:ascii="Consolas" w:hAnsi="Consolas"/>
          <w:sz w:val="18"/>
        </w:rPr>
        <w:t>JBPKRI010000110.1  31367717  --..--..--...---.--...---.--...--.--............              31367690</w:t>
      </w:r>
    </w:p>
    <w:p>
      <w:r>
        <w:rPr>
          <w:rFonts w:ascii="Consolas" w:hAnsi="Consolas"/>
          <w:sz w:val="18"/>
        </w:rPr>
        <w:t>JBPKRI010000110.1  43614213  --..--..--...---.--...---.--...--.--............              43614240</w:t>
      </w:r>
    </w:p>
    <w:p>
      <w:r>
        <w:rPr>
          <w:rFonts w:ascii="Consolas" w:hAnsi="Consolas"/>
          <w:sz w:val="18"/>
        </w:rPr>
        <w:t>JBPKRI010000110.1  11319192  --..--..--..A---T--...---.--...--.--............              11319165</w:t>
      </w:r>
    </w:p>
    <w:p>
      <w:r>
        <w:rPr>
          <w:rFonts w:ascii="Consolas" w:hAnsi="Consolas"/>
          <w:sz w:val="18"/>
        </w:rPr>
        <w:t>JBPKRI010000110.1  22798257  --..--..--...---.--...---.--...--.--...........               22798231</w:t>
      </w:r>
    </w:p>
    <w:p>
      <w:r>
        <w:rPr>
          <w:rFonts w:ascii="Consolas" w:hAnsi="Consolas"/>
          <w:sz w:val="18"/>
        </w:rPr>
        <w:t>JBPKRI010000110.1  22798261  --..--..--...---.--...---.--...--.--...........               22798235</w:t>
      </w:r>
    </w:p>
    <w:p>
      <w:r>
        <w:rPr>
          <w:rFonts w:ascii="Consolas" w:hAnsi="Consolas"/>
          <w:sz w:val="18"/>
        </w:rPr>
        <w:t>JBPKRI010000110.1  25610466  --..--..--...---.--...---.--...--.--..........                25610441</w:t>
      </w:r>
    </w:p>
    <w:p>
      <w:r>
        <w:rPr>
          <w:rFonts w:ascii="Consolas" w:hAnsi="Consolas"/>
          <w:sz w:val="18"/>
        </w:rPr>
        <w:t>JBPKRI010000110.1  11319196  --..--..--...---.--..A---T--...--.--...........               11319170</w:t>
      </w:r>
    </w:p>
    <w:p>
      <w:r>
        <w:rPr>
          <w:rFonts w:ascii="Consolas" w:hAnsi="Consolas"/>
          <w:sz w:val="18"/>
        </w:rPr>
        <w:t>JBPKRI010000110.1  6568565   --..--..--...---.--...---.--...--.--...........               6568591</w:t>
      </w:r>
    </w:p>
    <w:p>
      <w:r>
        <w:rPr>
          <w:rFonts w:ascii="Consolas" w:hAnsi="Consolas"/>
          <w:sz w:val="18"/>
        </w:rPr>
        <w:t>JBPKRI010000110.1  4847097   --..--..--...---.--...---.--...--.--.......T......            4847068</w:t>
      </w:r>
    </w:p>
    <w:p>
      <w:r>
        <w:rPr>
          <w:rFonts w:ascii="Consolas" w:hAnsi="Consolas"/>
          <w:sz w:val="18"/>
        </w:rPr>
        <w:t>JBPKRI010000110.1  9879046   --..--..--...---.--...---.--...--.--...T......                9879071</w:t>
      </w:r>
    </w:p>
    <w:p>
      <w:r>
        <w:rPr>
          <w:rFonts w:ascii="Consolas" w:hAnsi="Consolas"/>
          <w:sz w:val="18"/>
        </w:rPr>
        <w:t>JBPKRI010000110.1  377295    --..--..--...---.--...---.--...--.--........                  377318</w:t>
      </w:r>
    </w:p>
    <w:p>
      <w:r>
        <w:rPr>
          <w:rFonts w:ascii="Consolas" w:hAnsi="Consolas"/>
          <w:sz w:val="18"/>
        </w:rPr>
        <w:t>JBPKRI010000110.1  6568569   --..--..--...---.--...---.--...--.--.........                 6568593</w:t>
      </w:r>
    </w:p>
    <w:p>
      <w:r>
        <w:rPr>
          <w:rFonts w:ascii="Consolas" w:hAnsi="Consolas"/>
          <w:sz w:val="18"/>
        </w:rPr>
        <w:t>JBPKRI010000110.1  21502964  --..--..--...---.--...---.--...--.--.......                   21502942</w:t>
      </w:r>
    </w:p>
    <w:p>
      <w:r>
        <w:rPr>
          <w:rFonts w:ascii="Consolas" w:hAnsi="Consolas"/>
          <w:sz w:val="18"/>
        </w:rPr>
        <w:t>JBPKRI010000110.1  22518906  --..--..--...---.--...---.--...--.--.......                   22518928</w:t>
      </w:r>
    </w:p>
    <w:p>
      <w:r>
        <w:rPr>
          <w:rFonts w:ascii="Consolas" w:hAnsi="Consolas"/>
          <w:sz w:val="18"/>
        </w:rPr>
        <w:t>JBPKRI010000110.1  22798265  --..--..--...---.--...---.--...--.--...........               22798239</w:t>
      </w:r>
    </w:p>
    <w:p>
      <w:r>
        <w:rPr>
          <w:rFonts w:ascii="Consolas" w:hAnsi="Consolas"/>
          <w:sz w:val="18"/>
        </w:rPr>
        <w:t>JBPKRI010000110.1  27587446  --..--..--...---.--...---.--...--.--............              27587419</w:t>
      </w:r>
    </w:p>
    <w:p>
      <w:r>
        <w:rPr>
          <w:rFonts w:ascii="Consolas" w:hAnsi="Consolas"/>
          <w:sz w:val="18"/>
        </w:rPr>
        <w:t>JBPKRI010000110.1  31367721  --..--..--...---.--...---.--...--.--...........               31367695</w:t>
      </w:r>
    </w:p>
    <w:p>
      <w:r>
        <w:rPr>
          <w:rFonts w:ascii="Consolas" w:hAnsi="Consolas"/>
          <w:sz w:val="18"/>
        </w:rPr>
        <w:t>JBPKRI010000110.1  43614209  --..--..--...---.--...---.--...--.--...........               43614235</w:t>
      </w:r>
    </w:p>
    <w:p>
      <w:r>
        <w:rPr>
          <w:rFonts w:ascii="Consolas" w:hAnsi="Consolas"/>
          <w:sz w:val="18"/>
        </w:rPr>
        <w:t>JBPKRI010000110.1  20407629  --..--..--...---.--...---.--...--.--...T....                  20407606</w:t>
      </w:r>
    </w:p>
    <w:p>
      <w:r>
        <w:rPr>
          <w:rFonts w:ascii="Consolas" w:hAnsi="Consolas"/>
          <w:sz w:val="18"/>
        </w:rPr>
        <w:t>JBPKRI010000110.1  9879042   --..--..--...---.--...---.--...--.--.......                   9879064</w:t>
      </w:r>
    </w:p>
    <w:p>
      <w:r>
        <w:rPr>
          <w:rFonts w:ascii="Consolas" w:hAnsi="Consolas"/>
          <w:sz w:val="18"/>
        </w:rPr>
        <w:t>JBPKRI010000110.1  9879038   --..--..--...---.--...---.--...--.--............              9879065</w:t>
      </w:r>
    </w:p>
    <w:p>
      <w:r>
        <w:rPr>
          <w:rFonts w:ascii="Consolas" w:hAnsi="Consolas"/>
          <w:sz w:val="18"/>
        </w:rPr>
        <w:t>JBPKRI010000110.1  21502968  --..--..--...---.--...---.--...--.--............              21502941</w:t>
      </w:r>
    </w:p>
    <w:p>
      <w:r>
        <w:rPr>
          <w:rFonts w:ascii="Consolas" w:hAnsi="Consolas"/>
          <w:sz w:val="18"/>
        </w:rPr>
        <w:t>JBPKRI010000110.1  22518902  --..--..--...---.--...---.--...--.--............              22518929</w:t>
      </w:r>
    </w:p>
    <w:p>
      <w:r>
        <w:rPr>
          <w:rFonts w:ascii="Consolas" w:hAnsi="Consolas"/>
          <w:sz w:val="18"/>
        </w:rPr>
        <w:t>JBPKRI010000110.1  22798253  --..--..--...---.--...---.--...--.--........                  22798230</w:t>
      </w:r>
    </w:p>
    <w:p>
      <w:r>
        <w:rPr>
          <w:rFonts w:ascii="Consolas" w:hAnsi="Consolas"/>
          <w:sz w:val="18"/>
        </w:rPr>
        <w:t>JBPKRI010000110.1  20407633  --..--..--...---.--...---.--...--.--.......                   20407611</w:t>
      </w:r>
    </w:p>
    <w:p>
      <w:r>
        <w:rPr>
          <w:rFonts w:ascii="Consolas" w:hAnsi="Consolas"/>
          <w:sz w:val="18"/>
        </w:rPr>
        <w:t>JBPKRI010000110.1  30834181  --..--..--...---.--...---.--...--.--.......T....              30834208</w:t>
      </w:r>
    </w:p>
    <w:p>
      <w:r>
        <w:rPr>
          <w:rFonts w:ascii="Consolas" w:hAnsi="Consolas"/>
          <w:sz w:val="18"/>
        </w:rPr>
        <w:t>JBPKRI010000110.1  377291    --..--..--...---.--...---.--...--.--...........               377317</w:t>
      </w:r>
    </w:p>
    <w:p>
      <w:r>
        <w:rPr>
          <w:rFonts w:ascii="Consolas" w:hAnsi="Consolas"/>
          <w:sz w:val="18"/>
        </w:rPr>
        <w:t>JBPKRI010000110.1  25610470  --..--..--...---.--...---.--...--.--...........               25610444</w:t>
      </w:r>
    </w:p>
    <w:p>
      <w:r>
        <w:rPr>
          <w:rFonts w:ascii="Consolas" w:hAnsi="Consolas"/>
          <w:sz w:val="18"/>
        </w:rPr>
        <w:t>JBPKRI010000110.1  27587442  --..--..--...---.--...---.--...--.--.......                   27587420</w:t>
      </w:r>
    </w:p>
    <w:p>
      <w:r>
        <w:rPr>
          <w:rFonts w:ascii="Consolas" w:hAnsi="Consolas"/>
          <w:sz w:val="18"/>
        </w:rPr>
        <w:t>JBPKRI010000110.1  12550399  --..--..--...---.--...---.--...--.--............              12550372</w:t>
      </w:r>
    </w:p>
    <w:p>
      <w:r>
        <w:rPr>
          <w:rFonts w:ascii="Consolas" w:hAnsi="Consolas"/>
          <w:sz w:val="18"/>
        </w:rPr>
        <w:t>JBPKRI010000110.1  38899275  --..--..--...---.--...---.--...--.--....                      38899294</w:t>
      </w:r>
    </w:p>
    <w:p>
      <w:r>
        <w:rPr>
          <w:rFonts w:ascii="Consolas" w:hAnsi="Consolas"/>
          <w:sz w:val="18"/>
        </w:rPr>
        <w:t>JBPKRI010000110.1  3950190   --..--..--...---.--...---.--...--.--............              3950163</w:t>
      </w:r>
    </w:p>
    <w:p>
      <w:r>
        <w:rPr>
          <w:rFonts w:ascii="Consolas" w:hAnsi="Consolas"/>
          <w:sz w:val="18"/>
        </w:rPr>
        <w:t>JBPKRI010000110.1  6815843   --..--..--...---.--...---.--...--.--............              6815816</w:t>
      </w:r>
    </w:p>
    <w:p>
      <w:r>
        <w:rPr>
          <w:rFonts w:ascii="Consolas" w:hAnsi="Consolas"/>
          <w:sz w:val="18"/>
        </w:rPr>
        <w:t>JBPKRI010000110.1  12550395  --..--..--...---.--...---.--...--.--.......                   12550373</w:t>
      </w:r>
    </w:p>
    <w:p>
      <w:r>
        <w:rPr>
          <w:rFonts w:ascii="Consolas" w:hAnsi="Consolas"/>
          <w:sz w:val="18"/>
        </w:rPr>
        <w:t>JBPKRI010000110.1  15009222  --..--..--...---.--...---.--...--.--......                    15009243</w:t>
      </w:r>
    </w:p>
    <w:p>
      <w:r>
        <w:rPr>
          <w:rFonts w:ascii="Consolas" w:hAnsi="Consolas"/>
          <w:sz w:val="18"/>
        </w:rPr>
        <w:t>JBPKRI010000110.1  15009218  --..--..--...---.--...---.--...--.--..........                15009243</w:t>
      </w:r>
    </w:p>
    <w:p>
      <w:r>
        <w:rPr>
          <w:rFonts w:ascii="Consolas" w:hAnsi="Consolas"/>
          <w:sz w:val="18"/>
        </w:rPr>
        <w:t>JBPKRI010000110.1  27661904  --..--..--...---.--...---.--...--.--............              27661931</w:t>
      </w:r>
    </w:p>
    <w:p>
      <w:r>
        <w:rPr>
          <w:rFonts w:ascii="Consolas" w:hAnsi="Consolas"/>
          <w:sz w:val="18"/>
        </w:rPr>
        <w:t>JBPKRI010000110.1  3796735     ..--..--...---.--...---.--...--.--............              3796708</w:t>
      </w:r>
    </w:p>
    <w:p>
      <w:r>
        <w:rPr>
          <w:rFonts w:ascii="Consolas" w:hAnsi="Consolas"/>
          <w:sz w:val="18"/>
        </w:rPr>
        <w:t>JBPKRI010000110.1  3796727   --..--..--...---.--...---.--...--.--...                       3796709</w:t>
      </w:r>
    </w:p>
    <w:p>
      <w:r>
        <w:rPr>
          <w:rFonts w:ascii="Consolas" w:hAnsi="Consolas"/>
          <w:sz w:val="18"/>
        </w:rPr>
        <w:t>JBPKRI010000110.1  3950186   --..--..--...---.--...---.--...--.--.......                   3950164</w:t>
      </w:r>
    </w:p>
    <w:p>
      <w:r>
        <w:rPr>
          <w:rFonts w:ascii="Consolas" w:hAnsi="Consolas"/>
          <w:sz w:val="18"/>
        </w:rPr>
        <w:t>JBPKRI010000110.1  4847093   --..--..--...---.--...---.--...--.--...                       4847075</w:t>
      </w:r>
    </w:p>
    <w:p>
      <w:r>
        <w:rPr>
          <w:rFonts w:ascii="Consolas" w:hAnsi="Consolas"/>
          <w:sz w:val="18"/>
        </w:rPr>
        <w:t>JBPKRI010000110.1  6815839   --..--..--...---.--...---.--...--.--.......                   6815817</w:t>
      </w:r>
    </w:p>
    <w:p>
      <w:r>
        <w:rPr>
          <w:rFonts w:ascii="Consolas" w:hAnsi="Consolas"/>
          <w:sz w:val="18"/>
        </w:rPr>
        <w:t>JBPKRI010000110.1  20407637    ..--..--...---.--...---.--...--.--............              20407610</w:t>
      </w:r>
    </w:p>
    <w:p>
      <w:r>
        <w:rPr>
          <w:rFonts w:ascii="Consolas" w:hAnsi="Consolas"/>
          <w:sz w:val="18"/>
        </w:rPr>
        <w:t>JBPKRI010000110.1  20415600  --..--..--...---.--...---.--...--.--...                       20415618</w:t>
      </w:r>
    </w:p>
    <w:p>
      <w:r>
        <w:rPr>
          <w:rFonts w:ascii="Consolas" w:hAnsi="Consolas"/>
          <w:sz w:val="18"/>
        </w:rPr>
        <w:t>JBPKRI010000110.1  20415592    ..--..--...---.--...---.--...--.--............              20415619</w:t>
      </w:r>
    </w:p>
    <w:p>
      <w:r>
        <w:rPr>
          <w:rFonts w:ascii="Consolas" w:hAnsi="Consolas"/>
          <w:sz w:val="18"/>
        </w:rPr>
        <w:t>JBPKRI010000110.1  21582230    ..--..--...---.--...---.--...--.--............              21582203</w:t>
      </w:r>
    </w:p>
    <w:p>
      <w:r>
        <w:rPr>
          <w:rFonts w:ascii="Consolas" w:hAnsi="Consolas"/>
          <w:sz w:val="18"/>
        </w:rPr>
        <w:t>JBPKRI010000110.1  21582222  --..--..--...---.--...---.--...--.--...                       21582204</w:t>
      </w:r>
    </w:p>
    <w:p>
      <w:r>
        <w:rPr>
          <w:rFonts w:ascii="Consolas" w:hAnsi="Consolas"/>
          <w:sz w:val="18"/>
        </w:rPr>
        <w:t>JBPKRI010000110.1  26574947    ..--..--...---.--...---.--...--.--............              26574974</w:t>
      </w:r>
    </w:p>
    <w:p>
      <w:r>
        <w:rPr>
          <w:rFonts w:ascii="Consolas" w:hAnsi="Consolas"/>
          <w:sz w:val="18"/>
        </w:rPr>
        <w:t>JBPKRI010000110.1  27661908  --..--..--...---.--...---.--...--.--.......                   27661930</w:t>
      </w:r>
    </w:p>
    <w:p>
      <w:r>
        <w:rPr>
          <w:rFonts w:ascii="Consolas" w:hAnsi="Consolas"/>
          <w:sz w:val="18"/>
        </w:rPr>
        <w:t>JBPKRI010000110.1  30834185  --..--..--...---.--...---.--...--.--...                       30834203</w:t>
      </w:r>
    </w:p>
    <w:p>
      <w:r>
        <w:rPr>
          <w:rFonts w:ascii="Consolas" w:hAnsi="Consolas"/>
          <w:sz w:val="18"/>
        </w:rPr>
        <w:t>JBPKRI010000110.1  38873810  --..--..--...---.--...---.--...--.--...                       38873828</w:t>
      </w:r>
    </w:p>
    <w:p>
      <w:r>
        <w:rPr>
          <w:rFonts w:ascii="Consolas" w:hAnsi="Consolas"/>
          <w:sz w:val="18"/>
        </w:rPr>
        <w:t>JBPKRI010000110.1  38873802    ..--..--...---.--...---.--...--.--............              38873829</w:t>
      </w:r>
    </w:p>
    <w:p>
      <w:r>
        <w:rPr>
          <w:rFonts w:ascii="Consolas" w:hAnsi="Consolas"/>
          <w:sz w:val="18"/>
        </w:rPr>
        <w:t>JBPKRI010000110.1  38899271  --..--..--...---.--...---.--...--.--........                  38899294</w:t>
      </w:r>
    </w:p>
    <w:p>
      <w:r>
        <w:rPr>
          <w:rFonts w:ascii="Consolas" w:hAnsi="Consolas"/>
          <w:sz w:val="18"/>
        </w:rPr>
        <w:t>JBPKRI010000110.1  40463706    ..--..--...---.--...---.--...--.--............              40463679</w:t>
      </w:r>
    </w:p>
    <w:p>
      <w:r>
        <w:rPr>
          <w:rFonts w:ascii="Consolas" w:hAnsi="Consolas"/>
          <w:sz w:val="18"/>
        </w:rPr>
        <w:t>JBPKRI010000110.1  40463698  --..--..--...---.--...---.--...--.--...                       40463680</w:t>
      </w:r>
    </w:p>
    <w:p>
      <w:r>
        <w:rPr>
          <w:rFonts w:ascii="Consolas" w:hAnsi="Consolas"/>
          <w:sz w:val="18"/>
        </w:rPr>
        <w:t>JBPKRI010000110.1  41244390    ..--..--...---.--...---.--...--.--............              41244363</w:t>
      </w:r>
    </w:p>
    <w:p>
      <w:r>
        <w:rPr>
          <w:rFonts w:ascii="Consolas" w:hAnsi="Consolas"/>
          <w:sz w:val="18"/>
        </w:rPr>
        <w:t>JBPKRI010000110.1  41244382  --..--..--...---.--...---.--...--.--...                       41244364</w:t>
      </w:r>
    </w:p>
    <w:p>
      <w:r>
        <w:rPr>
          <w:rFonts w:ascii="Consolas" w:hAnsi="Consolas"/>
          <w:sz w:val="18"/>
        </w:rPr>
        <w:t>JBPKRI010000110.1  3796731   --..--..--...---.--...---.--...--.--.......                   3796709</w:t>
      </w:r>
    </w:p>
    <w:p>
      <w:r>
        <w:rPr>
          <w:rFonts w:ascii="Consolas" w:hAnsi="Consolas"/>
          <w:sz w:val="18"/>
        </w:rPr>
        <w:t>JBPKRI010000110.1  3950182   --..--..--...---.--...---.--...--.--...                       3950164</w:t>
      </w:r>
    </w:p>
    <w:p>
      <w:r>
        <w:rPr>
          <w:rFonts w:ascii="Consolas" w:hAnsi="Consolas"/>
          <w:sz w:val="18"/>
        </w:rPr>
        <w:t>JBPKRI010000110.1  6815835   --..--..--...---.--...---.--...--.--...                       6815817</w:t>
      </w:r>
    </w:p>
    <w:p>
      <w:r>
        <w:rPr>
          <w:rFonts w:ascii="Consolas" w:hAnsi="Consolas"/>
          <w:sz w:val="18"/>
        </w:rPr>
        <w:t>JBPKRI010000110.1  12550391  --..--..--...---.--...---.--...--.--...                       12550373</w:t>
      </w:r>
    </w:p>
    <w:p>
      <w:r>
        <w:rPr>
          <w:rFonts w:ascii="Consolas" w:hAnsi="Consolas"/>
          <w:sz w:val="18"/>
        </w:rPr>
        <w:t>JBPKRI010000110.1  15911651            ...---.--...---.--...--.--...............           15911677</w:t>
      </w:r>
    </w:p>
    <w:p>
      <w:r>
        <w:rPr>
          <w:rFonts w:ascii="Consolas" w:hAnsi="Consolas"/>
          <w:sz w:val="18"/>
        </w:rPr>
        <w:t>JBPKRI010000110.1  16153618  --..--..--...---.--...---.--...                               16153632</w:t>
      </w:r>
    </w:p>
    <w:p>
      <w:r>
        <w:rPr>
          <w:rFonts w:ascii="Consolas" w:hAnsi="Consolas"/>
          <w:sz w:val="18"/>
        </w:rPr>
        <w:t>JBPKRI010000110.1  20415596  --..--..--...---.--...---.--...--.--.......                   20415618</w:t>
      </w:r>
    </w:p>
    <w:p>
      <w:r>
        <w:rPr>
          <w:rFonts w:ascii="Consolas" w:hAnsi="Consolas"/>
          <w:sz w:val="18"/>
        </w:rPr>
        <w:t>JBPKRI010000110.1  21582226  --..--..--...---.--...---.--...--.--.......                   21582204</w:t>
      </w:r>
    </w:p>
    <w:p>
      <w:r>
        <w:rPr>
          <w:rFonts w:ascii="Consolas" w:hAnsi="Consolas"/>
          <w:sz w:val="18"/>
        </w:rPr>
        <w:t>JBPKRI010000110.1  21700045  --..--..--...---.--...---.--...--.--...                       21700063</w:t>
      </w:r>
    </w:p>
    <w:p>
      <w:r>
        <w:rPr>
          <w:rFonts w:ascii="Consolas" w:hAnsi="Consolas"/>
          <w:sz w:val="18"/>
        </w:rPr>
        <w:t>JBPKRI010000110.1  21700041  --..--..--...---.--...---.--...--.--.......                   21700063</w:t>
      </w:r>
    </w:p>
    <w:p>
      <w:r>
        <w:rPr>
          <w:rFonts w:ascii="Consolas" w:hAnsi="Consolas"/>
          <w:sz w:val="18"/>
        </w:rPr>
        <w:t>JBPKRI010000110.1  21700037    ..--..--...---.--...---.--...--.--...........               21700063</w:t>
      </w:r>
    </w:p>
    <w:p>
      <w:r>
        <w:rPr>
          <w:rFonts w:ascii="Consolas" w:hAnsi="Consolas"/>
          <w:sz w:val="18"/>
        </w:rPr>
        <w:t>JBPKRI010000110.1  23018958  --..--..--...---.--...---.--...                               23018944</w:t>
      </w:r>
    </w:p>
    <w:p>
      <w:r>
        <w:rPr>
          <w:rFonts w:ascii="Consolas" w:hAnsi="Consolas"/>
          <w:sz w:val="18"/>
        </w:rPr>
        <w:t>JBPKRI010000110.1  23725256     .--..--...---.--...---.--...--.--............              23725230</w:t>
      </w:r>
    </w:p>
    <w:p>
      <w:r>
        <w:rPr>
          <w:rFonts w:ascii="Consolas" w:hAnsi="Consolas"/>
          <w:sz w:val="18"/>
        </w:rPr>
        <w:t>JBPKRI010000110.1  25902202  --..--..--...---.--...---.--...--.--.                         25902186</w:t>
      </w:r>
    </w:p>
    <w:p>
      <w:r>
        <w:rPr>
          <w:rFonts w:ascii="Consolas" w:hAnsi="Consolas"/>
          <w:sz w:val="18"/>
        </w:rPr>
        <w:t>JBPKRI010000110.1  26574955  --..--..--...---.--...---.--...--.--...                       26574973</w:t>
      </w:r>
    </w:p>
    <w:p>
      <w:r>
        <w:rPr>
          <w:rFonts w:ascii="Consolas" w:hAnsi="Consolas"/>
          <w:sz w:val="18"/>
        </w:rPr>
        <w:t>JBPKRI010000110.1  26574951  --..--..--...---.--...---.--...--.--.......                   26574973</w:t>
      </w:r>
    </w:p>
    <w:p>
      <w:r>
        <w:rPr>
          <w:rFonts w:ascii="Consolas" w:hAnsi="Consolas"/>
          <w:sz w:val="18"/>
        </w:rPr>
        <w:t>JBPKRI010000110.1  27661912  --..--..--...---.--...---.--...--.--...                       27661930</w:t>
      </w:r>
    </w:p>
    <w:p>
      <w:r>
        <w:rPr>
          <w:rFonts w:ascii="Consolas" w:hAnsi="Consolas"/>
          <w:sz w:val="18"/>
        </w:rPr>
        <w:t>JBPKRI010000110.1  27723642  --..--..--...---.--...---.--...--.--..                        27723659</w:t>
      </w:r>
    </w:p>
    <w:p>
      <w:r>
        <w:rPr>
          <w:rFonts w:ascii="Consolas" w:hAnsi="Consolas"/>
          <w:sz w:val="18"/>
        </w:rPr>
        <w:t>JBPKRI010000110.1  38384644  --..--..--...---.--...---.--...--.--......                    38384665</w:t>
      </w:r>
    </w:p>
    <w:p>
      <w:r>
        <w:rPr>
          <w:rFonts w:ascii="Consolas" w:hAnsi="Consolas"/>
          <w:sz w:val="18"/>
        </w:rPr>
        <w:t>JBPKRI010000110.1  38384640  --..--..--...---.--...---.--...--.--..........                38384665</w:t>
      </w:r>
    </w:p>
    <w:p>
      <w:r>
        <w:rPr>
          <w:rFonts w:ascii="Consolas" w:hAnsi="Consolas"/>
          <w:sz w:val="18"/>
        </w:rPr>
        <w:t>JBPKRI010000110.1  38873806  --..--..--...---.--...---.--...--.--.......                   38873828</w:t>
      </w:r>
    </w:p>
    <w:p>
      <w:r>
        <w:rPr>
          <w:rFonts w:ascii="Consolas" w:hAnsi="Consolas"/>
          <w:sz w:val="18"/>
        </w:rPr>
        <w:t>JBPKRI010000110.1  38899267    ..--..--...---.--...---.--...--.--...........               38899293</w:t>
      </w:r>
    </w:p>
    <w:p>
      <w:r>
        <w:rPr>
          <w:rFonts w:ascii="Consolas" w:hAnsi="Consolas"/>
          <w:sz w:val="18"/>
        </w:rPr>
        <w:t>JBPKRI010000110.1  40463702  --..--..--...---.--...---.--...--.--.......                   40463680</w:t>
      </w:r>
    </w:p>
    <w:p>
      <w:r>
        <w:rPr>
          <w:rFonts w:ascii="Consolas" w:hAnsi="Consolas"/>
          <w:sz w:val="18"/>
        </w:rPr>
        <w:t>JBPKRI010000110.1  40800902     .--..--...---.--...---.--...--.--............              40800928</w:t>
      </w:r>
    </w:p>
    <w:p>
      <w:r>
        <w:rPr>
          <w:rFonts w:ascii="Consolas" w:hAnsi="Consolas"/>
          <w:sz w:val="18"/>
        </w:rPr>
        <w:t>JBPKRI010000110.1  41244386  --..--..--...---.--...---.--...--.--.......                   41244364</w:t>
      </w:r>
    </w:p>
    <w:p>
      <w:r>
        <w:rPr>
          <w:rFonts w:ascii="Consolas" w:hAnsi="Consolas"/>
          <w:sz w:val="18"/>
        </w:rPr>
        <w:t>JBPKRI010000110.1  15916393  --..---.--...---.--...---.--...--.--............              15916367</w:t>
      </w:r>
    </w:p>
    <w:p>
      <w:r>
        <w:rPr>
          <w:rFonts w:ascii="Consolas" w:hAnsi="Consolas"/>
          <w:sz w:val="18"/>
        </w:rPr>
        <w:t>JBPKRI010000110.1  31278885  --..--..--...---.--..----.--...--.--............              31278859</w:t>
      </w:r>
    </w:p>
    <w:p>
      <w:r>
        <w:rPr>
          <w:rFonts w:ascii="Consolas" w:hAnsi="Consolas"/>
          <w:sz w:val="18"/>
        </w:rPr>
        <w:t>JBPKRI010000096.1  3710173   --..--..--...---.--...---.--...--.--...........               3710147</w:t>
      </w:r>
    </w:p>
    <w:p>
      <w:r>
        <w:rPr>
          <w:rFonts w:ascii="Consolas" w:hAnsi="Consolas"/>
          <w:sz w:val="18"/>
        </w:rPr>
        <w:t>JBPKRI010000096.1  3710165   --..--..--...---.--...---.--...--.--............              3710138</w:t>
      </w:r>
    </w:p>
    <w:p>
      <w:r>
        <w:rPr>
          <w:rFonts w:ascii="Consolas" w:hAnsi="Consolas"/>
          <w:sz w:val="18"/>
        </w:rPr>
        <w:t>JBPKRI010000096.1  284754    --..--..--...---.--...---.--...--.--............              284727</w:t>
      </w:r>
    </w:p>
    <w:p>
      <w:r>
        <w:rPr>
          <w:rFonts w:ascii="Consolas" w:hAnsi="Consolas"/>
          <w:sz w:val="18"/>
        </w:rPr>
        <w:t>JBPKRI010000096.1  3710169   --..--..--...---.--...---.--...--.--...........               3710143</w:t>
      </w:r>
    </w:p>
    <w:p>
      <w:r>
        <w:rPr>
          <w:rFonts w:ascii="Consolas" w:hAnsi="Consolas"/>
          <w:sz w:val="18"/>
        </w:rPr>
        <w:t>JBPKRI010000096.1  1938957   --..--..--...---.--C..---.--...--.--............              1938930</w:t>
      </w:r>
    </w:p>
    <w:p>
      <w:r>
        <w:rPr>
          <w:rFonts w:ascii="Consolas" w:hAnsi="Consolas"/>
          <w:sz w:val="18"/>
        </w:rPr>
        <w:t>JBPKRI010000096.1  1938953   --..--..--C..---.--...---.--...--.--.......                   1938931</w:t>
      </w:r>
    </w:p>
    <w:p>
      <w:r>
        <w:rPr>
          <w:rFonts w:ascii="Consolas" w:hAnsi="Consolas"/>
          <w:sz w:val="18"/>
        </w:rPr>
        <w:t>JBPKRI010000096.1  2146143   --..--..--...---.--...---.--...--T--......                    2146164</w:t>
      </w:r>
    </w:p>
    <w:p>
      <w:r>
        <w:rPr>
          <w:rFonts w:ascii="Consolas" w:hAnsi="Consolas"/>
          <w:sz w:val="18"/>
        </w:rPr>
        <w:t>JBPKRI010000096.1  7666654   --..--..--...---.--...---.--...--.--.......                   7666676</w:t>
      </w:r>
    </w:p>
    <w:p>
      <w:r>
        <w:rPr>
          <w:rFonts w:ascii="Consolas" w:hAnsi="Consolas"/>
          <w:sz w:val="18"/>
        </w:rPr>
        <w:t>JBPKRI010000096.1  284750    --..--..--...---.--...---.--...--.--.......                   284728</w:t>
      </w:r>
    </w:p>
    <w:p>
      <w:r>
        <w:rPr>
          <w:rFonts w:ascii="Consolas" w:hAnsi="Consolas"/>
          <w:sz w:val="18"/>
        </w:rPr>
        <w:t>JBPKRI010000096.1  6954482   --..--..--...---.--...---.--...--.--......                    6954461</w:t>
      </w:r>
    </w:p>
    <w:p>
      <w:r>
        <w:rPr>
          <w:rFonts w:ascii="Consolas" w:hAnsi="Consolas"/>
          <w:sz w:val="18"/>
        </w:rPr>
        <w:t>JBPKRI010000096.1  6954486   --..--..--...---.--...---.--...--.--..........                6954461</w:t>
      </w:r>
    </w:p>
    <w:p>
      <w:r>
        <w:rPr>
          <w:rFonts w:ascii="Consolas" w:hAnsi="Consolas"/>
          <w:sz w:val="18"/>
        </w:rPr>
        <w:t>JBPKRI010000096.1  7666650     ..--..--...---.--...---.--...--.--............              7666677</w:t>
      </w:r>
    </w:p>
    <w:p>
      <w:r>
        <w:rPr>
          <w:rFonts w:ascii="Consolas" w:hAnsi="Consolas"/>
          <w:sz w:val="18"/>
        </w:rPr>
        <w:t>JBPKRI010000096.1  11340719    ..--..--...---.--...---.--...--.--............              11340692</w:t>
      </w:r>
    </w:p>
    <w:p>
      <w:r>
        <w:rPr>
          <w:rFonts w:ascii="Consolas" w:hAnsi="Consolas"/>
          <w:sz w:val="18"/>
        </w:rPr>
        <w:t>JBPKRI010000096.1  11340711  --..--..--...---.--...---.--...--.--...                       11340693</w:t>
      </w:r>
    </w:p>
    <w:p>
      <w:r>
        <w:rPr>
          <w:rFonts w:ascii="Consolas" w:hAnsi="Consolas"/>
          <w:sz w:val="18"/>
        </w:rPr>
        <w:t>JBPKRI010000096.1  11351611    ..--..--...---.--...---.--...--.--............              11351638</w:t>
      </w:r>
    </w:p>
    <w:p>
      <w:r>
        <w:rPr>
          <w:rFonts w:ascii="Consolas" w:hAnsi="Consolas"/>
          <w:sz w:val="18"/>
        </w:rPr>
        <w:t>JBPKRI010000096.1  5152022   --..--..--...---.--...---.--...                               5152036</w:t>
      </w:r>
    </w:p>
    <w:p>
      <w:r>
        <w:rPr>
          <w:rFonts w:ascii="Consolas" w:hAnsi="Consolas"/>
          <w:sz w:val="18"/>
        </w:rPr>
        <w:t>JBPKRI010000096.1  6954490     ..--..--...---.--...---.--...--.--...........               6954464</w:t>
      </w:r>
    </w:p>
    <w:p>
      <w:r>
        <w:rPr>
          <w:rFonts w:ascii="Consolas" w:hAnsi="Consolas"/>
          <w:sz w:val="18"/>
        </w:rPr>
        <w:t>JBPKRI010000096.1  11340715  --..--..--...---.--...---.--...--.--.......                   11340693</w:t>
      </w:r>
    </w:p>
    <w:p>
      <w:r>
        <w:rPr>
          <w:rFonts w:ascii="Consolas" w:hAnsi="Consolas"/>
          <w:sz w:val="18"/>
        </w:rPr>
        <w:t>JBPKRI010000096.1  11351619  --..--..--...---.--...---.--...--.--...                       11351637</w:t>
      </w:r>
    </w:p>
    <w:p>
      <w:r>
        <w:rPr>
          <w:rFonts w:ascii="Consolas" w:hAnsi="Consolas"/>
          <w:sz w:val="18"/>
        </w:rPr>
        <w:t>JBPKRI010000096.1  11351615  --..--..--...---.--...---.--...--.--.......                   11351637</w:t>
      </w:r>
    </w:p>
    <w:p>
      <w:r>
        <w:rPr>
          <w:rFonts w:ascii="Consolas" w:hAnsi="Consolas"/>
          <w:sz w:val="18"/>
        </w:rPr>
        <w:t>JBPKRI010000085.1  10801931  --..--..--...---.--...---.--...--.--............              10801904</w:t>
      </w:r>
    </w:p>
    <w:p>
      <w:r>
        <w:rPr>
          <w:rFonts w:ascii="Consolas" w:hAnsi="Consolas"/>
          <w:sz w:val="18"/>
        </w:rPr>
        <w:t>JBPKRI010000085.1  5308461   --..--..--...---.--...---.--...--.--............              5308488</w:t>
      </w:r>
    </w:p>
    <w:p>
      <w:r>
        <w:rPr>
          <w:rFonts w:ascii="Consolas" w:hAnsi="Consolas"/>
          <w:sz w:val="18"/>
        </w:rPr>
        <w:t>JBPKRI010000085.1  1932690   --..--..--...---.--...---.--...--T--....A.....                1932715</w:t>
      </w:r>
    </w:p>
    <w:p>
      <w:r>
        <w:rPr>
          <w:rFonts w:ascii="Consolas" w:hAnsi="Consolas"/>
          <w:sz w:val="18"/>
        </w:rPr>
        <w:t>JBPKRI010000085.1  10360005  --..--..--...---.--...---.--...--.--......                    10359984</w:t>
      </w:r>
    </w:p>
    <w:p>
      <w:r>
        <w:rPr>
          <w:rFonts w:ascii="Consolas" w:hAnsi="Consolas"/>
          <w:sz w:val="18"/>
        </w:rPr>
        <w:t>JBPKRI010000085.1  5308465   --..--..--...---.--...---.--...--.--.......                   5308487</w:t>
      </w:r>
    </w:p>
    <w:p>
      <w:r>
        <w:rPr>
          <w:rFonts w:ascii="Consolas" w:hAnsi="Consolas"/>
          <w:sz w:val="18"/>
        </w:rPr>
        <w:t>JBPKRI010000085.1  12294559  --..--..--...---.--...---.--...--.--............              12294532</w:t>
      </w:r>
    </w:p>
    <w:p>
      <w:r>
        <w:rPr>
          <w:rFonts w:ascii="Consolas" w:hAnsi="Consolas"/>
          <w:sz w:val="18"/>
        </w:rPr>
        <w:t>JBPKRI010000085.1  14672103  --..--..--...---.--...---.--...--.--......                    14672124</w:t>
      </w:r>
    </w:p>
    <w:p>
      <w:r>
        <w:rPr>
          <w:rFonts w:ascii="Consolas" w:hAnsi="Consolas"/>
          <w:sz w:val="18"/>
        </w:rPr>
        <w:t>JBPKRI010000085.1  10360009  --..--..--...---.--...---.--...--.--..........                10359984</w:t>
      </w:r>
    </w:p>
    <w:p>
      <w:r>
        <w:rPr>
          <w:rFonts w:ascii="Consolas" w:hAnsi="Consolas"/>
          <w:sz w:val="18"/>
        </w:rPr>
        <w:t>JBPKRI010000085.1  12294555  --..--..--...---.--...---.--...--.--.......                   12294533</w:t>
      </w:r>
    </w:p>
    <w:p>
      <w:r>
        <w:rPr>
          <w:rFonts w:ascii="Consolas" w:hAnsi="Consolas"/>
          <w:sz w:val="18"/>
        </w:rPr>
        <w:t>JBPKRI010000085.1  14672099  --..--..--...---.--...---.--...--.--..........                14672124</w:t>
      </w:r>
    </w:p>
    <w:p>
      <w:r>
        <w:rPr>
          <w:rFonts w:ascii="Consolas" w:hAnsi="Consolas"/>
          <w:sz w:val="18"/>
        </w:rPr>
        <w:t>JBPKRI010000085.1  5914477   --..--..--...---.--...---.--...--.--.........                 5914453</w:t>
      </w:r>
    </w:p>
    <w:p>
      <w:r>
        <w:rPr>
          <w:rFonts w:ascii="Consolas" w:hAnsi="Consolas"/>
          <w:sz w:val="18"/>
        </w:rPr>
        <w:t>JBPKRI010000085.1  5914473   --..--..--...---.--...---.--...--.--.....                     5914453</w:t>
      </w:r>
    </w:p>
    <w:p>
      <w:r>
        <w:rPr>
          <w:rFonts w:ascii="Consolas" w:hAnsi="Consolas"/>
          <w:sz w:val="18"/>
        </w:rPr>
        <w:t>JBPKRI010000085.1  5426091   --..--..--...---.--...---.--...--.--...-........              5426065</w:t>
      </w:r>
    </w:p>
    <w:p>
      <w:r>
        <w:rPr>
          <w:rFonts w:ascii="Consolas" w:hAnsi="Consolas"/>
          <w:sz w:val="18"/>
        </w:rPr>
        <w:t>JBPKRI010000085.1  6025987   --..--..--...---.--...---.--...--.--...                       6026005</w:t>
      </w:r>
    </w:p>
    <w:p>
      <w:r>
        <w:rPr>
          <w:rFonts w:ascii="Consolas" w:hAnsi="Consolas"/>
          <w:sz w:val="18"/>
        </w:rPr>
        <w:t>JBPKRI010000085.1  6025979     ..--..--...---.--...---.--...--.--............              6026006</w:t>
      </w:r>
    </w:p>
    <w:p>
      <w:r>
        <w:rPr>
          <w:rFonts w:ascii="Consolas" w:hAnsi="Consolas"/>
          <w:sz w:val="18"/>
        </w:rPr>
        <w:t>JBPKRI010000085.1  15184179    ..--..--...---.--...---.--...--.--............              15184152</w:t>
      </w:r>
    </w:p>
    <w:p>
      <w:r>
        <w:rPr>
          <w:rFonts w:ascii="Consolas" w:hAnsi="Consolas"/>
          <w:sz w:val="18"/>
        </w:rPr>
        <w:t>JBPKRI010000085.1  15184171  --..--..--...---.--...---.--...--.--...                       15184153</w:t>
      </w:r>
    </w:p>
    <w:p>
      <w:r>
        <w:rPr>
          <w:rFonts w:ascii="Consolas" w:hAnsi="Consolas"/>
          <w:sz w:val="18"/>
        </w:rPr>
        <w:t>JBPKRI010000085.1  5914481     ..--..--...---.--...---.--...--.--...........               5914455</w:t>
      </w:r>
    </w:p>
    <w:p>
      <w:r>
        <w:rPr>
          <w:rFonts w:ascii="Consolas" w:hAnsi="Consolas"/>
          <w:sz w:val="18"/>
        </w:rPr>
        <w:t>JBPKRI010000085.1  6025983   --..--..--...---.--...---.--...--.--.......                   6026005</w:t>
      </w:r>
    </w:p>
    <w:p>
      <w:r>
        <w:rPr>
          <w:rFonts w:ascii="Consolas" w:hAnsi="Consolas"/>
          <w:sz w:val="18"/>
        </w:rPr>
        <w:t>JBPKRI010000085.1  7273509   --..--..--...---.--...---.--...--.--....                      7273528</w:t>
      </w:r>
    </w:p>
    <w:p>
      <w:r>
        <w:rPr>
          <w:rFonts w:ascii="Consolas" w:hAnsi="Consolas"/>
          <w:sz w:val="18"/>
        </w:rPr>
        <w:t>JBPKRI010000085.1  7273505   --..--..--...---.--...---.--...--.--........                  7273528</w:t>
      </w:r>
    </w:p>
    <w:p>
      <w:r>
        <w:rPr>
          <w:rFonts w:ascii="Consolas" w:hAnsi="Consolas"/>
          <w:sz w:val="18"/>
        </w:rPr>
        <w:t>JBPKRI010000085.1  10360013    ..--..--...---.--...---.--...--.--...........               10359987</w:t>
      </w:r>
    </w:p>
    <w:p>
      <w:r>
        <w:rPr>
          <w:rFonts w:ascii="Consolas" w:hAnsi="Consolas"/>
          <w:sz w:val="18"/>
        </w:rPr>
        <w:t>JBPKRI010000085.1  12294551  --..--..--...---.--...---.--...--.--...                       12294533</w:t>
      </w:r>
    </w:p>
    <w:p>
      <w:r>
        <w:rPr>
          <w:rFonts w:ascii="Consolas" w:hAnsi="Consolas"/>
          <w:sz w:val="18"/>
        </w:rPr>
        <w:t>JBPKRI010000085.1  14672095    ..--..--...---.--...---.--...--.--...........               14672121</w:t>
      </w:r>
    </w:p>
    <w:p>
      <w:r>
        <w:rPr>
          <w:rFonts w:ascii="Consolas" w:hAnsi="Consolas"/>
          <w:sz w:val="18"/>
        </w:rPr>
        <w:t>JBPKRI010000085.1  15184175  --..--..--...---.--...---.--...--.--.......                   15184153</w:t>
      </w:r>
    </w:p>
    <w:p>
      <w:r>
        <w:rPr>
          <w:rFonts w:ascii="Consolas" w:hAnsi="Consolas"/>
          <w:sz w:val="18"/>
        </w:rPr>
        <w:t>JBPKRI010000085.1  1932679   --..--.---...---.--...---.--...--.--............              1932705</w:t>
      </w:r>
    </w:p>
    <w:p>
      <w:r>
        <w:rPr>
          <w:rFonts w:ascii="Consolas" w:hAnsi="Consolas"/>
          <w:sz w:val="18"/>
        </w:rPr>
        <w:t>JBPKRI010000085.1  1932675   --..--..--...------...---.--...--.--...........               1932700</w:t>
      </w:r>
    </w:p>
    <w:p>
      <w:r>
        <w:rPr>
          <w:rFonts w:ascii="Consolas" w:hAnsi="Consolas"/>
          <w:sz w:val="18"/>
        </w:rPr>
        <w:t>JBPKRI010000085.1  15003989  --..--..--...---.--...A--.--...--.--............              15003961</w:t>
      </w:r>
    </w:p>
    <w:p>
      <w:r>
        <w:rPr>
          <w:rFonts w:ascii="Consolas" w:hAnsi="Consolas"/>
          <w:sz w:val="18"/>
        </w:rPr>
        <w:t>JBPKRI010000080.1  1453222   --..--..--...---.--...---.--...--.--...........               1453248</w:t>
      </w:r>
    </w:p>
    <w:p>
      <w:r>
        <w:rPr>
          <w:rFonts w:ascii="Consolas" w:hAnsi="Consolas"/>
          <w:sz w:val="18"/>
        </w:rPr>
        <w:t>JBPKRI010000080.1  1453226   --..--..--...---.--...---.--...--.--........                  1453249</w:t>
      </w:r>
    </w:p>
    <w:p>
      <w:r>
        <w:rPr>
          <w:rFonts w:ascii="Consolas" w:hAnsi="Consolas"/>
          <w:sz w:val="18"/>
        </w:rPr>
        <w:t>JBPKRI010000077.1  1382700   --..--..--...---.--...---.--...--.--............              1382673</w:t>
      </w:r>
    </w:p>
    <w:p>
      <w:r>
        <w:rPr>
          <w:rFonts w:ascii="Consolas" w:hAnsi="Consolas"/>
          <w:sz w:val="18"/>
        </w:rPr>
        <w:t>JBPKRI010000077.1  9184229   --..--..--...---.--...---.--...--.--............              9184202</w:t>
      </w:r>
    </w:p>
    <w:p>
      <w:r>
        <w:rPr>
          <w:rFonts w:ascii="Consolas" w:hAnsi="Consolas"/>
          <w:sz w:val="18"/>
        </w:rPr>
        <w:t>JBPKRI010000077.1  9184233   --..--..--...---.--...---.--...--.--...........               9184207</w:t>
      </w:r>
    </w:p>
    <w:p>
      <w:r>
        <w:rPr>
          <w:rFonts w:ascii="Consolas" w:hAnsi="Consolas"/>
          <w:sz w:val="18"/>
        </w:rPr>
        <w:t>JBPKRI010000077.1  7140597   --..--..--...---.--...---.--...--.--...T......                7140622</w:t>
      </w:r>
    </w:p>
    <w:p>
      <w:r>
        <w:rPr>
          <w:rFonts w:ascii="Consolas" w:hAnsi="Consolas"/>
          <w:sz w:val="18"/>
        </w:rPr>
        <w:t>JBPKRI010000077.1  8084312   --..--..--.G.---.--...---.--.A.--.--.........                 8084336</w:t>
      </w:r>
    </w:p>
    <w:p>
      <w:r>
        <w:rPr>
          <w:rFonts w:ascii="Consolas" w:hAnsi="Consolas"/>
          <w:sz w:val="18"/>
        </w:rPr>
        <w:t>JBPKRI010000077.1  1382692   --..--..--...---.--...---.--...--.--...T....                  1382669</w:t>
      </w:r>
    </w:p>
    <w:p>
      <w:r>
        <w:rPr>
          <w:rFonts w:ascii="Consolas" w:hAnsi="Consolas"/>
          <w:sz w:val="18"/>
        </w:rPr>
        <w:t>JBPKRI010000077.1  5224136   --..--..--...---.--...---.--...--.--............              5224163</w:t>
      </w:r>
    </w:p>
    <w:p>
      <w:r>
        <w:rPr>
          <w:rFonts w:ascii="Consolas" w:hAnsi="Consolas"/>
          <w:sz w:val="18"/>
        </w:rPr>
        <w:t>JBPKRI010000077.1  8350233   --..--..--...---.--...---.--...--.--......                    8350212</w:t>
      </w:r>
    </w:p>
    <w:p>
      <w:r>
        <w:rPr>
          <w:rFonts w:ascii="Consolas" w:hAnsi="Consolas"/>
          <w:sz w:val="18"/>
        </w:rPr>
        <w:t>JBPKRI010000077.1  9021000   --..--..--...---.--...---.--...--.--......                    9021021</w:t>
      </w:r>
    </w:p>
    <w:p>
      <w:r>
        <w:rPr>
          <w:rFonts w:ascii="Consolas" w:hAnsi="Consolas"/>
          <w:sz w:val="18"/>
        </w:rPr>
        <w:t>JBPKRI010000077.1  3402641   --..--..--...---.--...---.--...--.--............              3402614</w:t>
      </w:r>
    </w:p>
    <w:p>
      <w:r>
        <w:rPr>
          <w:rFonts w:ascii="Consolas" w:hAnsi="Consolas"/>
          <w:sz w:val="18"/>
        </w:rPr>
        <w:t>JBPKRI010000077.1  5224140   --..--..--...---.--...---.--...--.--.......                   5224162</w:t>
      </w:r>
    </w:p>
    <w:p>
      <w:r>
        <w:rPr>
          <w:rFonts w:ascii="Consolas" w:hAnsi="Consolas"/>
          <w:sz w:val="18"/>
        </w:rPr>
        <w:t>JBPKRI010000077.1  7804749   --..--..--...---.--...---.--...--.--...                       7804731</w:t>
      </w:r>
    </w:p>
    <w:p>
      <w:r>
        <w:rPr>
          <w:rFonts w:ascii="Consolas" w:hAnsi="Consolas"/>
          <w:sz w:val="18"/>
        </w:rPr>
        <w:t>JBPKRI010000077.1  8350237   --..--..--...---.--...---.--...--.--..........                8350212</w:t>
      </w:r>
    </w:p>
    <w:p>
      <w:r>
        <w:rPr>
          <w:rFonts w:ascii="Consolas" w:hAnsi="Consolas"/>
          <w:sz w:val="18"/>
        </w:rPr>
        <w:t>JBPKRI010000077.1  9020996   --..--..--...---.--...---.--...--.--..........                9021021</w:t>
      </w:r>
    </w:p>
    <w:p>
      <w:r>
        <w:rPr>
          <w:rFonts w:ascii="Consolas" w:hAnsi="Consolas"/>
          <w:sz w:val="18"/>
        </w:rPr>
        <w:t>JBPKRI010000077.1  3402637   --..--..--...---.--...---.--...--.--.......                   3402615</w:t>
      </w:r>
    </w:p>
    <w:p>
      <w:r>
        <w:rPr>
          <w:rFonts w:ascii="Consolas" w:hAnsi="Consolas"/>
          <w:sz w:val="18"/>
        </w:rPr>
        <w:t>JBPKRI010000077.1  8925291   --..--..--...---.--...---.--...--.--...                       8925309</w:t>
      </w:r>
    </w:p>
    <w:p>
      <w:r>
        <w:rPr>
          <w:rFonts w:ascii="Consolas" w:hAnsi="Consolas"/>
          <w:sz w:val="18"/>
        </w:rPr>
        <w:t>JBPKRI010000077.1  8925283     ..--..--...---.--...---.--...--.--.............             8925311</w:t>
      </w:r>
    </w:p>
    <w:p>
      <w:r>
        <w:rPr>
          <w:rFonts w:ascii="Consolas" w:hAnsi="Consolas"/>
          <w:sz w:val="18"/>
        </w:rPr>
        <w:t>JBPKRI010000077.1  1280345   --..--..--...---.--...---.--...--.--.......                   1280367</w:t>
      </w:r>
    </w:p>
    <w:p>
      <w:r>
        <w:rPr>
          <w:rFonts w:ascii="Consolas" w:hAnsi="Consolas"/>
          <w:sz w:val="18"/>
        </w:rPr>
        <w:t>JBPKRI010000077.1  1280341   --..--..--...---.--...---.--...--.--...........               1280367</w:t>
      </w:r>
    </w:p>
    <w:p>
      <w:r>
        <w:rPr>
          <w:rFonts w:ascii="Consolas" w:hAnsi="Consolas"/>
          <w:sz w:val="18"/>
        </w:rPr>
        <w:t>JBPKRI010000077.1  7140589     ..--..--...---.--...---.--...--.--............              7140616</w:t>
      </w:r>
    </w:p>
    <w:p>
      <w:r>
        <w:rPr>
          <w:rFonts w:ascii="Consolas" w:hAnsi="Consolas"/>
          <w:sz w:val="18"/>
        </w:rPr>
        <w:t>JBPKRI010000077.1  7804757     ..--..--...---.--...---.--...--.--............              7804730</w:t>
      </w:r>
    </w:p>
    <w:p>
      <w:r>
        <w:rPr>
          <w:rFonts w:ascii="Consolas" w:hAnsi="Consolas"/>
          <w:sz w:val="18"/>
        </w:rPr>
        <w:t>JBPKRI010000077.1  8256514   --..--..--...---.--...---.--...--.--...                       8256532</w:t>
      </w:r>
    </w:p>
    <w:p>
      <w:r>
        <w:rPr>
          <w:rFonts w:ascii="Consolas" w:hAnsi="Consolas"/>
          <w:sz w:val="18"/>
        </w:rPr>
        <w:t>JBPKRI010000077.1  8256506     ..--..--...---.--...---.--...--.--............              8256533</w:t>
      </w:r>
    </w:p>
    <w:p>
      <w:r>
        <w:rPr>
          <w:rFonts w:ascii="Consolas" w:hAnsi="Consolas"/>
          <w:sz w:val="18"/>
        </w:rPr>
        <w:t>JBPKRI010000077.1  1280349   --..--..--...---.--...---.--...--.--...                       1280367</w:t>
      </w:r>
    </w:p>
    <w:p>
      <w:r>
        <w:rPr>
          <w:rFonts w:ascii="Consolas" w:hAnsi="Consolas"/>
          <w:sz w:val="18"/>
        </w:rPr>
        <w:t>JBPKRI010000077.1  3402633   --..--..--...---.--...---.--...--.--...                       3402615</w:t>
      </w:r>
    </w:p>
    <w:p>
      <w:r>
        <w:rPr>
          <w:rFonts w:ascii="Consolas" w:hAnsi="Consolas"/>
          <w:sz w:val="18"/>
        </w:rPr>
        <w:t>JBPKRI010000077.1  5224144   --..--..--...---.--...---.--...--.--...                       5224162</w:t>
      </w:r>
    </w:p>
    <w:p>
      <w:r>
        <w:rPr>
          <w:rFonts w:ascii="Consolas" w:hAnsi="Consolas"/>
          <w:sz w:val="18"/>
        </w:rPr>
        <w:t>JBPKRI010000077.1  7804753   --..--..--...---.--...---.--...--.--.......                   7804731</w:t>
      </w:r>
    </w:p>
    <w:p>
      <w:r>
        <w:rPr>
          <w:rFonts w:ascii="Consolas" w:hAnsi="Consolas"/>
          <w:sz w:val="18"/>
        </w:rPr>
        <w:t>JBPKRI010000077.1  8256510   --..--..--...---.--...---.--...--.--.......                   8256532</w:t>
      </w:r>
    </w:p>
    <w:p>
      <w:r>
        <w:rPr>
          <w:rFonts w:ascii="Consolas" w:hAnsi="Consolas"/>
          <w:sz w:val="18"/>
        </w:rPr>
        <w:t>JBPKRI010000077.1  8350241     ..--..--...---.--...---.--...--.--...........               8350215</w:t>
      </w:r>
    </w:p>
    <w:p>
      <w:r>
        <w:rPr>
          <w:rFonts w:ascii="Consolas" w:hAnsi="Consolas"/>
          <w:sz w:val="18"/>
        </w:rPr>
        <w:t>JBPKRI010000077.1  8925287   --..--..--...---.--...---.--...--.--.......                   8925309</w:t>
      </w:r>
    </w:p>
    <w:p>
      <w:r>
        <w:rPr>
          <w:rFonts w:ascii="Consolas" w:hAnsi="Consolas"/>
          <w:sz w:val="18"/>
        </w:rPr>
        <w:t>JBPKRI010000077.1  9020992     ..--..--...---.--...---.--...--.--...........               9021018</w:t>
      </w:r>
    </w:p>
    <w:p>
      <w:r>
        <w:rPr>
          <w:rFonts w:ascii="Consolas" w:hAnsi="Consolas"/>
          <w:sz w:val="18"/>
        </w:rPr>
        <w:t>JBPKRI010000076.1  11439078  --..--..--...---.--...---.--...--.--............              11439105</w:t>
      </w:r>
    </w:p>
    <w:p>
      <w:r>
        <w:rPr>
          <w:rFonts w:ascii="Consolas" w:hAnsi="Consolas"/>
          <w:sz w:val="18"/>
        </w:rPr>
        <w:t>JBPKRI010000076.1  11439086  --..--..--...---.--...---.--...--.--...T......                11439111</w:t>
      </w:r>
    </w:p>
    <w:p>
      <w:r>
        <w:rPr>
          <w:rFonts w:ascii="Consolas" w:hAnsi="Consolas"/>
          <w:sz w:val="18"/>
        </w:rPr>
        <w:t>JBPKRI010000076.1  4491628   --..--..--...---.--...---.--...--.--.......                   4491650</w:t>
      </w:r>
    </w:p>
    <w:p>
      <w:r>
        <w:rPr>
          <w:rFonts w:ascii="Consolas" w:hAnsi="Consolas"/>
          <w:sz w:val="18"/>
        </w:rPr>
        <w:t>JBPKRI010000076.1  4527045   --..--..--...---.--...---.--...--.--.......                   4527023</w:t>
      </w:r>
    </w:p>
    <w:p>
      <w:r>
        <w:rPr>
          <w:rFonts w:ascii="Consolas" w:hAnsi="Consolas"/>
          <w:sz w:val="18"/>
        </w:rPr>
        <w:t>JBPKRI010000076.1  4491624   --..--..--...---.--...---.--...--.--............              4491651</w:t>
      </w:r>
    </w:p>
    <w:p>
      <w:r>
        <w:rPr>
          <w:rFonts w:ascii="Consolas" w:hAnsi="Consolas"/>
          <w:sz w:val="18"/>
        </w:rPr>
        <w:t>JBPKRI010000076.1  4527049   --..--..--...---.--...---.--...--.--............              4527022</w:t>
      </w:r>
    </w:p>
    <w:p>
      <w:r>
        <w:rPr>
          <w:rFonts w:ascii="Consolas" w:hAnsi="Consolas"/>
          <w:sz w:val="18"/>
        </w:rPr>
        <w:t>JBPKRI010000076.1  11439074  --..--..--...---.--...---.--...--.--...........               11439100</w:t>
      </w:r>
    </w:p>
    <w:p>
      <w:r>
        <w:rPr>
          <w:rFonts w:ascii="Consolas" w:hAnsi="Consolas"/>
          <w:sz w:val="18"/>
        </w:rPr>
        <w:t>JBPKRI010000076.1  5683447   --..--..--...---.--...---.--...--.--......                    5683426</w:t>
      </w:r>
    </w:p>
    <w:p>
      <w:r>
        <w:rPr>
          <w:rFonts w:ascii="Consolas" w:hAnsi="Consolas"/>
          <w:sz w:val="18"/>
        </w:rPr>
        <w:t>JBPKRI010000076.1  5281461   --..--..--...---.--...---.--...--.--....                      5281480</w:t>
      </w:r>
    </w:p>
    <w:p>
      <w:r>
        <w:rPr>
          <w:rFonts w:ascii="Consolas" w:hAnsi="Consolas"/>
          <w:sz w:val="18"/>
        </w:rPr>
        <w:t>JBPKRI010000076.1  5683451   --..--..--...---.--...---.--...--.--..........                5683426</w:t>
      </w:r>
    </w:p>
    <w:p>
      <w:r>
        <w:rPr>
          <w:rFonts w:ascii="Consolas" w:hAnsi="Consolas"/>
          <w:sz w:val="18"/>
        </w:rPr>
        <w:t>JBPKRI010000076.1  4486484   --..--..--...---.--...---.--...--.--...                       4486502</w:t>
      </w:r>
    </w:p>
    <w:p>
      <w:r>
        <w:rPr>
          <w:rFonts w:ascii="Consolas" w:hAnsi="Consolas"/>
          <w:sz w:val="18"/>
        </w:rPr>
        <w:t>JBPKRI010000076.1  4532189   --..--..--...---.--...---.--...--.--...                       4532171</w:t>
      </w:r>
    </w:p>
    <w:p>
      <w:r>
        <w:rPr>
          <w:rFonts w:ascii="Consolas" w:hAnsi="Consolas"/>
          <w:sz w:val="18"/>
        </w:rPr>
        <w:t>JBPKRI010000076.1  7337669   --..--..--...---.--...---.--...--.--...                       7337651</w:t>
      </w:r>
    </w:p>
    <w:p>
      <w:r>
        <w:rPr>
          <w:rFonts w:ascii="Consolas" w:hAnsi="Consolas"/>
          <w:sz w:val="18"/>
        </w:rPr>
        <w:t>JBPKRI010000076.1  4486476     ..--..--...---.--...---.--...--.--............              4486503</w:t>
      </w:r>
    </w:p>
    <w:p>
      <w:r>
        <w:rPr>
          <w:rFonts w:ascii="Consolas" w:hAnsi="Consolas"/>
          <w:sz w:val="18"/>
        </w:rPr>
        <w:t>JBPKRI010000076.1  4532197     ..--..--...---.--...---.--...--.--............              4532170</w:t>
      </w:r>
    </w:p>
    <w:p>
      <w:r>
        <w:rPr>
          <w:rFonts w:ascii="Consolas" w:hAnsi="Consolas"/>
          <w:sz w:val="18"/>
        </w:rPr>
        <w:t>JBPKRI010000076.1  7337677     ..--..--...---.--...---.--...--.--............              7337650</w:t>
      </w:r>
    </w:p>
    <w:p>
      <w:r>
        <w:rPr>
          <w:rFonts w:ascii="Consolas" w:hAnsi="Consolas"/>
          <w:sz w:val="18"/>
        </w:rPr>
        <w:t>JBPKRI010000076.1  4486480   --..--..--...---.--...---.--...--.--.......                   4486502</w:t>
      </w:r>
    </w:p>
    <w:p>
      <w:r>
        <w:rPr>
          <w:rFonts w:ascii="Consolas" w:hAnsi="Consolas"/>
          <w:sz w:val="18"/>
        </w:rPr>
        <w:t>JBPKRI010000076.1  4532193   --..--..--...---.--...---.--...--.--.......                   4532171</w:t>
      </w:r>
    </w:p>
    <w:p>
      <w:r>
        <w:rPr>
          <w:rFonts w:ascii="Consolas" w:hAnsi="Consolas"/>
          <w:sz w:val="18"/>
        </w:rPr>
        <w:t>JBPKRI010000076.1  5683455     ..--..--...---.--...---.--...--.--...........               5683429</w:t>
      </w:r>
    </w:p>
    <w:p>
      <w:r>
        <w:rPr>
          <w:rFonts w:ascii="Consolas" w:hAnsi="Consolas"/>
          <w:sz w:val="18"/>
        </w:rPr>
        <w:t>JBPKRI010000076.1  5855141          .--...---.--...---.--...--.--..............            5855167</w:t>
      </w:r>
    </w:p>
    <w:p>
      <w:r>
        <w:rPr>
          <w:rFonts w:ascii="Consolas" w:hAnsi="Consolas"/>
          <w:sz w:val="18"/>
        </w:rPr>
        <w:t>JBPKRI010000076.1  7337673   --..--..--...---.--...---.--...--.--.......                   7337651</w:t>
      </w:r>
    </w:p>
    <w:p>
      <w:r>
        <w:rPr>
          <w:rFonts w:ascii="Consolas" w:hAnsi="Consolas"/>
          <w:sz w:val="18"/>
        </w:rPr>
        <w:t>JBPKRI010000076.1  9274588   --..--..--...---.--...---.--...--.--..                        9274605</w:t>
      </w:r>
    </w:p>
    <w:p>
      <w:r>
        <w:rPr>
          <w:rFonts w:ascii="Consolas" w:hAnsi="Consolas"/>
          <w:sz w:val="18"/>
        </w:rPr>
        <w:t>JBPKRI010000067.1  842106    --..--..--...---.--...---.--...--.--...T..A.....              842079</w:t>
      </w:r>
    </w:p>
    <w:p>
      <w:r>
        <w:rPr>
          <w:rFonts w:ascii="Consolas" w:hAnsi="Consolas"/>
          <w:sz w:val="18"/>
        </w:rPr>
        <w:t>JBPKRI010000067.1  2317560   --..--..--...---.--...---.--...--.--............              2317533</w:t>
      </w:r>
    </w:p>
    <w:p>
      <w:r>
        <w:rPr>
          <w:rFonts w:ascii="Consolas" w:hAnsi="Consolas"/>
          <w:sz w:val="18"/>
        </w:rPr>
        <w:t>JBPKRI010000067.1  2317568   --..--..--...---.--...---.--...--.--...........               2317542</w:t>
      </w:r>
    </w:p>
    <w:p>
      <w:r>
        <w:rPr>
          <w:rFonts w:ascii="Consolas" w:hAnsi="Consolas"/>
          <w:sz w:val="18"/>
        </w:rPr>
        <w:t>JBPKRI010000067.1  2318461   --..--..--...---.--...---.--...--.--...T........              2318434</w:t>
      </w:r>
    </w:p>
    <w:p>
      <w:r>
        <w:rPr>
          <w:rFonts w:ascii="Consolas" w:hAnsi="Consolas"/>
          <w:sz w:val="18"/>
        </w:rPr>
        <w:t>JBPKRI010000067.1  2318457   --..--..--...---.--...---.--...--T--.......T....              2318430</w:t>
      </w:r>
    </w:p>
    <w:p>
      <w:r>
        <w:rPr>
          <w:rFonts w:ascii="Consolas" w:hAnsi="Consolas"/>
          <w:sz w:val="18"/>
        </w:rPr>
        <w:t>JBPKRI010000067.1  1438745   --..--..--...---.--...---.--...--.--...........               1438719</w:t>
      </w:r>
    </w:p>
    <w:p>
      <w:r>
        <w:rPr>
          <w:rFonts w:ascii="Consolas" w:hAnsi="Consolas"/>
          <w:sz w:val="18"/>
        </w:rPr>
        <w:t>JBPKRI010000067.1  2317564   --..--..--...---.--...---.--...--.--...........               2317538</w:t>
      </w:r>
    </w:p>
    <w:p>
      <w:r>
        <w:rPr>
          <w:rFonts w:ascii="Consolas" w:hAnsi="Consolas"/>
          <w:sz w:val="18"/>
        </w:rPr>
        <w:t>JBPKRI010000067.1  1438705   --..--..--...---.--...---.--...--.--...........               1438679</w:t>
      </w:r>
    </w:p>
    <w:p>
      <w:r>
        <w:rPr>
          <w:rFonts w:ascii="Consolas" w:hAnsi="Consolas"/>
          <w:sz w:val="18"/>
        </w:rPr>
        <w:t>JBPKRI010000067.1  1438737   --..--..--...---.--...---.--...--.--....C......               1438711</w:t>
      </w:r>
    </w:p>
    <w:p>
      <w:r>
        <w:rPr>
          <w:rFonts w:ascii="Consolas" w:hAnsi="Consolas"/>
          <w:sz w:val="18"/>
        </w:rPr>
        <w:t>JBPKRI010000067.1  1438713   --..--..--C..---.--...---.--...--.--...........               1438687</w:t>
      </w:r>
    </w:p>
    <w:p>
      <w:r>
        <w:rPr>
          <w:rFonts w:ascii="Consolas" w:hAnsi="Consolas"/>
          <w:sz w:val="18"/>
        </w:rPr>
        <w:t>JBPKRI010000067.1  1438717   --C.--..--...---.--C..---.--...--.--...........               1438691</w:t>
      </w:r>
    </w:p>
    <w:p>
      <w:r>
        <w:rPr>
          <w:rFonts w:ascii="Consolas" w:hAnsi="Consolas"/>
          <w:sz w:val="18"/>
        </w:rPr>
        <w:t>JBPKRI010000067.1  1438721   --..--..--C..---.--...---.--C..--.--...........               1438695</w:t>
      </w:r>
    </w:p>
    <w:p>
      <w:r>
        <w:rPr>
          <w:rFonts w:ascii="Consolas" w:hAnsi="Consolas"/>
          <w:sz w:val="18"/>
        </w:rPr>
        <w:t>JBPKRI010000067.1  1438725   --..--..--...---.--C..---.--...--.--C..........               1438699</w:t>
      </w:r>
    </w:p>
    <w:p>
      <w:r>
        <w:rPr>
          <w:rFonts w:ascii="Consolas" w:hAnsi="Consolas"/>
          <w:sz w:val="18"/>
        </w:rPr>
        <w:t>JBPKRI010000067.1  1438729   --..--..--...---.--...---.--C..--.--....C......               1438703</w:t>
      </w:r>
    </w:p>
    <w:p>
      <w:r>
        <w:rPr>
          <w:rFonts w:ascii="Consolas" w:hAnsi="Consolas"/>
          <w:sz w:val="18"/>
        </w:rPr>
        <w:t>JBPKRI010000067.1  1438709   --C.--..--...---.--...---.--...--.--...........               1438683</w:t>
      </w:r>
    </w:p>
    <w:p>
      <w:r>
        <w:rPr>
          <w:rFonts w:ascii="Consolas" w:hAnsi="Consolas"/>
          <w:sz w:val="18"/>
        </w:rPr>
        <w:t>JBPKRI010000067.1  1438701   --..--..--...---.--...---.--...--.--.........                 1438677</w:t>
      </w:r>
    </w:p>
    <w:p>
      <w:r>
        <w:rPr>
          <w:rFonts w:ascii="Consolas" w:hAnsi="Consolas"/>
          <w:sz w:val="18"/>
        </w:rPr>
        <w:t>JBPKRI010000067.1  1438741   --..--..--...---.--...---.--...--.--........                  1438718</w:t>
      </w:r>
    </w:p>
    <w:p>
      <w:r>
        <w:rPr>
          <w:rFonts w:ascii="Consolas" w:hAnsi="Consolas"/>
          <w:sz w:val="18"/>
        </w:rPr>
        <w:t>JBPKRI010000067.1  2237829   --..--..--...---.--...---.--...--.--............              2237802</w:t>
      </w:r>
    </w:p>
    <w:p>
      <w:r>
        <w:rPr>
          <w:rFonts w:ascii="Consolas" w:hAnsi="Consolas"/>
          <w:sz w:val="18"/>
        </w:rPr>
        <w:t>JBPKRI010000067.1  2318469   --..--..--...---.--...---.--...--.--............              2318442</w:t>
      </w:r>
    </w:p>
    <w:p>
      <w:r>
        <w:rPr>
          <w:rFonts w:ascii="Consolas" w:hAnsi="Consolas"/>
          <w:sz w:val="18"/>
        </w:rPr>
        <w:t>JBPKRI010000067.1  2318465   --..--..--...---.--...---.--...--.--.......                   2318443</w:t>
      </w:r>
    </w:p>
    <w:p>
      <w:r>
        <w:rPr>
          <w:rFonts w:ascii="Consolas" w:hAnsi="Consolas"/>
          <w:sz w:val="18"/>
        </w:rPr>
        <w:t>JBPKRI010000067.1  1438733   --..--..--...---.--...---.--...--.--C.......                  1438710</w:t>
      </w:r>
    </w:p>
    <w:p>
      <w:r>
        <w:rPr>
          <w:rFonts w:ascii="Consolas" w:hAnsi="Consolas"/>
          <w:sz w:val="18"/>
        </w:rPr>
        <w:t>JBPKRI010000067.1  2317552   --..--..--...---.--...---.--...--.--...T....                  2317529</w:t>
      </w:r>
    </w:p>
    <w:p>
      <w:r>
        <w:rPr>
          <w:rFonts w:ascii="Consolas" w:hAnsi="Consolas"/>
          <w:sz w:val="18"/>
        </w:rPr>
        <w:t>JBPKRI010000067.1  2237825   --..--..--...---.--...---.--...--.--.......                   2237803</w:t>
      </w:r>
    </w:p>
    <w:p>
      <w:r>
        <w:rPr>
          <w:rFonts w:ascii="Consolas" w:hAnsi="Consolas"/>
          <w:sz w:val="18"/>
        </w:rPr>
        <w:t>JBPKRI010000067.1  1438697   --..--..--...---.--...---.--...--.--.....                     1438677</w:t>
      </w:r>
    </w:p>
    <w:p>
      <w:r>
        <w:rPr>
          <w:rFonts w:ascii="Consolas" w:hAnsi="Consolas"/>
          <w:sz w:val="18"/>
        </w:rPr>
        <w:t>JBPKRI010000067.1  413993      ..--..--...---.--...---.--...--.--............              414020</w:t>
      </w:r>
    </w:p>
    <w:p>
      <w:r>
        <w:rPr>
          <w:rFonts w:ascii="Consolas" w:hAnsi="Consolas"/>
          <w:sz w:val="18"/>
        </w:rPr>
        <w:t>JBPKRI010000067.1  414001    --..--..--...---.--...---.--...--.--...                       414019</w:t>
      </w:r>
    </w:p>
    <w:p>
      <w:r>
        <w:rPr>
          <w:rFonts w:ascii="Consolas" w:hAnsi="Consolas"/>
          <w:sz w:val="18"/>
        </w:rPr>
        <w:t>JBPKRI010000067.1  413997    --..--..--...---.--...---.--...--.--.......                   414019</w:t>
      </w:r>
    </w:p>
    <w:p>
      <w:r>
        <w:rPr>
          <w:rFonts w:ascii="Consolas" w:hAnsi="Consolas"/>
          <w:sz w:val="18"/>
        </w:rPr>
        <w:t>JBPKRI010000058.1  338920    --..--..--...---.--...---.--...--.--............              338893</w:t>
      </w:r>
    </w:p>
    <w:p>
      <w:r>
        <w:rPr>
          <w:rFonts w:ascii="Consolas" w:hAnsi="Consolas"/>
          <w:sz w:val="18"/>
        </w:rPr>
        <w:t>JBPKRI010000058.1  3272903   --..--..--...---.--...---.--.C.--.--...T......                3272878</w:t>
      </w:r>
    </w:p>
    <w:p>
      <w:r>
        <w:rPr>
          <w:rFonts w:ascii="Consolas" w:hAnsi="Consolas"/>
          <w:sz w:val="18"/>
        </w:rPr>
        <w:t>JBPKRI010000058.1  338912    --..--..--...---.--...---.--...--.--...T......                338887</w:t>
      </w:r>
    </w:p>
    <w:p>
      <w:r>
        <w:rPr>
          <w:rFonts w:ascii="Consolas" w:hAnsi="Consolas"/>
          <w:sz w:val="18"/>
        </w:rPr>
        <w:t>JBPKRI010000058.1  2165215   --..--..--...---.--...---.--...--.--............              2165188</w:t>
      </w:r>
    </w:p>
    <w:p>
      <w:r>
        <w:rPr>
          <w:rFonts w:ascii="Consolas" w:hAnsi="Consolas"/>
          <w:sz w:val="18"/>
        </w:rPr>
        <w:t>JBPKRI010000058.1  2165211   --..--..--...---.--...---.--...--.--.......                   2165189</w:t>
      </w:r>
    </w:p>
    <w:p>
      <w:r>
        <w:rPr>
          <w:rFonts w:ascii="Consolas" w:hAnsi="Consolas"/>
          <w:sz w:val="18"/>
        </w:rPr>
        <w:t>JBPKRI010000058.1  6243443   --..--..--...---.--...---.--...--.--...                       6243461</w:t>
      </w:r>
    </w:p>
    <w:p>
      <w:r>
        <w:rPr>
          <w:rFonts w:ascii="Consolas" w:hAnsi="Consolas"/>
          <w:sz w:val="18"/>
        </w:rPr>
        <w:t>JBPKRI010000058.1  13279689  --..--..--...---.--...---.--...--.--............              13279716</w:t>
      </w:r>
    </w:p>
    <w:p>
      <w:r>
        <w:rPr>
          <w:rFonts w:ascii="Consolas" w:hAnsi="Consolas"/>
          <w:sz w:val="18"/>
        </w:rPr>
        <w:t>JBPKRI010000058.1  6243435     ..--..--...---.--...---.--...--.--............              6243462</w:t>
      </w:r>
    </w:p>
    <w:p>
      <w:r>
        <w:rPr>
          <w:rFonts w:ascii="Consolas" w:hAnsi="Consolas"/>
          <w:sz w:val="18"/>
        </w:rPr>
        <w:t>JBPKRI010000058.1  13279693  --..--..--...---.--...---.--...--.--.......                   13279715</w:t>
      </w:r>
    </w:p>
    <w:p>
      <w:r>
        <w:rPr>
          <w:rFonts w:ascii="Consolas" w:hAnsi="Consolas"/>
          <w:sz w:val="18"/>
        </w:rPr>
        <w:t>JBPKRI010000058.1  216893       .--..--...---.--...---.--...--.--............              216919</w:t>
      </w:r>
    </w:p>
    <w:p>
      <w:r>
        <w:rPr>
          <w:rFonts w:ascii="Consolas" w:hAnsi="Consolas"/>
          <w:sz w:val="18"/>
        </w:rPr>
        <w:t>JBPKRI010000058.1  6243439   --..--..--...---.--...---.--...--.--.......                   6243461</w:t>
      </w:r>
    </w:p>
    <w:p>
      <w:r>
        <w:rPr>
          <w:rFonts w:ascii="Consolas" w:hAnsi="Consolas"/>
          <w:sz w:val="18"/>
        </w:rPr>
        <w:t>JBPKRI010000058.1  11820004     .--..--...---.--...---.--...--.--............              11819978</w:t>
      </w:r>
    </w:p>
    <w:p>
      <w:r>
        <w:rPr>
          <w:rFonts w:ascii="Consolas" w:hAnsi="Consolas"/>
          <w:sz w:val="18"/>
        </w:rPr>
        <w:t>JBPKRI010000058.1  13279697  --..--..--...---.--...---.--...--.--...                       13279715</w:t>
      </w:r>
    </w:p>
    <w:p>
      <w:r>
        <w:rPr>
          <w:rFonts w:ascii="Consolas" w:hAnsi="Consolas"/>
          <w:sz w:val="18"/>
        </w:rPr>
        <w:t>JBPKRI010000058.1  6415894   --..--..--...T--.--...---.--...--.--............              6415866</w:t>
      </w:r>
    </w:p>
    <w:p>
      <w:r>
        <w:rPr>
          <w:rFonts w:ascii="Consolas" w:hAnsi="Consolas"/>
          <w:sz w:val="18"/>
        </w:rPr>
        <w:t>JBPKRI010000058.1  12462852  --..--..--...---.--...---.TT...--.--...........               12462824</w:t>
      </w:r>
    </w:p>
    <w:p>
      <w:r>
        <w:rPr>
          <w:rFonts w:ascii="Consolas" w:hAnsi="Consolas"/>
          <w:sz w:val="18"/>
        </w:rPr>
        <w:t>JBPKRI010000058.1  12462848  --..--..--...---.--...TT-.--...--.--............              12462819</w:t>
      </w:r>
    </w:p>
    <w:p>
      <w:r>
        <w:rPr>
          <w:rFonts w:ascii="Consolas" w:hAnsi="Consolas"/>
          <w:sz w:val="18"/>
        </w:rPr>
        <w:t>JBPKRI010000056.1  2849199   --..--..--...---.--...---.--...--.--............              2849226</w:t>
      </w:r>
    </w:p>
    <w:p>
      <w:r>
        <w:rPr>
          <w:rFonts w:ascii="Consolas" w:hAnsi="Consolas"/>
          <w:sz w:val="18"/>
        </w:rPr>
        <w:t>JBPKRI010000056.1  2849195   --..--..--...---.--...---.--...--.--...........               2849221</w:t>
      </w:r>
    </w:p>
    <w:p>
      <w:r>
        <w:rPr>
          <w:rFonts w:ascii="Consolas" w:hAnsi="Consolas"/>
          <w:sz w:val="18"/>
        </w:rPr>
        <w:t>JBPKRI010000053.1  2341223   --..--..--...---.--...---.--...--.--............              2341250</w:t>
      </w:r>
    </w:p>
    <w:p>
      <w:r>
        <w:rPr>
          <w:rFonts w:ascii="Consolas" w:hAnsi="Consolas"/>
          <w:sz w:val="18"/>
        </w:rPr>
        <w:t>JBPKRI010000053.1  2341215   --..--..--...---.--...---.--...--.--...........               2341241</w:t>
      </w:r>
    </w:p>
    <w:p>
      <w:r>
        <w:rPr>
          <w:rFonts w:ascii="Consolas" w:hAnsi="Consolas"/>
          <w:sz w:val="18"/>
        </w:rPr>
        <w:t>JBPKRI010000053.1  2341219   --..--..--...---.--...---.--...--.--...........               2341245</w:t>
      </w:r>
    </w:p>
    <w:p>
      <w:r>
        <w:rPr>
          <w:rFonts w:ascii="Consolas" w:hAnsi="Consolas"/>
          <w:sz w:val="18"/>
        </w:rPr>
        <w:t>JBPKRI010000053.1  2341211   --..--..--...---.--...---.--...--.--...........               2341237</w:t>
      </w:r>
    </w:p>
    <w:p>
      <w:r>
        <w:rPr>
          <w:rFonts w:ascii="Consolas" w:hAnsi="Consolas"/>
          <w:sz w:val="18"/>
        </w:rPr>
        <w:t>JBPKRI010000053.1  1333665   --..--..--...---.--...---.--...--.--..............            1333636</w:t>
      </w:r>
    </w:p>
    <w:p>
      <w:r>
        <w:rPr>
          <w:rFonts w:ascii="Consolas" w:hAnsi="Consolas"/>
          <w:sz w:val="18"/>
        </w:rPr>
        <w:t>JBPKRI010000053.1  1333661   --..--..--...---.--...---.--...--.--.......                   1333639</w:t>
      </w:r>
    </w:p>
    <w:p>
      <w:r>
        <w:rPr>
          <w:rFonts w:ascii="Consolas" w:hAnsi="Consolas"/>
          <w:sz w:val="18"/>
        </w:rPr>
        <w:t>JBPKRI010000053.1  4017319   --..--..--...---.--...---.--...--.--............              4017346</w:t>
      </w:r>
    </w:p>
    <w:p>
      <w:r>
        <w:rPr>
          <w:rFonts w:ascii="Consolas" w:hAnsi="Consolas"/>
          <w:sz w:val="18"/>
        </w:rPr>
        <w:t>JBPKRI010000053.1  4017323   --..--..--...---.--...---.--...--.--.......                   4017345</w:t>
      </w:r>
    </w:p>
    <w:p>
      <w:r>
        <w:rPr>
          <w:rFonts w:ascii="Consolas" w:hAnsi="Consolas"/>
          <w:sz w:val="18"/>
        </w:rPr>
        <w:t>JBPKRI010000053.1  1321018   --..--..--...---.--...---.--...--.--..                        1321035</w:t>
      </w:r>
    </w:p>
    <w:p>
      <w:r>
        <w:rPr>
          <w:rFonts w:ascii="Consolas" w:hAnsi="Consolas"/>
          <w:sz w:val="18"/>
        </w:rPr>
        <w:t>JBPKRI010000053.1  1333657   --..--..--...---.--...---.--...--.--...                       1333639</w:t>
      </w:r>
    </w:p>
    <w:p>
      <w:r>
        <w:rPr>
          <w:rFonts w:ascii="Consolas" w:hAnsi="Consolas"/>
          <w:sz w:val="18"/>
        </w:rPr>
        <w:t>JBPKRI010000053.1  4017327   --..--..--...---.--...---.--...--.--...                       4017345</w:t>
      </w:r>
    </w:p>
    <w:p>
      <w:r>
        <w:rPr>
          <w:rFonts w:ascii="Consolas" w:hAnsi="Consolas"/>
          <w:sz w:val="18"/>
        </w:rPr>
        <w:t>JBPKRI010000039.1  6850029   --.G--..--...---.--...---.--...--.--............              6850002</w:t>
      </w:r>
    </w:p>
    <w:p>
      <w:r>
        <w:rPr>
          <w:rFonts w:ascii="Consolas" w:hAnsi="Consolas"/>
          <w:sz w:val="18"/>
        </w:rPr>
        <w:t>JBPKRI010000039.1  19966804  --..--..--...---.--...---.--...--.--............              19966831</w:t>
      </w:r>
    </w:p>
    <w:p>
      <w:r>
        <w:rPr>
          <w:rFonts w:ascii="Consolas" w:hAnsi="Consolas"/>
          <w:sz w:val="18"/>
        </w:rPr>
        <w:t>JBPKRI010000039.1  2389988   --..--..--...---.--...---.--...--.--............              2390015</w:t>
      </w:r>
    </w:p>
    <w:p>
      <w:r>
        <w:rPr>
          <w:rFonts w:ascii="Consolas" w:hAnsi="Consolas"/>
          <w:sz w:val="18"/>
        </w:rPr>
        <w:t>JBPKRI010000039.1  10210452  --..--..--...---.--...---.--...--.--...........               10210478</w:t>
      </w:r>
    </w:p>
    <w:p>
      <w:r>
        <w:rPr>
          <w:rFonts w:ascii="Consolas" w:hAnsi="Consolas"/>
          <w:sz w:val="18"/>
        </w:rPr>
        <w:t>JBPKRI010000039.1  10210460  --..--..--...---.--...---.--...--.--............              10210487</w:t>
      </w:r>
    </w:p>
    <w:p>
      <w:r>
        <w:rPr>
          <w:rFonts w:ascii="Consolas" w:hAnsi="Consolas"/>
          <w:sz w:val="18"/>
        </w:rPr>
        <w:t>JBPKRI010000039.1  22911640  --..--..--...---.--...---.--...--.--...........               22911614</w:t>
      </w:r>
    </w:p>
    <w:p>
      <w:r>
        <w:rPr>
          <w:rFonts w:ascii="Consolas" w:hAnsi="Consolas"/>
          <w:sz w:val="18"/>
        </w:rPr>
        <w:t>JBPKRI010000039.1  17052517  --..--..--...---.--...---T--...--.--............              17052490</w:t>
      </w:r>
    </w:p>
    <w:p>
      <w:r>
        <w:rPr>
          <w:rFonts w:ascii="Consolas" w:hAnsi="Consolas"/>
          <w:sz w:val="18"/>
        </w:rPr>
        <w:t>JBPKRI010000039.1  17052521  --..--..--...---.--...---.--...--T--...........               17052495</w:t>
      </w:r>
    </w:p>
    <w:p>
      <w:r>
        <w:rPr>
          <w:rFonts w:ascii="Consolas" w:hAnsi="Consolas"/>
          <w:sz w:val="18"/>
        </w:rPr>
        <w:t>JBPKRI010000039.1  6850033   --..--..--.G.---.--...---.--...--.--...........               6850007</w:t>
      </w:r>
    </w:p>
    <w:p>
      <w:r>
        <w:rPr>
          <w:rFonts w:ascii="Consolas" w:hAnsi="Consolas"/>
          <w:sz w:val="18"/>
        </w:rPr>
        <w:t>JBPKRI010000039.1  17052513  --..--..--...---T--...---.--...--.--.......T....              17052486</w:t>
      </w:r>
    </w:p>
    <w:p>
      <w:r>
        <w:rPr>
          <w:rFonts w:ascii="Consolas" w:hAnsi="Consolas"/>
          <w:sz w:val="18"/>
        </w:rPr>
        <w:t>JBPKRI010000039.1  17052525  --..--..--...---.--...---.--...--.--...T.......               17052499</w:t>
      </w:r>
    </w:p>
    <w:p>
      <w:r>
        <w:rPr>
          <w:rFonts w:ascii="Consolas" w:hAnsi="Consolas"/>
          <w:sz w:val="18"/>
        </w:rPr>
        <w:t>JBPKRI010000039.1  10210456  --..--..--...---.--...---.--...--.--...........               10210482</w:t>
      </w:r>
    </w:p>
    <w:p>
      <w:r>
        <w:rPr>
          <w:rFonts w:ascii="Consolas" w:hAnsi="Consolas"/>
          <w:sz w:val="18"/>
        </w:rPr>
        <w:t>JBPKRI010000039.1  19269835  --..--..--...---.--...---.--...--.--..........                19269810</w:t>
      </w:r>
    </w:p>
    <w:p>
      <w:r>
        <w:rPr>
          <w:rFonts w:ascii="Consolas" w:hAnsi="Consolas"/>
          <w:sz w:val="18"/>
        </w:rPr>
        <w:t>JBPKRI010000039.1  22911636  --..--..--...---.--...---.--...--.--.........                 22911612</w:t>
      </w:r>
    </w:p>
    <w:p>
      <w:r>
        <w:rPr>
          <w:rFonts w:ascii="Consolas" w:hAnsi="Consolas"/>
          <w:sz w:val="18"/>
        </w:rPr>
        <w:t>JBPKRI010000039.1  1912581   --..--..--...---.--...---.--...--.--...T........              1912554</w:t>
      </w:r>
    </w:p>
    <w:p>
      <w:r>
        <w:rPr>
          <w:rFonts w:ascii="Consolas" w:hAnsi="Consolas"/>
          <w:sz w:val="18"/>
        </w:rPr>
        <w:t>JBPKRI010000039.1  14243890  --..--..--...---.--...---.--...--.--.......                   14243912</w:t>
      </w:r>
    </w:p>
    <w:p>
      <w:r>
        <w:rPr>
          <w:rFonts w:ascii="Consolas" w:hAnsi="Consolas"/>
          <w:sz w:val="18"/>
        </w:rPr>
        <w:t>JBPKRI010000039.1  14243886  --.G--..--...---.--...---.--...--.--.............             14243914</w:t>
      </w:r>
    </w:p>
    <w:p>
      <w:r>
        <w:rPr>
          <w:rFonts w:ascii="Consolas" w:hAnsi="Consolas"/>
          <w:sz w:val="18"/>
        </w:rPr>
        <w:t>JBPKRI010000039.1  19013727  --..--..--...---.--...---.--...--.--...T....                  19013704</w:t>
      </w:r>
    </w:p>
    <w:p>
      <w:r>
        <w:rPr>
          <w:rFonts w:ascii="Consolas" w:hAnsi="Consolas"/>
          <w:sz w:val="18"/>
        </w:rPr>
        <w:t>JBPKRI010000039.1  8576592   --..--..--...---.--...---.--...--.--............              8576565</w:t>
      </w:r>
    </w:p>
    <w:p>
      <w:r>
        <w:rPr>
          <w:rFonts w:ascii="Consolas" w:hAnsi="Consolas"/>
          <w:sz w:val="18"/>
        </w:rPr>
        <w:t>JBPKRI010000039.1  8576588   --..--..--...---.--...---.--...--.--.......                   8576566</w:t>
      </w:r>
    </w:p>
    <w:p>
      <w:r>
        <w:rPr>
          <w:rFonts w:ascii="Consolas" w:hAnsi="Consolas"/>
          <w:sz w:val="18"/>
        </w:rPr>
        <w:t>JBPKRI010000039.1  15274601  --..--..--...---.--...---.--...--.--............              15274574</w:t>
      </w:r>
    </w:p>
    <w:p>
      <w:r>
        <w:rPr>
          <w:rFonts w:ascii="Consolas" w:hAnsi="Consolas"/>
          <w:sz w:val="18"/>
        </w:rPr>
        <w:t>JBPKRI010000039.1  15274597  --..--..--...---.--...---.--...--.--.......                   15274575</w:t>
      </w:r>
    </w:p>
    <w:p>
      <w:r>
        <w:rPr>
          <w:rFonts w:ascii="Consolas" w:hAnsi="Consolas"/>
          <w:sz w:val="18"/>
        </w:rPr>
        <w:t>JBPKRI010000039.1  694745    --..--..--...---.--...---.--...--T--......                    694766</w:t>
      </w:r>
    </w:p>
    <w:p>
      <w:r>
        <w:rPr>
          <w:rFonts w:ascii="Consolas" w:hAnsi="Consolas"/>
          <w:sz w:val="18"/>
        </w:rPr>
        <w:t>JBPKRI010000039.1  10210468  --..--..--...---.--...---.--...--.--...T....                  10210491</w:t>
      </w:r>
    </w:p>
    <w:p>
      <w:r>
        <w:rPr>
          <w:rFonts w:ascii="Consolas" w:hAnsi="Consolas"/>
          <w:sz w:val="18"/>
        </w:rPr>
        <w:t>JBPKRI010000039.1  13251700  --..--..--...---.--...---.--...--.--...T........              13251673</w:t>
      </w:r>
    </w:p>
    <w:p>
      <w:r>
        <w:rPr>
          <w:rFonts w:ascii="Consolas" w:hAnsi="Consolas"/>
          <w:sz w:val="18"/>
        </w:rPr>
        <w:t>JBPKRI010000039.1  13251696  --..--..--...---.--...---.--...--T--.......                   13251674</w:t>
      </w:r>
    </w:p>
    <w:p>
      <w:r>
        <w:rPr>
          <w:rFonts w:ascii="Consolas" w:hAnsi="Consolas"/>
          <w:sz w:val="18"/>
        </w:rPr>
        <w:t>JBPKRI010000039.1  10348928  --..--..--...---.--...---.--...--.--.........                 10348952</w:t>
      </w:r>
    </w:p>
    <w:p>
      <w:r>
        <w:rPr>
          <w:rFonts w:ascii="Consolas" w:hAnsi="Consolas"/>
          <w:sz w:val="18"/>
        </w:rPr>
        <w:t>JBPKRI010000039.1  13017342  --..--..--...---.--...---.--...--.--..                        13017359</w:t>
      </w:r>
    </w:p>
    <w:p>
      <w:r>
        <w:rPr>
          <w:rFonts w:ascii="Consolas" w:hAnsi="Consolas"/>
          <w:sz w:val="18"/>
        </w:rPr>
        <w:t>JBPKRI010000039.1  19269839  --..--..--...---.--...---.--...--.--...........               19269813</w:t>
      </w:r>
    </w:p>
    <w:p>
      <w:r>
        <w:rPr>
          <w:rFonts w:ascii="Consolas" w:hAnsi="Consolas"/>
          <w:sz w:val="18"/>
        </w:rPr>
        <w:t>JBPKRI010000039.1  1912577   --..--..--...---.--...---.--...--T--.......                   1912555</w:t>
      </w:r>
    </w:p>
    <w:p>
      <w:r>
        <w:rPr>
          <w:rFonts w:ascii="Consolas" w:hAnsi="Consolas"/>
          <w:sz w:val="18"/>
        </w:rPr>
        <w:t>JBPKRI010000039.1  6080931   --..--..--...---.--...---.--...--T--......                    6080910</w:t>
      </w:r>
    </w:p>
    <w:p>
      <w:r>
        <w:rPr>
          <w:rFonts w:ascii="Consolas" w:hAnsi="Consolas"/>
          <w:sz w:val="18"/>
        </w:rPr>
        <w:t>JBPKRI010000039.1  2729856   --..--..--...---.--...---.--...--.--............              2729829</w:t>
      </w:r>
    </w:p>
    <w:p>
      <w:r>
        <w:rPr>
          <w:rFonts w:ascii="Consolas" w:hAnsi="Consolas"/>
          <w:sz w:val="18"/>
        </w:rPr>
        <w:t>JBPKRI010000039.1  8388852   --..--..--...---.--...---.--...--.--..                        8388835</w:t>
      </w:r>
    </w:p>
    <w:p>
      <w:r>
        <w:rPr>
          <w:rFonts w:ascii="Consolas" w:hAnsi="Consolas"/>
          <w:sz w:val="18"/>
        </w:rPr>
        <w:t>JBPKRI010000039.1  2729852   --..--..--...---.--...---.--...--.--.......                   2729830</w:t>
      </w:r>
    </w:p>
    <w:p>
      <w:r>
        <w:rPr>
          <w:rFonts w:ascii="Consolas" w:hAnsi="Consolas"/>
          <w:sz w:val="18"/>
        </w:rPr>
        <w:t>JBPKRI010000039.1  10348924  --..--..--...---.--...---.--...--.--...........               10348950</w:t>
      </w:r>
    </w:p>
    <w:p>
      <w:r>
        <w:rPr>
          <w:rFonts w:ascii="Consolas" w:hAnsi="Consolas"/>
          <w:sz w:val="18"/>
        </w:rPr>
        <w:t>JBPKRI010000039.1  10348932  --..--..--...---.--...---.--...--.--.....                     10348952</w:t>
      </w:r>
    </w:p>
    <w:p>
      <w:r>
        <w:rPr>
          <w:rFonts w:ascii="Consolas" w:hAnsi="Consolas"/>
          <w:sz w:val="18"/>
        </w:rPr>
        <w:t>JBPKRI010000039.1  18118422  --..--..--...---.--...---.--...--.--...                       18118404</w:t>
      </w:r>
    </w:p>
    <w:p>
      <w:r>
        <w:rPr>
          <w:rFonts w:ascii="Consolas" w:hAnsi="Consolas"/>
          <w:sz w:val="18"/>
        </w:rPr>
        <w:t>JBPKRI010000039.1  22983083  --..--..--...---.--...---.--...--.--...                       22983101</w:t>
      </w:r>
    </w:p>
    <w:p>
      <w:r>
        <w:rPr>
          <w:rFonts w:ascii="Consolas" w:hAnsi="Consolas"/>
          <w:sz w:val="18"/>
        </w:rPr>
        <w:t>JBPKRI010000039.1  129908    --..--..--...---.--...---.--...--.--...                       129926</w:t>
      </w:r>
    </w:p>
    <w:p>
      <w:r>
        <w:rPr>
          <w:rFonts w:ascii="Consolas" w:hAnsi="Consolas"/>
          <w:sz w:val="18"/>
        </w:rPr>
        <w:t>JBPKRI010000039.1  129900      ..--..--...---.--...---.--...--.--............              129927</w:t>
      </w:r>
    </w:p>
    <w:p>
      <w:r>
        <w:rPr>
          <w:rFonts w:ascii="Consolas" w:hAnsi="Consolas"/>
          <w:sz w:val="18"/>
        </w:rPr>
        <w:t>JBPKRI010000039.1  11449889  --..--..--...---.--...---.--...--.--...                       11449907</w:t>
      </w:r>
    </w:p>
    <w:p>
      <w:r>
        <w:rPr>
          <w:rFonts w:ascii="Consolas" w:hAnsi="Consolas"/>
          <w:sz w:val="18"/>
        </w:rPr>
        <w:t>JBPKRI010000039.1  11449881    ..--..--...---.--...---.--...--.--............              11449908</w:t>
      </w:r>
    </w:p>
    <w:p>
      <w:r>
        <w:rPr>
          <w:rFonts w:ascii="Consolas" w:hAnsi="Consolas"/>
          <w:sz w:val="18"/>
        </w:rPr>
        <w:t>JBPKRI010000039.1  19013735    ..--..--...---.--...---.--...--.--............              19013708</w:t>
      </w:r>
    </w:p>
    <w:p>
      <w:r>
        <w:rPr>
          <w:rFonts w:ascii="Consolas" w:hAnsi="Consolas"/>
          <w:sz w:val="18"/>
        </w:rPr>
        <w:t>JBPKRI010000039.1  22983075    ..--..--...---.--...---.--...--.--............              22983102</w:t>
      </w:r>
    </w:p>
    <w:p>
      <w:r>
        <w:rPr>
          <w:rFonts w:ascii="Consolas" w:hAnsi="Consolas"/>
          <w:sz w:val="18"/>
        </w:rPr>
        <w:t>JBPKRI010000039.1  2729848   --..--..--...---.--...---.--...--.--...-........              2729822</w:t>
      </w:r>
    </w:p>
    <w:p>
      <w:r>
        <w:rPr>
          <w:rFonts w:ascii="Consolas" w:hAnsi="Consolas"/>
          <w:sz w:val="18"/>
        </w:rPr>
        <w:t>JBPKRI010000039.1  129904    --..--..--...---.--...---.--...--.--.......                   129926</w:t>
      </w:r>
    </w:p>
    <w:p>
      <w:r>
        <w:rPr>
          <w:rFonts w:ascii="Consolas" w:hAnsi="Consolas"/>
          <w:sz w:val="18"/>
        </w:rPr>
        <w:t>JBPKRI010000039.1  560570    --..--..--...---.--...---.--...--.                            560585</w:t>
      </w:r>
    </w:p>
    <w:p>
      <w:r>
        <w:rPr>
          <w:rFonts w:ascii="Consolas" w:hAnsi="Consolas"/>
          <w:sz w:val="18"/>
        </w:rPr>
        <w:t>JBPKRI010000039.1  11449885  --..--..--...---.--...---.--...--.--.......                   11449907</w:t>
      </w:r>
    </w:p>
    <w:p>
      <w:r>
        <w:rPr>
          <w:rFonts w:ascii="Consolas" w:hAnsi="Consolas"/>
          <w:sz w:val="18"/>
        </w:rPr>
        <w:t>JBPKRI010000039.1  18118430    ..--..--...---.--...---.--...--.--...........               18118404</w:t>
      </w:r>
    </w:p>
    <w:p>
      <w:r>
        <w:rPr>
          <w:rFonts w:ascii="Consolas" w:hAnsi="Consolas"/>
          <w:sz w:val="18"/>
        </w:rPr>
        <w:t>JBPKRI010000039.1  18118426  --..--..--...---.--...---.--...--.--.......                   18118404</w:t>
      </w:r>
    </w:p>
    <w:p>
      <w:r>
        <w:rPr>
          <w:rFonts w:ascii="Consolas" w:hAnsi="Consolas"/>
          <w:sz w:val="18"/>
        </w:rPr>
        <w:t>JBPKRI010000039.1  22983079  --..--..--...---.--...---.--...--.--.......                   22983101</w:t>
      </w:r>
    </w:p>
    <w:p>
      <w:r>
        <w:rPr>
          <w:rFonts w:ascii="Consolas" w:hAnsi="Consolas"/>
          <w:sz w:val="18"/>
        </w:rPr>
        <w:t>JBPKRI010000039.1  6850005   --..--.---...---.--...---.--...--.--............              6849979</w:t>
      </w:r>
    </w:p>
    <w:p>
      <w:r>
        <w:rPr>
          <w:rFonts w:ascii="Consolas" w:hAnsi="Consolas"/>
          <w:sz w:val="18"/>
        </w:rPr>
        <w:t>JBPKRI010000039.1  3826410   --..--..--...T--.--...---.--...--.--............              3826382</w:t>
      </w:r>
    </w:p>
    <w:p>
      <w:r>
        <w:rPr>
          <w:rFonts w:ascii="Consolas" w:hAnsi="Consolas"/>
          <w:sz w:val="18"/>
        </w:rPr>
        <w:t>JBPKRI010000033.1  6036645   --..--..--...---.--...---.--...--.--............              6036618</w:t>
      </w:r>
    </w:p>
    <w:p>
      <w:r>
        <w:rPr>
          <w:rFonts w:ascii="Consolas" w:hAnsi="Consolas"/>
          <w:sz w:val="18"/>
        </w:rPr>
        <w:t>JBPKRI010000033.1  6036649   --..--..--...---.--...---.--...--.--...........               6036623</w:t>
      </w:r>
    </w:p>
    <w:p>
      <w:r>
        <w:rPr>
          <w:rFonts w:ascii="Consolas" w:hAnsi="Consolas"/>
          <w:sz w:val="18"/>
        </w:rPr>
        <w:t>JBPKRI010000033.1  5990492   --..--..--...---.--...---.--...--.--..........                5990467</w:t>
      </w:r>
    </w:p>
    <w:p>
      <w:r>
        <w:rPr>
          <w:rFonts w:ascii="Consolas" w:hAnsi="Consolas"/>
          <w:sz w:val="18"/>
        </w:rPr>
        <w:t>JBPKRI010000033.1  5990496   --..--..--...---.--...---.--...--.--...........               5990470</w:t>
      </w:r>
    </w:p>
    <w:p>
      <w:r>
        <w:rPr>
          <w:rFonts w:ascii="Consolas" w:hAnsi="Consolas"/>
          <w:sz w:val="18"/>
        </w:rPr>
        <w:t>JBPKRI010000033.1  4707795   --..--..--...---.--...---.--...--.--.......                   4707817</w:t>
      </w:r>
    </w:p>
    <w:p>
      <w:r>
        <w:rPr>
          <w:rFonts w:ascii="Consolas" w:hAnsi="Consolas"/>
          <w:sz w:val="18"/>
        </w:rPr>
        <w:t>JBPKRI010000033.1  4707791   --..--..--...---.--...---.--...--.--...........               4707817</w:t>
      </w:r>
    </w:p>
    <w:p>
      <w:r>
        <w:rPr>
          <w:rFonts w:ascii="Consolas" w:hAnsi="Consolas"/>
          <w:sz w:val="18"/>
        </w:rPr>
        <w:t>JBPKRI010000025.1  9297792   --..--..--...---.--...---.--...--.--...........               9297818</w:t>
      </w:r>
    </w:p>
    <w:p>
      <w:r>
        <w:rPr>
          <w:rFonts w:ascii="Consolas" w:hAnsi="Consolas"/>
          <w:sz w:val="18"/>
        </w:rPr>
        <w:t>JBPKRI010000025.1  9297796   --..--..--...---.--...---.--...--.--...........               9297822</w:t>
      </w:r>
    </w:p>
    <w:p>
      <w:r>
        <w:rPr>
          <w:rFonts w:ascii="Consolas" w:hAnsi="Consolas"/>
          <w:sz w:val="18"/>
        </w:rPr>
        <w:t>JBPKRI010000025.1  9297800   --..--..--...---.--...---.--...--.--...........               9297826</w:t>
      </w:r>
    </w:p>
    <w:p>
      <w:r>
        <w:rPr>
          <w:rFonts w:ascii="Consolas" w:hAnsi="Consolas"/>
          <w:sz w:val="18"/>
        </w:rPr>
        <w:t>JBPKRI010000025.1  4543386   --..--..--...---.--...---.--...--.--.......                   4543364</w:t>
      </w:r>
    </w:p>
    <w:p>
      <w:r>
        <w:rPr>
          <w:rFonts w:ascii="Consolas" w:hAnsi="Consolas"/>
          <w:sz w:val="18"/>
        </w:rPr>
        <w:t>JBPKRI010000025.1  7430383   --A.--..--...---.--...---.--...--.--............              7430356</w:t>
      </w:r>
    </w:p>
    <w:p>
      <w:r>
        <w:rPr>
          <w:rFonts w:ascii="Consolas" w:hAnsi="Consolas"/>
          <w:sz w:val="18"/>
        </w:rPr>
        <w:t>JBPKRI010000025.1  515106    --..--..--...---.--...---.--...--.--..........                515131</w:t>
      </w:r>
    </w:p>
    <w:p>
      <w:r>
        <w:rPr>
          <w:rFonts w:ascii="Consolas" w:hAnsi="Consolas"/>
          <w:sz w:val="18"/>
        </w:rPr>
        <w:t>JBPKRI010000025.1  4543390   --..--..--...---.--...---.--...--.--............              4543363</w:t>
      </w:r>
    </w:p>
    <w:p>
      <w:r>
        <w:rPr>
          <w:rFonts w:ascii="Consolas" w:hAnsi="Consolas"/>
          <w:sz w:val="18"/>
        </w:rPr>
        <w:t>JBPKRI010000025.1  7430379   --..--..--...---.--...---.--...--.--.......                   7430357</w:t>
      </w:r>
    </w:p>
    <w:p>
      <w:r>
        <w:rPr>
          <w:rFonts w:ascii="Consolas" w:hAnsi="Consolas"/>
          <w:sz w:val="18"/>
        </w:rPr>
        <w:t>JBPKRI010000025.1  8570142   --..--..--...---.--...---.--...--.--.......T....              8570169</w:t>
      </w:r>
    </w:p>
    <w:p>
      <w:r>
        <w:rPr>
          <w:rFonts w:ascii="Consolas" w:hAnsi="Consolas"/>
          <w:sz w:val="18"/>
        </w:rPr>
        <w:t>JBPKRI010000025.1  256839    --..--..--...---.--...---.--...--.--............              256866</w:t>
      </w:r>
    </w:p>
    <w:p>
      <w:r>
        <w:rPr>
          <w:rFonts w:ascii="Consolas" w:hAnsi="Consolas"/>
          <w:sz w:val="18"/>
        </w:rPr>
        <w:t>JBPKRI010000025.1  515110    --..--..--...---.--...---.--...--.--......                    515131</w:t>
      </w:r>
    </w:p>
    <w:p>
      <w:r>
        <w:rPr>
          <w:rFonts w:ascii="Consolas" w:hAnsi="Consolas"/>
          <w:sz w:val="18"/>
        </w:rPr>
        <w:t>JBPKRI010000025.1  256843    --..--..--...---.--...---.--...--.--.......                   256865</w:t>
      </w:r>
    </w:p>
    <w:p>
      <w:r>
        <w:rPr>
          <w:rFonts w:ascii="Consolas" w:hAnsi="Consolas"/>
          <w:sz w:val="18"/>
        </w:rPr>
        <w:t>JBPKRI010000025.1  515102    --..--..--...---.--...---.--...--.--...........               515128</w:t>
      </w:r>
    </w:p>
    <w:p>
      <w:r>
        <w:rPr>
          <w:rFonts w:ascii="Consolas" w:hAnsi="Consolas"/>
          <w:sz w:val="18"/>
        </w:rPr>
        <w:t>JBPKRI010000025.1  4725952     ..--..--...---.--...---.--...--.--............              4725925</w:t>
      </w:r>
    </w:p>
    <w:p>
      <w:r>
        <w:rPr>
          <w:rFonts w:ascii="Consolas" w:hAnsi="Consolas"/>
          <w:sz w:val="18"/>
        </w:rPr>
        <w:t>JBPKRI010000025.1  4725944   --..--..--...---.--...---.--...--.--...                       4725926</w:t>
      </w:r>
    </w:p>
    <w:p>
      <w:r>
        <w:rPr>
          <w:rFonts w:ascii="Consolas" w:hAnsi="Consolas"/>
          <w:sz w:val="18"/>
        </w:rPr>
        <w:t>JBPKRI010000025.1  256847    --..--..--...---.--...---.--...--.--...                       256865</w:t>
      </w:r>
    </w:p>
    <w:p>
      <w:r>
        <w:rPr>
          <w:rFonts w:ascii="Consolas" w:hAnsi="Consolas"/>
          <w:sz w:val="18"/>
        </w:rPr>
        <w:t>JBPKRI010000025.1  4725948   --..--..--...---.--...---.--...--.--.......                   4725926</w:t>
      </w:r>
    </w:p>
    <w:p>
      <w:r>
        <w:rPr>
          <w:rFonts w:ascii="Consolas" w:hAnsi="Consolas"/>
          <w:sz w:val="18"/>
        </w:rPr>
        <w:t>JBPKRI010000017.1  108259    --..--..--...---.--...---.--...--.--............              108232</w:t>
      </w:r>
    </w:p>
    <w:p>
      <w:r>
        <w:rPr>
          <w:rFonts w:ascii="Consolas" w:hAnsi="Consolas"/>
          <w:sz w:val="18"/>
        </w:rPr>
        <w:t>JBPKRI010000017.1  108275    --..--..--...---.--...---.--...--.--...........               108249</w:t>
      </w:r>
    </w:p>
    <w:p>
      <w:r>
        <w:rPr>
          <w:rFonts w:ascii="Consolas" w:hAnsi="Consolas"/>
          <w:sz w:val="18"/>
        </w:rPr>
        <w:t>JBPKRI010000017.1  137977    --..--..--...---.--...---.--...--.--...........               138003</w:t>
      </w:r>
    </w:p>
    <w:p>
      <w:r>
        <w:rPr>
          <w:rFonts w:ascii="Consolas" w:hAnsi="Consolas"/>
          <w:sz w:val="18"/>
        </w:rPr>
        <w:t>JBPKRI010000017.1  137981    --..--..--...---.--...---.--...--.--............              138008</w:t>
      </w:r>
    </w:p>
    <w:p>
      <w:r>
        <w:rPr>
          <w:rFonts w:ascii="Consolas" w:hAnsi="Consolas"/>
          <w:sz w:val="18"/>
        </w:rPr>
        <w:t>JBPKRI010000017.1  108263    --..--..--...---.--...---.--...--.--...........               108237</w:t>
      </w:r>
    </w:p>
    <w:p>
      <w:r>
        <w:rPr>
          <w:rFonts w:ascii="Consolas" w:hAnsi="Consolas"/>
          <w:sz w:val="18"/>
        </w:rPr>
        <w:t>JBPKRI010000017.1  108267    --..--..--...---.--...---.--...--.--...........               108241</w:t>
      </w:r>
    </w:p>
    <w:p>
      <w:r>
        <w:rPr>
          <w:rFonts w:ascii="Consolas" w:hAnsi="Consolas"/>
          <w:sz w:val="18"/>
        </w:rPr>
        <w:t>JBPKRI010000017.1  108271    --..--..--...---.--...---.--...--.--...........               108245</w:t>
      </w:r>
    </w:p>
    <w:p>
      <w:r>
        <w:rPr>
          <w:rFonts w:ascii="Consolas" w:hAnsi="Consolas"/>
          <w:sz w:val="18"/>
        </w:rPr>
        <w:t>JBPKRI010000017.1  108251    --..--..--...---.--...---.--...--.--...T....                  108228</w:t>
      </w:r>
    </w:p>
    <w:p>
      <w:r>
        <w:rPr>
          <w:rFonts w:ascii="Consolas" w:hAnsi="Consolas"/>
          <w:sz w:val="18"/>
        </w:rPr>
        <w:t>JBPKRI010000017.1  137989    --..--..--...---.--...---.--...--.--...T....                  138012</w:t>
      </w:r>
    </w:p>
    <w:p>
      <w:r>
        <w:rPr>
          <w:rFonts w:ascii="Consolas" w:hAnsi="Consolas"/>
          <w:sz w:val="18"/>
        </w:rPr>
        <w:t>JBPKRI010000013.1  17285602  --..--..--...---.--...---.--...--.--............              17285629</w:t>
      </w:r>
    </w:p>
    <w:p>
      <w:r>
        <w:rPr>
          <w:rFonts w:ascii="Consolas" w:hAnsi="Consolas"/>
          <w:sz w:val="18"/>
        </w:rPr>
        <w:t>JBPKRI010000013.1  8308038   --..--..--...---.--...---.--..C--.--..........                8308063</w:t>
      </w:r>
    </w:p>
    <w:p>
      <w:r>
        <w:rPr>
          <w:rFonts w:ascii="Consolas" w:hAnsi="Consolas"/>
          <w:sz w:val="18"/>
        </w:rPr>
        <w:t>JBPKRI010000013.1  17285598  --..--..--...---.--...---.--...--.--...........               17285624</w:t>
      </w:r>
    </w:p>
    <w:p>
      <w:r>
        <w:rPr>
          <w:rFonts w:ascii="Consolas" w:hAnsi="Consolas"/>
          <w:sz w:val="18"/>
        </w:rPr>
        <w:t>JBPKRI010000013.1  17285594  --..--..--...---.--...---.--...--.--...........               17285620</w:t>
      </w:r>
    </w:p>
    <w:p>
      <w:r>
        <w:rPr>
          <w:rFonts w:ascii="Consolas" w:hAnsi="Consolas"/>
          <w:sz w:val="18"/>
        </w:rPr>
        <w:t>JBPKRI010000013.1  19551445  --..--..--...---.--...---.--...--.--.........                 19551469</w:t>
      </w:r>
    </w:p>
    <w:p>
      <w:r>
        <w:rPr>
          <w:rFonts w:ascii="Consolas" w:hAnsi="Consolas"/>
          <w:sz w:val="18"/>
        </w:rPr>
        <w:t>JBPKRI010000013.1  8308034   --..--..--...---.--...---.--...--.--..C........               8308060</w:t>
      </w:r>
    </w:p>
    <w:p>
      <w:r>
        <w:rPr>
          <w:rFonts w:ascii="Consolas" w:hAnsi="Consolas"/>
          <w:sz w:val="18"/>
        </w:rPr>
        <w:t>JBPKRI010000013.1  16329365  --..--..--...---.--...---.--...--.--............              16329338</w:t>
      </w:r>
    </w:p>
    <w:p>
      <w:r>
        <w:rPr>
          <w:rFonts w:ascii="Consolas" w:hAnsi="Consolas"/>
          <w:sz w:val="18"/>
        </w:rPr>
        <w:t>JBPKRI010000013.1  19551441  --..--..--...---.--...---.--...--.--...........               19551467</w:t>
      </w:r>
    </w:p>
    <w:p>
      <w:r>
        <w:rPr>
          <w:rFonts w:ascii="Consolas" w:hAnsi="Consolas"/>
          <w:sz w:val="18"/>
        </w:rPr>
        <w:t>JBPKRI010000013.1  19551449  --..--..--...---.--...---.--...--.--.....                     19551469</w:t>
      </w:r>
    </w:p>
    <w:p>
      <w:r>
        <w:rPr>
          <w:rFonts w:ascii="Consolas" w:hAnsi="Consolas"/>
          <w:sz w:val="18"/>
        </w:rPr>
        <w:t>JBPKRI010000013.1  16329361  --..--..--...---.--...---.--...--.--.......                   16329339</w:t>
      </w:r>
    </w:p>
    <w:p>
      <w:r>
        <w:rPr>
          <w:rFonts w:ascii="Consolas" w:hAnsi="Consolas"/>
          <w:sz w:val="18"/>
        </w:rPr>
        <w:t>JBPKRI010000013.1  16735987  --..--..--...---.--...---.--...--.--..                        16735970</w:t>
      </w:r>
    </w:p>
    <w:p>
      <w:r>
        <w:rPr>
          <w:rFonts w:ascii="Consolas" w:hAnsi="Consolas"/>
          <w:sz w:val="18"/>
        </w:rPr>
        <w:t>JBPKRI010000013.1  14052280  --..--..--...---.--...---.--...                               14052266</w:t>
      </w:r>
    </w:p>
    <w:p>
      <w:r>
        <w:rPr>
          <w:rFonts w:ascii="Consolas" w:hAnsi="Consolas"/>
          <w:sz w:val="18"/>
        </w:rPr>
        <w:t>JBPKRI010000013.1  16329357  --..--..--...---.--...---.--...--.--...                       16329339</w:t>
      </w:r>
    </w:p>
    <w:p>
      <w:r>
        <w:rPr>
          <w:rFonts w:ascii="Consolas" w:hAnsi="Consolas"/>
          <w:sz w:val="18"/>
        </w:rPr>
        <w:t>JBPKRI010000013.1  19770537     .--..--...---.--...---.--...--.--............              19770511</w:t>
      </w:r>
    </w:p>
    <w:p>
      <w:r>
        <w:rPr>
          <w:rFonts w:ascii="Consolas" w:hAnsi="Consolas"/>
          <w:sz w:val="18"/>
        </w:rPr>
        <w:t>JBPKRI010000011.1  16498047  --..--..--...---.--...---.--...--.--.......T....              16498020</w:t>
      </w:r>
    </w:p>
    <w:p>
      <w:r>
        <w:rPr>
          <w:rFonts w:ascii="Consolas" w:hAnsi="Consolas"/>
          <w:sz w:val="18"/>
        </w:rPr>
        <w:t>JBPKRI010000011.1  14043879  --..--..--...---.--...---.--...--.--............              14043852</w:t>
      </w:r>
    </w:p>
    <w:p>
      <w:r>
        <w:rPr>
          <w:rFonts w:ascii="Consolas" w:hAnsi="Consolas"/>
          <w:sz w:val="18"/>
        </w:rPr>
        <w:t>JBPKRI010000011.1  25365298  --..--..--...---.--...---.--...--.--...T...T....              25365271</w:t>
      </w:r>
    </w:p>
    <w:p>
      <w:r>
        <w:rPr>
          <w:rFonts w:ascii="Consolas" w:hAnsi="Consolas"/>
          <w:sz w:val="18"/>
        </w:rPr>
        <w:t>JBPKRI010000011.1  25365302  --..--..--...---.--...---.--...--.--.......T....              25365275</w:t>
      </w:r>
    </w:p>
    <w:p>
      <w:r>
        <w:rPr>
          <w:rFonts w:ascii="Consolas" w:hAnsi="Consolas"/>
          <w:sz w:val="18"/>
        </w:rPr>
        <w:t>JBPKRI010000011.1  5333595   --..--..--...---.--...---.--...--.--............              5333568</w:t>
      </w:r>
    </w:p>
    <w:p>
      <w:r>
        <w:rPr>
          <w:rFonts w:ascii="Consolas" w:hAnsi="Consolas"/>
          <w:sz w:val="18"/>
        </w:rPr>
        <w:t>JBPKRI010000011.1  23916645  --..--..--...---.--...---.--...--.--............              23916618</w:t>
      </w:r>
    </w:p>
    <w:p>
      <w:r>
        <w:rPr>
          <w:rFonts w:ascii="Consolas" w:hAnsi="Consolas"/>
          <w:sz w:val="18"/>
        </w:rPr>
        <w:t>JBPKRI010000011.1  26132254  --..--..--...---T--...---.--...--.--.......T....              26132227</w:t>
      </w:r>
    </w:p>
    <w:p>
      <w:r>
        <w:rPr>
          <w:rFonts w:ascii="Consolas" w:hAnsi="Consolas"/>
          <w:sz w:val="18"/>
        </w:rPr>
        <w:t>JBPKRI010000011.1  23916649  --..--..--...---.--...---.--...--.--...........               23916623</w:t>
      </w:r>
    </w:p>
    <w:p>
      <w:r>
        <w:rPr>
          <w:rFonts w:ascii="Consolas" w:hAnsi="Consolas"/>
          <w:sz w:val="18"/>
        </w:rPr>
        <w:t>JBPKRI010000011.1  26132258  --..--..--...---.--...---T--...--.--............              26132231</w:t>
      </w:r>
    </w:p>
    <w:p>
      <w:r>
        <w:rPr>
          <w:rFonts w:ascii="Consolas" w:hAnsi="Consolas"/>
          <w:sz w:val="18"/>
        </w:rPr>
        <w:t>JBPKRI010000011.1  24802550  --..--..--...---.--...---G--...--.--C.........                24802525</w:t>
      </w:r>
    </w:p>
    <w:p>
      <w:r>
        <w:rPr>
          <w:rFonts w:ascii="Consolas" w:hAnsi="Consolas"/>
          <w:sz w:val="18"/>
        </w:rPr>
        <w:t>JBPKRI010000011.1  23916637  --..--..--...---.--...---.--...--.--...T......                23916612</w:t>
      </w:r>
    </w:p>
    <w:p>
      <w:r>
        <w:rPr>
          <w:rFonts w:ascii="Consolas" w:hAnsi="Consolas"/>
          <w:sz w:val="18"/>
        </w:rPr>
        <w:t>JBPKRI010000011.1  7589731   --..--..--...---.--...---.--...--.--............              7589704</w:t>
      </w:r>
    </w:p>
    <w:p>
      <w:r>
        <w:rPr>
          <w:rFonts w:ascii="Consolas" w:hAnsi="Consolas"/>
          <w:sz w:val="18"/>
        </w:rPr>
        <w:t>JBPKRI010000011.1  17545800  --..--..--...---.--...---.--...--.--.......                   17545822</w:t>
      </w:r>
    </w:p>
    <w:p>
      <w:r>
        <w:rPr>
          <w:rFonts w:ascii="Consolas" w:hAnsi="Consolas"/>
          <w:sz w:val="18"/>
        </w:rPr>
        <w:t>JBPKRI010000011.1  17545796  --..--..--...---.--...---.--...--.--............              17545823</w:t>
      </w:r>
    </w:p>
    <w:p>
      <w:r>
        <w:rPr>
          <w:rFonts w:ascii="Consolas" w:hAnsi="Consolas"/>
          <w:sz w:val="18"/>
        </w:rPr>
        <w:t>JBPKRI010000011.1  23916653  --..--..--...---.--...---.--...--.--...........               23916627</w:t>
      </w:r>
    </w:p>
    <w:p>
      <w:r>
        <w:rPr>
          <w:rFonts w:ascii="Consolas" w:hAnsi="Consolas"/>
          <w:sz w:val="18"/>
        </w:rPr>
        <w:t>JBPKRI010000011.1  1784530   --..--..--...---.--...---.--...--.--...T........              1784503</w:t>
      </w:r>
    </w:p>
    <w:p>
      <w:r>
        <w:rPr>
          <w:rFonts w:ascii="Consolas" w:hAnsi="Consolas"/>
          <w:sz w:val="18"/>
        </w:rPr>
        <w:t>JBPKRI010000011.1  1784526   --..--..--...---.--...---.--...--T--.......                   1784504</w:t>
      </w:r>
    </w:p>
    <w:p>
      <w:r>
        <w:rPr>
          <w:rFonts w:ascii="Consolas" w:hAnsi="Consolas"/>
          <w:sz w:val="18"/>
        </w:rPr>
        <w:t>JBPKRI010000011.1  3987511   --..--.T--...---.--...---.--...--.--............              3987538</w:t>
      </w:r>
    </w:p>
    <w:p>
      <w:r>
        <w:rPr>
          <w:rFonts w:ascii="Consolas" w:hAnsi="Consolas"/>
          <w:sz w:val="18"/>
        </w:rPr>
        <w:t>JBPKRI010000011.1  6268081   --..--..--...---.--...---.--...--T--......                    6268102</w:t>
      </w:r>
    </w:p>
    <w:p>
      <w:r>
        <w:rPr>
          <w:rFonts w:ascii="Consolas" w:hAnsi="Consolas"/>
          <w:sz w:val="18"/>
        </w:rPr>
        <w:t>JBPKRI010000011.1  9580088   --C.--..--...---.--...---.--...--.--............              9580115</w:t>
      </w:r>
    </w:p>
    <w:p>
      <w:r>
        <w:rPr>
          <w:rFonts w:ascii="Consolas" w:hAnsi="Consolas"/>
          <w:sz w:val="18"/>
        </w:rPr>
        <w:t>JBPKRI010000011.1  13633738  --..--..--...---.--...---.--...--T--......                    13633717</w:t>
      </w:r>
    </w:p>
    <w:p>
      <w:r>
        <w:rPr>
          <w:rFonts w:ascii="Consolas" w:hAnsi="Consolas"/>
          <w:sz w:val="18"/>
        </w:rPr>
        <w:t>JBPKRI010000011.1  4163931   --..--..--...---.--...---.--...--.--...                       4163949</w:t>
      </w:r>
    </w:p>
    <w:p>
      <w:r>
        <w:rPr>
          <w:rFonts w:ascii="Consolas" w:hAnsi="Consolas"/>
          <w:sz w:val="18"/>
        </w:rPr>
        <w:t>JBPKRI010000011.1  7589727   --..--..--...---.--...---.--...--.--.......                   7589705</w:t>
      </w:r>
    </w:p>
    <w:p>
      <w:r>
        <w:rPr>
          <w:rFonts w:ascii="Consolas" w:hAnsi="Consolas"/>
          <w:sz w:val="18"/>
        </w:rPr>
        <w:t>JBPKRI010000011.1  20750292  --..--..--...---.--...---.--...--.--..........                20750317</w:t>
      </w:r>
    </w:p>
    <w:p>
      <w:r>
        <w:rPr>
          <w:rFonts w:ascii="Consolas" w:hAnsi="Consolas"/>
          <w:sz w:val="18"/>
        </w:rPr>
        <w:t>JBPKRI010000011.1  3987515   --..--..--...---.--...---.--...--.--.......                   3987537</w:t>
      </w:r>
    </w:p>
    <w:p>
      <w:r>
        <w:rPr>
          <w:rFonts w:ascii="Consolas" w:hAnsi="Consolas"/>
          <w:sz w:val="18"/>
        </w:rPr>
        <w:t>JBPKRI010000011.1  9580092   --..--..--...---.--...---.--...--.--.......                   9580114</w:t>
      </w:r>
    </w:p>
    <w:p>
      <w:r>
        <w:rPr>
          <w:rFonts w:ascii="Consolas" w:hAnsi="Consolas"/>
          <w:sz w:val="18"/>
        </w:rPr>
        <w:t>JBPKRI010000011.1  24166548  --..--..--...---.--...---.--...--.--...T......                24166573</w:t>
      </w:r>
    </w:p>
    <w:p>
      <w:r>
        <w:rPr>
          <w:rFonts w:ascii="Consolas" w:hAnsi="Consolas"/>
          <w:sz w:val="18"/>
        </w:rPr>
        <w:t>JBPKRI010000011.1  20750296  --..--..--...---.--...---.--...--.--......                    20750317</w:t>
      </w:r>
    </w:p>
    <w:p>
      <w:r>
        <w:rPr>
          <w:rFonts w:ascii="Consolas" w:hAnsi="Consolas"/>
          <w:sz w:val="18"/>
        </w:rPr>
        <w:t>JBPKRI010000011.1  2646511   --..--..--...---.--...---.--...--.--..........                2646486</w:t>
      </w:r>
    </w:p>
    <w:p>
      <w:r>
        <w:rPr>
          <w:rFonts w:ascii="Consolas" w:hAnsi="Consolas"/>
          <w:sz w:val="18"/>
        </w:rPr>
        <w:t>JBPKRI010000011.1  2646507   --..--..--...---.--...---.--...--.--......                    2646486</w:t>
      </w:r>
    </w:p>
    <w:p>
      <w:r>
        <w:rPr>
          <w:rFonts w:ascii="Consolas" w:hAnsi="Consolas"/>
          <w:sz w:val="18"/>
        </w:rPr>
        <w:t>JBPKRI010000011.1  6496593   --..--..--...---.--...---.--...--.--............              6496620</w:t>
      </w:r>
    </w:p>
    <w:p>
      <w:r>
        <w:rPr>
          <w:rFonts w:ascii="Consolas" w:hAnsi="Consolas"/>
          <w:sz w:val="18"/>
        </w:rPr>
        <w:t>JBPKRI010000011.1  11470626  --..--..--...---.--...---.--...--.--...........               11470600</w:t>
      </w:r>
    </w:p>
    <w:p>
      <w:r>
        <w:rPr>
          <w:rFonts w:ascii="Consolas" w:hAnsi="Consolas"/>
          <w:sz w:val="18"/>
        </w:rPr>
        <w:t>JBPKRI010000011.1  11470622  --..--..--...---.--...---.--...--.--.......                   11470600</w:t>
      </w:r>
    </w:p>
    <w:p>
      <w:r>
        <w:rPr>
          <w:rFonts w:ascii="Consolas" w:hAnsi="Consolas"/>
          <w:sz w:val="18"/>
        </w:rPr>
        <w:t>JBPKRI010000011.1  33486536  --..--..--...---.--...---.--...--.--....                      33486555</w:t>
      </w:r>
    </w:p>
    <w:p>
      <w:r>
        <w:rPr>
          <w:rFonts w:ascii="Consolas" w:hAnsi="Consolas"/>
          <w:sz w:val="18"/>
        </w:rPr>
        <w:t>JBPKRI010000011.1  35824592  --..--..--...---.--...---.--...--.--...                       35824574</w:t>
      </w:r>
    </w:p>
    <w:p>
      <w:r>
        <w:rPr>
          <w:rFonts w:ascii="Consolas" w:hAnsi="Consolas"/>
          <w:sz w:val="18"/>
        </w:rPr>
        <w:t>JBPKRI010000011.1  4163923     ..--..--...---.--...---.--...--.--............              4163950</w:t>
      </w:r>
    </w:p>
    <w:p>
      <w:r>
        <w:rPr>
          <w:rFonts w:ascii="Consolas" w:hAnsi="Consolas"/>
          <w:sz w:val="18"/>
        </w:rPr>
        <w:t>JBPKRI010000011.1  6477259   --..--..--...---.--...---.--...--.--...                       6477277</w:t>
      </w:r>
    </w:p>
    <w:p>
      <w:r>
        <w:rPr>
          <w:rFonts w:ascii="Consolas" w:hAnsi="Consolas"/>
          <w:sz w:val="18"/>
        </w:rPr>
        <w:t>JBPKRI010000011.1  6477251     ..--..--...---.--...---.--...--.--............              6477278</w:t>
      </w:r>
    </w:p>
    <w:p>
      <w:r>
        <w:rPr>
          <w:rFonts w:ascii="Consolas" w:hAnsi="Consolas"/>
          <w:sz w:val="18"/>
        </w:rPr>
        <w:t>JBPKRI010000011.1  6496597   --..--..--...---.--...---.--...--.--.......                   6496619</w:t>
      </w:r>
    </w:p>
    <w:p>
      <w:r>
        <w:rPr>
          <w:rFonts w:ascii="Consolas" w:hAnsi="Consolas"/>
          <w:sz w:val="18"/>
        </w:rPr>
        <w:t>JBPKRI010000011.1  20750288  --..--..--...---.--...---.--...--.--...........               20750314</w:t>
      </w:r>
    </w:p>
    <w:p>
      <w:r>
        <w:rPr>
          <w:rFonts w:ascii="Consolas" w:hAnsi="Consolas"/>
          <w:sz w:val="18"/>
        </w:rPr>
        <w:t>JBPKRI010000011.1  26976303    ..--..--...---.--...---.--...--.--............              26976276</w:t>
      </w:r>
    </w:p>
    <w:p>
      <w:r>
        <w:rPr>
          <w:rFonts w:ascii="Consolas" w:hAnsi="Consolas"/>
          <w:sz w:val="18"/>
        </w:rPr>
        <w:t>JBPKRI010000011.1  30811369  --..--..--...---.--...---.--...--.--.........                 30811345</w:t>
      </w:r>
    </w:p>
    <w:p>
      <w:r>
        <w:rPr>
          <w:rFonts w:ascii="Consolas" w:hAnsi="Consolas"/>
          <w:sz w:val="18"/>
        </w:rPr>
        <w:t>JBPKRI010000011.1  30811365  --..--..--...---.--...---.--...--.--.....                     30811345</w:t>
      </w:r>
    </w:p>
    <w:p>
      <w:r>
        <w:rPr>
          <w:rFonts w:ascii="Consolas" w:hAnsi="Consolas"/>
          <w:sz w:val="18"/>
        </w:rPr>
        <w:t>JBPKRI010000011.1  31985527  --..--..--...---.--...---.--...--.--...                       31985545</w:t>
      </w:r>
    </w:p>
    <w:p>
      <w:r>
        <w:rPr>
          <w:rFonts w:ascii="Consolas" w:hAnsi="Consolas"/>
          <w:sz w:val="18"/>
        </w:rPr>
        <w:t>JBPKRI010000011.1  31985519    ..--..--...---.--...---.--...--.--............              31985546</w:t>
      </w:r>
    </w:p>
    <w:p>
      <w:r>
        <w:rPr>
          <w:rFonts w:ascii="Consolas" w:hAnsi="Consolas"/>
          <w:sz w:val="18"/>
        </w:rPr>
        <w:t>JBPKRI010000011.1  33486532  --..--..--...---.--...---.--...--.--........                  33486555</w:t>
      </w:r>
    </w:p>
    <w:p>
      <w:r>
        <w:rPr>
          <w:rFonts w:ascii="Consolas" w:hAnsi="Consolas"/>
          <w:sz w:val="18"/>
        </w:rPr>
        <w:t>JBPKRI010000011.1  35824600    ..--..--...---.--...---.--...--.--............              35824573</w:t>
      </w:r>
    </w:p>
    <w:p>
      <w:r>
        <w:rPr>
          <w:rFonts w:ascii="Consolas" w:hAnsi="Consolas"/>
          <w:sz w:val="18"/>
        </w:rPr>
        <w:t>JBPKRI010000011.1  4163927   --..--..--...---.--...---.--...--.--.......                   4163949</w:t>
      </w:r>
    </w:p>
    <w:p>
      <w:r>
        <w:rPr>
          <w:rFonts w:ascii="Consolas" w:hAnsi="Consolas"/>
          <w:sz w:val="18"/>
        </w:rPr>
        <w:t>JBPKRI010000011.1  6477255   --..--..--...---.--...---.--...--.--.......                   6477277</w:t>
      </w:r>
    </w:p>
    <w:p>
      <w:r>
        <w:rPr>
          <w:rFonts w:ascii="Consolas" w:hAnsi="Consolas"/>
          <w:sz w:val="18"/>
        </w:rPr>
        <w:t>JBPKRI010000011.1  6496601   --..--..--...---.--...---.--...--.--...                       6496619</w:t>
      </w:r>
    </w:p>
    <w:p>
      <w:r>
        <w:rPr>
          <w:rFonts w:ascii="Consolas" w:hAnsi="Consolas"/>
          <w:sz w:val="18"/>
        </w:rPr>
        <w:t>JBPKRI010000011.1  8370375   --..--..--...---.--...---.--...--.--......                    8370396</w:t>
      </w:r>
    </w:p>
    <w:p>
      <w:r>
        <w:rPr>
          <w:rFonts w:ascii="Consolas" w:hAnsi="Consolas"/>
          <w:sz w:val="18"/>
        </w:rPr>
        <w:t>JBPKRI010000011.1  8370371   --..--..--...---.--...---.--...--.--..........                8370396</w:t>
      </w:r>
    </w:p>
    <w:p>
      <w:r>
        <w:rPr>
          <w:rFonts w:ascii="Consolas" w:hAnsi="Consolas"/>
          <w:sz w:val="18"/>
        </w:rPr>
        <w:t>JBPKRI010000011.1  11470618  --..--..--...---.--...---.--...--.--...                       11470600</w:t>
      </w:r>
    </w:p>
    <w:p>
      <w:r>
        <w:rPr>
          <w:rFonts w:ascii="Consolas" w:hAnsi="Consolas"/>
          <w:sz w:val="18"/>
        </w:rPr>
        <w:t>JBPKRI010000011.1  26976299  --..--..--...---.--...---.--...--.--.......                   26976277</w:t>
      </w:r>
    </w:p>
    <w:p>
      <w:r>
        <w:rPr>
          <w:rFonts w:ascii="Consolas" w:hAnsi="Consolas"/>
          <w:sz w:val="18"/>
        </w:rPr>
        <w:t>JBPKRI010000011.1  26976295  --..--..--...---.--...---.--...--.--...                       26976277</w:t>
      </w:r>
    </w:p>
    <w:p>
      <w:r>
        <w:rPr>
          <w:rFonts w:ascii="Consolas" w:hAnsi="Consolas"/>
          <w:sz w:val="18"/>
        </w:rPr>
        <w:t>JBPKRI010000011.1  31985523  --..--..--...---.--...---.--...--.--.......                   31985545</w:t>
      </w:r>
    </w:p>
    <w:p>
      <w:r>
        <w:rPr>
          <w:rFonts w:ascii="Consolas" w:hAnsi="Consolas"/>
          <w:sz w:val="18"/>
        </w:rPr>
        <w:t>JBPKRI010000011.1  33486528    ..--..--...---.--...---.--...--.--...........               33486554</w:t>
      </w:r>
    </w:p>
    <w:p>
      <w:r>
        <w:rPr>
          <w:rFonts w:ascii="Consolas" w:hAnsi="Consolas"/>
          <w:sz w:val="18"/>
        </w:rPr>
        <w:t>JBPKRI010000011.1  35824596  --..--..--...---.--...---.--...--.--.......                   35824574</w:t>
      </w:r>
    </w:p>
    <w:p>
      <w:r>
        <w:rPr>
          <w:rFonts w:ascii="Consolas" w:hAnsi="Consolas"/>
          <w:sz w:val="18"/>
        </w:rPr>
        <w:t>JBPKRI010000011.1  30811375  --..AT..--...---.--...---.--...--.--...........               30811347</w:t>
      </w:r>
    </w:p>
    <w:p>
      <w:r>
        <w:rPr>
          <w:rFonts w:ascii="Consolas" w:hAnsi="Consolas"/>
          <w:sz w:val="18"/>
        </w:rPr>
        <w:t>JBPKRI010000005.1  121011    --..--..--...---.--...---.--...--.--............              121038</w:t>
      </w:r>
    </w:p>
    <w:p>
      <w:r>
        <w:rPr>
          <w:rFonts w:ascii="Consolas" w:hAnsi="Consolas"/>
          <w:sz w:val="18"/>
        </w:rPr>
        <w:t>JBPKRI010000005.1  3427646   --..--..--...---.--...---T--...--.--............              3427673</w:t>
      </w:r>
    </w:p>
    <w:p>
      <w:r>
        <w:rPr>
          <w:rFonts w:ascii="Consolas" w:hAnsi="Consolas"/>
          <w:sz w:val="18"/>
        </w:rPr>
        <w:t>JBPKRI010000005.1  121007    --..--..--...---.--...---.--...--.--...........               121033</w:t>
      </w:r>
    </w:p>
    <w:p>
      <w:r>
        <w:rPr>
          <w:rFonts w:ascii="Consolas" w:hAnsi="Consolas"/>
          <w:sz w:val="18"/>
        </w:rPr>
        <w:t>JBPKRI010000005.1  3427642   --..--..--...---.--...---.--...--T--...........               3427668</w:t>
      </w:r>
    </w:p>
    <w:p>
      <w:r>
        <w:rPr>
          <w:rFonts w:ascii="Consolas" w:hAnsi="Consolas"/>
          <w:sz w:val="18"/>
        </w:rPr>
        <w:t>JBPKRI010000005.1  4645599   --..--..--...---.--...---.--...--.--...T......                4645624</w:t>
      </w:r>
    </w:p>
    <w:p>
      <w:r>
        <w:rPr>
          <w:rFonts w:ascii="Consolas" w:hAnsi="Consolas"/>
          <w:sz w:val="18"/>
        </w:rPr>
        <w:t>JBPKRI010000005.1  4968058   --..--..--...---.--...---.--...--.--...T......                4968083</w:t>
      </w:r>
    </w:p>
    <w:p>
      <w:r>
        <w:rPr>
          <w:rFonts w:ascii="Consolas" w:hAnsi="Consolas"/>
          <w:sz w:val="18"/>
        </w:rPr>
        <w:t>JBPKRI010000005.1  3427638   --..--..--...---.--...---.--...--.--...T.......               3427664</w:t>
      </w:r>
    </w:p>
    <w:p>
      <w:r>
        <w:rPr>
          <w:rFonts w:ascii="Consolas" w:hAnsi="Consolas"/>
          <w:sz w:val="18"/>
        </w:rPr>
        <w:t>JBPKRI010000005.1  2044035   --..--..--...---.--...---.--...--.--............              2044008</w:t>
      </w:r>
    </w:p>
    <w:p>
      <w:r>
        <w:rPr>
          <w:rFonts w:ascii="Consolas" w:hAnsi="Consolas"/>
          <w:sz w:val="18"/>
        </w:rPr>
        <w:t>JBPKRI010000005.1  2044031   --..--..--...---.--...---.--...--.--.......                   2044009</w:t>
      </w:r>
    </w:p>
    <w:p>
      <w:r>
        <w:rPr>
          <w:rFonts w:ascii="Consolas" w:hAnsi="Consolas"/>
          <w:sz w:val="18"/>
        </w:rPr>
        <w:t>JBPKRI010000005.1  429533    --..--..--...---.--...---.--.A.--.--............              429560</w:t>
      </w:r>
    </w:p>
    <w:p>
      <w:r>
        <w:rPr>
          <w:rFonts w:ascii="Consolas" w:hAnsi="Consolas"/>
          <w:sz w:val="18"/>
        </w:rPr>
        <w:t>JBPKRI010000005.1  3512725   --..--..--...---.--...---.--...--.--............              3512698</w:t>
      </w:r>
    </w:p>
    <w:p>
      <w:r>
        <w:rPr>
          <w:rFonts w:ascii="Consolas" w:hAnsi="Consolas"/>
          <w:sz w:val="18"/>
        </w:rPr>
        <w:t>JBPKRI010000005.1  429537    --..--..--...---.--.A.---.--...--.--.......                   429559</w:t>
      </w:r>
    </w:p>
    <w:p>
      <w:r>
        <w:rPr>
          <w:rFonts w:ascii="Consolas" w:hAnsi="Consolas"/>
          <w:sz w:val="18"/>
        </w:rPr>
        <w:t>JBPKRI010000005.1  3512721   --..--..--...---.--...---.--...--.--.......                   3512699</w:t>
      </w:r>
    </w:p>
    <w:p>
      <w:r>
        <w:rPr>
          <w:rFonts w:ascii="Consolas" w:hAnsi="Consolas"/>
          <w:sz w:val="18"/>
        </w:rPr>
        <w:t>JBPKRI010000005.1  4393609   --..--..--...---.--...---.--...--.--..                        4393626</w:t>
      </w:r>
    </w:p>
    <w:p>
      <w:r>
        <w:rPr>
          <w:rFonts w:ascii="Consolas" w:hAnsi="Consolas"/>
          <w:sz w:val="18"/>
        </w:rPr>
        <w:t>JBPKRI010000005.1  4645591     ..--..--...---.--...---.--...--.--............              4645618</w:t>
      </w:r>
    </w:p>
    <w:p>
      <w:r>
        <w:rPr>
          <w:rFonts w:ascii="Consolas" w:hAnsi="Consolas"/>
          <w:sz w:val="18"/>
        </w:rPr>
        <w:t>JBPKRI010000005.1  4968050     ..--..--...---.--...---.--...--.--............              4968077</w:t>
      </w:r>
    </w:p>
    <w:p>
      <w:r>
        <w:rPr>
          <w:rFonts w:ascii="Consolas" w:hAnsi="Consolas"/>
          <w:sz w:val="18"/>
        </w:rPr>
        <w:t>JBPKRI010000005.1  3427631      .--..--...---.--...---.--...--.--............              3427657</w:t>
      </w:r>
    </w:p>
    <w:p>
      <w:r>
        <w:rPr>
          <w:rFonts w:ascii="Consolas" w:hAnsi="Consolas"/>
          <w:sz w:val="18"/>
        </w:rPr>
        <w:t>JBPKRI010000005.1  3512717   --..--..--...---.--...---.--...--.--...                       3512699</w:t>
      </w:r>
    </w:p>
    <w:p>
      <w:r>
        <w:rPr>
          <w:rFonts w:ascii="Consolas" w:hAnsi="Consolas"/>
          <w:sz w:val="18"/>
        </w:rPr>
        <w:t>JBPKRI010000004.1  684048    --..--..--...---.--...---.--...--.--............              684021</w:t>
      </w:r>
    </w:p>
    <w:p>
      <w:r>
        <w:rPr>
          <w:rFonts w:ascii="Consolas" w:hAnsi="Consolas"/>
          <w:sz w:val="18"/>
        </w:rPr>
        <w:t>JBPKRI010000004.1  684052    --..--..--...---.--...---.--...--.--...........               684026</w:t>
      </w:r>
    </w:p>
    <w:p>
      <w:r>
        <w:rPr>
          <w:rFonts w:ascii="Consolas" w:hAnsi="Consolas"/>
          <w:sz w:val="18"/>
        </w:rPr>
        <w:t>JBPKRI010000004.1  684056    --..--..--...---.--...---.--...--.--...........               684030</w:t>
      </w:r>
    </w:p>
    <w:p>
      <w:r>
        <w:rPr>
          <w:rFonts w:ascii="Consolas" w:hAnsi="Consolas"/>
          <w:sz w:val="18"/>
        </w:rPr>
        <w:t>JBPKRI010000004.1  684060    --..--..--...---.--...---.--...--.--...........               684034</w:t>
      </w:r>
    </w:p>
    <w:p>
      <w:r>
        <w:rPr>
          <w:rFonts w:ascii="Consolas" w:hAnsi="Consolas"/>
          <w:sz w:val="18"/>
        </w:rPr>
        <w:t>JBPKRI010000004.1  3337948   --..--..--...---.--...---.--...--.--............              3337921</w:t>
      </w:r>
    </w:p>
    <w:p>
      <w:r>
        <w:rPr>
          <w:rFonts w:ascii="Consolas" w:hAnsi="Consolas"/>
          <w:sz w:val="18"/>
        </w:rPr>
        <w:t>JBPKRI010000004.1  3337944   --..--..--...---.--...---.--...--.--.......                   3337922</w:t>
      </w:r>
    </w:p>
    <w:p>
      <w:r>
        <w:rPr>
          <w:rFonts w:ascii="Consolas" w:hAnsi="Consolas"/>
          <w:sz w:val="18"/>
        </w:rPr>
        <w:t>JBPKRI010000004.1  1739407   --..--..--...---.--...---.--...--T--......                    1739386</w:t>
      </w:r>
    </w:p>
    <w:p>
      <w:r>
        <w:rPr>
          <w:rFonts w:ascii="Consolas" w:hAnsi="Consolas"/>
          <w:sz w:val="18"/>
        </w:rPr>
        <w:t>JBPKRI010000004.1  5351988   --..--..--...---.--...---.--...--.--........                  5351965</w:t>
      </w:r>
    </w:p>
    <w:p>
      <w:r>
        <w:rPr>
          <w:rFonts w:ascii="Consolas" w:hAnsi="Consolas"/>
          <w:sz w:val="18"/>
        </w:rPr>
        <w:t>JBPKRI010000004.1  5351984   --..--..--...---.--...---.--...--.--....                      5351965</w:t>
      </w:r>
    </w:p>
    <w:p>
      <w:r>
        <w:rPr>
          <w:rFonts w:ascii="Consolas" w:hAnsi="Consolas"/>
          <w:sz w:val="18"/>
        </w:rPr>
        <w:t>JBPKRI010000004.1  1478760   --..--..--...---.--...---.--...                               1478746</w:t>
      </w:r>
    </w:p>
    <w:p>
      <w:r>
        <w:rPr>
          <w:rFonts w:ascii="Consolas" w:hAnsi="Consolas"/>
          <w:sz w:val="18"/>
        </w:rPr>
        <w:t>JBPKRI010000004.1  3466776   --..--..--...---.--...---.--...                               3466762</w:t>
      </w:r>
    </w:p>
    <w:p>
      <w:r>
        <w:rPr>
          <w:rFonts w:ascii="Consolas" w:hAnsi="Consolas"/>
          <w:sz w:val="18"/>
        </w:rPr>
        <w:t>JBPKRI010000004.1  5351992     ..--..--...---.--...---.--...--.--...........               5351966</w:t>
      </w:r>
    </w:p>
    <w:p>
      <w:r>
        <w:rPr>
          <w:rFonts w:ascii="Consolas" w:hAnsi="Consolas"/>
          <w:sz w:val="18"/>
        </w:rPr>
        <w:t>JBPKRI010000416.1  626158    --..--..--...---.--...---.--...--.--..........                626133</w:t>
      </w:r>
    </w:p>
    <w:p>
      <w:r>
        <w:rPr>
          <w:rFonts w:ascii="Consolas" w:hAnsi="Consolas"/>
          <w:sz w:val="18"/>
        </w:rPr>
        <w:t>JBPKRI010000416.1  626166    --..--..--...---.--...---.--...--.--...........               626140</w:t>
      </w:r>
    </w:p>
    <w:p>
      <w:r>
        <w:rPr>
          <w:rFonts w:ascii="Consolas" w:hAnsi="Consolas"/>
          <w:sz w:val="18"/>
        </w:rPr>
        <w:t>JBPKRI010000416.1  626162    --..--..--...---.--...---.--...--.--...........               626136</w:t>
      </w:r>
    </w:p>
    <w:p>
      <w:r>
        <w:rPr>
          <w:rFonts w:ascii="Consolas" w:hAnsi="Consolas"/>
          <w:sz w:val="18"/>
        </w:rPr>
        <w:t>JBPKRI010000360.1  3419669   --..--..--...---.--...---.--...--T--............              3419696</w:t>
      </w:r>
    </w:p>
    <w:p>
      <w:r>
        <w:rPr>
          <w:rFonts w:ascii="Consolas" w:hAnsi="Consolas"/>
          <w:sz w:val="18"/>
        </w:rPr>
        <w:t>JBPKRI010000360.1  845236    --..--..--...---.--...---.--...--.--...........               845210</w:t>
      </w:r>
    </w:p>
    <w:p>
      <w:r>
        <w:rPr>
          <w:rFonts w:ascii="Consolas" w:hAnsi="Consolas"/>
          <w:sz w:val="18"/>
        </w:rPr>
        <w:t>JBPKRI010000360.1  845240    --..--..--...---.--...---.--...--.--...........               845214</w:t>
      </w:r>
    </w:p>
    <w:p>
      <w:r>
        <w:rPr>
          <w:rFonts w:ascii="Consolas" w:hAnsi="Consolas"/>
          <w:sz w:val="18"/>
        </w:rPr>
        <w:t>JBPKRI010000360.1  845244    --..--..--...---.--...---.--...--.--...........               845218</w:t>
      </w:r>
    </w:p>
    <w:p>
      <w:r>
        <w:rPr>
          <w:rFonts w:ascii="Consolas" w:hAnsi="Consolas"/>
          <w:sz w:val="18"/>
        </w:rPr>
        <w:t>JBPKRI010000360.1  3082847   --..--..--...---.--...---.--...--.--...T......                3082872</w:t>
      </w:r>
    </w:p>
    <w:p>
      <w:r>
        <w:rPr>
          <w:rFonts w:ascii="Consolas" w:hAnsi="Consolas"/>
          <w:sz w:val="18"/>
        </w:rPr>
        <w:t>JBPKRI010000360.1  845232    --..--..--...---.--...---.--...--.--..........                845207</w:t>
      </w:r>
    </w:p>
    <w:p>
      <w:r>
        <w:rPr>
          <w:rFonts w:ascii="Consolas" w:hAnsi="Consolas"/>
          <w:sz w:val="18"/>
        </w:rPr>
        <w:t>JBPKRI010000360.1  1422880   --..--..--...---.--...---.--...--.--....C.....                1422905</w:t>
      </w:r>
    </w:p>
    <w:p>
      <w:r>
        <w:rPr>
          <w:rFonts w:ascii="Consolas" w:hAnsi="Consolas"/>
          <w:sz w:val="18"/>
        </w:rPr>
        <w:t>JBPKRI010000360.1  3467736   --..--..--...---.--...---.--...--.--......                    3467757</w:t>
      </w:r>
    </w:p>
    <w:p>
      <w:r>
        <w:rPr>
          <w:rFonts w:ascii="Consolas" w:hAnsi="Consolas"/>
          <w:sz w:val="18"/>
        </w:rPr>
        <w:t>JBPKRI010000360.1  3467732   --..--..--...---.--...---.--...--.--..........                3467757</w:t>
      </w:r>
    </w:p>
    <w:p>
      <w:r>
        <w:rPr>
          <w:rFonts w:ascii="Consolas" w:hAnsi="Consolas"/>
          <w:sz w:val="18"/>
        </w:rPr>
        <w:t>JBPKRI010000360.1  1422876   --..--..--...---.--...---.--...--.--........                  1422899</w:t>
      </w:r>
    </w:p>
    <w:p>
      <w:r>
        <w:rPr>
          <w:rFonts w:ascii="Consolas" w:hAnsi="Consolas"/>
          <w:sz w:val="18"/>
        </w:rPr>
        <w:t>JBPKRI010000360.1  1422872   --..--..--...---.--...---.--...--.--...........               1422898</w:t>
      </w:r>
    </w:p>
    <w:p>
      <w:r>
        <w:rPr>
          <w:rFonts w:ascii="Consolas" w:hAnsi="Consolas"/>
          <w:sz w:val="18"/>
        </w:rPr>
        <w:t>JBPKRI010000360.1  3467728     ..--..--...---.--...---.--...--.--...........               3467754</w:t>
      </w:r>
    </w:p>
    <w:p>
      <w:r>
        <w:rPr>
          <w:rFonts w:ascii="Consolas" w:hAnsi="Consolas"/>
          <w:sz w:val="18"/>
        </w:rPr>
        <w:t>JBPKRI010000340.1  1874622   --..--..--...---.--...---.--...--.--............              1874595</w:t>
      </w:r>
    </w:p>
    <w:p>
      <w:r>
        <w:rPr>
          <w:rFonts w:ascii="Consolas" w:hAnsi="Consolas"/>
          <w:sz w:val="18"/>
        </w:rPr>
        <w:t>JBPKRI010000340.1  1874618   --..--..--...---.--...---.--...--.--.......                   1874596</w:t>
      </w:r>
    </w:p>
    <w:p>
      <w:r>
        <w:rPr>
          <w:rFonts w:ascii="Consolas" w:hAnsi="Consolas"/>
          <w:sz w:val="18"/>
        </w:rPr>
        <w:t>JBPKRI010000336.1  469129    --..--..--...---.--...---.--...--.--.........A....            469100</w:t>
      </w:r>
    </w:p>
    <w:p>
      <w:r>
        <w:rPr>
          <w:rFonts w:ascii="Consolas" w:hAnsi="Consolas"/>
          <w:sz w:val="18"/>
        </w:rPr>
        <w:t>JBPKRI010000233.1  5602337   --A.--..--...---.--...---.--...--.--............              5602310</w:t>
      </w:r>
    </w:p>
    <w:p>
      <w:r>
        <w:rPr>
          <w:rFonts w:ascii="Consolas" w:hAnsi="Consolas"/>
          <w:sz w:val="18"/>
        </w:rPr>
        <w:t>JBPKRI010000233.1  6921489   --..--..--...---.--...---.--...--.--............              6921462</w:t>
      </w:r>
    </w:p>
    <w:p>
      <w:r>
        <w:rPr>
          <w:rFonts w:ascii="Consolas" w:hAnsi="Consolas"/>
          <w:sz w:val="18"/>
        </w:rPr>
        <w:t>JBPKRI010000233.1  3215472   --..--..--...---.--...---.--...--.--............              3215445</w:t>
      </w:r>
    </w:p>
    <w:p>
      <w:r>
        <w:rPr>
          <w:rFonts w:ascii="Consolas" w:hAnsi="Consolas"/>
          <w:sz w:val="18"/>
        </w:rPr>
        <w:t>JBPKRI010000233.1  8914265   --..--..--...---.--...---.--...--.--..........                8914290</w:t>
      </w:r>
    </w:p>
    <w:p>
      <w:r>
        <w:rPr>
          <w:rFonts w:ascii="Consolas" w:hAnsi="Consolas"/>
          <w:sz w:val="18"/>
        </w:rPr>
        <w:t>JBPKRI010000233.1  3215468   --..--..--...---.--...---.--...--.--.......                   3215446</w:t>
      </w:r>
    </w:p>
    <w:p>
      <w:r>
        <w:rPr>
          <w:rFonts w:ascii="Consolas" w:hAnsi="Consolas"/>
          <w:sz w:val="18"/>
        </w:rPr>
        <w:t>JBPKRI010000233.1  5827540   --..--..--...---.--...---.--...--.--............              5827513</w:t>
      </w:r>
    </w:p>
    <w:p>
      <w:r>
        <w:rPr>
          <w:rFonts w:ascii="Consolas" w:hAnsi="Consolas"/>
          <w:sz w:val="18"/>
        </w:rPr>
        <w:t>JBPKRI010000233.1  6921485   --..--..--...---.--...---.--...--.--.......                   6921463</w:t>
      </w:r>
    </w:p>
    <w:p>
      <w:r>
        <w:rPr>
          <w:rFonts w:ascii="Consolas" w:hAnsi="Consolas"/>
          <w:sz w:val="18"/>
        </w:rPr>
        <w:t>JBPKRI010000233.1  5827536   --..--..--...---.--...---.--...--.--.......                   5827514</w:t>
      </w:r>
    </w:p>
    <w:p>
      <w:r>
        <w:rPr>
          <w:rFonts w:ascii="Consolas" w:hAnsi="Consolas"/>
          <w:sz w:val="18"/>
        </w:rPr>
        <w:t>JBPKRI010000233.1  8914269   --..--..--...---.--...---.--...--.--......                    8914290</w:t>
      </w:r>
    </w:p>
    <w:p>
      <w:r>
        <w:rPr>
          <w:rFonts w:ascii="Consolas" w:hAnsi="Consolas"/>
          <w:sz w:val="18"/>
        </w:rPr>
        <w:t>JBPKRI010000233.1  3429983   --..--..--...---.--...---.--...--.--....                      3430002</w:t>
      </w:r>
    </w:p>
    <w:p>
      <w:r>
        <w:rPr>
          <w:rFonts w:ascii="Consolas" w:hAnsi="Consolas"/>
          <w:sz w:val="18"/>
        </w:rPr>
        <w:t>JBPKRI010000233.1  8914261   --..--..--...---.--...---.--...--.--...........               8914287</w:t>
      </w:r>
    </w:p>
    <w:p>
      <w:r>
        <w:rPr>
          <w:rFonts w:ascii="Consolas" w:hAnsi="Consolas"/>
          <w:sz w:val="18"/>
        </w:rPr>
        <w:t>JBPKRI010000233.1  3429979   --..--..--...---.--...---.--...--.--........                  3430002</w:t>
      </w:r>
    </w:p>
    <w:p>
      <w:r>
        <w:rPr>
          <w:rFonts w:ascii="Consolas" w:hAnsi="Consolas"/>
          <w:sz w:val="18"/>
        </w:rPr>
        <w:t>JBPKRI010000233.1  1063979      .--..--...---.--...---.--...--.--............              1063953</w:t>
      </w:r>
    </w:p>
    <w:p>
      <w:r>
        <w:rPr>
          <w:rFonts w:ascii="Consolas" w:hAnsi="Consolas"/>
          <w:sz w:val="18"/>
        </w:rPr>
        <w:t>JBPKRI010000233.1  1588824      .--..--...---.--...---.--...--.--............              1588798</w:t>
      </w:r>
    </w:p>
    <w:p>
      <w:r>
        <w:rPr>
          <w:rFonts w:ascii="Consolas" w:hAnsi="Consolas"/>
          <w:sz w:val="18"/>
        </w:rPr>
        <w:t>JBPKRI010000233.1  2247502   --..--..--...---.--...---.--...--.--..                        2247519</w:t>
      </w:r>
    </w:p>
    <w:p>
      <w:r>
        <w:rPr>
          <w:rFonts w:ascii="Consolas" w:hAnsi="Consolas"/>
          <w:sz w:val="18"/>
        </w:rPr>
        <w:t>JBPKRI010000233.1  3429975     ..--..--...---.--...---.--...--.--...........               3430001</w:t>
      </w:r>
    </w:p>
    <w:p>
      <w:r>
        <w:rPr>
          <w:rFonts w:ascii="Consolas" w:hAnsi="Consolas"/>
          <w:sz w:val="18"/>
        </w:rPr>
        <w:t>JBPKRI010000233.1  5827532   --..--..--...---.--...---.--...--.--...                       5827514</w:t>
      </w:r>
    </w:p>
    <w:p>
      <w:r>
        <w:rPr>
          <w:rFonts w:ascii="Consolas" w:hAnsi="Consolas"/>
          <w:sz w:val="18"/>
        </w:rPr>
        <w:t>JBPKRI010000225.1  4561147   --..--..--...---.--...---.--...--.--...........               4561121</w:t>
      </w:r>
    </w:p>
    <w:p>
      <w:r>
        <w:rPr>
          <w:rFonts w:ascii="Consolas" w:hAnsi="Consolas"/>
          <w:sz w:val="18"/>
        </w:rPr>
        <w:t>JBPKRI010000225.1  4561151   --..--..--...---.--...---.--...--.--...........               4561125</w:t>
      </w:r>
    </w:p>
    <w:p>
      <w:r>
        <w:rPr>
          <w:rFonts w:ascii="Consolas" w:hAnsi="Consolas"/>
          <w:sz w:val="18"/>
        </w:rPr>
        <w:t>JBPKRI010000225.1  4561155   --..--..--...---.--...---.--...--.--...........               4561129</w:t>
      </w:r>
    </w:p>
    <w:p>
      <w:r>
        <w:rPr>
          <w:rFonts w:ascii="Consolas" w:hAnsi="Consolas"/>
          <w:sz w:val="18"/>
        </w:rPr>
        <w:t>JBPKRI010000225.1  4561159   --..--..--...---.--...---.--...--.--...........               4561133</w:t>
      </w:r>
    </w:p>
    <w:p>
      <w:r>
        <w:rPr>
          <w:rFonts w:ascii="Consolas" w:hAnsi="Consolas"/>
          <w:sz w:val="18"/>
        </w:rPr>
        <w:t>JBPKRI010000225.1  4561143   --..--..--...---.--...---.--...--.--..........                4561118</w:t>
      </w:r>
    </w:p>
    <w:p>
      <w:r>
        <w:rPr>
          <w:rFonts w:ascii="Consolas" w:hAnsi="Consolas"/>
          <w:sz w:val="18"/>
        </w:rPr>
        <w:t>JBPKRI010000225.1  193965    --..--..--...---.--...---.--...--.--......                    193944</w:t>
      </w:r>
    </w:p>
    <w:p>
      <w:r>
        <w:rPr>
          <w:rFonts w:ascii="Consolas" w:hAnsi="Consolas"/>
          <w:sz w:val="18"/>
        </w:rPr>
        <w:t>JBPKRI010000225.1  193969    --..--..--...---.--...---.--...--.--..........                193944</w:t>
      </w:r>
    </w:p>
    <w:p>
      <w:r>
        <w:rPr>
          <w:rFonts w:ascii="Consolas" w:hAnsi="Consolas"/>
          <w:sz w:val="18"/>
        </w:rPr>
        <w:t>JBPKRI010000225.1  1185904   --..--..--...---.--...---.--...--.--...                       1185922</w:t>
      </w:r>
    </w:p>
    <w:p>
      <w:r>
        <w:rPr>
          <w:rFonts w:ascii="Consolas" w:hAnsi="Consolas"/>
          <w:sz w:val="18"/>
        </w:rPr>
        <w:t>JBPKRI010000225.1  1185896     ..--..--...---.--...---.--...--.--............              1185923</w:t>
      </w:r>
    </w:p>
    <w:p>
      <w:r>
        <w:rPr>
          <w:rFonts w:ascii="Consolas" w:hAnsi="Consolas"/>
          <w:sz w:val="18"/>
        </w:rPr>
        <w:t>JBPKRI010000225.1  4471917   --..--..--...---.--...---.--...--.--...                       4471935</w:t>
      </w:r>
    </w:p>
    <w:p>
      <w:r>
        <w:rPr>
          <w:rFonts w:ascii="Consolas" w:hAnsi="Consolas"/>
          <w:sz w:val="18"/>
        </w:rPr>
        <w:t>JBPKRI010000225.1  4471909     ..--..--...---.--...---.--...--.--............              4471936</w:t>
      </w:r>
    </w:p>
    <w:p>
      <w:r>
        <w:rPr>
          <w:rFonts w:ascii="Consolas" w:hAnsi="Consolas"/>
          <w:sz w:val="18"/>
        </w:rPr>
        <w:t>JBPKRI010000225.1  193973      ..--..--...---.--...---.--...--.--...........               193947</w:t>
      </w:r>
    </w:p>
    <w:p>
      <w:r>
        <w:rPr>
          <w:rFonts w:ascii="Consolas" w:hAnsi="Consolas"/>
          <w:sz w:val="18"/>
        </w:rPr>
        <w:t>JBPKRI010000225.1  1185900   --..--..--...---.--...---.--...--.--.......                   1185922</w:t>
      </w:r>
    </w:p>
    <w:p>
      <w:r>
        <w:rPr>
          <w:rFonts w:ascii="Consolas" w:hAnsi="Consolas"/>
          <w:sz w:val="18"/>
        </w:rPr>
        <w:t>JBPKRI010000225.1  4471913   --..--..--...---.--...---.--...--.--.......                   4471935</w:t>
      </w:r>
    </w:p>
    <w:p>
      <w:r>
        <w:rPr>
          <w:rFonts w:ascii="Consolas" w:hAnsi="Consolas"/>
          <w:sz w:val="18"/>
        </w:rPr>
        <w:t>JBPKRI010000200.1  6369900   --..--..--...---.--...---.--...--.--.......                   6369922</w:t>
      </w:r>
    </w:p>
    <w:p>
      <w:r>
        <w:rPr>
          <w:rFonts w:ascii="Consolas" w:hAnsi="Consolas"/>
          <w:sz w:val="18"/>
        </w:rPr>
        <w:t>JBPKRI010000200.1  6369896   --..--..--...---.--...---.--...--.--............              6369923</w:t>
      </w:r>
    </w:p>
    <w:p>
      <w:r>
        <w:rPr>
          <w:rFonts w:ascii="Consolas" w:hAnsi="Consolas"/>
          <w:sz w:val="18"/>
        </w:rPr>
        <w:t>JBPKRI010000200.1  3218825   --..--.---...---.--...---.--...--.--............              3218851</w:t>
      </w:r>
    </w:p>
    <w:p>
      <w:r>
        <w:rPr>
          <w:rFonts w:ascii="Consolas" w:hAnsi="Consolas"/>
          <w:sz w:val="18"/>
        </w:rPr>
        <w:t>JBPKRI010000200.1  3218821   --..--..--...------...---.--...--.--...........               3218846</w:t>
      </w:r>
    </w:p>
    <w:p>
      <w:r>
        <w:rPr>
          <w:rFonts w:ascii="Consolas" w:hAnsi="Consolas"/>
          <w:sz w:val="18"/>
        </w:rPr>
        <w:t>JBPKRI010000148.1  3451075   --..--..--...---.--...---.--...--.--...T.......               3451101</w:t>
      </w:r>
    </w:p>
    <w:p>
      <w:r>
        <w:rPr>
          <w:rFonts w:ascii="Consolas" w:hAnsi="Consolas"/>
          <w:sz w:val="18"/>
        </w:rPr>
        <w:t>JBPKRI010000148.1  3451079   --..--..--...---.--...---.--...--T--............              3451106</w:t>
      </w:r>
    </w:p>
    <w:p>
      <w:r>
        <w:rPr>
          <w:rFonts w:ascii="Consolas" w:hAnsi="Consolas"/>
          <w:sz w:val="18"/>
        </w:rPr>
        <w:t>JBPKRI010000148.1  940729    --..--..--...---.--...---.--...--.--............              940702</w:t>
      </w:r>
    </w:p>
    <w:p>
      <w:r>
        <w:rPr>
          <w:rFonts w:ascii="Consolas" w:hAnsi="Consolas"/>
          <w:sz w:val="18"/>
        </w:rPr>
        <w:t>JBPKRI010000148.1  36249     --.G--..--...---.--...---.--...--.--.......                   36227</w:t>
      </w:r>
    </w:p>
    <w:p>
      <w:r>
        <w:rPr>
          <w:rFonts w:ascii="Consolas" w:hAnsi="Consolas"/>
          <w:sz w:val="18"/>
        </w:rPr>
        <w:t>JBPKRI010000148.1  1754805   --..--..--...---.--...---.--...--.--...........               1754831</w:t>
      </w:r>
    </w:p>
    <w:p>
      <w:r>
        <w:rPr>
          <w:rFonts w:ascii="Consolas" w:hAnsi="Consolas"/>
          <w:sz w:val="18"/>
        </w:rPr>
        <w:t>JBPKRI010000148.1  1754809   --..--..--...---.--...---.--...--.--........                  1754832</w:t>
      </w:r>
    </w:p>
    <w:p>
      <w:r>
        <w:rPr>
          <w:rFonts w:ascii="Consolas" w:hAnsi="Consolas"/>
          <w:sz w:val="18"/>
        </w:rPr>
        <w:t>JBPKRI010000148.1  36253     --..--..--.G.---.--...---.--...--.--............              36226</w:t>
      </w:r>
    </w:p>
    <w:p>
      <w:r>
        <w:rPr>
          <w:rFonts w:ascii="Consolas" w:hAnsi="Consolas"/>
          <w:sz w:val="18"/>
        </w:rPr>
        <w:t>JBPKRI010000148.1  940725    --..--..--...---.--...---.--...--.--.......                   940703</w:t>
      </w:r>
    </w:p>
    <w:p>
      <w:r>
        <w:rPr>
          <w:rFonts w:ascii="Consolas" w:hAnsi="Consolas"/>
          <w:sz w:val="18"/>
        </w:rPr>
        <w:t>JBPKRI010000148.1  4345950   --..--..--...---.--...---.--...--.--...                       4345932</w:t>
      </w:r>
    </w:p>
    <w:p>
      <w:r>
        <w:rPr>
          <w:rFonts w:ascii="Consolas" w:hAnsi="Consolas"/>
          <w:sz w:val="18"/>
        </w:rPr>
        <w:t>JBPKRI010000148.1  3352439   --..--..--...---.--...---.--...--.--.............             3352411</w:t>
      </w:r>
    </w:p>
    <w:p>
      <w:r>
        <w:rPr>
          <w:rFonts w:ascii="Consolas" w:hAnsi="Consolas"/>
          <w:sz w:val="18"/>
        </w:rPr>
        <w:t>JBPKRI010000148.1  2375954     ..--..--...---.--...---.--...--.--............              2375927</w:t>
      </w:r>
    </w:p>
    <w:p>
      <w:r>
        <w:rPr>
          <w:rFonts w:ascii="Consolas" w:hAnsi="Consolas"/>
          <w:sz w:val="18"/>
        </w:rPr>
        <w:t>JBPKRI010000148.1  2375946   --..--..--...---.--...---.--...--.--...                       2375928</w:t>
      </w:r>
    </w:p>
    <w:p>
      <w:r>
        <w:rPr>
          <w:rFonts w:ascii="Consolas" w:hAnsi="Consolas"/>
          <w:sz w:val="18"/>
        </w:rPr>
        <w:t>JBPKRI010000148.1  3352435   --..--..--...---.--...---.--...--.--.......                   3352413</w:t>
      </w:r>
    </w:p>
    <w:p>
      <w:r>
        <w:rPr>
          <w:rFonts w:ascii="Consolas" w:hAnsi="Consolas"/>
          <w:sz w:val="18"/>
        </w:rPr>
        <w:t>JBPKRI010000148.1  3451067     ..--..--...---.--...---.--...--.--............              3451094</w:t>
      </w:r>
    </w:p>
    <w:p>
      <w:r>
        <w:rPr>
          <w:rFonts w:ascii="Consolas" w:hAnsi="Consolas"/>
          <w:sz w:val="18"/>
        </w:rPr>
        <w:t>JBPKRI010000148.1  5998844     ..--..--...---.--...---.--...--.--............              5998817</w:t>
      </w:r>
    </w:p>
    <w:p>
      <w:r>
        <w:rPr>
          <w:rFonts w:ascii="Consolas" w:hAnsi="Consolas"/>
          <w:sz w:val="18"/>
        </w:rPr>
        <w:t>JBPKRI010000148.1  8260850   --..--..--...---.--...---.--...--.--...                       8260868</w:t>
      </w:r>
    </w:p>
    <w:p>
      <w:r>
        <w:rPr>
          <w:rFonts w:ascii="Consolas" w:hAnsi="Consolas"/>
          <w:sz w:val="18"/>
        </w:rPr>
        <w:t>JBPKRI010000148.1  8260842     ..--..--...---.--...---.--...--.--............              8260869</w:t>
      </w:r>
    </w:p>
    <w:p>
      <w:r>
        <w:rPr>
          <w:rFonts w:ascii="Consolas" w:hAnsi="Consolas"/>
          <w:sz w:val="18"/>
        </w:rPr>
        <w:t>JBPKRI010000148.1  1931169   --..--..--...---.--...---.--...                               1931183</w:t>
      </w:r>
    </w:p>
    <w:p>
      <w:r>
        <w:rPr>
          <w:rFonts w:ascii="Consolas" w:hAnsi="Consolas"/>
          <w:sz w:val="18"/>
        </w:rPr>
        <w:t>JBPKRI010000148.1  2375950   --..--..--...---.--...---.--...--.--.......                   2375928</w:t>
      </w:r>
    </w:p>
    <w:p>
      <w:r>
        <w:rPr>
          <w:rFonts w:ascii="Consolas" w:hAnsi="Consolas"/>
          <w:sz w:val="18"/>
        </w:rPr>
        <w:t>JBPKRI010000148.1  3352431   --..--..--...---.--...---.--...--.--...                       3352413</w:t>
      </w:r>
    </w:p>
    <w:p>
      <w:r>
        <w:rPr>
          <w:rFonts w:ascii="Consolas" w:hAnsi="Consolas"/>
          <w:sz w:val="18"/>
        </w:rPr>
        <w:t>JBPKRI010000148.1  3713936   --..--..--...---.--...---.--...                               3713950</w:t>
      </w:r>
    </w:p>
    <w:p>
      <w:r>
        <w:rPr>
          <w:rFonts w:ascii="Consolas" w:hAnsi="Consolas"/>
          <w:sz w:val="18"/>
        </w:rPr>
        <w:t>JBPKRI010000148.1  4345958     ..--..--...---.--...---.--...--.--...........               4345932</w:t>
      </w:r>
    </w:p>
    <w:p>
      <w:r>
        <w:rPr>
          <w:rFonts w:ascii="Consolas" w:hAnsi="Consolas"/>
          <w:sz w:val="18"/>
        </w:rPr>
        <w:t>JBPKRI010000148.1  4345954   --..--..--...---.--...---.--...--.--.......                   4345932</w:t>
      </w:r>
    </w:p>
    <w:p>
      <w:r>
        <w:rPr>
          <w:rFonts w:ascii="Consolas" w:hAnsi="Consolas"/>
          <w:sz w:val="18"/>
        </w:rPr>
        <w:t>JBPKRI010000148.1  5199147   --..--..--...---.--...---.--...                               5199161</w:t>
      </w:r>
    </w:p>
    <w:p>
      <w:r>
        <w:rPr>
          <w:rFonts w:ascii="Consolas" w:hAnsi="Consolas"/>
          <w:sz w:val="18"/>
        </w:rPr>
        <w:t>JBPKRI010000148.1  5998840   --..--..--...---.--...---.--...--.--.......                   5998818</w:t>
      </w:r>
    </w:p>
    <w:p>
      <w:r>
        <w:rPr>
          <w:rFonts w:ascii="Consolas" w:hAnsi="Consolas"/>
          <w:sz w:val="18"/>
        </w:rPr>
        <w:t>JBPKRI010000148.1  5998836   --..--..--...---.--...---.--...--.--...                       5998818</w:t>
      </w:r>
    </w:p>
    <w:p>
      <w:r>
        <w:rPr>
          <w:rFonts w:ascii="Consolas" w:hAnsi="Consolas"/>
          <w:sz w:val="18"/>
        </w:rPr>
        <w:t>JBPKRI010000148.1  8260846   --..--..--...---.--...---.--...--.--.......                   8260868</w:t>
      </w:r>
    </w:p>
    <w:p>
      <w:r>
        <w:rPr>
          <w:rFonts w:ascii="Consolas" w:hAnsi="Consolas"/>
          <w:sz w:val="18"/>
        </w:rPr>
        <w:t>JBPKRI010000148.1  6080849   --..--..--..----.--...---.--...--.--............              6080823</w:t>
      </w:r>
    </w:p>
    <w:p>
      <w:r>
        <w:rPr>
          <w:rFonts w:ascii="Consolas" w:hAnsi="Consolas"/>
          <w:sz w:val="18"/>
        </w:rPr>
        <w:t>JBPKRI010000148.1  6080853   --..--..--...---.---..---.--...--.--...........               6080828</w:t>
      </w:r>
    </w:p>
    <w:p>
      <w:r>
        <w:rPr>
          <w:rFonts w:ascii="Consolas" w:hAnsi="Consolas"/>
          <w:sz w:val="18"/>
        </w:rPr>
        <w:t>JBPKRI010000142.1  3290148   --..--..--...---.--...---.--...--.--.........                 3290124</w:t>
      </w:r>
    </w:p>
    <w:p>
      <w:r>
        <w:rPr>
          <w:rFonts w:ascii="Consolas" w:hAnsi="Consolas"/>
          <w:sz w:val="18"/>
        </w:rPr>
        <w:t>JBPKRI010000142.1  7849185   --..--..--...---.--...---.--...--.--............              7849212</w:t>
      </w:r>
    </w:p>
    <w:p>
      <w:r>
        <w:rPr>
          <w:rFonts w:ascii="Consolas" w:hAnsi="Consolas"/>
          <w:sz w:val="18"/>
        </w:rPr>
        <w:t>JBPKRI010000142.1  1302416   --..--..--...---.--...---.--...--.--.......                   1302438</w:t>
      </w:r>
    </w:p>
    <w:p>
      <w:r>
        <w:rPr>
          <w:rFonts w:ascii="Consolas" w:hAnsi="Consolas"/>
          <w:sz w:val="18"/>
        </w:rPr>
        <w:t>JBPKRI010000142.1  1302412   --..--..--...---.--...---.--...--.--............              1302439</w:t>
      </w:r>
    </w:p>
    <w:p>
      <w:r>
        <w:rPr>
          <w:rFonts w:ascii="Consolas" w:hAnsi="Consolas"/>
          <w:sz w:val="18"/>
        </w:rPr>
        <w:t>JBPKRI010000142.1  3290152   --..--..--...---.--...---.--...--.--...........               3290126</w:t>
      </w:r>
    </w:p>
    <w:p>
      <w:r>
        <w:rPr>
          <w:rFonts w:ascii="Consolas" w:hAnsi="Consolas"/>
          <w:sz w:val="18"/>
        </w:rPr>
        <w:t>JBPKRI010000142.1  2381669   --..--..--...---.--...---.--...--.--..........                2381644</w:t>
      </w:r>
    </w:p>
    <w:p>
      <w:r>
        <w:rPr>
          <w:rFonts w:ascii="Consolas" w:hAnsi="Consolas"/>
          <w:sz w:val="18"/>
        </w:rPr>
        <w:t>JBPKRI010000142.1  2381665   --..--..--...---.--...---.--...--.--......                    2381644</w:t>
      </w:r>
    </w:p>
    <w:p>
      <w:r>
        <w:rPr>
          <w:rFonts w:ascii="Consolas" w:hAnsi="Consolas"/>
          <w:sz w:val="18"/>
        </w:rPr>
        <w:t>JBPKRI010000118.1  9069221   --..--..--...---.--...---.--...--.--..........                9069246</w:t>
      </w:r>
    </w:p>
    <w:p>
      <w:r>
        <w:rPr>
          <w:rFonts w:ascii="Consolas" w:hAnsi="Consolas"/>
          <w:sz w:val="18"/>
        </w:rPr>
        <w:t>JBPKRI010000118.1  10847029  --..--..--...---.--...---.--...--.--...T......                10847004</w:t>
      </w:r>
    </w:p>
    <w:p>
      <w:r>
        <w:rPr>
          <w:rFonts w:ascii="Consolas" w:hAnsi="Consolas"/>
          <w:sz w:val="18"/>
        </w:rPr>
        <w:t>JBPKRI010000118.1  6369596   --..--..--...---.--...---.--...--.--............              6369569</w:t>
      </w:r>
    </w:p>
    <w:p>
      <w:r>
        <w:rPr>
          <w:rFonts w:ascii="Consolas" w:hAnsi="Consolas"/>
          <w:sz w:val="18"/>
        </w:rPr>
        <w:t>JBPKRI010000118.1  6369592   --..--..--...---.--...---.--...--.--.......                   6369570</w:t>
      </w:r>
    </w:p>
    <w:p>
      <w:r>
        <w:rPr>
          <w:rFonts w:ascii="Consolas" w:hAnsi="Consolas"/>
          <w:sz w:val="18"/>
        </w:rPr>
        <w:t>JBPKRI010000118.1  3370101   --..--..--..C---.--...---.--...--.--.....                     3370081</w:t>
      </w:r>
    </w:p>
    <w:p>
      <w:r>
        <w:rPr>
          <w:rFonts w:ascii="Consolas" w:hAnsi="Consolas"/>
          <w:sz w:val="18"/>
        </w:rPr>
        <w:t>JBPKRI010000118.1  9069217   --..--..--...---.--...---.--...--.--...........               9069243</w:t>
      </w:r>
    </w:p>
    <w:p>
      <w:r>
        <w:rPr>
          <w:rFonts w:ascii="Consolas" w:hAnsi="Consolas"/>
          <w:sz w:val="18"/>
        </w:rPr>
        <w:t>JBPKRI010000118.1  6124356     ..--..--...---.--...---.--...--.--..............            6124385</w:t>
      </w:r>
    </w:p>
    <w:p>
      <w:r>
        <w:rPr>
          <w:rFonts w:ascii="Consolas" w:hAnsi="Consolas"/>
          <w:sz w:val="18"/>
        </w:rPr>
        <w:t>JBPKRI010000118.1  7666367   --..--..--...---.--...---.--...--.--............              7666394</w:t>
      </w:r>
    </w:p>
    <w:p>
      <w:r>
        <w:rPr>
          <w:rFonts w:ascii="Consolas" w:hAnsi="Consolas"/>
          <w:sz w:val="18"/>
        </w:rPr>
        <w:t>JBPKRI010000118.1  12367366  --..--..--...---.--...---.--...--.--............              12367339</w:t>
      </w:r>
    </w:p>
    <w:p>
      <w:r>
        <w:rPr>
          <w:rFonts w:ascii="Consolas" w:hAnsi="Consolas"/>
          <w:sz w:val="18"/>
        </w:rPr>
        <w:t>JBPKRI010000118.1  6124364   --..--..--...---.--...---.--...--.--...                       6124382</w:t>
      </w:r>
    </w:p>
    <w:p>
      <w:r>
        <w:rPr>
          <w:rFonts w:ascii="Consolas" w:hAnsi="Consolas"/>
          <w:sz w:val="18"/>
        </w:rPr>
        <w:t>JBPKRI010000118.1  7666371   --..--..--...---.--...---.--...--.--.......                   7666393</w:t>
      </w:r>
    </w:p>
    <w:p>
      <w:r>
        <w:rPr>
          <w:rFonts w:ascii="Consolas" w:hAnsi="Consolas"/>
          <w:sz w:val="18"/>
        </w:rPr>
        <w:t>JBPKRI010000118.1  10847037    ..--..--...---.--...---.--...--.--............              10847010</w:t>
      </w:r>
    </w:p>
    <w:p>
      <w:r>
        <w:rPr>
          <w:rFonts w:ascii="Consolas" w:hAnsi="Consolas"/>
          <w:sz w:val="18"/>
        </w:rPr>
        <w:t>JBPKRI010000118.1  11395440    ..--..--...---.--...---.--...--.--............              11395413</w:t>
      </w:r>
    </w:p>
    <w:p>
      <w:r>
        <w:rPr>
          <w:rFonts w:ascii="Consolas" w:hAnsi="Consolas"/>
          <w:sz w:val="18"/>
        </w:rPr>
        <w:t>JBPKRI010000118.1  11846648  --..--..--...---.--...---.--...--.--...                       11846666</w:t>
      </w:r>
    </w:p>
    <w:p>
      <w:r>
        <w:rPr>
          <w:rFonts w:ascii="Consolas" w:hAnsi="Consolas"/>
          <w:sz w:val="18"/>
        </w:rPr>
        <w:t>JBPKRI010000118.1  11846640    ..--..--...---.--...---.--...--.--............              11846667</w:t>
      </w:r>
    </w:p>
    <w:p>
      <w:r>
        <w:rPr>
          <w:rFonts w:ascii="Consolas" w:hAnsi="Consolas"/>
          <w:sz w:val="18"/>
        </w:rPr>
        <w:t>JBPKRI010000118.1  12367362  --..--..--...---.--...---.--...--.--.......                   12367340</w:t>
      </w:r>
    </w:p>
    <w:p>
      <w:r>
        <w:rPr>
          <w:rFonts w:ascii="Consolas" w:hAnsi="Consolas"/>
          <w:sz w:val="18"/>
        </w:rPr>
        <w:t>JBPKRI010000118.1  6124360   --..--..--...---.--...---.--...--.--.......                   6124382</w:t>
      </w:r>
    </w:p>
    <w:p>
      <w:r>
        <w:rPr>
          <w:rFonts w:ascii="Consolas" w:hAnsi="Consolas"/>
          <w:sz w:val="18"/>
        </w:rPr>
        <w:t>JBPKRI010000118.1  7666375   --..--..--...---.--...---.--...--.--...                       7666393</w:t>
      </w:r>
    </w:p>
    <w:p>
      <w:r>
        <w:rPr>
          <w:rFonts w:ascii="Consolas" w:hAnsi="Consolas"/>
          <w:sz w:val="18"/>
        </w:rPr>
        <w:t>JBPKRI010000118.1  10511146     .--..--...---.--...---.--...--.--............              10511120</w:t>
      </w:r>
    </w:p>
    <w:p>
      <w:r>
        <w:rPr>
          <w:rFonts w:ascii="Consolas" w:hAnsi="Consolas"/>
          <w:sz w:val="18"/>
        </w:rPr>
        <w:t>JBPKRI010000118.1  11307104  --..--..--...---.--...---.--...--.--..                        11307121</w:t>
      </w:r>
    </w:p>
    <w:p>
      <w:r>
        <w:rPr>
          <w:rFonts w:ascii="Consolas" w:hAnsi="Consolas"/>
          <w:sz w:val="18"/>
        </w:rPr>
        <w:t>JBPKRI010000118.1  11395436  --..--..--...---.--...---.--...--.--.......                   11395414</w:t>
      </w:r>
    </w:p>
    <w:p>
      <w:r>
        <w:rPr>
          <w:rFonts w:ascii="Consolas" w:hAnsi="Consolas"/>
          <w:sz w:val="18"/>
        </w:rPr>
        <w:t>JBPKRI010000118.1  11395432  --..--..--...---.--...---.--...--.--...                       11395414</w:t>
      </w:r>
    </w:p>
    <w:p>
      <w:r>
        <w:rPr>
          <w:rFonts w:ascii="Consolas" w:hAnsi="Consolas"/>
          <w:sz w:val="18"/>
        </w:rPr>
        <w:t>JBPKRI010000118.1  11846644  --..--..--...---.--...---.--...--.--.......                   11846666</w:t>
      </w:r>
    </w:p>
    <w:p>
      <w:r>
        <w:rPr>
          <w:rFonts w:ascii="Consolas" w:hAnsi="Consolas"/>
          <w:sz w:val="18"/>
        </w:rPr>
        <w:t>JBPKRI010000118.1  12367358  --..--..--...---.--...---.--...--.--...                       12367340</w:t>
      </w:r>
    </w:p>
    <w:p>
      <w:r>
        <w:rPr>
          <w:rFonts w:ascii="Consolas" w:hAnsi="Consolas"/>
          <w:sz w:val="18"/>
        </w:rPr>
        <w:t>JBPKRI010000100.1  11477500  --..--..--...---.--...---.--...--.--............              11477473</w:t>
      </w:r>
    </w:p>
    <w:p>
      <w:r>
        <w:rPr>
          <w:rFonts w:ascii="Consolas" w:hAnsi="Consolas"/>
          <w:sz w:val="18"/>
        </w:rPr>
        <w:t>JBPKRI010000100.1  9099714   --..--..--...---.--...---.--...--.--............              9099687</w:t>
      </w:r>
    </w:p>
    <w:p>
      <w:r>
        <w:rPr>
          <w:rFonts w:ascii="Consolas" w:hAnsi="Consolas"/>
          <w:sz w:val="18"/>
        </w:rPr>
        <w:t>JBPKRI010000100.1  17239724  --..--..--...---.--...---.--...--.--...T....                  17239701</w:t>
      </w:r>
    </w:p>
    <w:p>
      <w:r>
        <w:rPr>
          <w:rFonts w:ascii="Consolas" w:hAnsi="Consolas"/>
          <w:sz w:val="18"/>
        </w:rPr>
        <w:t>JBPKRI010000100.1  14852535  --..--..--...---.--...---.--...--.--.......T....              14852562</w:t>
      </w:r>
    </w:p>
    <w:p>
      <w:r>
        <w:rPr>
          <w:rFonts w:ascii="Consolas" w:hAnsi="Consolas"/>
          <w:sz w:val="18"/>
        </w:rPr>
        <w:t>JBPKRI010000100.1  9099710   --..--..--...---.--...---.--...--.--.......                   9099688</w:t>
      </w:r>
    </w:p>
    <w:p>
      <w:r>
        <w:rPr>
          <w:rFonts w:ascii="Consolas" w:hAnsi="Consolas"/>
          <w:sz w:val="18"/>
        </w:rPr>
        <w:t>JBPKRI010000100.1  170992    --..--..--...---.--...---.--...--T--......                    170971</w:t>
      </w:r>
    </w:p>
    <w:p>
      <w:r>
        <w:rPr>
          <w:rFonts w:ascii="Consolas" w:hAnsi="Consolas"/>
          <w:sz w:val="18"/>
        </w:rPr>
        <w:t>JBPKRI010000100.1  4689749   --..--..--...---.--...---.--...--.--............              4689722</w:t>
      </w:r>
    </w:p>
    <w:p>
      <w:r>
        <w:rPr>
          <w:rFonts w:ascii="Consolas" w:hAnsi="Consolas"/>
          <w:sz w:val="18"/>
        </w:rPr>
        <w:t>JBPKRI010000100.1  6729634   --..--..--...---.--...---.--...--.--..                        6729651</w:t>
      </w:r>
    </w:p>
    <w:p>
      <w:r>
        <w:rPr>
          <w:rFonts w:ascii="Consolas" w:hAnsi="Consolas"/>
          <w:sz w:val="18"/>
        </w:rPr>
        <w:t>JBPKRI010000100.1  4689745   --..--..--...---.--...---.--...--.--.......                   4689723</w:t>
      </w:r>
    </w:p>
    <w:p>
      <w:r>
        <w:rPr>
          <w:rFonts w:ascii="Consolas" w:hAnsi="Consolas"/>
          <w:sz w:val="18"/>
        </w:rPr>
        <w:t>JBPKRI010000100.1  7185190   --..--..--...---.--...---.--...--.--...                       7185172</w:t>
      </w:r>
    </w:p>
    <w:p>
      <w:r>
        <w:rPr>
          <w:rFonts w:ascii="Consolas" w:hAnsi="Consolas"/>
          <w:sz w:val="18"/>
        </w:rPr>
        <w:t>JBPKRI010000100.1  4308356   --..--..--...---.--...---.--...--.--...                       4308374</w:t>
      </w:r>
    </w:p>
    <w:p>
      <w:r>
        <w:rPr>
          <w:rFonts w:ascii="Consolas" w:hAnsi="Consolas"/>
          <w:sz w:val="18"/>
        </w:rPr>
        <w:t>JBPKRI010000100.1  4308348     ..--..--...---.--...---.--...--.--............              4308375</w:t>
      </w:r>
    </w:p>
    <w:p>
      <w:r>
        <w:rPr>
          <w:rFonts w:ascii="Consolas" w:hAnsi="Consolas"/>
          <w:sz w:val="18"/>
        </w:rPr>
        <w:t>JBPKRI010000100.1  4888357     ..--..--...---.--...---.--...--.--............              4888384</w:t>
      </w:r>
    </w:p>
    <w:p>
      <w:r>
        <w:rPr>
          <w:rFonts w:ascii="Consolas" w:hAnsi="Consolas"/>
          <w:sz w:val="18"/>
        </w:rPr>
        <w:t>JBPKRI010000100.1  7185198     ..--..--...---.--...---.--...--.--............              7185171</w:t>
      </w:r>
    </w:p>
    <w:p>
      <w:r>
        <w:rPr>
          <w:rFonts w:ascii="Consolas" w:hAnsi="Consolas"/>
          <w:sz w:val="18"/>
        </w:rPr>
        <w:t>JBPKRI010000100.1  8062469   --..--..--...---.--...---.--...--.--...                       8062487</w:t>
      </w:r>
    </w:p>
    <w:p>
      <w:r>
        <w:rPr>
          <w:rFonts w:ascii="Consolas" w:hAnsi="Consolas"/>
          <w:sz w:val="18"/>
        </w:rPr>
        <w:t>JBPKRI010000100.1  8062461     ..--..--...---.--...---.--...--.--............              8062488</w:t>
      </w:r>
    </w:p>
    <w:p>
      <w:r>
        <w:rPr>
          <w:rFonts w:ascii="Consolas" w:hAnsi="Consolas"/>
          <w:sz w:val="18"/>
        </w:rPr>
        <w:t>JBPKRI010000100.1  8303977     ..--..--...---.--...---.--...--.--............              8303950</w:t>
      </w:r>
    </w:p>
    <w:p>
      <w:r>
        <w:rPr>
          <w:rFonts w:ascii="Consolas" w:hAnsi="Consolas"/>
          <w:sz w:val="18"/>
        </w:rPr>
        <w:t>JBPKRI010000100.1  8303969   --..--..--...---.--...---.--...--.--...                       8303951</w:t>
      </w:r>
    </w:p>
    <w:p>
      <w:r>
        <w:rPr>
          <w:rFonts w:ascii="Consolas" w:hAnsi="Consolas"/>
          <w:sz w:val="18"/>
        </w:rPr>
        <w:t>JBPKRI010000100.1  14852539  --..--..--...---.--...---.--...--.--...                       14852557</w:t>
      </w:r>
    </w:p>
    <w:p>
      <w:r>
        <w:rPr>
          <w:rFonts w:ascii="Consolas" w:hAnsi="Consolas"/>
          <w:sz w:val="18"/>
        </w:rPr>
        <w:t>JBPKRI010000100.1  17239732    ..--..--...---.--...---.--...--.--............              17239705</w:t>
      </w:r>
    </w:p>
    <w:p>
      <w:r>
        <w:rPr>
          <w:rFonts w:ascii="Consolas" w:hAnsi="Consolas"/>
          <w:sz w:val="18"/>
        </w:rPr>
        <w:t>JBPKRI010000100.1  21673175  --..--..--...---.--...---.--...--.--..                        21673158</w:t>
      </w:r>
    </w:p>
    <w:p>
      <w:r>
        <w:rPr>
          <w:rFonts w:ascii="Consolas" w:hAnsi="Consolas"/>
          <w:sz w:val="18"/>
        </w:rPr>
        <w:t>JBPKRI010000100.1  1451528      .--..--...---.--...---.--...--.--............              1451554</w:t>
      </w:r>
    </w:p>
    <w:p>
      <w:r>
        <w:rPr>
          <w:rFonts w:ascii="Consolas" w:hAnsi="Consolas"/>
          <w:sz w:val="18"/>
        </w:rPr>
        <w:t>JBPKRI010000100.1  4308352   --..--..--...---.--...---.--...--.--.......                   4308374</w:t>
      </w:r>
    </w:p>
    <w:p>
      <w:r>
        <w:rPr>
          <w:rFonts w:ascii="Consolas" w:hAnsi="Consolas"/>
          <w:sz w:val="18"/>
        </w:rPr>
        <w:t>JBPKRI010000100.1  4689741   --..--..--...---.--...---.--...--.--...                       4689723</w:t>
      </w:r>
    </w:p>
    <w:p>
      <w:r>
        <w:rPr>
          <w:rFonts w:ascii="Consolas" w:hAnsi="Consolas"/>
          <w:sz w:val="18"/>
        </w:rPr>
        <w:t>JBPKRI010000100.1  4888365   --..--..--...---.--...---.--...--.--...                       4888383</w:t>
      </w:r>
    </w:p>
    <w:p>
      <w:r>
        <w:rPr>
          <w:rFonts w:ascii="Consolas" w:hAnsi="Consolas"/>
          <w:sz w:val="18"/>
        </w:rPr>
        <w:t>JBPKRI010000100.1  4888361   --..--..--...---.--...---.--...--.--.......                   4888383</w:t>
      </w:r>
    </w:p>
    <w:p>
      <w:r>
        <w:rPr>
          <w:rFonts w:ascii="Consolas" w:hAnsi="Consolas"/>
          <w:sz w:val="18"/>
        </w:rPr>
        <w:t>JBPKRI010000100.1  5124460   --..--..--...---.--...---.--...--.--.                         5124476</w:t>
      </w:r>
    </w:p>
    <w:p>
      <w:r>
        <w:rPr>
          <w:rFonts w:ascii="Consolas" w:hAnsi="Consolas"/>
          <w:sz w:val="18"/>
        </w:rPr>
        <w:t>JBPKRI010000100.1  7185194   --..--..--...---.--...---.--...--.--.......                   7185172</w:t>
      </w:r>
    </w:p>
    <w:p>
      <w:r>
        <w:rPr>
          <w:rFonts w:ascii="Consolas" w:hAnsi="Consolas"/>
          <w:sz w:val="18"/>
        </w:rPr>
        <w:t>JBPKRI010000100.1  8062465   --..--..--...---.--...---.--...--.--.......                   8062487</w:t>
      </w:r>
    </w:p>
    <w:p>
      <w:r>
        <w:rPr>
          <w:rFonts w:ascii="Consolas" w:hAnsi="Consolas"/>
          <w:sz w:val="18"/>
        </w:rPr>
        <w:t>JBPKRI010000100.1  8303973   --..--..--...---.--...---.--...--.--.......                   8303951</w:t>
      </w:r>
    </w:p>
    <w:p>
      <w:r>
        <w:rPr>
          <w:rFonts w:ascii="Consolas" w:hAnsi="Consolas"/>
          <w:sz w:val="18"/>
        </w:rPr>
        <w:t>JBPKRI010000100.1  10890302  --..--..--...---.--...---.--...--.--..                        10890319</w:t>
      </w:r>
    </w:p>
    <w:p>
      <w:r>
        <w:rPr>
          <w:rFonts w:ascii="Consolas" w:hAnsi="Consolas"/>
          <w:sz w:val="18"/>
        </w:rPr>
        <w:t>JBPKRI010000100.1  18593089     .--..--...---.--...---.--...--.--............              18593063</w:t>
      </w:r>
    </w:p>
    <w:p>
      <w:r>
        <w:rPr>
          <w:rFonts w:ascii="Consolas" w:hAnsi="Consolas"/>
          <w:sz w:val="18"/>
        </w:rPr>
        <w:t>JBPKRI010000099.1  509297    --..--..--...---.--...---.--...--.--...........               509323</w:t>
      </w:r>
    </w:p>
    <w:p>
      <w:r>
        <w:rPr>
          <w:rFonts w:ascii="Consolas" w:hAnsi="Consolas"/>
          <w:sz w:val="18"/>
        </w:rPr>
        <w:t>JBPKRI010000099.1  3823845   --..--..--...---.--...---.--...--.--.............             3823817</w:t>
      </w:r>
    </w:p>
    <w:p>
      <w:r>
        <w:rPr>
          <w:rFonts w:ascii="Consolas" w:hAnsi="Consolas"/>
          <w:sz w:val="18"/>
        </w:rPr>
        <w:t>JBPKRI010000099.1  3823841   --..--..--...---.--...---.--...--.--.......                   3823819</w:t>
      </w:r>
    </w:p>
    <w:p>
      <w:r>
        <w:rPr>
          <w:rFonts w:ascii="Consolas" w:hAnsi="Consolas"/>
          <w:sz w:val="18"/>
        </w:rPr>
        <w:t>JBPKRI010000099.1  509301    --..--..--...---.--...---.--...--.--........                  509324</w:t>
      </w:r>
    </w:p>
    <w:p>
      <w:r>
        <w:rPr>
          <w:rFonts w:ascii="Consolas" w:hAnsi="Consolas"/>
          <w:sz w:val="18"/>
        </w:rPr>
        <w:t>JBPKRI010000099.1  852440    --..--C.--...---.--...---.--...--.--.............             852412</w:t>
      </w:r>
    </w:p>
    <w:p>
      <w:r>
        <w:rPr>
          <w:rFonts w:ascii="Consolas" w:hAnsi="Consolas"/>
          <w:sz w:val="18"/>
        </w:rPr>
        <w:t>JBPKRI010000099.1  5586798   --..--..--...---.--...---.--...--.--...                       5586816</w:t>
      </w:r>
    </w:p>
    <w:p>
      <w:r>
        <w:rPr>
          <w:rFonts w:ascii="Consolas" w:hAnsi="Consolas"/>
          <w:sz w:val="18"/>
        </w:rPr>
        <w:t>JBPKRI010000099.1  6881663   --..--..--...---.--...---.--...--.--............              6881690</w:t>
      </w:r>
    </w:p>
    <w:p>
      <w:r>
        <w:rPr>
          <w:rFonts w:ascii="Consolas" w:hAnsi="Consolas"/>
          <w:sz w:val="18"/>
        </w:rPr>
        <w:t>JBPKRI010000099.1  5586790     ..--..--...---.--...---.--...--.--............              5586817</w:t>
      </w:r>
    </w:p>
    <w:p>
      <w:r>
        <w:rPr>
          <w:rFonts w:ascii="Consolas" w:hAnsi="Consolas"/>
          <w:sz w:val="18"/>
        </w:rPr>
        <w:t>JBPKRI010000099.1  6881667   --..--..--...---.--...---.--...--.--.......                   6881689</w:t>
      </w:r>
    </w:p>
    <w:p>
      <w:r>
        <w:rPr>
          <w:rFonts w:ascii="Consolas" w:hAnsi="Consolas"/>
          <w:sz w:val="18"/>
        </w:rPr>
        <w:t>JBPKRI010000099.1  1684033      .--..--...---.--...---.--...--.--............              1684059</w:t>
      </w:r>
    </w:p>
    <w:p>
      <w:r>
        <w:rPr>
          <w:rFonts w:ascii="Consolas" w:hAnsi="Consolas"/>
          <w:sz w:val="18"/>
        </w:rPr>
        <w:t>JBPKRI010000099.1  5586794   --..--..--...---.--...---.--...--.--.......                   5586816</w:t>
      </w:r>
    </w:p>
    <w:p>
      <w:r>
        <w:rPr>
          <w:rFonts w:ascii="Consolas" w:hAnsi="Consolas"/>
          <w:sz w:val="18"/>
        </w:rPr>
        <w:t>JBPKRI010000099.1  6568739     ..--..--...---.--...---.--...--.--...........               6568713</w:t>
      </w:r>
    </w:p>
    <w:p>
      <w:r>
        <w:rPr>
          <w:rFonts w:ascii="Consolas" w:hAnsi="Consolas"/>
          <w:sz w:val="18"/>
        </w:rPr>
        <w:t>JBPKRI010000099.1  6568735   --..--..--...---.--...---.--...--.--.......                   6568713</w:t>
      </w:r>
    </w:p>
    <w:p>
      <w:r>
        <w:rPr>
          <w:rFonts w:ascii="Consolas" w:hAnsi="Consolas"/>
          <w:sz w:val="18"/>
        </w:rPr>
        <w:t>JBPKRI010000099.1  6568731   --..--..--...---.--...---.--...--.--...                       6568713</w:t>
      </w:r>
    </w:p>
    <w:p>
      <w:r>
        <w:rPr>
          <w:rFonts w:ascii="Consolas" w:hAnsi="Consolas"/>
          <w:sz w:val="18"/>
        </w:rPr>
        <w:t>JBPKRI010000099.1  6881671   --..--..--...---.--...---.--...--.--...                       6881689</w:t>
      </w:r>
    </w:p>
    <w:p>
      <w:r>
        <w:rPr>
          <w:rFonts w:ascii="Consolas" w:hAnsi="Consolas"/>
          <w:sz w:val="18"/>
        </w:rPr>
        <w:t>JBPKRI010000099.1  61035     --..--..--...------...---.--...--.--............              61009</w:t>
      </w:r>
    </w:p>
    <w:p>
      <w:r>
        <w:rPr>
          <w:rFonts w:ascii="Consolas" w:hAnsi="Consolas"/>
          <w:sz w:val="18"/>
        </w:rPr>
        <w:t>JBPKRI010000091.1  4133021   --..--..--...---.--...---.--...--.--...........               4132995</w:t>
      </w:r>
    </w:p>
    <w:p>
      <w:r>
        <w:rPr>
          <w:rFonts w:ascii="Consolas" w:hAnsi="Consolas"/>
          <w:sz w:val="18"/>
        </w:rPr>
        <w:t>JBPKRI010000091.1  4133025   --..--..--...---.--...---.--...--.--...........               4132999</w:t>
      </w:r>
    </w:p>
    <w:p>
      <w:r>
        <w:rPr>
          <w:rFonts w:ascii="Consolas" w:hAnsi="Consolas"/>
          <w:sz w:val="18"/>
        </w:rPr>
        <w:t>JBPKRI010000091.1  4133017   --..--..--...---.--...---.--...--.--.........                 4132993</w:t>
      </w:r>
    </w:p>
    <w:p>
      <w:r>
        <w:rPr>
          <w:rFonts w:ascii="Consolas" w:hAnsi="Consolas"/>
          <w:sz w:val="18"/>
        </w:rPr>
        <w:t>JBPKRI010000091.1  4133029   --..--..--...---.--...---.--...--.--...........               4133003</w:t>
      </w:r>
    </w:p>
    <w:p>
      <w:r>
        <w:rPr>
          <w:rFonts w:ascii="Consolas" w:hAnsi="Consolas"/>
          <w:sz w:val="18"/>
        </w:rPr>
        <w:t>JBPKRI010000091.1  2100846   --..--.T--...---.--...---.--...--.--.......                   2100824</w:t>
      </w:r>
    </w:p>
    <w:p>
      <w:r>
        <w:rPr>
          <w:rFonts w:ascii="Consolas" w:hAnsi="Consolas"/>
          <w:sz w:val="18"/>
        </w:rPr>
        <w:t>JBPKRI010000091.1  2100850   --..--..--...---T--...---.--...--.--............              2100823</w:t>
      </w:r>
    </w:p>
    <w:p>
      <w:r>
        <w:rPr>
          <w:rFonts w:ascii="Consolas" w:hAnsi="Consolas"/>
          <w:sz w:val="18"/>
        </w:rPr>
        <w:t>JBPKRI010000091.1  7299562   --..--..--...---.--...---.--...--.--............              7299535</w:t>
      </w:r>
    </w:p>
    <w:p>
      <w:r>
        <w:rPr>
          <w:rFonts w:ascii="Consolas" w:hAnsi="Consolas"/>
          <w:sz w:val="18"/>
        </w:rPr>
        <w:t>JBPKRI010000091.1  7299558   --..--..--...---.--...---.--...--.--.......                   7299536</w:t>
      </w:r>
    </w:p>
    <w:p>
      <w:r>
        <w:rPr>
          <w:rFonts w:ascii="Consolas" w:hAnsi="Consolas"/>
          <w:sz w:val="18"/>
        </w:rPr>
        <w:t>JBPKRI010000091.1  4426325   --..--..--...---.--...---.--...--.--.....                     4426345</w:t>
      </w:r>
    </w:p>
    <w:p>
      <w:r>
        <w:rPr>
          <w:rFonts w:ascii="Consolas" w:hAnsi="Consolas"/>
          <w:sz w:val="18"/>
        </w:rPr>
        <w:t>JBPKRI010000091.1  4426321   --..--..--...---.--...---.--...--.--.........                 4426345</w:t>
      </w:r>
    </w:p>
    <w:p>
      <w:r>
        <w:rPr>
          <w:rFonts w:ascii="Consolas" w:hAnsi="Consolas"/>
          <w:sz w:val="18"/>
        </w:rPr>
        <w:t>JBPKRI010000091.1  4977188          .--...---.--...---.--...--.--..............            4977162</w:t>
      </w:r>
    </w:p>
    <w:p>
      <w:r>
        <w:rPr>
          <w:rFonts w:ascii="Consolas" w:hAnsi="Consolas"/>
          <w:sz w:val="18"/>
        </w:rPr>
        <w:t>JBPKRI010000091.1  7299554   --..--..--...---.--...---.--...--.--...                       7299536</w:t>
      </w:r>
    </w:p>
    <w:p>
      <w:r>
        <w:rPr>
          <w:rFonts w:ascii="Consolas" w:hAnsi="Consolas"/>
          <w:sz w:val="18"/>
        </w:rPr>
        <w:t>JBPKRI010000091.1  4654906   --..--..--...---.--...---.T-...--.--.......                   4654929</w:t>
      </w:r>
    </w:p>
    <w:p>
      <w:r>
        <w:rPr>
          <w:rFonts w:ascii="Consolas" w:hAnsi="Consolas"/>
          <w:sz w:val="18"/>
        </w:rPr>
        <w:t>JBPKRI010000078.1  6760137   --..--..--...---.--...---.--...--.--............              6760110</w:t>
      </w:r>
    </w:p>
    <w:p>
      <w:r>
        <w:rPr>
          <w:rFonts w:ascii="Consolas" w:hAnsi="Consolas"/>
          <w:sz w:val="18"/>
        </w:rPr>
        <w:t>JBPKRI010000078.1  125597    --..--..--...---.--...---.--...--.--...........               125571</w:t>
      </w:r>
    </w:p>
    <w:p>
      <w:r>
        <w:rPr>
          <w:rFonts w:ascii="Consolas" w:hAnsi="Consolas"/>
          <w:sz w:val="18"/>
        </w:rPr>
        <w:t>JBPKRI010000078.1  125601    --..--..--...---.--...---.--...--.--...........               125575</w:t>
      </w:r>
    </w:p>
    <w:p>
      <w:r>
        <w:rPr>
          <w:rFonts w:ascii="Consolas" w:hAnsi="Consolas"/>
          <w:sz w:val="18"/>
        </w:rPr>
        <w:t>JBPKRI010000078.1  1641107   --..--..--...---.--...---.--...--.--............              1641134</w:t>
      </w:r>
    </w:p>
    <w:p>
      <w:r>
        <w:rPr>
          <w:rFonts w:ascii="Consolas" w:hAnsi="Consolas"/>
          <w:sz w:val="18"/>
        </w:rPr>
        <w:t>JBPKRI010000078.1  1641111   --..--..--...---.--...---.--...--.--.......                   1641133</w:t>
      </w:r>
    </w:p>
    <w:p>
      <w:r>
        <w:rPr>
          <w:rFonts w:ascii="Consolas" w:hAnsi="Consolas"/>
          <w:sz w:val="18"/>
        </w:rPr>
        <w:t>JBPKRI010000078.1  1791689   --..--..--...---.--...---.--...--.--............              1791716</w:t>
      </w:r>
    </w:p>
    <w:p>
      <w:r>
        <w:rPr>
          <w:rFonts w:ascii="Consolas" w:hAnsi="Consolas"/>
          <w:sz w:val="18"/>
        </w:rPr>
        <w:t>JBPKRI010000078.1  539053      ..--..--...---.--...---.--...--.--............              539026</w:t>
      </w:r>
    </w:p>
    <w:p>
      <w:r>
        <w:rPr>
          <w:rFonts w:ascii="Consolas" w:hAnsi="Consolas"/>
          <w:sz w:val="18"/>
        </w:rPr>
        <w:t>JBPKRI010000078.1  1791693   --..--..--...---.--...---.--...--.--.......                   1791715</w:t>
      </w:r>
    </w:p>
    <w:p>
      <w:r>
        <w:rPr>
          <w:rFonts w:ascii="Consolas" w:hAnsi="Consolas"/>
          <w:sz w:val="18"/>
        </w:rPr>
        <w:t>JBPKRI010000078.1  9783555   --..--..--...---.--...---.--...--.--....                      9783574</w:t>
      </w:r>
    </w:p>
    <w:p>
      <w:r>
        <w:rPr>
          <w:rFonts w:ascii="Consolas" w:hAnsi="Consolas"/>
          <w:sz w:val="18"/>
        </w:rPr>
        <w:t>JBPKRI010000078.1  9783551   --..--..--...---.--...---.--...--.--........                  9783574</w:t>
      </w:r>
    </w:p>
    <w:p>
      <w:r>
        <w:rPr>
          <w:rFonts w:ascii="Consolas" w:hAnsi="Consolas"/>
          <w:sz w:val="18"/>
        </w:rPr>
        <w:t>JBPKRI010000078.1  539049    --..--..--...---.--...---.--...--.--.......                   539027</w:t>
      </w:r>
    </w:p>
    <w:p>
      <w:r>
        <w:rPr>
          <w:rFonts w:ascii="Consolas" w:hAnsi="Consolas"/>
          <w:sz w:val="18"/>
        </w:rPr>
        <w:t>JBPKRI010000078.1  539045    --..--..--...---.--...---.--...--.--...                       539027</w:t>
      </w:r>
    </w:p>
    <w:p>
      <w:r>
        <w:rPr>
          <w:rFonts w:ascii="Consolas" w:hAnsi="Consolas"/>
          <w:sz w:val="18"/>
        </w:rPr>
        <w:t>JBPKRI010000078.1  1641115   --..--..--...---.--...---.--...--.--...                       1641133</w:t>
      </w:r>
    </w:p>
    <w:p>
      <w:r>
        <w:rPr>
          <w:rFonts w:ascii="Consolas" w:hAnsi="Consolas"/>
          <w:sz w:val="18"/>
        </w:rPr>
        <w:t>JBPKRI010000078.1  1791697   --..--..--...---.--...---.--...--.--...                       1791715</w:t>
      </w:r>
    </w:p>
    <w:p>
      <w:r>
        <w:rPr>
          <w:rFonts w:ascii="Consolas" w:hAnsi="Consolas"/>
          <w:sz w:val="18"/>
        </w:rPr>
        <w:t>JBPKRI010000078.1  9783547     ..--..--...---.--...---.--...--.--...........               9783573</w:t>
      </w:r>
    </w:p>
    <w:p>
      <w:r>
        <w:rPr>
          <w:rFonts w:ascii="Consolas" w:hAnsi="Consolas"/>
          <w:sz w:val="18"/>
        </w:rPr>
        <w:t>JBPKRI010000072.1  14425448  --..--..--...---.--...---.--.A.--.--...........               14425422</w:t>
      </w:r>
    </w:p>
    <w:p>
      <w:r>
        <w:rPr>
          <w:rFonts w:ascii="Consolas" w:hAnsi="Consolas"/>
          <w:sz w:val="18"/>
        </w:rPr>
        <w:t>JBPKRI010000072.1  15306347  --..--..--...---.--...---.--...--.--.......T....              15306320</w:t>
      </w:r>
    </w:p>
    <w:p>
      <w:r>
        <w:rPr>
          <w:rFonts w:ascii="Consolas" w:hAnsi="Consolas"/>
          <w:sz w:val="18"/>
        </w:rPr>
        <w:t>JBPKRI010000072.1  15306351  --..--..--...---.--...---.--...--.--............              15306324</w:t>
      </w:r>
    </w:p>
    <w:p>
      <w:r>
        <w:rPr>
          <w:rFonts w:ascii="Consolas" w:hAnsi="Consolas"/>
          <w:sz w:val="18"/>
        </w:rPr>
        <w:t>JBPKRI010000072.1  14425444  --..--..--...---.--.A.---.--...--.--............              14425417</w:t>
      </w:r>
    </w:p>
    <w:p>
      <w:r>
        <w:rPr>
          <w:rFonts w:ascii="Consolas" w:hAnsi="Consolas"/>
          <w:sz w:val="18"/>
        </w:rPr>
        <w:t>JBPKRI010000072.1  19439810  --..--..--...---.--...---.--...--.--.......                   19439832</w:t>
      </w:r>
    </w:p>
    <w:p>
      <w:r>
        <w:rPr>
          <w:rFonts w:ascii="Consolas" w:hAnsi="Consolas"/>
          <w:sz w:val="18"/>
        </w:rPr>
        <w:t>JBPKRI010000072.1  19439806  --..--.T--...---.--...---.--...--.--............              19439833</w:t>
      </w:r>
    </w:p>
    <w:p>
      <w:r>
        <w:rPr>
          <w:rFonts w:ascii="Consolas" w:hAnsi="Consolas"/>
          <w:sz w:val="18"/>
        </w:rPr>
        <w:t>JBPKRI010000072.1  16708198  --..--..--...---.--...---.--...--.--......                    16708177</w:t>
      </w:r>
    </w:p>
    <w:p>
      <w:r>
        <w:rPr>
          <w:rFonts w:ascii="Consolas" w:hAnsi="Consolas"/>
          <w:sz w:val="18"/>
        </w:rPr>
        <w:t>JBPKRI010000072.1  16706612  --..--..--...---.--...---.--...--.--...                       16706594</w:t>
      </w:r>
    </w:p>
    <w:p>
      <w:r>
        <w:rPr>
          <w:rFonts w:ascii="Consolas" w:hAnsi="Consolas"/>
          <w:sz w:val="18"/>
        </w:rPr>
        <w:t>JBPKRI010000072.1  16708202  --..--..--...---.--...---.--...--.--..........                16708177</w:t>
      </w:r>
    </w:p>
    <w:p>
      <w:r>
        <w:rPr>
          <w:rFonts w:ascii="Consolas" w:hAnsi="Consolas"/>
          <w:sz w:val="18"/>
        </w:rPr>
        <w:t>JBPKRI010000072.1  17841929  --..--..--...---.--...---.--...--.--............              17841956</w:t>
      </w:r>
    </w:p>
    <w:p>
      <w:r>
        <w:rPr>
          <w:rFonts w:ascii="Consolas" w:hAnsi="Consolas"/>
          <w:sz w:val="18"/>
        </w:rPr>
        <w:t>JBPKRI010000072.1  20541046  --..--..--...---.--...---.--...--.--............              20541073</w:t>
      </w:r>
    </w:p>
    <w:p>
      <w:r>
        <w:rPr>
          <w:rFonts w:ascii="Consolas" w:hAnsi="Consolas"/>
          <w:sz w:val="18"/>
        </w:rPr>
        <w:t>JBPKRI010000072.1  2939431     ..--..--...---.--...---.--...--.--............              2939458</w:t>
      </w:r>
    </w:p>
    <w:p>
      <w:r>
        <w:rPr>
          <w:rFonts w:ascii="Consolas" w:hAnsi="Consolas"/>
          <w:sz w:val="18"/>
        </w:rPr>
        <w:t>JBPKRI010000072.1  4136709   --..--..--...---.--...---.--...--.--......                    4136730</w:t>
      </w:r>
    </w:p>
    <w:p>
      <w:r>
        <w:rPr>
          <w:rFonts w:ascii="Consolas" w:hAnsi="Consolas"/>
          <w:sz w:val="18"/>
        </w:rPr>
        <w:t>JBPKRI010000072.1  4136705   --..--..--...---.--...---.--...--.--..........                4136730</w:t>
      </w:r>
    </w:p>
    <w:p>
      <w:r>
        <w:rPr>
          <w:rFonts w:ascii="Consolas" w:hAnsi="Consolas"/>
          <w:sz w:val="18"/>
        </w:rPr>
        <w:t>JBPKRI010000072.1  15216967  --..--..--...---.--...---.--...--.--..                        15216950</w:t>
      </w:r>
    </w:p>
    <w:p>
      <w:r>
        <w:rPr>
          <w:rFonts w:ascii="Consolas" w:hAnsi="Consolas"/>
          <w:sz w:val="18"/>
        </w:rPr>
        <w:t>JBPKRI010000072.1  16706620    ..--..--...---.--...---.--...--.--............              16706593</w:t>
      </w:r>
    </w:p>
    <w:p>
      <w:r>
        <w:rPr>
          <w:rFonts w:ascii="Consolas" w:hAnsi="Consolas"/>
          <w:sz w:val="18"/>
        </w:rPr>
        <w:t>JBPKRI010000072.1  17841933  --..--..--...---.--...---.--...--.--.......                   17841955</w:t>
      </w:r>
    </w:p>
    <w:p>
      <w:r>
        <w:rPr>
          <w:rFonts w:ascii="Consolas" w:hAnsi="Consolas"/>
          <w:sz w:val="18"/>
        </w:rPr>
        <w:t>JBPKRI010000072.1  2939439   --..--..--...---.--...---.--...--.--...                       2939457</w:t>
      </w:r>
    </w:p>
    <w:p>
      <w:r>
        <w:rPr>
          <w:rFonts w:ascii="Consolas" w:hAnsi="Consolas"/>
          <w:sz w:val="18"/>
        </w:rPr>
        <w:t>JBPKRI010000072.1  2939435   --..--..--...---.--...---.--...--.--.......                   2939457</w:t>
      </w:r>
    </w:p>
    <w:p>
      <w:r>
        <w:rPr>
          <w:rFonts w:ascii="Consolas" w:hAnsi="Consolas"/>
          <w:sz w:val="18"/>
        </w:rPr>
        <w:t>JBPKRI010000072.1  10075544     .--..--...---.--...---.--...--.--............              10075570</w:t>
      </w:r>
    </w:p>
    <w:p>
      <w:r>
        <w:rPr>
          <w:rFonts w:ascii="Consolas" w:hAnsi="Consolas"/>
          <w:sz w:val="18"/>
        </w:rPr>
        <w:t>JBPKRI010000072.1  16706616  --..--..--...---.--...---.--...--.--.......                   16706594</w:t>
      </w:r>
    </w:p>
    <w:p>
      <w:r>
        <w:rPr>
          <w:rFonts w:ascii="Consolas" w:hAnsi="Consolas"/>
          <w:sz w:val="18"/>
        </w:rPr>
        <w:t>JBPKRI010000072.1  16708206    ..--..--...---.--...---.--...--.--...........               16708180</w:t>
      </w:r>
    </w:p>
    <w:p>
      <w:r>
        <w:rPr>
          <w:rFonts w:ascii="Consolas" w:hAnsi="Consolas"/>
          <w:sz w:val="18"/>
        </w:rPr>
        <w:t>JBPKRI010000072.1  17841937  --..--..--...---.--...---.--...--.--...                       17841955</w:t>
      </w:r>
    </w:p>
    <w:p>
      <w:r>
        <w:rPr>
          <w:rFonts w:ascii="Consolas" w:hAnsi="Consolas"/>
          <w:sz w:val="18"/>
        </w:rPr>
        <w:t>JBPKRI010000072.1  22872624  --..--..--...---.--...---.--...                               22872638</w:t>
      </w:r>
    </w:p>
    <w:p>
      <w:r>
        <w:rPr>
          <w:rFonts w:ascii="Consolas" w:hAnsi="Consolas"/>
          <w:sz w:val="18"/>
        </w:rPr>
        <w:t>JBPKRI010000072.1  4136772   --..--..--...---.--...---.--...--.T-............              4136800</w:t>
      </w:r>
    </w:p>
    <w:p>
      <w:r>
        <w:rPr>
          <w:rFonts w:ascii="Consolas" w:hAnsi="Consolas"/>
          <w:sz w:val="18"/>
        </w:rPr>
        <w:t>JBPKRI010000069.1  4001202   --..--..--...---.--...---.--...--.--........G....             4001230</w:t>
      </w:r>
    </w:p>
    <w:p>
      <w:r>
        <w:rPr>
          <w:rFonts w:ascii="Consolas" w:hAnsi="Consolas"/>
          <w:sz w:val="18"/>
        </w:rPr>
        <w:t>JBPKRI010000069.1  4001198   --..--..--...---.--...---.--...--.--...........               4001224</w:t>
      </w:r>
    </w:p>
    <w:p>
      <w:r>
        <w:rPr>
          <w:rFonts w:ascii="Consolas" w:hAnsi="Consolas"/>
          <w:sz w:val="18"/>
        </w:rPr>
        <w:t>JBPKRI010000069.1  13004265  --..--..--...---.--...---.--...--.--........                  13004242</w:t>
      </w:r>
    </w:p>
    <w:p>
      <w:r>
        <w:rPr>
          <w:rFonts w:ascii="Consolas" w:hAnsi="Consolas"/>
          <w:sz w:val="18"/>
        </w:rPr>
        <w:t>JBPKRI010000069.1  7254676   --..--..--...---.--...---.--...--.--.......                   7254698</w:t>
      </w:r>
    </w:p>
    <w:p>
      <w:r>
        <w:rPr>
          <w:rFonts w:ascii="Consolas" w:hAnsi="Consolas"/>
          <w:sz w:val="18"/>
        </w:rPr>
        <w:t>JBPKRI010000069.1  7254672   --..--..--...---.--...---.--...--.--............              7254699</w:t>
      </w:r>
    </w:p>
    <w:p>
      <w:r>
        <w:rPr>
          <w:rFonts w:ascii="Consolas" w:hAnsi="Consolas"/>
          <w:sz w:val="18"/>
        </w:rPr>
        <w:t>JBPKRI010000069.1  8415212   --..--..--...---.--...---.--...--.--............              8415185</w:t>
      </w:r>
    </w:p>
    <w:p>
      <w:r>
        <w:rPr>
          <w:rFonts w:ascii="Consolas" w:hAnsi="Consolas"/>
          <w:sz w:val="18"/>
        </w:rPr>
        <w:t>JBPKRI010000069.1  8415208   --..--..--...---.--...---.--...--.--.......                   8415186</w:t>
      </w:r>
    </w:p>
    <w:p>
      <w:r>
        <w:rPr>
          <w:rFonts w:ascii="Consolas" w:hAnsi="Consolas"/>
          <w:sz w:val="18"/>
        </w:rPr>
        <w:t>JBPKRI010000069.1  2249198   --..--..--...---.--...---.--...--.--........                  2249175</w:t>
      </w:r>
    </w:p>
    <w:p>
      <w:r>
        <w:rPr>
          <w:rFonts w:ascii="Consolas" w:hAnsi="Consolas"/>
          <w:sz w:val="18"/>
        </w:rPr>
        <w:t>JBPKRI010000069.1  13004269  --..--..--...---.--...---.--...--.--...........               13004243</w:t>
      </w:r>
    </w:p>
    <w:p>
      <w:r>
        <w:rPr>
          <w:rFonts w:ascii="Consolas" w:hAnsi="Consolas"/>
          <w:sz w:val="18"/>
        </w:rPr>
        <w:t>JBPKRI010000069.1  2249202   --..--..--...---.--...---.--...--.--...........               2249176</w:t>
      </w:r>
    </w:p>
    <w:p>
      <w:r>
        <w:rPr>
          <w:rFonts w:ascii="Consolas" w:hAnsi="Consolas"/>
          <w:sz w:val="18"/>
        </w:rPr>
        <w:t>JBPKRI010000069.1  2249194   --..--..--...---.--...---.--...--.--....                      2249175</w:t>
      </w:r>
    </w:p>
    <w:p>
      <w:r>
        <w:rPr>
          <w:rFonts w:ascii="Consolas" w:hAnsi="Consolas"/>
          <w:sz w:val="18"/>
        </w:rPr>
        <w:t>JBPKRI010000069.1  2749010   --..--..--...---.--...---.--...--.--..                        2749027</w:t>
      </w:r>
    </w:p>
    <w:p>
      <w:r>
        <w:rPr>
          <w:rFonts w:ascii="Consolas" w:hAnsi="Consolas"/>
          <w:sz w:val="18"/>
        </w:rPr>
        <w:t>JBPKRI010000069.1  3685889   --..--..--...---.--...---.--...                               3685875</w:t>
      </w:r>
    </w:p>
    <w:p>
      <w:r>
        <w:rPr>
          <w:rFonts w:ascii="Consolas" w:hAnsi="Consolas"/>
          <w:sz w:val="18"/>
        </w:rPr>
        <w:t>JBPKRI010000069.1  6143902   --..--..--...---.--...---.--...                               6143916</w:t>
      </w:r>
    </w:p>
    <w:p>
      <w:r>
        <w:rPr>
          <w:rFonts w:ascii="Consolas" w:hAnsi="Consolas"/>
          <w:sz w:val="18"/>
        </w:rPr>
        <w:t>JBPKRI010000069.1  13410085  --..--..--...---.--...---.--...--.--..                        13410102</w:t>
      </w:r>
    </w:p>
    <w:p>
      <w:r>
        <w:rPr>
          <w:rFonts w:ascii="Consolas" w:hAnsi="Consolas"/>
          <w:sz w:val="18"/>
        </w:rPr>
        <w:t>JBPKRI010000062.1  847976    --G.--..--...---.--...---.--...--.--............              848003</w:t>
      </w:r>
    </w:p>
    <w:p>
      <w:r>
        <w:rPr>
          <w:rFonts w:ascii="Consolas" w:hAnsi="Consolas"/>
          <w:sz w:val="18"/>
        </w:rPr>
        <w:t>JBPKRI010000062.1  355169    --..--..--...---.--...---.--...--.--...........               355195</w:t>
      </w:r>
    </w:p>
    <w:p>
      <w:r>
        <w:rPr>
          <w:rFonts w:ascii="Consolas" w:hAnsi="Consolas"/>
          <w:sz w:val="18"/>
        </w:rPr>
        <w:t>JBPKRI010000062.1  355173    --..--..--...---.--...---.--...--.--...........               355199</w:t>
      </w:r>
    </w:p>
    <w:p>
      <w:r>
        <w:rPr>
          <w:rFonts w:ascii="Consolas" w:hAnsi="Consolas"/>
          <w:sz w:val="18"/>
        </w:rPr>
        <w:t>JBPKRI010000062.1  355177    --..--..--...---.--...---.--...--.--...........               355203</w:t>
      </w:r>
    </w:p>
    <w:p>
      <w:r>
        <w:rPr>
          <w:rFonts w:ascii="Consolas" w:hAnsi="Consolas"/>
          <w:sz w:val="18"/>
        </w:rPr>
        <w:t>JBPKRI010000062.1  1531954   --..--..--...---.--...---.--...--.--.......                   1531976</w:t>
      </w:r>
    </w:p>
    <w:p>
      <w:r>
        <w:rPr>
          <w:rFonts w:ascii="Consolas" w:hAnsi="Consolas"/>
          <w:sz w:val="18"/>
        </w:rPr>
        <w:t>JBPKRI010000062.1  355165    --..--..--...---.--...---.--...--.--...........               355191</w:t>
      </w:r>
    </w:p>
    <w:p>
      <w:r>
        <w:rPr>
          <w:rFonts w:ascii="Consolas" w:hAnsi="Consolas"/>
          <w:sz w:val="18"/>
        </w:rPr>
        <w:t>JBPKRI010000062.1  355181    --..--..--...---.--...---.--...--.--.........                 355205</w:t>
      </w:r>
    </w:p>
    <w:p>
      <w:r>
        <w:rPr>
          <w:rFonts w:ascii="Consolas" w:hAnsi="Consolas"/>
          <w:sz w:val="18"/>
        </w:rPr>
        <w:t>JBPKRI010000062.1  1307498   --..--..--...---.--...---.--...--.--.......                   1307520</w:t>
      </w:r>
    </w:p>
    <w:p>
      <w:r>
        <w:rPr>
          <w:rFonts w:ascii="Consolas" w:hAnsi="Consolas"/>
          <w:sz w:val="18"/>
        </w:rPr>
        <w:t>JBPKRI010000062.1  1307494   --..--..--...---.--...---.--...--.--............              1307521</w:t>
      </w:r>
    </w:p>
    <w:p>
      <w:r>
        <w:rPr>
          <w:rFonts w:ascii="Consolas" w:hAnsi="Consolas"/>
          <w:sz w:val="18"/>
        </w:rPr>
        <w:t>JBPKRI010000062.1  1531950   --..--..--...---.--...---.--...--.--............              1531977</w:t>
      </w:r>
    </w:p>
    <w:p>
      <w:r>
        <w:rPr>
          <w:rFonts w:ascii="Consolas" w:hAnsi="Consolas"/>
          <w:sz w:val="18"/>
        </w:rPr>
        <w:t>JBPKRI010000062.1  1307502   --..--..--...---.--...---.--...--.--...T....                  1307525</w:t>
      </w:r>
    </w:p>
    <w:p>
      <w:r>
        <w:rPr>
          <w:rFonts w:ascii="Consolas" w:hAnsi="Consolas"/>
          <w:sz w:val="18"/>
        </w:rPr>
        <w:t>JBPKRI010000062.1  1089094   --..--..--...---.--...---.--...--.--...                       1089112</w:t>
      </w:r>
    </w:p>
    <w:p>
      <w:r>
        <w:rPr>
          <w:rFonts w:ascii="Consolas" w:hAnsi="Consolas"/>
          <w:sz w:val="18"/>
        </w:rPr>
        <w:t>JBPKRI010000062.1  1089086     ..--..--...---.--...---.--...--.--............              1089113</w:t>
      </w:r>
    </w:p>
    <w:p>
      <w:r>
        <w:rPr>
          <w:rFonts w:ascii="Consolas" w:hAnsi="Consolas"/>
          <w:sz w:val="18"/>
        </w:rPr>
        <w:t>JBPKRI010000062.1  1089090   --..--..--...---.--...---.--...--.--.......                   1089112</w:t>
      </w:r>
    </w:p>
    <w:p>
      <w:r>
        <w:rPr>
          <w:rFonts w:ascii="Consolas" w:hAnsi="Consolas"/>
          <w:sz w:val="18"/>
        </w:rPr>
        <w:t>JBPKRI010000052.1  1462554   --..--..--...---.--...---.--...--.--.G.T........              1462581</w:t>
      </w:r>
    </w:p>
    <w:p>
      <w:r>
        <w:rPr>
          <w:rFonts w:ascii="Consolas" w:hAnsi="Consolas"/>
          <w:sz w:val="18"/>
        </w:rPr>
        <w:t>JBPKRI010000052.1  1462546   --..--..--...---.--...---.--...--.--.........                 1462570</w:t>
      </w:r>
    </w:p>
    <w:p>
      <w:r>
        <w:rPr>
          <w:rFonts w:ascii="Consolas" w:hAnsi="Consolas"/>
          <w:sz w:val="18"/>
        </w:rPr>
        <w:t>JBPKRI010000052.1  1152479   --..--..--...---.--...---.--...--.--........                  1152456</w:t>
      </w:r>
    </w:p>
    <w:p>
      <w:r>
        <w:rPr>
          <w:rFonts w:ascii="Consolas" w:hAnsi="Consolas"/>
          <w:sz w:val="18"/>
        </w:rPr>
        <w:t>JBPKRI010000052.1  385565    --..--..--...---.--...---.--...--.--......                    385586</w:t>
      </w:r>
    </w:p>
    <w:p>
      <w:r>
        <w:rPr>
          <w:rFonts w:ascii="Consolas" w:hAnsi="Consolas"/>
          <w:sz w:val="18"/>
        </w:rPr>
        <w:t>JBPKRI010000052.1  1147139   --..--..--...---.--...---.--...--.--............              1147112</w:t>
      </w:r>
    </w:p>
    <w:p>
      <w:r>
        <w:rPr>
          <w:rFonts w:ascii="Consolas" w:hAnsi="Consolas"/>
          <w:sz w:val="18"/>
        </w:rPr>
        <w:t>JBPKRI010000052.1  1147135   --..--..--...---.--...---.--...--.--.......                   1147113</w:t>
      </w:r>
    </w:p>
    <w:p>
      <w:r>
        <w:rPr>
          <w:rFonts w:ascii="Consolas" w:hAnsi="Consolas"/>
          <w:sz w:val="18"/>
        </w:rPr>
        <w:t>JBPKRI010000052.1  1152483   --..--..--...---.--...---.--...--.--...........               1152457</w:t>
      </w:r>
    </w:p>
    <w:p>
      <w:r>
        <w:rPr>
          <w:rFonts w:ascii="Consolas" w:hAnsi="Consolas"/>
          <w:sz w:val="18"/>
        </w:rPr>
        <w:t>JBPKRI010000052.1  1462542   --..--..--...---.--...---.--...--.--...........               1462568</w:t>
      </w:r>
    </w:p>
    <w:p>
      <w:r>
        <w:rPr>
          <w:rFonts w:ascii="Consolas" w:hAnsi="Consolas"/>
          <w:sz w:val="18"/>
        </w:rPr>
        <w:t>JBPKRI010000052.1  385561    --..--..--...---.--...---.--...--.--..........                385586</w:t>
      </w:r>
    </w:p>
    <w:p>
      <w:r>
        <w:rPr>
          <w:rFonts w:ascii="Consolas" w:hAnsi="Consolas"/>
          <w:sz w:val="18"/>
        </w:rPr>
        <w:t>JBPKRI010000052.1  1147145   TT..--..--...---.--...---.--...--.--...........               1147117</w:t>
      </w:r>
    </w:p>
    <w:p>
      <w:r>
        <w:rPr>
          <w:rFonts w:ascii="Consolas" w:hAnsi="Consolas"/>
          <w:sz w:val="18"/>
        </w:rPr>
        <w:t>JBPKRI010000052.1  236336    --..--..--...---.--...---.--...--.--..                        236319</w:t>
      </w:r>
    </w:p>
    <w:p>
      <w:r>
        <w:rPr>
          <w:rFonts w:ascii="Consolas" w:hAnsi="Consolas"/>
          <w:sz w:val="18"/>
        </w:rPr>
        <w:t>JBPKRI010000052.1  385557      ..--..--...---.--...---.--...--.--...........               385583</w:t>
      </w:r>
    </w:p>
    <w:p>
      <w:r>
        <w:rPr>
          <w:rFonts w:ascii="Consolas" w:hAnsi="Consolas"/>
          <w:sz w:val="18"/>
        </w:rPr>
        <w:t>JBPKRI010000050.1  8996601   --..--..--...---.--...---.--...--T--............              8996628</w:t>
      </w:r>
    </w:p>
    <w:p>
      <w:r>
        <w:rPr>
          <w:rFonts w:ascii="Consolas" w:hAnsi="Consolas"/>
          <w:sz w:val="18"/>
        </w:rPr>
        <w:t>JBPKRI010000050.1  9035093   --..--..--...---.--...---.--...--T--............              9035066</w:t>
      </w:r>
    </w:p>
    <w:p>
      <w:r>
        <w:rPr>
          <w:rFonts w:ascii="Consolas" w:hAnsi="Consolas"/>
          <w:sz w:val="18"/>
        </w:rPr>
        <w:t>JBPKRI010000050.1  4830154   --..--..--...---.--...---.--...--.--............              4830127</w:t>
      </w:r>
    </w:p>
    <w:p>
      <w:r>
        <w:rPr>
          <w:rFonts w:ascii="Consolas" w:hAnsi="Consolas"/>
          <w:sz w:val="18"/>
        </w:rPr>
        <w:t>JBPKRI010000050.1  4871196   --..--..--...---.--...---.--...--.--............              4871223</w:t>
      </w:r>
    </w:p>
    <w:p>
      <w:r>
        <w:rPr>
          <w:rFonts w:ascii="Consolas" w:hAnsi="Consolas"/>
          <w:sz w:val="18"/>
        </w:rPr>
        <w:t>JBPKRI010000050.1  9035097   --..--..--...---.--...---.--...--.--...T.......               9035071</w:t>
      </w:r>
    </w:p>
    <w:p>
      <w:r>
        <w:rPr>
          <w:rFonts w:ascii="Consolas" w:hAnsi="Consolas"/>
          <w:sz w:val="18"/>
        </w:rPr>
        <w:t>JBPKRI010000050.1  1665195   --..--..--...---.--...---.--...--.--...T......                1665220</w:t>
      </w:r>
    </w:p>
    <w:p>
      <w:r>
        <w:rPr>
          <w:rFonts w:ascii="Consolas" w:hAnsi="Consolas"/>
          <w:sz w:val="18"/>
        </w:rPr>
        <w:t>JBPKRI010000050.1  1665187   --..--..--...---.--...---.--...--.--............              1665214</w:t>
      </w:r>
    </w:p>
    <w:p>
      <w:r>
        <w:rPr>
          <w:rFonts w:ascii="Consolas" w:hAnsi="Consolas"/>
          <w:sz w:val="18"/>
        </w:rPr>
        <w:t>JBPKRI010000050.1  5066066   --..--..--...---.--...---.--...--.--.......                   5066044</w:t>
      </w:r>
    </w:p>
    <w:p>
      <w:r>
        <w:rPr>
          <w:rFonts w:ascii="Consolas" w:hAnsi="Consolas"/>
          <w:sz w:val="18"/>
        </w:rPr>
        <w:t>JBPKRI010000050.1  7561760   --..--..--...---.--...---.--...--.--.......                   7561782</w:t>
      </w:r>
    </w:p>
    <w:p>
      <w:r>
        <w:rPr>
          <w:rFonts w:ascii="Consolas" w:hAnsi="Consolas"/>
          <w:sz w:val="18"/>
        </w:rPr>
        <w:t>JBPKRI010000050.1  8996597   --..--..--...---.--...---.--...--.--...T.......               8996623</w:t>
      </w:r>
    </w:p>
    <w:p>
      <w:r>
        <w:rPr>
          <w:rFonts w:ascii="Consolas" w:hAnsi="Consolas"/>
          <w:sz w:val="18"/>
        </w:rPr>
        <w:t>JBPKRI010000050.1  5066070   --..--..--...---.--...---.--...--.--............              5066043</w:t>
      </w:r>
    </w:p>
    <w:p>
      <w:r>
        <w:rPr>
          <w:rFonts w:ascii="Consolas" w:hAnsi="Consolas"/>
          <w:sz w:val="18"/>
        </w:rPr>
        <w:t>JBPKRI010000050.1  7561756   --..--..--...---.--...---.--...--.--............              7561783</w:t>
      </w:r>
    </w:p>
    <w:p>
      <w:r>
        <w:rPr>
          <w:rFonts w:ascii="Consolas" w:hAnsi="Consolas"/>
          <w:sz w:val="18"/>
        </w:rPr>
        <w:t>JBPKRI010000050.1  1665191   --..--..--...---.--...---.--...--.--.......                   1665213</w:t>
      </w:r>
    </w:p>
    <w:p>
      <w:r>
        <w:rPr>
          <w:rFonts w:ascii="Consolas" w:hAnsi="Consolas"/>
          <w:sz w:val="18"/>
        </w:rPr>
        <w:t>JBPKRI010000050.1  4830150   --..--..--...---.--...---.--...--.--.......                   4830128</w:t>
      </w:r>
    </w:p>
    <w:p>
      <w:r>
        <w:rPr>
          <w:rFonts w:ascii="Consolas" w:hAnsi="Consolas"/>
          <w:sz w:val="18"/>
        </w:rPr>
        <w:t>JBPKRI010000050.1  4871200   --..--..--...---.--...---.--...--.--.......                   4871222</w:t>
      </w:r>
    </w:p>
    <w:p>
      <w:r>
        <w:rPr>
          <w:rFonts w:ascii="Consolas" w:hAnsi="Consolas"/>
          <w:sz w:val="18"/>
        </w:rPr>
        <w:t>JBPKRI010000050.1  9035105   --..--..--...---.--...---.--...--.--............              9035078</w:t>
      </w:r>
    </w:p>
    <w:p>
      <w:r>
        <w:rPr>
          <w:rFonts w:ascii="Consolas" w:hAnsi="Consolas"/>
          <w:sz w:val="18"/>
        </w:rPr>
        <w:t>JBPKRI010000050.1  5220523   --..--..--...---.--...---.--...--.--...                       5220541</w:t>
      </w:r>
    </w:p>
    <w:p>
      <w:r>
        <w:rPr>
          <w:rFonts w:ascii="Consolas" w:hAnsi="Consolas"/>
          <w:sz w:val="18"/>
        </w:rPr>
        <w:t>JBPKRI010000050.1  5410322   --..--..--...---.--...---.--...--.--...                       5410340</w:t>
      </w:r>
    </w:p>
    <w:p>
      <w:r>
        <w:rPr>
          <w:rFonts w:ascii="Consolas" w:hAnsi="Consolas"/>
          <w:sz w:val="18"/>
        </w:rPr>
        <w:t>JBPKRI010000050.1  5589855   --..--..--...---.--...---.--...--.--...                       5589873</w:t>
      </w:r>
    </w:p>
    <w:p>
      <w:r>
        <w:rPr>
          <w:rFonts w:ascii="Consolas" w:hAnsi="Consolas"/>
          <w:sz w:val="18"/>
        </w:rPr>
        <w:t>JBPKRI010000050.1  5947713   --..--..--...---.--...---.--...--.--...                       5947731</w:t>
      </w:r>
    </w:p>
    <w:p>
      <w:r>
        <w:rPr>
          <w:rFonts w:ascii="Consolas" w:hAnsi="Consolas"/>
          <w:sz w:val="18"/>
        </w:rPr>
        <w:t>JBPKRI010000050.1  6127271   --..--..--...---.--...---.--...--.--...                       6127289</w:t>
      </w:r>
    </w:p>
    <w:p>
      <w:r>
        <w:rPr>
          <w:rFonts w:ascii="Consolas" w:hAnsi="Consolas"/>
          <w:sz w:val="18"/>
        </w:rPr>
        <w:t>JBPKRI010000050.1  6307018   --..--..--...---.--...---.--...--.--...                       6307036</w:t>
      </w:r>
    </w:p>
    <w:p>
      <w:r>
        <w:rPr>
          <w:rFonts w:ascii="Consolas" w:hAnsi="Consolas"/>
          <w:sz w:val="18"/>
        </w:rPr>
        <w:t>JBPKRI010000050.1  6485203   --..--..--...---.--...---.--...--.--...                       6485221</w:t>
      </w:r>
    </w:p>
    <w:p>
      <w:r>
        <w:rPr>
          <w:rFonts w:ascii="Consolas" w:hAnsi="Consolas"/>
          <w:sz w:val="18"/>
        </w:rPr>
        <w:t>JBPKRI010000050.1  6693913   --..--..--...---.--...---.--...--.--...                       6693895</w:t>
      </w:r>
    </w:p>
    <w:p>
      <w:r>
        <w:rPr>
          <w:rFonts w:ascii="Consolas" w:hAnsi="Consolas"/>
          <w:sz w:val="18"/>
        </w:rPr>
        <w:t>JBPKRI010000050.1  6844597   --..--..--...---.--...---.--...--.--...                       6844615</w:t>
      </w:r>
    </w:p>
    <w:p>
      <w:r>
        <w:rPr>
          <w:rFonts w:ascii="Consolas" w:hAnsi="Consolas"/>
          <w:sz w:val="18"/>
        </w:rPr>
        <w:t>JBPKRI010000050.1  7024154   --..--..--...---.--...---.--...--.--...                       7024172</w:t>
      </w:r>
    </w:p>
    <w:p>
      <w:r>
        <w:rPr>
          <w:rFonts w:ascii="Consolas" w:hAnsi="Consolas"/>
          <w:sz w:val="18"/>
        </w:rPr>
        <w:t>JBPKRI010000050.1  7203901   --..--..--...---.--...---.--...--.--...                       7203919</w:t>
      </w:r>
    </w:p>
    <w:p>
      <w:r>
        <w:rPr>
          <w:rFonts w:ascii="Consolas" w:hAnsi="Consolas"/>
          <w:sz w:val="18"/>
        </w:rPr>
        <w:t>JBPKRI010000050.1  7382086   --..--..--...---.--...---.--...--.--...                       7382104</w:t>
      </w:r>
    </w:p>
    <w:p>
      <w:r>
        <w:rPr>
          <w:rFonts w:ascii="Consolas" w:hAnsi="Consolas"/>
          <w:sz w:val="18"/>
        </w:rPr>
        <w:t>JBPKRI010000050.1  7770037   --..--..--...---.--...---.--...--.--...                       7770019</w:t>
      </w:r>
    </w:p>
    <w:p>
      <w:r>
        <w:rPr>
          <w:rFonts w:ascii="Consolas" w:hAnsi="Consolas"/>
          <w:sz w:val="18"/>
        </w:rPr>
        <w:t>JBPKRI010000050.1  9035101   --..--..--...---.--...---.--...--.--.......                   9035079</w:t>
      </w:r>
    </w:p>
    <w:p>
      <w:r>
        <w:rPr>
          <w:rFonts w:ascii="Consolas" w:hAnsi="Consolas"/>
          <w:sz w:val="18"/>
        </w:rPr>
        <w:t>JBPKRI010000050.1  11214924    ..--..--...---.--...---.--...--.--.............             11214952</w:t>
      </w:r>
    </w:p>
    <w:p>
      <w:r>
        <w:rPr>
          <w:rFonts w:ascii="Consolas" w:hAnsi="Consolas"/>
          <w:sz w:val="18"/>
        </w:rPr>
        <w:t>JBPKRI010000050.1  5049989     ..--..--...---.--...---.--...--.--............              5049962</w:t>
      </w:r>
    </w:p>
    <w:p>
      <w:r>
        <w:rPr>
          <w:rFonts w:ascii="Consolas" w:hAnsi="Consolas"/>
          <w:sz w:val="18"/>
        </w:rPr>
        <w:t>JBPKRI010000050.1  5049981   --..--..--...---.--...---.--...--.--...                       5049963</w:t>
      </w:r>
    </w:p>
    <w:p>
      <w:r>
        <w:rPr>
          <w:rFonts w:ascii="Consolas" w:hAnsi="Consolas"/>
          <w:sz w:val="18"/>
        </w:rPr>
        <w:t>JBPKRI010000050.1  5220515     ..--..--...---.--...---.--...--.--............              5220542</w:t>
      </w:r>
    </w:p>
    <w:p>
      <w:r>
        <w:rPr>
          <w:rFonts w:ascii="Consolas" w:hAnsi="Consolas"/>
          <w:sz w:val="18"/>
        </w:rPr>
        <w:t>JBPKRI010000050.1  5410314     ..--..--...---.--...---.--...--.--............              5410341</w:t>
      </w:r>
    </w:p>
    <w:p>
      <w:r>
        <w:rPr>
          <w:rFonts w:ascii="Consolas" w:hAnsi="Consolas"/>
          <w:sz w:val="18"/>
        </w:rPr>
        <w:t>JBPKRI010000050.1  5589847     ..--..--...---.--...---.--...--.--............              5589874</w:t>
      </w:r>
    </w:p>
    <w:p>
      <w:r>
        <w:rPr>
          <w:rFonts w:ascii="Consolas" w:hAnsi="Consolas"/>
          <w:sz w:val="18"/>
        </w:rPr>
        <w:t>JBPKRI010000050.1  5947705     ..--..--...---.--...---.--...--.--............              5947732</w:t>
      </w:r>
    </w:p>
    <w:p>
      <w:r>
        <w:rPr>
          <w:rFonts w:ascii="Consolas" w:hAnsi="Consolas"/>
          <w:sz w:val="18"/>
        </w:rPr>
        <w:t>JBPKRI010000050.1  6127263     ..--..--...---.--...---.--...--.--............              6127290</w:t>
      </w:r>
    </w:p>
    <w:p>
      <w:r>
        <w:rPr>
          <w:rFonts w:ascii="Consolas" w:hAnsi="Consolas"/>
          <w:sz w:val="18"/>
        </w:rPr>
        <w:t>JBPKRI010000050.1  6307010     ..--..--...---.--...---.--...--.--............              6307037</w:t>
      </w:r>
    </w:p>
    <w:p>
      <w:r>
        <w:rPr>
          <w:rFonts w:ascii="Consolas" w:hAnsi="Consolas"/>
          <w:sz w:val="18"/>
        </w:rPr>
        <w:t>JBPKRI010000050.1  6485195     ..--..--...---.--...---.--...--.--............              6485222</w:t>
      </w:r>
    </w:p>
    <w:p>
      <w:r>
        <w:rPr>
          <w:rFonts w:ascii="Consolas" w:hAnsi="Consolas"/>
          <w:sz w:val="18"/>
        </w:rPr>
        <w:t>JBPKRI010000050.1  6693921     ..--..--...---.--...---.--...--.--............              6693894</w:t>
      </w:r>
    </w:p>
    <w:p>
      <w:r>
        <w:rPr>
          <w:rFonts w:ascii="Consolas" w:hAnsi="Consolas"/>
          <w:sz w:val="18"/>
        </w:rPr>
        <w:t>JBPKRI010000050.1  6844589     ..--..--...---.--...---.--...--.--............              6844616</w:t>
      </w:r>
    </w:p>
    <w:p>
      <w:r>
        <w:rPr>
          <w:rFonts w:ascii="Consolas" w:hAnsi="Consolas"/>
          <w:sz w:val="18"/>
        </w:rPr>
        <w:t>JBPKRI010000050.1  7024146     ..--..--...---.--...---.--...--.--............              7024173</w:t>
      </w:r>
    </w:p>
    <w:p>
      <w:r>
        <w:rPr>
          <w:rFonts w:ascii="Consolas" w:hAnsi="Consolas"/>
          <w:sz w:val="18"/>
        </w:rPr>
        <w:t>JBPKRI010000050.1  7203893     ..--..--...---.--...---.--...--.--............              7203920</w:t>
      </w:r>
    </w:p>
    <w:p>
      <w:r>
        <w:rPr>
          <w:rFonts w:ascii="Consolas" w:hAnsi="Consolas"/>
          <w:sz w:val="18"/>
        </w:rPr>
        <w:t>JBPKRI010000050.1  7382078     ..--..--...---.--...---.--...--.--............              7382105</w:t>
      </w:r>
    </w:p>
    <w:p>
      <w:r>
        <w:rPr>
          <w:rFonts w:ascii="Consolas" w:hAnsi="Consolas"/>
          <w:sz w:val="18"/>
        </w:rPr>
        <w:t>JBPKRI010000050.1  7579856   --..--..--...---.--...---.--...--.--...                       7579874</w:t>
      </w:r>
    </w:p>
    <w:p>
      <w:r>
        <w:rPr>
          <w:rFonts w:ascii="Consolas" w:hAnsi="Consolas"/>
          <w:sz w:val="18"/>
        </w:rPr>
        <w:t>JBPKRI010000050.1  7579848     ..--..--...---.--...---.--...--.--............              7579875</w:t>
      </w:r>
    </w:p>
    <w:p>
      <w:r>
        <w:rPr>
          <w:rFonts w:ascii="Consolas" w:hAnsi="Consolas"/>
          <w:sz w:val="18"/>
        </w:rPr>
        <w:t>JBPKRI010000050.1  7770045     ..--..--...---.--...---.--...--.--............              7770018</w:t>
      </w:r>
    </w:p>
    <w:p>
      <w:r>
        <w:rPr>
          <w:rFonts w:ascii="Consolas" w:hAnsi="Consolas"/>
          <w:sz w:val="18"/>
        </w:rPr>
        <w:t>JBPKRI010000050.1  5049985   --..--..--...---.--...---.--...--.--.......                   5049963</w:t>
      </w:r>
    </w:p>
    <w:p>
      <w:r>
        <w:rPr>
          <w:rFonts w:ascii="Consolas" w:hAnsi="Consolas"/>
          <w:sz w:val="18"/>
        </w:rPr>
        <w:t>JBPKRI010000050.1  5220519   --..--..--...---.--...---.--...--.--.......                   5220541</w:t>
      </w:r>
    </w:p>
    <w:p>
      <w:r>
        <w:rPr>
          <w:rFonts w:ascii="Consolas" w:hAnsi="Consolas"/>
          <w:sz w:val="18"/>
        </w:rPr>
        <w:t>JBPKRI010000050.1  5410318   --..--..--...---.--...---.--...--.--.......                   5410340</w:t>
      </w:r>
    </w:p>
    <w:p>
      <w:r>
        <w:rPr>
          <w:rFonts w:ascii="Consolas" w:hAnsi="Consolas"/>
          <w:sz w:val="18"/>
        </w:rPr>
        <w:t>JBPKRI010000050.1  5589851   --..--..--...---.--...---.--...--.--.......                   5589873</w:t>
      </w:r>
    </w:p>
    <w:p>
      <w:r>
        <w:rPr>
          <w:rFonts w:ascii="Consolas" w:hAnsi="Consolas"/>
          <w:sz w:val="18"/>
        </w:rPr>
        <w:t>JBPKRI010000050.1  5947709   --..--..--...---.--...---.--...--.--.......                   5947731</w:t>
      </w:r>
    </w:p>
    <w:p>
      <w:r>
        <w:rPr>
          <w:rFonts w:ascii="Consolas" w:hAnsi="Consolas"/>
          <w:sz w:val="18"/>
        </w:rPr>
        <w:t>JBPKRI010000050.1  6127267   --..--..--...---.--...---.--...--.--.......                   6127289</w:t>
      </w:r>
    </w:p>
    <w:p>
      <w:r>
        <w:rPr>
          <w:rFonts w:ascii="Consolas" w:hAnsi="Consolas"/>
          <w:sz w:val="18"/>
        </w:rPr>
        <w:t>JBPKRI010000050.1  6307014   --..--..--...---.--...---.--...--.--.......                   6307036</w:t>
      </w:r>
    </w:p>
    <w:p>
      <w:r>
        <w:rPr>
          <w:rFonts w:ascii="Consolas" w:hAnsi="Consolas"/>
          <w:sz w:val="18"/>
        </w:rPr>
        <w:t>JBPKRI010000050.1  6485199   --..--..--...---.--...---.--...--.--.......                   6485221</w:t>
      </w:r>
    </w:p>
    <w:p>
      <w:r>
        <w:rPr>
          <w:rFonts w:ascii="Consolas" w:hAnsi="Consolas"/>
          <w:sz w:val="18"/>
        </w:rPr>
        <w:t>JBPKRI010000050.1  6693917   --..--..--...---.--...---.--...--.--.......                   6693895</w:t>
      </w:r>
    </w:p>
    <w:p>
      <w:r>
        <w:rPr>
          <w:rFonts w:ascii="Consolas" w:hAnsi="Consolas"/>
          <w:sz w:val="18"/>
        </w:rPr>
        <w:t>JBPKRI010000050.1  6844593   --..--..--...---.--...---.--...--.--.......                   6844615</w:t>
      </w:r>
    </w:p>
    <w:p>
      <w:r>
        <w:rPr>
          <w:rFonts w:ascii="Consolas" w:hAnsi="Consolas"/>
          <w:sz w:val="18"/>
        </w:rPr>
        <w:t>JBPKRI010000050.1  7024150   --..--..--...---.--...---.--...--.--.......                   7024172</w:t>
      </w:r>
    </w:p>
    <w:p>
      <w:r>
        <w:rPr>
          <w:rFonts w:ascii="Consolas" w:hAnsi="Consolas"/>
          <w:sz w:val="18"/>
        </w:rPr>
        <w:t>JBPKRI010000050.1  7203897   --..--..--...---.--...---.--...--.--.......                   7203919</w:t>
      </w:r>
    </w:p>
    <w:p>
      <w:r>
        <w:rPr>
          <w:rFonts w:ascii="Consolas" w:hAnsi="Consolas"/>
          <w:sz w:val="18"/>
        </w:rPr>
        <w:t>JBPKRI010000050.1  7382082   --..--..--...---.--...---.--...--.--.......                   7382104</w:t>
      </w:r>
    </w:p>
    <w:p>
      <w:r>
        <w:rPr>
          <w:rFonts w:ascii="Consolas" w:hAnsi="Consolas"/>
          <w:sz w:val="18"/>
        </w:rPr>
        <w:t>JBPKRI010000050.1  7579852   --..--..--...---.--...---.--...--.--.......                   7579874</w:t>
      </w:r>
    </w:p>
    <w:p>
      <w:r>
        <w:rPr>
          <w:rFonts w:ascii="Consolas" w:hAnsi="Consolas"/>
          <w:sz w:val="18"/>
        </w:rPr>
        <w:t>JBPKRI010000050.1  7770041   --..--..--...---.--...---.--...--.--.......                   7770019</w:t>
      </w:r>
    </w:p>
    <w:p>
      <w:r>
        <w:rPr>
          <w:rFonts w:ascii="Consolas" w:hAnsi="Consolas"/>
          <w:sz w:val="18"/>
        </w:rPr>
        <w:t>JBPKRI010000050.1  11214932  --..--..--...---.--...---.--...--.--...                       11214950</w:t>
      </w:r>
    </w:p>
    <w:p>
      <w:r>
        <w:rPr>
          <w:rFonts w:ascii="Consolas" w:hAnsi="Consolas"/>
          <w:sz w:val="18"/>
        </w:rPr>
        <w:t>JBPKRI010000050.1  11214928  --..--..--...---.--...---.--...--.--.......                   11214950</w:t>
      </w:r>
    </w:p>
    <w:p>
      <w:r>
        <w:rPr>
          <w:rFonts w:ascii="Consolas" w:hAnsi="Consolas"/>
          <w:sz w:val="18"/>
        </w:rPr>
        <w:t>JBPKRI010000048.1  6099961   --..--.G--...---.--...---.--...--.--...........               6099987</w:t>
      </w:r>
    </w:p>
    <w:p>
      <w:r>
        <w:rPr>
          <w:rFonts w:ascii="Consolas" w:hAnsi="Consolas"/>
          <w:sz w:val="18"/>
        </w:rPr>
        <w:t>JBPKRI010000048.1  8386900   --..--..--...---.--...---.--...--.--...........               8386926</w:t>
      </w:r>
    </w:p>
    <w:p>
      <w:r>
        <w:rPr>
          <w:rFonts w:ascii="Consolas" w:hAnsi="Consolas"/>
          <w:sz w:val="18"/>
        </w:rPr>
        <w:t>JBPKRI010000048.1  8386904   --..--..--...---.--...---.--...--.--...........               8386930</w:t>
      </w:r>
    </w:p>
    <w:p>
      <w:r>
        <w:rPr>
          <w:rFonts w:ascii="Consolas" w:hAnsi="Consolas"/>
          <w:sz w:val="18"/>
        </w:rPr>
        <w:t>JBPKRI010000048.1  8386908   --..--..--...---.--...---.--...--.--...........               8386934</w:t>
      </w:r>
    </w:p>
    <w:p>
      <w:r>
        <w:rPr>
          <w:rFonts w:ascii="Consolas" w:hAnsi="Consolas"/>
          <w:sz w:val="18"/>
        </w:rPr>
        <w:t>JBPKRI010000048.1  8386912   --..--..--...---.--...---.--...--.--...........               8386938</w:t>
      </w:r>
    </w:p>
    <w:p>
      <w:r>
        <w:rPr>
          <w:rFonts w:ascii="Consolas" w:hAnsi="Consolas"/>
          <w:sz w:val="18"/>
        </w:rPr>
        <w:t>JBPKRI010000048.1  8386916   --..--..--...---.--...---.--...--.--...........               8386942</w:t>
      </w:r>
    </w:p>
    <w:p>
      <w:r>
        <w:rPr>
          <w:rFonts w:ascii="Consolas" w:hAnsi="Consolas"/>
          <w:sz w:val="18"/>
        </w:rPr>
        <w:t>JBPKRI010000048.1  5156763   --..--..--...---.--...---.--...--.--...........               5156789</w:t>
      </w:r>
    </w:p>
    <w:p>
      <w:r>
        <w:rPr>
          <w:rFonts w:ascii="Consolas" w:hAnsi="Consolas"/>
          <w:sz w:val="18"/>
        </w:rPr>
        <w:t>JBPKRI010000048.1  8386896   --..--..--...---.--...---.--...--.--...........               8386922</w:t>
      </w:r>
    </w:p>
    <w:p>
      <w:r>
        <w:rPr>
          <w:rFonts w:ascii="Consolas" w:hAnsi="Consolas"/>
          <w:sz w:val="18"/>
        </w:rPr>
        <w:t>JBPKRI010000048.1  8386920   --..--..--...---.--...---.--...--.--.........                 8386944</w:t>
      </w:r>
    </w:p>
    <w:p>
      <w:r>
        <w:rPr>
          <w:rFonts w:ascii="Consolas" w:hAnsi="Consolas"/>
          <w:sz w:val="18"/>
        </w:rPr>
        <w:t>JBPKRI010000048.1  4367944   --..--..--...---.--...---.--...--.--..............            4367973</w:t>
      </w:r>
    </w:p>
    <w:p>
      <w:r>
        <w:rPr>
          <w:rFonts w:ascii="Consolas" w:hAnsi="Consolas"/>
          <w:sz w:val="18"/>
        </w:rPr>
        <w:t>JBPKRI010000048.1  6099965   --..--..--...---.--...---.--...--.--........                  6099988</w:t>
      </w:r>
    </w:p>
    <w:p>
      <w:r>
        <w:rPr>
          <w:rFonts w:ascii="Consolas" w:hAnsi="Consolas"/>
          <w:sz w:val="18"/>
        </w:rPr>
        <w:t>JBPKRI010000048.1  4369953   --..--..--...---.--...---.--...--.--......                    4369932</w:t>
      </w:r>
    </w:p>
    <w:p>
      <w:r>
        <w:rPr>
          <w:rFonts w:ascii="Consolas" w:hAnsi="Consolas"/>
          <w:sz w:val="18"/>
        </w:rPr>
        <w:t>JBPKRI010000048.1  5156767   --..--..--...---.--...---.--...--.--.......                   5156789</w:t>
      </w:r>
    </w:p>
    <w:p>
      <w:r>
        <w:rPr>
          <w:rFonts w:ascii="Consolas" w:hAnsi="Consolas"/>
          <w:sz w:val="18"/>
        </w:rPr>
        <w:t>JBPKRI010000048.1  4369957   --..--..--...---.--...---.--...--.--..........                4369932</w:t>
      </w:r>
    </w:p>
    <w:p>
      <w:r>
        <w:rPr>
          <w:rFonts w:ascii="Consolas" w:hAnsi="Consolas"/>
          <w:sz w:val="18"/>
        </w:rPr>
        <w:t>JBPKRI010000048.1  4367948   --..--..--...---.--...---.--...--.--.......                   4367970</w:t>
      </w:r>
    </w:p>
    <w:p>
      <w:r>
        <w:rPr>
          <w:rFonts w:ascii="Consolas" w:hAnsi="Consolas"/>
          <w:sz w:val="18"/>
        </w:rPr>
        <w:t>JBPKRI010000048.1  7116429   --..--..--...---.--...---.--...--.--......                    7116450</w:t>
      </w:r>
    </w:p>
    <w:p>
      <w:r>
        <w:rPr>
          <w:rFonts w:ascii="Consolas" w:hAnsi="Consolas"/>
          <w:sz w:val="18"/>
        </w:rPr>
        <w:t>JBPKRI010000048.1  7116425   --..--..--...---.--...---.--...--.--..........                7116450</w:t>
      </w:r>
    </w:p>
    <w:p>
      <w:r>
        <w:rPr>
          <w:rFonts w:ascii="Consolas" w:hAnsi="Consolas"/>
          <w:sz w:val="18"/>
        </w:rPr>
        <w:t>JBPKRI010000048.1  2154264   --..--..--...---.--...---.--...--.--.                         2154280</w:t>
      </w:r>
    </w:p>
    <w:p>
      <w:r>
        <w:rPr>
          <w:rFonts w:ascii="Consolas" w:hAnsi="Consolas"/>
          <w:sz w:val="18"/>
        </w:rPr>
        <w:t>JBPKRI010000048.1  2600107   --..--..--...---.--...---.--...--.--..                        2600090</w:t>
      </w:r>
    </w:p>
    <w:p>
      <w:r>
        <w:rPr>
          <w:rFonts w:ascii="Consolas" w:hAnsi="Consolas"/>
          <w:sz w:val="18"/>
        </w:rPr>
        <w:t>JBPKRI010000048.1  4367952   --..--..--...---.--...---.--...--.--...                       4367970</w:t>
      </w:r>
    </w:p>
    <w:p>
      <w:r>
        <w:rPr>
          <w:rFonts w:ascii="Consolas" w:hAnsi="Consolas"/>
          <w:sz w:val="18"/>
        </w:rPr>
        <w:t>JBPKRI010000048.1  4369961     ..--..--...---.--...---.--...--.--...........               4369935</w:t>
      </w:r>
    </w:p>
    <w:p>
      <w:r>
        <w:rPr>
          <w:rFonts w:ascii="Consolas" w:hAnsi="Consolas"/>
          <w:sz w:val="18"/>
        </w:rPr>
        <w:t>JBPKRI010000042.1  2344716   --..--..--...---.--...---.--...--.--............              2344743</w:t>
      </w:r>
    </w:p>
    <w:p>
      <w:r>
        <w:rPr>
          <w:rFonts w:ascii="Consolas" w:hAnsi="Consolas"/>
          <w:sz w:val="18"/>
        </w:rPr>
        <w:t>JBPKRI010000042.1  4674820   --..--..--...---.--...---.--...--.--............              4674847</w:t>
      </w:r>
    </w:p>
    <w:p>
      <w:r>
        <w:rPr>
          <w:rFonts w:ascii="Consolas" w:hAnsi="Consolas"/>
          <w:sz w:val="18"/>
        </w:rPr>
        <w:t>JBPKRI010000042.1  8305777   --..--..--...---.--...---.--...--.--...........               8305751</w:t>
      </w:r>
    </w:p>
    <w:p>
      <w:r>
        <w:rPr>
          <w:rFonts w:ascii="Consolas" w:hAnsi="Consolas"/>
          <w:sz w:val="18"/>
        </w:rPr>
        <w:t>JBPKRI010000042.1  4759885   --..--..--...---T--C..---.--...--.--..........                4759860</w:t>
      </w:r>
    </w:p>
    <w:p>
      <w:r>
        <w:rPr>
          <w:rFonts w:ascii="Consolas" w:hAnsi="Consolas"/>
          <w:sz w:val="18"/>
        </w:rPr>
        <w:t>JBPKRI010000042.1  8305773   --..--..--...---.--...---.--...--.--........                  8305750</w:t>
      </w:r>
    </w:p>
    <w:p>
      <w:r>
        <w:rPr>
          <w:rFonts w:ascii="Consolas" w:hAnsi="Consolas"/>
          <w:sz w:val="18"/>
        </w:rPr>
        <w:t>JBPKRI010000042.1  8305781   --..--..--...---.--...---.--...--.--...........               8305755</w:t>
      </w:r>
    </w:p>
    <w:p>
      <w:r>
        <w:rPr>
          <w:rFonts w:ascii="Consolas" w:hAnsi="Consolas"/>
          <w:sz w:val="18"/>
        </w:rPr>
        <w:t>JBPKRI010000042.1  3275640   --..--..--...---.--...---.--...--.--.......T....              3275613</w:t>
      </w:r>
    </w:p>
    <w:p>
      <w:r>
        <w:rPr>
          <w:rFonts w:ascii="Consolas" w:hAnsi="Consolas"/>
          <w:sz w:val="18"/>
        </w:rPr>
        <w:t>JBPKRI010000042.1  3275636   --..--..--...---.--...---.--...--.--...                       3275618</w:t>
      </w:r>
    </w:p>
    <w:p>
      <w:r>
        <w:rPr>
          <w:rFonts w:ascii="Consolas" w:hAnsi="Consolas"/>
          <w:sz w:val="18"/>
        </w:rPr>
        <w:t>JBPKRI010000042.1  3965598   --..--..--...---.--...---.--...--.--...                       3965616</w:t>
      </w:r>
    </w:p>
    <w:p>
      <w:r>
        <w:rPr>
          <w:rFonts w:ascii="Consolas" w:hAnsi="Consolas"/>
          <w:sz w:val="18"/>
        </w:rPr>
        <w:t>JBPKRI010000042.1  1210910     ..--..--...---.--...---.--...--.--............              1210883</w:t>
      </w:r>
    </w:p>
    <w:p>
      <w:r>
        <w:rPr>
          <w:rFonts w:ascii="Consolas" w:hAnsi="Consolas"/>
          <w:sz w:val="18"/>
        </w:rPr>
        <w:t>JBPKRI010000042.1  1210902   --..--..--...---.--...---.--...--.--...                       1210884</w:t>
      </w:r>
    </w:p>
    <w:p>
      <w:r>
        <w:rPr>
          <w:rFonts w:ascii="Consolas" w:hAnsi="Consolas"/>
          <w:sz w:val="18"/>
        </w:rPr>
        <w:t>JBPKRI010000042.1  1422646     ..--..--...---.--...---.--...--.--............              1422673</w:t>
      </w:r>
    </w:p>
    <w:p>
      <w:r>
        <w:rPr>
          <w:rFonts w:ascii="Consolas" w:hAnsi="Consolas"/>
          <w:sz w:val="18"/>
        </w:rPr>
        <w:t>JBPKRI010000042.1  3657099     ..--..--...---.--...---.--...--.--............              3657072</w:t>
      </w:r>
    </w:p>
    <w:p>
      <w:r>
        <w:rPr>
          <w:rFonts w:ascii="Consolas" w:hAnsi="Consolas"/>
          <w:sz w:val="18"/>
        </w:rPr>
        <w:t>JBPKRI010000042.1  3657091   --..--..--...---.--...---.--...--.--...                       3657073</w:t>
      </w:r>
    </w:p>
    <w:p>
      <w:r>
        <w:rPr>
          <w:rFonts w:ascii="Consolas" w:hAnsi="Consolas"/>
          <w:sz w:val="18"/>
        </w:rPr>
        <w:t>JBPKRI010000042.1  3965590     ..--..--...---.--...---.--...--.--............              3965617</w:t>
      </w:r>
    </w:p>
    <w:p>
      <w:r>
        <w:rPr>
          <w:rFonts w:ascii="Consolas" w:hAnsi="Consolas"/>
          <w:sz w:val="18"/>
        </w:rPr>
        <w:t>JBPKRI010000042.1  5167343   --..--..--...---.--...---.--...--.--...                       5167361</w:t>
      </w:r>
    </w:p>
    <w:p>
      <w:r>
        <w:rPr>
          <w:rFonts w:ascii="Consolas" w:hAnsi="Consolas"/>
          <w:sz w:val="18"/>
        </w:rPr>
        <w:t>JBPKRI010000042.1  5167335     ..--..--...---.--...---.--...--.--............              5167362</w:t>
      </w:r>
    </w:p>
    <w:p>
      <w:r>
        <w:rPr>
          <w:rFonts w:ascii="Consolas" w:hAnsi="Consolas"/>
          <w:sz w:val="18"/>
        </w:rPr>
        <w:t>JBPKRI010000042.1  5725435   --..--..--...---.--...---.--...--.--...                       5725453</w:t>
      </w:r>
    </w:p>
    <w:p>
      <w:r>
        <w:rPr>
          <w:rFonts w:ascii="Consolas" w:hAnsi="Consolas"/>
          <w:sz w:val="18"/>
        </w:rPr>
        <w:t>JBPKRI010000042.1  5725427     ..--..--...---.--...---.--...--.--............              5725454</w:t>
      </w:r>
    </w:p>
    <w:p>
      <w:r>
        <w:rPr>
          <w:rFonts w:ascii="Consolas" w:hAnsi="Consolas"/>
          <w:sz w:val="18"/>
        </w:rPr>
        <w:t>JBPKRI010000042.1  8881966     ..--..--...---.--...---.--...--.--............              8881939</w:t>
      </w:r>
    </w:p>
    <w:p>
      <w:r>
        <w:rPr>
          <w:rFonts w:ascii="Consolas" w:hAnsi="Consolas"/>
          <w:sz w:val="18"/>
        </w:rPr>
        <w:t>JBPKRI010000042.1  8881958   --..--..--...---.--...---.--...--.--...                       8881940</w:t>
      </w:r>
    </w:p>
    <w:p>
      <w:r>
        <w:rPr>
          <w:rFonts w:ascii="Consolas" w:hAnsi="Consolas"/>
          <w:sz w:val="18"/>
        </w:rPr>
        <w:t>JBPKRI010000042.1  388157       .--..--...---.--...---.--...--.--............              388183</w:t>
      </w:r>
    </w:p>
    <w:p>
      <w:r>
        <w:rPr>
          <w:rFonts w:ascii="Consolas" w:hAnsi="Consolas"/>
          <w:sz w:val="18"/>
        </w:rPr>
        <w:t>JBPKRI010000042.1  1210906   --..--..--...---.--...---.--...--.--.......                   1210884</w:t>
      </w:r>
    </w:p>
    <w:p>
      <w:r>
        <w:rPr>
          <w:rFonts w:ascii="Consolas" w:hAnsi="Consolas"/>
          <w:sz w:val="18"/>
        </w:rPr>
        <w:t>JBPKRI010000042.1  1422654   --..--..--...---.--...---.--...--.--...                       1422672</w:t>
      </w:r>
    </w:p>
    <w:p>
      <w:r>
        <w:rPr>
          <w:rFonts w:ascii="Consolas" w:hAnsi="Consolas"/>
          <w:sz w:val="18"/>
        </w:rPr>
        <w:t>JBPKRI010000042.1  1422650   --..--..--...---.--...---.--...--.--.......                   1422672</w:t>
      </w:r>
    </w:p>
    <w:p>
      <w:r>
        <w:rPr>
          <w:rFonts w:ascii="Consolas" w:hAnsi="Consolas"/>
          <w:sz w:val="18"/>
        </w:rPr>
        <w:t>JBPKRI010000042.1  3657095   --..--..--...---.--...---.--...--.--.......                   3657073</w:t>
      </w:r>
    </w:p>
    <w:p>
      <w:r>
        <w:rPr>
          <w:rFonts w:ascii="Consolas" w:hAnsi="Consolas"/>
          <w:sz w:val="18"/>
        </w:rPr>
        <w:t>JBPKRI010000042.1  3965594   --..--..--...---.--...---.--...--.--.......                   3965616</w:t>
      </w:r>
    </w:p>
    <w:p>
      <w:r>
        <w:rPr>
          <w:rFonts w:ascii="Consolas" w:hAnsi="Consolas"/>
          <w:sz w:val="18"/>
        </w:rPr>
        <w:t>JBPKRI010000042.1  5167339   --..--..--...---.--...---.--...--.--.......                   5167361</w:t>
      </w:r>
    </w:p>
    <w:p>
      <w:r>
        <w:rPr>
          <w:rFonts w:ascii="Consolas" w:hAnsi="Consolas"/>
          <w:sz w:val="18"/>
        </w:rPr>
        <w:t>JBPKRI010000042.1  5725431   --..--..--...---.--...---.--...--.--.......                   5725453</w:t>
      </w:r>
    </w:p>
    <w:p>
      <w:r>
        <w:rPr>
          <w:rFonts w:ascii="Consolas" w:hAnsi="Consolas"/>
          <w:sz w:val="18"/>
        </w:rPr>
        <w:t>JBPKRI010000042.1  8881962   --..--..--...---.--...---.--...--.--.......                   8881940</w:t>
      </w:r>
    </w:p>
    <w:p>
      <w:r>
        <w:rPr>
          <w:rFonts w:ascii="Consolas" w:hAnsi="Consolas"/>
          <w:sz w:val="18"/>
        </w:rPr>
        <w:t>JBPKRI010000040.1  5064745   --..--..--...---.--...---.--...--.--............              5064718</w:t>
      </w:r>
    </w:p>
    <w:p>
      <w:r>
        <w:rPr>
          <w:rFonts w:ascii="Consolas" w:hAnsi="Consolas"/>
          <w:sz w:val="18"/>
        </w:rPr>
        <w:t>JBPKRI010000040.1  14214377  --..--..--...---.--...---.--...--.--...........               14214351</w:t>
      </w:r>
    </w:p>
    <w:p>
      <w:r>
        <w:rPr>
          <w:rFonts w:ascii="Consolas" w:hAnsi="Consolas"/>
          <w:sz w:val="18"/>
        </w:rPr>
        <w:t>JBPKRI010000040.1  14214381  --..--..--...---.--...---.--...--.--...........               14214355</w:t>
      </w:r>
    </w:p>
    <w:p>
      <w:r>
        <w:rPr>
          <w:rFonts w:ascii="Consolas" w:hAnsi="Consolas"/>
          <w:sz w:val="18"/>
        </w:rPr>
        <w:t>JBPKRI010000040.1  14214373  --..--..--...---.--...---.--...--.--.........                 14214349</w:t>
      </w:r>
    </w:p>
    <w:p>
      <w:r>
        <w:rPr>
          <w:rFonts w:ascii="Consolas" w:hAnsi="Consolas"/>
          <w:sz w:val="18"/>
        </w:rPr>
        <w:t>JBPKRI010000040.1  14214385  --..--..--...---.--...---.--...--.--...........               14214359</w:t>
      </w:r>
    </w:p>
    <w:p>
      <w:r>
        <w:rPr>
          <w:rFonts w:ascii="Consolas" w:hAnsi="Consolas"/>
          <w:sz w:val="18"/>
        </w:rPr>
        <w:t>JBPKRI010000040.1  12335453  --..--..--...---.--...---.--...--.--........                  12335430</w:t>
      </w:r>
    </w:p>
    <w:p>
      <w:r>
        <w:rPr>
          <w:rFonts w:ascii="Consolas" w:hAnsi="Consolas"/>
          <w:sz w:val="18"/>
        </w:rPr>
        <w:t>JBPKRI010000040.1  13845732  --..--..--...---.--...---.--...--.--............              13845705</w:t>
      </w:r>
    </w:p>
    <w:p>
      <w:r>
        <w:rPr>
          <w:rFonts w:ascii="Consolas" w:hAnsi="Consolas"/>
          <w:sz w:val="18"/>
        </w:rPr>
        <w:t>JBPKRI010000040.1  13845728  --..--..--...---.--...---.--...--.--.......                   13845706</w:t>
      </w:r>
    </w:p>
    <w:p>
      <w:r>
        <w:rPr>
          <w:rFonts w:ascii="Consolas" w:hAnsi="Consolas"/>
          <w:sz w:val="18"/>
        </w:rPr>
        <w:t>JBPKRI010000040.1  12335457  --..--..--...---.--...---.--...--.--...........               12335431</w:t>
      </w:r>
    </w:p>
    <w:p>
      <w:r>
        <w:rPr>
          <w:rFonts w:ascii="Consolas" w:hAnsi="Consolas"/>
          <w:sz w:val="18"/>
        </w:rPr>
        <w:t>JBPKRI010000040.1  10181100  --..--..--...---.--...---.--...--.--............              10181127</w:t>
      </w:r>
    </w:p>
    <w:p>
      <w:r>
        <w:rPr>
          <w:rFonts w:ascii="Consolas" w:hAnsi="Consolas"/>
          <w:sz w:val="18"/>
        </w:rPr>
        <w:t>JBPKRI010000040.1  10181104  --..--..--...---.--...---.--...--.--.......                   10181126</w:t>
      </w:r>
    </w:p>
    <w:p>
      <w:r>
        <w:rPr>
          <w:rFonts w:ascii="Consolas" w:hAnsi="Consolas"/>
          <w:sz w:val="18"/>
        </w:rPr>
        <w:t>JBPKRI010000040.1  2798219         ..--...---.--...---.--...--.--..............            2798192</w:t>
      </w:r>
    </w:p>
    <w:p>
      <w:r>
        <w:rPr>
          <w:rFonts w:ascii="Consolas" w:hAnsi="Consolas"/>
          <w:sz w:val="18"/>
        </w:rPr>
        <w:t>JBPKRI010000040.1  2959404     ..--..--...---.--...---.--...--.--............              2959377</w:t>
      </w:r>
    </w:p>
    <w:p>
      <w:r>
        <w:rPr>
          <w:rFonts w:ascii="Consolas" w:hAnsi="Consolas"/>
          <w:sz w:val="18"/>
        </w:rPr>
        <w:t>JBPKRI010000040.1  2959396   --..--..--...---.--...---.--...--.--...                       2959378</w:t>
      </w:r>
    </w:p>
    <w:p>
      <w:r>
        <w:rPr>
          <w:rFonts w:ascii="Consolas" w:hAnsi="Consolas"/>
          <w:sz w:val="18"/>
        </w:rPr>
        <w:t>JBPKRI010000040.1  15514345        ..--...---.--...---.--...--.--..............            15514318</w:t>
      </w:r>
    </w:p>
    <w:p>
      <w:r>
        <w:rPr>
          <w:rFonts w:ascii="Consolas" w:hAnsi="Consolas"/>
          <w:sz w:val="18"/>
        </w:rPr>
        <w:t>JBPKRI010000040.1  15596063  --..--..--...---.--...---.--...--.--...                       15596081</w:t>
      </w:r>
    </w:p>
    <w:p>
      <w:r>
        <w:rPr>
          <w:rFonts w:ascii="Consolas" w:hAnsi="Consolas"/>
          <w:sz w:val="18"/>
        </w:rPr>
        <w:t>JBPKRI010000040.1  15596055    ..--..--...---.--...---.--...--.--............              15596082</w:t>
      </w:r>
    </w:p>
    <w:p>
      <w:r>
        <w:rPr>
          <w:rFonts w:ascii="Consolas" w:hAnsi="Consolas"/>
          <w:sz w:val="18"/>
        </w:rPr>
        <w:t>JBPKRI010000040.1  2959400   --..--..--...---.--...---.--...--.--.......                   2959378</w:t>
      </w:r>
    </w:p>
    <w:p>
      <w:r>
        <w:rPr>
          <w:rFonts w:ascii="Consolas" w:hAnsi="Consolas"/>
          <w:sz w:val="18"/>
        </w:rPr>
        <w:t>JBPKRI010000040.1  10181108  --..--..--...---.--...---.--...--.--...                       10181126</w:t>
      </w:r>
    </w:p>
    <w:p>
      <w:r>
        <w:rPr>
          <w:rFonts w:ascii="Consolas" w:hAnsi="Consolas"/>
          <w:sz w:val="18"/>
        </w:rPr>
        <w:t>JBPKRI010000040.1  15596059  --..--..--...---.--...---.--...--.--.......                   15596081</w:t>
      </w:r>
    </w:p>
    <w:p>
      <w:r>
        <w:rPr>
          <w:rFonts w:ascii="Consolas" w:hAnsi="Consolas"/>
          <w:sz w:val="18"/>
        </w:rPr>
        <w:t>JBPKRI010000031.1  2168823   --..--.T--...---.--...---.--...--.--...........               2168797</w:t>
      </w:r>
    </w:p>
    <w:p>
      <w:r>
        <w:rPr>
          <w:rFonts w:ascii="Consolas" w:hAnsi="Consolas"/>
          <w:sz w:val="18"/>
        </w:rPr>
        <w:t>JBPKRI010000031.1  2168819   --..--..--...---.--...---.--...--.--...........               2168793</w:t>
      </w:r>
    </w:p>
    <w:p>
      <w:r>
        <w:rPr>
          <w:rFonts w:ascii="Consolas" w:hAnsi="Consolas"/>
          <w:sz w:val="18"/>
        </w:rPr>
        <w:t>JBPKRI010000031.1  3910716   --..--..--...---.--...---.--...--.--...........               3910742</w:t>
      </w:r>
    </w:p>
    <w:p>
      <w:r>
        <w:rPr>
          <w:rFonts w:ascii="Consolas" w:hAnsi="Consolas"/>
          <w:sz w:val="18"/>
        </w:rPr>
        <w:t>JBPKRI010000031.1  2168815   --..--..--...---.--...---.--...--.--............              2168788</w:t>
      </w:r>
    </w:p>
    <w:p>
      <w:r>
        <w:rPr>
          <w:rFonts w:ascii="Consolas" w:hAnsi="Consolas"/>
          <w:sz w:val="18"/>
        </w:rPr>
        <w:t>JBPKRI010000031.1  2168811   --..--..--...---.--...---.--...--.--.......                   2168789</w:t>
      </w:r>
    </w:p>
    <w:p>
      <w:r>
        <w:rPr>
          <w:rFonts w:ascii="Consolas" w:hAnsi="Consolas"/>
          <w:sz w:val="18"/>
        </w:rPr>
        <w:t>JBPKRI010000031.1  3910720   --..--..--...---.--...---.--...--.--........                  3910743</w:t>
      </w:r>
    </w:p>
    <w:p>
      <w:r>
        <w:rPr>
          <w:rFonts w:ascii="Consolas" w:hAnsi="Consolas"/>
          <w:sz w:val="18"/>
        </w:rPr>
        <w:t>JBPKRI010000031.1  2168807   --..--..--...---.--...---.--...--.--...T....                  2168784</w:t>
      </w:r>
    </w:p>
    <w:p>
      <w:r>
        <w:rPr>
          <w:rFonts w:ascii="Consolas" w:hAnsi="Consolas"/>
          <w:sz w:val="18"/>
        </w:rPr>
        <w:t>JBPKRI010000031.1  2480060   --..--..--...---.--...---.--...--.--...                       2480078</w:t>
      </w:r>
    </w:p>
    <w:p>
      <w:r>
        <w:rPr>
          <w:rFonts w:ascii="Consolas" w:hAnsi="Consolas"/>
          <w:sz w:val="18"/>
        </w:rPr>
        <w:t>JBPKRI010000031.1  196196      ..--..--...---.--...---.--...--.--............              196169</w:t>
      </w:r>
    </w:p>
    <w:p>
      <w:r>
        <w:rPr>
          <w:rFonts w:ascii="Consolas" w:hAnsi="Consolas"/>
          <w:sz w:val="18"/>
        </w:rPr>
        <w:t>JBPKRI010000031.1  196188    --..--..--...---.--...---.--...--.--...                       196170</w:t>
      </w:r>
    </w:p>
    <w:p>
      <w:r>
        <w:rPr>
          <w:rFonts w:ascii="Consolas" w:hAnsi="Consolas"/>
          <w:sz w:val="18"/>
        </w:rPr>
        <w:t>JBPKRI010000031.1  414343      ..--..--...---.--...---.--...--.--............              414316</w:t>
      </w:r>
    </w:p>
    <w:p>
      <w:r>
        <w:rPr>
          <w:rFonts w:ascii="Consolas" w:hAnsi="Consolas"/>
          <w:sz w:val="18"/>
        </w:rPr>
        <w:t>JBPKRI010000031.1  414335    --..--..--...---.--...---.--...--.--...                       414317</w:t>
      </w:r>
    </w:p>
    <w:p>
      <w:r>
        <w:rPr>
          <w:rFonts w:ascii="Consolas" w:hAnsi="Consolas"/>
          <w:sz w:val="18"/>
        </w:rPr>
        <w:t>JBPKRI010000031.1  935315    --..--..--...---.--...---.--...--.--..                        935332</w:t>
      </w:r>
    </w:p>
    <w:p>
      <w:r>
        <w:rPr>
          <w:rFonts w:ascii="Consolas" w:hAnsi="Consolas"/>
          <w:sz w:val="18"/>
        </w:rPr>
        <w:t>JBPKRI010000031.1  2480052     ..--..--...---.--...---.--...--.--............              2480079</w:t>
      </w:r>
    </w:p>
    <w:p>
      <w:r>
        <w:rPr>
          <w:rFonts w:ascii="Consolas" w:hAnsi="Consolas"/>
          <w:sz w:val="18"/>
        </w:rPr>
        <w:t>JBPKRI010000031.1  196192    --..--..--...---.--...---.--...--.--.......                   196170</w:t>
      </w:r>
    </w:p>
    <w:p>
      <w:r>
        <w:rPr>
          <w:rFonts w:ascii="Consolas" w:hAnsi="Consolas"/>
          <w:sz w:val="18"/>
        </w:rPr>
        <w:t>JBPKRI010000031.1  414339    --..--..--...---.--...---.--...--.--.......                   414317</w:t>
      </w:r>
    </w:p>
    <w:p>
      <w:r>
        <w:rPr>
          <w:rFonts w:ascii="Consolas" w:hAnsi="Consolas"/>
          <w:sz w:val="18"/>
        </w:rPr>
        <w:t>JBPKRI010000031.1  491106    --..--..--...---.--...---.--...--.--.........                 491082</w:t>
      </w:r>
    </w:p>
    <w:p>
      <w:r>
        <w:rPr>
          <w:rFonts w:ascii="Consolas" w:hAnsi="Consolas"/>
          <w:sz w:val="18"/>
        </w:rPr>
        <w:t>JBPKRI010000031.1  491102    --..--..--...---.--...---.--...--.--.....                     491082</w:t>
      </w:r>
    </w:p>
    <w:p>
      <w:r>
        <w:rPr>
          <w:rFonts w:ascii="Consolas" w:hAnsi="Consolas"/>
          <w:sz w:val="18"/>
        </w:rPr>
        <w:t>JBPKRI010000031.1  2480056   --..--..--...---.--...---.--...--.--.......                   2480078</w:t>
      </w:r>
    </w:p>
    <w:p>
      <w:r>
        <w:rPr>
          <w:rFonts w:ascii="Consolas" w:hAnsi="Consolas"/>
          <w:sz w:val="18"/>
        </w:rPr>
        <w:t>JBPKRI010000015.1  17011217  --..--C.--...---.--...---.--...--.--............              17011244</w:t>
      </w:r>
    </w:p>
    <w:p>
      <w:r>
        <w:rPr>
          <w:rFonts w:ascii="Consolas" w:hAnsi="Consolas"/>
          <w:sz w:val="18"/>
        </w:rPr>
        <w:t>JBPKRI010000015.1  19907096  --..--..--...---.--...---.--...--.--...T......                19907071</w:t>
      </w:r>
    </w:p>
    <w:p>
      <w:r>
        <w:rPr>
          <w:rFonts w:ascii="Consolas" w:hAnsi="Consolas"/>
          <w:sz w:val="18"/>
        </w:rPr>
        <w:t>JBPKRI010000015.1  4212160   --..--..--...---.--...---.--...--.--............              4212187</w:t>
      </w:r>
    </w:p>
    <w:p>
      <w:r>
        <w:rPr>
          <w:rFonts w:ascii="Consolas" w:hAnsi="Consolas"/>
          <w:sz w:val="18"/>
        </w:rPr>
        <w:t>JBPKRI010000015.1  16420646  --..--..--...---.--...---.--...--.--..........                16420671</w:t>
      </w:r>
    </w:p>
    <w:p>
      <w:r>
        <w:rPr>
          <w:rFonts w:ascii="Consolas" w:hAnsi="Consolas"/>
          <w:sz w:val="18"/>
        </w:rPr>
        <w:t>JBPKRI010000015.1  15953730  --..--..--...---.--...---.--...--.--.......                   15953752</w:t>
      </w:r>
    </w:p>
    <w:p>
      <w:r>
        <w:rPr>
          <w:rFonts w:ascii="Consolas" w:hAnsi="Consolas"/>
          <w:sz w:val="18"/>
        </w:rPr>
        <w:t>JBPKRI010000015.1  17406791  --..--..--...---.--...---.--...--.--...T....                  17406814</w:t>
      </w:r>
    </w:p>
    <w:p>
      <w:r>
        <w:rPr>
          <w:rFonts w:ascii="Consolas" w:hAnsi="Consolas"/>
          <w:sz w:val="18"/>
        </w:rPr>
        <w:t>JBPKRI010000015.1  15953726  --..--..--...---.--...---.--...--.--............              15953753</w:t>
      </w:r>
    </w:p>
    <w:p>
      <w:r>
        <w:rPr>
          <w:rFonts w:ascii="Consolas" w:hAnsi="Consolas"/>
          <w:sz w:val="18"/>
        </w:rPr>
        <w:t>JBPKRI010000015.1  14141225  --..--..--...---.--...---.--...--.--.......T....              14141198</w:t>
      </w:r>
    </w:p>
    <w:p>
      <w:r>
        <w:rPr>
          <w:rFonts w:ascii="Consolas" w:hAnsi="Consolas"/>
          <w:sz w:val="18"/>
        </w:rPr>
        <w:t>JBPKRI010000015.1  19615188  --..--..--...---.--...---.--...--.--.......T....              19615215</w:t>
      </w:r>
    </w:p>
    <w:p>
      <w:r>
        <w:rPr>
          <w:rFonts w:ascii="Consolas" w:hAnsi="Consolas"/>
          <w:sz w:val="18"/>
        </w:rPr>
        <w:t>JBPKRI010000015.1  4212164   --..--..--...---.--...---.--...--.--.......                   4212186</w:t>
      </w:r>
    </w:p>
    <w:p>
      <w:r>
        <w:rPr>
          <w:rFonts w:ascii="Consolas" w:hAnsi="Consolas"/>
          <w:sz w:val="18"/>
        </w:rPr>
        <w:t>JBPKRI010000015.1  10276073  --..--..--...---.--...---.--...--.--............              10276100</w:t>
      </w:r>
    </w:p>
    <w:p>
      <w:r>
        <w:rPr>
          <w:rFonts w:ascii="Consolas" w:hAnsi="Consolas"/>
          <w:sz w:val="18"/>
        </w:rPr>
        <w:t>JBPKRI010000015.1  16420642  --..--..--...---.--...---.--...--.--...........               16420668</w:t>
      </w:r>
    </w:p>
    <w:p>
      <w:r>
        <w:rPr>
          <w:rFonts w:ascii="Consolas" w:hAnsi="Consolas"/>
          <w:sz w:val="18"/>
        </w:rPr>
        <w:t>JBPKRI010000015.1  12713818  --..--..--...---.--...---.--...--T--....                      12713799</w:t>
      </w:r>
    </w:p>
    <w:p>
      <w:r>
        <w:rPr>
          <w:rFonts w:ascii="Consolas" w:hAnsi="Consolas"/>
          <w:sz w:val="18"/>
        </w:rPr>
        <w:t>JBPKRI010000015.1  10276077  --..--..--...---.--...---.--...--.--.......                   10276099</w:t>
      </w:r>
    </w:p>
    <w:p>
      <w:r>
        <w:rPr>
          <w:rFonts w:ascii="Consolas" w:hAnsi="Consolas"/>
          <w:sz w:val="18"/>
        </w:rPr>
        <w:t>JBPKRI010000015.1  19615192  --..--..--...---.--...---.--...--.--...                       19615210</w:t>
      </w:r>
    </w:p>
    <w:p>
      <w:r>
        <w:rPr>
          <w:rFonts w:ascii="Consolas" w:hAnsi="Consolas"/>
          <w:sz w:val="18"/>
        </w:rPr>
        <w:t>JBPKRI010000015.1  19973878  --..--..--...---.--...---.--...--.--............              19973905</w:t>
      </w:r>
    </w:p>
    <w:p>
      <w:r>
        <w:rPr>
          <w:rFonts w:ascii="Consolas" w:hAnsi="Consolas"/>
          <w:sz w:val="18"/>
        </w:rPr>
        <w:t>JBPKRI010000015.1  12326906    ..--..--...---.--...---.--...--.--............              12326879</w:t>
      </w:r>
    </w:p>
    <w:p>
      <w:r>
        <w:rPr>
          <w:rFonts w:ascii="Consolas" w:hAnsi="Consolas"/>
          <w:sz w:val="18"/>
        </w:rPr>
        <w:t>JBPKRI010000015.1  12326898  --..--..--...---.--...---.--...--.--...                       12326880</w:t>
      </w:r>
    </w:p>
    <w:p>
      <w:r>
        <w:rPr>
          <w:rFonts w:ascii="Consolas" w:hAnsi="Consolas"/>
          <w:sz w:val="18"/>
        </w:rPr>
        <w:t>JBPKRI010000015.1  12980047  --..--..--...---.--...---.--...--.                            12980062</w:t>
      </w:r>
    </w:p>
    <w:p>
      <w:r>
        <w:rPr>
          <w:rFonts w:ascii="Consolas" w:hAnsi="Consolas"/>
          <w:sz w:val="18"/>
        </w:rPr>
        <w:t>JBPKRI010000015.1  17406783    ..--..--...---.--...---.--...--.--............              17406810</w:t>
      </w:r>
    </w:p>
    <w:p>
      <w:r>
        <w:rPr>
          <w:rFonts w:ascii="Consolas" w:hAnsi="Consolas"/>
          <w:sz w:val="18"/>
        </w:rPr>
        <w:t>JBPKRI010000015.1  19907104    ..--..--...---.--...---.--...--.--............              19907077</w:t>
      </w:r>
    </w:p>
    <w:p>
      <w:r>
        <w:rPr>
          <w:rFonts w:ascii="Consolas" w:hAnsi="Consolas"/>
          <w:sz w:val="18"/>
        </w:rPr>
        <w:t>JBPKRI010000015.1  20419736  --..--..--...---.--...---.--...--.--..                        20419753</w:t>
      </w:r>
    </w:p>
    <w:p>
      <w:r>
        <w:rPr>
          <w:rFonts w:ascii="Consolas" w:hAnsi="Consolas"/>
          <w:sz w:val="18"/>
        </w:rPr>
        <w:t>JBPKRI010000015.1  10276081  --..--..--...---.--...---.--...--.--...                       10276099</w:t>
      </w:r>
    </w:p>
    <w:p>
      <w:r>
        <w:rPr>
          <w:rFonts w:ascii="Consolas" w:hAnsi="Consolas"/>
          <w:sz w:val="18"/>
        </w:rPr>
        <w:t>JBPKRI010000015.1  11347036     .--..--...---.--...---.--...--.--............              11347062</w:t>
      </w:r>
    </w:p>
    <w:p>
      <w:r>
        <w:rPr>
          <w:rFonts w:ascii="Consolas" w:hAnsi="Consolas"/>
          <w:sz w:val="18"/>
        </w:rPr>
        <w:t>JBPKRI010000015.1  12326902  --..--..--...---.--...---.--...--.--.......                   12326880</w:t>
      </w:r>
    </w:p>
    <w:p>
      <w:r>
        <w:rPr>
          <w:rFonts w:ascii="Consolas" w:hAnsi="Consolas"/>
          <w:sz w:val="18"/>
        </w:rPr>
        <w:t>JBPKRI010000015.1  14141221  --..--..--...---.--...---.--...--.--...                       14141203</w:t>
      </w:r>
    </w:p>
    <w:p>
      <w:r>
        <w:rPr>
          <w:rFonts w:ascii="Consolas" w:hAnsi="Consolas"/>
          <w:sz w:val="18"/>
        </w:rPr>
        <w:t>JBPKRI010000015.1  1541858   --..--..--...T--.--...---.--...--.--............              1541886</w:t>
      </w:r>
    </w:p>
    <w:p>
      <w:r>
        <w:rPr>
          <w:rFonts w:ascii="Consolas" w:hAnsi="Consolas"/>
          <w:sz w:val="18"/>
        </w:rPr>
        <w:t>JBPKRI010000001.1  3067819   --..--..--...---.--...---.--...--.--.........                 3067843</w:t>
      </w:r>
    </w:p>
    <w:p>
      <w:r>
        <w:rPr>
          <w:rFonts w:ascii="Consolas" w:hAnsi="Consolas"/>
          <w:sz w:val="18"/>
        </w:rPr>
        <w:t>JBPKRI010000001.1  4468826   --..--..--...---.--...---.--...--.--............              4468799</w:t>
      </w:r>
    </w:p>
    <w:p>
      <w:r>
        <w:rPr>
          <w:rFonts w:ascii="Consolas" w:hAnsi="Consolas"/>
          <w:sz w:val="18"/>
        </w:rPr>
        <w:t>JBPKRI010000001.1  4468822   --..--..--...---.--...---.--...--.--.......                   4468800</w:t>
      </w:r>
    </w:p>
    <w:p>
      <w:r>
        <w:rPr>
          <w:rFonts w:ascii="Consolas" w:hAnsi="Consolas"/>
          <w:sz w:val="18"/>
        </w:rPr>
        <w:t>JBPKRI010000001.1  3067815   --..--..--...---.--...---.--...--.--...........               3067841</w:t>
      </w:r>
    </w:p>
    <w:p>
      <w:r>
        <w:rPr>
          <w:rFonts w:ascii="Consolas" w:hAnsi="Consolas"/>
          <w:sz w:val="18"/>
        </w:rPr>
        <w:t>JBPKRI010000001.1  2341264   --..--..--...---.--...---.--...--.--...                       2341246</w:t>
      </w:r>
    </w:p>
    <w:p>
      <w:r>
        <w:rPr>
          <w:rFonts w:ascii="Consolas" w:hAnsi="Consolas"/>
          <w:sz w:val="18"/>
        </w:rPr>
        <w:t>JBPKRI010000001.1  3068047   --..--..--...---.--...---.--...--.--...                       3068065</w:t>
      </w:r>
    </w:p>
    <w:p>
      <w:r>
        <w:rPr>
          <w:rFonts w:ascii="Consolas" w:hAnsi="Consolas"/>
          <w:sz w:val="18"/>
        </w:rPr>
        <w:t>JBPKRI010000001.1  2341272     ..--..--...---.--...---.--...--.--............              2341245</w:t>
      </w:r>
    </w:p>
    <w:p>
      <w:r>
        <w:rPr>
          <w:rFonts w:ascii="Consolas" w:hAnsi="Consolas"/>
          <w:sz w:val="18"/>
        </w:rPr>
        <w:t>JBPKRI010000001.1  3068039     ..--..--...---.--...---.--...--.--............              3068066</w:t>
      </w:r>
    </w:p>
    <w:p>
      <w:r>
        <w:rPr>
          <w:rFonts w:ascii="Consolas" w:hAnsi="Consolas"/>
          <w:sz w:val="18"/>
        </w:rPr>
        <w:t>JBPKRI010000001.1  2341268   --..--..--...---.--...---.--...--.--.......                   2341246</w:t>
      </w:r>
    </w:p>
    <w:p>
      <w:r>
        <w:rPr>
          <w:rFonts w:ascii="Consolas" w:hAnsi="Consolas"/>
          <w:sz w:val="18"/>
        </w:rPr>
        <w:t>JBPKRI010000001.1  3068043   --..--..--...---.--...---.--...--.--.......                   3068065</w:t>
      </w:r>
    </w:p>
    <w:p>
      <w:r>
        <w:rPr>
          <w:rFonts w:ascii="Consolas" w:hAnsi="Consolas"/>
          <w:sz w:val="18"/>
        </w:rPr>
        <w:t>JBPKRI010000536.1  398418    --..--..--...---.--...---.--...--.--............              398445</w:t>
      </w:r>
    </w:p>
    <w:p>
      <w:r>
        <w:rPr>
          <w:rFonts w:ascii="Consolas" w:hAnsi="Consolas"/>
          <w:sz w:val="18"/>
        </w:rPr>
        <w:t>JBPKRI010000536.1  398422    --..--..--...---.--...---.--...--.--.......                   398444</w:t>
      </w:r>
    </w:p>
    <w:p>
      <w:r>
        <w:rPr>
          <w:rFonts w:ascii="Consolas" w:hAnsi="Consolas"/>
          <w:sz w:val="18"/>
        </w:rPr>
        <w:t>JBPKRI010000358.1  30154     --..--..--...---.--...---.--...--.--.......                   30176</w:t>
      </w:r>
    </w:p>
    <w:p>
      <w:r>
        <w:rPr>
          <w:rFonts w:ascii="Consolas" w:hAnsi="Consolas"/>
          <w:sz w:val="18"/>
        </w:rPr>
        <w:t>JBPKRI010000358.1  30150     --..--..--...---.--...---.--...--.--............              30177</w:t>
      </w:r>
    </w:p>
    <w:p>
      <w:r>
        <w:rPr>
          <w:rFonts w:ascii="Consolas" w:hAnsi="Consolas"/>
          <w:sz w:val="18"/>
        </w:rPr>
        <w:t>JBPKRI010000358.1  72877        .--..--...---.--...---.--...--.--............              72903</w:t>
      </w:r>
    </w:p>
    <w:p>
      <w:r>
        <w:rPr>
          <w:rFonts w:ascii="Consolas" w:hAnsi="Consolas"/>
          <w:sz w:val="18"/>
        </w:rPr>
        <w:t>JBPKRI010000358.1  1519478   --..--..--...---.--...---.--...--.--......                    1519499</w:t>
      </w:r>
    </w:p>
    <w:p>
      <w:r>
        <w:rPr>
          <w:rFonts w:ascii="Consolas" w:hAnsi="Consolas"/>
          <w:sz w:val="18"/>
        </w:rPr>
        <w:t>JBPKRI010000358.1  1519474   --..--..--...---.--...---.--...--.--..........                1519499</w:t>
      </w:r>
    </w:p>
    <w:p>
      <w:r>
        <w:rPr>
          <w:rFonts w:ascii="Consolas" w:hAnsi="Consolas"/>
          <w:sz w:val="18"/>
        </w:rPr>
        <w:t>JBPKRI010000282.1  80264     --..--..--...---.--...---.--...--.--..........                80289</w:t>
      </w:r>
    </w:p>
    <w:p>
      <w:r>
        <w:rPr>
          <w:rFonts w:ascii="Consolas" w:hAnsi="Consolas"/>
          <w:sz w:val="18"/>
        </w:rPr>
        <w:t>JBPKRI010000282.1  80260     --..--..--...---.--...---.--...--.--...........               80286</w:t>
      </w:r>
    </w:p>
    <w:p>
      <w:r>
        <w:rPr>
          <w:rFonts w:ascii="Consolas" w:hAnsi="Consolas"/>
          <w:sz w:val="18"/>
        </w:rPr>
        <w:t>JBPKRI010000272.1  6777370   --..--..--...---.--...---.--...--.--...........               6777396</w:t>
      </w:r>
    </w:p>
    <w:p>
      <w:r>
        <w:rPr>
          <w:rFonts w:ascii="Consolas" w:hAnsi="Consolas"/>
          <w:sz w:val="18"/>
        </w:rPr>
        <w:t>JBPKRI010000272.1  2119085   --..--..--...---.--...---.--...--.--.......T.....             2119057</w:t>
      </w:r>
    </w:p>
    <w:p>
      <w:r>
        <w:rPr>
          <w:rFonts w:ascii="Consolas" w:hAnsi="Consolas"/>
          <w:sz w:val="18"/>
        </w:rPr>
        <w:t>JBPKRI010000272.1  6617315   --..--..--...---.--...---.--...--.--...T......                6617340</w:t>
      </w:r>
    </w:p>
    <w:p>
      <w:r>
        <w:rPr>
          <w:rFonts w:ascii="Consolas" w:hAnsi="Consolas"/>
          <w:sz w:val="18"/>
        </w:rPr>
        <w:t>JBPKRI010000272.1  6777374   --..--..--...---.--...---.--...--.--..........                6777399</w:t>
      </w:r>
    </w:p>
    <w:p>
      <w:r>
        <w:rPr>
          <w:rFonts w:ascii="Consolas" w:hAnsi="Consolas"/>
          <w:sz w:val="18"/>
        </w:rPr>
        <w:t>JBPKRI010000272.1  7399234   --..--..--...---.--...---.--...--.--.......                   7399212</w:t>
      </w:r>
    </w:p>
    <w:p>
      <w:r>
        <w:rPr>
          <w:rFonts w:ascii="Consolas" w:hAnsi="Consolas"/>
          <w:sz w:val="18"/>
        </w:rPr>
        <w:t>JBPKRI010000272.1  529272    --..--..--...---.--...---.--...--.--............              529245</w:t>
      </w:r>
    </w:p>
    <w:p>
      <w:r>
        <w:rPr>
          <w:rFonts w:ascii="Consolas" w:hAnsi="Consolas"/>
          <w:sz w:val="18"/>
        </w:rPr>
        <w:t>JBPKRI010000272.1  529268    --..--..--...---.--...---.--...--.--.......                   529246</w:t>
      </w:r>
    </w:p>
    <w:p>
      <w:r>
        <w:rPr>
          <w:rFonts w:ascii="Consolas" w:hAnsi="Consolas"/>
          <w:sz w:val="18"/>
        </w:rPr>
        <w:t>JBPKRI010000272.1  5339240   --..--.T--...---.--...---.--...--.--............              5339267</w:t>
      </w:r>
    </w:p>
    <w:p>
      <w:r>
        <w:rPr>
          <w:rFonts w:ascii="Consolas" w:hAnsi="Consolas"/>
          <w:sz w:val="18"/>
        </w:rPr>
        <w:t>JBPKRI010000272.1  5339252   --..--..--...---.--...---.--...--T--.......                   5339274</w:t>
      </w:r>
    </w:p>
    <w:p>
      <w:r>
        <w:rPr>
          <w:rFonts w:ascii="Consolas" w:hAnsi="Consolas"/>
          <w:sz w:val="18"/>
        </w:rPr>
        <w:t>JBPKRI010000272.1  5339248   --..--..--...---.--...---.--...--.--...T........              5339275</w:t>
      </w:r>
    </w:p>
    <w:p>
      <w:r>
        <w:rPr>
          <w:rFonts w:ascii="Consolas" w:hAnsi="Consolas"/>
          <w:sz w:val="18"/>
        </w:rPr>
        <w:t>JBPKRI010000272.1  419444    --..--..--...---.--...---.--...--T--......                    419423</w:t>
      </w:r>
    </w:p>
    <w:p>
      <w:r>
        <w:rPr>
          <w:rFonts w:ascii="Consolas" w:hAnsi="Consolas"/>
          <w:sz w:val="18"/>
        </w:rPr>
        <w:t>JBPKRI010000272.1  5339244   --..--..--...---.--...---.--...--.--.......                   5339266</w:t>
      </w:r>
    </w:p>
    <w:p>
      <w:r>
        <w:rPr>
          <w:rFonts w:ascii="Consolas" w:hAnsi="Consolas"/>
          <w:sz w:val="18"/>
        </w:rPr>
        <w:t>JBPKRI010000272.1  317266    --..--..--...---.--...---.--...--.--............              317239</w:t>
      </w:r>
    </w:p>
    <w:p>
      <w:r>
        <w:rPr>
          <w:rFonts w:ascii="Consolas" w:hAnsi="Consolas"/>
          <w:sz w:val="18"/>
        </w:rPr>
        <w:t>JBPKRI010000272.1  7387467   --..--..--...---.--...---.--...--.--.......T....              7387494</w:t>
      </w:r>
    </w:p>
    <w:p>
      <w:r>
        <w:rPr>
          <w:rFonts w:ascii="Consolas" w:hAnsi="Consolas"/>
          <w:sz w:val="18"/>
        </w:rPr>
        <w:t>JBPKRI010000272.1  7709225   --..--..--...---.--...---.--...--.--............              7709252</w:t>
      </w:r>
    </w:p>
    <w:p>
      <w:r>
        <w:rPr>
          <w:rFonts w:ascii="Consolas" w:hAnsi="Consolas"/>
          <w:sz w:val="18"/>
        </w:rPr>
        <w:t>JBPKRI010000272.1  317262    --..--..--...---.--...---.--...--.--.......                   317240</w:t>
      </w:r>
    </w:p>
    <w:p>
      <w:r>
        <w:rPr>
          <w:rFonts w:ascii="Consolas" w:hAnsi="Consolas"/>
          <w:sz w:val="18"/>
        </w:rPr>
        <w:t>JBPKRI010000272.1  6617307     ..--..--...---.--...---.--...--.--............              6617334</w:t>
      </w:r>
    </w:p>
    <w:p>
      <w:r>
        <w:rPr>
          <w:rFonts w:ascii="Consolas" w:hAnsi="Consolas"/>
          <w:sz w:val="18"/>
        </w:rPr>
        <w:t>JBPKRI010000272.1  7399238     ..--..--...---.--...---.--...--.--............              7399211</w:t>
      </w:r>
    </w:p>
    <w:p>
      <w:r>
        <w:rPr>
          <w:rFonts w:ascii="Consolas" w:hAnsi="Consolas"/>
          <w:sz w:val="18"/>
        </w:rPr>
        <w:t>JBPKRI010000272.1  7709229   --..--..--...---.--...---.--...--.--.......                   7709251</w:t>
      </w:r>
    </w:p>
    <w:p>
      <w:r>
        <w:rPr>
          <w:rFonts w:ascii="Consolas" w:hAnsi="Consolas"/>
          <w:sz w:val="18"/>
        </w:rPr>
        <w:t>JBPKRI010000272.1  317258    --..--..--...---.--...---.--...--.--...                       317240</w:t>
      </w:r>
    </w:p>
    <w:p>
      <w:r>
        <w:rPr>
          <w:rFonts w:ascii="Consolas" w:hAnsi="Consolas"/>
          <w:sz w:val="18"/>
        </w:rPr>
        <w:t>JBPKRI010000272.1  2119081   --..--..--...---.--...---.--...--.--...                       2119063</w:t>
      </w:r>
    </w:p>
    <w:p>
      <w:r>
        <w:rPr>
          <w:rFonts w:ascii="Consolas" w:hAnsi="Consolas"/>
          <w:sz w:val="18"/>
        </w:rPr>
        <w:t>JBPKRI010000272.1  7709233   --..--..--...---.--...---.--...--.--...                       7709251</w:t>
      </w:r>
    </w:p>
    <w:p>
      <w:r>
        <w:rPr>
          <w:rFonts w:ascii="Consolas" w:hAnsi="Consolas"/>
          <w:sz w:val="18"/>
        </w:rPr>
        <w:t>JBPKRI010000270.1  1241503   --..--..--...---.--...---.--...--.--...T........              1241530</w:t>
      </w:r>
    </w:p>
    <w:p>
      <w:r>
        <w:rPr>
          <w:rFonts w:ascii="Consolas" w:hAnsi="Consolas"/>
          <w:sz w:val="18"/>
        </w:rPr>
        <w:t>JBPKRI010000270.1  1282649   --..--..--...---.--...---.--...--G--......                    1282670</w:t>
      </w:r>
    </w:p>
    <w:p>
      <w:r>
        <w:rPr>
          <w:rFonts w:ascii="Consolas" w:hAnsi="Consolas"/>
          <w:sz w:val="18"/>
        </w:rPr>
        <w:t>JBPKRI010000270.1  200182      ..--..--...---.--...---.--...--.--............              200155</w:t>
      </w:r>
    </w:p>
    <w:p>
      <w:r>
        <w:rPr>
          <w:rFonts w:ascii="Consolas" w:hAnsi="Consolas"/>
          <w:sz w:val="18"/>
        </w:rPr>
        <w:t>JBPKRI010000270.1  200174    --..--..--...---.--...---.--...--.--...                       200156</w:t>
      </w:r>
    </w:p>
    <w:p>
      <w:r>
        <w:rPr>
          <w:rFonts w:ascii="Consolas" w:hAnsi="Consolas"/>
          <w:sz w:val="18"/>
        </w:rPr>
        <w:t>JBPKRI010000270.1  200178    --..--..--...---.--...---.--...--.--.......                   200156</w:t>
      </w:r>
    </w:p>
    <w:p>
      <w:r>
        <w:rPr>
          <w:rFonts w:ascii="Consolas" w:hAnsi="Consolas"/>
          <w:sz w:val="18"/>
        </w:rPr>
        <w:t>JBPKRI010000252.1  879297    --..--..--...---.--...---.--...--.--.......                   879275</w:t>
      </w:r>
    </w:p>
    <w:p>
      <w:r>
        <w:rPr>
          <w:rFonts w:ascii="Consolas" w:hAnsi="Consolas"/>
          <w:sz w:val="18"/>
        </w:rPr>
        <w:t>JBPKRI010000252.1  879301    --..--..--...---.--...---.--...--.--............              879274</w:t>
      </w:r>
    </w:p>
    <w:p>
      <w:r>
        <w:rPr>
          <w:rFonts w:ascii="Consolas" w:hAnsi="Consolas"/>
          <w:sz w:val="18"/>
        </w:rPr>
        <w:t>JBPKRI010000252.1  224306    --..--..--...---.--...---.--...--.--........                  224283</w:t>
      </w:r>
    </w:p>
    <w:p>
      <w:r>
        <w:rPr>
          <w:rFonts w:ascii="Consolas" w:hAnsi="Consolas"/>
          <w:sz w:val="18"/>
        </w:rPr>
        <w:t>JBPKRI010000252.1  224310    --..--..--...---.--...---.--...--.--...........               224284</w:t>
      </w:r>
    </w:p>
    <w:p>
      <w:r>
        <w:rPr>
          <w:rFonts w:ascii="Consolas" w:hAnsi="Consolas"/>
          <w:sz w:val="18"/>
        </w:rPr>
        <w:t>JBPKRI010000252.1  224302    --..--..--...---.--...---.--...--.--....                      224283</w:t>
      </w:r>
    </w:p>
    <w:p>
      <w:r>
        <w:rPr>
          <w:rFonts w:ascii="Consolas" w:hAnsi="Consolas"/>
          <w:sz w:val="18"/>
        </w:rPr>
        <w:t>JBPKRI010000252.1  980138      ..--..--...---.--...---.--...--.--............              980111</w:t>
      </w:r>
    </w:p>
    <w:p>
      <w:r>
        <w:rPr>
          <w:rFonts w:ascii="Consolas" w:hAnsi="Consolas"/>
          <w:sz w:val="18"/>
        </w:rPr>
        <w:t>JBPKRI010000252.1  980130    --..--..--...---.--...---.--...--.--...                       980112</w:t>
      </w:r>
    </w:p>
    <w:p>
      <w:r>
        <w:rPr>
          <w:rFonts w:ascii="Consolas" w:hAnsi="Consolas"/>
          <w:sz w:val="18"/>
        </w:rPr>
        <w:t>JBPKRI010000252.1  980134    --..--..--...---.--...---.--...--.--.......                   980112</w:t>
      </w:r>
    </w:p>
    <w:p>
      <w:r>
        <w:rPr>
          <w:rFonts w:ascii="Consolas" w:hAnsi="Consolas"/>
          <w:sz w:val="18"/>
        </w:rPr>
        <w:t>JBPKRI010000252.1  1067579      .--..--...---.--...---.--...--.--............              1067553</w:t>
      </w:r>
    </w:p>
    <w:p>
      <w:r>
        <w:rPr>
          <w:rFonts w:ascii="Consolas" w:hAnsi="Consolas"/>
          <w:sz w:val="18"/>
        </w:rPr>
        <w:t>JBPKRI010000244.1  3404965   --..--..--...---.--...---.--...--.--..........                3404990</w:t>
      </w:r>
    </w:p>
    <w:p>
      <w:r>
        <w:rPr>
          <w:rFonts w:ascii="Consolas" w:hAnsi="Consolas"/>
          <w:sz w:val="18"/>
        </w:rPr>
        <w:t>JBPKRI010000244.1  3404961   --..--..--...---.--...---.--...--.--...........               3404987</w:t>
      </w:r>
    </w:p>
    <w:p>
      <w:r>
        <w:rPr>
          <w:rFonts w:ascii="Consolas" w:hAnsi="Consolas"/>
          <w:sz w:val="18"/>
        </w:rPr>
        <w:t>JBPKRI010000244.1  3000214     ..--..--...---.--...---.--...--.--.............             3000186</w:t>
      </w:r>
    </w:p>
    <w:p>
      <w:r>
        <w:rPr>
          <w:rFonts w:ascii="Consolas" w:hAnsi="Consolas"/>
          <w:sz w:val="18"/>
        </w:rPr>
        <w:t>JBPKRI010000244.1  3000206   --..--..--...---.--...---.--...--.--...                       3000188</w:t>
      </w:r>
    </w:p>
    <w:p>
      <w:r>
        <w:rPr>
          <w:rFonts w:ascii="Consolas" w:hAnsi="Consolas"/>
          <w:sz w:val="18"/>
        </w:rPr>
        <w:t>JBPKRI010000244.1  3000210   --..--..--...---.--...---.--...--.--.......                   3000188</w:t>
      </w:r>
    </w:p>
    <w:p>
      <w:r>
        <w:rPr>
          <w:rFonts w:ascii="Consolas" w:hAnsi="Consolas"/>
          <w:sz w:val="18"/>
        </w:rPr>
        <w:t>JBPKRI010000232.1  2238056   --..--..--...---.--...---.--...--.--..........                2238031</w:t>
      </w:r>
    </w:p>
    <w:p>
      <w:r>
        <w:rPr>
          <w:rFonts w:ascii="Consolas" w:hAnsi="Consolas"/>
          <w:sz w:val="18"/>
        </w:rPr>
        <w:t>JBPKRI010000232.1  2238060   --..--..--...---.--...---.--...--.--...........               2238034</w:t>
      </w:r>
    </w:p>
    <w:p>
      <w:r>
        <w:rPr>
          <w:rFonts w:ascii="Consolas" w:hAnsi="Consolas"/>
          <w:sz w:val="18"/>
        </w:rPr>
        <w:t>JBPKRI010000232.1  1752006   --..--..--...---.--...---.--...--.--............              1752033</w:t>
      </w:r>
    </w:p>
    <w:p>
      <w:r>
        <w:rPr>
          <w:rFonts w:ascii="Consolas" w:hAnsi="Consolas"/>
          <w:sz w:val="18"/>
        </w:rPr>
        <w:t>JBPKRI010000232.1  1752010   --..--..--...---.--...---.--...--.--.......                   1752032</w:t>
      </w:r>
    </w:p>
    <w:p>
      <w:r>
        <w:rPr>
          <w:rFonts w:ascii="Consolas" w:hAnsi="Consolas"/>
          <w:sz w:val="18"/>
        </w:rPr>
        <w:t>JBPKRI010000232.1  2904358   --..--..--...---.--...---.--...--.--...                       2904376</w:t>
      </w:r>
    </w:p>
    <w:p>
      <w:r>
        <w:rPr>
          <w:rFonts w:ascii="Consolas" w:hAnsi="Consolas"/>
          <w:sz w:val="18"/>
        </w:rPr>
        <w:t>JBPKRI010000232.1  5117506   --..--..--...---.--...---.--...--.--...                       5117524</w:t>
      </w:r>
    </w:p>
    <w:p>
      <w:r>
        <w:rPr>
          <w:rFonts w:ascii="Consolas" w:hAnsi="Consolas"/>
          <w:sz w:val="18"/>
        </w:rPr>
        <w:t>JBPKRI010000232.1  5117498     ..--..--...---.--...---.--...--.--............              5117525</w:t>
      </w:r>
    </w:p>
    <w:p>
      <w:r>
        <w:rPr>
          <w:rFonts w:ascii="Consolas" w:hAnsi="Consolas"/>
          <w:sz w:val="18"/>
        </w:rPr>
        <w:t>JBPKRI010000232.1  1752014   --..--..--...---.--...---.--...--.--...                       1752032</w:t>
      </w:r>
    </w:p>
    <w:p>
      <w:r>
        <w:rPr>
          <w:rFonts w:ascii="Consolas" w:hAnsi="Consolas"/>
          <w:sz w:val="18"/>
        </w:rPr>
        <w:t>JBPKRI010000232.1  2904354   --..--..--...---.--...---.--...--.--.......                   2904376</w:t>
      </w:r>
    </w:p>
    <w:p>
      <w:r>
        <w:rPr>
          <w:rFonts w:ascii="Consolas" w:hAnsi="Consolas"/>
          <w:sz w:val="18"/>
        </w:rPr>
        <w:t>JBPKRI010000232.1  2904350     ..--..--...---.--...---.--...--.--...........               2904376</w:t>
      </w:r>
    </w:p>
    <w:p>
      <w:r>
        <w:rPr>
          <w:rFonts w:ascii="Consolas" w:hAnsi="Consolas"/>
          <w:sz w:val="18"/>
        </w:rPr>
        <w:t>JBPKRI010000232.1  4221722   --..--..--...---.--...---.--...--.--..                        4221705</w:t>
      </w:r>
    </w:p>
    <w:p>
      <w:r>
        <w:rPr>
          <w:rFonts w:ascii="Consolas" w:hAnsi="Consolas"/>
          <w:sz w:val="18"/>
        </w:rPr>
        <w:t>JBPKRI010000232.1  4338277      .--..--...---.--...---.--...--.--............              4338303</w:t>
      </w:r>
    </w:p>
    <w:p>
      <w:r>
        <w:rPr>
          <w:rFonts w:ascii="Consolas" w:hAnsi="Consolas"/>
          <w:sz w:val="18"/>
        </w:rPr>
        <w:t>JBPKRI010000232.1  5117502   --..--..--...---.--...---.--...--.--.......                   5117524</w:t>
      </w:r>
    </w:p>
    <w:p>
      <w:r>
        <w:rPr>
          <w:rFonts w:ascii="Consolas" w:hAnsi="Consolas"/>
          <w:sz w:val="18"/>
        </w:rPr>
        <w:t>JBPKRI010000202.1  2332859   --A.--..--...---.--...---.--...--.--............              2332832</w:t>
      </w:r>
    </w:p>
    <w:p>
      <w:r>
        <w:rPr>
          <w:rFonts w:ascii="Consolas" w:hAnsi="Consolas"/>
          <w:sz w:val="18"/>
        </w:rPr>
        <w:t>JBPKRI010000202.1  1056356   --..--..--...---.--...---.--...--.--......                    1056335</w:t>
      </w:r>
    </w:p>
    <w:p>
      <w:r>
        <w:rPr>
          <w:rFonts w:ascii="Consolas" w:hAnsi="Consolas"/>
          <w:sz w:val="18"/>
        </w:rPr>
        <w:t>JBPKRI010000202.1  694613    --..--..--...---.--...---.--...--.--.....                     694593</w:t>
      </w:r>
    </w:p>
    <w:p>
      <w:r>
        <w:rPr>
          <w:rFonts w:ascii="Consolas" w:hAnsi="Consolas"/>
          <w:sz w:val="18"/>
        </w:rPr>
        <w:t>JBPKRI010000202.1  1056360   --..--..--...---.--...---.--...--.--..........                1056335</w:t>
      </w:r>
    </w:p>
    <w:p>
      <w:r>
        <w:rPr>
          <w:rFonts w:ascii="Consolas" w:hAnsi="Consolas"/>
          <w:sz w:val="18"/>
        </w:rPr>
        <w:t>JBPKRI010000202.1  694617    --..--..--...---.--...---.--...--.--.........                 694593</w:t>
      </w:r>
    </w:p>
    <w:p>
      <w:r>
        <w:rPr>
          <w:rFonts w:ascii="Consolas" w:hAnsi="Consolas"/>
          <w:sz w:val="18"/>
        </w:rPr>
        <w:t>JBPKRI010000202.1  694621      ..--..--...---.--...---.--...--.--...........               694595</w:t>
      </w:r>
    </w:p>
    <w:p>
      <w:r>
        <w:rPr>
          <w:rFonts w:ascii="Consolas" w:hAnsi="Consolas"/>
          <w:sz w:val="18"/>
        </w:rPr>
        <w:t>JBPKRI010000202.1  1056364     ..--..--...---.--...---.--...--.--...........               1056338</w:t>
      </w:r>
    </w:p>
    <w:p>
      <w:r>
        <w:rPr>
          <w:rFonts w:ascii="Consolas" w:hAnsi="Consolas"/>
          <w:sz w:val="18"/>
        </w:rPr>
        <w:t>JBPKRI010000173.1  1686614   --..--..--...---.--...---.--...--.--..........                1686639</w:t>
      </w:r>
    </w:p>
    <w:p>
      <w:r>
        <w:rPr>
          <w:rFonts w:ascii="Consolas" w:hAnsi="Consolas"/>
          <w:sz w:val="18"/>
        </w:rPr>
        <w:t>JBPKRI010000173.1  1442063   --..--..--...---.--...---.--...--.--............              1442036</w:t>
      </w:r>
    </w:p>
    <w:p>
      <w:r>
        <w:rPr>
          <w:rFonts w:ascii="Consolas" w:hAnsi="Consolas"/>
          <w:sz w:val="18"/>
        </w:rPr>
        <w:t>JBPKRI010000173.1  1442059   --..--..--...---.--...---.--...--.--.......                   1442037</w:t>
      </w:r>
    </w:p>
    <w:p>
      <w:r>
        <w:rPr>
          <w:rFonts w:ascii="Consolas" w:hAnsi="Consolas"/>
          <w:sz w:val="18"/>
        </w:rPr>
        <w:t>JBPKRI010000173.1  1686610   --..--..--...---.--...---.--...--.--...........               1686636</w:t>
      </w:r>
    </w:p>
    <w:p>
      <w:r>
        <w:rPr>
          <w:rFonts w:ascii="Consolas" w:hAnsi="Consolas"/>
          <w:sz w:val="18"/>
        </w:rPr>
        <w:t>JBPKRI010000173.1  872035    --..--..--...---.--...---.--...--.--............              872008</w:t>
      </w:r>
    </w:p>
    <w:p>
      <w:r>
        <w:rPr>
          <w:rFonts w:ascii="Consolas" w:hAnsi="Consolas"/>
          <w:sz w:val="18"/>
        </w:rPr>
        <w:t>JBPKRI010000107.1  3766810   --..--..--...---.--...---.--...--.--.......                   3766788</w:t>
      </w:r>
    </w:p>
    <w:p>
      <w:r>
        <w:rPr>
          <w:rFonts w:ascii="Consolas" w:hAnsi="Consolas"/>
          <w:sz w:val="18"/>
        </w:rPr>
        <w:t>JBPKRI010000107.1  3766814   --..--..--...---.--...---.--...--.--............              3766787</w:t>
      </w:r>
    </w:p>
    <w:p>
      <w:r>
        <w:rPr>
          <w:rFonts w:ascii="Consolas" w:hAnsi="Consolas"/>
          <w:sz w:val="18"/>
        </w:rPr>
        <w:t>JBPKRI010000107.1  3083237   --..--..--...---.--.G.---.--...--.--............              3083210</w:t>
      </w:r>
    </w:p>
    <w:p>
      <w:r>
        <w:rPr>
          <w:rFonts w:ascii="Consolas" w:hAnsi="Consolas"/>
          <w:sz w:val="18"/>
        </w:rPr>
        <w:t>JBPKRI010000107.1  3083233   --..--..--.G.---.--...---.--...--.--.......                   3083211</w:t>
      </w:r>
    </w:p>
    <w:p>
      <w:r>
        <w:rPr>
          <w:rFonts w:ascii="Consolas" w:hAnsi="Consolas"/>
          <w:sz w:val="18"/>
        </w:rPr>
        <w:t>JBPKRI010000107.1  5064359   --..--..--...---.--...---.--...--.--............              5064332</w:t>
      </w:r>
    </w:p>
    <w:p>
      <w:r>
        <w:rPr>
          <w:rFonts w:ascii="Consolas" w:hAnsi="Consolas"/>
          <w:sz w:val="18"/>
        </w:rPr>
        <w:t>JBPKRI010000107.1  1195139   --..--..--...---.--...---.--...--.--....                      1195120</w:t>
      </w:r>
    </w:p>
    <w:p>
      <w:r>
        <w:rPr>
          <w:rFonts w:ascii="Consolas" w:hAnsi="Consolas"/>
          <w:sz w:val="18"/>
        </w:rPr>
        <w:t>JBPKRI010000107.1  4294537   --..--..--...---.--...---.--...--.--...                       4294555</w:t>
      </w:r>
    </w:p>
    <w:p>
      <w:r>
        <w:rPr>
          <w:rFonts w:ascii="Consolas" w:hAnsi="Consolas"/>
          <w:sz w:val="18"/>
        </w:rPr>
        <w:t>JBPKRI010000107.1  5064355   --..--..--...---.--...---.--...--.--.......                   5064333</w:t>
      </w:r>
    </w:p>
    <w:p>
      <w:r>
        <w:rPr>
          <w:rFonts w:ascii="Consolas" w:hAnsi="Consolas"/>
          <w:sz w:val="18"/>
        </w:rPr>
        <w:t>JBPKRI010000107.1  1195143   --..--..--...---.--...---.--...--.--........                  1195120</w:t>
      </w:r>
    </w:p>
    <w:p>
      <w:r>
        <w:rPr>
          <w:rFonts w:ascii="Consolas" w:hAnsi="Consolas"/>
          <w:sz w:val="18"/>
        </w:rPr>
        <w:t>JBPKRI010000107.1  4294529     ..--..--...---.--...---.--...--.--............              4294556</w:t>
      </w:r>
    </w:p>
    <w:p>
      <w:r>
        <w:rPr>
          <w:rFonts w:ascii="Consolas" w:hAnsi="Consolas"/>
          <w:sz w:val="18"/>
        </w:rPr>
        <w:t>JBPKRI010000107.1  1195147     ..--..--...---.--...---.--...--.--...........               1195121</w:t>
      </w:r>
    </w:p>
    <w:p>
      <w:r>
        <w:rPr>
          <w:rFonts w:ascii="Consolas" w:hAnsi="Consolas"/>
          <w:sz w:val="18"/>
        </w:rPr>
        <w:t>JBPKRI010000107.1  4294533   --..--..--...---.--...---.--...--.--.......                   4294555</w:t>
      </w:r>
    </w:p>
    <w:p>
      <w:r>
        <w:rPr>
          <w:rFonts w:ascii="Consolas" w:hAnsi="Consolas"/>
          <w:sz w:val="18"/>
        </w:rPr>
        <w:t>JBPKRI010000107.1  5064351   --..--..--...---.--...---.--...--.--...                       5064333</w:t>
      </w:r>
    </w:p>
    <w:p>
      <w:r>
        <w:rPr>
          <w:rFonts w:ascii="Consolas" w:hAnsi="Consolas"/>
          <w:sz w:val="18"/>
        </w:rPr>
        <w:t>JBPKRI010000107.1  1115752   --..--..--...---.AA...---.--...--.--............              1115781</w:t>
      </w:r>
    </w:p>
    <w:p>
      <w:r>
        <w:rPr>
          <w:rFonts w:ascii="Consolas" w:hAnsi="Consolas"/>
          <w:sz w:val="18"/>
        </w:rPr>
        <w:t>JBPKRI010000064.1  358799    --..--..--...---.--...---.--...--.--...T......                358774</w:t>
      </w:r>
    </w:p>
    <w:p>
      <w:r>
        <w:rPr>
          <w:rFonts w:ascii="Consolas" w:hAnsi="Consolas"/>
          <w:sz w:val="18"/>
        </w:rPr>
        <w:t>JBPKRI010000064.1  463210    --..--..--...---.--...---.--...--.--........                  463187</w:t>
      </w:r>
    </w:p>
    <w:p>
      <w:r>
        <w:rPr>
          <w:rFonts w:ascii="Consolas" w:hAnsi="Consolas"/>
          <w:sz w:val="18"/>
        </w:rPr>
        <w:t>JBPKRI010000064.1  463214    --..--..--...---.--...---.--...--.--...........               463188</w:t>
      </w:r>
    </w:p>
    <w:p>
      <w:r>
        <w:rPr>
          <w:rFonts w:ascii="Consolas" w:hAnsi="Consolas"/>
          <w:sz w:val="18"/>
        </w:rPr>
        <w:t>JBPKRI010000064.1  461982      ..--..--...---.--...---.--...--.--............              461955</w:t>
      </w:r>
    </w:p>
    <w:p>
      <w:r>
        <w:rPr>
          <w:rFonts w:ascii="Consolas" w:hAnsi="Consolas"/>
          <w:sz w:val="18"/>
        </w:rPr>
        <w:t>JBPKRI010000064.1  461974    --..--..--...---.--...---.--...--.--...                       461956</w:t>
      </w:r>
    </w:p>
    <w:p>
      <w:r>
        <w:rPr>
          <w:rFonts w:ascii="Consolas" w:hAnsi="Consolas"/>
          <w:sz w:val="18"/>
        </w:rPr>
        <w:t>JBPKRI010000064.1  461978    --..--..--...---.--...---.--...--.--.......                   461956</w:t>
      </w:r>
    </w:p>
    <w:p>
      <w:r>
        <w:rPr>
          <w:rFonts w:ascii="Consolas" w:hAnsi="Consolas"/>
          <w:sz w:val="18"/>
        </w:rPr>
        <w:t>JBPKRI010000059.1  1806523   --..--..--...---.--...---.--...--.--............              1806550</w:t>
      </w:r>
    </w:p>
    <w:p>
      <w:r>
        <w:rPr>
          <w:rFonts w:ascii="Consolas" w:hAnsi="Consolas"/>
          <w:sz w:val="18"/>
        </w:rPr>
        <w:t>JBPKRI010000059.1  1806527   --..--..--...---.--...---.--...--.--.......                   1806549</w:t>
      </w:r>
    </w:p>
    <w:p>
      <w:r>
        <w:rPr>
          <w:rFonts w:ascii="Consolas" w:hAnsi="Consolas"/>
          <w:sz w:val="18"/>
        </w:rPr>
        <w:t>JBPKRI010000059.1  1537007   --..--..--...---.--...---.--...--.--...                       1537025</w:t>
      </w:r>
    </w:p>
    <w:p>
      <w:r>
        <w:rPr>
          <w:rFonts w:ascii="Consolas" w:hAnsi="Consolas"/>
          <w:sz w:val="18"/>
        </w:rPr>
        <w:t>JBPKRI010000059.1  1536999     ..--..--...---.--...---.--...--.--............              1537026</w:t>
      </w:r>
    </w:p>
    <w:p>
      <w:r>
        <w:rPr>
          <w:rFonts w:ascii="Consolas" w:hAnsi="Consolas"/>
          <w:sz w:val="18"/>
        </w:rPr>
        <w:t>JBPKRI010000059.1  1537003   --..--..--...---.--...---.--...--.--.......                   1537025</w:t>
      </w:r>
    </w:p>
    <w:p>
      <w:r>
        <w:rPr>
          <w:rFonts w:ascii="Consolas" w:hAnsi="Consolas"/>
          <w:sz w:val="18"/>
        </w:rPr>
        <w:t>JBPKRI010000030.1  16892902  --G.--..--...---.--...---.--...--.--.......                   16892924</w:t>
      </w:r>
    </w:p>
    <w:p>
      <w:r>
        <w:rPr>
          <w:rFonts w:ascii="Consolas" w:hAnsi="Consolas"/>
          <w:sz w:val="18"/>
        </w:rPr>
        <w:t>JBPKRI010000030.1  3648890   --..--..--...---.--...---.--...--.--..........                3648865</w:t>
      </w:r>
    </w:p>
    <w:p>
      <w:r>
        <w:rPr>
          <w:rFonts w:ascii="Consolas" w:hAnsi="Consolas"/>
          <w:sz w:val="18"/>
        </w:rPr>
        <w:t>JBPKRI010000030.1  9790351   --..--..--...---.--...---.--...--.--........                  9790374</w:t>
      </w:r>
    </w:p>
    <w:p>
      <w:r>
        <w:rPr>
          <w:rFonts w:ascii="Consolas" w:hAnsi="Consolas"/>
          <w:sz w:val="18"/>
        </w:rPr>
        <w:t>JBPKRI010000030.1  3648894   --..--..--...---.--...---.--...--.--...........               3648868</w:t>
      </w:r>
    </w:p>
    <w:p>
      <w:r>
        <w:rPr>
          <w:rFonts w:ascii="Consolas" w:hAnsi="Consolas"/>
          <w:sz w:val="18"/>
        </w:rPr>
        <w:t>JBPKRI010000030.1  8330523   --..--..--...---.--...---.--...--.--......                    8330502</w:t>
      </w:r>
    </w:p>
    <w:p>
      <w:r>
        <w:rPr>
          <w:rFonts w:ascii="Consolas" w:hAnsi="Consolas"/>
          <w:sz w:val="18"/>
        </w:rPr>
        <w:t>JBPKRI010000030.1  9790347   --..--..--...---.--...---.--...--.--...........               9790373</w:t>
      </w:r>
    </w:p>
    <w:p>
      <w:r>
        <w:rPr>
          <w:rFonts w:ascii="Consolas" w:hAnsi="Consolas"/>
          <w:sz w:val="18"/>
        </w:rPr>
        <w:t>JBPKRI010000030.1  15240543  --..--..--...---.--...---.--...--.--.........                 15240519</w:t>
      </w:r>
    </w:p>
    <w:p>
      <w:r>
        <w:rPr>
          <w:rFonts w:ascii="Consolas" w:hAnsi="Consolas"/>
          <w:sz w:val="18"/>
        </w:rPr>
        <w:t>JBPKRI010000030.1  10845046  --..--.T--...---.--...---.--...--.--............              10845019</w:t>
      </w:r>
    </w:p>
    <w:p>
      <w:r>
        <w:rPr>
          <w:rFonts w:ascii="Consolas" w:hAnsi="Consolas"/>
          <w:sz w:val="18"/>
        </w:rPr>
        <w:t>JBPKRI010000030.1  16880056  --..--..--...---.--...---.--...--T--......                    16880077</w:t>
      </w:r>
    </w:p>
    <w:p>
      <w:r>
        <w:rPr>
          <w:rFonts w:ascii="Consolas" w:hAnsi="Consolas"/>
          <w:sz w:val="18"/>
        </w:rPr>
        <w:t>JBPKRI010000030.1  8330527   --..--..--...---.--...---.--...--.--..........                8330502</w:t>
      </w:r>
    </w:p>
    <w:p>
      <w:r>
        <w:rPr>
          <w:rFonts w:ascii="Consolas" w:hAnsi="Consolas"/>
          <w:sz w:val="18"/>
        </w:rPr>
        <w:t>JBPKRI010000030.1  9772220   --..--..A-...---.--...---.--...--.--.......T.........         9772253</w:t>
      </w:r>
    </w:p>
    <w:p>
      <w:r>
        <w:rPr>
          <w:rFonts w:ascii="Consolas" w:hAnsi="Consolas"/>
          <w:sz w:val="18"/>
        </w:rPr>
        <w:t>JBPKRI010000030.1  1962545   --..--..--...---.--...---.--...--.--............              1962518</w:t>
      </w:r>
    </w:p>
    <w:p>
      <w:r>
        <w:rPr>
          <w:rFonts w:ascii="Consolas" w:hAnsi="Consolas"/>
          <w:sz w:val="18"/>
        </w:rPr>
        <w:t>JBPKRI010000030.1  12119998  --..--..--...---.--...---.--...--.--...                       12120016</w:t>
      </w:r>
    </w:p>
    <w:p>
      <w:r>
        <w:rPr>
          <w:rFonts w:ascii="Consolas" w:hAnsi="Consolas"/>
          <w:sz w:val="18"/>
        </w:rPr>
        <w:t>JBPKRI010000030.1  15240539  --..--..--...---.--...---.--...--.--.....                     15240519</w:t>
      </w:r>
    </w:p>
    <w:p>
      <w:r>
        <w:rPr>
          <w:rFonts w:ascii="Consolas" w:hAnsi="Consolas"/>
          <w:sz w:val="18"/>
        </w:rPr>
        <w:t>JBPKRI010000030.1  15240547  --..--..--...---.--...---.--...--.--...........               15240521</w:t>
      </w:r>
    </w:p>
    <w:p>
      <w:r>
        <w:rPr>
          <w:rFonts w:ascii="Consolas" w:hAnsi="Consolas"/>
          <w:sz w:val="18"/>
        </w:rPr>
        <w:t>JBPKRI010000030.1  21493231  --..--..--...---.--...---.--...--.--............              21493258</w:t>
      </w:r>
    </w:p>
    <w:p>
      <w:r>
        <w:rPr>
          <w:rFonts w:ascii="Consolas" w:hAnsi="Consolas"/>
          <w:sz w:val="18"/>
        </w:rPr>
        <w:t>JBPKRI010000030.1  1962541   --..--..--...---.--...---.--...--.--.......                   1962519</w:t>
      </w:r>
    </w:p>
    <w:p>
      <w:r>
        <w:rPr>
          <w:rFonts w:ascii="Consolas" w:hAnsi="Consolas"/>
          <w:sz w:val="18"/>
        </w:rPr>
        <w:t>JBPKRI010000030.1  4330279     ..--..--...---.--...---.--...--.--............              4330252</w:t>
      </w:r>
    </w:p>
    <w:p>
      <w:r>
        <w:rPr>
          <w:rFonts w:ascii="Consolas" w:hAnsi="Consolas"/>
          <w:sz w:val="18"/>
        </w:rPr>
        <w:t>JBPKRI010000030.1  4330271   --..--..--...---.--...---.--...--.--...                       4330253</w:t>
      </w:r>
    </w:p>
    <w:p>
      <w:r>
        <w:rPr>
          <w:rFonts w:ascii="Consolas" w:hAnsi="Consolas"/>
          <w:sz w:val="18"/>
        </w:rPr>
        <w:t>JBPKRI010000030.1  7439642   --..--..--...---.--...---.--...--.--...                       7439660</w:t>
      </w:r>
    </w:p>
    <w:p>
      <w:r>
        <w:rPr>
          <w:rFonts w:ascii="Consolas" w:hAnsi="Consolas"/>
          <w:sz w:val="18"/>
        </w:rPr>
        <w:t>JBPKRI010000030.1  7439634     ..--..--...---.--...---.--...--.--............              7439661</w:t>
      </w:r>
    </w:p>
    <w:p>
      <w:r>
        <w:rPr>
          <w:rFonts w:ascii="Consolas" w:hAnsi="Consolas"/>
          <w:sz w:val="18"/>
        </w:rPr>
        <w:t>JBPKRI010000030.1  12119990    ..--..--...---.--...---.--...--.--............              12120017</w:t>
      </w:r>
    </w:p>
    <w:p>
      <w:r>
        <w:rPr>
          <w:rFonts w:ascii="Consolas" w:hAnsi="Consolas"/>
          <w:sz w:val="18"/>
        </w:rPr>
        <w:t>JBPKRI010000030.1  13139316    ..--..--...---.--...---.--...--.--............              13139289</w:t>
      </w:r>
    </w:p>
    <w:p>
      <w:r>
        <w:rPr>
          <w:rFonts w:ascii="Consolas" w:hAnsi="Consolas"/>
          <w:sz w:val="18"/>
        </w:rPr>
        <w:t>JBPKRI010000030.1  13139308  --..--..--...---.--...---.--...--.--...                       13139290</w:t>
      </w:r>
    </w:p>
    <w:p>
      <w:r>
        <w:rPr>
          <w:rFonts w:ascii="Consolas" w:hAnsi="Consolas"/>
          <w:sz w:val="18"/>
        </w:rPr>
        <w:t>JBPKRI010000030.1  21493235  --..--..--...---.--...---.--...--.--.......                   21493257</w:t>
      </w:r>
    </w:p>
    <w:p>
      <w:r>
        <w:rPr>
          <w:rFonts w:ascii="Consolas" w:hAnsi="Consolas"/>
          <w:sz w:val="18"/>
        </w:rPr>
        <w:t>JBPKRI010000030.1  1962537   --..--..--...---.--...---.--...--.--...                       1962519</w:t>
      </w:r>
    </w:p>
    <w:p>
      <w:r>
        <w:rPr>
          <w:rFonts w:ascii="Consolas" w:hAnsi="Consolas"/>
          <w:sz w:val="18"/>
        </w:rPr>
        <w:t>JBPKRI010000030.1  4194984   --..--..--...---.--...---.--...--.--..                        4194967</w:t>
      </w:r>
    </w:p>
    <w:p>
      <w:r>
        <w:rPr>
          <w:rFonts w:ascii="Consolas" w:hAnsi="Consolas"/>
          <w:sz w:val="18"/>
        </w:rPr>
        <w:t>JBPKRI010000030.1  4330275   --..--..--...---.--...---.--...--.--.......                   4330253</w:t>
      </w:r>
    </w:p>
    <w:p>
      <w:r>
        <w:rPr>
          <w:rFonts w:ascii="Consolas" w:hAnsi="Consolas"/>
          <w:sz w:val="18"/>
        </w:rPr>
        <w:t>JBPKRI010000030.1  7439638   --..--..--...---.--...---.--...--.--.......                   7439660</w:t>
      </w:r>
    </w:p>
    <w:p>
      <w:r>
        <w:rPr>
          <w:rFonts w:ascii="Consolas" w:hAnsi="Consolas"/>
          <w:sz w:val="18"/>
        </w:rPr>
        <w:t>JBPKRI010000030.1  8330531     ..--..--...---.--...---.--...--.--...........               8330505</w:t>
      </w:r>
    </w:p>
    <w:p>
      <w:r>
        <w:rPr>
          <w:rFonts w:ascii="Consolas" w:hAnsi="Consolas"/>
          <w:sz w:val="18"/>
        </w:rPr>
        <w:t>JBPKRI010000030.1  12119994  --..--..--...---.--...---.--...--.--.......                   12120016</w:t>
      </w:r>
    </w:p>
    <w:p>
      <w:r>
        <w:rPr>
          <w:rFonts w:ascii="Consolas" w:hAnsi="Consolas"/>
          <w:sz w:val="18"/>
        </w:rPr>
        <w:t>JBPKRI010000030.1  13139312  --..--..--...---.--...---.--...--.--.......                   13139290</w:t>
      </w:r>
    </w:p>
    <w:p>
      <w:r>
        <w:rPr>
          <w:rFonts w:ascii="Consolas" w:hAnsi="Consolas"/>
          <w:sz w:val="18"/>
        </w:rPr>
        <w:t>JBPKRI010000030.1  15747784  --..--..--...---.--...---.--...                               15747770</w:t>
      </w:r>
    </w:p>
    <w:p>
      <w:r>
        <w:rPr>
          <w:rFonts w:ascii="Consolas" w:hAnsi="Consolas"/>
          <w:sz w:val="18"/>
        </w:rPr>
        <w:t>JBPKRI010000030.1  21493239  --..--..--...---.--...---.--...--.--...                       21493257</w:t>
      </w:r>
    </w:p>
    <w:p>
      <w:r>
        <w:rPr>
          <w:rFonts w:ascii="Consolas" w:hAnsi="Consolas"/>
          <w:sz w:val="18"/>
        </w:rPr>
        <w:t>JBPKRI010000030.1  8077716   --..--..--...---.--...---.--...-----..........                8077692</w:t>
      </w:r>
    </w:p>
    <w:p>
      <w:r>
        <w:rPr>
          <w:rFonts w:ascii="Consolas" w:hAnsi="Consolas"/>
          <w:sz w:val="18"/>
        </w:rPr>
        <w:t>JBPKRI010000030.1  7838321   --..--..--...---.--...---.TT...--.--............              7838292</w:t>
      </w:r>
    </w:p>
    <w:p>
      <w:r>
        <w:rPr>
          <w:rFonts w:ascii="Consolas" w:hAnsi="Consolas"/>
          <w:sz w:val="18"/>
        </w:rPr>
        <w:t>JBPKRI010000026.1  2274551   --..--..--...---.--...---.--...--.--..........                2274576</w:t>
      </w:r>
    </w:p>
    <w:p>
      <w:r>
        <w:rPr>
          <w:rFonts w:ascii="Consolas" w:hAnsi="Consolas"/>
          <w:sz w:val="18"/>
        </w:rPr>
        <w:t>JBPKRI010000026.1  2274547   --..--..--...---.--...---.--...--.--...........               2274573</w:t>
      </w:r>
    </w:p>
    <w:p>
      <w:r>
        <w:rPr>
          <w:rFonts w:ascii="Consolas" w:hAnsi="Consolas"/>
          <w:sz w:val="18"/>
        </w:rPr>
        <w:t>JBPKRI010000026.1  18121287  --..--..--...---.--...---.--...--.--..........                18121262</w:t>
      </w:r>
    </w:p>
    <w:p>
      <w:r>
        <w:rPr>
          <w:rFonts w:ascii="Consolas" w:hAnsi="Consolas"/>
          <w:sz w:val="18"/>
        </w:rPr>
        <w:t>JBPKRI010000026.1  18121283  --..--..--...---.--...---.--...--.--......                    18121262</w:t>
      </w:r>
    </w:p>
    <w:p>
      <w:r>
        <w:rPr>
          <w:rFonts w:ascii="Consolas" w:hAnsi="Consolas"/>
          <w:sz w:val="18"/>
        </w:rPr>
        <w:t>JBPKRI010000026.1  16481693  --..--..--...---.--...---.--...--.--.                         16481709</w:t>
      </w:r>
    </w:p>
    <w:p>
      <w:r>
        <w:rPr>
          <w:rFonts w:ascii="Consolas" w:hAnsi="Consolas"/>
          <w:sz w:val="18"/>
        </w:rPr>
        <w:t>JBPKRI010000026.1  17472350  --..--..--...---.--...---.--...--.--...                       17472368</w:t>
      </w:r>
    </w:p>
    <w:p>
      <w:r>
        <w:rPr>
          <w:rFonts w:ascii="Consolas" w:hAnsi="Consolas"/>
          <w:sz w:val="18"/>
        </w:rPr>
        <w:t>JBPKRI010000026.1  18121291  --..--..--...---.--...---.--...--.--...........               18121265</w:t>
      </w:r>
    </w:p>
    <w:p>
      <w:r>
        <w:rPr>
          <w:rFonts w:ascii="Consolas" w:hAnsi="Consolas"/>
          <w:sz w:val="18"/>
        </w:rPr>
        <w:t>JBPKRI010000026.1  17472342    ..--..--...---.--...---.--...--.--............              17472369</w:t>
      </w:r>
    </w:p>
    <w:p>
      <w:r>
        <w:rPr>
          <w:rFonts w:ascii="Consolas" w:hAnsi="Consolas"/>
          <w:sz w:val="18"/>
        </w:rPr>
        <w:t>JBPKRI010000026.1  17472346  --..--..--...---.--...---.--...--.--.......                   17472368</w:t>
      </w:r>
    </w:p>
    <w:p>
      <w:r>
        <w:rPr>
          <w:rFonts w:ascii="Consolas" w:hAnsi="Consolas"/>
          <w:sz w:val="18"/>
        </w:rPr>
        <w:t>JBPKRI010000018.1  1640562   --..--..--...---.--...---.--...--.--............              1640535</w:t>
      </w:r>
    </w:p>
    <w:p>
      <w:r>
        <w:rPr>
          <w:rFonts w:ascii="Consolas" w:hAnsi="Consolas"/>
          <w:sz w:val="18"/>
        </w:rPr>
        <w:t>JBPKRI010000018.1  1640558   --..--..--...---.--...---.--...--.--.......                   1640536</w:t>
      </w:r>
    </w:p>
    <w:p>
      <w:r>
        <w:rPr>
          <w:rFonts w:ascii="Consolas" w:hAnsi="Consolas"/>
          <w:sz w:val="18"/>
        </w:rPr>
        <w:t>JBPKRI010000018.1  650892      ..--..--...---.--...---.--...--.--............              650865</w:t>
      </w:r>
    </w:p>
    <w:p>
      <w:r>
        <w:rPr>
          <w:rFonts w:ascii="Consolas" w:hAnsi="Consolas"/>
          <w:sz w:val="18"/>
        </w:rPr>
        <w:t>JBPKRI010000018.1  2872952   --..--..--...---.--...---.--...--.--...                       2872970</w:t>
      </w:r>
    </w:p>
    <w:p>
      <w:r>
        <w:rPr>
          <w:rFonts w:ascii="Consolas" w:hAnsi="Consolas"/>
          <w:sz w:val="18"/>
        </w:rPr>
        <w:t>JBPKRI010000018.1  2872944     ..--..--...---.--...---.--...--.--............              2872971</w:t>
      </w:r>
    </w:p>
    <w:p>
      <w:r>
        <w:rPr>
          <w:rFonts w:ascii="Consolas" w:hAnsi="Consolas"/>
          <w:sz w:val="18"/>
        </w:rPr>
        <w:t>JBPKRI010000018.1  650888    --..--..--...---.--...---.--...--.--.......                   650866</w:t>
      </w:r>
    </w:p>
    <w:p>
      <w:r>
        <w:rPr>
          <w:rFonts w:ascii="Consolas" w:hAnsi="Consolas"/>
          <w:sz w:val="18"/>
        </w:rPr>
        <w:t>JBPKRI010000018.1  650884    --..--..--...---.--...---.--...--.--...                       650866</w:t>
      </w:r>
    </w:p>
    <w:p>
      <w:r>
        <w:rPr>
          <w:rFonts w:ascii="Consolas" w:hAnsi="Consolas"/>
          <w:sz w:val="18"/>
        </w:rPr>
        <w:t>JBPKRI010000018.1  2150657   --..--..--...---.--...---.--...                               2150671</w:t>
      </w:r>
    </w:p>
    <w:p>
      <w:r>
        <w:rPr>
          <w:rFonts w:ascii="Consolas" w:hAnsi="Consolas"/>
          <w:sz w:val="18"/>
        </w:rPr>
        <w:t>JBPKRI010000018.1  2872948   --..--..--...---.--...---.--...--.--.......                   2872970</w:t>
      </w:r>
    </w:p>
    <w:p>
      <w:r>
        <w:rPr>
          <w:rFonts w:ascii="Consolas" w:hAnsi="Consolas"/>
          <w:sz w:val="18"/>
        </w:rPr>
        <w:t>JBPKRI010000008.1  2618749   --..--..--C..---.--...---.--...--.--..C...........            2618720</w:t>
      </w:r>
    </w:p>
    <w:p>
      <w:r>
        <w:rPr>
          <w:rFonts w:ascii="Consolas" w:hAnsi="Consolas"/>
          <w:sz w:val="18"/>
        </w:rPr>
        <w:t>JBPKRI010000008.1  2435032   --..--..--...---.--...---.--...--.--..........                2435057</w:t>
      </w:r>
    </w:p>
    <w:p>
      <w:r>
        <w:rPr>
          <w:rFonts w:ascii="Consolas" w:hAnsi="Consolas"/>
          <w:sz w:val="18"/>
        </w:rPr>
        <w:t>JBPKRI010000008.1  9860872   --..--..--...---.--...---.--...--.--........                  9860849</w:t>
      </w:r>
    </w:p>
    <w:p>
      <w:r>
        <w:rPr>
          <w:rFonts w:ascii="Consolas" w:hAnsi="Consolas"/>
          <w:sz w:val="18"/>
        </w:rPr>
        <w:t>JBPKRI010000008.1  2435028   --..--..--...---.--...---.--...--.--...........               2435054</w:t>
      </w:r>
    </w:p>
    <w:p>
      <w:r>
        <w:rPr>
          <w:rFonts w:ascii="Consolas" w:hAnsi="Consolas"/>
          <w:sz w:val="18"/>
        </w:rPr>
        <w:t>JBPKRI010000008.1  6234403   --..--..--...---.--...---.--...--.--............              6234376</w:t>
      </w:r>
    </w:p>
    <w:p>
      <w:r>
        <w:rPr>
          <w:rFonts w:ascii="Consolas" w:hAnsi="Consolas"/>
          <w:sz w:val="18"/>
        </w:rPr>
        <w:t>JBPKRI010000008.1  9860876   --.A--..--...---.--...---.--...--.--...........               9860850</w:t>
      </w:r>
    </w:p>
    <w:p>
      <w:r>
        <w:rPr>
          <w:rFonts w:ascii="Consolas" w:hAnsi="Consolas"/>
          <w:sz w:val="18"/>
        </w:rPr>
        <w:t>JBPKRI010000008.1  6234399   --..--..--...---.--...---.--...--.--.......                   6234377</w:t>
      </w:r>
    </w:p>
    <w:p>
      <w:r>
        <w:rPr>
          <w:rFonts w:ascii="Consolas" w:hAnsi="Consolas"/>
          <w:sz w:val="18"/>
        </w:rPr>
        <w:t>JBPKRI010000008.1  6672873   --..--..--...---.--...---.--...--.--...                       6672855</w:t>
      </w:r>
    </w:p>
    <w:p>
      <w:r>
        <w:rPr>
          <w:rFonts w:ascii="Consolas" w:hAnsi="Consolas"/>
          <w:sz w:val="18"/>
        </w:rPr>
        <w:t>JBPKRI010000008.1  6275290   --..--..--...---.--...---.--...--.--.                         6275274</w:t>
      </w:r>
    </w:p>
    <w:p>
      <w:r>
        <w:rPr>
          <w:rFonts w:ascii="Consolas" w:hAnsi="Consolas"/>
          <w:sz w:val="18"/>
        </w:rPr>
        <w:t>JBPKRI010000008.1  6672881     ..--..--...---.--...---.--...--.--............              6672854</w:t>
      </w:r>
    </w:p>
    <w:p>
      <w:r>
        <w:rPr>
          <w:rFonts w:ascii="Consolas" w:hAnsi="Consolas"/>
          <w:sz w:val="18"/>
        </w:rPr>
        <w:t>JBPKRI010000008.1  6234395   --..--..--...---.--...---.--...--.--...                       6234377</w:t>
      </w:r>
    </w:p>
    <w:p>
      <w:r>
        <w:rPr>
          <w:rFonts w:ascii="Consolas" w:hAnsi="Consolas"/>
          <w:sz w:val="18"/>
        </w:rPr>
        <w:t>JBPKRI010000008.1  6672877   --..--..--...---.--...---.--...--.--.......                   6672855</w:t>
      </w:r>
    </w:p>
    <w:p>
      <w:r>
        <w:rPr>
          <w:rFonts w:ascii="Consolas" w:hAnsi="Consolas"/>
          <w:sz w:val="18"/>
        </w:rPr>
        <w:t>JBPKRI010000577.1  54294     --..--..--...---.--...---.--...--.--.............             54322</w:t>
      </w:r>
    </w:p>
    <w:p>
      <w:r>
        <w:rPr>
          <w:rFonts w:ascii="Consolas" w:hAnsi="Consolas"/>
          <w:sz w:val="18"/>
        </w:rPr>
        <w:t>JBPKRI010000577.1  54298     --..--..--...---.--...---.--...--.--.......                   54320</w:t>
      </w:r>
    </w:p>
    <w:p>
      <w:r>
        <w:rPr>
          <w:rFonts w:ascii="Consolas" w:hAnsi="Consolas"/>
          <w:sz w:val="18"/>
        </w:rPr>
        <w:t>JBPKRI010000545.1  93515     --..--..--...---.--...---.--...--.--.......                   93493</w:t>
      </w:r>
    </w:p>
    <w:p>
      <w:r>
        <w:rPr>
          <w:rFonts w:ascii="Consolas" w:hAnsi="Consolas"/>
          <w:sz w:val="18"/>
        </w:rPr>
        <w:t>JBPKRI010000545.1  93519     --..--..--...---.--...---.--...--.--............              93492</w:t>
      </w:r>
    </w:p>
    <w:p>
      <w:r>
        <w:rPr>
          <w:rFonts w:ascii="Consolas" w:hAnsi="Consolas"/>
          <w:sz w:val="18"/>
        </w:rPr>
        <w:t>JBPKRI010000545.1  298081    --..--..--...---.--...---.--...--.--......                    298060</w:t>
      </w:r>
    </w:p>
    <w:p>
      <w:r>
        <w:rPr>
          <w:rFonts w:ascii="Consolas" w:hAnsi="Consolas"/>
          <w:sz w:val="18"/>
        </w:rPr>
        <w:t>JBPKRI010000545.1  298085    --..--..--...---.--...---.--...--.--..........                298060</w:t>
      </w:r>
    </w:p>
    <w:p>
      <w:r>
        <w:rPr>
          <w:rFonts w:ascii="Consolas" w:hAnsi="Consolas"/>
          <w:sz w:val="18"/>
        </w:rPr>
        <w:t>JBPKRI010000545.1  339146    --..--..--...---.--...---.--...--.--.......                   339168</w:t>
      </w:r>
    </w:p>
    <w:p>
      <w:r>
        <w:rPr>
          <w:rFonts w:ascii="Consolas" w:hAnsi="Consolas"/>
          <w:sz w:val="18"/>
        </w:rPr>
        <w:t>JBPKRI010000545.1  339142    --..--..--...---.--...---.--...--.--...........               339168</w:t>
      </w:r>
    </w:p>
    <w:p>
      <w:r>
        <w:rPr>
          <w:rFonts w:ascii="Consolas" w:hAnsi="Consolas"/>
          <w:sz w:val="18"/>
        </w:rPr>
        <w:t>JBPKRI010000545.1  275394    --..--..--...---.--...---.--...--.--.                         275410</w:t>
      </w:r>
    </w:p>
    <w:p>
      <w:r>
        <w:rPr>
          <w:rFonts w:ascii="Consolas" w:hAnsi="Consolas"/>
          <w:sz w:val="18"/>
        </w:rPr>
        <w:t>JBPKRI010000545.1  298089      ..--..--...---.--...---.--...--.--...........               298063</w:t>
      </w:r>
    </w:p>
    <w:p>
      <w:r>
        <w:rPr>
          <w:rFonts w:ascii="Consolas" w:hAnsi="Consolas"/>
          <w:sz w:val="18"/>
        </w:rPr>
        <w:t>JBPKRI010000545.1  339150    --..--..--...---.--...---.--...--.--...                       339168</w:t>
      </w:r>
    </w:p>
    <w:p>
      <w:r>
        <w:rPr>
          <w:rFonts w:ascii="Consolas" w:hAnsi="Consolas"/>
          <w:sz w:val="18"/>
        </w:rPr>
        <w:t>JBPKRI010000545.1  362759    --..--..--...---.--...---.--...--.--..                        362742</w:t>
      </w:r>
    </w:p>
    <w:p>
      <w:r>
        <w:rPr>
          <w:rFonts w:ascii="Consolas" w:hAnsi="Consolas"/>
          <w:sz w:val="18"/>
        </w:rPr>
        <w:t>JBPKRI010000538.1  149662    --..--..--...---.--...---.--...--.--.........                 149686</w:t>
      </w:r>
    </w:p>
    <w:p>
      <w:r>
        <w:rPr>
          <w:rFonts w:ascii="Consolas" w:hAnsi="Consolas"/>
          <w:sz w:val="18"/>
        </w:rPr>
        <w:t>JBPKRI010000538.1  149658    --..--..--...---.--...---.--...--.--...........               149684</w:t>
      </w:r>
    </w:p>
    <w:p>
      <w:r>
        <w:rPr>
          <w:rFonts w:ascii="Consolas" w:hAnsi="Consolas"/>
          <w:sz w:val="18"/>
        </w:rPr>
        <w:t>JBPKRI010000402.1  127832    --..--..--...---.--...---.--...--.--.............             127804</w:t>
      </w:r>
    </w:p>
    <w:p>
      <w:r>
        <w:rPr>
          <w:rFonts w:ascii="Consolas" w:hAnsi="Consolas"/>
          <w:sz w:val="18"/>
        </w:rPr>
        <w:t>JBPKRI010000402.1  127828    --..--..--...---.--...---.--...--.--.......                   127806</w:t>
      </w:r>
    </w:p>
    <w:p>
      <w:r>
        <w:rPr>
          <w:rFonts w:ascii="Consolas" w:hAnsi="Consolas"/>
          <w:sz w:val="18"/>
        </w:rPr>
        <w:t>JBPKRI010000359.1  1223637   --..--..--...---.--...---.--...--.--.......                   1223615</w:t>
      </w:r>
    </w:p>
    <w:p>
      <w:r>
        <w:rPr>
          <w:rFonts w:ascii="Consolas" w:hAnsi="Consolas"/>
          <w:sz w:val="18"/>
        </w:rPr>
        <w:t>JBPKRI010000359.1  1223641   --..--..--...---.--...---.--...--.--............              1223614</w:t>
      </w:r>
    </w:p>
    <w:p>
      <w:r>
        <w:rPr>
          <w:rFonts w:ascii="Consolas" w:hAnsi="Consolas"/>
          <w:sz w:val="18"/>
        </w:rPr>
        <w:t>JBPKRI010000294.1  3534801   --..--..--...---.--...---.--...--.--...........               3534827</w:t>
      </w:r>
    </w:p>
    <w:p>
      <w:r>
        <w:rPr>
          <w:rFonts w:ascii="Consolas" w:hAnsi="Consolas"/>
          <w:sz w:val="18"/>
        </w:rPr>
        <w:t>JBPKRI010000294.1  3534805   --..--..--...---.--...---.--...--.--........                  3534828</w:t>
      </w:r>
    </w:p>
    <w:p>
      <w:r>
        <w:rPr>
          <w:rFonts w:ascii="Consolas" w:hAnsi="Consolas"/>
          <w:sz w:val="18"/>
        </w:rPr>
        <w:t>JBPKRI010000292.1  3239037   --..--..--...---.--...---.--...--.--............              3239064</w:t>
      </w:r>
    </w:p>
    <w:p>
      <w:r>
        <w:rPr>
          <w:rFonts w:ascii="Consolas" w:hAnsi="Consolas"/>
          <w:sz w:val="18"/>
        </w:rPr>
        <w:t>JBPKRI010000292.1  3239045   --..--..--...---.--...---.--...--.--...T....                  3239068</w:t>
      </w:r>
    </w:p>
    <w:p>
      <w:r>
        <w:rPr>
          <w:rFonts w:ascii="Consolas" w:hAnsi="Consolas"/>
          <w:sz w:val="18"/>
        </w:rPr>
        <w:t>JBPKRI010000292.1  3239041   --..--..--...---.--...---.--...--.--.......                   3239063</w:t>
      </w:r>
    </w:p>
    <w:p>
      <w:r>
        <w:rPr>
          <w:rFonts w:ascii="Consolas" w:hAnsi="Consolas"/>
          <w:sz w:val="18"/>
        </w:rPr>
        <w:t>JBPKRI010000269.1  516672    --..--..--...---.--...---.--...--.--.........                 516696</w:t>
      </w:r>
    </w:p>
    <w:p>
      <w:r>
        <w:rPr>
          <w:rFonts w:ascii="Consolas" w:hAnsi="Consolas"/>
          <w:sz w:val="18"/>
        </w:rPr>
        <w:t>JBPKRI010000269.1  516668    --..--..--...---.--...---.--...--.--...........               516694</w:t>
      </w:r>
    </w:p>
    <w:p>
      <w:r>
        <w:rPr>
          <w:rFonts w:ascii="Consolas" w:hAnsi="Consolas"/>
          <w:sz w:val="18"/>
        </w:rPr>
        <w:t>JBPKRI010000269.1  293468      ..--..--...---.--...---.--...--.--............              293441</w:t>
      </w:r>
    </w:p>
    <w:p>
      <w:r>
        <w:rPr>
          <w:rFonts w:ascii="Consolas" w:hAnsi="Consolas"/>
          <w:sz w:val="18"/>
        </w:rPr>
        <w:t>JBPKRI010000269.1  293460    --..--..--...---.--...---.--...--.--...                       293442</w:t>
      </w:r>
    </w:p>
    <w:p>
      <w:r>
        <w:rPr>
          <w:rFonts w:ascii="Consolas" w:hAnsi="Consolas"/>
          <w:sz w:val="18"/>
        </w:rPr>
        <w:t>JBPKRI010000269.1  293464    --..--..--...---.--...---.--...--.--.......                   293442</w:t>
      </w:r>
    </w:p>
    <w:p>
      <w:r>
        <w:rPr>
          <w:rFonts w:ascii="Consolas" w:hAnsi="Consolas"/>
          <w:sz w:val="18"/>
        </w:rPr>
        <w:t>JBPKRI010000267.1  1935766   --..--..--...---.--...---.--...--.--............              1935739</w:t>
      </w:r>
    </w:p>
    <w:p>
      <w:r>
        <w:rPr>
          <w:rFonts w:ascii="Consolas" w:hAnsi="Consolas"/>
          <w:sz w:val="18"/>
        </w:rPr>
        <w:t>JBPKRI010000267.1  1840924   --..--..--...---.--...---.--...--.--.......                   1840946</w:t>
      </w:r>
    </w:p>
    <w:p>
      <w:r>
        <w:rPr>
          <w:rFonts w:ascii="Consolas" w:hAnsi="Consolas"/>
          <w:sz w:val="18"/>
        </w:rPr>
        <w:t>JBPKRI010000267.1  1840920   --..--..--...---.--...---.--...--.--............              1840947</w:t>
      </w:r>
    </w:p>
    <w:p>
      <w:r>
        <w:rPr>
          <w:rFonts w:ascii="Consolas" w:hAnsi="Consolas"/>
          <w:sz w:val="18"/>
        </w:rPr>
        <w:t>JBPKRI010000262.1  1743542   --..--..--...---.--...---.--...--.--.......T....              1743515</w:t>
      </w:r>
    </w:p>
    <w:p>
      <w:r>
        <w:rPr>
          <w:rFonts w:ascii="Consolas" w:hAnsi="Consolas"/>
          <w:sz w:val="18"/>
        </w:rPr>
        <w:t>JBPKRI010000262.1  1743550   --..--..--...---.--...---.--...--.--...........               1743524</w:t>
      </w:r>
    </w:p>
    <w:p>
      <w:r>
        <w:rPr>
          <w:rFonts w:ascii="Consolas" w:hAnsi="Consolas"/>
          <w:sz w:val="18"/>
        </w:rPr>
        <w:t>JBPKRI010000262.1  1111171   --..--..--...---.--...---.--...                               1111157</w:t>
      </w:r>
    </w:p>
    <w:p>
      <w:r>
        <w:rPr>
          <w:rFonts w:ascii="Consolas" w:hAnsi="Consolas"/>
          <w:sz w:val="18"/>
        </w:rPr>
        <w:t>JBPKRI010000255.1  435178    --..--..--...---.--...---.--...--.--.......                   435156</w:t>
      </w:r>
    </w:p>
    <w:p>
      <w:r>
        <w:rPr>
          <w:rFonts w:ascii="Consolas" w:hAnsi="Consolas"/>
          <w:sz w:val="18"/>
        </w:rPr>
        <w:t>JBPKRI010000255.1  435182    --..--..--...---.--...---.--...--.--............              435155</w:t>
      </w:r>
    </w:p>
    <w:p>
      <w:r>
        <w:rPr>
          <w:rFonts w:ascii="Consolas" w:hAnsi="Consolas"/>
          <w:sz w:val="18"/>
        </w:rPr>
        <w:t>JBPKRI010000255.1  380775    --..--..--...---.--...---.--...--.--...                       380757</w:t>
      </w:r>
    </w:p>
    <w:p>
      <w:r>
        <w:rPr>
          <w:rFonts w:ascii="Consolas" w:hAnsi="Consolas"/>
          <w:sz w:val="18"/>
        </w:rPr>
        <w:t>JBPKRI010000255.1  380783      ..--..--...---.--...---.--...--.--.............             380755</w:t>
      </w:r>
    </w:p>
    <w:p>
      <w:r>
        <w:rPr>
          <w:rFonts w:ascii="Consolas" w:hAnsi="Consolas"/>
          <w:sz w:val="18"/>
        </w:rPr>
        <w:t>JBPKRI010000255.1  1527749   --..--..--...---.--...---.--...--.--............              1527722</w:t>
      </w:r>
    </w:p>
    <w:p>
      <w:r>
        <w:rPr>
          <w:rFonts w:ascii="Consolas" w:hAnsi="Consolas"/>
          <w:sz w:val="18"/>
        </w:rPr>
        <w:t>JBPKRI010000255.1  380779    --..--..--...---.--...---.--...--.--.......                   380757</w:t>
      </w:r>
    </w:p>
    <w:p>
      <w:r>
        <w:rPr>
          <w:rFonts w:ascii="Consolas" w:hAnsi="Consolas"/>
          <w:sz w:val="18"/>
        </w:rPr>
        <w:t>JBPKRI010000255.1  1457327   --..--..--...---.--...---.--...A-.--...........               1457354</w:t>
      </w:r>
    </w:p>
    <w:p>
      <w:r>
        <w:rPr>
          <w:rFonts w:ascii="Consolas" w:hAnsi="Consolas"/>
          <w:sz w:val="18"/>
        </w:rPr>
        <w:t>JBPKRI010000255.1  1457335   --..--..--...---.A-...---.--...--.--............              1457363</w:t>
      </w:r>
    </w:p>
    <w:p>
      <w:r>
        <w:rPr>
          <w:rFonts w:ascii="Consolas" w:hAnsi="Consolas"/>
          <w:sz w:val="18"/>
        </w:rPr>
        <w:t>JBPKRI010000234.1  664483    --..--..--...---.--...---.--...--.--............              664456</w:t>
      </w:r>
    </w:p>
    <w:p>
      <w:r>
        <w:rPr>
          <w:rFonts w:ascii="Consolas" w:hAnsi="Consolas"/>
          <w:sz w:val="18"/>
        </w:rPr>
        <w:t>JBPKRI010000234.1  5847069   --..--..--...---.--...---.--...--.--.......T....              5847096</w:t>
      </w:r>
    </w:p>
    <w:p>
      <w:r>
        <w:rPr>
          <w:rFonts w:ascii="Consolas" w:hAnsi="Consolas"/>
          <w:sz w:val="18"/>
        </w:rPr>
        <w:t>JBPKRI010000234.1  418784    --..--..--...---.--...---.--...--.--............              418811</w:t>
      </w:r>
    </w:p>
    <w:p>
      <w:r>
        <w:rPr>
          <w:rFonts w:ascii="Consolas" w:hAnsi="Consolas"/>
          <w:sz w:val="18"/>
        </w:rPr>
        <w:t>JBPKRI010000234.1  418788    --..--..--...---.--...---.--...--.--.......                   418810</w:t>
      </w:r>
    </w:p>
    <w:p>
      <w:r>
        <w:rPr>
          <w:rFonts w:ascii="Consolas" w:hAnsi="Consolas"/>
          <w:sz w:val="18"/>
        </w:rPr>
        <w:t>JBPKRI010000221.1  851409    --.C--..--...---.--..C---.--...--.--............              851436</w:t>
      </w:r>
    </w:p>
    <w:p>
      <w:r>
        <w:rPr>
          <w:rFonts w:ascii="Consolas" w:hAnsi="Consolas"/>
          <w:sz w:val="18"/>
        </w:rPr>
        <w:t>JBPKRI010000221.1  6974081   --..--..--...---.--...---.--...--.--............              6974108</w:t>
      </w:r>
    </w:p>
    <w:p>
      <w:r>
        <w:rPr>
          <w:rFonts w:ascii="Consolas" w:hAnsi="Consolas"/>
          <w:sz w:val="18"/>
        </w:rPr>
        <w:t>JBPKRI010000221.1  1203506   --..--..--...---.--...---.--...--.--............              1203479</w:t>
      </w:r>
    </w:p>
    <w:p>
      <w:r>
        <w:rPr>
          <w:rFonts w:ascii="Consolas" w:hAnsi="Consolas"/>
          <w:sz w:val="18"/>
        </w:rPr>
        <w:t>JBPKRI010000221.1  1203502   --..--..--...---.--...---.--...--.--.......                   1203480</w:t>
      </w:r>
    </w:p>
    <w:p>
      <w:r>
        <w:rPr>
          <w:rFonts w:ascii="Consolas" w:hAnsi="Consolas"/>
          <w:sz w:val="18"/>
        </w:rPr>
        <w:t>JBPKRI010000221.1  6974085   --..--..--...---.--...---.--...--.--.......                   6974107</w:t>
      </w:r>
    </w:p>
    <w:p>
      <w:r>
        <w:rPr>
          <w:rFonts w:ascii="Consolas" w:hAnsi="Consolas"/>
          <w:sz w:val="18"/>
        </w:rPr>
        <w:t>JBPKRI010000221.1  6646741   --..--..--...---.--...---.--...--.--...T....                  6646718</w:t>
      </w:r>
    </w:p>
    <w:p>
      <w:r>
        <w:rPr>
          <w:rFonts w:ascii="Consolas" w:hAnsi="Consolas"/>
          <w:sz w:val="18"/>
        </w:rPr>
        <w:t>JBPKRI010000221.1  9452285   --..--..--...---.--...---T--...--.--......                    9452306</w:t>
      </w:r>
    </w:p>
    <w:p>
      <w:r>
        <w:rPr>
          <w:rFonts w:ascii="Consolas" w:hAnsi="Consolas"/>
          <w:sz w:val="18"/>
        </w:rPr>
        <w:t>JBPKRI010000221.1  7230556   --..--..--...---.--...---.--...--.--....                      7230537</w:t>
      </w:r>
    </w:p>
    <w:p>
      <w:r>
        <w:rPr>
          <w:rFonts w:ascii="Consolas" w:hAnsi="Consolas"/>
          <w:sz w:val="18"/>
        </w:rPr>
        <w:t>JBPKRI010000221.1  7230560   --..--..--...---.--...---.--...--.--........                  7230537</w:t>
      </w:r>
    </w:p>
    <w:p>
      <w:r>
        <w:rPr>
          <w:rFonts w:ascii="Consolas" w:hAnsi="Consolas"/>
          <w:sz w:val="18"/>
        </w:rPr>
        <w:t>JBPKRI010000221.1  4123371   --..--..--...---.--...---.--...--.--..                        4123388</w:t>
      </w:r>
    </w:p>
    <w:p>
      <w:r>
        <w:rPr>
          <w:rFonts w:ascii="Consolas" w:hAnsi="Consolas"/>
          <w:sz w:val="18"/>
        </w:rPr>
        <w:t>JBPKRI010000221.1  6646748      .--..--...---.--...---.--...--.--............              6646722</w:t>
      </w:r>
    </w:p>
    <w:p>
      <w:r>
        <w:rPr>
          <w:rFonts w:ascii="Consolas" w:hAnsi="Consolas"/>
          <w:sz w:val="18"/>
        </w:rPr>
        <w:t>JBPKRI010000221.1  7230564     ..--..--...---.--...---.--...--.--...........               7230538</w:t>
      </w:r>
    </w:p>
    <w:p>
      <w:r>
        <w:rPr>
          <w:rFonts w:ascii="Consolas" w:hAnsi="Consolas"/>
          <w:sz w:val="18"/>
        </w:rPr>
        <w:t>JBPKRI010000221.1  9226631   --..--..--...---.--...---.--...--.--..                        9226648</w:t>
      </w:r>
    </w:p>
    <w:p>
      <w:r>
        <w:rPr>
          <w:rFonts w:ascii="Consolas" w:hAnsi="Consolas"/>
          <w:sz w:val="18"/>
        </w:rPr>
        <w:t>JBPKRI010000205.1  9100369   --..--..--...---T--...---.--...--.--............              9100342</w:t>
      </w:r>
    </w:p>
    <w:p>
      <w:r>
        <w:rPr>
          <w:rFonts w:ascii="Consolas" w:hAnsi="Consolas"/>
          <w:sz w:val="18"/>
        </w:rPr>
        <w:t>JBPKRI010000205.1  9100365   --..--.T--...---.--...---.--...--.--.......T....              9100338</w:t>
      </w:r>
    </w:p>
    <w:p>
      <w:r>
        <w:rPr>
          <w:rFonts w:ascii="Consolas" w:hAnsi="Consolas"/>
          <w:sz w:val="18"/>
        </w:rPr>
        <w:t>JBPKRI010000205.1  6570411   --..--..--...---.--...---.--...--.--...T....                  6570388</w:t>
      </w:r>
    </w:p>
    <w:p>
      <w:r>
        <w:rPr>
          <w:rFonts w:ascii="Consolas" w:hAnsi="Consolas"/>
          <w:sz w:val="18"/>
        </w:rPr>
        <w:t>JBPKRI010000205.1  4737203   --..--..--...---.--...---.--...--.--......A.....              4737176</w:t>
      </w:r>
    </w:p>
    <w:p>
      <w:r>
        <w:rPr>
          <w:rFonts w:ascii="Consolas" w:hAnsi="Consolas"/>
          <w:sz w:val="18"/>
        </w:rPr>
        <w:t>JBPKRI010000205.1  7599780   --..--..--...---.--...---.--...--T--......                    7599759</w:t>
      </w:r>
    </w:p>
    <w:p>
      <w:r>
        <w:rPr>
          <w:rFonts w:ascii="Consolas" w:hAnsi="Consolas"/>
          <w:sz w:val="18"/>
        </w:rPr>
        <w:t>JBPKRI010000205.1  4737199   --..--..--...---.--...---.--...--.--..A....                   4737177</w:t>
      </w:r>
    </w:p>
    <w:p>
      <w:r>
        <w:rPr>
          <w:rFonts w:ascii="Consolas" w:hAnsi="Consolas"/>
          <w:sz w:val="18"/>
        </w:rPr>
        <w:t>JBPKRI010000205.1  6485966   --..--..--...---.--...---.--...--.--......                    6485987</w:t>
      </w:r>
    </w:p>
    <w:p>
      <w:r>
        <w:rPr>
          <w:rFonts w:ascii="Consolas" w:hAnsi="Consolas"/>
          <w:sz w:val="18"/>
        </w:rPr>
        <w:t>JBPKRI010000205.1  6485962   --..--..--...---.--...---.--...--.--..........                6485987</w:t>
      </w:r>
    </w:p>
    <w:p>
      <w:r>
        <w:rPr>
          <w:rFonts w:ascii="Consolas" w:hAnsi="Consolas"/>
          <w:sz w:val="18"/>
        </w:rPr>
        <w:t>JBPKRI010000205.1  1967624   --..--..--...---.--...---.--...--.--....                      1967643</w:t>
      </w:r>
    </w:p>
    <w:p>
      <w:r>
        <w:rPr>
          <w:rFonts w:ascii="Consolas" w:hAnsi="Consolas"/>
          <w:sz w:val="18"/>
        </w:rPr>
        <w:t>JBPKRI010000205.1  1987188   --..--..--...---.--...---.--...--.--...                       1987170</w:t>
      </w:r>
    </w:p>
    <w:p>
      <w:r>
        <w:rPr>
          <w:rFonts w:ascii="Consolas" w:hAnsi="Consolas"/>
          <w:sz w:val="18"/>
        </w:rPr>
        <w:t>JBPKRI010000205.1  1967620   --..--..--...---.--...---.--...--.--........                  1967643</w:t>
      </w:r>
    </w:p>
    <w:p>
      <w:r>
        <w:rPr>
          <w:rFonts w:ascii="Consolas" w:hAnsi="Consolas"/>
          <w:sz w:val="18"/>
        </w:rPr>
        <w:t>JBPKRI010000205.1  1987196     ..--..--...---.--...---.--...--.--............              1987169</w:t>
      </w:r>
    </w:p>
    <w:p>
      <w:r>
        <w:rPr>
          <w:rFonts w:ascii="Consolas" w:hAnsi="Consolas"/>
          <w:sz w:val="18"/>
        </w:rPr>
        <w:t>JBPKRI010000205.1  6570419     ..--..--...---.--...---.--...--.--............              6570392</w:t>
      </w:r>
    </w:p>
    <w:p>
      <w:r>
        <w:rPr>
          <w:rFonts w:ascii="Consolas" w:hAnsi="Consolas"/>
          <w:sz w:val="18"/>
        </w:rPr>
        <w:t>JBPKRI010000205.1  1153558   --..--..--...---.--...---.--...                               1153572</w:t>
      </w:r>
    </w:p>
    <w:p>
      <w:r>
        <w:rPr>
          <w:rFonts w:ascii="Consolas" w:hAnsi="Consolas"/>
          <w:sz w:val="18"/>
        </w:rPr>
        <w:t>JBPKRI010000205.1  1967616     ..--..--...---.--...---.--...--.--...........               1967642</w:t>
      </w:r>
    </w:p>
    <w:p>
      <w:r>
        <w:rPr>
          <w:rFonts w:ascii="Consolas" w:hAnsi="Consolas"/>
          <w:sz w:val="18"/>
        </w:rPr>
        <w:t>JBPKRI010000205.1  1987192   --..--..--...---.--...---.--...--.--.......                   1987170</w:t>
      </w:r>
    </w:p>
    <w:p>
      <w:r>
        <w:rPr>
          <w:rFonts w:ascii="Consolas" w:hAnsi="Consolas"/>
          <w:sz w:val="18"/>
        </w:rPr>
        <w:t>JBPKRI010000205.1  6485958     ..--..--...---.--...---.--...--.--...........               6485984</w:t>
      </w:r>
    </w:p>
    <w:p>
      <w:r>
        <w:rPr>
          <w:rFonts w:ascii="Consolas" w:hAnsi="Consolas"/>
          <w:sz w:val="18"/>
        </w:rPr>
        <w:t>JBPKRI010000174.1  3877308   --..--..--...---.--..C---.--...--.--...T......                3877333</w:t>
      </w:r>
    </w:p>
    <w:p>
      <w:r>
        <w:rPr>
          <w:rFonts w:ascii="Consolas" w:hAnsi="Consolas"/>
          <w:sz w:val="18"/>
        </w:rPr>
        <w:t>JBPKRI010000174.1  48204     --..--..--...---.--...---.--...--.--............              48231</w:t>
      </w:r>
    </w:p>
    <w:p>
      <w:r>
        <w:rPr>
          <w:rFonts w:ascii="Consolas" w:hAnsi="Consolas"/>
          <w:sz w:val="18"/>
        </w:rPr>
        <w:t>JBPKRI010000174.1  457631    --..--.G--...---.--...---.--...--.--...........               457657</w:t>
      </w:r>
    </w:p>
    <w:p>
      <w:r>
        <w:rPr>
          <w:rFonts w:ascii="Consolas" w:hAnsi="Consolas"/>
          <w:sz w:val="18"/>
        </w:rPr>
        <w:t>JBPKRI010000174.1  48208     --..--..--...---.--...---.--...--.--.......                   48230</w:t>
      </w:r>
    </w:p>
    <w:p>
      <w:r>
        <w:rPr>
          <w:rFonts w:ascii="Consolas" w:hAnsi="Consolas"/>
          <w:sz w:val="18"/>
        </w:rPr>
        <w:t>JBPKRI010000174.1  457635    --..--..--...---.--...---.--...--.--.......                   457657</w:t>
      </w:r>
    </w:p>
    <w:p>
      <w:r>
        <w:rPr>
          <w:rFonts w:ascii="Consolas" w:hAnsi="Consolas"/>
          <w:sz w:val="18"/>
        </w:rPr>
        <w:t>JBPKRI010000152.1  232140    --..--..--...---.--...---.--...--.--...........               232114</w:t>
      </w:r>
    </w:p>
    <w:p>
      <w:r>
        <w:rPr>
          <w:rFonts w:ascii="Consolas" w:hAnsi="Consolas"/>
          <w:sz w:val="18"/>
        </w:rPr>
        <w:t>JBPKRI010000152.1  1468149   --..--..--...---.--...---.--...--T--......                    1468170</w:t>
      </w:r>
    </w:p>
    <w:p>
      <w:r>
        <w:rPr>
          <w:rFonts w:ascii="Consolas" w:hAnsi="Consolas"/>
          <w:sz w:val="18"/>
        </w:rPr>
        <w:t>JBPKRI010000152.1  232136    --..--..--...---.--...---.--...--.--.......                   232114</w:t>
      </w:r>
    </w:p>
    <w:p>
      <w:r>
        <w:rPr>
          <w:rFonts w:ascii="Consolas" w:hAnsi="Consolas"/>
          <w:sz w:val="18"/>
        </w:rPr>
        <w:t>JBPKRI010000152.1  636400    --..--..--...---.--...---.--...--.--...                       636418</w:t>
      </w:r>
    </w:p>
    <w:p>
      <w:r>
        <w:rPr>
          <w:rFonts w:ascii="Consolas" w:hAnsi="Consolas"/>
          <w:sz w:val="18"/>
        </w:rPr>
        <w:t>JBPKRI010000152.1  636392      ..--..--...---.--...---.--...--.--............              636419</w:t>
      </w:r>
    </w:p>
    <w:p>
      <w:r>
        <w:rPr>
          <w:rFonts w:ascii="Consolas" w:hAnsi="Consolas"/>
          <w:sz w:val="18"/>
        </w:rPr>
        <w:t>JBPKRI010000152.1  636396    --..--..--...---.--...---.--...--.--.......                   636418</w:t>
      </w:r>
    </w:p>
    <w:p>
      <w:r>
        <w:rPr>
          <w:rFonts w:ascii="Consolas" w:hAnsi="Consolas"/>
          <w:sz w:val="18"/>
        </w:rPr>
        <w:t>JBPKRI010000128.1  628504    --..--..--...---.--...---.--...--.--.......T....              628477</w:t>
      </w:r>
    </w:p>
    <w:p>
      <w:r>
        <w:rPr>
          <w:rFonts w:ascii="Consolas" w:hAnsi="Consolas"/>
          <w:sz w:val="18"/>
        </w:rPr>
        <w:t>JBPKRI010000128.1  628508    --..--..--...---.--...---.--...--.--............              628481</w:t>
      </w:r>
    </w:p>
    <w:p>
      <w:r>
        <w:rPr>
          <w:rFonts w:ascii="Consolas" w:hAnsi="Consolas"/>
          <w:sz w:val="18"/>
        </w:rPr>
        <w:t>JBPKRI010000128.1  2990080   --..--..--...---.--...---.--...--.--..                        2990097</w:t>
      </w:r>
    </w:p>
    <w:p>
      <w:r>
        <w:rPr>
          <w:rFonts w:ascii="Consolas" w:hAnsi="Consolas"/>
          <w:sz w:val="18"/>
        </w:rPr>
        <w:t>JBPKRI010000125.1  3265410   --..--..--...---.--...---.--...--.--.......                   3265388</w:t>
      </w:r>
    </w:p>
    <w:p>
      <w:r>
        <w:rPr>
          <w:rFonts w:ascii="Consolas" w:hAnsi="Consolas"/>
          <w:sz w:val="18"/>
        </w:rPr>
        <w:t>JBPKRI010000125.1  3265414   --..--..--...---.--...---.--...--.--............              3265387</w:t>
      </w:r>
    </w:p>
    <w:p>
      <w:r>
        <w:rPr>
          <w:rFonts w:ascii="Consolas" w:hAnsi="Consolas"/>
          <w:sz w:val="18"/>
        </w:rPr>
        <w:t>JBPKRI010000125.1  50899     --..--..--...---.--...---.--...                               50885</w:t>
      </w:r>
    </w:p>
    <w:p>
      <w:r>
        <w:rPr>
          <w:rFonts w:ascii="Consolas" w:hAnsi="Consolas"/>
          <w:sz w:val="18"/>
        </w:rPr>
        <w:t>JBPKRI010000125.1  4873926   --..--..--...---.--...---.--...--.--......                    4873947</w:t>
      </w:r>
    </w:p>
    <w:p>
      <w:r>
        <w:rPr>
          <w:rFonts w:ascii="Consolas" w:hAnsi="Consolas"/>
          <w:sz w:val="18"/>
        </w:rPr>
        <w:t>JBPKRI010000125.1  4873922   --..--..--...---.--...---.--...--.--..........                4873947</w:t>
      </w:r>
    </w:p>
    <w:p>
      <w:r>
        <w:rPr>
          <w:rFonts w:ascii="Consolas" w:hAnsi="Consolas"/>
          <w:sz w:val="18"/>
        </w:rPr>
        <w:t>JBPKRI010000106.1  4284382   --..--..--...---.--...---.--...--.--...........               4284408</w:t>
      </w:r>
    </w:p>
    <w:p>
      <w:r>
        <w:rPr>
          <w:rFonts w:ascii="Consolas" w:hAnsi="Consolas"/>
          <w:sz w:val="18"/>
        </w:rPr>
        <w:t>JBPKRI010000106.1  129467    --..--..--...---.--...---.--...--.--..............            129496</w:t>
      </w:r>
    </w:p>
    <w:p>
      <w:r>
        <w:rPr>
          <w:rFonts w:ascii="Consolas" w:hAnsi="Consolas"/>
          <w:sz w:val="18"/>
        </w:rPr>
        <w:t>JBPKRI010000106.1  1989161   --..--..--...---.--...---.--...--.--.......T.....             1989189</w:t>
      </w:r>
    </w:p>
    <w:p>
      <w:r>
        <w:rPr>
          <w:rFonts w:ascii="Consolas" w:hAnsi="Consolas"/>
          <w:sz w:val="18"/>
        </w:rPr>
        <w:t>JBPKRI010000106.1  4284386   --..--..--...---.--...---.--...--.--.........                 4284410</w:t>
      </w:r>
    </w:p>
    <w:p>
      <w:r>
        <w:rPr>
          <w:rFonts w:ascii="Consolas" w:hAnsi="Consolas"/>
          <w:sz w:val="18"/>
        </w:rPr>
        <w:t>JBPKRI010000106.1  129471    --..--..--...---.--...---.--...--.--.......                   129493</w:t>
      </w:r>
    </w:p>
    <w:p>
      <w:r>
        <w:rPr>
          <w:rFonts w:ascii="Consolas" w:hAnsi="Consolas"/>
          <w:sz w:val="18"/>
        </w:rPr>
        <w:t>JBPKRI010000106.1  4284390   --..--..--...---.--...---.--...--.--.....                     4284410</w:t>
      </w:r>
    </w:p>
    <w:p>
      <w:r>
        <w:rPr>
          <w:rFonts w:ascii="Consolas" w:hAnsi="Consolas"/>
          <w:sz w:val="18"/>
        </w:rPr>
        <w:t>JBPKRI010000106.1  5878466   --..--..--...---.--...---.--...--.--...                       5878448</w:t>
      </w:r>
    </w:p>
    <w:p>
      <w:r>
        <w:rPr>
          <w:rFonts w:ascii="Consolas" w:hAnsi="Consolas"/>
          <w:sz w:val="18"/>
        </w:rPr>
        <w:t>JBPKRI010000106.1  5878474     ..--..--...---.--...---.--...--.--............              5878447</w:t>
      </w:r>
    </w:p>
    <w:p>
      <w:r>
        <w:rPr>
          <w:rFonts w:ascii="Consolas" w:hAnsi="Consolas"/>
          <w:sz w:val="18"/>
        </w:rPr>
        <w:t>JBPKRI010000106.1  129475    --..--..--...---.--...---.--...--.--...                       129493</w:t>
      </w:r>
    </w:p>
    <w:p>
      <w:r>
        <w:rPr>
          <w:rFonts w:ascii="Consolas" w:hAnsi="Consolas"/>
          <w:sz w:val="18"/>
        </w:rPr>
        <w:t>JBPKRI010000106.1  5878470   --..--..--...---.--...---.--...--.--.......                   5878448</w:t>
      </w:r>
    </w:p>
    <w:p>
      <w:r>
        <w:rPr>
          <w:rFonts w:ascii="Consolas" w:hAnsi="Consolas"/>
          <w:sz w:val="18"/>
        </w:rPr>
        <w:t>JBPKRI010000098.1  3227259   --..--..--...---.--...---.--...--.--.......T....              3227232</w:t>
      </w:r>
    </w:p>
    <w:p>
      <w:r>
        <w:rPr>
          <w:rFonts w:ascii="Consolas" w:hAnsi="Consolas"/>
          <w:sz w:val="18"/>
        </w:rPr>
        <w:t>JBPKRI010000098.1  3227263   --..--..--...---.--...---.--...--.--............              3227236</w:t>
      </w:r>
    </w:p>
    <w:p>
      <w:r>
        <w:rPr>
          <w:rFonts w:ascii="Consolas" w:hAnsi="Consolas"/>
          <w:sz w:val="18"/>
        </w:rPr>
        <w:t>JBPKRI010000098.1  2411713   --..--..--...---.--...---.--...--T--....A.....                2411738</w:t>
      </w:r>
    </w:p>
    <w:p>
      <w:r>
        <w:rPr>
          <w:rFonts w:ascii="Consolas" w:hAnsi="Consolas"/>
          <w:sz w:val="18"/>
        </w:rPr>
        <w:t>JBPKRI010000098.1  1271152   --..--..--..C---.--...---.--...--.--............              1271179</w:t>
      </w:r>
    </w:p>
    <w:p>
      <w:r>
        <w:rPr>
          <w:rFonts w:ascii="Consolas" w:hAnsi="Consolas"/>
          <w:sz w:val="18"/>
        </w:rPr>
        <w:t>JBPKRI010000098.1  1271156   --..--C.--...---.--...---.--...--.--.......                   1271178</w:t>
      </w:r>
    </w:p>
    <w:p>
      <w:r>
        <w:rPr>
          <w:rFonts w:ascii="Consolas" w:hAnsi="Consolas"/>
          <w:sz w:val="18"/>
        </w:rPr>
        <w:t>JBPKRI010000098.1  3121578   --..--..--...---.--C..---.--...--.--...                       3121560</w:t>
      </w:r>
    </w:p>
    <w:p>
      <w:r>
        <w:rPr>
          <w:rFonts w:ascii="Consolas" w:hAnsi="Consolas"/>
          <w:sz w:val="18"/>
        </w:rPr>
        <w:t>JBPKRI010000098.1  3332555     ..--..--...---.--...---.--...--.--............              3332528</w:t>
      </w:r>
    </w:p>
    <w:p>
      <w:r>
        <w:rPr>
          <w:rFonts w:ascii="Consolas" w:hAnsi="Consolas"/>
          <w:sz w:val="18"/>
        </w:rPr>
        <w:t>JBPKRI010000098.1  3332547   --..--..--...---.--...---.--...--.--...                       3332529</w:t>
      </w:r>
    </w:p>
    <w:p>
      <w:r>
        <w:rPr>
          <w:rFonts w:ascii="Consolas" w:hAnsi="Consolas"/>
          <w:sz w:val="18"/>
        </w:rPr>
        <w:t>JBPKRI010000098.1  3332551   --..--..--...---.--...---.--...--.--.......                   3332529</w:t>
      </w:r>
    </w:p>
    <w:p>
      <w:r>
        <w:rPr>
          <w:rFonts w:ascii="Consolas" w:hAnsi="Consolas"/>
          <w:sz w:val="18"/>
        </w:rPr>
        <w:t>JBPKRI010000098.1  4852950      .--..--...---.--...---.--...--.--............              4852924</w:t>
      </w:r>
    </w:p>
    <w:p>
      <w:r>
        <w:rPr>
          <w:rFonts w:ascii="Consolas" w:hAnsi="Consolas"/>
          <w:sz w:val="18"/>
        </w:rPr>
        <w:t>JBPKRI010000098.1  4852947   --..--..--...---.--...---.--...--.--.......                   4852925</w:t>
      </w:r>
    </w:p>
    <w:p>
      <w:r>
        <w:rPr>
          <w:rFonts w:ascii="Consolas" w:hAnsi="Consolas"/>
          <w:sz w:val="18"/>
        </w:rPr>
        <w:t>JBPKRI010000087.1  4402612   --..--..--...---.--A..---.--...--.--.............             4402584</w:t>
      </w:r>
    </w:p>
    <w:p>
      <w:r>
        <w:rPr>
          <w:rFonts w:ascii="Consolas" w:hAnsi="Consolas"/>
          <w:sz w:val="18"/>
        </w:rPr>
        <w:t>JBPKRI010000087.1  5564436   --..--..--...---.--...---.--...--T--...T......                5564411</w:t>
      </w:r>
    </w:p>
    <w:p>
      <w:r>
        <w:rPr>
          <w:rFonts w:ascii="Consolas" w:hAnsi="Consolas"/>
          <w:sz w:val="18"/>
        </w:rPr>
        <w:t>JBPKRI010000087.1  9174800   --..--..--...---.--...---.--...--.--............              9174773</w:t>
      </w:r>
    </w:p>
    <w:p>
      <w:r>
        <w:rPr>
          <w:rFonts w:ascii="Consolas" w:hAnsi="Consolas"/>
          <w:sz w:val="18"/>
        </w:rPr>
        <w:t>JBPKRI010000087.1  9174796   --..--..--...---.--...---.--...--.--.......                   9174774</w:t>
      </w:r>
    </w:p>
    <w:p>
      <w:r>
        <w:rPr>
          <w:rFonts w:ascii="Consolas" w:hAnsi="Consolas"/>
          <w:sz w:val="18"/>
        </w:rPr>
        <w:t>JBPKRI010000087.1  10537052  --..--..--...---.--...---.--...--T--......                    10537031</w:t>
      </w:r>
    </w:p>
    <w:p>
      <w:r>
        <w:rPr>
          <w:rFonts w:ascii="Consolas" w:hAnsi="Consolas"/>
          <w:sz w:val="18"/>
        </w:rPr>
        <w:t>JBPKRI010000087.1  6079414   --..--..--...---.--...---.--...--.--...........               6079388</w:t>
      </w:r>
    </w:p>
    <w:p>
      <w:r>
        <w:rPr>
          <w:rFonts w:ascii="Consolas" w:hAnsi="Consolas"/>
          <w:sz w:val="18"/>
        </w:rPr>
        <w:t>JBPKRI010000087.1  6079410   --..--..--...---.--...---.--...--.--.......                   6079388</w:t>
      </w:r>
    </w:p>
    <w:p>
      <w:r>
        <w:rPr>
          <w:rFonts w:ascii="Consolas" w:hAnsi="Consolas"/>
          <w:sz w:val="18"/>
        </w:rPr>
        <w:t>JBPKRI010000087.1  1245823   --..--..--...---.--...---.--...--.--........                  1245846</w:t>
      </w:r>
    </w:p>
    <w:p>
      <w:r>
        <w:rPr>
          <w:rFonts w:ascii="Consolas" w:hAnsi="Consolas"/>
          <w:sz w:val="18"/>
        </w:rPr>
        <w:t>JBPKRI010000087.1  10658229  --..--..--...---.--...---.--...--.--...                       10658247</w:t>
      </w:r>
    </w:p>
    <w:p>
      <w:r>
        <w:rPr>
          <w:rFonts w:ascii="Consolas" w:hAnsi="Consolas"/>
          <w:sz w:val="18"/>
        </w:rPr>
        <w:t>JBPKRI010000087.1  1245819   --..--..--...---.--...---.--...--.--...........               1245845</w:t>
      </w:r>
    </w:p>
    <w:p>
      <w:r>
        <w:rPr>
          <w:rFonts w:ascii="Consolas" w:hAnsi="Consolas"/>
          <w:sz w:val="18"/>
        </w:rPr>
        <w:t>JBPKRI010000087.1  1245827   --..--..--...---.--...---.--...--.--....                      1245846</w:t>
      </w:r>
    </w:p>
    <w:p>
      <w:r>
        <w:rPr>
          <w:rFonts w:ascii="Consolas" w:hAnsi="Consolas"/>
          <w:sz w:val="18"/>
        </w:rPr>
        <w:t>JBPKRI010000087.1  5240956   --..--..--...---.--...---.--...--.--..                        5240973</w:t>
      </w:r>
    </w:p>
    <w:p>
      <w:r>
        <w:rPr>
          <w:rFonts w:ascii="Consolas" w:hAnsi="Consolas"/>
          <w:sz w:val="18"/>
        </w:rPr>
        <w:t>JBPKRI010000087.1  5695130   --..--..--...---.--...---.--...--.--...                       5695148</w:t>
      </w:r>
    </w:p>
    <w:p>
      <w:r>
        <w:rPr>
          <w:rFonts w:ascii="Consolas" w:hAnsi="Consolas"/>
          <w:sz w:val="18"/>
        </w:rPr>
        <w:t>JBPKRI010000087.1  5695122     ..--..--...---.--...---.--...--.--............              5695149</w:t>
      </w:r>
    </w:p>
    <w:p>
      <w:r>
        <w:rPr>
          <w:rFonts w:ascii="Consolas" w:hAnsi="Consolas"/>
          <w:sz w:val="18"/>
        </w:rPr>
        <w:t>JBPKRI010000087.1  10658221    ..--..--...---.--...---.--...--.--............              10658248</w:t>
      </w:r>
    </w:p>
    <w:p>
      <w:r>
        <w:rPr>
          <w:rFonts w:ascii="Consolas" w:hAnsi="Consolas"/>
          <w:sz w:val="18"/>
        </w:rPr>
        <w:t>JBPKRI010000087.1  5695126   --..--..--...---.--...---.--...--.--.......                   5695148</w:t>
      </w:r>
    </w:p>
    <w:p>
      <w:r>
        <w:rPr>
          <w:rFonts w:ascii="Consolas" w:hAnsi="Consolas"/>
          <w:sz w:val="18"/>
        </w:rPr>
        <w:t>JBPKRI010000087.1  6079406   --..--..--...---.--...---.--...--.--...                       6079388</w:t>
      </w:r>
    </w:p>
    <w:p>
      <w:r>
        <w:rPr>
          <w:rFonts w:ascii="Consolas" w:hAnsi="Consolas"/>
          <w:sz w:val="18"/>
        </w:rPr>
        <w:t>JBPKRI010000087.1  10658225  --..--..--...---.--...---.--...--.--.......                   10658247</w:t>
      </w:r>
    </w:p>
    <w:p>
      <w:r>
        <w:rPr>
          <w:rFonts w:ascii="Consolas" w:hAnsi="Consolas"/>
          <w:sz w:val="18"/>
        </w:rPr>
        <w:t>JBPKRI010000087.1  12976898  --..--..--...---.--...---.--...--.--..........                12976873</w:t>
      </w:r>
    </w:p>
    <w:p>
      <w:r>
        <w:rPr>
          <w:rFonts w:ascii="Consolas" w:hAnsi="Consolas"/>
          <w:sz w:val="18"/>
        </w:rPr>
        <w:t>JBPKRI010000087.1  12976894  --..--..--...---.--...---.--...--.--......                    12976873</w:t>
      </w:r>
    </w:p>
    <w:p>
      <w:r>
        <w:rPr>
          <w:rFonts w:ascii="Consolas" w:hAnsi="Consolas"/>
          <w:sz w:val="18"/>
        </w:rPr>
        <w:t>JBPKRI010000087.1  12466738  --..--..--...------...---.--...--.--............              12466764</w:t>
      </w:r>
    </w:p>
    <w:p>
      <w:r>
        <w:rPr>
          <w:rFonts w:ascii="Consolas" w:hAnsi="Consolas"/>
          <w:sz w:val="18"/>
        </w:rPr>
        <w:t>JBPKRI010000027.1  7582584   --..--..--.C.---.--.C.---.--...--.--C...........              7582611</w:t>
      </w:r>
    </w:p>
    <w:p>
      <w:r>
        <w:rPr>
          <w:rFonts w:ascii="Consolas" w:hAnsi="Consolas"/>
          <w:sz w:val="18"/>
        </w:rPr>
        <w:t>JBPKRI010000027.1  10184119  --..--..--...---.--...---.--...--.--............              10184092</w:t>
      </w:r>
    </w:p>
    <w:p>
      <w:r>
        <w:rPr>
          <w:rFonts w:ascii="Consolas" w:hAnsi="Consolas"/>
          <w:sz w:val="18"/>
        </w:rPr>
        <w:t>JBPKRI010000027.1  4712318   --..--..--...---.--...---.--...--.--............              4712291</w:t>
      </w:r>
    </w:p>
    <w:p>
      <w:r>
        <w:rPr>
          <w:rFonts w:ascii="Consolas" w:hAnsi="Consolas"/>
          <w:sz w:val="18"/>
        </w:rPr>
        <w:t>JBPKRI010000027.1  4712314   --..--..--...---.--...---.--...--.--.......                   4712292</w:t>
      </w:r>
    </w:p>
    <w:p>
      <w:r>
        <w:rPr>
          <w:rFonts w:ascii="Consolas" w:hAnsi="Consolas"/>
          <w:sz w:val="18"/>
        </w:rPr>
        <w:t>JBPKRI010000027.1  10184115  --..--..--...---.--...---.--...--.--.......                   10184093</w:t>
      </w:r>
    </w:p>
    <w:p>
      <w:r>
        <w:rPr>
          <w:rFonts w:ascii="Consolas" w:hAnsi="Consolas"/>
          <w:sz w:val="18"/>
        </w:rPr>
        <w:t>JBPKRI010000027.1  8697247   --..--..--...---.--...---.--...--T--......                    8697268</w:t>
      </w:r>
    </w:p>
    <w:p>
      <w:r>
        <w:rPr>
          <w:rFonts w:ascii="Consolas" w:hAnsi="Consolas"/>
          <w:sz w:val="18"/>
        </w:rPr>
        <w:t>JBPKRI010000027.1  3458971   --..--..--...---.--...---.--...--.--...                       3458989</w:t>
      </w:r>
    </w:p>
    <w:p>
      <w:r>
        <w:rPr>
          <w:rFonts w:ascii="Consolas" w:hAnsi="Consolas"/>
          <w:sz w:val="18"/>
        </w:rPr>
        <w:t>JBPKRI010000027.1  3458963     ..--..--...---.--...---.--...--.--............              3458990</w:t>
      </w:r>
    </w:p>
    <w:p>
      <w:r>
        <w:rPr>
          <w:rFonts w:ascii="Consolas" w:hAnsi="Consolas"/>
          <w:sz w:val="18"/>
        </w:rPr>
        <w:t>JBPKRI010000027.1  5985403   --..--..--...---.--...---.--...--.--...                       5985421</w:t>
      </w:r>
    </w:p>
    <w:p>
      <w:r>
        <w:rPr>
          <w:rFonts w:ascii="Consolas" w:hAnsi="Consolas"/>
          <w:sz w:val="18"/>
        </w:rPr>
        <w:t>JBPKRI010000027.1  5985395     ..--..--...---.--...---.--...--.--............              5985422</w:t>
      </w:r>
    </w:p>
    <w:p>
      <w:r>
        <w:rPr>
          <w:rFonts w:ascii="Consolas" w:hAnsi="Consolas"/>
          <w:sz w:val="18"/>
        </w:rPr>
        <w:t>JBPKRI010000027.1  1789774   --..--..--...---.--...---.--...--.--..                        1789757</w:t>
      </w:r>
    </w:p>
    <w:p>
      <w:r>
        <w:rPr>
          <w:rFonts w:ascii="Consolas" w:hAnsi="Consolas"/>
          <w:sz w:val="18"/>
        </w:rPr>
        <w:t>JBPKRI010000027.1  3458967   --..--..--...---.--...---.--...--.--.......                   3458989</w:t>
      </w:r>
    </w:p>
    <w:p>
      <w:r>
        <w:rPr>
          <w:rFonts w:ascii="Consolas" w:hAnsi="Consolas"/>
          <w:sz w:val="18"/>
        </w:rPr>
        <w:t>JBPKRI010000027.1  5985399   --..--..--...---.--...---.--...--.--.......                   5985421</w:t>
      </w:r>
    </w:p>
    <w:p>
      <w:r>
        <w:rPr>
          <w:rFonts w:ascii="Consolas" w:hAnsi="Consolas"/>
          <w:sz w:val="18"/>
        </w:rPr>
        <w:t>JBPKRI010000027.1  5986940   --..--..--...---.--...---.--...--.--....                      5986959</w:t>
      </w:r>
    </w:p>
    <w:p>
      <w:r>
        <w:rPr>
          <w:rFonts w:ascii="Consolas" w:hAnsi="Consolas"/>
          <w:sz w:val="18"/>
        </w:rPr>
        <w:t>JBPKRI010000027.1  5986936   --..--..--...---.--...---.--...--.--........                  5986959</w:t>
      </w:r>
    </w:p>
    <w:p>
      <w:r>
        <w:rPr>
          <w:rFonts w:ascii="Consolas" w:hAnsi="Consolas"/>
          <w:sz w:val="18"/>
        </w:rPr>
        <w:t>JBPKRI010000027.1  6313491   --..--..--...---.--...---.--...--.--.                         6313475</w:t>
      </w:r>
    </w:p>
    <w:p>
      <w:r>
        <w:rPr>
          <w:rFonts w:ascii="Consolas" w:hAnsi="Consolas"/>
          <w:sz w:val="18"/>
        </w:rPr>
        <w:t>JBPKRI010000478.1  451935    --..--..--...---.--...---.--...--.--............              451908</w:t>
      </w:r>
    </w:p>
    <w:p>
      <w:r>
        <w:rPr>
          <w:rFonts w:ascii="Consolas" w:hAnsi="Consolas"/>
          <w:sz w:val="18"/>
        </w:rPr>
        <w:t>JBPKRI010000478.1  451931    --..--..--...---.--...---.--...--.--.......                   451909</w:t>
      </w:r>
    </w:p>
    <w:p>
      <w:r>
        <w:rPr>
          <w:rFonts w:ascii="Consolas" w:hAnsi="Consolas"/>
          <w:sz w:val="18"/>
        </w:rPr>
        <w:t>JBPKRI010000478.1  583543      ..--..--...---.--...---.--...--.--............              583516</w:t>
      </w:r>
    </w:p>
    <w:p>
      <w:r>
        <w:rPr>
          <w:rFonts w:ascii="Consolas" w:hAnsi="Consolas"/>
          <w:sz w:val="18"/>
        </w:rPr>
        <w:t>JBPKRI010000478.1  583535    --..--..--...---.--...---.--...--.--...                       583517</w:t>
      </w:r>
    </w:p>
    <w:p>
      <w:r>
        <w:rPr>
          <w:rFonts w:ascii="Consolas" w:hAnsi="Consolas"/>
          <w:sz w:val="18"/>
        </w:rPr>
        <w:t>JBPKRI010000478.1  583539    --..--..--...---.--...---.--...--.--.......                   583517</w:t>
      </w:r>
    </w:p>
    <w:p>
      <w:r>
        <w:rPr>
          <w:rFonts w:ascii="Consolas" w:hAnsi="Consolas"/>
          <w:sz w:val="18"/>
        </w:rPr>
        <w:t>JBPKRI010000405.1  313189    --..--..--.A.---.--...---.--...--.--............              313162</w:t>
      </w:r>
    </w:p>
    <w:p>
      <w:r>
        <w:rPr>
          <w:rFonts w:ascii="Consolas" w:hAnsi="Consolas"/>
          <w:sz w:val="18"/>
        </w:rPr>
        <w:t>JBPKRI010000405.1  313193    --..--..--...---.--.A.---.--...--.--...........               313167</w:t>
      </w:r>
    </w:p>
    <w:p>
      <w:r>
        <w:rPr>
          <w:rFonts w:ascii="Consolas" w:hAnsi="Consolas"/>
          <w:sz w:val="18"/>
        </w:rPr>
        <w:t>JBPKRI010000371.1  1692734   --..--..--...---.--...---.--...--.--..........                1692709</w:t>
      </w:r>
    </w:p>
    <w:p>
      <w:r>
        <w:rPr>
          <w:rFonts w:ascii="Consolas" w:hAnsi="Consolas"/>
          <w:sz w:val="18"/>
        </w:rPr>
        <w:t>JBPKRI010000371.1  1692730   --..--..--...---.--...---.--...--.--......                    1692709</w:t>
      </w:r>
    </w:p>
    <w:p>
      <w:r>
        <w:rPr>
          <w:rFonts w:ascii="Consolas" w:hAnsi="Consolas"/>
          <w:sz w:val="18"/>
        </w:rPr>
        <w:t>JBPKRI010000371.1  1692738   --..--..--...---.--...---.--...--.--...........               1692712</w:t>
      </w:r>
    </w:p>
    <w:p>
      <w:r>
        <w:rPr>
          <w:rFonts w:ascii="Consolas" w:hAnsi="Consolas"/>
          <w:sz w:val="18"/>
        </w:rPr>
        <w:t>JBPKRI010000365.1  3048669   --..--..--...---.--...---.--...--.--............              3048642</w:t>
      </w:r>
    </w:p>
    <w:p>
      <w:r>
        <w:rPr>
          <w:rFonts w:ascii="Consolas" w:hAnsi="Consolas"/>
          <w:sz w:val="18"/>
        </w:rPr>
        <w:t>JBPKRI010000365.1  3048665   --..--..--...---.--...---.--...--.--.......                   3048643</w:t>
      </w:r>
    </w:p>
    <w:p>
      <w:r>
        <w:rPr>
          <w:rFonts w:ascii="Consolas" w:hAnsi="Consolas"/>
          <w:sz w:val="18"/>
        </w:rPr>
        <w:t>JBPKRI010000293.1  179554    --..--..--...---.--...---.--...--.--...T......                179579</w:t>
      </w:r>
    </w:p>
    <w:p>
      <w:r>
        <w:rPr>
          <w:rFonts w:ascii="Consolas" w:hAnsi="Consolas"/>
          <w:sz w:val="18"/>
        </w:rPr>
        <w:t>JBPKRI010000293.1  179550    --..--..--...---.--...---.--...--.--.......                   179572</w:t>
      </w:r>
    </w:p>
    <w:p>
      <w:r>
        <w:rPr>
          <w:rFonts w:ascii="Consolas" w:hAnsi="Consolas"/>
          <w:sz w:val="18"/>
        </w:rPr>
        <w:t>JBPKRI010000293.1  179546    --..--..--...---.--...---.--...--.--............              179573</w:t>
      </w:r>
    </w:p>
    <w:p>
      <w:r>
        <w:rPr>
          <w:rFonts w:ascii="Consolas" w:hAnsi="Consolas"/>
          <w:sz w:val="18"/>
        </w:rPr>
        <w:t>JBPKRI010000293.1  376369    --..--..--...---.--...---.--...--.--..                        376352</w:t>
      </w:r>
    </w:p>
    <w:p>
      <w:r>
        <w:rPr>
          <w:rFonts w:ascii="Consolas" w:hAnsi="Consolas"/>
          <w:sz w:val="18"/>
        </w:rPr>
        <w:t>JBPKRI010000289.1  5091686   --..--..--...---.--...---.--...--.--......                    5091707</w:t>
      </w:r>
    </w:p>
    <w:p>
      <w:r>
        <w:rPr>
          <w:rFonts w:ascii="Consolas" w:hAnsi="Consolas"/>
          <w:sz w:val="18"/>
        </w:rPr>
        <w:t>JBPKRI010000289.1  810872    --..--..--...---.--...---.--...--.--............              810845</w:t>
      </w:r>
    </w:p>
    <w:p>
      <w:r>
        <w:rPr>
          <w:rFonts w:ascii="Consolas" w:hAnsi="Consolas"/>
          <w:sz w:val="18"/>
        </w:rPr>
        <w:t>JBPKRI010000289.1  5091682   --..--..--...---.--...---.--...--.--..........                5091707</w:t>
      </w:r>
    </w:p>
    <w:p>
      <w:r>
        <w:rPr>
          <w:rFonts w:ascii="Consolas" w:hAnsi="Consolas"/>
          <w:sz w:val="18"/>
        </w:rPr>
        <w:t>JBPKRI010000289.1  810868    --..--..--...---.--...---.--...--.--.......                   810846</w:t>
      </w:r>
    </w:p>
    <w:p>
      <w:r>
        <w:rPr>
          <w:rFonts w:ascii="Consolas" w:hAnsi="Consolas"/>
          <w:sz w:val="18"/>
        </w:rPr>
        <w:t>JBPKRI010000289.1  810864    --..--..--...---.--...---.--...--.--...                       810846</w:t>
      </w:r>
    </w:p>
    <w:p>
      <w:r>
        <w:rPr>
          <w:rFonts w:ascii="Consolas" w:hAnsi="Consolas"/>
          <w:sz w:val="18"/>
        </w:rPr>
        <w:t>JBPKRI010000289.1  5091678     ..--..--...---.--...---.--...--.--...........               5091704</w:t>
      </w:r>
    </w:p>
    <w:p>
      <w:r>
        <w:rPr>
          <w:rFonts w:ascii="Consolas" w:hAnsi="Consolas"/>
          <w:sz w:val="18"/>
        </w:rPr>
        <w:t>JBPKRI010000276.1  1223645   --..--..--...---.--...---.--...--.--...T.....                 1223621</w:t>
      </w:r>
    </w:p>
    <w:p>
      <w:r>
        <w:rPr>
          <w:rFonts w:ascii="Consolas" w:hAnsi="Consolas"/>
          <w:sz w:val="18"/>
        </w:rPr>
        <w:t>JBPKRI010000276.1  637640    --..--..--...---.--...---.--...--.--.......                   637662</w:t>
      </w:r>
    </w:p>
    <w:p>
      <w:r>
        <w:rPr>
          <w:rFonts w:ascii="Consolas" w:hAnsi="Consolas"/>
          <w:sz w:val="18"/>
        </w:rPr>
        <w:t>JBPKRI010000276.1  637636    --..--..--...---.--...---.--...--.--............              637663</w:t>
      </w:r>
    </w:p>
    <w:p>
      <w:r>
        <w:rPr>
          <w:rFonts w:ascii="Consolas" w:hAnsi="Consolas"/>
          <w:sz w:val="18"/>
        </w:rPr>
        <w:t>JBPKRI010000276.1  1673898   --A.--..--...---.--...---.--...--.--.......                   1673920</w:t>
      </w:r>
    </w:p>
    <w:p>
      <w:r>
        <w:rPr>
          <w:rFonts w:ascii="Consolas" w:hAnsi="Consolas"/>
          <w:sz w:val="18"/>
        </w:rPr>
        <w:t>JBPKRI010000276.1  1673894   --..--..--A..---.--...---.--...--.--............              1673921</w:t>
      </w:r>
    </w:p>
    <w:p>
      <w:r>
        <w:rPr>
          <w:rFonts w:ascii="Consolas" w:hAnsi="Consolas"/>
          <w:sz w:val="18"/>
        </w:rPr>
        <w:t>JBPKRI010000276.1  1223653     ..--..--...---.--...---.--...--.--............              1223626</w:t>
      </w:r>
    </w:p>
    <w:p>
      <w:r>
        <w:rPr>
          <w:rFonts w:ascii="Consolas" w:hAnsi="Consolas"/>
          <w:sz w:val="18"/>
        </w:rPr>
        <w:t>JBPKRI010000276.1  2363143     ..--..--...---.--...---.--...--.--............              2363116</w:t>
      </w:r>
    </w:p>
    <w:p>
      <w:r>
        <w:rPr>
          <w:rFonts w:ascii="Consolas" w:hAnsi="Consolas"/>
          <w:sz w:val="18"/>
        </w:rPr>
        <w:t>JBPKRI010000276.1  2363135   --..--..--...---.--...---.--...--.--...                       2363117</w:t>
      </w:r>
    </w:p>
    <w:p>
      <w:r>
        <w:rPr>
          <w:rFonts w:ascii="Consolas" w:hAnsi="Consolas"/>
          <w:sz w:val="18"/>
        </w:rPr>
        <w:t>JBPKRI010000276.1  2363139   --..--..--...---.--...---.--...--.--.......                   2363117</w:t>
      </w:r>
    </w:p>
    <w:p>
      <w:r>
        <w:rPr>
          <w:rFonts w:ascii="Consolas" w:hAnsi="Consolas"/>
          <w:sz w:val="18"/>
        </w:rPr>
        <w:t>JBPKRI010000256.1  8980583   --..--..--...---.--...---.--...--.--.......T....              8980610</w:t>
      </w:r>
    </w:p>
    <w:p>
      <w:r>
        <w:rPr>
          <w:rFonts w:ascii="Consolas" w:hAnsi="Consolas"/>
          <w:sz w:val="18"/>
        </w:rPr>
        <w:t>JBPKRI010000256.1  8820743   --..--..--...---.--...---.--...--.--.......                   8820765</w:t>
      </w:r>
    </w:p>
    <w:p>
      <w:r>
        <w:rPr>
          <w:rFonts w:ascii="Consolas" w:hAnsi="Consolas"/>
          <w:sz w:val="18"/>
        </w:rPr>
        <w:t>JBPKRI010000256.1  8820739   --..--..--...---.--...---.--...--.--............              8820766</w:t>
      </w:r>
    </w:p>
    <w:p>
      <w:r>
        <w:rPr>
          <w:rFonts w:ascii="Consolas" w:hAnsi="Consolas"/>
          <w:sz w:val="18"/>
        </w:rPr>
        <w:t>JBPKRI010000256.1  6637386   --..--..--...---.--...---.--...--.--.......T....              6637413</w:t>
      </w:r>
    </w:p>
    <w:p>
      <w:r>
        <w:rPr>
          <w:rFonts w:ascii="Consolas" w:hAnsi="Consolas"/>
          <w:sz w:val="18"/>
        </w:rPr>
        <w:t>JBPKRI010000256.1  8520292     ..--..--...---.--...---.--...--.--..............            8520263</w:t>
      </w:r>
    </w:p>
    <w:p>
      <w:r>
        <w:rPr>
          <w:rFonts w:ascii="Consolas" w:hAnsi="Consolas"/>
          <w:sz w:val="18"/>
        </w:rPr>
        <w:t>JBPKRI010000256.1  6637390   --..--..--...---.--...---.--...--.--...                       6637408</w:t>
      </w:r>
    </w:p>
    <w:p>
      <w:r>
        <w:rPr>
          <w:rFonts w:ascii="Consolas" w:hAnsi="Consolas"/>
          <w:sz w:val="18"/>
        </w:rPr>
        <w:t>JBPKRI010000256.1  8520284   --..--..--...---.--...---.--...--.--...                       8520266</w:t>
      </w:r>
    </w:p>
    <w:p>
      <w:r>
        <w:rPr>
          <w:rFonts w:ascii="Consolas" w:hAnsi="Consolas"/>
          <w:sz w:val="18"/>
        </w:rPr>
        <w:t>JBPKRI010000256.1  4536536   --..--..--...---.--...---.--...--.--...                       4536518</w:t>
      </w:r>
    </w:p>
    <w:p>
      <w:r>
        <w:rPr>
          <w:rFonts w:ascii="Consolas" w:hAnsi="Consolas"/>
          <w:sz w:val="18"/>
        </w:rPr>
        <w:t>JBPKRI010000256.1  4579695   --..--..--...---.--...---.--...--.--...                       4579713</w:t>
      </w:r>
    </w:p>
    <w:p>
      <w:r>
        <w:rPr>
          <w:rFonts w:ascii="Consolas" w:hAnsi="Consolas"/>
          <w:sz w:val="18"/>
        </w:rPr>
        <w:t>JBPKRI010000256.1  4579687     ..--..--...---.--...---.--...--.--............              4579714</w:t>
      </w:r>
    </w:p>
    <w:p>
      <w:r>
        <w:rPr>
          <w:rFonts w:ascii="Consolas" w:hAnsi="Consolas"/>
          <w:sz w:val="18"/>
        </w:rPr>
        <w:t>JBPKRI010000256.1  9529448     ..--..--...---.--...---.--...--.--............              9529421</w:t>
      </w:r>
    </w:p>
    <w:p>
      <w:r>
        <w:rPr>
          <w:rFonts w:ascii="Consolas" w:hAnsi="Consolas"/>
          <w:sz w:val="18"/>
        </w:rPr>
        <w:t>JBPKRI010000256.1  9529440   --..--..--...---.--...---.--...--.--...                       9529422</w:t>
      </w:r>
    </w:p>
    <w:p>
      <w:r>
        <w:rPr>
          <w:rFonts w:ascii="Consolas" w:hAnsi="Consolas"/>
          <w:sz w:val="18"/>
        </w:rPr>
        <w:t>JBPKRI010000256.1  10340036    ..--..--...---.--...---.--...--.--............              10340009</w:t>
      </w:r>
    </w:p>
    <w:p>
      <w:r>
        <w:rPr>
          <w:rFonts w:ascii="Consolas" w:hAnsi="Consolas"/>
          <w:sz w:val="18"/>
        </w:rPr>
        <w:t>JBPKRI010000256.1  10340028  --..--..--...---.--...---.--...--.--...                       10340010</w:t>
      </w:r>
    </w:p>
    <w:p>
      <w:r>
        <w:rPr>
          <w:rFonts w:ascii="Consolas" w:hAnsi="Consolas"/>
          <w:sz w:val="18"/>
        </w:rPr>
        <w:t>JBPKRI010000256.1  25373        .--..--...---.--...---.--...--.--............              25347</w:t>
      </w:r>
    </w:p>
    <w:p>
      <w:r>
        <w:rPr>
          <w:rFonts w:ascii="Consolas" w:hAnsi="Consolas"/>
          <w:sz w:val="18"/>
        </w:rPr>
        <w:t>JBPKRI010000256.1  2174023   --..--..--...---.--...---.--...--.--...                       2174041</w:t>
      </w:r>
    </w:p>
    <w:p>
      <w:r>
        <w:rPr>
          <w:rFonts w:ascii="Consolas" w:hAnsi="Consolas"/>
          <w:sz w:val="18"/>
        </w:rPr>
        <w:t>JBPKRI010000256.1  2174019   --..--..--...---.--...---.--...--.--.......                   2174041</w:t>
      </w:r>
    </w:p>
    <w:p>
      <w:r>
        <w:rPr>
          <w:rFonts w:ascii="Consolas" w:hAnsi="Consolas"/>
          <w:sz w:val="18"/>
        </w:rPr>
        <w:t>JBPKRI010000256.1  2174015     ..--..--...---.--...---.--...--.--...........               2174041</w:t>
      </w:r>
    </w:p>
    <w:p>
      <w:r>
        <w:rPr>
          <w:rFonts w:ascii="Consolas" w:hAnsi="Consolas"/>
          <w:sz w:val="18"/>
        </w:rPr>
        <w:t>JBPKRI010000256.1  4536544     ..--..--...---.--...---.--...--.--...........               4536518</w:t>
      </w:r>
    </w:p>
    <w:p>
      <w:r>
        <w:rPr>
          <w:rFonts w:ascii="Consolas" w:hAnsi="Consolas"/>
          <w:sz w:val="18"/>
        </w:rPr>
        <w:t>JBPKRI010000256.1  4536540   --..--..--...---.--...---.--...--.--.......                   4536518</w:t>
      </w:r>
    </w:p>
    <w:p>
      <w:r>
        <w:rPr>
          <w:rFonts w:ascii="Consolas" w:hAnsi="Consolas"/>
          <w:sz w:val="18"/>
        </w:rPr>
        <w:t>JBPKRI010000256.1  4579691   --..--..--...---.--...---.--...--.--.......                   4579713</w:t>
      </w:r>
    </w:p>
    <w:p>
      <w:r>
        <w:rPr>
          <w:rFonts w:ascii="Consolas" w:hAnsi="Consolas"/>
          <w:sz w:val="18"/>
        </w:rPr>
        <w:t>JBPKRI010000256.1  8520288   --..--..--...---.--...---.--...--.--.......                   8520266</w:t>
      </w:r>
    </w:p>
    <w:p>
      <w:r>
        <w:rPr>
          <w:rFonts w:ascii="Consolas" w:hAnsi="Consolas"/>
          <w:sz w:val="18"/>
        </w:rPr>
        <w:t>JBPKRI010000256.1  9529444   --..--..--...---.--...---.--...--.--.......                   9529422</w:t>
      </w:r>
    </w:p>
    <w:p>
      <w:r>
        <w:rPr>
          <w:rFonts w:ascii="Consolas" w:hAnsi="Consolas"/>
          <w:sz w:val="18"/>
        </w:rPr>
        <w:t>JBPKRI010000256.1  10340032  --..--..--...---.--...---.--...--.--.......                   10340010</w:t>
      </w:r>
    </w:p>
    <w:p>
      <w:r>
        <w:rPr>
          <w:rFonts w:ascii="Consolas" w:hAnsi="Consolas"/>
          <w:sz w:val="18"/>
        </w:rPr>
        <w:t>JBPKRI010000254.1  1565583   --..--.T--...---.--...---.--...--.--............              1565610</w:t>
      </w:r>
    </w:p>
    <w:p>
      <w:r>
        <w:rPr>
          <w:rFonts w:ascii="Consolas" w:hAnsi="Consolas"/>
          <w:sz w:val="18"/>
        </w:rPr>
        <w:t>JBPKRI010000254.1  1565579   --..--..--...---T--...---.--...--.--...........               1565605</w:t>
      </w:r>
    </w:p>
    <w:p>
      <w:r>
        <w:rPr>
          <w:rFonts w:ascii="Consolas" w:hAnsi="Consolas"/>
          <w:sz w:val="18"/>
        </w:rPr>
        <w:t>JBPKRI010000254.1  1565575   --..--..--...---.--...---T--...--.--...........               1565601</w:t>
      </w:r>
    </w:p>
    <w:p>
      <w:r>
        <w:rPr>
          <w:rFonts w:ascii="Consolas" w:hAnsi="Consolas"/>
          <w:sz w:val="18"/>
        </w:rPr>
        <w:t>JBPKRI010000254.1  2436827     ..--..--...---.--...---.--...--.--............              2436800</w:t>
      </w:r>
    </w:p>
    <w:p>
      <w:r>
        <w:rPr>
          <w:rFonts w:ascii="Consolas" w:hAnsi="Consolas"/>
          <w:sz w:val="18"/>
        </w:rPr>
        <w:t>JBPKRI010000254.1  2436819   --..--..--...---.--...---.--...--.T-...........               2436792</w:t>
      </w:r>
    </w:p>
    <w:p>
      <w:r>
        <w:rPr>
          <w:rFonts w:ascii="Consolas" w:hAnsi="Consolas"/>
          <w:sz w:val="18"/>
        </w:rPr>
        <w:t>JBPKRI010000251.1  1200049     ..--..--...---.--...---.--...--.--............              1200022</w:t>
      </w:r>
    </w:p>
    <w:p>
      <w:r>
        <w:rPr>
          <w:rFonts w:ascii="Consolas" w:hAnsi="Consolas"/>
          <w:sz w:val="18"/>
        </w:rPr>
        <w:t>JBPKRI010000251.1  1200041   --..--..--...---.--...---.--...--.--...                       1200023</w:t>
      </w:r>
    </w:p>
    <w:p>
      <w:r>
        <w:rPr>
          <w:rFonts w:ascii="Consolas" w:hAnsi="Consolas"/>
          <w:sz w:val="18"/>
        </w:rPr>
        <w:t>JBPKRI010000251.1  1200045   --..--..--...---.--...---.--...--.--.......                   1200023</w:t>
      </w:r>
    </w:p>
    <w:p>
      <w:r>
        <w:rPr>
          <w:rFonts w:ascii="Consolas" w:hAnsi="Consolas"/>
          <w:sz w:val="18"/>
        </w:rPr>
        <w:t>JBPKRI010000239.1  982051    --..--..--...---.--...---.--...--.--...T......                982076</w:t>
      </w:r>
    </w:p>
    <w:p>
      <w:r>
        <w:rPr>
          <w:rFonts w:ascii="Consolas" w:hAnsi="Consolas"/>
          <w:sz w:val="18"/>
        </w:rPr>
        <w:t>JBPKRI010000239.1  982047    --..--..--...---.--...---.--...--.--.......                   982069</w:t>
      </w:r>
    </w:p>
    <w:p>
      <w:r>
        <w:rPr>
          <w:rFonts w:ascii="Consolas" w:hAnsi="Consolas"/>
          <w:sz w:val="18"/>
        </w:rPr>
        <w:t>JBPKRI010000239.1  982043    --..--..--...---.--...---.--...--.--............              982070</w:t>
      </w:r>
    </w:p>
    <w:p>
      <w:r>
        <w:rPr>
          <w:rFonts w:ascii="Consolas" w:hAnsi="Consolas"/>
          <w:sz w:val="18"/>
        </w:rPr>
        <w:t>JBPKRI010000239.1  2372235   --..--..--...---.--...---.--..                                2372222</w:t>
      </w:r>
    </w:p>
    <w:p>
      <w:r>
        <w:rPr>
          <w:rFonts w:ascii="Consolas" w:hAnsi="Consolas"/>
          <w:sz w:val="18"/>
        </w:rPr>
        <w:t>JBPKRI010000224.1  1247551   --..--..--...---.--...---.--...--.--............              1247524</w:t>
      </w:r>
    </w:p>
    <w:p>
      <w:r>
        <w:rPr>
          <w:rFonts w:ascii="Consolas" w:hAnsi="Consolas"/>
          <w:sz w:val="18"/>
        </w:rPr>
        <w:t>JBPKRI010000224.1  1247547   --..--..--...---.--...---.--...--.--.......                   1247525</w:t>
      </w:r>
    </w:p>
    <w:p>
      <w:r>
        <w:rPr>
          <w:rFonts w:ascii="Consolas" w:hAnsi="Consolas"/>
          <w:sz w:val="18"/>
        </w:rPr>
        <w:t>JBPKRI010000224.1  4347057   --..--..--...---.--...---.--...--.--..                        4347074</w:t>
      </w:r>
    </w:p>
    <w:p>
      <w:r>
        <w:rPr>
          <w:rFonts w:ascii="Consolas" w:hAnsi="Consolas"/>
          <w:sz w:val="18"/>
        </w:rPr>
        <w:t>JBPKRI010000212.1  1957248   --..--.T--...---.--...---.--...--.--............              1957221</w:t>
      </w:r>
    </w:p>
    <w:p>
      <w:r>
        <w:rPr>
          <w:rFonts w:ascii="Consolas" w:hAnsi="Consolas"/>
          <w:sz w:val="18"/>
        </w:rPr>
        <w:t>JBPKRI010000212.1  1957252   --..--..--...---T--...---.--...--.--...........               1957226</w:t>
      </w:r>
    </w:p>
    <w:p>
      <w:r>
        <w:rPr>
          <w:rFonts w:ascii="Consolas" w:hAnsi="Consolas"/>
          <w:sz w:val="18"/>
        </w:rPr>
        <w:t>JBPKRI010000203.1  37940     --..--..--...---.--...---.--...--.--............              37967</w:t>
      </w:r>
    </w:p>
    <w:p>
      <w:r>
        <w:rPr>
          <w:rFonts w:ascii="Consolas" w:hAnsi="Consolas"/>
          <w:sz w:val="18"/>
        </w:rPr>
        <w:t>JBPKRI010000203.1  37944     --..--..--...---.--...---.--...--.--.......T....              37971</w:t>
      </w:r>
    </w:p>
    <w:p>
      <w:r>
        <w:rPr>
          <w:rFonts w:ascii="Consolas" w:hAnsi="Consolas"/>
          <w:sz w:val="18"/>
        </w:rPr>
        <w:t>JBPKRI010000203.1  3208485   --..--..--...---.--...---.--...--.--...T......                3208510</w:t>
      </w:r>
    </w:p>
    <w:p>
      <w:r>
        <w:rPr>
          <w:rFonts w:ascii="Consolas" w:hAnsi="Consolas"/>
          <w:sz w:val="18"/>
        </w:rPr>
        <w:t>JBPKRI010000203.1  3208477   --..--..--...---.--...---.--...--.--............              3208504</w:t>
      </w:r>
    </w:p>
    <w:p>
      <w:r>
        <w:rPr>
          <w:rFonts w:ascii="Consolas" w:hAnsi="Consolas"/>
          <w:sz w:val="18"/>
        </w:rPr>
        <w:t>JBPKRI010000203.1  3208481   --..--..--...---.--...---.--...--.--.......                   3208503</w:t>
      </w:r>
    </w:p>
    <w:p>
      <w:r>
        <w:rPr>
          <w:rFonts w:ascii="Consolas" w:hAnsi="Consolas"/>
          <w:sz w:val="18"/>
        </w:rPr>
        <w:t>JBPKRI010000203.1  1339811   --..--..--...---.--...---.--...--.--............              1339784</w:t>
      </w:r>
    </w:p>
    <w:p>
      <w:r>
        <w:rPr>
          <w:rFonts w:ascii="Consolas" w:hAnsi="Consolas"/>
          <w:sz w:val="18"/>
        </w:rPr>
        <w:t>JBPKRI010000203.1  1339807   --..--..--...---.--...---.--...--.--.......                   1339785</w:t>
      </w:r>
    </w:p>
    <w:p>
      <w:r>
        <w:rPr>
          <w:rFonts w:ascii="Consolas" w:hAnsi="Consolas"/>
          <w:sz w:val="18"/>
        </w:rPr>
        <w:t>JBPKRI010000203.1  1339803   --..--..--...---.--...---.--...--.--...                       1339785</w:t>
      </w:r>
    </w:p>
    <w:p>
      <w:r>
        <w:rPr>
          <w:rFonts w:ascii="Consolas" w:hAnsi="Consolas"/>
          <w:sz w:val="18"/>
        </w:rPr>
        <w:t>JBPKRI010000197.1  5672546   --..--..--...---.--...---.--...--.--...........               5672572</w:t>
      </w:r>
    </w:p>
    <w:p>
      <w:r>
        <w:rPr>
          <w:rFonts w:ascii="Consolas" w:hAnsi="Consolas"/>
          <w:sz w:val="18"/>
        </w:rPr>
        <w:t>JBPKRI010000197.1  806283    --..--..--...---.--...---.--...--T--...T......                806308</w:t>
      </w:r>
    </w:p>
    <w:p>
      <w:r>
        <w:rPr>
          <w:rFonts w:ascii="Consolas" w:hAnsi="Consolas"/>
          <w:sz w:val="18"/>
        </w:rPr>
        <w:t>JBPKRI010000197.1  5763794   --..--..--...---.--...---.--...--.--.......                   5763816</w:t>
      </w:r>
    </w:p>
    <w:p>
      <w:r>
        <w:rPr>
          <w:rFonts w:ascii="Consolas" w:hAnsi="Consolas"/>
          <w:sz w:val="18"/>
        </w:rPr>
        <w:t>JBPKRI010000197.1  5763790   --..--..--...---.--...---.--...--.--............              5763817</w:t>
      </w:r>
    </w:p>
    <w:p>
      <w:r>
        <w:rPr>
          <w:rFonts w:ascii="Consolas" w:hAnsi="Consolas"/>
          <w:sz w:val="18"/>
        </w:rPr>
        <w:t>JBPKRI010000197.1  6640380   --..--..--...---.--...---.--...--.--..........                6640355</w:t>
      </w:r>
    </w:p>
    <w:p>
      <w:r>
        <w:rPr>
          <w:rFonts w:ascii="Consolas" w:hAnsi="Consolas"/>
          <w:sz w:val="18"/>
        </w:rPr>
        <w:t>JBPKRI010000197.1  1431567   --..--..--...---.--...---.--...--.--.......T....              1431540</w:t>
      </w:r>
    </w:p>
    <w:p>
      <w:r>
        <w:rPr>
          <w:rFonts w:ascii="Consolas" w:hAnsi="Consolas"/>
          <w:sz w:val="18"/>
        </w:rPr>
        <w:t>JBPKRI010000197.1  6640376   --..--..--...---.--...---.--...--.--......                    6640355</w:t>
      </w:r>
    </w:p>
    <w:p>
      <w:r>
        <w:rPr>
          <w:rFonts w:ascii="Consolas" w:hAnsi="Consolas"/>
          <w:sz w:val="18"/>
        </w:rPr>
        <w:t>JBPKRI010000197.1  8012491   --..--..--...---.--...---.--...--.--.............             8012519</w:t>
      </w:r>
    </w:p>
    <w:p>
      <w:r>
        <w:rPr>
          <w:rFonts w:ascii="Consolas" w:hAnsi="Consolas"/>
          <w:sz w:val="18"/>
        </w:rPr>
        <w:t>JBPKRI010000197.1  5380816   --..--..--...---.--...---.--...--.--...                       5380798</w:t>
      </w:r>
    </w:p>
    <w:p>
      <w:r>
        <w:rPr>
          <w:rFonts w:ascii="Consolas" w:hAnsi="Consolas"/>
          <w:sz w:val="18"/>
        </w:rPr>
        <w:t>JBPKRI010000197.1  6640384   --..--..--...---.--...---.--...--.--...........               6640358</w:t>
      </w:r>
    </w:p>
    <w:p>
      <w:r>
        <w:rPr>
          <w:rFonts w:ascii="Consolas" w:hAnsi="Consolas"/>
          <w:sz w:val="18"/>
        </w:rPr>
        <w:t>JBPKRI010000197.1  7171026   --..--..--...---.--...---.--...--.--............              7170999</w:t>
      </w:r>
    </w:p>
    <w:p>
      <w:r>
        <w:rPr>
          <w:rFonts w:ascii="Consolas" w:hAnsi="Consolas"/>
          <w:sz w:val="18"/>
        </w:rPr>
        <w:t>JBPKRI010000197.1  3006274     ..--..--...---.--...---.--...--.--............              3006247</w:t>
      </w:r>
    </w:p>
    <w:p>
      <w:r>
        <w:rPr>
          <w:rFonts w:ascii="Consolas" w:hAnsi="Consolas"/>
          <w:sz w:val="18"/>
        </w:rPr>
        <w:t>JBPKRI010000197.1  3006266   --..--..--...---.--...---.--...--.--...                       3006248</w:t>
      </w:r>
    </w:p>
    <w:p>
      <w:r>
        <w:rPr>
          <w:rFonts w:ascii="Consolas" w:hAnsi="Consolas"/>
          <w:sz w:val="18"/>
        </w:rPr>
        <w:t>JBPKRI010000197.1  5380824     ..--..--...---.--...---.--...--.--............              5380797</w:t>
      </w:r>
    </w:p>
    <w:p>
      <w:r>
        <w:rPr>
          <w:rFonts w:ascii="Consolas" w:hAnsi="Consolas"/>
          <w:sz w:val="18"/>
        </w:rPr>
        <w:t>JBPKRI010000197.1  5672554   --..--..--...---.--...---.--...--.--....                      5672573</w:t>
      </w:r>
    </w:p>
    <w:p>
      <w:r>
        <w:rPr>
          <w:rFonts w:ascii="Consolas" w:hAnsi="Consolas"/>
          <w:sz w:val="18"/>
        </w:rPr>
        <w:t>JBPKRI010000197.1  5672550   --..--..--...---.--...---.--...--.--........                  5672573</w:t>
      </w:r>
    </w:p>
    <w:p>
      <w:r>
        <w:rPr>
          <w:rFonts w:ascii="Consolas" w:hAnsi="Consolas"/>
          <w:sz w:val="18"/>
        </w:rPr>
        <w:t>JBPKRI010000197.1  6848662     ..--..--...---.--...---.--...--.--............              6848635</w:t>
      </w:r>
    </w:p>
    <w:p>
      <w:r>
        <w:rPr>
          <w:rFonts w:ascii="Consolas" w:hAnsi="Consolas"/>
          <w:sz w:val="18"/>
        </w:rPr>
        <w:t>JBPKRI010000197.1  6848654   --..--..--...---.--...---.--...--.--...                       6848636</w:t>
      </w:r>
    </w:p>
    <w:p>
      <w:r>
        <w:rPr>
          <w:rFonts w:ascii="Consolas" w:hAnsi="Consolas"/>
          <w:sz w:val="18"/>
        </w:rPr>
        <w:t>JBPKRI010000197.1  7171022   --..--..--...---.--...---.--...--.--.......                   7171000</w:t>
      </w:r>
    </w:p>
    <w:p>
      <w:r>
        <w:rPr>
          <w:rFonts w:ascii="Consolas" w:hAnsi="Consolas"/>
          <w:sz w:val="18"/>
        </w:rPr>
        <w:t>JBPKRI010000197.1  8012495   --..--..--...---.--...---.--...--.--.......                   8012517</w:t>
      </w:r>
    </w:p>
    <w:p>
      <w:r>
        <w:rPr>
          <w:rFonts w:ascii="Consolas" w:hAnsi="Consolas"/>
          <w:sz w:val="18"/>
        </w:rPr>
        <w:t>JBPKRI010000197.1  3006270   --..--..--...---.--...---.--...--.--.......                   3006248</w:t>
      </w:r>
    </w:p>
    <w:p>
      <w:r>
        <w:rPr>
          <w:rFonts w:ascii="Consolas" w:hAnsi="Consolas"/>
          <w:sz w:val="18"/>
        </w:rPr>
        <w:t>JBPKRI010000197.1  5380820   --..--..--...---.--...---.--...--.--.......                   5380798</w:t>
      </w:r>
    </w:p>
    <w:p>
      <w:r>
        <w:rPr>
          <w:rFonts w:ascii="Consolas" w:hAnsi="Consolas"/>
          <w:sz w:val="18"/>
        </w:rPr>
        <w:t>JBPKRI010000197.1  6848658   --..--..--...---.--...---.--...--.--.......                   6848636</w:t>
      </w:r>
    </w:p>
    <w:p>
      <w:r>
        <w:rPr>
          <w:rFonts w:ascii="Consolas" w:hAnsi="Consolas"/>
          <w:sz w:val="18"/>
        </w:rPr>
        <w:t>JBPKRI010000197.1  6959176   --..--..--...---.--...---.--...--.--......                    6959197</w:t>
      </w:r>
    </w:p>
    <w:p>
      <w:r>
        <w:rPr>
          <w:rFonts w:ascii="Consolas" w:hAnsi="Consolas"/>
          <w:sz w:val="18"/>
        </w:rPr>
        <w:t>JBPKRI010000197.1  6959172   --..--..--...---.--...---.--...--.--..........                6959197</w:t>
      </w:r>
    </w:p>
    <w:p>
      <w:r>
        <w:rPr>
          <w:rFonts w:ascii="Consolas" w:hAnsi="Consolas"/>
          <w:sz w:val="18"/>
        </w:rPr>
        <w:t>JBPKRI010000197.1  8012499   --..--..--...---.--...---.--...--.--...                       8012517</w:t>
      </w:r>
    </w:p>
    <w:p>
      <w:r>
        <w:rPr>
          <w:rFonts w:ascii="Consolas" w:hAnsi="Consolas"/>
          <w:sz w:val="18"/>
        </w:rPr>
        <w:t>JBPKRI010000197.1  6959180   --..--..--...---.--...---.--...--.---...........              6959206</w:t>
      </w:r>
    </w:p>
    <w:p>
      <w:r>
        <w:rPr>
          <w:rFonts w:ascii="Consolas" w:hAnsi="Consolas"/>
          <w:sz w:val="18"/>
        </w:rPr>
        <w:t>JBPKRI010000197.1  7171018   --..--..--...---.--...---.--...--.T-...........               7170991</w:t>
      </w:r>
    </w:p>
    <w:p>
      <w:r>
        <w:rPr>
          <w:rFonts w:ascii="Consolas" w:hAnsi="Consolas"/>
          <w:sz w:val="18"/>
        </w:rPr>
        <w:t>JBPKRI010000195.1  7008729   --..--..--...---.--...---.--...--T--....A.......              7008702</w:t>
      </w:r>
    </w:p>
    <w:p>
      <w:r>
        <w:rPr>
          <w:rFonts w:ascii="Consolas" w:hAnsi="Consolas"/>
          <w:sz w:val="18"/>
        </w:rPr>
        <w:t>JBPKRI010000195.1  379663    --..--..--...---.--...---.--...--.--..........                379638</w:t>
      </w:r>
    </w:p>
    <w:p>
      <w:r>
        <w:rPr>
          <w:rFonts w:ascii="Consolas" w:hAnsi="Consolas"/>
          <w:sz w:val="18"/>
        </w:rPr>
        <w:t>JBPKRI010000195.1  33558     --..--..--...---.--...---.--...--T--....A.....                33533</w:t>
      </w:r>
    </w:p>
    <w:p>
      <w:r>
        <w:rPr>
          <w:rFonts w:ascii="Consolas" w:hAnsi="Consolas"/>
          <w:sz w:val="18"/>
        </w:rPr>
        <w:t>JBPKRI010000195.1  7008733   --..--..--...---.--...---.--...--.--...T....                  7008710</w:t>
      </w:r>
    </w:p>
    <w:p>
      <w:r>
        <w:rPr>
          <w:rFonts w:ascii="Consolas" w:hAnsi="Consolas"/>
          <w:sz w:val="18"/>
        </w:rPr>
        <w:t>JBPKRI010000195.1  6307267   --..--..--...---.--...---.--...--.--............              6307240</w:t>
      </w:r>
    </w:p>
    <w:p>
      <w:r>
        <w:rPr>
          <w:rFonts w:ascii="Consolas" w:hAnsi="Consolas"/>
          <w:sz w:val="18"/>
        </w:rPr>
        <w:t>JBPKRI010000195.1  6307263   --..--..--...---.--...---.--...--.--.......                   6307241</w:t>
      </w:r>
    </w:p>
    <w:p>
      <w:r>
        <w:rPr>
          <w:rFonts w:ascii="Consolas" w:hAnsi="Consolas"/>
          <w:sz w:val="18"/>
        </w:rPr>
        <w:t>JBPKRI010000195.1  7008737   --..--..--...---.--...---.--...--.--.......                   7008715</w:t>
      </w:r>
    </w:p>
    <w:p>
      <w:r>
        <w:rPr>
          <w:rFonts w:ascii="Consolas" w:hAnsi="Consolas"/>
          <w:sz w:val="18"/>
        </w:rPr>
        <w:t>JBPKRI010000195.1  7008741     ..--..--...---.--...---.--...--.--............              7008714</w:t>
      </w:r>
    </w:p>
    <w:p>
      <w:r>
        <w:rPr>
          <w:rFonts w:ascii="Consolas" w:hAnsi="Consolas"/>
          <w:sz w:val="18"/>
        </w:rPr>
        <w:t>JBPKRI010000195.1  379667      ..--..--...---.--...---.--...--.--...........               379641</w:t>
      </w:r>
    </w:p>
    <w:p>
      <w:r>
        <w:rPr>
          <w:rFonts w:ascii="Consolas" w:hAnsi="Consolas"/>
          <w:sz w:val="18"/>
        </w:rPr>
        <w:t>JBPKRI010000114.1  1065647   --..--..--...---.--...---.--...--.--......                    1065626</w:t>
      </w:r>
    </w:p>
    <w:p>
      <w:r>
        <w:rPr>
          <w:rFonts w:ascii="Consolas" w:hAnsi="Consolas"/>
          <w:sz w:val="18"/>
        </w:rPr>
        <w:t>JBPKRI010000114.1  1065651   --..--..--...---.--...---.--...--.--..........                1065626</w:t>
      </w:r>
    </w:p>
    <w:p>
      <w:r>
        <w:rPr>
          <w:rFonts w:ascii="Consolas" w:hAnsi="Consolas"/>
          <w:sz w:val="18"/>
        </w:rPr>
        <w:t>JBPKRI010000114.1  4525392   --..--..--...---.--...---.--...--.--......                    4525413</w:t>
      </w:r>
    </w:p>
    <w:p>
      <w:r>
        <w:rPr>
          <w:rFonts w:ascii="Consolas" w:hAnsi="Consolas"/>
          <w:sz w:val="18"/>
        </w:rPr>
        <w:t>JBPKRI010000114.1  4525388   --..--..--...---.--...---.--...--.--..........                4525413</w:t>
      </w:r>
    </w:p>
    <w:p>
      <w:r>
        <w:rPr>
          <w:rFonts w:ascii="Consolas" w:hAnsi="Consolas"/>
          <w:sz w:val="18"/>
        </w:rPr>
        <w:t>JBPKRI010000114.1  1065655     ..--..--...---.--...---.--...--.--...........               1065629</w:t>
      </w:r>
    </w:p>
    <w:p>
      <w:r>
        <w:rPr>
          <w:rFonts w:ascii="Consolas" w:hAnsi="Consolas"/>
          <w:sz w:val="18"/>
        </w:rPr>
        <w:t>JBPKRI010000105.1  774044    --..--..--...---.--...---.--...--.--............              774017</w:t>
      </w:r>
    </w:p>
    <w:p>
      <w:r>
        <w:rPr>
          <w:rFonts w:ascii="Consolas" w:hAnsi="Consolas"/>
          <w:sz w:val="18"/>
        </w:rPr>
        <w:t>JBPKRI010000105.1  774040    --..--..--...---.--...---.--...--.--.......                   774018</w:t>
      </w:r>
    </w:p>
    <w:p>
      <w:r>
        <w:rPr>
          <w:rFonts w:ascii="Consolas" w:hAnsi="Consolas"/>
          <w:sz w:val="18"/>
        </w:rPr>
        <w:t>JBPKRI010000105.1  334609    --..--..--...---.--...---.--...--.--..........                334634</w:t>
      </w:r>
    </w:p>
    <w:p>
      <w:r>
        <w:rPr>
          <w:rFonts w:ascii="Consolas" w:hAnsi="Consolas"/>
          <w:sz w:val="18"/>
        </w:rPr>
        <w:t>JBPKRI010000105.1  334613    --..--..--...---.--...---.--...--.--......                    334634</w:t>
      </w:r>
    </w:p>
    <w:p>
      <w:r>
        <w:rPr>
          <w:rFonts w:ascii="Consolas" w:hAnsi="Consolas"/>
          <w:sz w:val="18"/>
        </w:rPr>
        <w:t>JBPKRI010000105.1  1889965     ..--..--...---.--...---.--...--.--.............             1889937</w:t>
      </w:r>
    </w:p>
    <w:p>
      <w:r>
        <w:rPr>
          <w:rFonts w:ascii="Consolas" w:hAnsi="Consolas"/>
          <w:sz w:val="18"/>
        </w:rPr>
        <w:t>JBPKRI010000105.1  334605    --..--..--...---.--...---.--...--.--...........               334631</w:t>
      </w:r>
    </w:p>
    <w:p>
      <w:r>
        <w:rPr>
          <w:rFonts w:ascii="Consolas" w:hAnsi="Consolas"/>
          <w:sz w:val="18"/>
        </w:rPr>
        <w:t>JBPKRI010000105.1  1889957   --..--..--...---.--...---.--...--.--...                       1889939</w:t>
      </w:r>
    </w:p>
    <w:p>
      <w:r>
        <w:rPr>
          <w:rFonts w:ascii="Consolas" w:hAnsi="Consolas"/>
          <w:sz w:val="18"/>
        </w:rPr>
        <w:t>JBPKRI010000105.1  1889961   --..--..--...---.--...---.--...--.--.......                   1889939</w:t>
      </w:r>
    </w:p>
    <w:p>
      <w:r>
        <w:rPr>
          <w:rFonts w:ascii="Consolas" w:hAnsi="Consolas"/>
          <w:sz w:val="18"/>
        </w:rPr>
        <w:t>JBPKRI010000092.1  2064831   --..--..--...---.--...---.--...--.--........                  2064854</w:t>
      </w:r>
    </w:p>
    <w:p>
      <w:r>
        <w:rPr>
          <w:rFonts w:ascii="Consolas" w:hAnsi="Consolas"/>
          <w:sz w:val="18"/>
        </w:rPr>
        <w:t>JBPKRI010000092.1  2064827   --..--..--...---.--...---.--...--.--...........               2064853</w:t>
      </w:r>
    </w:p>
    <w:p>
      <w:r>
        <w:rPr>
          <w:rFonts w:ascii="Consolas" w:hAnsi="Consolas"/>
          <w:sz w:val="18"/>
        </w:rPr>
        <w:t>JBPKRI010000092.1  2458008   --..--..--...---.--...---.--...--.--...                       2458026</w:t>
      </w:r>
    </w:p>
    <w:p>
      <w:r>
        <w:rPr>
          <w:rFonts w:ascii="Consolas" w:hAnsi="Consolas"/>
          <w:sz w:val="18"/>
        </w:rPr>
        <w:t>JBPKRI010000092.1  2458000     ..--..--...---.--...---.--...--.--............              2458027</w:t>
      </w:r>
    </w:p>
    <w:p>
      <w:r>
        <w:rPr>
          <w:rFonts w:ascii="Consolas" w:hAnsi="Consolas"/>
          <w:sz w:val="18"/>
        </w:rPr>
        <w:t>JBPKRI010000092.1  2631077   --..--..--...---.--...---.--...--.--...                       2631095</w:t>
      </w:r>
    </w:p>
    <w:p>
      <w:r>
        <w:rPr>
          <w:rFonts w:ascii="Consolas" w:hAnsi="Consolas"/>
          <w:sz w:val="18"/>
        </w:rPr>
        <w:t>JBPKRI010000092.1  2631069     ..--..--...---.--...---.--...--.--............              2631096</w:t>
      </w:r>
    </w:p>
    <w:p>
      <w:r>
        <w:rPr>
          <w:rFonts w:ascii="Consolas" w:hAnsi="Consolas"/>
          <w:sz w:val="18"/>
        </w:rPr>
        <w:t>JBPKRI010000092.1  2458004   --..--..--...---.--...---.--...--.--.......                   2458026</w:t>
      </w:r>
    </w:p>
    <w:p>
      <w:r>
        <w:rPr>
          <w:rFonts w:ascii="Consolas" w:hAnsi="Consolas"/>
          <w:sz w:val="18"/>
        </w:rPr>
        <w:t>JBPKRI010000092.1  2631073   --..--..--...---.--...---.--...--.--.......                   2631095</w:t>
      </w:r>
    </w:p>
    <w:p>
      <w:r>
        <w:rPr>
          <w:rFonts w:ascii="Consolas" w:hAnsi="Consolas"/>
          <w:sz w:val="18"/>
        </w:rPr>
        <w:t>JBPKRI010000075.1  8757739   --..--..--...---.--...---.--...--.--.......                   8757717</w:t>
      </w:r>
    </w:p>
    <w:p>
      <w:r>
        <w:rPr>
          <w:rFonts w:ascii="Consolas" w:hAnsi="Consolas"/>
          <w:sz w:val="18"/>
        </w:rPr>
        <w:t>JBPKRI010000075.1  8757743   --..--..--...---.--...---.--...--.--............              8757716</w:t>
      </w:r>
    </w:p>
    <w:p>
      <w:r>
        <w:rPr>
          <w:rFonts w:ascii="Consolas" w:hAnsi="Consolas"/>
          <w:sz w:val="18"/>
        </w:rPr>
        <w:t>JBPKRI010000075.1  7418720   --..--..--...---.--...---.--...--.--.......T....              7418693</w:t>
      </w:r>
    </w:p>
    <w:p>
      <w:r>
        <w:rPr>
          <w:rFonts w:ascii="Consolas" w:hAnsi="Consolas"/>
          <w:sz w:val="18"/>
        </w:rPr>
        <w:t>JBPKRI010000075.1  9478693   --..--..--...---.--...---.--...--.--...G........              9478666</w:t>
      </w:r>
    </w:p>
    <w:p>
      <w:r>
        <w:rPr>
          <w:rFonts w:ascii="Consolas" w:hAnsi="Consolas"/>
          <w:sz w:val="18"/>
        </w:rPr>
        <w:t>JBPKRI010000075.1  9478689   --..--..--...---.--...---.--...--G--.......                   9478667</w:t>
      </w:r>
    </w:p>
    <w:p>
      <w:r>
        <w:rPr>
          <w:rFonts w:ascii="Consolas" w:hAnsi="Consolas"/>
          <w:sz w:val="18"/>
        </w:rPr>
        <w:t>JBPKRI010000075.1  2006388   --..--..--...---.--...---.--...--.--...                       2006406</w:t>
      </w:r>
    </w:p>
    <w:p>
      <w:r>
        <w:rPr>
          <w:rFonts w:ascii="Consolas" w:hAnsi="Consolas"/>
          <w:sz w:val="18"/>
        </w:rPr>
        <w:t>JBPKRI010000075.1  2672696   --..--..--...---.--...---.--...--.--...                       2672714</w:t>
      </w:r>
    </w:p>
    <w:p>
      <w:r>
        <w:rPr>
          <w:rFonts w:ascii="Consolas" w:hAnsi="Consolas"/>
          <w:sz w:val="18"/>
        </w:rPr>
        <w:t>JBPKRI010000075.1  1974869   --..--..--...---.--...---.--...--.--......                    1974890</w:t>
      </w:r>
    </w:p>
    <w:p>
      <w:r>
        <w:rPr>
          <w:rFonts w:ascii="Consolas" w:hAnsi="Consolas"/>
          <w:sz w:val="18"/>
        </w:rPr>
        <w:t>JBPKRI010000075.1  1974865   --..--..--...---.--...---.--...--.--..........                1974890</w:t>
      </w:r>
    </w:p>
    <w:p>
      <w:r>
        <w:rPr>
          <w:rFonts w:ascii="Consolas" w:hAnsi="Consolas"/>
          <w:sz w:val="18"/>
        </w:rPr>
        <w:t>JBPKRI010000075.1  7418716   --..--..--...---.--...---.--...--.--...                       7418698</w:t>
      </w:r>
    </w:p>
    <w:p>
      <w:r>
        <w:rPr>
          <w:rFonts w:ascii="Consolas" w:hAnsi="Consolas"/>
          <w:sz w:val="18"/>
        </w:rPr>
        <w:t>JBPKRI010000075.1  2006380     ..--..--...---.--...---.--...--.--............              2006407</w:t>
      </w:r>
    </w:p>
    <w:p>
      <w:r>
        <w:rPr>
          <w:rFonts w:ascii="Consolas" w:hAnsi="Consolas"/>
          <w:sz w:val="18"/>
        </w:rPr>
        <w:t>JBPKRI010000075.1  2672688     ..--..--...---.--...---.--...--.--............              2672715</w:t>
      </w:r>
    </w:p>
    <w:p>
      <w:r>
        <w:rPr>
          <w:rFonts w:ascii="Consolas" w:hAnsi="Consolas"/>
          <w:sz w:val="18"/>
        </w:rPr>
        <w:t>JBPKRI010000075.1  2006384   --..--..--...---.--...---.--...--.--.......                   2006406</w:t>
      </w:r>
    </w:p>
    <w:p>
      <w:r>
        <w:rPr>
          <w:rFonts w:ascii="Consolas" w:hAnsi="Consolas"/>
          <w:sz w:val="18"/>
        </w:rPr>
        <w:t>JBPKRI010000075.1  2672692   --..--..--...---.--...---.--...--.--.......                   2672714</w:t>
      </w:r>
    </w:p>
    <w:p>
      <w:r>
        <w:rPr>
          <w:rFonts w:ascii="Consolas" w:hAnsi="Consolas"/>
          <w:sz w:val="18"/>
        </w:rPr>
        <w:t>JBPKRI010000075.1  9228460      .--..--...---.--...---.--...--.--............              9228434</w:t>
      </w:r>
    </w:p>
    <w:p>
      <w:r>
        <w:rPr>
          <w:rFonts w:ascii="Consolas" w:hAnsi="Consolas"/>
          <w:sz w:val="18"/>
        </w:rPr>
        <w:t>JBPKRI010000074.1  14162676  --..--..--...---.--...---.--...--.--...T......                14162701</w:t>
      </w:r>
    </w:p>
    <w:p>
      <w:r>
        <w:rPr>
          <w:rFonts w:ascii="Consolas" w:hAnsi="Consolas"/>
          <w:sz w:val="18"/>
        </w:rPr>
        <w:t>JBPKRI010000074.1  12381525  --..--.T--...---.--...---.--...--.--............              12381498</w:t>
      </w:r>
    </w:p>
    <w:p>
      <w:r>
        <w:rPr>
          <w:rFonts w:ascii="Consolas" w:hAnsi="Consolas"/>
          <w:sz w:val="18"/>
        </w:rPr>
        <w:t>JBPKRI010000074.1  14162672  --..--..--...---.--...---.--...--.--.......                   14162694</w:t>
      </w:r>
    </w:p>
    <w:p>
      <w:r>
        <w:rPr>
          <w:rFonts w:ascii="Consolas" w:hAnsi="Consolas"/>
          <w:sz w:val="18"/>
        </w:rPr>
        <w:t>JBPKRI010000074.1  14162668  --..--..--...---.--...---.--...--.--............              14162695</w:t>
      </w:r>
    </w:p>
    <w:p>
      <w:r>
        <w:rPr>
          <w:rFonts w:ascii="Consolas" w:hAnsi="Consolas"/>
          <w:sz w:val="18"/>
        </w:rPr>
        <w:t>JBPKRI010000074.1  12381513  --..--..--...---.--...---.--...--T--......                    12381492</w:t>
      </w:r>
    </w:p>
    <w:p>
      <w:r>
        <w:rPr>
          <w:rFonts w:ascii="Consolas" w:hAnsi="Consolas"/>
          <w:sz w:val="18"/>
        </w:rPr>
        <w:t>JBPKRI010000074.1  12381521  --..--..--...---.--...---.--...--.--.......                   12381499</w:t>
      </w:r>
    </w:p>
    <w:p>
      <w:r>
        <w:rPr>
          <w:rFonts w:ascii="Consolas" w:hAnsi="Consolas"/>
          <w:sz w:val="18"/>
        </w:rPr>
        <w:t>JBPKRI010000074.1  12758136  --..--..--...---.--...---.--...--.--...                       12758154</w:t>
      </w:r>
    </w:p>
    <w:p>
      <w:r>
        <w:rPr>
          <w:rFonts w:ascii="Consolas" w:hAnsi="Consolas"/>
          <w:sz w:val="18"/>
        </w:rPr>
        <w:t>JBPKRI010000074.1  12758128    ..--..--...---.--...---.--...--.--............              12758155</w:t>
      </w:r>
    </w:p>
    <w:p>
      <w:r>
        <w:rPr>
          <w:rFonts w:ascii="Consolas" w:hAnsi="Consolas"/>
          <w:sz w:val="18"/>
        </w:rPr>
        <w:t>JBPKRI010000074.1  15109539  --..--..--...---.--...---.--...--.--...                       15109557</w:t>
      </w:r>
    </w:p>
    <w:p>
      <w:r>
        <w:rPr>
          <w:rFonts w:ascii="Consolas" w:hAnsi="Consolas"/>
          <w:sz w:val="18"/>
        </w:rPr>
        <w:t>JBPKRI010000074.1  15109531    ..--..--...---.--...---.--...--.--............              15109558</w:t>
      </w:r>
    </w:p>
    <w:p>
      <w:r>
        <w:rPr>
          <w:rFonts w:ascii="Consolas" w:hAnsi="Consolas"/>
          <w:sz w:val="18"/>
        </w:rPr>
        <w:t>JBPKRI010000074.1  12758132  --..--..--...---.--...---.--...--.--.......                   12758154</w:t>
      </w:r>
    </w:p>
    <w:p>
      <w:r>
        <w:rPr>
          <w:rFonts w:ascii="Consolas" w:hAnsi="Consolas"/>
          <w:sz w:val="18"/>
        </w:rPr>
        <w:t>JBPKRI010000074.1  15109535  --..--..--...---.--...---.--...--.--.......                   15109557</w:t>
      </w:r>
    </w:p>
    <w:p>
      <w:r>
        <w:rPr>
          <w:rFonts w:ascii="Consolas" w:hAnsi="Consolas"/>
          <w:sz w:val="18"/>
        </w:rPr>
        <w:t>JBPKRI010000046.1  2098223   --..--..--...---.--...---.--...--.--............              2098196</w:t>
      </w:r>
    </w:p>
    <w:p>
      <w:r>
        <w:rPr>
          <w:rFonts w:ascii="Consolas" w:hAnsi="Consolas"/>
          <w:sz w:val="18"/>
        </w:rPr>
        <w:t>JBPKRI010000046.1  2098219   --..--..--...---.--...---.--...--.--.......                   2098197</w:t>
      </w:r>
    </w:p>
    <w:p>
      <w:r>
        <w:rPr>
          <w:rFonts w:ascii="Consolas" w:hAnsi="Consolas"/>
          <w:sz w:val="18"/>
        </w:rPr>
        <w:t>JBPKRI010000046.1  3875133   --..--..--...---.--...---.--...--.--............              3875160</w:t>
      </w:r>
    </w:p>
    <w:p>
      <w:r>
        <w:rPr>
          <w:rFonts w:ascii="Consolas" w:hAnsi="Consolas"/>
          <w:sz w:val="18"/>
        </w:rPr>
        <w:t>JBPKRI010000046.1  3875137   --..--..--...---.--...---.--...--.--.......                   3875159</w:t>
      </w:r>
    </w:p>
    <w:p>
      <w:r>
        <w:rPr>
          <w:rFonts w:ascii="Consolas" w:hAnsi="Consolas"/>
          <w:sz w:val="18"/>
        </w:rPr>
        <w:t>JBPKRI010000045.1  3438459   --..--..--...---.--...---.--...--.--............              3438432</w:t>
      </w:r>
    </w:p>
    <w:p>
      <w:r>
        <w:rPr>
          <w:rFonts w:ascii="Consolas" w:hAnsi="Consolas"/>
          <w:sz w:val="18"/>
        </w:rPr>
        <w:t>JBPKRI010000045.1  3438455   --..--..--...---.--...---.--...--.--.......                   3438433</w:t>
      </w:r>
    </w:p>
    <w:p>
      <w:r>
        <w:rPr>
          <w:rFonts w:ascii="Consolas" w:hAnsi="Consolas"/>
          <w:sz w:val="18"/>
        </w:rPr>
        <w:t>JBPKRI010000035.1  2191614   --..--..--...---.--...---.--...--.--...T......                2191639</w:t>
      </w:r>
    </w:p>
    <w:p>
      <w:r>
        <w:rPr>
          <w:rFonts w:ascii="Consolas" w:hAnsi="Consolas"/>
          <w:sz w:val="18"/>
        </w:rPr>
        <w:t>JBPKRI010000035.1  2191610   --..--..--...---.--...---.--...--.--.......                   2191632</w:t>
      </w:r>
    </w:p>
    <w:p>
      <w:r>
        <w:rPr>
          <w:rFonts w:ascii="Consolas" w:hAnsi="Consolas"/>
          <w:sz w:val="18"/>
        </w:rPr>
        <w:t>JBPKRI010000035.1  2191606   --..--..--...---.--...---.--...--.--............              2191633</w:t>
      </w:r>
    </w:p>
    <w:p>
      <w:r>
        <w:rPr>
          <w:rFonts w:ascii="Consolas" w:hAnsi="Consolas"/>
          <w:sz w:val="18"/>
        </w:rPr>
        <w:t>JBPKRI010000012.1  5163617   --..--..--...---.--...---.--...--.--...........               5163643</w:t>
      </w:r>
    </w:p>
    <w:p>
      <w:r>
        <w:rPr>
          <w:rFonts w:ascii="Consolas" w:hAnsi="Consolas"/>
          <w:sz w:val="18"/>
        </w:rPr>
        <w:t>JBPKRI010000012.1  803868    --..--..--...---.--...---.--...--.--...........               803842</w:t>
      </w:r>
    </w:p>
    <w:p>
      <w:r>
        <w:rPr>
          <w:rFonts w:ascii="Consolas" w:hAnsi="Consolas"/>
          <w:sz w:val="18"/>
        </w:rPr>
        <w:t>JBPKRI010000012.1  803864    --..--..--...---.--...---.--...--.--............              803837</w:t>
      </w:r>
    </w:p>
    <w:p>
      <w:r>
        <w:rPr>
          <w:rFonts w:ascii="Consolas" w:hAnsi="Consolas"/>
          <w:sz w:val="18"/>
        </w:rPr>
        <w:t>JBPKRI010000012.1  803860    --..--..--...---.--...---.--...--.--.......                   803838</w:t>
      </w:r>
    </w:p>
    <w:p>
      <w:r>
        <w:rPr>
          <w:rFonts w:ascii="Consolas" w:hAnsi="Consolas"/>
          <w:sz w:val="18"/>
        </w:rPr>
        <w:t>JBPKRI010000012.1  4970163   --..--..--...---.--...---.--...--.--.......                   4970185</w:t>
      </w:r>
    </w:p>
    <w:p>
      <w:r>
        <w:rPr>
          <w:rFonts w:ascii="Consolas" w:hAnsi="Consolas"/>
          <w:sz w:val="18"/>
        </w:rPr>
        <w:t>JBPKRI010000012.1  4970159   --..--..--...---.--...---.--...--.--...........               4970185</w:t>
      </w:r>
    </w:p>
    <w:p>
      <w:r>
        <w:rPr>
          <w:rFonts w:ascii="Consolas" w:hAnsi="Consolas"/>
          <w:sz w:val="18"/>
        </w:rPr>
        <w:t>JBPKRI010000012.1  6681130   --..--..--...---.--...---.--...--.--............              6681103</w:t>
      </w:r>
    </w:p>
    <w:p>
      <w:r>
        <w:rPr>
          <w:rFonts w:ascii="Consolas" w:hAnsi="Consolas"/>
          <w:sz w:val="18"/>
        </w:rPr>
        <w:t>JBPKRI010000012.1  2738473   --..--..--...---.--...---.--...--.--........                  2738496</w:t>
      </w:r>
    </w:p>
    <w:p>
      <w:r>
        <w:rPr>
          <w:rFonts w:ascii="Consolas" w:hAnsi="Consolas"/>
          <w:sz w:val="18"/>
        </w:rPr>
        <w:t>JBPKRI010000012.1  6681126   --..--..--...---.--...---.--...--.--.......                   6681104</w:t>
      </w:r>
    </w:p>
    <w:p>
      <w:r>
        <w:rPr>
          <w:rFonts w:ascii="Consolas" w:hAnsi="Consolas"/>
          <w:sz w:val="18"/>
        </w:rPr>
        <w:t>JBPKRI010000012.1  2738469   --..--..--...---.--...---.--...--.--...........               2738495</w:t>
      </w:r>
    </w:p>
    <w:p>
      <w:r>
        <w:rPr>
          <w:rFonts w:ascii="Consolas" w:hAnsi="Consolas"/>
          <w:sz w:val="18"/>
        </w:rPr>
        <w:t>JBPKRI010000012.1  2058215     ..--..--...---.--...---.--...--.--............              2058242</w:t>
      </w:r>
    </w:p>
    <w:p>
      <w:r>
        <w:rPr>
          <w:rFonts w:ascii="Consolas" w:hAnsi="Consolas"/>
          <w:sz w:val="18"/>
        </w:rPr>
        <w:t>JBPKRI010000012.1  2738477   --..--..--...---.--...---.--...--.--....                      2738496</w:t>
      </w:r>
    </w:p>
    <w:p>
      <w:r>
        <w:rPr>
          <w:rFonts w:ascii="Consolas" w:hAnsi="Consolas"/>
          <w:sz w:val="18"/>
        </w:rPr>
        <w:t>JBPKRI010000012.1  5163625   --..--..--...---.--...---.--...--.--....                      5163644</w:t>
      </w:r>
    </w:p>
    <w:p>
      <w:r>
        <w:rPr>
          <w:rFonts w:ascii="Consolas" w:hAnsi="Consolas"/>
          <w:sz w:val="18"/>
        </w:rPr>
        <w:t>JBPKRI010000012.1  5163621   --..--..--...---.--...---.--...--.--........                  5163644</w:t>
      </w:r>
    </w:p>
    <w:p>
      <w:r>
        <w:rPr>
          <w:rFonts w:ascii="Consolas" w:hAnsi="Consolas"/>
          <w:sz w:val="18"/>
        </w:rPr>
        <w:t>JBPKRI010000012.1  7632308     ..--..--...---.--...---.--...--.--............              7632281</w:t>
      </w:r>
    </w:p>
    <w:p>
      <w:r>
        <w:rPr>
          <w:rFonts w:ascii="Consolas" w:hAnsi="Consolas"/>
          <w:sz w:val="18"/>
        </w:rPr>
        <w:t>JBPKRI010000012.1  7632300   --..--..--...---.--...---.--...--.--...                       7632282</w:t>
      </w:r>
    </w:p>
    <w:p>
      <w:r>
        <w:rPr>
          <w:rFonts w:ascii="Consolas" w:hAnsi="Consolas"/>
          <w:sz w:val="18"/>
        </w:rPr>
        <w:t>JBPKRI010000012.1  2058223   --..--..--...---.--...---.--...--.--...                       2058241</w:t>
      </w:r>
    </w:p>
    <w:p>
      <w:r>
        <w:rPr>
          <w:rFonts w:ascii="Consolas" w:hAnsi="Consolas"/>
          <w:sz w:val="18"/>
        </w:rPr>
        <w:t>JBPKRI010000012.1  2058219   --..--..--...---.--...---.--...--.--.......                   2058241</w:t>
      </w:r>
    </w:p>
    <w:p>
      <w:r>
        <w:rPr>
          <w:rFonts w:ascii="Consolas" w:hAnsi="Consolas"/>
          <w:sz w:val="18"/>
        </w:rPr>
        <w:t>JBPKRI010000012.1  3388403   --..--..--...---.--...---.--...--.--.....                     3388423</w:t>
      </w:r>
    </w:p>
    <w:p>
      <w:r>
        <w:rPr>
          <w:rFonts w:ascii="Consolas" w:hAnsi="Consolas"/>
          <w:sz w:val="18"/>
        </w:rPr>
        <w:t>JBPKRI010000012.1  3388399   --..--..--...---.--...---.--...--.--.........                 3388423</w:t>
      </w:r>
    </w:p>
    <w:p>
      <w:r>
        <w:rPr>
          <w:rFonts w:ascii="Consolas" w:hAnsi="Consolas"/>
          <w:sz w:val="18"/>
        </w:rPr>
        <w:t>JBPKRI010000012.1  5167088   --..--..--...---.--...---.--...                               5167102</w:t>
      </w:r>
    </w:p>
    <w:p>
      <w:r>
        <w:rPr>
          <w:rFonts w:ascii="Consolas" w:hAnsi="Consolas"/>
          <w:sz w:val="18"/>
        </w:rPr>
        <w:t>JBPKRI010000012.1  6332023             ...---.--...---.--...--.--...............           6332049</w:t>
      </w:r>
    </w:p>
    <w:p>
      <w:r>
        <w:rPr>
          <w:rFonts w:ascii="Consolas" w:hAnsi="Consolas"/>
          <w:sz w:val="18"/>
        </w:rPr>
        <w:t>JBPKRI010000012.1  6681122   --..--..--...---.--...---.--...--.--...                       6681104</w:t>
      </w:r>
    </w:p>
    <w:p>
      <w:r>
        <w:rPr>
          <w:rFonts w:ascii="Consolas" w:hAnsi="Consolas"/>
          <w:sz w:val="18"/>
        </w:rPr>
        <w:t>JBPKRI010000012.1  7632304   --..--..--...---.--...---.--...--.--.......                   7632282</w:t>
      </w:r>
    </w:p>
    <w:p>
      <w:r>
        <w:rPr>
          <w:rFonts w:ascii="Consolas" w:hAnsi="Consolas"/>
          <w:sz w:val="18"/>
        </w:rPr>
        <w:t>JBPKRI010000625.1  424539    --..--..--...---.--...---.--...--.--......                    424560</w:t>
      </w:r>
    </w:p>
    <w:p>
      <w:r>
        <w:rPr>
          <w:rFonts w:ascii="Consolas" w:hAnsi="Consolas"/>
          <w:sz w:val="18"/>
        </w:rPr>
        <w:t>JBPKRI010000625.1  424535    --..--..--...---.--...---.--...--.--..........                424560</w:t>
      </w:r>
    </w:p>
    <w:p>
      <w:r>
        <w:rPr>
          <w:rFonts w:ascii="Consolas" w:hAnsi="Consolas"/>
          <w:sz w:val="18"/>
        </w:rPr>
        <w:t>JBPKRI010000625.1  424531      ..--..--...---.--...---.--...--.--...........               424557</w:t>
      </w:r>
    </w:p>
    <w:p>
      <w:r>
        <w:rPr>
          <w:rFonts w:ascii="Consolas" w:hAnsi="Consolas"/>
          <w:sz w:val="18"/>
        </w:rPr>
        <w:t>JBPKRI010000534.1  317261    --..--..--...---.--...---.--...--.--.....A.....               317235</w:t>
      </w:r>
    </w:p>
    <w:p>
      <w:r>
        <w:rPr>
          <w:rFonts w:ascii="Consolas" w:hAnsi="Consolas"/>
          <w:sz w:val="18"/>
        </w:rPr>
        <w:t>JBPKRI010000534.1  317257    --..--..--...---.--...---.--...--.--.A......                  317234</w:t>
      </w:r>
    </w:p>
    <w:p>
      <w:r>
        <w:rPr>
          <w:rFonts w:ascii="Consolas" w:hAnsi="Consolas"/>
          <w:sz w:val="18"/>
        </w:rPr>
        <w:t>JBPKRI010000534.1  317265    --..--..--...---.--...---.--...--.--.........                 317241</w:t>
      </w:r>
    </w:p>
    <w:p>
      <w:r>
        <w:rPr>
          <w:rFonts w:ascii="Consolas" w:hAnsi="Consolas"/>
          <w:sz w:val="18"/>
        </w:rPr>
        <w:t>JBPKRI010000534.1  317269    --..--..--...---.--...---.--...--.--...........               317243</w:t>
      </w:r>
    </w:p>
    <w:p>
      <w:r>
        <w:rPr>
          <w:rFonts w:ascii="Consolas" w:hAnsi="Consolas"/>
          <w:sz w:val="18"/>
        </w:rPr>
        <w:t>JBPKRI010000534.1  78629               ...---.--...---.--...--.--...............           78603</w:t>
      </w:r>
    </w:p>
    <w:p>
      <w:r>
        <w:rPr>
          <w:rFonts w:ascii="Consolas" w:hAnsi="Consolas"/>
          <w:sz w:val="18"/>
        </w:rPr>
        <w:t>JBPKRI010000534.1  402744       .--..--...---.--...---.--...--.--............              402770</w:t>
      </w:r>
    </w:p>
    <w:p>
      <w:r>
        <w:rPr>
          <w:rFonts w:ascii="Consolas" w:hAnsi="Consolas"/>
          <w:sz w:val="18"/>
        </w:rPr>
        <w:t>JBPKRI010000472.1  1122112   --..--..--...---.--...---.--...--.--...                       1122130</w:t>
      </w:r>
    </w:p>
    <w:p>
      <w:r>
        <w:rPr>
          <w:rFonts w:ascii="Consolas" w:hAnsi="Consolas"/>
          <w:sz w:val="18"/>
        </w:rPr>
        <w:t>JBPKRI010000472.1  1122104     ..--..--...---.--...---.--...--.--............              1122131</w:t>
      </w:r>
    </w:p>
    <w:p>
      <w:r>
        <w:rPr>
          <w:rFonts w:ascii="Consolas" w:hAnsi="Consolas"/>
          <w:sz w:val="18"/>
        </w:rPr>
        <w:t>JBPKRI010000472.1  1122108   --..--..--...---.--...---.--...--.--.......                   1122130</w:t>
      </w:r>
    </w:p>
    <w:p>
      <w:r>
        <w:rPr>
          <w:rFonts w:ascii="Consolas" w:hAnsi="Consolas"/>
          <w:sz w:val="18"/>
        </w:rPr>
        <w:t>JBPKRI010000460.1  202224    --..--..--...---.--...---.--...--.--............              202251</w:t>
      </w:r>
    </w:p>
    <w:p>
      <w:r>
        <w:rPr>
          <w:rFonts w:ascii="Consolas" w:hAnsi="Consolas"/>
          <w:sz w:val="18"/>
        </w:rPr>
        <w:t>JBPKRI010000460.1  202228    --..--..--...---.--...---.--...--.--.......                   202250</w:t>
      </w:r>
    </w:p>
    <w:p>
      <w:r>
        <w:rPr>
          <w:rFonts w:ascii="Consolas" w:hAnsi="Consolas"/>
          <w:sz w:val="18"/>
        </w:rPr>
        <w:t>JBPKRI010000460.1  202232    --..--..--...---.--...---.--...--.--...                       202250</w:t>
      </w:r>
    </w:p>
    <w:p>
      <w:r>
        <w:rPr>
          <w:rFonts w:ascii="Consolas" w:hAnsi="Consolas"/>
          <w:sz w:val="18"/>
        </w:rPr>
        <w:t>JBPKRI010000409.1  385554    --..--..--...---.--...---.--...--.--..........                385529</w:t>
      </w:r>
    </w:p>
    <w:p>
      <w:r>
        <w:rPr>
          <w:rFonts w:ascii="Consolas" w:hAnsi="Consolas"/>
          <w:sz w:val="18"/>
        </w:rPr>
        <w:t>JBPKRI010000409.1  385550    --..--..--...---.--...---.--...--.--......                    385529</w:t>
      </w:r>
    </w:p>
    <w:p>
      <w:r>
        <w:rPr>
          <w:rFonts w:ascii="Consolas" w:hAnsi="Consolas"/>
          <w:sz w:val="18"/>
        </w:rPr>
        <w:t>JBPKRI010000409.1  385558    --..--..--...---.--...---.--...--.--...........               385532</w:t>
      </w:r>
    </w:p>
    <w:p>
      <w:r>
        <w:rPr>
          <w:rFonts w:ascii="Consolas" w:hAnsi="Consolas"/>
          <w:sz w:val="18"/>
        </w:rPr>
        <w:t>JBPKRI010000350.1  399165    --..--..--...---.--...---.--...--.--......                    399186</w:t>
      </w:r>
    </w:p>
    <w:p>
      <w:r>
        <w:rPr>
          <w:rFonts w:ascii="Consolas" w:hAnsi="Consolas"/>
          <w:sz w:val="18"/>
        </w:rPr>
        <w:t>JBPKRI010000350.1  399161    --..--..--...---.--...---.--...--.--..........                399186</w:t>
      </w:r>
    </w:p>
    <w:p>
      <w:r>
        <w:rPr>
          <w:rFonts w:ascii="Consolas" w:hAnsi="Consolas"/>
          <w:sz w:val="18"/>
        </w:rPr>
        <w:t>JBPKRI010000350.1  399157      ..--..--...---.--...---.--...--.--...........               399183</w:t>
      </w:r>
    </w:p>
    <w:p>
      <w:r>
        <w:rPr>
          <w:rFonts w:ascii="Consolas" w:hAnsi="Consolas"/>
          <w:sz w:val="18"/>
        </w:rPr>
        <w:t>JBPKRI010000260.1  657636    --..--..--...---.--...---.--...--.--.........                 657660</w:t>
      </w:r>
    </w:p>
    <w:p>
      <w:r>
        <w:rPr>
          <w:rFonts w:ascii="Consolas" w:hAnsi="Consolas"/>
          <w:sz w:val="18"/>
        </w:rPr>
        <w:t>JBPKRI010000260.1  657632    --..--..--...---.--...---.--...--.--...........               657658</w:t>
      </w:r>
    </w:p>
    <w:p>
      <w:r>
        <w:rPr>
          <w:rFonts w:ascii="Consolas" w:hAnsi="Consolas"/>
          <w:sz w:val="18"/>
        </w:rPr>
        <w:t>JBPKRI010000260.1  657640    --..--..--...---.--...---.--...--.--.....                     657660</w:t>
      </w:r>
    </w:p>
    <w:p>
      <w:r>
        <w:rPr>
          <w:rFonts w:ascii="Consolas" w:hAnsi="Consolas"/>
          <w:sz w:val="18"/>
        </w:rPr>
        <w:t>JBPKRI010000260.1  1796088   --..--..--...---.--...---.--...--.--......                    1796109</w:t>
      </w:r>
    </w:p>
    <w:p>
      <w:r>
        <w:rPr>
          <w:rFonts w:ascii="Consolas" w:hAnsi="Consolas"/>
          <w:sz w:val="18"/>
        </w:rPr>
        <w:t>JBPKRI010000260.1  1796084   --..--..--...---.--...---.--...--.--..........                1796109</w:t>
      </w:r>
    </w:p>
    <w:p>
      <w:r>
        <w:rPr>
          <w:rFonts w:ascii="Consolas" w:hAnsi="Consolas"/>
          <w:sz w:val="18"/>
        </w:rPr>
        <w:t>JBPKRI010000257.1  2818208   --..--..--...---.--...---.--...--T--......                    2818229</w:t>
      </w:r>
    </w:p>
    <w:p>
      <w:r>
        <w:rPr>
          <w:rFonts w:ascii="Consolas" w:hAnsi="Consolas"/>
          <w:sz w:val="18"/>
        </w:rPr>
        <w:t>JBPKRI010000257.1  3686125   --..--..--...---.--...---.--...--.--.....A......              3686152</w:t>
      </w:r>
    </w:p>
    <w:p>
      <w:r>
        <w:rPr>
          <w:rFonts w:ascii="Consolas" w:hAnsi="Consolas"/>
          <w:sz w:val="18"/>
        </w:rPr>
        <w:t>JBPKRI010000257.1  4244133   --..--..--...---.--...---.--...--.--.......T.....             4244161</w:t>
      </w:r>
    </w:p>
    <w:p>
      <w:r>
        <w:rPr>
          <w:rFonts w:ascii="Consolas" w:hAnsi="Consolas"/>
          <w:sz w:val="18"/>
        </w:rPr>
        <w:t>JBPKRI010000257.1  5080995   --..--..--...---.--...---.--...--.--....C......               5081021</w:t>
      </w:r>
    </w:p>
    <w:p>
      <w:r>
        <w:rPr>
          <w:rFonts w:ascii="Consolas" w:hAnsi="Consolas"/>
          <w:sz w:val="18"/>
        </w:rPr>
        <w:t>JBPKRI010000257.1  7163587   --..--..--...---.--...---.--...--.--......                    7163566</w:t>
      </w:r>
    </w:p>
    <w:p>
      <w:r>
        <w:rPr>
          <w:rFonts w:ascii="Consolas" w:hAnsi="Consolas"/>
          <w:sz w:val="18"/>
        </w:rPr>
        <w:t>JBPKRI010000257.1  3686129   --..--..--...---.--...---.--...--.--.A.....                   3686151</w:t>
      </w:r>
    </w:p>
    <w:p>
      <w:r>
        <w:rPr>
          <w:rFonts w:ascii="Consolas" w:hAnsi="Consolas"/>
          <w:sz w:val="18"/>
        </w:rPr>
        <w:t>JBPKRI010000257.1  5080999   --..--..--...---.--...---.--...--.--C......                   5081021</w:t>
      </w:r>
    </w:p>
    <w:p>
      <w:r>
        <w:rPr>
          <w:rFonts w:ascii="Consolas" w:hAnsi="Consolas"/>
          <w:sz w:val="18"/>
        </w:rPr>
        <w:t>JBPKRI010000257.1  4677511   --..--..--...---.--...---.--...--.--............              4677538</w:t>
      </w:r>
    </w:p>
    <w:p>
      <w:r>
        <w:rPr>
          <w:rFonts w:ascii="Consolas" w:hAnsi="Consolas"/>
          <w:sz w:val="18"/>
        </w:rPr>
        <w:t>JBPKRI010000257.1  7163591   --..--..--...---.--...---.--...--.--..........                7163566</w:t>
      </w:r>
    </w:p>
    <w:p>
      <w:r>
        <w:rPr>
          <w:rFonts w:ascii="Consolas" w:hAnsi="Consolas"/>
          <w:sz w:val="18"/>
        </w:rPr>
        <w:t>JBPKRI010000257.1  4063478   --..--..--...---.--...---.--...--.--............              4063505</w:t>
      </w:r>
    </w:p>
    <w:p>
      <w:r>
        <w:rPr>
          <w:rFonts w:ascii="Consolas" w:hAnsi="Consolas"/>
          <w:sz w:val="18"/>
        </w:rPr>
        <w:t>JBPKRI010000257.1  4677515   --..--..--...---.--...---.--...--.--.......                   4677537</w:t>
      </w:r>
    </w:p>
    <w:p>
      <w:r>
        <w:rPr>
          <w:rFonts w:ascii="Consolas" w:hAnsi="Consolas"/>
          <w:sz w:val="18"/>
        </w:rPr>
        <w:t>JBPKRI010000257.1  865525      ..--..--...---.--...---.--...--.--............              865498</w:t>
      </w:r>
    </w:p>
    <w:p>
      <w:r>
        <w:rPr>
          <w:rFonts w:ascii="Consolas" w:hAnsi="Consolas"/>
          <w:sz w:val="18"/>
        </w:rPr>
        <w:t>JBPKRI010000257.1  865517    --..--..--...---.--...---.--...--.--...                       865499</w:t>
      </w:r>
    </w:p>
    <w:p>
      <w:r>
        <w:rPr>
          <w:rFonts w:ascii="Consolas" w:hAnsi="Consolas"/>
          <w:sz w:val="18"/>
        </w:rPr>
        <w:t>JBPKRI010000257.1  1553749   --..--..--...---.--...---.--...--.--...                       1553767</w:t>
      </w:r>
    </w:p>
    <w:p>
      <w:r>
        <w:rPr>
          <w:rFonts w:ascii="Consolas" w:hAnsi="Consolas"/>
          <w:sz w:val="18"/>
        </w:rPr>
        <w:t>JBPKRI010000257.1  1553741     ..--..--...---.--...---.--...--.--............              1553768</w:t>
      </w:r>
    </w:p>
    <w:p>
      <w:r>
        <w:rPr>
          <w:rFonts w:ascii="Consolas" w:hAnsi="Consolas"/>
          <w:sz w:val="18"/>
        </w:rPr>
        <w:t>JBPKRI010000257.1  4063482   --..--..--...---.--...---.--...--.--.......                   4063504</w:t>
      </w:r>
    </w:p>
    <w:p>
      <w:r>
        <w:rPr>
          <w:rFonts w:ascii="Consolas" w:hAnsi="Consolas"/>
          <w:sz w:val="18"/>
        </w:rPr>
        <w:t>JBPKRI010000257.1  865521    --..--..--...---.--...---.--...--.--.......                   865499</w:t>
      </w:r>
    </w:p>
    <w:p>
      <w:r>
        <w:rPr>
          <w:rFonts w:ascii="Consolas" w:hAnsi="Consolas"/>
          <w:sz w:val="18"/>
        </w:rPr>
        <w:t>JBPKRI010000257.1  1553745   --..--..--...---.--...---.--...--.--.......                   1553767</w:t>
      </w:r>
    </w:p>
    <w:p>
      <w:r>
        <w:rPr>
          <w:rFonts w:ascii="Consolas" w:hAnsi="Consolas"/>
          <w:sz w:val="18"/>
        </w:rPr>
        <w:t>JBPKRI010000257.1  4063486   --..--..--...---.--...---.--...--.--...                       4063504</w:t>
      </w:r>
    </w:p>
    <w:p>
      <w:r>
        <w:rPr>
          <w:rFonts w:ascii="Consolas" w:hAnsi="Consolas"/>
          <w:sz w:val="18"/>
        </w:rPr>
        <w:t>JBPKRI010000257.1  4677519   --..--..--...---.--...---.--...--.--...                       4677537</w:t>
      </w:r>
    </w:p>
    <w:p>
      <w:r>
        <w:rPr>
          <w:rFonts w:ascii="Consolas" w:hAnsi="Consolas"/>
          <w:sz w:val="18"/>
        </w:rPr>
        <w:t>JBPKRI010000257.1  6730428   --..--..--...---.--...---.--...--.--.....                     6730448</w:t>
      </w:r>
    </w:p>
    <w:p>
      <w:r>
        <w:rPr>
          <w:rFonts w:ascii="Consolas" w:hAnsi="Consolas"/>
          <w:sz w:val="18"/>
        </w:rPr>
        <w:t>JBPKRI010000257.1  6730424   --..--..--...---.--...---.--...--.--.........                 6730448</w:t>
      </w:r>
    </w:p>
    <w:p>
      <w:r>
        <w:rPr>
          <w:rFonts w:ascii="Consolas" w:hAnsi="Consolas"/>
          <w:sz w:val="18"/>
        </w:rPr>
        <w:t>JBPKRI010000257.1  7163595     ..--..--...---.--...---.--...--.--...........               7163569</w:t>
      </w:r>
    </w:p>
    <w:p>
      <w:r>
        <w:rPr>
          <w:rFonts w:ascii="Consolas" w:hAnsi="Consolas"/>
          <w:sz w:val="18"/>
        </w:rPr>
        <w:t>JBPKRI010000198.1  3213895   --..--..--...---.--...---.--...--.--...T....                  3213872</w:t>
      </w:r>
    </w:p>
    <w:p>
      <w:r>
        <w:rPr>
          <w:rFonts w:ascii="Consolas" w:hAnsi="Consolas"/>
          <w:sz w:val="18"/>
        </w:rPr>
        <w:t>JBPKRI010000198.1  3948212   --..--..--...---.--...---.--...--.--..........                3948237</w:t>
      </w:r>
    </w:p>
    <w:p>
      <w:r>
        <w:rPr>
          <w:rFonts w:ascii="Consolas" w:hAnsi="Consolas"/>
          <w:sz w:val="18"/>
        </w:rPr>
        <w:t>JBPKRI010000198.1  2777408   --..--..--...---.--...---.--...--.--...                       2777426</w:t>
      </w:r>
    </w:p>
    <w:p>
      <w:r>
        <w:rPr>
          <w:rFonts w:ascii="Consolas" w:hAnsi="Consolas"/>
          <w:sz w:val="18"/>
        </w:rPr>
        <w:t>JBPKRI010000198.1  3948216   --..--..--...---.--...---.--...--.--......                    3948237</w:t>
      </w:r>
    </w:p>
    <w:p>
      <w:r>
        <w:rPr>
          <w:rFonts w:ascii="Consolas" w:hAnsi="Consolas"/>
          <w:sz w:val="18"/>
        </w:rPr>
        <w:t>JBPKRI010000198.1  2777400     ..--..--...---.--...---.--...--.--............              2777427</w:t>
      </w:r>
    </w:p>
    <w:p>
      <w:r>
        <w:rPr>
          <w:rFonts w:ascii="Consolas" w:hAnsi="Consolas"/>
          <w:sz w:val="18"/>
        </w:rPr>
        <w:t>JBPKRI010000198.1  3213903     ..--..--...---.--...---.--...--.--............              3213876</w:t>
      </w:r>
    </w:p>
    <w:p>
      <w:r>
        <w:rPr>
          <w:rFonts w:ascii="Consolas" w:hAnsi="Consolas"/>
          <w:sz w:val="18"/>
        </w:rPr>
        <w:t>JBPKRI010000198.1  3948208   --..--..--...---.--...---.--...--.--...........               3948234</w:t>
      </w:r>
    </w:p>
    <w:p>
      <w:r>
        <w:rPr>
          <w:rFonts w:ascii="Consolas" w:hAnsi="Consolas"/>
          <w:sz w:val="18"/>
        </w:rPr>
        <w:t>JBPKRI010000198.1  2777404   --..--..--...---.--...---.--...--.--.......                   2777426</w:t>
      </w:r>
    </w:p>
    <w:p>
      <w:r>
        <w:rPr>
          <w:rFonts w:ascii="Consolas" w:hAnsi="Consolas"/>
          <w:sz w:val="18"/>
        </w:rPr>
        <w:t>JBPKRI010000198.1  3964618   --..--..--...---.--...---.--...                               3964604</w:t>
      </w:r>
    </w:p>
    <w:p>
      <w:r>
        <w:rPr>
          <w:rFonts w:ascii="Consolas" w:hAnsi="Consolas"/>
          <w:sz w:val="18"/>
        </w:rPr>
        <w:t>JBPKRI010000150.1  1779818   --..--..--...---.--...---.--...--.--.......T....T.....        1779851</w:t>
      </w:r>
    </w:p>
    <w:p>
      <w:r>
        <w:rPr>
          <w:rFonts w:ascii="Consolas" w:hAnsi="Consolas"/>
          <w:sz w:val="18"/>
        </w:rPr>
        <w:t>JBPKRI010000150.1  1716395   --..--..--...---.--...---.--...--.--.......                   1716417</w:t>
      </w:r>
    </w:p>
    <w:p>
      <w:r>
        <w:rPr>
          <w:rFonts w:ascii="Consolas" w:hAnsi="Consolas"/>
          <w:sz w:val="18"/>
        </w:rPr>
        <w:t>JBPKRI010000150.1  1716391   --C.--..--...---.--...---.--...--.--............              1716418</w:t>
      </w:r>
    </w:p>
    <w:p>
      <w:r>
        <w:rPr>
          <w:rFonts w:ascii="Consolas" w:hAnsi="Consolas"/>
          <w:sz w:val="18"/>
        </w:rPr>
        <w:t>JBPKRI010000150.1  4631965   --..--..--...---.--...---.--...--.--......                    4631986</w:t>
      </w:r>
    </w:p>
    <w:p>
      <w:r>
        <w:rPr>
          <w:rFonts w:ascii="Consolas" w:hAnsi="Consolas"/>
          <w:sz w:val="18"/>
        </w:rPr>
        <w:t>JBPKRI010000150.1  154320    --..--..--...---.--...---.--...--.--............              154293</w:t>
      </w:r>
    </w:p>
    <w:p>
      <w:r>
        <w:rPr>
          <w:rFonts w:ascii="Consolas" w:hAnsi="Consolas"/>
          <w:sz w:val="18"/>
        </w:rPr>
        <w:t>JBPKRI010000150.1  4631961   --..--..--...---.--...---.--...--.--..........                4631986</w:t>
      </w:r>
    </w:p>
    <w:p>
      <w:r>
        <w:rPr>
          <w:rFonts w:ascii="Consolas" w:hAnsi="Consolas"/>
          <w:sz w:val="18"/>
        </w:rPr>
        <w:t>JBPKRI010000150.1  154316    --..--..--...---.--...---.--...--.--.......                   154294</w:t>
      </w:r>
    </w:p>
    <w:p>
      <w:r>
        <w:rPr>
          <w:rFonts w:ascii="Consolas" w:hAnsi="Consolas"/>
          <w:sz w:val="18"/>
        </w:rPr>
        <w:t>JBPKRI010000150.1  6465898   --..--..--...---.--...---.--...--.--............              6465871</w:t>
      </w:r>
    </w:p>
    <w:p>
      <w:r>
        <w:rPr>
          <w:rFonts w:ascii="Consolas" w:hAnsi="Consolas"/>
          <w:sz w:val="18"/>
        </w:rPr>
        <w:t>JBPKRI010000150.1  1779822   --..--..--...---.--...---.--...--.--...                       1779840</w:t>
      </w:r>
    </w:p>
    <w:p>
      <w:r>
        <w:rPr>
          <w:rFonts w:ascii="Consolas" w:hAnsi="Consolas"/>
          <w:sz w:val="18"/>
        </w:rPr>
        <w:t>JBPKRI010000150.1  6465894   --..--..--...---.--...---.--...--.--.......                   6465872</w:t>
      </w:r>
    </w:p>
    <w:p>
      <w:r>
        <w:rPr>
          <w:rFonts w:ascii="Consolas" w:hAnsi="Consolas"/>
          <w:sz w:val="18"/>
        </w:rPr>
        <w:t>JBPKRI010000150.1  154312    --..--..--...---.--...---.--...--.--...                       154294</w:t>
      </w:r>
    </w:p>
    <w:p>
      <w:r>
        <w:rPr>
          <w:rFonts w:ascii="Consolas" w:hAnsi="Consolas"/>
          <w:sz w:val="18"/>
        </w:rPr>
        <w:t>JBPKRI010000150.1  4631957     ..--..--...---.--...---.--...--.--...........               4631983</w:t>
      </w:r>
    </w:p>
    <w:p>
      <w:r>
        <w:rPr>
          <w:rFonts w:ascii="Consolas" w:hAnsi="Consolas"/>
          <w:sz w:val="18"/>
        </w:rPr>
        <w:t>JBPKRI010000150.1  6465890   --..--..--...---.--...---.--...--.--...                       6465872</w:t>
      </w:r>
    </w:p>
    <w:p>
      <w:r>
        <w:rPr>
          <w:rFonts w:ascii="Consolas" w:hAnsi="Consolas"/>
          <w:sz w:val="18"/>
        </w:rPr>
        <w:t>JBPKRI010000116.1  2871542   --A.--.T--...---.--...---.--...--.--............              2871569</w:t>
      </w:r>
    </w:p>
    <w:p>
      <w:r>
        <w:rPr>
          <w:rFonts w:ascii="Consolas" w:hAnsi="Consolas"/>
          <w:sz w:val="18"/>
        </w:rPr>
        <w:t>JBPKRI010000116.1  3223870   --..--..--...---.--...---.--...--.--.............             3223842</w:t>
      </w:r>
    </w:p>
    <w:p>
      <w:r>
        <w:rPr>
          <w:rFonts w:ascii="Consolas" w:hAnsi="Consolas"/>
          <w:sz w:val="18"/>
        </w:rPr>
        <w:t>JBPKRI010000116.1  3223866   --..--..--...---.--...---.--...--.--.......                   3223844</w:t>
      </w:r>
    </w:p>
    <w:p>
      <w:r>
        <w:rPr>
          <w:rFonts w:ascii="Consolas" w:hAnsi="Consolas"/>
          <w:sz w:val="18"/>
        </w:rPr>
        <w:t>JBPKRI010000116.1  1930307     ..--..--...---.--...---.--...--.--............              1930334</w:t>
      </w:r>
    </w:p>
    <w:p>
      <w:r>
        <w:rPr>
          <w:rFonts w:ascii="Consolas" w:hAnsi="Consolas"/>
          <w:sz w:val="18"/>
        </w:rPr>
        <w:t>JBPKRI010000116.1  3468895     ..--..--...---.--...---.--...--.--............              3468868</w:t>
      </w:r>
    </w:p>
    <w:p>
      <w:r>
        <w:rPr>
          <w:rFonts w:ascii="Consolas" w:hAnsi="Consolas"/>
          <w:sz w:val="18"/>
        </w:rPr>
        <w:t>JBPKRI010000116.1  3468887   --..--..--...---.--...---.--...--.--...                       3468869</w:t>
      </w:r>
    </w:p>
    <w:p>
      <w:r>
        <w:rPr>
          <w:rFonts w:ascii="Consolas" w:hAnsi="Consolas"/>
          <w:sz w:val="18"/>
        </w:rPr>
        <w:t>JBPKRI010000116.1  1930315   --..--..--...---.--...---.--...--.--...                       1930333</w:t>
      </w:r>
    </w:p>
    <w:p>
      <w:r>
        <w:rPr>
          <w:rFonts w:ascii="Consolas" w:hAnsi="Consolas"/>
          <w:sz w:val="18"/>
        </w:rPr>
        <w:t>JBPKRI010000116.1  1930311   --..--..--...---.--...---.--...--.--.......                   1930333</w:t>
      </w:r>
    </w:p>
    <w:p>
      <w:r>
        <w:rPr>
          <w:rFonts w:ascii="Consolas" w:hAnsi="Consolas"/>
          <w:sz w:val="18"/>
        </w:rPr>
        <w:t>JBPKRI010000116.1  3223862   --..--..--...---.--...---.--...--.--...                       3223844</w:t>
      </w:r>
    </w:p>
    <w:p>
      <w:r>
        <w:rPr>
          <w:rFonts w:ascii="Consolas" w:hAnsi="Consolas"/>
          <w:sz w:val="18"/>
        </w:rPr>
        <w:t>JBPKRI010000116.1  3468891   --..--..--...---.--...---.--...--.--.......                   3468869</w:t>
      </w:r>
    </w:p>
    <w:p>
      <w:r>
        <w:rPr>
          <w:rFonts w:ascii="Consolas" w:hAnsi="Consolas"/>
          <w:sz w:val="18"/>
        </w:rPr>
        <w:t>JBPKRI010000113.1  191241    --..--..--...---.--...---.--...--.--...T......                191216</w:t>
      </w:r>
    </w:p>
    <w:p>
      <w:r>
        <w:rPr>
          <w:rFonts w:ascii="Consolas" w:hAnsi="Consolas"/>
          <w:sz w:val="18"/>
        </w:rPr>
        <w:t>JBPKRI010000113.1  191249      ..--..--...---.--...---.--...--.--............              191222</w:t>
      </w:r>
    </w:p>
    <w:p>
      <w:r>
        <w:rPr>
          <w:rFonts w:ascii="Consolas" w:hAnsi="Consolas"/>
          <w:sz w:val="18"/>
        </w:rPr>
        <w:t>JBPKRI010000081.1  1539753   --..--..--...---.--...---.--...--.--......                    1539732</w:t>
      </w:r>
    </w:p>
    <w:p>
      <w:r>
        <w:rPr>
          <w:rFonts w:ascii="Consolas" w:hAnsi="Consolas"/>
          <w:sz w:val="18"/>
        </w:rPr>
        <w:t>JBPKRI010000081.1  1539757   --..--..--...---.--...---.--...--.--..........                1539732</w:t>
      </w:r>
    </w:p>
    <w:p>
      <w:r>
        <w:rPr>
          <w:rFonts w:ascii="Consolas" w:hAnsi="Consolas"/>
          <w:sz w:val="18"/>
        </w:rPr>
        <w:t>JBPKRI010000081.1  1539761     ..--..--...---.--...---.--...--.--...........               1539735</w:t>
      </w:r>
    </w:p>
    <w:p>
      <w:r>
        <w:rPr>
          <w:rFonts w:ascii="Consolas" w:hAnsi="Consolas"/>
          <w:sz w:val="18"/>
        </w:rPr>
        <w:t>JBPKRI010000041.1  1400551   --..--..--...---.--...---.--...--.--......                    1400530</w:t>
      </w:r>
    </w:p>
    <w:p>
      <w:r>
        <w:rPr>
          <w:rFonts w:ascii="Consolas" w:hAnsi="Consolas"/>
          <w:sz w:val="18"/>
        </w:rPr>
        <w:t>JBPKRI010000041.1  1400555   --..--..--...---.--...---.--...--.--..........                1400530</w:t>
      </w:r>
    </w:p>
    <w:p>
      <w:r>
        <w:rPr>
          <w:rFonts w:ascii="Consolas" w:hAnsi="Consolas"/>
          <w:sz w:val="18"/>
        </w:rPr>
        <w:t>JBPKRI010000041.1  870150    --..--..--...---.--...---.--...--.--....                      870131</w:t>
      </w:r>
    </w:p>
    <w:p>
      <w:r>
        <w:rPr>
          <w:rFonts w:ascii="Consolas" w:hAnsi="Consolas"/>
          <w:sz w:val="18"/>
        </w:rPr>
        <w:t>JBPKRI010000041.1  870154    --..--..--...---.--...---.--...--.--........                  870131</w:t>
      </w:r>
    </w:p>
    <w:p>
      <w:r>
        <w:rPr>
          <w:rFonts w:ascii="Consolas" w:hAnsi="Consolas"/>
          <w:sz w:val="18"/>
        </w:rPr>
        <w:t>JBPKRI010000041.1  870158      ..--..--...---.--...---.--...--.--...........               870132</w:t>
      </w:r>
    </w:p>
    <w:p>
      <w:r>
        <w:rPr>
          <w:rFonts w:ascii="Consolas" w:hAnsi="Consolas"/>
          <w:sz w:val="18"/>
        </w:rPr>
        <w:t>JBPKRI010000041.1  1400559     ..--..--...---.--...---.--...--.--...........               1400533</w:t>
      </w:r>
    </w:p>
    <w:p>
      <w:r>
        <w:rPr>
          <w:rFonts w:ascii="Consolas" w:hAnsi="Consolas"/>
          <w:sz w:val="18"/>
        </w:rPr>
        <w:t>JBPKRI010000753.1  56288     --..--.G--...---.--...---.--...--.--............              56261</w:t>
      </w:r>
    </w:p>
    <w:p>
      <w:r>
        <w:rPr>
          <w:rFonts w:ascii="Consolas" w:hAnsi="Consolas"/>
          <w:sz w:val="18"/>
        </w:rPr>
        <w:t>JBPKRI010000481.1  1879594   --..--.T--...---.--...---.--...--.--............              1879567</w:t>
      </w:r>
    </w:p>
    <w:p>
      <w:r>
        <w:rPr>
          <w:rFonts w:ascii="Consolas" w:hAnsi="Consolas"/>
          <w:sz w:val="18"/>
        </w:rPr>
        <w:t>JBPKRI010000481.1  1879590   --..--..--...---.--...---.--...--.--.......                   1879568</w:t>
      </w:r>
    </w:p>
    <w:p>
      <w:r>
        <w:rPr>
          <w:rFonts w:ascii="Consolas" w:hAnsi="Consolas"/>
          <w:sz w:val="18"/>
        </w:rPr>
        <w:t>JBPKRI010000481.1  1633957   --..--..--..C---.--...---.--...--.--............              1633984</w:t>
      </w:r>
    </w:p>
    <w:p>
      <w:r>
        <w:rPr>
          <w:rFonts w:ascii="Consolas" w:hAnsi="Consolas"/>
          <w:sz w:val="18"/>
        </w:rPr>
        <w:t>JBPKRI010000481.1  1268338   --..--..--...T--.--...---.--...--.--............              1268310</w:t>
      </w:r>
    </w:p>
    <w:p>
      <w:r>
        <w:rPr>
          <w:rFonts w:ascii="Consolas" w:hAnsi="Consolas"/>
          <w:sz w:val="18"/>
        </w:rPr>
        <w:t>JBPKRI010000422.1  1132778   --..--..--...---.--...---.--...--.--...T....                  1132801</w:t>
      </w:r>
    </w:p>
    <w:p>
      <w:r>
        <w:rPr>
          <w:rFonts w:ascii="Consolas" w:hAnsi="Consolas"/>
          <w:sz w:val="18"/>
        </w:rPr>
        <w:t>JBPKRI010000422.1  1132770   --..--..--...---.--...---.--...--.--............              1132797</w:t>
      </w:r>
    </w:p>
    <w:p>
      <w:r>
        <w:rPr>
          <w:rFonts w:ascii="Consolas" w:hAnsi="Consolas"/>
          <w:sz w:val="18"/>
        </w:rPr>
        <w:t>JBPKRI010000422.1  1132774   --..--..--...---.--...---.--...--.--.......                   1132796</w:t>
      </w:r>
    </w:p>
    <w:p>
      <w:r>
        <w:rPr>
          <w:rFonts w:ascii="Consolas" w:hAnsi="Consolas"/>
          <w:sz w:val="18"/>
        </w:rPr>
        <w:t>JBPKRI010000370.1  514569    --..--..--...T--.--...---.--...--.--............              514597</w:t>
      </w:r>
    </w:p>
    <w:p>
      <w:r>
        <w:rPr>
          <w:rFonts w:ascii="Consolas" w:hAnsi="Consolas"/>
          <w:sz w:val="18"/>
        </w:rPr>
        <w:t>JBPKRI010000348.1  1183603   --..--..--...---.--...---.--...--.--..........                1183578</w:t>
      </w:r>
    </w:p>
    <w:p>
      <w:r>
        <w:rPr>
          <w:rFonts w:ascii="Consolas" w:hAnsi="Consolas"/>
          <w:sz w:val="18"/>
        </w:rPr>
        <w:t>JBPKRI010000348.1  1183599   --..--..--...---.--...---.--...--.--......                    1183578</w:t>
      </w:r>
    </w:p>
    <w:p>
      <w:r>
        <w:rPr>
          <w:rFonts w:ascii="Consolas" w:hAnsi="Consolas"/>
          <w:sz w:val="18"/>
        </w:rPr>
        <w:t>JBPKRI010000348.1  209537      ..--..--...---.--...---.--...--.--............              209510</w:t>
      </w:r>
    </w:p>
    <w:p>
      <w:r>
        <w:rPr>
          <w:rFonts w:ascii="Consolas" w:hAnsi="Consolas"/>
          <w:sz w:val="18"/>
        </w:rPr>
        <w:t>JBPKRI010000348.1  209529    --..--..--...---.--...---.--...--.--...                       209511</w:t>
      </w:r>
    </w:p>
    <w:p>
      <w:r>
        <w:rPr>
          <w:rFonts w:ascii="Consolas" w:hAnsi="Consolas"/>
          <w:sz w:val="18"/>
        </w:rPr>
        <w:t>JBPKRI010000348.1  1160817     ..--..--...---.--...---.--...--.--............              1160790</w:t>
      </w:r>
    </w:p>
    <w:p>
      <w:r>
        <w:rPr>
          <w:rFonts w:ascii="Consolas" w:hAnsi="Consolas"/>
          <w:sz w:val="18"/>
        </w:rPr>
        <w:t>JBPKRI010000348.1  1160809   --..--..--...---.--...---.--...--.--...                       1160791</w:t>
      </w:r>
    </w:p>
    <w:p>
      <w:r>
        <w:rPr>
          <w:rFonts w:ascii="Consolas" w:hAnsi="Consolas"/>
          <w:sz w:val="18"/>
        </w:rPr>
        <w:t>JBPKRI010000348.1  209533    --..--..--...---.--...---.--...--.--.......                   209511</w:t>
      </w:r>
    </w:p>
    <w:p>
      <w:r>
        <w:rPr>
          <w:rFonts w:ascii="Consolas" w:hAnsi="Consolas"/>
          <w:sz w:val="18"/>
        </w:rPr>
        <w:t>JBPKRI010000348.1  1160813   --..--..--...---.--...---.--...--.--.......                   1160791</w:t>
      </w:r>
    </w:p>
    <w:p>
      <w:r>
        <w:rPr>
          <w:rFonts w:ascii="Consolas" w:hAnsi="Consolas"/>
          <w:sz w:val="18"/>
        </w:rPr>
        <w:t>JBPKRI010000348.1  1183607     ..--..--...---.--...---.--...--.--...........               1183581</w:t>
      </w:r>
    </w:p>
    <w:p>
      <w:r>
        <w:rPr>
          <w:rFonts w:ascii="Consolas" w:hAnsi="Consolas"/>
          <w:sz w:val="18"/>
        </w:rPr>
        <w:t>JBPKRI010000308.1  2574897   --..--C.--...---.--...---.--...--.--.....                     2574917</w:t>
      </w:r>
    </w:p>
    <w:p>
      <w:r>
        <w:rPr>
          <w:rFonts w:ascii="Consolas" w:hAnsi="Consolas"/>
          <w:sz w:val="18"/>
        </w:rPr>
        <w:t>JBPKRI010000308.1  19979        .--..--...---.--...---.--...--.--...............           20008</w:t>
      </w:r>
    </w:p>
    <w:p>
      <w:r>
        <w:rPr>
          <w:rFonts w:ascii="Consolas" w:hAnsi="Consolas"/>
          <w:sz w:val="18"/>
        </w:rPr>
        <w:t>JBPKRI010000308.1  1745109   --..--..--...---.--...---.--...--.--..........                1745084</w:t>
      </w:r>
    </w:p>
    <w:p>
      <w:r>
        <w:rPr>
          <w:rFonts w:ascii="Consolas" w:hAnsi="Consolas"/>
          <w:sz w:val="18"/>
        </w:rPr>
        <w:t>JBPKRI010000308.1  1745105   --..--..--...---.--...---.--...--.--......                    1745084</w:t>
      </w:r>
    </w:p>
    <w:p>
      <w:r>
        <w:rPr>
          <w:rFonts w:ascii="Consolas" w:hAnsi="Consolas"/>
          <w:sz w:val="18"/>
        </w:rPr>
        <w:t>JBPKRI010000308.1  2093042         ..--...---.--...---.--...--.--..............            2093069</w:t>
      </w:r>
    </w:p>
    <w:p>
      <w:r>
        <w:rPr>
          <w:rFonts w:ascii="Consolas" w:hAnsi="Consolas"/>
          <w:sz w:val="18"/>
        </w:rPr>
        <w:t>JBPKRI010000303.1  1569680   --..--..--...---.--...---.--...--.--.......                   1569702</w:t>
      </w:r>
    </w:p>
    <w:p>
      <w:r>
        <w:rPr>
          <w:rFonts w:ascii="Consolas" w:hAnsi="Consolas"/>
          <w:sz w:val="18"/>
        </w:rPr>
        <w:t>JBPKRI010000303.1  1569676   --..--..--...---.--...---.--...--.--...........               1569702</w:t>
      </w:r>
    </w:p>
    <w:p>
      <w:r>
        <w:rPr>
          <w:rFonts w:ascii="Consolas" w:hAnsi="Consolas"/>
          <w:sz w:val="18"/>
        </w:rPr>
        <w:t>JBPKRI010000303.1  952150    --..--..--...---.--...---.--...--.--........                  952127</w:t>
      </w:r>
    </w:p>
    <w:p>
      <w:r>
        <w:rPr>
          <w:rFonts w:ascii="Consolas" w:hAnsi="Consolas"/>
          <w:sz w:val="18"/>
        </w:rPr>
        <w:t>JBPKRI010000303.1  952146    --..--..--...---.--...---.--...--.--....                      952127</w:t>
      </w:r>
    </w:p>
    <w:p>
      <w:r>
        <w:rPr>
          <w:rFonts w:ascii="Consolas" w:hAnsi="Consolas"/>
          <w:sz w:val="18"/>
        </w:rPr>
        <w:t>JBPKRI010000303.1  952154    --..--..--...---.--...---.--...--.--...........               952128</w:t>
      </w:r>
    </w:p>
    <w:p>
      <w:r>
        <w:rPr>
          <w:rFonts w:ascii="Consolas" w:hAnsi="Consolas"/>
          <w:sz w:val="18"/>
        </w:rPr>
        <w:t>JBPKRI010000303.1  1569684   --..--..--...---.--...---.--...--.--...                       1569702</w:t>
      </w:r>
    </w:p>
    <w:p>
      <w:r>
        <w:rPr>
          <w:rFonts w:ascii="Consolas" w:hAnsi="Consolas"/>
          <w:sz w:val="18"/>
        </w:rPr>
        <w:t>JBPKRI010000261.1  964656    --..--..--...---.--...---.--...--.--...                       964674</w:t>
      </w:r>
    </w:p>
    <w:p>
      <w:r>
        <w:rPr>
          <w:rFonts w:ascii="Consolas" w:hAnsi="Consolas"/>
          <w:sz w:val="18"/>
        </w:rPr>
        <w:t>JBPKRI010000261.1  964652    --..--..--...---.--...---.--...--.--.......                   964674</w:t>
      </w:r>
    </w:p>
    <w:p>
      <w:r>
        <w:rPr>
          <w:rFonts w:ascii="Consolas" w:hAnsi="Consolas"/>
          <w:sz w:val="18"/>
        </w:rPr>
        <w:t>JBPKRI010000261.1  964648      ..--..--...---.--...---.--...--.--...........               964674</w:t>
      </w:r>
    </w:p>
    <w:p>
      <w:r>
        <w:rPr>
          <w:rFonts w:ascii="Consolas" w:hAnsi="Consolas"/>
          <w:sz w:val="18"/>
        </w:rPr>
        <w:t>JBPKRI010000231.1  629485    --..--..--...---.--...---.--...--.--...T....                  629462</w:t>
      </w:r>
    </w:p>
    <w:p>
      <w:r>
        <w:rPr>
          <w:rFonts w:ascii="Consolas" w:hAnsi="Consolas"/>
          <w:sz w:val="18"/>
        </w:rPr>
        <w:t>JBPKRI010000231.1  74252       ..--..--...---.--...---.--...--.--..............            74223</w:t>
      </w:r>
    </w:p>
    <w:p>
      <w:r>
        <w:rPr>
          <w:rFonts w:ascii="Consolas" w:hAnsi="Consolas"/>
          <w:sz w:val="18"/>
        </w:rPr>
        <w:t>JBPKRI010000231.1  443168    --..--..--...---.--...---.--...--.--...                       443186</w:t>
      </w:r>
    </w:p>
    <w:p>
      <w:r>
        <w:rPr>
          <w:rFonts w:ascii="Consolas" w:hAnsi="Consolas"/>
          <w:sz w:val="18"/>
        </w:rPr>
        <w:t>JBPKRI010000231.1  443160      ..--..--...---.--...---.--...--.--............              443187</w:t>
      </w:r>
    </w:p>
    <w:p>
      <w:r>
        <w:rPr>
          <w:rFonts w:ascii="Consolas" w:hAnsi="Consolas"/>
          <w:sz w:val="18"/>
        </w:rPr>
        <w:t>JBPKRI010000231.1  74248     --..--..--...---.--...---.--...--.--.......                   74226</w:t>
      </w:r>
    </w:p>
    <w:p>
      <w:r>
        <w:rPr>
          <w:rFonts w:ascii="Consolas" w:hAnsi="Consolas"/>
          <w:sz w:val="18"/>
        </w:rPr>
        <w:t>JBPKRI010000231.1  74244     --..--..--...---.--...---.--...--.--...                       74226</w:t>
      </w:r>
    </w:p>
    <w:p>
      <w:r>
        <w:rPr>
          <w:rFonts w:ascii="Consolas" w:hAnsi="Consolas"/>
          <w:sz w:val="18"/>
        </w:rPr>
        <w:t>JBPKRI010000231.1  443164    --..--..--...---.--...---.--...--.--.......                   443186</w:t>
      </w:r>
    </w:p>
    <w:p>
      <w:r>
        <w:rPr>
          <w:rFonts w:ascii="Consolas" w:hAnsi="Consolas"/>
          <w:sz w:val="18"/>
        </w:rPr>
        <w:t>JBPKRI010000231.1  629492       .--..--...---.--...---.--...--.--............              629466</w:t>
      </w:r>
    </w:p>
    <w:p>
      <w:r>
        <w:rPr>
          <w:rFonts w:ascii="Consolas" w:hAnsi="Consolas"/>
          <w:sz w:val="18"/>
        </w:rPr>
        <w:t>JBPKRI010000211.1  1719693   --..--.T--A..---.--...---.--...--.--............              1719720</w:t>
      </w:r>
    </w:p>
    <w:p>
      <w:r>
        <w:rPr>
          <w:rFonts w:ascii="Consolas" w:hAnsi="Consolas"/>
          <w:sz w:val="18"/>
        </w:rPr>
        <w:t>JBPKRI010000211.1  4792740   --..--..--...---.--...---.--...--.--...                       4792758</w:t>
      </w:r>
    </w:p>
    <w:p>
      <w:r>
        <w:rPr>
          <w:rFonts w:ascii="Consolas" w:hAnsi="Consolas"/>
          <w:sz w:val="18"/>
        </w:rPr>
        <w:t>JBPKRI010000211.1  3801620     ..--..--...---.--...---.--...--.--............              3801593</w:t>
      </w:r>
    </w:p>
    <w:p>
      <w:r>
        <w:rPr>
          <w:rFonts w:ascii="Consolas" w:hAnsi="Consolas"/>
          <w:sz w:val="18"/>
        </w:rPr>
        <w:t>JBPKRI010000211.1  3801612   --..--..--...---.--...---.--...--.--...                       3801594</w:t>
      </w:r>
    </w:p>
    <w:p>
      <w:r>
        <w:rPr>
          <w:rFonts w:ascii="Consolas" w:hAnsi="Consolas"/>
          <w:sz w:val="18"/>
        </w:rPr>
        <w:t>JBPKRI010000211.1  4792732     ..--..--...---.--...---.--...--.--............              4792759</w:t>
      </w:r>
    </w:p>
    <w:p>
      <w:r>
        <w:rPr>
          <w:rFonts w:ascii="Consolas" w:hAnsi="Consolas"/>
          <w:sz w:val="18"/>
        </w:rPr>
        <w:t>JBPKRI010000211.1  3801616   --..--..--...---.--...---.--...--.--.......                   3801594</w:t>
      </w:r>
    </w:p>
    <w:p>
      <w:r>
        <w:rPr>
          <w:rFonts w:ascii="Consolas" w:hAnsi="Consolas"/>
          <w:sz w:val="18"/>
        </w:rPr>
        <w:t>JBPKRI010000211.1  4792736   --..--..--...---.--...---.--...--.--.......                   4792758</w:t>
      </w:r>
    </w:p>
    <w:p>
      <w:r>
        <w:rPr>
          <w:rFonts w:ascii="Consolas" w:hAnsi="Consolas"/>
          <w:sz w:val="18"/>
        </w:rPr>
        <w:t>JBPKRI010000201.1  894212    --..--..--...---.--...---.--...--.--.......T....              894239</w:t>
      </w:r>
    </w:p>
    <w:p>
      <w:r>
        <w:rPr>
          <w:rFonts w:ascii="Consolas" w:hAnsi="Consolas"/>
          <w:sz w:val="18"/>
        </w:rPr>
        <w:t>JBPKRI010000201.1  894216    --..--..--...---.--...---.--...--.--...T...T....              894243</w:t>
      </w:r>
    </w:p>
    <w:p>
      <w:r>
        <w:rPr>
          <w:rFonts w:ascii="Consolas" w:hAnsi="Consolas"/>
          <w:sz w:val="18"/>
        </w:rPr>
        <w:t>JBPKRI010000201.1  13218071  --..--..--...---.--...---.--...--T--...T......                13218096</w:t>
      </w:r>
    </w:p>
    <w:p>
      <w:r>
        <w:rPr>
          <w:rFonts w:ascii="Consolas" w:hAnsi="Consolas"/>
          <w:sz w:val="18"/>
        </w:rPr>
        <w:t>JBPKRI010000201.1  8030436   --..--..--...---.--...---.--...--.--..                        8030419</w:t>
      </w:r>
    </w:p>
    <w:p>
      <w:r>
        <w:rPr>
          <w:rFonts w:ascii="Consolas" w:hAnsi="Consolas"/>
          <w:sz w:val="18"/>
        </w:rPr>
        <w:t>JBPKRI010000201.1  10146706  --..--..--...---.--...---.--...--.--.............             10146678</w:t>
      </w:r>
    </w:p>
    <w:p>
      <w:r>
        <w:rPr>
          <w:rFonts w:ascii="Consolas" w:hAnsi="Consolas"/>
          <w:sz w:val="18"/>
        </w:rPr>
        <w:t>JBPKRI010000201.1  3782909   --..--..--...---.--...---.--...--.--...                       3782927</w:t>
      </w:r>
    </w:p>
    <w:p>
      <w:r>
        <w:rPr>
          <w:rFonts w:ascii="Consolas" w:hAnsi="Consolas"/>
          <w:sz w:val="18"/>
        </w:rPr>
        <w:t>JBPKRI010000201.1  3782901     ..--..--...---.--...---.--...--.--............              3782928</w:t>
      </w:r>
    </w:p>
    <w:p>
      <w:r>
        <w:rPr>
          <w:rFonts w:ascii="Consolas" w:hAnsi="Consolas"/>
          <w:sz w:val="18"/>
        </w:rPr>
        <w:t>JBPKRI010000201.1  4057448   --..--..--...---.--...---.--...--.--...                       4057466</w:t>
      </w:r>
    </w:p>
    <w:p>
      <w:r>
        <w:rPr>
          <w:rFonts w:ascii="Consolas" w:hAnsi="Consolas"/>
          <w:sz w:val="18"/>
        </w:rPr>
        <w:t>JBPKRI010000201.1  4057440     ..--..--...---.--...---.--...--.--............              4057467</w:t>
      </w:r>
    </w:p>
    <w:p>
      <w:r>
        <w:rPr>
          <w:rFonts w:ascii="Consolas" w:hAnsi="Consolas"/>
          <w:sz w:val="18"/>
        </w:rPr>
        <w:t>JBPKRI010000201.1  10146702  --..--..--...---.--...---.--...--.--.......                   10146680</w:t>
      </w:r>
    </w:p>
    <w:p>
      <w:r>
        <w:rPr>
          <w:rFonts w:ascii="Consolas" w:hAnsi="Consolas"/>
          <w:sz w:val="18"/>
        </w:rPr>
        <w:t>JBPKRI010000201.1  10794674  --..--..--...---.--...---.--...--.--...                       10794692</w:t>
      </w:r>
    </w:p>
    <w:p>
      <w:r>
        <w:rPr>
          <w:rFonts w:ascii="Consolas" w:hAnsi="Consolas"/>
          <w:sz w:val="18"/>
        </w:rPr>
        <w:t>JBPKRI010000201.1  10794666    ..--..--...---.--...---.--...--.--............              10794693</w:t>
      </w:r>
    </w:p>
    <w:p>
      <w:r>
        <w:rPr>
          <w:rFonts w:ascii="Consolas" w:hAnsi="Consolas"/>
          <w:sz w:val="18"/>
        </w:rPr>
        <w:t>JBPKRI010000201.1  2721238      .--..--...---.--...---.--...--.--............              2721264</w:t>
      </w:r>
    </w:p>
    <w:p>
      <w:r>
        <w:rPr>
          <w:rFonts w:ascii="Consolas" w:hAnsi="Consolas"/>
          <w:sz w:val="18"/>
        </w:rPr>
        <w:t>JBPKRI010000201.1  3782905   --..--..--...---.--...---.--...--.--.......                   3782927</w:t>
      </w:r>
    </w:p>
    <w:p>
      <w:r>
        <w:rPr>
          <w:rFonts w:ascii="Consolas" w:hAnsi="Consolas"/>
          <w:sz w:val="18"/>
        </w:rPr>
        <w:t>JBPKRI010000201.1  4057444   --..--..--...---.--...---.--...--.--.......                   4057466</w:t>
      </w:r>
    </w:p>
    <w:p>
      <w:r>
        <w:rPr>
          <w:rFonts w:ascii="Consolas" w:hAnsi="Consolas"/>
          <w:sz w:val="18"/>
        </w:rPr>
        <w:t>JBPKRI010000201.1  4548203   --..--..--...---.--...---.--...--.--..........                4548178</w:t>
      </w:r>
    </w:p>
    <w:p>
      <w:r>
        <w:rPr>
          <w:rFonts w:ascii="Consolas" w:hAnsi="Consolas"/>
          <w:sz w:val="18"/>
        </w:rPr>
        <w:t>JBPKRI010000201.1  4548199   --..--..--...---.--...---.--...--.--......                    4548178</w:t>
      </w:r>
    </w:p>
    <w:p>
      <w:r>
        <w:rPr>
          <w:rFonts w:ascii="Consolas" w:hAnsi="Consolas"/>
          <w:sz w:val="18"/>
        </w:rPr>
        <w:t>JBPKRI010000201.1  9942299      .--..--...---.--...---.--...--.--............              9942273</w:t>
      </w:r>
    </w:p>
    <w:p>
      <w:r>
        <w:rPr>
          <w:rFonts w:ascii="Consolas" w:hAnsi="Consolas"/>
          <w:sz w:val="18"/>
        </w:rPr>
        <w:t>JBPKRI010000201.1  10146698  --..--..--...---.--...---.--...--.--...                       10146680</w:t>
      </w:r>
    </w:p>
    <w:p>
      <w:r>
        <w:rPr>
          <w:rFonts w:ascii="Consolas" w:hAnsi="Consolas"/>
          <w:sz w:val="18"/>
        </w:rPr>
        <w:t>JBPKRI010000201.1  10794670  --..--..--...---.--...---.--...--.--.......                   10794692</w:t>
      </w:r>
    </w:p>
    <w:p>
      <w:r>
        <w:rPr>
          <w:rFonts w:ascii="Consolas" w:hAnsi="Consolas"/>
          <w:sz w:val="18"/>
        </w:rPr>
        <w:t>JBPKRI010000201.1  4548195   --..--..--...---.--...---.--...--.---..........               4548170</w:t>
      </w:r>
    </w:p>
    <w:p>
      <w:r>
        <w:rPr>
          <w:rFonts w:ascii="Consolas" w:hAnsi="Consolas"/>
          <w:sz w:val="18"/>
        </w:rPr>
        <w:t>JBPKRI010000201.1  4548191   --..--..--...---.--...---.--..---.--............              4548165</w:t>
      </w:r>
    </w:p>
    <w:p>
      <w:r>
        <w:rPr>
          <w:rFonts w:ascii="Consolas" w:hAnsi="Consolas"/>
          <w:sz w:val="18"/>
        </w:rPr>
        <w:t>JBPKRI010000157.1  1177378   --..--..--...---.--...---.--...--.--............              1177351</w:t>
      </w:r>
    </w:p>
    <w:p>
      <w:r>
        <w:rPr>
          <w:rFonts w:ascii="Consolas" w:hAnsi="Consolas"/>
          <w:sz w:val="18"/>
        </w:rPr>
        <w:t>JBPKRI010000157.1  1177374   --..--..--...---.--...---.--...--.--.......                   1177352</w:t>
      </w:r>
    </w:p>
    <w:p>
      <w:r>
        <w:rPr>
          <w:rFonts w:ascii="Consolas" w:hAnsi="Consolas"/>
          <w:sz w:val="18"/>
        </w:rPr>
        <w:t>JBPKRI010000157.1  1073287   --..--..--...---.--...---.--...--.--...                       1073305</w:t>
      </w:r>
    </w:p>
    <w:p>
      <w:r>
        <w:rPr>
          <w:rFonts w:ascii="Consolas" w:hAnsi="Consolas"/>
          <w:sz w:val="18"/>
        </w:rPr>
        <w:t>JBPKRI010000157.1  1073279     ..--..--...---.--...---.--...--.--............              1073306</w:t>
      </w:r>
    </w:p>
    <w:p>
      <w:r>
        <w:rPr>
          <w:rFonts w:ascii="Consolas" w:hAnsi="Consolas"/>
          <w:sz w:val="18"/>
        </w:rPr>
        <w:t>JBPKRI010000157.1  1073283   --..--..--...---.--...---.--...--.--.......                   1073305</w:t>
      </w:r>
    </w:p>
    <w:p>
      <w:r>
        <w:rPr>
          <w:rFonts w:ascii="Consolas" w:hAnsi="Consolas"/>
          <w:sz w:val="18"/>
        </w:rPr>
        <w:t>JBPKRI010000157.1  1177370   --..--..--...---.--...---.--...--.--...                       1177352</w:t>
      </w:r>
    </w:p>
    <w:p>
      <w:r>
        <w:rPr>
          <w:rFonts w:ascii="Consolas" w:hAnsi="Consolas"/>
          <w:sz w:val="18"/>
        </w:rPr>
        <w:t>JBPKRI010000156.1  3475956   --..--..--...---.--...---.--...--.--.......T....              3475929</w:t>
      </w:r>
    </w:p>
    <w:p>
      <w:r>
        <w:rPr>
          <w:rFonts w:ascii="Consolas" w:hAnsi="Consolas"/>
          <w:sz w:val="18"/>
        </w:rPr>
        <w:t>JBPKRI010000156.1  3452066     ..--..--...---.--...---.--...--.--.............             3452094</w:t>
      </w:r>
    </w:p>
    <w:p>
      <w:r>
        <w:rPr>
          <w:rFonts w:ascii="Consolas" w:hAnsi="Consolas"/>
          <w:sz w:val="18"/>
        </w:rPr>
        <w:t>JBPKRI010000156.1  3452074   --..--..--...---.--...---.--...--.--...                       3452092</w:t>
      </w:r>
    </w:p>
    <w:p>
      <w:r>
        <w:rPr>
          <w:rFonts w:ascii="Consolas" w:hAnsi="Consolas"/>
          <w:sz w:val="18"/>
        </w:rPr>
        <w:t>JBPKRI010000156.1  3452070   --..--..--...---.--...---.--...--.--.......                   3452092</w:t>
      </w:r>
    </w:p>
    <w:p>
      <w:r>
        <w:rPr>
          <w:rFonts w:ascii="Consolas" w:hAnsi="Consolas"/>
          <w:sz w:val="18"/>
        </w:rPr>
        <w:t>JBPKRI010000156.1  3475952   --..--..--...---.--...---.--...--.--...                       3475934</w:t>
      </w:r>
    </w:p>
    <w:p>
      <w:r>
        <w:rPr>
          <w:rFonts w:ascii="Consolas" w:hAnsi="Consolas"/>
          <w:sz w:val="18"/>
        </w:rPr>
        <w:t>JBPKRI010000135.1  472645    --..--..--...---.--...---.--...--.--............              472672</w:t>
      </w:r>
    </w:p>
    <w:p>
      <w:r>
        <w:rPr>
          <w:rFonts w:ascii="Consolas" w:hAnsi="Consolas"/>
          <w:sz w:val="18"/>
        </w:rPr>
        <w:t>JBPKRI010000135.1  472649    --..--..--...---.--...---.--...--.--.......                   472671</w:t>
      </w:r>
    </w:p>
    <w:p>
      <w:r>
        <w:rPr>
          <w:rFonts w:ascii="Consolas" w:hAnsi="Consolas"/>
          <w:sz w:val="18"/>
        </w:rPr>
        <w:t>JBPKRI010000135.1  472653    --..--..--...---.--...---.--...--.--...                       472671</w:t>
      </w:r>
    </w:p>
    <w:p>
      <w:r>
        <w:rPr>
          <w:rFonts w:ascii="Consolas" w:hAnsi="Consolas"/>
          <w:sz w:val="18"/>
        </w:rPr>
        <w:t>JBPKRI010000132.1  3088204   --..--..--...---.--...---.--...--T--......                    3088183</w:t>
      </w:r>
    </w:p>
    <w:p>
      <w:r>
        <w:rPr>
          <w:rFonts w:ascii="Consolas" w:hAnsi="Consolas"/>
          <w:sz w:val="18"/>
        </w:rPr>
        <w:t>JBPKRI010000132.1  2323961   --..--..--...---.--...---.--...--.--......                    2323982</w:t>
      </w:r>
    </w:p>
    <w:p>
      <w:r>
        <w:rPr>
          <w:rFonts w:ascii="Consolas" w:hAnsi="Consolas"/>
          <w:sz w:val="18"/>
        </w:rPr>
        <w:t>JBPKRI010000132.1  2323957   --..--..--...---.--...---.--...--.--..........                2323982</w:t>
      </w:r>
    </w:p>
    <w:p>
      <w:r>
        <w:rPr>
          <w:rFonts w:ascii="Consolas" w:hAnsi="Consolas"/>
          <w:sz w:val="18"/>
        </w:rPr>
        <w:t>JBPKRI010000132.1  2323953     ..--..--...---.--...---.--...--.--...........               2323979</w:t>
      </w:r>
    </w:p>
    <w:p>
      <w:r>
        <w:rPr>
          <w:rFonts w:ascii="Consolas" w:hAnsi="Consolas"/>
          <w:sz w:val="18"/>
        </w:rPr>
        <w:t>JBPKRI010000132.1  4295621      .--..--...---.--...---.--...--.--............              4295647</w:t>
      </w:r>
    </w:p>
    <w:p>
      <w:r>
        <w:rPr>
          <w:rFonts w:ascii="Consolas" w:hAnsi="Consolas"/>
          <w:sz w:val="18"/>
        </w:rPr>
        <w:t>JBPKRI010000094.1  100559    --..--..--.A.---.--...---.--...--.--...........               100585</w:t>
      </w:r>
    </w:p>
    <w:p>
      <w:r>
        <w:rPr>
          <w:rFonts w:ascii="Consolas" w:hAnsi="Consolas"/>
          <w:sz w:val="18"/>
        </w:rPr>
        <w:t>JBPKRI010000094.1  100563    --.A--..--...---.--...---.--...--.--.......                   100585</w:t>
      </w:r>
    </w:p>
    <w:p>
      <w:r>
        <w:rPr>
          <w:rFonts w:ascii="Consolas" w:hAnsi="Consolas"/>
          <w:sz w:val="18"/>
        </w:rPr>
        <w:t>JBPKRI010000094.1  1989598   --..--..--...---.--...---.--...--.--........                  1989575</w:t>
      </w:r>
    </w:p>
    <w:p>
      <w:r>
        <w:rPr>
          <w:rFonts w:ascii="Consolas" w:hAnsi="Consolas"/>
          <w:sz w:val="18"/>
        </w:rPr>
        <w:t>JBPKRI010000094.1  1989602   --..--..--...---.--...---.--...--.--...........               1989576</w:t>
      </w:r>
    </w:p>
    <w:p>
      <w:r>
        <w:rPr>
          <w:rFonts w:ascii="Consolas" w:hAnsi="Consolas"/>
          <w:sz w:val="18"/>
        </w:rPr>
        <w:t>JBPKRI010000094.1  1989594   --..--..--...---.--...---.--...--.--....                      1989575</w:t>
      </w:r>
    </w:p>
    <w:p>
      <w:r>
        <w:rPr>
          <w:rFonts w:ascii="Consolas" w:hAnsi="Consolas"/>
          <w:sz w:val="18"/>
        </w:rPr>
        <w:t>JBPKRI010000094.1  1061613   --..--..--...---.--...---.--...                               1061599</w:t>
      </w:r>
    </w:p>
    <w:p>
      <w:r>
        <w:rPr>
          <w:rFonts w:ascii="Consolas" w:hAnsi="Consolas"/>
          <w:sz w:val="18"/>
        </w:rPr>
        <w:t>JBPKRI010000089.1  1045386   --..--..--...---.--...---.--...--.--...                       1045404</w:t>
      </w:r>
    </w:p>
    <w:p>
      <w:r>
        <w:rPr>
          <w:rFonts w:ascii="Consolas" w:hAnsi="Consolas"/>
          <w:sz w:val="18"/>
        </w:rPr>
        <w:t>JBPKRI010000089.1  603389    --..--..--...---.--...---.--...--.--...                       603371</w:t>
      </w:r>
    </w:p>
    <w:p>
      <w:r>
        <w:rPr>
          <w:rFonts w:ascii="Consolas" w:hAnsi="Consolas"/>
          <w:sz w:val="18"/>
        </w:rPr>
        <w:t>JBPKRI010000089.1  1045378     ..--..--...---.--...---.--...--.--............              1045405</w:t>
      </w:r>
    </w:p>
    <w:p>
      <w:r>
        <w:rPr>
          <w:rFonts w:ascii="Consolas" w:hAnsi="Consolas"/>
          <w:sz w:val="18"/>
        </w:rPr>
        <w:t>JBPKRI010000089.1  603397      ..--..--...---.--...---.--...--.--...........               603371</w:t>
      </w:r>
    </w:p>
    <w:p>
      <w:r>
        <w:rPr>
          <w:rFonts w:ascii="Consolas" w:hAnsi="Consolas"/>
          <w:sz w:val="18"/>
        </w:rPr>
        <w:t>JBPKRI010000089.1  603393    --..--..--...---.--...---.--...--.--.......                   603371</w:t>
      </w:r>
    </w:p>
    <w:p>
      <w:r>
        <w:rPr>
          <w:rFonts w:ascii="Consolas" w:hAnsi="Consolas"/>
          <w:sz w:val="18"/>
        </w:rPr>
        <w:t>JBPKRI010000089.1  1045382   --..--..--...---.--...---.--...--.--.......                   1045404</w:t>
      </w:r>
    </w:p>
    <w:p>
      <w:r>
        <w:rPr>
          <w:rFonts w:ascii="Consolas" w:hAnsi="Consolas"/>
          <w:sz w:val="18"/>
        </w:rPr>
        <w:t>JBPKRI010000082.1  110757    --..--..--...---.--...---.--...-----............              110731</w:t>
      </w:r>
    </w:p>
    <w:p>
      <w:r>
        <w:rPr>
          <w:rFonts w:ascii="Consolas" w:hAnsi="Consolas"/>
          <w:sz w:val="18"/>
        </w:rPr>
        <w:t>JBPKRI010000082.1  1423018   --..--..--...---.--...---.--...--.--............              1422991</w:t>
      </w:r>
    </w:p>
    <w:p>
      <w:r>
        <w:rPr>
          <w:rFonts w:ascii="Consolas" w:hAnsi="Consolas"/>
          <w:sz w:val="18"/>
        </w:rPr>
        <w:t>JBPKRI010000082.1  1423014   --..--..--...---.--...---.--...--.--.......                   1422992</w:t>
      </w:r>
    </w:p>
    <w:p>
      <w:r>
        <w:rPr>
          <w:rFonts w:ascii="Consolas" w:hAnsi="Consolas"/>
          <w:sz w:val="18"/>
        </w:rPr>
        <w:t>JBPKRI010000082.1  3883190     ..--..--...---.--...---.--...--.--............              3883163</w:t>
      </w:r>
    </w:p>
    <w:p>
      <w:r>
        <w:rPr>
          <w:rFonts w:ascii="Consolas" w:hAnsi="Consolas"/>
          <w:sz w:val="18"/>
        </w:rPr>
        <w:t>JBPKRI010000082.1  3883182   --..--..--...---.--...---.--...--.--...                       3883164</w:t>
      </w:r>
    </w:p>
    <w:p>
      <w:r>
        <w:rPr>
          <w:rFonts w:ascii="Consolas" w:hAnsi="Consolas"/>
          <w:sz w:val="18"/>
        </w:rPr>
        <w:t>JBPKRI010000082.1  5634908   --..--..--...---.--...---.--...                               5634922</w:t>
      </w:r>
    </w:p>
    <w:p>
      <w:r>
        <w:rPr>
          <w:rFonts w:ascii="Consolas" w:hAnsi="Consolas"/>
          <w:sz w:val="18"/>
        </w:rPr>
        <w:t>JBPKRI010000082.1  1423010   --..--..--...---.--...---.--...--.--...                       1422992</w:t>
      </w:r>
    </w:p>
    <w:p>
      <w:r>
        <w:rPr>
          <w:rFonts w:ascii="Consolas" w:hAnsi="Consolas"/>
          <w:sz w:val="18"/>
        </w:rPr>
        <w:t>JBPKRI010000082.1  3883186   --..--..--...---.--...---.--...--.--.......                   3883164</w:t>
      </w:r>
    </w:p>
    <w:p>
      <w:r>
        <w:rPr>
          <w:rFonts w:ascii="Consolas" w:hAnsi="Consolas"/>
          <w:sz w:val="18"/>
        </w:rPr>
        <w:t>JBPKRI010000691.1  88111     --..--..--...---.--...---.--...--.--...                       88093</w:t>
      </w:r>
    </w:p>
    <w:p>
      <w:r>
        <w:rPr>
          <w:rFonts w:ascii="Consolas" w:hAnsi="Consolas"/>
          <w:sz w:val="18"/>
        </w:rPr>
        <w:t>JBPKRI010000691.1  5905      --..--..--...---.--...---.--...--.--......                    5926</w:t>
      </w:r>
    </w:p>
    <w:p>
      <w:r>
        <w:rPr>
          <w:rFonts w:ascii="Consolas" w:hAnsi="Consolas"/>
          <w:sz w:val="18"/>
        </w:rPr>
        <w:t>JBPKRI010000691.1  5901      --..--..--...---.--...---.--...--.--..........                5926</w:t>
      </w:r>
    </w:p>
    <w:p>
      <w:r>
        <w:rPr>
          <w:rFonts w:ascii="Consolas" w:hAnsi="Consolas"/>
          <w:sz w:val="18"/>
        </w:rPr>
        <w:t>JBPKRI010000691.1  88119       ..--..--...---.--...---.--...--.--............              88092</w:t>
      </w:r>
    </w:p>
    <w:p>
      <w:r>
        <w:rPr>
          <w:rFonts w:ascii="Consolas" w:hAnsi="Consolas"/>
          <w:sz w:val="18"/>
        </w:rPr>
        <w:t>JBPKRI010000691.1  88115     --..--..--...---.--...---.--...--.--.......                   88093</w:t>
      </w:r>
    </w:p>
    <w:p>
      <w:r>
        <w:rPr>
          <w:rFonts w:ascii="Consolas" w:hAnsi="Consolas"/>
          <w:sz w:val="18"/>
        </w:rPr>
        <w:t>JBPKRI010000563.1  446773    --..--..--...---.--...T--.--...--.--............              446801</w:t>
      </w:r>
    </w:p>
    <w:p>
      <w:r>
        <w:rPr>
          <w:rFonts w:ascii="Consolas" w:hAnsi="Consolas"/>
          <w:sz w:val="18"/>
        </w:rPr>
        <w:t>JBPKRI010000561.1  269059    --..--..--...---.--...---.--...--.--............              269032</w:t>
      </w:r>
    </w:p>
    <w:p>
      <w:r>
        <w:rPr>
          <w:rFonts w:ascii="Consolas" w:hAnsi="Consolas"/>
          <w:sz w:val="18"/>
        </w:rPr>
        <w:t>JBPKRI010000561.1  269055    --..--..--...---.--...---.--...--.--.......                   269033</w:t>
      </w:r>
    </w:p>
    <w:p>
      <w:r>
        <w:rPr>
          <w:rFonts w:ascii="Consolas" w:hAnsi="Consolas"/>
          <w:sz w:val="18"/>
        </w:rPr>
        <w:t>JBPKRI010000561.1  269051    --..--..--...---.--...---.--...--.--...                       269033</w:t>
      </w:r>
    </w:p>
    <w:p>
      <w:r>
        <w:rPr>
          <w:rFonts w:ascii="Consolas" w:hAnsi="Consolas"/>
          <w:sz w:val="18"/>
        </w:rPr>
        <w:t>JBPKRI010000532.1  371026    --..--..--...---.--...---.--...--.--............              371053</w:t>
      </w:r>
    </w:p>
    <w:p>
      <w:r>
        <w:rPr>
          <w:rFonts w:ascii="Consolas" w:hAnsi="Consolas"/>
          <w:sz w:val="18"/>
        </w:rPr>
        <w:t>JBPKRI010000532.1  371030    --..--..--...---.--...---.--...--.--.......                   371052</w:t>
      </w:r>
    </w:p>
    <w:p>
      <w:r>
        <w:rPr>
          <w:rFonts w:ascii="Consolas" w:hAnsi="Consolas"/>
          <w:sz w:val="18"/>
        </w:rPr>
        <w:t>JBPKRI010000532.1  371034    --..--..--...---.--...---.--...--.--...                       371052</w:t>
      </w:r>
    </w:p>
    <w:p>
      <w:r>
        <w:rPr>
          <w:rFonts w:ascii="Consolas" w:hAnsi="Consolas"/>
          <w:sz w:val="18"/>
        </w:rPr>
        <w:t>JBPKRI010000496.1  139858    --..--..--...---.--...---.--...--.--............              139885</w:t>
      </w:r>
    </w:p>
    <w:p>
      <w:r>
        <w:rPr>
          <w:rFonts w:ascii="Consolas" w:hAnsi="Consolas"/>
          <w:sz w:val="18"/>
        </w:rPr>
        <w:t>JBPKRI010000496.1  820157    --..--..--...---.--...---.--...--.--............              820184</w:t>
      </w:r>
    </w:p>
    <w:p>
      <w:r>
        <w:rPr>
          <w:rFonts w:ascii="Consolas" w:hAnsi="Consolas"/>
          <w:sz w:val="18"/>
        </w:rPr>
        <w:t>JBPKRI010000496.1  50963     --..--..--...---.--...---.--...--.--...                       50981</w:t>
      </w:r>
    </w:p>
    <w:p>
      <w:r>
        <w:rPr>
          <w:rFonts w:ascii="Consolas" w:hAnsi="Consolas"/>
          <w:sz w:val="18"/>
        </w:rPr>
        <w:t>JBPKRI010000496.1  50955       ..--..--...---.--...---.--...--.--............              50982</w:t>
      </w:r>
    </w:p>
    <w:p>
      <w:r>
        <w:rPr>
          <w:rFonts w:ascii="Consolas" w:hAnsi="Consolas"/>
          <w:sz w:val="18"/>
        </w:rPr>
        <w:t>JBPKRI010000496.1  139862    --..--..--...---.--...---.--...--.--.......                   139884</w:t>
      </w:r>
    </w:p>
    <w:p>
      <w:r>
        <w:rPr>
          <w:rFonts w:ascii="Consolas" w:hAnsi="Consolas"/>
          <w:sz w:val="18"/>
        </w:rPr>
        <w:t>JBPKRI010000496.1  50959     --..--..--...---.--...---.--...--.--.......                   50981</w:t>
      </w:r>
    </w:p>
    <w:p>
      <w:r>
        <w:rPr>
          <w:rFonts w:ascii="Consolas" w:hAnsi="Consolas"/>
          <w:sz w:val="18"/>
        </w:rPr>
        <w:t>JBPKRI010000496.1  139866    --..--..--...---.--...---.--...--.--...                       139884</w:t>
      </w:r>
    </w:p>
    <w:p>
      <w:r>
        <w:rPr>
          <w:rFonts w:ascii="Consolas" w:hAnsi="Consolas"/>
          <w:sz w:val="18"/>
        </w:rPr>
        <w:t>JBPKRI010000480.1  1296269   --..--..--...---.--...---.--...--.                            1296254</w:t>
      </w:r>
    </w:p>
    <w:p>
      <w:r>
        <w:rPr>
          <w:rFonts w:ascii="Consolas" w:hAnsi="Consolas"/>
          <w:sz w:val="18"/>
        </w:rPr>
        <w:t>JBPKRI010000480.1  498633    --..--..--...---.--...---.--...--.--......                    498654</w:t>
      </w:r>
    </w:p>
    <w:p>
      <w:r>
        <w:rPr>
          <w:rFonts w:ascii="Consolas" w:hAnsi="Consolas"/>
          <w:sz w:val="18"/>
        </w:rPr>
        <w:t>JBPKRI010000480.1  498629    --..--..--...---.--...---.--...--.--..........                498654</w:t>
      </w:r>
    </w:p>
    <w:p>
      <w:r>
        <w:rPr>
          <w:rFonts w:ascii="Consolas" w:hAnsi="Consolas"/>
          <w:sz w:val="18"/>
        </w:rPr>
        <w:t>JBPKRI010000450.1  348445    --..--..--...---.--...---.--...--.--............              348472</w:t>
      </w:r>
    </w:p>
    <w:p>
      <w:r>
        <w:rPr>
          <w:rFonts w:ascii="Consolas" w:hAnsi="Consolas"/>
          <w:sz w:val="18"/>
        </w:rPr>
        <w:t>JBPKRI010000450.1  348449    --..--..--...---.--...---.--...--.--.......                   348471</w:t>
      </w:r>
    </w:p>
    <w:p>
      <w:r>
        <w:rPr>
          <w:rFonts w:ascii="Consolas" w:hAnsi="Consolas"/>
          <w:sz w:val="18"/>
        </w:rPr>
        <w:t>JBPKRI010000450.1  348453    --..--..--...---.--...---.--...--.--...                       348471</w:t>
      </w:r>
    </w:p>
    <w:p>
      <w:r>
        <w:rPr>
          <w:rFonts w:ascii="Consolas" w:hAnsi="Consolas"/>
          <w:sz w:val="18"/>
        </w:rPr>
        <w:t>JBPKRI010000450.1  426684    --..--..--...---.--...---.--...--.--..                        426667</w:t>
      </w:r>
    </w:p>
    <w:p>
      <w:r>
        <w:rPr>
          <w:rFonts w:ascii="Consolas" w:hAnsi="Consolas"/>
          <w:sz w:val="18"/>
        </w:rPr>
        <w:t>JBPKRI010000448.1  284015    --..--..--...---.--...---.--...--.--...T...T....              284042</w:t>
      </w:r>
    </w:p>
    <w:p>
      <w:r>
        <w:rPr>
          <w:rFonts w:ascii="Consolas" w:hAnsi="Consolas"/>
          <w:sz w:val="18"/>
        </w:rPr>
        <w:t>JBPKRI010000448.1  1594671   --..--..--...---.--...---.--...--.--...T......                1594646</w:t>
      </w:r>
    </w:p>
    <w:p>
      <w:r>
        <w:rPr>
          <w:rFonts w:ascii="Consolas" w:hAnsi="Consolas"/>
          <w:sz w:val="18"/>
        </w:rPr>
        <w:t>JBPKRI010000448.1  9215      --..--..--...---.--...---.--...--.--...                       9197</w:t>
      </w:r>
    </w:p>
    <w:p>
      <w:r>
        <w:rPr>
          <w:rFonts w:ascii="Consolas" w:hAnsi="Consolas"/>
          <w:sz w:val="18"/>
        </w:rPr>
        <w:t>JBPKRI010000448.1  9223        ..--..--...---.--...---.--...--.--............              9196</w:t>
      </w:r>
    </w:p>
    <w:p>
      <w:r>
        <w:rPr>
          <w:rFonts w:ascii="Consolas" w:hAnsi="Consolas"/>
          <w:sz w:val="18"/>
        </w:rPr>
        <w:t>JBPKRI010000448.1  9219      --..--..--...---.--...---.--...--.--.......                   9197</w:t>
      </w:r>
    </w:p>
    <w:p>
      <w:r>
        <w:rPr>
          <w:rFonts w:ascii="Consolas" w:hAnsi="Consolas"/>
          <w:sz w:val="18"/>
        </w:rPr>
        <w:t>JBPKRI010000401.1  813008    --..--..--...---.--...---.--...--.--...T......                813033</w:t>
      </w:r>
    </w:p>
    <w:p>
      <w:r>
        <w:rPr>
          <w:rFonts w:ascii="Consolas" w:hAnsi="Consolas"/>
          <w:sz w:val="18"/>
        </w:rPr>
        <w:t>JBPKRI010000401.1  622800    --..--..--...---.--...---.--...--.--......                    622821</w:t>
      </w:r>
    </w:p>
    <w:p>
      <w:r>
        <w:rPr>
          <w:rFonts w:ascii="Consolas" w:hAnsi="Consolas"/>
          <w:sz w:val="18"/>
        </w:rPr>
        <w:t>JBPKRI010000401.1  1186196      .--..--...---.--...---.--...--.--............              1186222</w:t>
      </w:r>
    </w:p>
    <w:p>
      <w:r>
        <w:rPr>
          <w:rFonts w:ascii="Consolas" w:hAnsi="Consolas"/>
          <w:sz w:val="18"/>
        </w:rPr>
        <w:t>JBPKRI010000376.1  256620    --..--..--...---.--...---.--...--.--.......T....              256593</w:t>
      </w:r>
    </w:p>
    <w:p>
      <w:r>
        <w:rPr>
          <w:rFonts w:ascii="Consolas" w:hAnsi="Consolas"/>
          <w:sz w:val="18"/>
        </w:rPr>
        <w:t>JBPKRI010000376.1  256624    --..--..--...---.--...---.--...--.--............              256597</w:t>
      </w:r>
    </w:p>
    <w:p>
      <w:r>
        <w:rPr>
          <w:rFonts w:ascii="Consolas" w:hAnsi="Consolas"/>
          <w:sz w:val="18"/>
        </w:rPr>
        <w:t>JBPKRI010000376.1  649128    --..--..--...---.--...---.--...--.--........                  649105</w:t>
      </w:r>
    </w:p>
    <w:p>
      <w:r>
        <w:rPr>
          <w:rFonts w:ascii="Consolas" w:hAnsi="Consolas"/>
          <w:sz w:val="18"/>
        </w:rPr>
        <w:t>JBPKRI010000376.1  649124    --..--..--...---.--...---.--...--.--....                      649105</w:t>
      </w:r>
    </w:p>
    <w:p>
      <w:r>
        <w:rPr>
          <w:rFonts w:ascii="Consolas" w:hAnsi="Consolas"/>
          <w:sz w:val="18"/>
        </w:rPr>
        <w:t>JBPKRI010000376.1  649132    --..--..--...---.--...---.--...--.--...........               649106</w:t>
      </w:r>
    </w:p>
    <w:p>
      <w:r>
        <w:rPr>
          <w:rFonts w:ascii="Consolas" w:hAnsi="Consolas"/>
          <w:sz w:val="18"/>
        </w:rPr>
        <w:t>JBPKRI010000375.1  110878    --..--.G--...---.--...---.--...--.--.......                   110856</w:t>
      </w:r>
    </w:p>
    <w:p>
      <w:r>
        <w:rPr>
          <w:rFonts w:ascii="Consolas" w:hAnsi="Consolas"/>
          <w:sz w:val="18"/>
        </w:rPr>
        <w:t>JBPKRI010000375.1  110882    --..--..--...---G--...---.--...--.--............              110855</w:t>
      </w:r>
    </w:p>
    <w:p>
      <w:r>
        <w:rPr>
          <w:rFonts w:ascii="Consolas" w:hAnsi="Consolas"/>
          <w:sz w:val="18"/>
        </w:rPr>
        <w:t>JBPKRI010000375.1  510171    --..--..--...---.--...---.--...--.--...                       510189</w:t>
      </w:r>
    </w:p>
    <w:p>
      <w:r>
        <w:rPr>
          <w:rFonts w:ascii="Consolas" w:hAnsi="Consolas"/>
          <w:sz w:val="18"/>
        </w:rPr>
        <w:t>JBPKRI010000375.1  510163      ..--..--...---.--...---.--...--.--............              510190</w:t>
      </w:r>
    </w:p>
    <w:p>
      <w:r>
        <w:rPr>
          <w:rFonts w:ascii="Consolas" w:hAnsi="Consolas"/>
          <w:sz w:val="18"/>
        </w:rPr>
        <w:t>JBPKRI010000375.1  510167    --..--..--...---.--...---.--...--.--.......                   510189</w:t>
      </w:r>
    </w:p>
    <w:p>
      <w:r>
        <w:rPr>
          <w:rFonts w:ascii="Consolas" w:hAnsi="Consolas"/>
          <w:sz w:val="18"/>
        </w:rPr>
        <w:t>JBPKRI010000375.1  649635       .--..--...---.--...---.--...--.--............              649661</w:t>
      </w:r>
    </w:p>
    <w:p>
      <w:r>
        <w:rPr>
          <w:rFonts w:ascii="Consolas" w:hAnsi="Consolas"/>
          <w:sz w:val="18"/>
        </w:rPr>
        <w:t>JBPKRI010000353.1  5051947   --..--..--...---.--...---.--...--.--..C..........             5051919</w:t>
      </w:r>
    </w:p>
    <w:p>
      <w:r>
        <w:rPr>
          <w:rFonts w:ascii="Consolas" w:hAnsi="Consolas"/>
          <w:sz w:val="18"/>
        </w:rPr>
        <w:t>JBPKRI010000353.1  2005221   --..--..--...---.--...---.--...--.--...                       2005239</w:t>
      </w:r>
    </w:p>
    <w:p>
      <w:r>
        <w:rPr>
          <w:rFonts w:ascii="Consolas" w:hAnsi="Consolas"/>
          <w:sz w:val="18"/>
        </w:rPr>
        <w:t>JBPKRI010000353.1  2005213     ..--..--...---.--...---.--...--.--............              2005240</w:t>
      </w:r>
    </w:p>
    <w:p>
      <w:r>
        <w:rPr>
          <w:rFonts w:ascii="Consolas" w:hAnsi="Consolas"/>
          <w:sz w:val="18"/>
        </w:rPr>
        <w:t>JBPKRI010000353.1  2005217   --..--..--...---.--...---.--...--.--.......                   2005239</w:t>
      </w:r>
    </w:p>
    <w:p>
      <w:r>
        <w:rPr>
          <w:rFonts w:ascii="Consolas" w:hAnsi="Consolas"/>
          <w:sz w:val="18"/>
        </w:rPr>
        <w:t>JBPKRI010000341.1  1695189   --..--..--...---.--...---.--...--.--............              1695216</w:t>
      </w:r>
    </w:p>
    <w:p>
      <w:r>
        <w:rPr>
          <w:rFonts w:ascii="Consolas" w:hAnsi="Consolas"/>
          <w:sz w:val="18"/>
        </w:rPr>
        <w:t>JBPKRI010000341.1  1695193   --..--..--...---.--...---.--...--.--.......                   1695215</w:t>
      </w:r>
    </w:p>
    <w:p>
      <w:r>
        <w:rPr>
          <w:rFonts w:ascii="Consolas" w:hAnsi="Consolas"/>
          <w:sz w:val="18"/>
        </w:rPr>
        <w:t>JBPKRI010000341.1  1695197   --..--..--...---.--...---.--...--.--...                       1695215</w:t>
      </w:r>
    </w:p>
    <w:p>
      <w:r>
        <w:rPr>
          <w:rFonts w:ascii="Consolas" w:hAnsi="Consolas"/>
          <w:sz w:val="18"/>
        </w:rPr>
        <w:t>JBPKRI010000334.1  520167    --..--..--...---.--...---.--...--.--............              520140</w:t>
      </w:r>
    </w:p>
    <w:p>
      <w:r>
        <w:rPr>
          <w:rFonts w:ascii="Consolas" w:hAnsi="Consolas"/>
          <w:sz w:val="18"/>
        </w:rPr>
        <w:t>JBPKRI010000334.1  652178    --..--..--...---.--...---.--...--.--...                       652196</w:t>
      </w:r>
    </w:p>
    <w:p>
      <w:r>
        <w:rPr>
          <w:rFonts w:ascii="Consolas" w:hAnsi="Consolas"/>
          <w:sz w:val="18"/>
        </w:rPr>
        <w:t>JBPKRI010000334.1  652170      ..--..--...---.--...---.--...--.--............              652197</w:t>
      </w:r>
    </w:p>
    <w:p>
      <w:r>
        <w:rPr>
          <w:rFonts w:ascii="Consolas" w:hAnsi="Consolas"/>
          <w:sz w:val="18"/>
        </w:rPr>
        <w:t>JBPKRI010000334.1  652174    --..--..--...---.--...---.--...--.--.......                   652196</w:t>
      </w:r>
    </w:p>
    <w:p>
      <w:r>
        <w:rPr>
          <w:rFonts w:ascii="Consolas" w:hAnsi="Consolas"/>
          <w:sz w:val="18"/>
        </w:rPr>
        <w:t>JBPKRI010000330.1  335169    --..--..--...---.--...---.--...--.--.....                     335189</w:t>
      </w:r>
    </w:p>
    <w:p>
      <w:r>
        <w:rPr>
          <w:rFonts w:ascii="Consolas" w:hAnsi="Consolas"/>
          <w:sz w:val="18"/>
        </w:rPr>
        <w:t>JBPKRI010000330.1  335165    --..--..--...---.--...---.--...--.--.........                 335189</w:t>
      </w:r>
    </w:p>
    <w:p>
      <w:r>
        <w:rPr>
          <w:rFonts w:ascii="Consolas" w:hAnsi="Consolas"/>
          <w:sz w:val="18"/>
        </w:rPr>
        <w:t>JBPKRI010000330.1  1660973   --..--..--...---.--...---.--...--.--...                       1660955</w:t>
      </w:r>
    </w:p>
    <w:p>
      <w:r>
        <w:rPr>
          <w:rFonts w:ascii="Consolas" w:hAnsi="Consolas"/>
          <w:sz w:val="18"/>
        </w:rPr>
        <w:t>JBPKRI010000330.1  1660981     ..--..--...---.--...---.--...--.--............              1660954</w:t>
      </w:r>
    </w:p>
    <w:p>
      <w:r>
        <w:rPr>
          <w:rFonts w:ascii="Consolas" w:hAnsi="Consolas"/>
          <w:sz w:val="18"/>
        </w:rPr>
        <w:t>JBPKRI010000330.1  335161      ..--..--...---.--...---.--...--.--...........               335187</w:t>
      </w:r>
    </w:p>
    <w:p>
      <w:r>
        <w:rPr>
          <w:rFonts w:ascii="Consolas" w:hAnsi="Consolas"/>
          <w:sz w:val="18"/>
        </w:rPr>
        <w:t>JBPKRI010000330.1  1660977   --..--..--...---.--...---.--...--.--.......                   1660955</w:t>
      </w:r>
    </w:p>
    <w:p>
      <w:r>
        <w:rPr>
          <w:rFonts w:ascii="Consolas" w:hAnsi="Consolas"/>
          <w:sz w:val="18"/>
        </w:rPr>
        <w:t>JBPKRI010000295.1  2349307      .--..--...---.--...---.--...--.--..............            2349335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538       TTGCTCTGTCTCCAGGCTGGAGTACAGTGGTGCGATCATGGCTCACTGCAACCTCCACCT  597</w:t>
      </w:r>
    </w:p>
    <w:p>
      <w:r>
        <w:rPr>
          <w:rFonts w:ascii="Consolas" w:hAnsi="Consolas"/>
          <w:sz w:val="18"/>
        </w:rPr>
        <w:t>JBPKRI010000288.1  218083                                                              ..  218082</w:t>
      </w:r>
    </w:p>
    <w:p>
      <w:r>
        <w:rPr>
          <w:rFonts w:ascii="Consolas" w:hAnsi="Consolas"/>
          <w:sz w:val="18"/>
        </w:rPr>
        <w:t>JBPKRI010000104.1  20583054                                                            ..  20583053</w:t>
      </w:r>
    </w:p>
    <w:p>
      <w:r>
        <w:rPr>
          <w:rFonts w:ascii="Consolas" w:hAnsi="Consolas"/>
          <w:sz w:val="18"/>
        </w:rPr>
        <w:t>JBPKRI010000034.1  16563066                                                            ..  16563065</w:t>
      </w:r>
    </w:p>
    <w:p>
      <w:r>
        <w:rPr>
          <w:rFonts w:ascii="Consolas" w:hAnsi="Consolas"/>
          <w:sz w:val="18"/>
        </w:rPr>
        <w:t>JBPKRI010000034.1  1552108                                                             ..  1552109</w:t>
      </w:r>
    </w:p>
    <w:p>
      <w:r>
        <w:rPr>
          <w:rFonts w:ascii="Consolas" w:hAnsi="Consolas"/>
          <w:sz w:val="18"/>
        </w:rPr>
        <w:t>JBPKRI010000010.1  7869459                                                             ..  7869458</w:t>
      </w:r>
    </w:p>
    <w:p>
      <w:r>
        <w:rPr>
          <w:rFonts w:ascii="Consolas" w:hAnsi="Consolas"/>
          <w:sz w:val="18"/>
        </w:rPr>
        <w:t>JBPKRI010000010.1  8049070                                                             ..  8049071</w:t>
      </w:r>
    </w:p>
    <w:p>
      <w:r>
        <w:rPr>
          <w:rFonts w:ascii="Consolas" w:hAnsi="Consolas"/>
          <w:sz w:val="18"/>
        </w:rPr>
        <w:t>JBPKRI010000010.1  14960013                                                            ..  14960012</w:t>
      </w:r>
    </w:p>
    <w:p>
      <w:r>
        <w:rPr>
          <w:rFonts w:ascii="Consolas" w:hAnsi="Consolas"/>
          <w:sz w:val="18"/>
        </w:rPr>
        <w:t>JBPKRI010000010.1  8042036                                                             ..  8042037</w:t>
      </w:r>
    </w:p>
    <w:p>
      <w:r>
        <w:rPr>
          <w:rFonts w:ascii="Consolas" w:hAnsi="Consolas"/>
          <w:sz w:val="18"/>
        </w:rPr>
        <w:t>JBPKRI010000003.1  37109053                                                            ..  37109054</w:t>
      </w:r>
    </w:p>
    <w:p>
      <w:r>
        <w:rPr>
          <w:rFonts w:ascii="Consolas" w:hAnsi="Consolas"/>
          <w:sz w:val="18"/>
        </w:rPr>
        <w:t>JBPKRI010000024.1  13233238                                                            ..  13233237</w:t>
      </w:r>
    </w:p>
    <w:p>
      <w:r>
        <w:rPr>
          <w:rFonts w:ascii="Consolas" w:hAnsi="Consolas"/>
          <w:sz w:val="18"/>
        </w:rPr>
        <w:t>JBPKRI010000352.1  1391289                                                             ..  1391288</w:t>
      </w:r>
    </w:p>
    <w:p>
      <w:r>
        <w:rPr>
          <w:rFonts w:ascii="Consolas" w:hAnsi="Consolas"/>
          <w:sz w:val="18"/>
        </w:rPr>
        <w:t>JBPKRI010000242.1  3174491                                                             ..  3174492</w:t>
      </w:r>
    </w:p>
    <w:p>
      <w:r>
        <w:rPr>
          <w:rFonts w:ascii="Consolas" w:hAnsi="Consolas"/>
          <w:sz w:val="18"/>
        </w:rPr>
        <w:t>JBPKRI010000112.1  1119697                                                             ..  1119696</w:t>
      </w:r>
    </w:p>
    <w:p>
      <w:r>
        <w:rPr>
          <w:rFonts w:ascii="Consolas" w:hAnsi="Consolas"/>
          <w:sz w:val="18"/>
        </w:rPr>
        <w:t>JBPKRI010000101.1  3688889                                                             ..  3688888</w:t>
      </w:r>
    </w:p>
    <w:p>
      <w:r>
        <w:rPr>
          <w:rFonts w:ascii="Consolas" w:hAnsi="Consolas"/>
          <w:sz w:val="18"/>
        </w:rPr>
        <w:t>JBPKRI010000095.1  130574                                                              ..  130573</w:t>
      </w:r>
    </w:p>
    <w:p>
      <w:r>
        <w:rPr>
          <w:rFonts w:ascii="Consolas" w:hAnsi="Consolas"/>
          <w:sz w:val="18"/>
        </w:rPr>
        <w:t>JBPKRI010000314.1  621756                                                              ..  621755</w:t>
      </w:r>
    </w:p>
    <w:p>
      <w:r>
        <w:rPr>
          <w:rFonts w:ascii="Consolas" w:hAnsi="Consolas"/>
          <w:sz w:val="18"/>
        </w:rPr>
        <w:t>JBPKRI010000200.1  5925344                                                             ..  5925343</w:t>
      </w:r>
    </w:p>
    <w:p>
      <w:r>
        <w:rPr>
          <w:rFonts w:ascii="Consolas" w:hAnsi="Consolas"/>
          <w:sz w:val="18"/>
        </w:rPr>
        <w:t>JBPKRI010000251.1  512476                                                              ..  512475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598       CCTGGGTTCAAGCAATTCTCCAGCCTCAGCCTCCCAAGTAGCTGGGACTACAGGCACACA  657</w:t>
      </w:r>
    </w:p>
    <w:p>
      <w:r>
        <w:rPr>
          <w:rFonts w:ascii="Consolas" w:hAnsi="Consolas"/>
          <w:sz w:val="18"/>
        </w:rPr>
        <w:t>JBPKRI010000288.1  218081    ......C......G..C..................G...................       218027</w:t>
      </w:r>
    </w:p>
    <w:p>
      <w:r>
        <w:rPr>
          <w:rFonts w:ascii="Consolas" w:hAnsi="Consolas"/>
          <w:sz w:val="18"/>
        </w:rPr>
        <w:t>JBPKRI010000104.1  20583052  ......C......G..C..................G...................       20582998</w:t>
      </w:r>
    </w:p>
    <w:p>
      <w:r>
        <w:rPr>
          <w:rFonts w:ascii="Consolas" w:hAnsi="Consolas"/>
          <w:sz w:val="18"/>
        </w:rPr>
        <w:t>JBPKRI010000034.1  16563064  ....A.C.........C..................G...................       16563010</w:t>
      </w:r>
    </w:p>
    <w:p>
      <w:r>
        <w:rPr>
          <w:rFonts w:ascii="Consolas" w:hAnsi="Consolas"/>
          <w:sz w:val="18"/>
        </w:rPr>
        <w:t>JBPKRI010000034.1  1552110   ....A.C......G..C..................G...................       1552164</w:t>
      </w:r>
    </w:p>
    <w:p>
      <w:r>
        <w:rPr>
          <w:rFonts w:ascii="Consolas" w:hAnsi="Consolas"/>
          <w:sz w:val="18"/>
        </w:rPr>
        <w:t>JBPKRI010000034.1  15262023                      ...............G...................       15261989</w:t>
      </w:r>
    </w:p>
    <w:p>
      <w:r>
        <w:rPr>
          <w:rFonts w:ascii="Consolas" w:hAnsi="Consolas"/>
          <w:sz w:val="18"/>
        </w:rPr>
        <w:t>JBPKRI010000010.1  7869457   ......C......G..C..................G...................       7869403</w:t>
      </w:r>
    </w:p>
    <w:p>
      <w:r>
        <w:rPr>
          <w:rFonts w:ascii="Consolas" w:hAnsi="Consolas"/>
          <w:sz w:val="18"/>
        </w:rPr>
        <w:t>JBPKRI010000010.1  8049072   ......C......G..C..................G...................       8049126</w:t>
      </w:r>
    </w:p>
    <w:p>
      <w:r>
        <w:rPr>
          <w:rFonts w:ascii="Consolas" w:hAnsi="Consolas"/>
          <w:sz w:val="18"/>
        </w:rPr>
        <w:t>JBPKRI010000010.1  14960011  ....A.C......G..C..................G...................       14959957</w:t>
      </w:r>
    </w:p>
    <w:p>
      <w:r>
        <w:rPr>
          <w:rFonts w:ascii="Consolas" w:hAnsi="Consolas"/>
          <w:sz w:val="18"/>
        </w:rPr>
        <w:t>JBPKRI010000010.1  8042038   ....A.C......G..C..................G...........T.......       8042092</w:t>
      </w:r>
    </w:p>
    <w:p>
      <w:r>
        <w:rPr>
          <w:rFonts w:ascii="Consolas" w:hAnsi="Consolas"/>
          <w:sz w:val="18"/>
        </w:rPr>
        <w:t>JBPKRI010000003.1  37109055  ......C.......G.C.....................C..G...............     37109111</w:t>
      </w:r>
    </w:p>
    <w:p>
      <w:r>
        <w:rPr>
          <w:rFonts w:ascii="Consolas" w:hAnsi="Consolas"/>
          <w:sz w:val="18"/>
        </w:rPr>
        <w:t>JBPKRI010000024.1  13233236  ....A.C......G..C..................G...........T.........     13233180</w:t>
      </w:r>
    </w:p>
    <w:p>
      <w:r>
        <w:rPr>
          <w:rFonts w:ascii="Consolas" w:hAnsi="Consolas"/>
          <w:sz w:val="18"/>
        </w:rPr>
        <w:t>JBPKRI010000352.1  1391287   ......C.T....G..C..................G..................        1391234</w:t>
      </w:r>
    </w:p>
    <w:p>
      <w:r>
        <w:rPr>
          <w:rFonts w:ascii="Consolas" w:hAnsi="Consolas"/>
          <w:sz w:val="18"/>
        </w:rPr>
        <w:t>JBPKRI010000242.1  3174493   ....A.C......G..C..................G..................        3174546</w:t>
      </w:r>
    </w:p>
    <w:p>
      <w:r>
        <w:rPr>
          <w:rFonts w:ascii="Consolas" w:hAnsi="Consolas"/>
          <w:sz w:val="18"/>
        </w:rPr>
        <w:t>JBPKRI010000112.1  1119695   ....A.C......G..C..................G...................       1119641</w:t>
      </w:r>
    </w:p>
    <w:p>
      <w:r>
        <w:rPr>
          <w:rFonts w:ascii="Consolas" w:hAnsi="Consolas"/>
          <w:sz w:val="18"/>
        </w:rPr>
        <w:t>JBPKRI010000112.1  6484416                    ................TTG......................    6484376</w:t>
      </w:r>
    </w:p>
    <w:p>
      <w:r>
        <w:rPr>
          <w:rFonts w:ascii="Consolas" w:hAnsi="Consolas"/>
          <w:sz w:val="18"/>
        </w:rPr>
        <w:t>JBPKRI010000101.1  3688887   ....A.C......G..C..................G...........T.......       3688833</w:t>
      </w:r>
    </w:p>
    <w:p>
      <w:r>
        <w:rPr>
          <w:rFonts w:ascii="Consolas" w:hAnsi="Consolas"/>
          <w:sz w:val="18"/>
        </w:rPr>
        <w:t>JBPKRI010000095.1  130572    ....A.C......G..C..................G...................       130518</w:t>
      </w:r>
    </w:p>
    <w:p>
      <w:r>
        <w:rPr>
          <w:rFonts w:ascii="Consolas" w:hAnsi="Consolas"/>
          <w:sz w:val="18"/>
        </w:rPr>
        <w:t>JBPKRI010000314.1  621754    ......C...C..G.....................T...G..............        621701</w:t>
      </w:r>
    </w:p>
    <w:p>
      <w:r>
        <w:rPr>
          <w:rFonts w:ascii="Consolas" w:hAnsi="Consolas"/>
          <w:sz w:val="18"/>
        </w:rPr>
        <w:t>JBPKRI010000013.1  11237883                    ..............T..G...........T..........    11237844</w:t>
      </w:r>
    </w:p>
    <w:p>
      <w:r>
        <w:rPr>
          <w:rFonts w:ascii="Consolas" w:hAnsi="Consolas"/>
          <w:sz w:val="18"/>
        </w:rPr>
        <w:t>JBPKRI010000200.1  5925342   ....A.C......G..C.................TG...................       5925288</w:t>
      </w:r>
    </w:p>
    <w:p>
      <w:r>
        <w:rPr>
          <w:rFonts w:ascii="Consolas" w:hAnsi="Consolas"/>
          <w:sz w:val="18"/>
        </w:rPr>
        <w:t>JBPKRI010000251.1  512474    ....A.C......G..C......A...........G...........T.......       512420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658       CTACACCTGGCTAAGTTTTTATATTTTAGTAGAGATGGGGTTTCACCACGTTGCCCAGGC  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718       TGGTCTCCAGCTCCTGAGCTCAGGCCATCCAGTCACATTGGCCTCTCAAAGGGTTAGGAT  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778       TACAGGCGTGAGCCACCAGGCCCAGCCTCGAGTCTGGGTAATTTATAAAGAAAAGAGGTT  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838       TAATTGGCTCATGGTTCCCCAGGCTGTACAGGAAGCATGACTGGGGAGGCCTCAGGAAAC  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898       TTACAATCAAGGCAGAAGGCAAAAGAGAAGCAGACCTGTCCTACGAGTCTGGAGCAGGAG  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958       AAAGAAAGAAGTGGGAGGTGCTATGCACTTTTAAACAACCAAATCTCGTGAGAACTCACT  1017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1018      ATCATGAGAACAGCAAGGAGGAAATCCACCCCCATGATCCAATCACCTCCCACCAGGCAC  1077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1078      CTCCTCCAACACTGGGGATTAAATTCAACATGAGATTTGGGCAGGGAGACAGATCCAAAT  1137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1138      CATATATCAGTCTGCTCAGTTGAAACCACACAATAGCCAAGCAAAGCCAAGAAAGCCAGT  1197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1198      CCAAGGCTGGCTTGGAAAGGGCCTCTGAGGAGAAATCAACTTTCAAAGGGGCAGGGGGAA  1257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1258      ATAGAGGTTGAGCTACTGCAAGCCCAAAATAAAAGAAATCCTGAGAAGGATGGTAACCAG  1317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1318      CTGGAAGATTCCTTTGTGTTGCTCCACTATATCAAGCAAGAAATTGAGTCTTTGGCTGGG  1377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1378      CGCGGTGGCTCTTGCCTGTAATCCCAGCACTTTGGGAGGCTAAGGTGTGCAGATCACTTG  1437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1438      AGGTCAGGACTTCGAGACCAGCCTGGCCAACATGGCAAAGCCCTGTCTCTACCCAAAATA  1497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1498      CAAAAATTAGCTGGATGTGGTGGTGCACACCTGTAGTCCCAGCTACTCAGGAGGTTGAGG  1557</w:t>
      </w:r>
    </w:p>
    <w:p>
      <w:r>
        <w:rPr>
          <w:rFonts w:ascii="Consolas" w:hAnsi="Consolas"/>
          <w:sz w:val="18"/>
        </w:rPr>
        <w:t>JBPKRI010000288.1  218028                                 ...................G.....C.....  218058</w:t>
      </w:r>
    </w:p>
    <w:p>
      <w:r>
        <w:rPr>
          <w:rFonts w:ascii="Consolas" w:hAnsi="Consolas"/>
          <w:sz w:val="18"/>
        </w:rPr>
        <w:t>JBPKRI010000104.1  20582999                               ...................G.....C.....  20583029</w:t>
      </w:r>
    </w:p>
    <w:p>
      <w:r>
        <w:rPr>
          <w:rFonts w:ascii="Consolas" w:hAnsi="Consolas"/>
          <w:sz w:val="18"/>
        </w:rPr>
        <w:t>JBPKRI010000034.1  16563011                               ...................G.....C.....  16563041</w:t>
      </w:r>
    </w:p>
    <w:p>
      <w:r>
        <w:rPr>
          <w:rFonts w:ascii="Consolas" w:hAnsi="Consolas"/>
          <w:sz w:val="18"/>
        </w:rPr>
        <w:t>JBPKRI010000034.1  1552163                                ...................G.....C.....  1552133</w:t>
      </w:r>
    </w:p>
    <w:p>
      <w:r>
        <w:rPr>
          <w:rFonts w:ascii="Consolas" w:hAnsi="Consolas"/>
          <w:sz w:val="18"/>
        </w:rPr>
        <w:t>JBPKRI010000010.1  7869404                                ...................G.....C.....  7869434</w:t>
      </w:r>
    </w:p>
    <w:p>
      <w:r>
        <w:rPr>
          <w:rFonts w:ascii="Consolas" w:hAnsi="Consolas"/>
          <w:sz w:val="18"/>
        </w:rPr>
        <w:t>JBPKRI010000010.1  8049125                                ...................G.....C.....  8049095</w:t>
      </w:r>
    </w:p>
    <w:p>
      <w:r>
        <w:rPr>
          <w:rFonts w:ascii="Consolas" w:hAnsi="Consolas"/>
          <w:sz w:val="18"/>
        </w:rPr>
        <w:t>JBPKRI010000010.1  14959958                               ...................G.....C.....  14959988</w:t>
      </w:r>
    </w:p>
    <w:p>
      <w:r>
        <w:rPr>
          <w:rFonts w:ascii="Consolas" w:hAnsi="Consolas"/>
          <w:sz w:val="18"/>
        </w:rPr>
        <w:t>JBPKRI010000352.1  1391223                     .....C..G.....................G.....C.....  1391264</w:t>
      </w:r>
    </w:p>
    <w:p>
      <w:r>
        <w:rPr>
          <w:rFonts w:ascii="Consolas" w:hAnsi="Consolas"/>
          <w:sz w:val="18"/>
        </w:rPr>
        <w:t>JBPKRI010000242.1  3174557                     .....C..G.....................G.....C.....  3174516</w:t>
      </w:r>
    </w:p>
    <w:p>
      <w:r>
        <w:rPr>
          <w:rFonts w:ascii="Consolas" w:hAnsi="Consolas"/>
          <w:sz w:val="18"/>
        </w:rPr>
        <w:t>JBPKRI010000112.1  1119642                                ...................G.....C.....  1119672</w:t>
      </w:r>
    </w:p>
    <w:p>
      <w:r>
        <w:rPr>
          <w:rFonts w:ascii="Consolas" w:hAnsi="Consolas"/>
          <w:sz w:val="18"/>
        </w:rPr>
        <w:t>JBPKRI010000095.1  130519                                 ...................G.....C.....  130549</w:t>
      </w:r>
    </w:p>
    <w:p>
      <w:r>
        <w:rPr>
          <w:rFonts w:ascii="Consolas" w:hAnsi="Consolas"/>
          <w:sz w:val="18"/>
        </w:rPr>
        <w:t>JBPKRI010000200.1  5925289                                .........................C.....  5925319</w:t>
      </w:r>
    </w:p>
    <w:p>
      <w:r>
        <w:rPr>
          <w:rFonts w:ascii="Consolas" w:hAnsi="Consolas"/>
          <w:sz w:val="18"/>
        </w:rPr>
        <w:t>JBPKRI010000015.1  13237576                                   .....................C.....  13237550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1558      CAGGAGAATTGCTTGAACCAGGAGGCAGAGCTTGCAGTGAGCTGGGATCATGCCACTGTG  1617</w:t>
      </w:r>
    </w:p>
    <w:p>
      <w:r>
        <w:rPr>
          <w:rFonts w:ascii="Consolas" w:hAnsi="Consolas"/>
          <w:sz w:val="18"/>
        </w:rPr>
        <w:t>JBPKRI010000288.1  218059    .T....G..C......                                              218074</w:t>
      </w:r>
    </w:p>
    <w:p>
      <w:r>
        <w:rPr>
          <w:rFonts w:ascii="Consolas" w:hAnsi="Consolas"/>
          <w:sz w:val="18"/>
        </w:rPr>
        <w:t>JBPKRI010000104.1  20583030  .T....G..C......                                              20583045</w:t>
      </w:r>
    </w:p>
    <w:p>
      <w:r>
        <w:rPr>
          <w:rFonts w:ascii="Consolas" w:hAnsi="Consolas"/>
          <w:sz w:val="18"/>
        </w:rPr>
        <w:t>JBPKRI010000034.1  16563042  .T....G.........                                              16563057</w:t>
      </w:r>
    </w:p>
    <w:p>
      <w:r>
        <w:rPr>
          <w:rFonts w:ascii="Consolas" w:hAnsi="Consolas"/>
          <w:sz w:val="18"/>
        </w:rPr>
        <w:t>JBPKRI010000034.1  1552132   .T....G..C......                                              1552117</w:t>
      </w:r>
    </w:p>
    <w:p>
      <w:r>
        <w:rPr>
          <w:rFonts w:ascii="Consolas" w:hAnsi="Consolas"/>
          <w:sz w:val="18"/>
        </w:rPr>
        <w:t>JBPKRI010000010.1  7869435   .T....G..C......                                              7869450</w:t>
      </w:r>
    </w:p>
    <w:p>
      <w:r>
        <w:rPr>
          <w:rFonts w:ascii="Consolas" w:hAnsi="Consolas"/>
          <w:sz w:val="18"/>
        </w:rPr>
        <w:t>JBPKRI010000010.1  8049094   .T....G..C......                                              8049079</w:t>
      </w:r>
    </w:p>
    <w:p>
      <w:r>
        <w:rPr>
          <w:rFonts w:ascii="Consolas" w:hAnsi="Consolas"/>
          <w:sz w:val="18"/>
        </w:rPr>
        <w:t>JBPKRI010000010.1  14959989  .T....G..C......                                              14960004</w:t>
      </w:r>
    </w:p>
    <w:p>
      <w:r>
        <w:rPr>
          <w:rFonts w:ascii="Consolas" w:hAnsi="Consolas"/>
          <w:sz w:val="18"/>
        </w:rPr>
        <w:t>JBPKRI010000352.1  1391265   .T....                                                        1391270</w:t>
      </w:r>
    </w:p>
    <w:p>
      <w:r>
        <w:rPr>
          <w:rFonts w:ascii="Consolas" w:hAnsi="Consolas"/>
          <w:sz w:val="18"/>
        </w:rPr>
        <w:t>JBPKRI010000242.1  3174515   .T....G..C......                                              3174500</w:t>
      </w:r>
    </w:p>
    <w:p>
      <w:r>
        <w:rPr>
          <w:rFonts w:ascii="Consolas" w:hAnsi="Consolas"/>
          <w:sz w:val="18"/>
        </w:rPr>
        <w:t>JBPKRI010000112.1  1119673   .T....G..C......                                              1119688</w:t>
      </w:r>
    </w:p>
    <w:p>
      <w:r>
        <w:rPr>
          <w:rFonts w:ascii="Consolas" w:hAnsi="Consolas"/>
          <w:sz w:val="18"/>
        </w:rPr>
        <w:t>JBPKRI010000095.1  130550    .T....G..C......                                              130565</w:t>
      </w:r>
    </w:p>
    <w:p>
      <w:r>
        <w:rPr>
          <w:rFonts w:ascii="Consolas" w:hAnsi="Consolas"/>
          <w:sz w:val="18"/>
        </w:rPr>
        <w:t>JBPKRI010000200.1  5925320   .T....G..C......                                              5925335</w:t>
      </w:r>
    </w:p>
    <w:p>
      <w:r>
        <w:rPr>
          <w:rFonts w:ascii="Consolas" w:hAnsi="Consolas"/>
          <w:sz w:val="18"/>
        </w:rPr>
        <w:t>JBPKRI010000015.1  13237549  ......                                                        13237544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1618      CTCCAGCCTGGGTGACAGAGCCAGACTCCATCTCAAAAAAAAAAAAAAAAAAAAAAAGAA  1677</w:t>
      </w:r>
    </w:p>
    <w:p>
      <w:r>
        <w:rPr>
          <w:rFonts w:ascii="Consolas" w:hAnsi="Consolas"/>
          <w:sz w:val="18"/>
        </w:rPr>
        <w:t>JBPKRI010000016.1  81064056                                    ..........................  81064081</w:t>
      </w:r>
    </w:p>
    <w:p>
      <w:r>
        <w:rPr>
          <w:rFonts w:ascii="Consolas" w:hAnsi="Consolas"/>
          <w:sz w:val="18"/>
        </w:rPr>
        <w:t>JBPKRI010000016.1  37047939                                    ..........................  37047964</w:t>
      </w:r>
    </w:p>
    <w:p>
      <w:r>
        <w:rPr>
          <w:rFonts w:ascii="Consolas" w:hAnsi="Consolas"/>
          <w:sz w:val="18"/>
        </w:rPr>
        <w:t>JBPKRI010000016.1  18351804                                    ..........................  18351779</w:t>
      </w:r>
    </w:p>
    <w:p>
      <w:r>
        <w:rPr>
          <w:rFonts w:ascii="Consolas" w:hAnsi="Consolas"/>
          <w:sz w:val="18"/>
        </w:rPr>
        <w:t>JBPKRI010000016.1  19256661                                    ..........................  19256636</w:t>
      </w:r>
    </w:p>
    <w:p>
      <w:r>
        <w:rPr>
          <w:rFonts w:ascii="Consolas" w:hAnsi="Consolas"/>
          <w:sz w:val="18"/>
        </w:rPr>
        <w:t>JBPKRI010000016.1  22424871                                      ........................  22424848</w:t>
      </w:r>
    </w:p>
    <w:p>
      <w:r>
        <w:rPr>
          <w:rFonts w:ascii="Consolas" w:hAnsi="Consolas"/>
          <w:sz w:val="18"/>
        </w:rPr>
        <w:t>JBPKRI010000016.1  29869381                                  ...........................   29869407</w:t>
      </w:r>
    </w:p>
    <w:p>
      <w:r>
        <w:rPr>
          <w:rFonts w:ascii="Consolas" w:hAnsi="Consolas"/>
          <w:sz w:val="18"/>
        </w:rPr>
        <w:t>JBPKRI010000016.1  36106354                                    ..........................  36106379</w:t>
      </w:r>
    </w:p>
    <w:p>
      <w:r>
        <w:rPr>
          <w:rFonts w:ascii="Consolas" w:hAnsi="Consolas"/>
          <w:sz w:val="18"/>
        </w:rPr>
        <w:t>JBPKRI010000016.1  52205624                                    ..........................  52205649</w:t>
      </w:r>
    </w:p>
    <w:p>
      <w:r>
        <w:rPr>
          <w:rFonts w:ascii="Consolas" w:hAnsi="Consolas"/>
          <w:sz w:val="18"/>
        </w:rPr>
        <w:t>JBPKRI010000104.1  3178529                           .....T...........................     3178561</w:t>
      </w:r>
    </w:p>
    <w:p>
      <w:r>
        <w:rPr>
          <w:rFonts w:ascii="Consolas" w:hAnsi="Consolas"/>
          <w:sz w:val="18"/>
        </w:rPr>
        <w:t>JBPKRI010000104.1  22378164                                    ..........................  22378139</w:t>
      </w:r>
    </w:p>
    <w:p>
      <w:r>
        <w:rPr>
          <w:rFonts w:ascii="Consolas" w:hAnsi="Consolas"/>
          <w:sz w:val="18"/>
        </w:rPr>
        <w:t>JBPKRI010000034.1  8531085                                      ......................A..  8531061</w:t>
      </w:r>
    </w:p>
    <w:p>
      <w:r>
        <w:rPr>
          <w:rFonts w:ascii="Consolas" w:hAnsi="Consolas"/>
          <w:sz w:val="18"/>
        </w:rPr>
        <w:t>JBPKRI010000034.1  423563                                      ..........................  423538</w:t>
      </w:r>
    </w:p>
    <w:p>
      <w:r>
        <w:rPr>
          <w:rFonts w:ascii="Consolas" w:hAnsi="Consolas"/>
          <w:sz w:val="18"/>
        </w:rPr>
        <w:t>JBPKRI010000034.1  11363335                                    ..........................  11363310</w:t>
      </w:r>
    </w:p>
    <w:p>
      <w:r>
        <w:rPr>
          <w:rFonts w:ascii="Consolas" w:hAnsi="Consolas"/>
          <w:sz w:val="18"/>
        </w:rPr>
        <w:t>JBPKRI010000034.1  696402                                         .......................  696424</w:t>
      </w:r>
    </w:p>
    <w:p>
      <w:r>
        <w:rPr>
          <w:rFonts w:ascii="Consolas" w:hAnsi="Consolas"/>
          <w:sz w:val="18"/>
        </w:rPr>
        <w:t>JBPKRI010000010.1  20018833                                    .......................A..  20018808</w:t>
      </w:r>
    </w:p>
    <w:p>
      <w:r>
        <w:rPr>
          <w:rFonts w:ascii="Consolas" w:hAnsi="Consolas"/>
          <w:sz w:val="18"/>
        </w:rPr>
        <w:t>JBPKRI010000010.1  36272672                                 .............................  36272644</w:t>
      </w:r>
    </w:p>
    <w:p>
      <w:r>
        <w:rPr>
          <w:rFonts w:ascii="Consolas" w:hAnsi="Consolas"/>
          <w:sz w:val="18"/>
        </w:rPr>
        <w:t>JBPKRI010000010.1  11574447                                    ..........................  11574472</w:t>
      </w:r>
    </w:p>
    <w:p>
      <w:r>
        <w:rPr>
          <w:rFonts w:ascii="Consolas" w:hAnsi="Consolas"/>
          <w:sz w:val="18"/>
        </w:rPr>
        <w:t>JBPKRI010000010.1  18260563                                   ...........................  18260589</w:t>
      </w:r>
    </w:p>
    <w:p>
      <w:r>
        <w:rPr>
          <w:rFonts w:ascii="Consolas" w:hAnsi="Consolas"/>
          <w:sz w:val="18"/>
        </w:rPr>
        <w:t>JBPKRI010000010.1  17162541                                    ..........................  17162566</w:t>
      </w:r>
    </w:p>
    <w:p>
      <w:r>
        <w:rPr>
          <w:rFonts w:ascii="Consolas" w:hAnsi="Consolas"/>
          <w:sz w:val="18"/>
        </w:rPr>
        <w:t>JBPKRI010000010.1  33278838                                    ..........................  33278863</w:t>
      </w:r>
    </w:p>
    <w:p>
      <w:r>
        <w:rPr>
          <w:rFonts w:ascii="Consolas" w:hAnsi="Consolas"/>
          <w:sz w:val="18"/>
        </w:rPr>
        <w:t>JBPKRI010000065.1  6921618                                     ..........................  6921593</w:t>
      </w:r>
    </w:p>
    <w:p>
      <w:r>
        <w:rPr>
          <w:rFonts w:ascii="Consolas" w:hAnsi="Consolas"/>
          <w:sz w:val="18"/>
        </w:rPr>
        <w:t>JBPKRI010000065.1  19292580                                   ...........................  19292606</w:t>
      </w:r>
    </w:p>
    <w:p>
      <w:r>
        <w:rPr>
          <w:rFonts w:ascii="Consolas" w:hAnsi="Consolas"/>
          <w:sz w:val="18"/>
        </w:rPr>
        <w:t>JBPKRI010000047.1  817529                                      ..........................  817554</w:t>
      </w:r>
    </w:p>
    <w:p>
      <w:r>
        <w:rPr>
          <w:rFonts w:ascii="Consolas" w:hAnsi="Consolas"/>
          <w:sz w:val="18"/>
        </w:rPr>
        <w:t>JBPKRI010000047.1  6309218                                  ...........................    6309244</w:t>
      </w:r>
    </w:p>
    <w:p>
      <w:r>
        <w:rPr>
          <w:rFonts w:ascii="Consolas" w:hAnsi="Consolas"/>
          <w:sz w:val="18"/>
        </w:rPr>
        <w:t>JBPKRI010000021.1  22710094                            ....A...........................    22710063</w:t>
      </w:r>
    </w:p>
    <w:p>
      <w:r>
        <w:rPr>
          <w:rFonts w:ascii="Consolas" w:hAnsi="Consolas"/>
          <w:sz w:val="18"/>
        </w:rPr>
        <w:t>JBPKRI010000021.1  12316414                                    ..........................  12316389</w:t>
      </w:r>
    </w:p>
    <w:p>
      <w:r>
        <w:rPr>
          <w:rFonts w:ascii="Consolas" w:hAnsi="Consolas"/>
          <w:sz w:val="18"/>
        </w:rPr>
        <w:t>JBPKRI010000021.1  25046965                                    ..........................  25046990</w:t>
      </w:r>
    </w:p>
    <w:p>
      <w:r>
        <w:rPr>
          <w:rFonts w:ascii="Consolas" w:hAnsi="Consolas"/>
          <w:sz w:val="18"/>
        </w:rPr>
        <w:t>JBPKRI010000021.1  42246021                                ...........................     42246047</w:t>
      </w:r>
    </w:p>
    <w:p>
      <w:r>
        <w:rPr>
          <w:rFonts w:ascii="Consolas" w:hAnsi="Consolas"/>
          <w:sz w:val="18"/>
        </w:rPr>
        <w:t>JBPKRI010000003.1  41540919                                    .......................A..  41540944</w:t>
      </w:r>
    </w:p>
    <w:p>
      <w:r>
        <w:rPr>
          <w:rFonts w:ascii="Consolas" w:hAnsi="Consolas"/>
          <w:sz w:val="18"/>
        </w:rPr>
        <w:t>JBPKRI010000003.1  55089457                                    ..........................  55089482</w:t>
      </w:r>
    </w:p>
    <w:p>
      <w:r>
        <w:rPr>
          <w:rFonts w:ascii="Consolas" w:hAnsi="Consolas"/>
          <w:sz w:val="18"/>
        </w:rPr>
        <w:t>JBPKRI010000003.1  69668908                                 ............................   69668935</w:t>
      </w:r>
    </w:p>
    <w:p>
      <w:r>
        <w:rPr>
          <w:rFonts w:ascii="Consolas" w:hAnsi="Consolas"/>
          <w:sz w:val="18"/>
        </w:rPr>
        <w:t>JBPKRI010000003.1  73431041                                    ..........................  73431016</w:t>
      </w:r>
    </w:p>
    <w:p>
      <w:r>
        <w:rPr>
          <w:rFonts w:ascii="Consolas" w:hAnsi="Consolas"/>
          <w:sz w:val="18"/>
        </w:rPr>
        <w:t>JBPKRI010000003.1  85089532                              ............................      85089559</w:t>
      </w:r>
    </w:p>
    <w:p>
      <w:r>
        <w:rPr>
          <w:rFonts w:ascii="Consolas" w:hAnsi="Consolas"/>
          <w:sz w:val="18"/>
        </w:rPr>
        <w:t>JBPKRI010000003.1  20876623                                    ..........................  20876648</w:t>
      </w:r>
    </w:p>
    <w:p>
      <w:r>
        <w:rPr>
          <w:rFonts w:ascii="Consolas" w:hAnsi="Consolas"/>
          <w:sz w:val="18"/>
        </w:rPr>
        <w:t>JBPKRI010000003.1  82789561                                    ..........................  82789586</w:t>
      </w:r>
    </w:p>
    <w:p>
      <w:r>
        <w:rPr>
          <w:rFonts w:ascii="Consolas" w:hAnsi="Consolas"/>
          <w:sz w:val="18"/>
        </w:rPr>
        <w:t>JBPKRI010000194.1  12541803                                 .............................  12541831</w:t>
      </w:r>
    </w:p>
    <w:p>
      <w:r>
        <w:rPr>
          <w:rFonts w:ascii="Consolas" w:hAnsi="Consolas"/>
          <w:sz w:val="18"/>
        </w:rPr>
        <w:t>JBPKRI010000194.1  4557468                                ............................     4557441</w:t>
      </w:r>
    </w:p>
    <w:p>
      <w:r>
        <w:rPr>
          <w:rFonts w:ascii="Consolas" w:hAnsi="Consolas"/>
          <w:sz w:val="18"/>
        </w:rPr>
        <w:t>JBPKRI010000194.1  4062837                                     ..........................  4062862</w:t>
      </w:r>
    </w:p>
    <w:p>
      <w:r>
        <w:rPr>
          <w:rFonts w:ascii="Consolas" w:hAnsi="Consolas"/>
          <w:sz w:val="18"/>
        </w:rPr>
        <w:t>JBPKRI010000084.1  15011546                                    ..........................  15011521</w:t>
      </w:r>
    </w:p>
    <w:p>
      <w:r>
        <w:rPr>
          <w:rFonts w:ascii="Consolas" w:hAnsi="Consolas"/>
          <w:sz w:val="18"/>
        </w:rPr>
        <w:t>JBPKRI010000084.1  1470624                                     ..........................  1470649</w:t>
      </w:r>
    </w:p>
    <w:p>
      <w:r>
        <w:rPr>
          <w:rFonts w:ascii="Consolas" w:hAnsi="Consolas"/>
          <w:sz w:val="18"/>
        </w:rPr>
        <w:t>JBPKRI010000084.1  2551916                                     ..........................  2551941</w:t>
      </w:r>
    </w:p>
    <w:p>
      <w:r>
        <w:rPr>
          <w:rFonts w:ascii="Consolas" w:hAnsi="Consolas"/>
          <w:sz w:val="18"/>
        </w:rPr>
        <w:t>JBPKRI010000084.1  3128437                                     ..........................  3128462</w:t>
      </w:r>
    </w:p>
    <w:p>
      <w:r>
        <w:rPr>
          <w:rFonts w:ascii="Consolas" w:hAnsi="Consolas"/>
          <w:sz w:val="18"/>
        </w:rPr>
        <w:t>JBPKRI010000084.1  32543900                                    ..........................  32543925</w:t>
      </w:r>
    </w:p>
    <w:p>
      <w:r>
        <w:rPr>
          <w:rFonts w:ascii="Consolas" w:hAnsi="Consolas"/>
          <w:sz w:val="18"/>
        </w:rPr>
        <w:t>JBPKRI010000084.1  57066919                                    ..........................  57066944</w:t>
      </w:r>
    </w:p>
    <w:p>
      <w:r>
        <w:rPr>
          <w:rFonts w:ascii="Consolas" w:hAnsi="Consolas"/>
          <w:sz w:val="18"/>
        </w:rPr>
        <w:t>JBPKRI010000024.1  37557557                                 ..........................A..  37557585</w:t>
      </w:r>
    </w:p>
    <w:p>
      <w:r>
        <w:rPr>
          <w:rFonts w:ascii="Consolas" w:hAnsi="Consolas"/>
          <w:sz w:val="18"/>
        </w:rPr>
        <w:t>JBPKRI010000024.1  28302061                                    .......................A..  28302086</w:t>
      </w:r>
    </w:p>
    <w:p>
      <w:r>
        <w:rPr>
          <w:rFonts w:ascii="Consolas" w:hAnsi="Consolas"/>
          <w:sz w:val="18"/>
        </w:rPr>
        <w:t>JBPKRI010000024.1  39646645                                   ...........................  39646619</w:t>
      </w:r>
    </w:p>
    <w:p>
      <w:r>
        <w:rPr>
          <w:rFonts w:ascii="Consolas" w:hAnsi="Consolas"/>
          <w:sz w:val="18"/>
        </w:rPr>
        <w:t>JBPKRI010000024.1  7803167                                     ..........................  7803142</w:t>
      </w:r>
    </w:p>
    <w:p>
      <w:r>
        <w:rPr>
          <w:rFonts w:ascii="Consolas" w:hAnsi="Consolas"/>
          <w:sz w:val="18"/>
        </w:rPr>
        <w:t>JBPKRI010000024.1  30634235                                ...........................     30634261</w:t>
      </w:r>
    </w:p>
    <w:p>
      <w:r>
        <w:rPr>
          <w:rFonts w:ascii="Consolas" w:hAnsi="Consolas"/>
          <w:sz w:val="18"/>
        </w:rPr>
        <w:t>JBPKRI010000024.1  34992620                                    ..........................  34992645</w:t>
      </w:r>
    </w:p>
    <w:p>
      <w:r>
        <w:rPr>
          <w:rFonts w:ascii="Consolas" w:hAnsi="Consolas"/>
          <w:sz w:val="18"/>
        </w:rPr>
        <w:t>JBPKRI010000009.1  20859297                                ..............................  20859268</w:t>
      </w:r>
    </w:p>
    <w:p>
      <w:r>
        <w:rPr>
          <w:rFonts w:ascii="Consolas" w:hAnsi="Consolas"/>
          <w:sz w:val="18"/>
        </w:rPr>
        <w:t>JBPKRI010000002.1  11409940                           ......T.........................     11409971</w:t>
      </w:r>
    </w:p>
    <w:p>
      <w:r>
        <w:rPr>
          <w:rFonts w:ascii="Consolas" w:hAnsi="Consolas"/>
          <w:sz w:val="18"/>
        </w:rPr>
        <w:t>JBPKRI010000002.1  22919915                                    .......................A..  22919890</w:t>
      </w:r>
    </w:p>
    <w:p>
      <w:r>
        <w:rPr>
          <w:rFonts w:ascii="Consolas" w:hAnsi="Consolas"/>
          <w:sz w:val="18"/>
        </w:rPr>
        <w:t>JBPKRI010000002.1  4713831                                ...........................      4713857</w:t>
      </w:r>
    </w:p>
    <w:p>
      <w:r>
        <w:rPr>
          <w:rFonts w:ascii="Consolas" w:hAnsi="Consolas"/>
          <w:sz w:val="18"/>
        </w:rPr>
        <w:t>JBPKRI010000002.1  7456548                                     ..........................  7456523</w:t>
      </w:r>
    </w:p>
    <w:p>
      <w:r>
        <w:rPr>
          <w:rFonts w:ascii="Consolas" w:hAnsi="Consolas"/>
          <w:sz w:val="18"/>
        </w:rPr>
        <w:t>JBPKRI010000283.1  5370237                                     ..........................  5370262</w:t>
      </w:r>
    </w:p>
    <w:p>
      <w:r>
        <w:rPr>
          <w:rFonts w:ascii="Consolas" w:hAnsi="Consolas"/>
          <w:sz w:val="18"/>
        </w:rPr>
        <w:t>JBPKRI010000283.1  3565975                                     ..........................  3565950</w:t>
      </w:r>
    </w:p>
    <w:p>
      <w:r>
        <w:rPr>
          <w:rFonts w:ascii="Consolas" w:hAnsi="Consolas"/>
          <w:sz w:val="18"/>
        </w:rPr>
        <w:t>JBPKRI010000283.1  1385715                                 ...........................     1385741</w:t>
      </w:r>
    </w:p>
    <w:p>
      <w:r>
        <w:rPr>
          <w:rFonts w:ascii="Consolas" w:hAnsi="Consolas"/>
          <w:sz w:val="18"/>
        </w:rPr>
        <w:t>JBPKRI010000280.1  2747257                                     ..........................  2747232</w:t>
      </w:r>
    </w:p>
    <w:p>
      <w:r>
        <w:rPr>
          <w:rFonts w:ascii="Consolas" w:hAnsi="Consolas"/>
          <w:sz w:val="18"/>
        </w:rPr>
        <w:t>JBPKRI010000280.1  5989780                                     ..........................  5989755</w:t>
      </w:r>
    </w:p>
    <w:p>
      <w:r>
        <w:rPr>
          <w:rFonts w:ascii="Consolas" w:hAnsi="Consolas"/>
          <w:sz w:val="18"/>
        </w:rPr>
        <w:t>JBPKRI010000227.1  5533245                                     ..........................  5533220</w:t>
      </w:r>
    </w:p>
    <w:p>
      <w:r>
        <w:rPr>
          <w:rFonts w:ascii="Consolas" w:hAnsi="Consolas"/>
          <w:sz w:val="18"/>
        </w:rPr>
        <w:t>JBPKRI010000219.1  5816521                                     ..........................  5816496</w:t>
      </w:r>
    </w:p>
    <w:p>
      <w:r>
        <w:rPr>
          <w:rFonts w:ascii="Consolas" w:hAnsi="Consolas"/>
          <w:sz w:val="18"/>
        </w:rPr>
        <w:t>JBPKRI010000208.1  3964394                                   ............................  3964421</w:t>
      </w:r>
    </w:p>
    <w:p>
      <w:r>
        <w:rPr>
          <w:rFonts w:ascii="Consolas" w:hAnsi="Consolas"/>
          <w:sz w:val="18"/>
        </w:rPr>
        <w:t>JBPKRI010000208.1  10536458                                    ..........................  10536433</w:t>
      </w:r>
    </w:p>
    <w:p>
      <w:r>
        <w:rPr>
          <w:rFonts w:ascii="Consolas" w:hAnsi="Consolas"/>
          <w:sz w:val="18"/>
        </w:rPr>
        <w:t>JBPKRI010000144.1  7042804                                     ..........................  7042829</w:t>
      </w:r>
    </w:p>
    <w:p>
      <w:r>
        <w:rPr>
          <w:rFonts w:ascii="Consolas" w:hAnsi="Consolas"/>
          <w:sz w:val="18"/>
        </w:rPr>
        <w:t>JBPKRI010000139.1  10662819                              ............................      10662792</w:t>
      </w:r>
    </w:p>
    <w:p>
      <w:r>
        <w:rPr>
          <w:rFonts w:ascii="Consolas" w:hAnsi="Consolas"/>
          <w:sz w:val="18"/>
        </w:rPr>
        <w:t>JBPKRI010000133.1  1836381                                     ..........................  1836356</w:t>
      </w:r>
    </w:p>
    <w:p>
      <w:r>
        <w:rPr>
          <w:rFonts w:ascii="Consolas" w:hAnsi="Consolas"/>
          <w:sz w:val="18"/>
        </w:rPr>
        <w:t>JBPKRI010000131.1  3036664                                 ...........................     3036690</w:t>
      </w:r>
    </w:p>
    <w:p>
      <w:r>
        <w:rPr>
          <w:rFonts w:ascii="Consolas" w:hAnsi="Consolas"/>
          <w:sz w:val="18"/>
        </w:rPr>
        <w:t>JBPKRI010000131.1  3036671                                     ..........................  3036696</w:t>
      </w:r>
    </w:p>
    <w:p>
      <w:r>
        <w:rPr>
          <w:rFonts w:ascii="Consolas" w:hAnsi="Consolas"/>
          <w:sz w:val="18"/>
        </w:rPr>
        <w:t>JBPKRI010000131.1  4606124                                     ..........................  4606149</w:t>
      </w:r>
    </w:p>
    <w:p>
      <w:r>
        <w:rPr>
          <w:rFonts w:ascii="Consolas" w:hAnsi="Consolas"/>
          <w:sz w:val="18"/>
        </w:rPr>
        <w:t>JBPKRI010000131.1  9892929                                     ..........................  9892954</w:t>
      </w:r>
    </w:p>
    <w:p>
      <w:r>
        <w:rPr>
          <w:rFonts w:ascii="Consolas" w:hAnsi="Consolas"/>
          <w:sz w:val="18"/>
        </w:rPr>
        <w:t>JBPKRI010000112.1  7279407                                     .......................A..  7279382</w:t>
      </w:r>
    </w:p>
    <w:p>
      <w:r>
        <w:rPr>
          <w:rFonts w:ascii="Consolas" w:hAnsi="Consolas"/>
          <w:sz w:val="18"/>
        </w:rPr>
        <w:t>JBPKRI010000073.1  2502604                                  ...........................    2502578</w:t>
      </w:r>
    </w:p>
    <w:p>
      <w:r>
        <w:rPr>
          <w:rFonts w:ascii="Consolas" w:hAnsi="Consolas"/>
          <w:sz w:val="18"/>
        </w:rPr>
        <w:t>JBPKRI010000044.1  2795652                                    ...........................  2795626</w:t>
      </w:r>
    </w:p>
    <w:p>
      <w:r>
        <w:rPr>
          <w:rFonts w:ascii="Consolas" w:hAnsi="Consolas"/>
          <w:sz w:val="18"/>
        </w:rPr>
        <w:t>JBPKRI010000022.1  25997783                                        ......................  25997804</w:t>
      </w:r>
    </w:p>
    <w:p>
      <w:r>
        <w:rPr>
          <w:rFonts w:ascii="Consolas" w:hAnsi="Consolas"/>
          <w:sz w:val="18"/>
        </w:rPr>
        <w:t>JBPKRI010000022.1  13571384                                    ..........................  13571359</w:t>
      </w:r>
    </w:p>
    <w:p>
      <w:r>
        <w:rPr>
          <w:rFonts w:ascii="Consolas" w:hAnsi="Consolas"/>
          <w:sz w:val="18"/>
        </w:rPr>
        <w:t>JBPKRI010000022.1  16193222                                    ..........................  16193247</w:t>
      </w:r>
    </w:p>
    <w:p>
      <w:r>
        <w:rPr>
          <w:rFonts w:ascii="Consolas" w:hAnsi="Consolas"/>
          <w:sz w:val="18"/>
        </w:rPr>
        <w:t>JBPKRI010000022.1  21064390                               ...........................      21064364</w:t>
      </w:r>
    </w:p>
    <w:p>
      <w:r>
        <w:rPr>
          <w:rFonts w:ascii="Consolas" w:hAnsi="Consolas"/>
          <w:sz w:val="18"/>
        </w:rPr>
        <w:t>JBPKRI010000022.1  26755503                                  ...........................   26755529</w:t>
      </w:r>
    </w:p>
    <w:p>
      <w:r>
        <w:rPr>
          <w:rFonts w:ascii="Consolas" w:hAnsi="Consolas"/>
          <w:sz w:val="18"/>
        </w:rPr>
        <w:t>JBPKRI010000022.1  47657952                               ...........................      47657978</w:t>
      </w:r>
    </w:p>
    <w:p>
      <w:r>
        <w:rPr>
          <w:rFonts w:ascii="Consolas" w:hAnsi="Consolas"/>
          <w:sz w:val="18"/>
        </w:rPr>
        <w:t>JBPKRI010000411.1  1294994                                    ...........................  1294968</w:t>
      </w:r>
    </w:p>
    <w:p>
      <w:r>
        <w:rPr>
          <w:rFonts w:ascii="Consolas" w:hAnsi="Consolas"/>
          <w:sz w:val="18"/>
        </w:rPr>
        <w:t>JBPKRI010000337.1  1512933                                    ...........................  1512959</w:t>
      </w:r>
    </w:p>
    <w:p>
      <w:r>
        <w:rPr>
          <w:rFonts w:ascii="Consolas" w:hAnsi="Consolas"/>
          <w:sz w:val="18"/>
        </w:rPr>
        <w:t>JBPKRI010000328.1  1278319                                     .......................A..  1278344</w:t>
      </w:r>
    </w:p>
    <w:p>
      <w:r>
        <w:rPr>
          <w:rFonts w:ascii="Consolas" w:hAnsi="Consolas"/>
          <w:sz w:val="18"/>
        </w:rPr>
        <w:t>JBPKRI010000248.1  6474945                                      .........................  6474921</w:t>
      </w:r>
    </w:p>
    <w:p>
      <w:r>
        <w:rPr>
          <w:rFonts w:ascii="Consolas" w:hAnsi="Consolas"/>
          <w:sz w:val="18"/>
        </w:rPr>
        <w:t>JBPKRI010000248.1  3076016                                     ..........................  3076041</w:t>
      </w:r>
    </w:p>
    <w:p>
      <w:r>
        <w:rPr>
          <w:rFonts w:ascii="Consolas" w:hAnsi="Consolas"/>
          <w:sz w:val="18"/>
        </w:rPr>
        <w:t>JBPKRI010000246.1  1899037                                   ...........................   1899011</w:t>
      </w:r>
    </w:p>
    <w:p>
      <w:r>
        <w:rPr>
          <w:rFonts w:ascii="Consolas" w:hAnsi="Consolas"/>
          <w:sz w:val="18"/>
        </w:rPr>
        <w:t>JBPKRI010000230.1  1192558                                  ...........................    1192584</w:t>
      </w:r>
    </w:p>
    <w:p>
      <w:r>
        <w:rPr>
          <w:rFonts w:ascii="Consolas" w:hAnsi="Consolas"/>
          <w:sz w:val="18"/>
        </w:rPr>
        <w:t>JBPKRI010000210.1  1126368                                     ..........................  1126393</w:t>
      </w:r>
    </w:p>
    <w:p>
      <w:r>
        <w:rPr>
          <w:rFonts w:ascii="Consolas" w:hAnsi="Consolas"/>
          <w:sz w:val="18"/>
        </w:rPr>
        <w:t>JBPKRI010000187.1  2022733                                     ..........................  2022758</w:t>
      </w:r>
    </w:p>
    <w:p>
      <w:r>
        <w:rPr>
          <w:rFonts w:ascii="Consolas" w:hAnsi="Consolas"/>
          <w:sz w:val="18"/>
        </w:rPr>
        <w:t>JBPKRI010000149.1  10708936                                    ..........................  10708911</w:t>
      </w:r>
    </w:p>
    <w:p>
      <w:r>
        <w:rPr>
          <w:rFonts w:ascii="Consolas" w:hAnsi="Consolas"/>
          <w:sz w:val="18"/>
        </w:rPr>
        <w:t>JBPKRI010000145.1  11168273                                   ...........................  11168299</w:t>
      </w:r>
    </w:p>
    <w:p>
      <w:r>
        <w:rPr>
          <w:rFonts w:ascii="Consolas" w:hAnsi="Consolas"/>
          <w:sz w:val="18"/>
        </w:rPr>
        <w:t>JBPKRI010000136.1  6486217                                ....T.......................A..  6486247</w:t>
      </w:r>
    </w:p>
    <w:p>
      <w:r>
        <w:rPr>
          <w:rFonts w:ascii="Consolas" w:hAnsi="Consolas"/>
          <w:sz w:val="18"/>
        </w:rPr>
        <w:t>JBPKRI010000136.1  20235983                                      ........................  20236006</w:t>
      </w:r>
    </w:p>
    <w:p>
      <w:r>
        <w:rPr>
          <w:rFonts w:ascii="Consolas" w:hAnsi="Consolas"/>
          <w:sz w:val="18"/>
        </w:rPr>
        <w:t>JBPKRI010000111.1  6196004                                ...........................      6196030</w:t>
      </w:r>
    </w:p>
    <w:p>
      <w:r>
        <w:rPr>
          <w:rFonts w:ascii="Consolas" w:hAnsi="Consolas"/>
          <w:sz w:val="18"/>
        </w:rPr>
        <w:t>JBPKRI010000111.1  8667204                                       ........................  8667227</w:t>
      </w:r>
    </w:p>
    <w:p>
      <w:r>
        <w:rPr>
          <w:rFonts w:ascii="Consolas" w:hAnsi="Consolas"/>
          <w:sz w:val="18"/>
        </w:rPr>
        <w:t>JBPKRI010000110.1  8634630                                    ...........................  8634604</w:t>
      </w:r>
    </w:p>
    <w:p>
      <w:r>
        <w:rPr>
          <w:rFonts w:ascii="Consolas" w:hAnsi="Consolas"/>
          <w:sz w:val="18"/>
        </w:rPr>
        <w:t>JBPKRI010000110.1  19437964                                    ..........................  19437939</w:t>
      </w:r>
    </w:p>
    <w:p>
      <w:r>
        <w:rPr>
          <w:rFonts w:ascii="Consolas" w:hAnsi="Consolas"/>
          <w:sz w:val="18"/>
        </w:rPr>
        <w:t>JBPKRI010000110.1  40126047                                            ..................  40126064</w:t>
      </w:r>
    </w:p>
    <w:p>
      <w:r>
        <w:rPr>
          <w:rFonts w:ascii="Consolas" w:hAnsi="Consolas"/>
          <w:sz w:val="18"/>
        </w:rPr>
        <w:t>JBPKRI010000077.1  8695497                                     ..........................  8695522</w:t>
      </w:r>
    </w:p>
    <w:p>
      <w:r>
        <w:rPr>
          <w:rFonts w:ascii="Consolas" w:hAnsi="Consolas"/>
          <w:sz w:val="18"/>
        </w:rPr>
        <w:t>JBPKRI010000067.1  2653603                                     ..........................  2653578</w:t>
      </w:r>
    </w:p>
    <w:p>
      <w:r>
        <w:rPr>
          <w:rFonts w:ascii="Consolas" w:hAnsi="Consolas"/>
          <w:sz w:val="18"/>
        </w:rPr>
        <w:t>JBPKRI010000058.1  11080308                                     .........................  11080284</w:t>
      </w:r>
    </w:p>
    <w:p>
      <w:r>
        <w:rPr>
          <w:rFonts w:ascii="Consolas" w:hAnsi="Consolas"/>
          <w:sz w:val="18"/>
        </w:rPr>
        <w:t>JBPKRI010000053.1  3165889                                     .......................A..  3165864</w:t>
      </w:r>
    </w:p>
    <w:p>
      <w:r>
        <w:rPr>
          <w:rFonts w:ascii="Consolas" w:hAnsi="Consolas"/>
          <w:sz w:val="18"/>
        </w:rPr>
        <w:t>JBPKRI010000053.1  4035120                              ...........................        4035146</w:t>
      </w:r>
    </w:p>
    <w:p>
      <w:r>
        <w:rPr>
          <w:rFonts w:ascii="Consolas" w:hAnsi="Consolas"/>
          <w:sz w:val="18"/>
        </w:rPr>
        <w:t>JBPKRI010000039.1  1393693                                  .............................  1393665</w:t>
      </w:r>
    </w:p>
    <w:p>
      <w:r>
        <w:rPr>
          <w:rFonts w:ascii="Consolas" w:hAnsi="Consolas"/>
          <w:sz w:val="18"/>
        </w:rPr>
        <w:t>JBPKRI010000039.1  8953995                                 ...........................     8953969</w:t>
      </w:r>
    </w:p>
    <w:p>
      <w:r>
        <w:rPr>
          <w:rFonts w:ascii="Consolas" w:hAnsi="Consolas"/>
          <w:sz w:val="18"/>
        </w:rPr>
        <w:t>JBPKRI010000025.1  3311927                                     .......................A..  3311952</w:t>
      </w:r>
    </w:p>
    <w:p>
      <w:r>
        <w:rPr>
          <w:rFonts w:ascii="Consolas" w:hAnsi="Consolas"/>
          <w:sz w:val="18"/>
        </w:rPr>
        <w:t>JBPKRI010000025.1  6183539                                    ...........................  6183513</w:t>
      </w:r>
    </w:p>
    <w:p>
      <w:r>
        <w:rPr>
          <w:rFonts w:ascii="Consolas" w:hAnsi="Consolas"/>
          <w:sz w:val="18"/>
        </w:rPr>
        <w:t>JBPKRI010000025.1  4132435                                 ...........................     4132461</w:t>
      </w:r>
    </w:p>
    <w:p>
      <w:r>
        <w:rPr>
          <w:rFonts w:ascii="Consolas" w:hAnsi="Consolas"/>
          <w:sz w:val="18"/>
        </w:rPr>
        <w:t>JBPKRI010000025.1  8617339                                    ...........................  8617313</w:t>
      </w:r>
    </w:p>
    <w:p>
      <w:r>
        <w:rPr>
          <w:rFonts w:ascii="Consolas" w:hAnsi="Consolas"/>
          <w:sz w:val="18"/>
        </w:rPr>
        <w:t>JBPKRI010000013.1  11017464                                   ...........................  11017438</w:t>
      </w:r>
    </w:p>
    <w:p>
      <w:r>
        <w:rPr>
          <w:rFonts w:ascii="Consolas" w:hAnsi="Consolas"/>
          <w:sz w:val="18"/>
        </w:rPr>
        <w:t>JBPKRI010000011.1  37554756                                    ..........................  37554781</w:t>
      </w:r>
    </w:p>
    <w:p>
      <w:r>
        <w:rPr>
          <w:rFonts w:ascii="Consolas" w:hAnsi="Consolas"/>
          <w:sz w:val="18"/>
        </w:rPr>
        <w:t>JBPKRI010000004.1  4245735                                      .........................  4245711</w:t>
      </w:r>
    </w:p>
    <w:p>
      <w:r>
        <w:rPr>
          <w:rFonts w:ascii="Consolas" w:hAnsi="Consolas"/>
          <w:sz w:val="18"/>
        </w:rPr>
        <w:t>JBPKRI010000360.1  1257334                          ......G........................        1257304</w:t>
      </w:r>
    </w:p>
    <w:p>
      <w:r>
        <w:rPr>
          <w:rFonts w:ascii="Consolas" w:hAnsi="Consolas"/>
          <w:sz w:val="18"/>
        </w:rPr>
        <w:t>JBPKRI010000148.1  1153044                                     ..........................  1153069</w:t>
      </w:r>
    </w:p>
    <w:p>
      <w:r>
        <w:rPr>
          <w:rFonts w:ascii="Consolas" w:hAnsi="Consolas"/>
          <w:sz w:val="18"/>
        </w:rPr>
        <w:t>JBPKRI010000148.1  5107089                                     ..........................  5107114</w:t>
      </w:r>
    </w:p>
    <w:p>
      <w:r>
        <w:rPr>
          <w:rFonts w:ascii="Consolas" w:hAnsi="Consolas"/>
          <w:sz w:val="18"/>
        </w:rPr>
        <w:t>JBPKRI010000118.1  7258135                                     ..........................  7258110</w:t>
      </w:r>
    </w:p>
    <w:p>
      <w:r>
        <w:rPr>
          <w:rFonts w:ascii="Consolas" w:hAnsi="Consolas"/>
          <w:sz w:val="18"/>
        </w:rPr>
        <w:t>JBPKRI010000118.1  9255281                                     ..........................  9255256</w:t>
      </w:r>
    </w:p>
    <w:p>
      <w:r>
        <w:rPr>
          <w:rFonts w:ascii="Consolas" w:hAnsi="Consolas"/>
          <w:sz w:val="18"/>
        </w:rPr>
        <w:t>JBPKRI010000100.1  8864439                                     ..........................  8864464</w:t>
      </w:r>
    </w:p>
    <w:p>
      <w:r>
        <w:rPr>
          <w:rFonts w:ascii="Consolas" w:hAnsi="Consolas"/>
          <w:sz w:val="18"/>
        </w:rPr>
        <w:t>JBPKRI010000091.1  7643801                                     .......................A..  7643826</w:t>
      </w:r>
    </w:p>
    <w:p>
      <w:r>
        <w:rPr>
          <w:rFonts w:ascii="Consolas" w:hAnsi="Consolas"/>
          <w:sz w:val="18"/>
        </w:rPr>
        <w:t>JBPKRI010000091.1  4238889                                       ........................  4238912</w:t>
      </w:r>
    </w:p>
    <w:p>
      <w:r>
        <w:rPr>
          <w:rFonts w:ascii="Consolas" w:hAnsi="Consolas"/>
          <w:sz w:val="18"/>
        </w:rPr>
        <w:t>JBPKRI010000078.1  10044285                                    ..........................  10044310</w:t>
      </w:r>
    </w:p>
    <w:p>
      <w:r>
        <w:rPr>
          <w:rFonts w:ascii="Consolas" w:hAnsi="Consolas"/>
          <w:sz w:val="18"/>
        </w:rPr>
        <w:t>JBPKRI010000072.1  1923276                                ...........................      1923250</w:t>
      </w:r>
    </w:p>
    <w:p>
      <w:r>
        <w:rPr>
          <w:rFonts w:ascii="Consolas" w:hAnsi="Consolas"/>
          <w:sz w:val="18"/>
        </w:rPr>
        <w:t>JBPKRI010000072.1  12290267                                   ...........................  12290241</w:t>
      </w:r>
    </w:p>
    <w:p>
      <w:r>
        <w:rPr>
          <w:rFonts w:ascii="Consolas" w:hAnsi="Consolas"/>
          <w:sz w:val="18"/>
        </w:rPr>
        <w:t>JBPKRI010000072.1  17445033                                    ..........................  17445058</w:t>
      </w:r>
    </w:p>
    <w:p>
      <w:r>
        <w:rPr>
          <w:rFonts w:ascii="Consolas" w:hAnsi="Consolas"/>
          <w:sz w:val="18"/>
        </w:rPr>
        <w:t>JBPKRI010000072.1  20425789                                    ..........................  20425814</w:t>
      </w:r>
    </w:p>
    <w:p>
      <w:r>
        <w:rPr>
          <w:rFonts w:ascii="Consolas" w:hAnsi="Consolas"/>
          <w:sz w:val="18"/>
        </w:rPr>
        <w:t>JBPKRI010000069.1  7376389                                      .........................  7376413</w:t>
      </w:r>
    </w:p>
    <w:p>
      <w:r>
        <w:rPr>
          <w:rFonts w:ascii="Consolas" w:hAnsi="Consolas"/>
          <w:sz w:val="18"/>
        </w:rPr>
        <w:t>JBPKRI010000052.1  1432474                                 ...........................     1432500</w:t>
      </w:r>
    </w:p>
    <w:p>
      <w:r>
        <w:rPr>
          <w:rFonts w:ascii="Consolas" w:hAnsi="Consolas"/>
          <w:sz w:val="18"/>
        </w:rPr>
        <w:t>JBPKRI010000040.1  9146514                                     ..........................  9146539</w:t>
      </w:r>
    </w:p>
    <w:p>
      <w:r>
        <w:rPr>
          <w:rFonts w:ascii="Consolas" w:hAnsi="Consolas"/>
          <w:sz w:val="18"/>
        </w:rPr>
        <w:t>JBPKRI010000015.1  12543925                               ..............................   12543896</w:t>
      </w:r>
    </w:p>
    <w:p>
      <w:r>
        <w:rPr>
          <w:rFonts w:ascii="Consolas" w:hAnsi="Consolas"/>
          <w:sz w:val="18"/>
        </w:rPr>
        <w:t>JBPKRI010000232.1  278701                                   .............................  278729</w:t>
      </w:r>
    </w:p>
    <w:p>
      <w:r>
        <w:rPr>
          <w:rFonts w:ascii="Consolas" w:hAnsi="Consolas"/>
          <w:sz w:val="18"/>
        </w:rPr>
        <w:t>JBPKRI010000173.1  1300969                                     ..........................  1300994</w:t>
      </w:r>
    </w:p>
    <w:p>
      <w:r>
        <w:rPr>
          <w:rFonts w:ascii="Consolas" w:hAnsi="Consolas"/>
          <w:sz w:val="18"/>
        </w:rPr>
        <w:t>JBPKRI010000107.1  463070                                      ..........................  463095</w:t>
      </w:r>
    </w:p>
    <w:p>
      <w:r>
        <w:rPr>
          <w:rFonts w:ascii="Consolas" w:hAnsi="Consolas"/>
          <w:sz w:val="18"/>
        </w:rPr>
        <w:t>JBPKRI010000107.1  2855942                                     ..........................  2855967</w:t>
      </w:r>
    </w:p>
    <w:p>
      <w:r>
        <w:rPr>
          <w:rFonts w:ascii="Consolas" w:hAnsi="Consolas"/>
          <w:sz w:val="18"/>
        </w:rPr>
        <w:t>JBPKRI010000026.1  3261110                                       ........................  3261087</w:t>
      </w:r>
    </w:p>
    <w:p>
      <w:r>
        <w:rPr>
          <w:rFonts w:ascii="Consolas" w:hAnsi="Consolas"/>
          <w:sz w:val="18"/>
        </w:rPr>
        <w:t>JBPKRI010000008.1  4555760                              ......T..........................  4555792</w:t>
      </w:r>
    </w:p>
    <w:p>
      <w:r>
        <w:rPr>
          <w:rFonts w:ascii="Consolas" w:hAnsi="Consolas"/>
          <w:sz w:val="18"/>
        </w:rPr>
        <w:t>JBPKRI010000292.1  2356097                                        .......................  2356119</w:t>
      </w:r>
    </w:p>
    <w:p>
      <w:r>
        <w:rPr>
          <w:rFonts w:ascii="Consolas" w:hAnsi="Consolas"/>
          <w:sz w:val="18"/>
        </w:rPr>
        <w:t>JBPKRI010000267.1  1217625                                  ...........................    1217599</w:t>
      </w:r>
    </w:p>
    <w:p>
      <w:r>
        <w:rPr>
          <w:rFonts w:ascii="Consolas" w:hAnsi="Consolas"/>
          <w:sz w:val="18"/>
        </w:rPr>
        <w:t>JBPKRI010000262.1  2851903                                      .........................  2851879</w:t>
      </w:r>
    </w:p>
    <w:p>
      <w:r>
        <w:rPr>
          <w:rFonts w:ascii="Consolas" w:hAnsi="Consolas"/>
          <w:sz w:val="18"/>
        </w:rPr>
        <w:t>JBPKRI010000262.1  1476274                                     ..........................  1476299</w:t>
      </w:r>
    </w:p>
    <w:p>
      <w:r>
        <w:rPr>
          <w:rFonts w:ascii="Consolas" w:hAnsi="Consolas"/>
          <w:sz w:val="18"/>
        </w:rPr>
        <w:t>JBPKRI010000255.1  455903                                     ...........................  455877</w:t>
      </w:r>
    </w:p>
    <w:p>
      <w:r>
        <w:rPr>
          <w:rFonts w:ascii="Consolas" w:hAnsi="Consolas"/>
          <w:sz w:val="18"/>
        </w:rPr>
        <w:t>JBPKRI010000234.1  4834162                                   ...........................   4834188</w:t>
      </w:r>
    </w:p>
    <w:p>
      <w:r>
        <w:rPr>
          <w:rFonts w:ascii="Consolas" w:hAnsi="Consolas"/>
          <w:sz w:val="18"/>
        </w:rPr>
        <w:t>JBPKRI010000106.1  7020219                                    ...........................  7020193</w:t>
      </w:r>
    </w:p>
    <w:p>
      <w:r>
        <w:rPr>
          <w:rFonts w:ascii="Consolas" w:hAnsi="Consolas"/>
          <w:sz w:val="18"/>
        </w:rPr>
        <w:t>JBPKRI010000098.1  2893817                                    ...........................  2893843</w:t>
      </w:r>
    </w:p>
    <w:p>
      <w:r>
        <w:rPr>
          <w:rFonts w:ascii="Consolas" w:hAnsi="Consolas"/>
          <w:sz w:val="18"/>
        </w:rPr>
        <w:t>JBPKRI010000478.1  476163                                      ..........................  476138</w:t>
      </w:r>
    </w:p>
    <w:p>
      <w:r>
        <w:rPr>
          <w:rFonts w:ascii="Consolas" w:hAnsi="Consolas"/>
          <w:sz w:val="18"/>
        </w:rPr>
        <w:t>JBPKRI010000276.1  1852085                                  ............................   1852058</w:t>
      </w:r>
    </w:p>
    <w:p>
      <w:r>
        <w:rPr>
          <w:rFonts w:ascii="Consolas" w:hAnsi="Consolas"/>
          <w:sz w:val="18"/>
        </w:rPr>
        <w:t>JBPKRI010000256.1  1253930                                     ..........................  1253955</w:t>
      </w:r>
    </w:p>
    <w:p>
      <w:r>
        <w:rPr>
          <w:rFonts w:ascii="Consolas" w:hAnsi="Consolas"/>
          <w:sz w:val="18"/>
        </w:rPr>
        <w:t>JBPKRI010000197.1  7400822                                 ...........................     7400796</w:t>
      </w:r>
    </w:p>
    <w:p>
      <w:r>
        <w:rPr>
          <w:rFonts w:ascii="Consolas" w:hAnsi="Consolas"/>
          <w:sz w:val="18"/>
        </w:rPr>
        <w:t>JBPKRI010000105.1  769981                                      ..........................  769956</w:t>
      </w:r>
    </w:p>
    <w:p>
      <w:r>
        <w:rPr>
          <w:rFonts w:ascii="Consolas" w:hAnsi="Consolas"/>
          <w:sz w:val="18"/>
        </w:rPr>
        <w:t>JBPKRI010000074.1  3919139                                    ...........................  3919113</w:t>
      </w:r>
    </w:p>
    <w:p>
      <w:r>
        <w:rPr>
          <w:rFonts w:ascii="Consolas" w:hAnsi="Consolas"/>
          <w:sz w:val="18"/>
        </w:rPr>
        <w:t>JBPKRI010000074.1  15133688                                       .......................  15133666</w:t>
      </w:r>
    </w:p>
    <w:p>
      <w:r>
        <w:rPr>
          <w:rFonts w:ascii="Consolas" w:hAnsi="Consolas"/>
          <w:sz w:val="18"/>
        </w:rPr>
        <w:t>JBPKRI010000035.1  4587978                                            ...................  4587996</w:t>
      </w:r>
    </w:p>
    <w:p>
      <w:r>
        <w:rPr>
          <w:rFonts w:ascii="Consolas" w:hAnsi="Consolas"/>
          <w:sz w:val="18"/>
        </w:rPr>
        <w:t>JBPKRI010000012.1  2575830                                         ......................  2575809</w:t>
      </w:r>
    </w:p>
    <w:p>
      <w:r>
        <w:rPr>
          <w:rFonts w:ascii="Consolas" w:hAnsi="Consolas"/>
          <w:sz w:val="18"/>
        </w:rPr>
        <w:t>JBPKRI010000472.1  410625                              .......G.......................A..  410658</w:t>
      </w:r>
    </w:p>
    <w:p>
      <w:r>
        <w:rPr>
          <w:rFonts w:ascii="Consolas" w:hAnsi="Consolas"/>
          <w:sz w:val="18"/>
        </w:rPr>
        <w:t>JBPKRI010000150.1  1191309                                .............................    1191281</w:t>
      </w:r>
    </w:p>
    <w:p>
      <w:r>
        <w:rPr>
          <w:rFonts w:ascii="Consolas" w:hAnsi="Consolas"/>
          <w:sz w:val="18"/>
        </w:rPr>
        <w:t>JBPKRI010000116.1  488893                                     ...........................  488919</w:t>
      </w:r>
    </w:p>
    <w:p>
      <w:r>
        <w:rPr>
          <w:rFonts w:ascii="Consolas" w:hAnsi="Consolas"/>
          <w:sz w:val="18"/>
        </w:rPr>
        <w:t>JBPKRI010000113.1  1084751                                     ..........................  1084726</w:t>
      </w:r>
    </w:p>
    <w:p>
      <w:r>
        <w:rPr>
          <w:rFonts w:ascii="Consolas" w:hAnsi="Consolas"/>
          <w:sz w:val="18"/>
        </w:rPr>
        <w:t>JBPKRI010000308.1  1307733                                .....................G.........  1307703</w:t>
      </w:r>
    </w:p>
    <w:p>
      <w:r>
        <w:rPr>
          <w:rFonts w:ascii="Consolas" w:hAnsi="Consolas"/>
          <w:sz w:val="18"/>
        </w:rPr>
        <w:t>JBPKRI010000201.1  9249623                                    ....C......................  9249597</w:t>
      </w:r>
    </w:p>
    <w:p>
      <w:r>
        <w:rPr>
          <w:rFonts w:ascii="Consolas" w:hAnsi="Consolas"/>
          <w:sz w:val="18"/>
        </w:rPr>
        <w:t>JBPKRI010000201.1  13134536                                   ...........................  13134562</w:t>
      </w:r>
    </w:p>
    <w:p>
      <w:r>
        <w:rPr>
          <w:rFonts w:ascii="Consolas" w:hAnsi="Consolas"/>
          <w:sz w:val="18"/>
        </w:rPr>
        <w:t>JBPKRI010000135.1  1387887                                    ........................A..  1387913</w:t>
      </w:r>
    </w:p>
    <w:p>
      <w:r>
        <w:rPr>
          <w:rFonts w:ascii="Consolas" w:hAnsi="Consolas"/>
          <w:sz w:val="18"/>
        </w:rPr>
        <w:t>JBPKRI010000401.1  478866                                      ..........................  478891</w:t>
      </w:r>
    </w:p>
    <w:p>
      <w:r>
        <w:rPr>
          <w:rFonts w:ascii="Consolas" w:hAnsi="Consolas"/>
          <w:sz w:val="18"/>
        </w:rPr>
        <w:t>JBPKRI010000353.1  3012557                                     ..........................  3012532</w:t>
      </w:r>
    </w:p>
    <w:p>
      <w:r>
        <w:rPr>
          <w:rFonts w:ascii="Consolas" w:hAnsi="Consolas"/>
          <w:sz w:val="18"/>
        </w:rPr>
        <w:t>JBPKRI010000341.1  1292776                                     ..........................  1292801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1678      TAAATTAGGTCTTCATTGCCCTGTGTTAGTGTAAAGCTATGAAGGCTCCCCTGGCTCATA  1737</w:t>
      </w:r>
    </w:p>
    <w:p>
      <w:r>
        <w:rPr>
          <w:rFonts w:ascii="Consolas" w:hAnsi="Consolas"/>
          <w:sz w:val="18"/>
        </w:rPr>
        <w:t>JBPKRI010000016.1  81064082  ....                                                          81064085</w:t>
      </w:r>
    </w:p>
    <w:p>
      <w:r>
        <w:rPr>
          <w:rFonts w:ascii="Consolas" w:hAnsi="Consolas"/>
          <w:sz w:val="18"/>
        </w:rPr>
        <w:t>JBPKRI010000016.1  37047965  ..                                                            37047966</w:t>
      </w:r>
    </w:p>
    <w:p>
      <w:r>
        <w:rPr>
          <w:rFonts w:ascii="Consolas" w:hAnsi="Consolas"/>
          <w:sz w:val="18"/>
        </w:rPr>
        <w:t>JBPKRI010000016.1  18351778  .                                                             18351778</w:t>
      </w:r>
    </w:p>
    <w:p>
      <w:r>
        <w:rPr>
          <w:rFonts w:ascii="Consolas" w:hAnsi="Consolas"/>
          <w:sz w:val="18"/>
        </w:rPr>
        <w:t>JBPKRI010000016.1  19256635  .                                                             19256635</w:t>
      </w:r>
    </w:p>
    <w:p>
      <w:r>
        <w:rPr>
          <w:rFonts w:ascii="Consolas" w:hAnsi="Consolas"/>
          <w:sz w:val="18"/>
        </w:rPr>
        <w:t>JBPKRI010000016.1  22424847  ...                                                           22424845</w:t>
      </w:r>
    </w:p>
    <w:p>
      <w:r>
        <w:rPr>
          <w:rFonts w:ascii="Consolas" w:hAnsi="Consolas"/>
          <w:sz w:val="18"/>
        </w:rPr>
        <w:t>JBPKRI010000016.1  36106380  .                                                             36106380</w:t>
      </w:r>
    </w:p>
    <w:p>
      <w:r>
        <w:rPr>
          <w:rFonts w:ascii="Consolas" w:hAnsi="Consolas"/>
          <w:sz w:val="18"/>
        </w:rPr>
        <w:t>JBPKRI010000016.1  52205650  .                                                             52205650</w:t>
      </w:r>
    </w:p>
    <w:p>
      <w:r>
        <w:rPr>
          <w:rFonts w:ascii="Consolas" w:hAnsi="Consolas"/>
          <w:sz w:val="18"/>
        </w:rPr>
        <w:t>JBPKRI010000104.1  22378138  .                                                             22378138</w:t>
      </w:r>
    </w:p>
    <w:p>
      <w:r>
        <w:rPr>
          <w:rFonts w:ascii="Consolas" w:hAnsi="Consolas"/>
          <w:sz w:val="18"/>
        </w:rPr>
        <w:t>JBPKRI010000034.1  8531060   A.........                                                    8531051</w:t>
      </w:r>
    </w:p>
    <w:p>
      <w:r>
        <w:rPr>
          <w:rFonts w:ascii="Consolas" w:hAnsi="Consolas"/>
          <w:sz w:val="18"/>
        </w:rPr>
        <w:t>JBPKRI010000034.1  423537    ..                                                            423536</w:t>
      </w:r>
    </w:p>
    <w:p>
      <w:r>
        <w:rPr>
          <w:rFonts w:ascii="Consolas" w:hAnsi="Consolas"/>
          <w:sz w:val="18"/>
        </w:rPr>
        <w:t>JBPKRI010000034.1  11363309  ..                                                            11363308</w:t>
      </w:r>
    </w:p>
    <w:p>
      <w:r>
        <w:rPr>
          <w:rFonts w:ascii="Consolas" w:hAnsi="Consolas"/>
          <w:sz w:val="18"/>
        </w:rPr>
        <w:t>JBPKRI010000034.1  696425    ....                                                          696428</w:t>
      </w:r>
    </w:p>
    <w:p>
      <w:r>
        <w:rPr>
          <w:rFonts w:ascii="Consolas" w:hAnsi="Consolas"/>
          <w:sz w:val="18"/>
        </w:rPr>
        <w:t>JBPKRI010000010.1  20018807  .....                                                         20018803</w:t>
      </w:r>
    </w:p>
    <w:p>
      <w:r>
        <w:rPr>
          <w:rFonts w:ascii="Consolas" w:hAnsi="Consolas"/>
          <w:sz w:val="18"/>
        </w:rPr>
        <w:t>JBPKRI010000010.1  11574473  ..                                                            11574474</w:t>
      </w:r>
    </w:p>
    <w:p>
      <w:r>
        <w:rPr>
          <w:rFonts w:ascii="Consolas" w:hAnsi="Consolas"/>
          <w:sz w:val="18"/>
        </w:rPr>
        <w:t>JBPKRI010000010.1  18260590  .                                                             18260590</w:t>
      </w:r>
    </w:p>
    <w:p>
      <w:r>
        <w:rPr>
          <w:rFonts w:ascii="Consolas" w:hAnsi="Consolas"/>
          <w:sz w:val="18"/>
        </w:rPr>
        <w:t>JBPKRI010000010.1  17162567  .                                                             17162567</w:t>
      </w:r>
    </w:p>
    <w:p>
      <w:r>
        <w:rPr>
          <w:rFonts w:ascii="Consolas" w:hAnsi="Consolas"/>
          <w:sz w:val="18"/>
        </w:rPr>
        <w:t>JBPKRI010000010.1  33278864  .                                                             33278864</w:t>
      </w:r>
    </w:p>
    <w:p>
      <w:r>
        <w:rPr>
          <w:rFonts w:ascii="Consolas" w:hAnsi="Consolas"/>
          <w:sz w:val="18"/>
        </w:rPr>
        <w:t>JBPKRI010000065.1  6921592   .                                                             6921592</w:t>
      </w:r>
    </w:p>
    <w:p>
      <w:r>
        <w:rPr>
          <w:rFonts w:ascii="Consolas" w:hAnsi="Consolas"/>
          <w:sz w:val="18"/>
        </w:rPr>
        <w:t>JBPKRI010000047.1  817555    .                                                             817555</w:t>
      </w:r>
    </w:p>
    <w:p>
      <w:r>
        <w:rPr>
          <w:rFonts w:ascii="Consolas" w:hAnsi="Consolas"/>
          <w:sz w:val="18"/>
        </w:rPr>
        <w:t>JBPKRI010000021.1  12316388  .                                                             12316388</w:t>
      </w:r>
    </w:p>
    <w:p>
      <w:r>
        <w:rPr>
          <w:rFonts w:ascii="Consolas" w:hAnsi="Consolas"/>
          <w:sz w:val="18"/>
        </w:rPr>
        <w:t>JBPKRI010000021.1  25046991  .                                                             25046991</w:t>
      </w:r>
    </w:p>
    <w:p>
      <w:r>
        <w:rPr>
          <w:rFonts w:ascii="Consolas" w:hAnsi="Consolas"/>
          <w:sz w:val="18"/>
        </w:rPr>
        <w:t>JBPKRI010000003.1  41540945  ......                                                        41540950</w:t>
      </w:r>
    </w:p>
    <w:p>
      <w:r>
        <w:rPr>
          <w:rFonts w:ascii="Consolas" w:hAnsi="Consolas"/>
          <w:sz w:val="18"/>
        </w:rPr>
        <w:t>JBPKRI010000003.1  55089483  ....                                                          55089486</w:t>
      </w:r>
    </w:p>
    <w:p>
      <w:r>
        <w:rPr>
          <w:rFonts w:ascii="Consolas" w:hAnsi="Consolas"/>
          <w:sz w:val="18"/>
        </w:rPr>
        <w:t>JBPKRI010000003.1  73431015  ..                                                            73431014</w:t>
      </w:r>
    </w:p>
    <w:p>
      <w:r>
        <w:rPr>
          <w:rFonts w:ascii="Consolas" w:hAnsi="Consolas"/>
          <w:sz w:val="18"/>
        </w:rPr>
        <w:t>JBPKRI010000003.1  20876649  .                                                             20876649</w:t>
      </w:r>
    </w:p>
    <w:p>
      <w:r>
        <w:rPr>
          <w:rFonts w:ascii="Consolas" w:hAnsi="Consolas"/>
          <w:sz w:val="18"/>
        </w:rPr>
        <w:t>JBPKRI010000003.1  82789587  .                                                             82789587</w:t>
      </w:r>
    </w:p>
    <w:p>
      <w:r>
        <w:rPr>
          <w:rFonts w:ascii="Consolas" w:hAnsi="Consolas"/>
          <w:sz w:val="18"/>
        </w:rPr>
        <w:t>JBPKRI010000194.1  4062863   .                                                             4062863</w:t>
      </w:r>
    </w:p>
    <w:p>
      <w:r>
        <w:rPr>
          <w:rFonts w:ascii="Consolas" w:hAnsi="Consolas"/>
          <w:sz w:val="18"/>
        </w:rPr>
        <w:t>JBPKRI010000084.1  15011520  ..                                                            15011519</w:t>
      </w:r>
    </w:p>
    <w:p>
      <w:r>
        <w:rPr>
          <w:rFonts w:ascii="Consolas" w:hAnsi="Consolas"/>
          <w:sz w:val="18"/>
        </w:rPr>
        <w:t>JBPKRI010000084.1  1470650   .                                                             1470650</w:t>
      </w:r>
    </w:p>
    <w:p>
      <w:r>
        <w:rPr>
          <w:rFonts w:ascii="Consolas" w:hAnsi="Consolas"/>
          <w:sz w:val="18"/>
        </w:rPr>
        <w:t>JBPKRI010000084.1  2551942   .                                                             2551942</w:t>
      </w:r>
    </w:p>
    <w:p>
      <w:r>
        <w:rPr>
          <w:rFonts w:ascii="Consolas" w:hAnsi="Consolas"/>
          <w:sz w:val="18"/>
        </w:rPr>
        <w:t>JBPKRI010000084.1  3128463   .                                                             3128463</w:t>
      </w:r>
    </w:p>
    <w:p>
      <w:r>
        <w:rPr>
          <w:rFonts w:ascii="Consolas" w:hAnsi="Consolas"/>
          <w:sz w:val="18"/>
        </w:rPr>
        <w:t>JBPKRI010000084.1  32543926  .                                                             32543926</w:t>
      </w:r>
    </w:p>
    <w:p>
      <w:r>
        <w:rPr>
          <w:rFonts w:ascii="Consolas" w:hAnsi="Consolas"/>
          <w:sz w:val="18"/>
        </w:rPr>
        <w:t>JBPKRI010000084.1  57066945  .                                                             57066945</w:t>
      </w:r>
    </w:p>
    <w:p>
      <w:r>
        <w:rPr>
          <w:rFonts w:ascii="Consolas" w:hAnsi="Consolas"/>
          <w:sz w:val="18"/>
        </w:rPr>
        <w:t>JBPKRI010000024.1  37557586  A......                                                       37557592</w:t>
      </w:r>
    </w:p>
    <w:p>
      <w:r>
        <w:rPr>
          <w:rFonts w:ascii="Consolas" w:hAnsi="Consolas"/>
          <w:sz w:val="18"/>
        </w:rPr>
        <w:t>JBPKRI010000024.1  28302087  .....                                                         28302091</w:t>
      </w:r>
    </w:p>
    <w:p>
      <w:r>
        <w:rPr>
          <w:rFonts w:ascii="Consolas" w:hAnsi="Consolas"/>
          <w:sz w:val="18"/>
        </w:rPr>
        <w:t>JBPKRI010000024.1  39646618  .                                                             39646618</w:t>
      </w:r>
    </w:p>
    <w:p>
      <w:r>
        <w:rPr>
          <w:rFonts w:ascii="Consolas" w:hAnsi="Consolas"/>
          <w:sz w:val="18"/>
        </w:rPr>
        <w:t>JBPKRI010000024.1  7803141   .                                                             7803141</w:t>
      </w:r>
    </w:p>
    <w:p>
      <w:r>
        <w:rPr>
          <w:rFonts w:ascii="Consolas" w:hAnsi="Consolas"/>
          <w:sz w:val="18"/>
        </w:rPr>
        <w:t>JBPKRI010000024.1  34992646  .                                                             34992646</w:t>
      </w:r>
    </w:p>
    <w:p>
      <w:r>
        <w:rPr>
          <w:rFonts w:ascii="Consolas" w:hAnsi="Consolas"/>
          <w:sz w:val="18"/>
        </w:rPr>
        <w:t>JBPKRI010000002.1  22919889  .....                                                         22919885</w:t>
      </w:r>
    </w:p>
    <w:p>
      <w:r>
        <w:rPr>
          <w:rFonts w:ascii="Consolas" w:hAnsi="Consolas"/>
          <w:sz w:val="18"/>
        </w:rPr>
        <w:t>JBPKRI010000002.1  7456522   .                                                             7456522</w:t>
      </w:r>
    </w:p>
    <w:p>
      <w:r>
        <w:rPr>
          <w:rFonts w:ascii="Consolas" w:hAnsi="Consolas"/>
          <w:sz w:val="18"/>
        </w:rPr>
        <w:t>JBPKRI010000283.1  5370263   ....                                                          5370266</w:t>
      </w:r>
    </w:p>
    <w:p>
      <w:r>
        <w:rPr>
          <w:rFonts w:ascii="Consolas" w:hAnsi="Consolas"/>
          <w:sz w:val="18"/>
        </w:rPr>
        <w:t>JBPKRI010000283.1  3565949   ..                                                            3565948</w:t>
      </w:r>
    </w:p>
    <w:p>
      <w:r>
        <w:rPr>
          <w:rFonts w:ascii="Consolas" w:hAnsi="Consolas"/>
          <w:sz w:val="18"/>
        </w:rPr>
        <w:t>JBPKRI010000280.1  2747231   .                                                             2747231</w:t>
      </w:r>
    </w:p>
    <w:p>
      <w:r>
        <w:rPr>
          <w:rFonts w:ascii="Consolas" w:hAnsi="Consolas"/>
          <w:sz w:val="18"/>
        </w:rPr>
        <w:t>JBPKRI010000280.1  5989754   .                                                             5989754</w:t>
      </w:r>
    </w:p>
    <w:p>
      <w:r>
        <w:rPr>
          <w:rFonts w:ascii="Consolas" w:hAnsi="Consolas"/>
          <w:sz w:val="18"/>
        </w:rPr>
        <w:t>JBPKRI010000227.1  5533219   .                                                             5533219</w:t>
      </w:r>
    </w:p>
    <w:p>
      <w:r>
        <w:rPr>
          <w:rFonts w:ascii="Consolas" w:hAnsi="Consolas"/>
          <w:sz w:val="18"/>
        </w:rPr>
        <w:t>JBPKRI010000219.1  5816495   ....                                                          5816492</w:t>
      </w:r>
    </w:p>
    <w:p>
      <w:r>
        <w:rPr>
          <w:rFonts w:ascii="Consolas" w:hAnsi="Consolas"/>
          <w:sz w:val="18"/>
        </w:rPr>
        <w:t>JBPKRI010000208.1  10536432  .                                                             10536432</w:t>
      </w:r>
    </w:p>
    <w:p>
      <w:r>
        <w:rPr>
          <w:rFonts w:ascii="Consolas" w:hAnsi="Consolas"/>
          <w:sz w:val="18"/>
        </w:rPr>
        <w:t>JBPKRI010000144.1  7042830   ...                                                           7042832</w:t>
      </w:r>
    </w:p>
    <w:p>
      <w:r>
        <w:rPr>
          <w:rFonts w:ascii="Consolas" w:hAnsi="Consolas"/>
          <w:sz w:val="18"/>
        </w:rPr>
        <w:t>JBPKRI010000133.1  1836355   .                                                             1836355</w:t>
      </w:r>
    </w:p>
    <w:p>
      <w:r>
        <w:rPr>
          <w:rFonts w:ascii="Consolas" w:hAnsi="Consolas"/>
          <w:sz w:val="18"/>
        </w:rPr>
        <w:t>JBPKRI010000131.1  3036697   .                                                             3036697</w:t>
      </w:r>
    </w:p>
    <w:p>
      <w:r>
        <w:rPr>
          <w:rFonts w:ascii="Consolas" w:hAnsi="Consolas"/>
          <w:sz w:val="18"/>
        </w:rPr>
        <w:t>JBPKRI010000131.1  4606150   .                                                             4606150</w:t>
      </w:r>
    </w:p>
    <w:p>
      <w:r>
        <w:rPr>
          <w:rFonts w:ascii="Consolas" w:hAnsi="Consolas"/>
          <w:sz w:val="18"/>
        </w:rPr>
        <w:t>JBPKRI010000131.1  9892955   .                                                             9892955</w:t>
      </w:r>
    </w:p>
    <w:p>
      <w:r>
        <w:rPr>
          <w:rFonts w:ascii="Consolas" w:hAnsi="Consolas"/>
          <w:sz w:val="18"/>
        </w:rPr>
        <w:t>JBPKRI010000112.1  7279381   .....                                                         7279377</w:t>
      </w:r>
    </w:p>
    <w:p>
      <w:r>
        <w:rPr>
          <w:rFonts w:ascii="Consolas" w:hAnsi="Consolas"/>
          <w:sz w:val="18"/>
        </w:rPr>
        <w:t>JBPKRI010000022.1  25997805  ......                                                        25997810</w:t>
      </w:r>
    </w:p>
    <w:p>
      <w:r>
        <w:rPr>
          <w:rFonts w:ascii="Consolas" w:hAnsi="Consolas"/>
          <w:sz w:val="18"/>
        </w:rPr>
        <w:t>JBPKRI010000022.1  13571358  .                                                             13571358</w:t>
      </w:r>
    </w:p>
    <w:p>
      <w:r>
        <w:rPr>
          <w:rFonts w:ascii="Consolas" w:hAnsi="Consolas"/>
          <w:sz w:val="18"/>
        </w:rPr>
        <w:t>JBPKRI010000022.1  16193248  .                                                             16193248</w:t>
      </w:r>
    </w:p>
    <w:p>
      <w:r>
        <w:rPr>
          <w:rFonts w:ascii="Consolas" w:hAnsi="Consolas"/>
          <w:sz w:val="18"/>
        </w:rPr>
        <w:t>JBPKRI010000328.1  1278345   .....                                                         1278349</w:t>
      </w:r>
    </w:p>
    <w:p>
      <w:r>
        <w:rPr>
          <w:rFonts w:ascii="Consolas" w:hAnsi="Consolas"/>
          <w:sz w:val="18"/>
        </w:rPr>
        <w:t>JBPKRI010000248.1  6474920   ...                                                           6474918</w:t>
      </w:r>
    </w:p>
    <w:p>
      <w:r>
        <w:rPr>
          <w:rFonts w:ascii="Consolas" w:hAnsi="Consolas"/>
          <w:sz w:val="18"/>
        </w:rPr>
        <w:t>JBPKRI010000248.1  3076042   .                                                             3076042</w:t>
      </w:r>
    </w:p>
    <w:p>
      <w:r>
        <w:rPr>
          <w:rFonts w:ascii="Consolas" w:hAnsi="Consolas"/>
          <w:sz w:val="18"/>
        </w:rPr>
        <w:t>JBPKRI010000210.1  1126394   .                                                             1126394</w:t>
      </w:r>
    </w:p>
    <w:p>
      <w:r>
        <w:rPr>
          <w:rFonts w:ascii="Consolas" w:hAnsi="Consolas"/>
          <w:sz w:val="18"/>
        </w:rPr>
        <w:t>JBPKRI010000187.1  2022759   ..                                                            2022760</w:t>
      </w:r>
    </w:p>
    <w:p>
      <w:r>
        <w:rPr>
          <w:rFonts w:ascii="Consolas" w:hAnsi="Consolas"/>
          <w:sz w:val="18"/>
        </w:rPr>
        <w:t>JBPKRI010000149.1  10708910  ..                                                            10708909</w:t>
      </w:r>
    </w:p>
    <w:p>
      <w:r>
        <w:rPr>
          <w:rFonts w:ascii="Consolas" w:hAnsi="Consolas"/>
          <w:sz w:val="18"/>
        </w:rPr>
        <w:t>JBPKRI010000145.1  11168300  ..                                                            11168301</w:t>
      </w:r>
    </w:p>
    <w:p>
      <w:r>
        <w:rPr>
          <w:rFonts w:ascii="Consolas" w:hAnsi="Consolas"/>
          <w:sz w:val="18"/>
        </w:rPr>
        <w:t>JBPKRI010000136.1  6486248   ....                                                          6486251</w:t>
      </w:r>
    </w:p>
    <w:p>
      <w:r>
        <w:rPr>
          <w:rFonts w:ascii="Consolas" w:hAnsi="Consolas"/>
          <w:sz w:val="18"/>
        </w:rPr>
        <w:t>JBPKRI010000136.1  20236007  ...                                                           20236009</w:t>
      </w:r>
    </w:p>
    <w:p>
      <w:r>
        <w:rPr>
          <w:rFonts w:ascii="Consolas" w:hAnsi="Consolas"/>
          <w:sz w:val="18"/>
        </w:rPr>
        <w:t>JBPKRI010000111.1  8667228   ...                                                           8667230</w:t>
      </w:r>
    </w:p>
    <w:p>
      <w:r>
        <w:rPr>
          <w:rFonts w:ascii="Consolas" w:hAnsi="Consolas"/>
          <w:sz w:val="18"/>
        </w:rPr>
        <w:t>JBPKRI010000110.1  19437938  .                                                             19437938</w:t>
      </w:r>
    </w:p>
    <w:p>
      <w:r>
        <w:rPr>
          <w:rFonts w:ascii="Consolas" w:hAnsi="Consolas"/>
          <w:sz w:val="18"/>
        </w:rPr>
        <w:t>JBPKRI010000110.1  40126065  .........                                                     40126073</w:t>
      </w:r>
    </w:p>
    <w:p>
      <w:r>
        <w:rPr>
          <w:rFonts w:ascii="Consolas" w:hAnsi="Consolas"/>
          <w:sz w:val="18"/>
        </w:rPr>
        <w:t>JBPKRI010000077.1  8695523   .                                                             8695523</w:t>
      </w:r>
    </w:p>
    <w:p>
      <w:r>
        <w:rPr>
          <w:rFonts w:ascii="Consolas" w:hAnsi="Consolas"/>
          <w:sz w:val="18"/>
        </w:rPr>
        <w:t>JBPKRI010000067.1  2653577   .                                                             2653577</w:t>
      </w:r>
    </w:p>
    <w:p>
      <w:r>
        <w:rPr>
          <w:rFonts w:ascii="Consolas" w:hAnsi="Consolas"/>
          <w:sz w:val="18"/>
        </w:rPr>
        <w:t>JBPKRI010000058.1  11080283  ....                                                          11080280</w:t>
      </w:r>
    </w:p>
    <w:p>
      <w:r>
        <w:rPr>
          <w:rFonts w:ascii="Consolas" w:hAnsi="Consolas"/>
          <w:sz w:val="18"/>
        </w:rPr>
        <w:t>JBPKRI010000053.1  3165863   .....                                                         3165859</w:t>
      </w:r>
    </w:p>
    <w:p>
      <w:r>
        <w:rPr>
          <w:rFonts w:ascii="Consolas" w:hAnsi="Consolas"/>
          <w:sz w:val="18"/>
        </w:rPr>
        <w:t>JBPKRI010000025.1  3311953   .....                                                         3311957</w:t>
      </w:r>
    </w:p>
    <w:p>
      <w:r>
        <w:rPr>
          <w:rFonts w:ascii="Consolas" w:hAnsi="Consolas"/>
          <w:sz w:val="18"/>
        </w:rPr>
        <w:t>JBPKRI010000025.1  6183512   .                                                             6183512</w:t>
      </w:r>
    </w:p>
    <w:p>
      <w:r>
        <w:rPr>
          <w:rFonts w:ascii="Consolas" w:hAnsi="Consolas"/>
          <w:sz w:val="18"/>
        </w:rPr>
        <w:t>JBPKRI010000013.1  11017437  .                                                             11017437</w:t>
      </w:r>
    </w:p>
    <w:p>
      <w:r>
        <w:rPr>
          <w:rFonts w:ascii="Consolas" w:hAnsi="Consolas"/>
          <w:sz w:val="18"/>
        </w:rPr>
        <w:t>JBPKRI010000011.1  37554782  ..                                                            37554783</w:t>
      </w:r>
    </w:p>
    <w:p>
      <w:r>
        <w:rPr>
          <w:rFonts w:ascii="Consolas" w:hAnsi="Consolas"/>
          <w:sz w:val="18"/>
        </w:rPr>
        <w:t>JBPKRI010000004.1  4245710   ....                                                          4245707</w:t>
      </w:r>
    </w:p>
    <w:p>
      <w:r>
        <w:rPr>
          <w:rFonts w:ascii="Consolas" w:hAnsi="Consolas"/>
          <w:sz w:val="18"/>
        </w:rPr>
        <w:t>JBPKRI010000148.1  1153070   .                                                             1153070</w:t>
      </w:r>
    </w:p>
    <w:p>
      <w:r>
        <w:rPr>
          <w:rFonts w:ascii="Consolas" w:hAnsi="Consolas"/>
          <w:sz w:val="18"/>
        </w:rPr>
        <w:t>JBPKRI010000148.1  5107115   .                                                             5107115</w:t>
      </w:r>
    </w:p>
    <w:p>
      <w:r>
        <w:rPr>
          <w:rFonts w:ascii="Consolas" w:hAnsi="Consolas"/>
          <w:sz w:val="18"/>
        </w:rPr>
        <w:t>JBPKRI010000118.1  7258109   .                                                             7258109</w:t>
      </w:r>
    </w:p>
    <w:p>
      <w:r>
        <w:rPr>
          <w:rFonts w:ascii="Consolas" w:hAnsi="Consolas"/>
          <w:sz w:val="18"/>
        </w:rPr>
        <w:t>JBPKRI010000118.1  9255255   .                                                             9255255</w:t>
      </w:r>
    </w:p>
    <w:p>
      <w:r>
        <w:rPr>
          <w:rFonts w:ascii="Consolas" w:hAnsi="Consolas"/>
          <w:sz w:val="18"/>
        </w:rPr>
        <w:t>JBPKRI010000100.1  8864465   .                                                             8864465</w:t>
      </w:r>
    </w:p>
    <w:p>
      <w:r>
        <w:rPr>
          <w:rFonts w:ascii="Consolas" w:hAnsi="Consolas"/>
          <w:sz w:val="18"/>
        </w:rPr>
        <w:t>JBPKRI010000091.1  7643827   ........                                                      7643834</w:t>
      </w:r>
    </w:p>
    <w:p>
      <w:r>
        <w:rPr>
          <w:rFonts w:ascii="Consolas" w:hAnsi="Consolas"/>
          <w:sz w:val="18"/>
        </w:rPr>
        <w:t>JBPKRI010000091.1  4238913   ....                                                          4238916</w:t>
      </w:r>
    </w:p>
    <w:p>
      <w:r>
        <w:rPr>
          <w:rFonts w:ascii="Consolas" w:hAnsi="Consolas"/>
          <w:sz w:val="18"/>
        </w:rPr>
        <w:t>JBPKRI010000078.1  10044311  ..                                                            10044312</w:t>
      </w:r>
    </w:p>
    <w:p>
      <w:r>
        <w:rPr>
          <w:rFonts w:ascii="Consolas" w:hAnsi="Consolas"/>
          <w:sz w:val="18"/>
        </w:rPr>
        <w:t>JBPKRI010000072.1  17445059  .                                                             17445059</w:t>
      </w:r>
    </w:p>
    <w:p>
      <w:r>
        <w:rPr>
          <w:rFonts w:ascii="Consolas" w:hAnsi="Consolas"/>
          <w:sz w:val="18"/>
        </w:rPr>
        <w:t>JBPKRI010000072.1  20425815  .                                                             20425815</w:t>
      </w:r>
    </w:p>
    <w:p>
      <w:r>
        <w:rPr>
          <w:rFonts w:ascii="Consolas" w:hAnsi="Consolas"/>
          <w:sz w:val="18"/>
        </w:rPr>
        <w:t>JBPKRI010000069.1  7376414   ....                                                          7376417</w:t>
      </w:r>
    </w:p>
    <w:p>
      <w:r>
        <w:rPr>
          <w:rFonts w:ascii="Consolas" w:hAnsi="Consolas"/>
          <w:sz w:val="18"/>
        </w:rPr>
        <w:t>JBPKRI010000040.1  9146540   ...                                                           9146542</w:t>
      </w:r>
    </w:p>
    <w:p>
      <w:r>
        <w:rPr>
          <w:rFonts w:ascii="Consolas" w:hAnsi="Consolas"/>
          <w:sz w:val="18"/>
        </w:rPr>
        <w:t>JBPKRI010000173.1  1300995   .                                                             1300995</w:t>
      </w:r>
    </w:p>
    <w:p>
      <w:r>
        <w:rPr>
          <w:rFonts w:ascii="Consolas" w:hAnsi="Consolas"/>
          <w:sz w:val="18"/>
        </w:rPr>
        <w:t>JBPKRI010000107.1  463096    ..                                                            463097</w:t>
      </w:r>
    </w:p>
    <w:p>
      <w:r>
        <w:rPr>
          <w:rFonts w:ascii="Consolas" w:hAnsi="Consolas"/>
          <w:sz w:val="18"/>
        </w:rPr>
        <w:t>JBPKRI010000107.1  2855968   .                                                             2855968</w:t>
      </w:r>
    </w:p>
    <w:p>
      <w:r>
        <w:rPr>
          <w:rFonts w:ascii="Consolas" w:hAnsi="Consolas"/>
          <w:sz w:val="18"/>
        </w:rPr>
        <w:t>JBPKRI010000026.1  3261086   ...                                                           3261084</w:t>
      </w:r>
    </w:p>
    <w:p>
      <w:r>
        <w:rPr>
          <w:rFonts w:ascii="Consolas" w:hAnsi="Consolas"/>
          <w:sz w:val="18"/>
        </w:rPr>
        <w:t>JBPKRI010000292.1  2356120   ....                                                          2356123</w:t>
      </w:r>
    </w:p>
    <w:p>
      <w:r>
        <w:rPr>
          <w:rFonts w:ascii="Consolas" w:hAnsi="Consolas"/>
          <w:sz w:val="18"/>
        </w:rPr>
        <w:t>JBPKRI010000262.1  2851878   ....                                                          2851875</w:t>
      </w:r>
    </w:p>
    <w:p>
      <w:r>
        <w:rPr>
          <w:rFonts w:ascii="Consolas" w:hAnsi="Consolas"/>
          <w:sz w:val="18"/>
        </w:rPr>
        <w:t>JBPKRI010000262.1  1476300   .                                                             1476300</w:t>
      </w:r>
    </w:p>
    <w:p>
      <w:r>
        <w:rPr>
          <w:rFonts w:ascii="Consolas" w:hAnsi="Consolas"/>
          <w:sz w:val="18"/>
        </w:rPr>
        <w:t>JBPKRI010000478.1  476137    .                                                             476137</w:t>
      </w:r>
    </w:p>
    <w:p>
      <w:r>
        <w:rPr>
          <w:rFonts w:ascii="Consolas" w:hAnsi="Consolas"/>
          <w:sz w:val="18"/>
        </w:rPr>
        <w:t>JBPKRI010000256.1  1253956   ...                                                           1253958</w:t>
      </w:r>
    </w:p>
    <w:p>
      <w:r>
        <w:rPr>
          <w:rFonts w:ascii="Consolas" w:hAnsi="Consolas"/>
          <w:sz w:val="18"/>
        </w:rPr>
        <w:t>JBPKRI010000105.1  769955    .                                                             769955</w:t>
      </w:r>
    </w:p>
    <w:p>
      <w:r>
        <w:rPr>
          <w:rFonts w:ascii="Consolas" w:hAnsi="Consolas"/>
          <w:sz w:val="18"/>
        </w:rPr>
        <w:t>JBPKRI010000074.1  15133665  ....                                                          15133662</w:t>
      </w:r>
    </w:p>
    <w:p>
      <w:r>
        <w:rPr>
          <w:rFonts w:ascii="Consolas" w:hAnsi="Consolas"/>
          <w:sz w:val="18"/>
        </w:rPr>
        <w:t>JBPKRI010000035.1  4587997   ........                                                      4588004</w:t>
      </w:r>
    </w:p>
    <w:p>
      <w:r>
        <w:rPr>
          <w:rFonts w:ascii="Consolas" w:hAnsi="Consolas"/>
          <w:sz w:val="18"/>
        </w:rPr>
        <w:t>JBPKRI010000012.1  2575808   .....                                                         2575804</w:t>
      </w:r>
    </w:p>
    <w:p>
      <w:r>
        <w:rPr>
          <w:rFonts w:ascii="Consolas" w:hAnsi="Consolas"/>
          <w:sz w:val="18"/>
        </w:rPr>
        <w:t>JBPKRI010000472.1  410659    .....                                                         410663</w:t>
      </w:r>
    </w:p>
    <w:p>
      <w:r>
        <w:rPr>
          <w:rFonts w:ascii="Consolas" w:hAnsi="Consolas"/>
          <w:sz w:val="18"/>
        </w:rPr>
        <w:t>JBPKRI010000113.1  1084725   .                                                             1084725</w:t>
      </w:r>
    </w:p>
    <w:p>
      <w:r>
        <w:rPr>
          <w:rFonts w:ascii="Consolas" w:hAnsi="Consolas"/>
          <w:sz w:val="18"/>
        </w:rPr>
        <w:t>JBPKRI010000201.1  9249596   ....                                                          9249593</w:t>
      </w:r>
    </w:p>
    <w:p>
      <w:r>
        <w:rPr>
          <w:rFonts w:ascii="Consolas" w:hAnsi="Consolas"/>
          <w:sz w:val="18"/>
        </w:rPr>
        <w:t>JBPKRI010000135.1  1387914   ....                                                          1387917</w:t>
      </w:r>
    </w:p>
    <w:p>
      <w:r>
        <w:rPr>
          <w:rFonts w:ascii="Consolas" w:hAnsi="Consolas"/>
          <w:sz w:val="18"/>
        </w:rPr>
        <w:t>JBPKRI010000401.1  478892    ...                                                           478894</w:t>
      </w:r>
    </w:p>
    <w:p>
      <w:r>
        <w:rPr>
          <w:rFonts w:ascii="Consolas" w:hAnsi="Consolas"/>
          <w:sz w:val="18"/>
        </w:rPr>
        <w:t>JBPKRI010000353.1  3012531   .                                                             3012531</w:t>
      </w:r>
    </w:p>
    <w:p>
      <w:r>
        <w:rPr>
          <w:rFonts w:ascii="Consolas" w:hAnsi="Consolas"/>
          <w:sz w:val="18"/>
        </w:rPr>
        <w:t>JBPKRI010000341.1  1292802   ..                                                            1292803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1738      CAACATTTCATTGCTAATGAAAACATGGTGAGGAAGATATTGACTGCCCATCACCAGAAA  1797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1798      TTCTGATTAATTTGACTGTTTCTTACCCAGAACCTAATGAAAGTGAACTGGAAGACATGG  1857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1858      CATCTTTGAGTATTGGGAATGGGGTAGGAGCTTTGGCCAACCTTTATACACATAGGGAAT  1917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1918      ACTTACAAGGAAAATACCATGACTCCTTTTTTTTTTTTTTTGAGACAGTCTTGTTCTGTT  1977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1978      GCCTAGGCTGGAGTGCAGTGGTGTGATCTCAGCTCACTGCAACCTCCACCTCTCAGGTTC  2037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2038      AAGCGATTCTTGTGCCTCAGCCTCCCAAGTAGCTGGGATTACAGGTGTGAACCACCAGTC  2097</w:t>
      </w:r>
    </w:p>
    <w:p>
      <w:r>
        <w:rPr>
          <w:rFonts w:ascii="Consolas" w:hAnsi="Consolas"/>
          <w:sz w:val="18"/>
        </w:rPr>
        <w:t>JBPKRI010000010.1  8042060                .............G..................                 8042091</w:t>
      </w:r>
    </w:p>
    <w:p>
      <w:r>
        <w:rPr>
          <w:rFonts w:ascii="Consolas" w:hAnsi="Consolas"/>
          <w:sz w:val="18"/>
        </w:rPr>
        <w:t>JBPKRI010000024.1  13233214               .............G..................                 13233183</w:t>
      </w:r>
    </w:p>
    <w:p>
      <w:r>
        <w:rPr>
          <w:rFonts w:ascii="Consolas" w:hAnsi="Consolas"/>
          <w:sz w:val="18"/>
        </w:rPr>
        <w:t>JBPKRI010000101.1  3688865                .............G..................                 3688834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2098      CGGCTAATTTTTGTATTTTTAGCAGACACAGGGTTTCTCCATGTTGGCCAGGCTGGTTTT  2157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2158      GATCTCCTGACCTCAGGTTATCCACCCTCCTCGGCCTCCCAAAGTGCTGGGATTACAGGC  2217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2218      ATGAGCCACCACGCCCAGCCCCACCACGCCCACTCCAATATTTAATAAGTATTTGTCAGG  2277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2278      CTCCTGCTAGGTGCTAGACACTGCGTTTGACGCTAAGTATATTGGAGAGAACAAGACAGA  2337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2338      CGGACAAGTTACCTGCCTTGAGGGAGGGTCTGGGAGAGATGCCAAGTCCTATTTTGGAGA  2397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2398      CATAGTGAAGCCATTAATGTTGACCTGATGTCTGAGCCACCCAGTCTGCAAATGAAAGCT  2457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2458      GGAGGCCCTGCTTTCCAGCATGTGTGGTTCACATCCTATGTGGTGCAGAAAGAAAGAACA  2517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2518      TGGTTGCCCTCCTCTTGTGCATGCTCAGTTGGGCTGAGCAGTCAAATCTGGCTGAATTGA  2577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2578      GTCAGAAAAGACATCTGAGTTAAGAGGATGCCTGATGCTTGTTGGTTTTGTCTTGCCTCC  2637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2638      AGTAAAATTAAAAACAAGTTTCCTTTCAGTATGTTACAATCAAATAAGCTGAGCATTGTT  2697</w:t>
      </w:r>
    </w:p>
    <w:p>
      <w:r>
        <w:rPr>
          <w:rFonts w:ascii="Consolas" w:hAnsi="Consolas"/>
          <w:sz w:val="18"/>
        </w:rPr>
        <w:t>JBPKRI010000016.1  1657994                                          ......C...........A..  1657974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2698      GGTGCTGGTGAGGGACATCTAGAAGCTGAACTTAGAAAAGACTAATGTGCAGGGTGATTG  2757</w:t>
      </w:r>
    </w:p>
    <w:p>
      <w:r>
        <w:rPr>
          <w:rFonts w:ascii="Consolas" w:hAnsi="Consolas"/>
          <w:sz w:val="18"/>
        </w:rPr>
        <w:t>JBPKRI010000016.1  1657973   .......A............G.....A..........G.....C.....A.......CCA  1657914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2758      TACTTCCAAATGCATGCCTGTTGTCCTGGTATCATTATTAATACATACCCATTTCACTCT  2817</w:t>
      </w:r>
    </w:p>
    <w:p>
      <w:r>
        <w:rPr>
          <w:rFonts w:ascii="Consolas" w:hAnsi="Consolas"/>
          <w:sz w:val="18"/>
        </w:rPr>
        <w:t>JBPKRI010000016.1  1657913   C......C...TT...........T..A..............                    1657872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2818      GAGAAGTGTCCCTCAGTGAATCACAAATCATGTGGCCATCCTATCTATATGGCATACTTA  2877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2878      TAAACATTGAAAGGCTTGTCATCCCCACTTCTTTGTCTTGGTTTAAGCCTTCATCAGCCC  2937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2938      TCACCTAGACTATTGTATTAATAGTAACCCCAGGCCAGGCATGGTGGCTCAGGCCTGTAA  2997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2998      TCCCAGCACTTTGGGAGGCTGAGGCGGGCAGATCACGAGGTCAGAAGTTTGAGACCAGCC  3057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3058      TGGCCAATATGGTGAAACCCCATCTCTACTAAAAATACAAAAATTAGCTGGGCATGGTGG  3117</w:t>
      </w:r>
    </w:p>
    <w:p>
      <w:r>
        <w:rPr>
          <w:rFonts w:ascii="Consolas" w:hAnsi="Consolas"/>
          <w:sz w:val="18"/>
        </w:rPr>
        <w:t>JBPKRI010000288.1  218017                                                           .....  218021</w:t>
      </w:r>
    </w:p>
    <w:p>
      <w:r>
        <w:rPr>
          <w:rFonts w:ascii="Consolas" w:hAnsi="Consolas"/>
          <w:sz w:val="18"/>
        </w:rPr>
        <w:t>JBPKRI010000104.1  20582988                                                         .....  20582992</w:t>
      </w:r>
    </w:p>
    <w:p>
      <w:r>
        <w:rPr>
          <w:rFonts w:ascii="Consolas" w:hAnsi="Consolas"/>
          <w:sz w:val="18"/>
        </w:rPr>
        <w:t>JBPKRI010000010.1  7869393                                                          .....  7869397</w:t>
      </w:r>
    </w:p>
    <w:p>
      <w:r>
        <w:rPr>
          <w:rFonts w:ascii="Consolas" w:hAnsi="Consolas"/>
          <w:sz w:val="18"/>
        </w:rPr>
        <w:t>JBPKRI010000010.1  8049136                                                          .....  8049132</w:t>
      </w:r>
    </w:p>
    <w:p>
      <w:r>
        <w:rPr>
          <w:rFonts w:ascii="Consolas" w:hAnsi="Consolas"/>
          <w:sz w:val="18"/>
        </w:rPr>
        <w:t>JBPKRI010000010.1  14959947                                                         .....  14959951</w:t>
      </w:r>
    </w:p>
    <w:p>
      <w:r>
        <w:rPr>
          <w:rFonts w:ascii="Consolas" w:hAnsi="Consolas"/>
          <w:sz w:val="18"/>
        </w:rPr>
        <w:t>JBPKRI010000010.1  8042101                                                           ....  8042098</w:t>
      </w:r>
    </w:p>
    <w:p>
      <w:r>
        <w:rPr>
          <w:rFonts w:ascii="Consolas" w:hAnsi="Consolas"/>
          <w:sz w:val="18"/>
        </w:rPr>
        <w:t>JBPKRI010000352.1  1391223                                                          .....  1391227</w:t>
      </w:r>
    </w:p>
    <w:p>
      <w:r>
        <w:rPr>
          <w:rFonts w:ascii="Consolas" w:hAnsi="Consolas"/>
          <w:sz w:val="18"/>
        </w:rPr>
        <w:t>JBPKRI010000242.1  3174557                                                          .....  3174553</w:t>
      </w:r>
    </w:p>
    <w:p>
      <w:r>
        <w:rPr>
          <w:rFonts w:ascii="Consolas" w:hAnsi="Consolas"/>
          <w:sz w:val="18"/>
        </w:rPr>
        <w:t>JBPKRI010000112.1  1119631                                                          .....  1119635</w:t>
      </w:r>
    </w:p>
    <w:p>
      <w:r>
        <w:rPr>
          <w:rFonts w:ascii="Consolas" w:hAnsi="Consolas"/>
          <w:sz w:val="18"/>
        </w:rPr>
        <w:t>JBPKRI010000101.1  3688824                                                           ....  3688827</w:t>
      </w:r>
    </w:p>
    <w:p>
      <w:r>
        <w:rPr>
          <w:rFonts w:ascii="Consolas" w:hAnsi="Consolas"/>
          <w:sz w:val="18"/>
        </w:rPr>
        <w:t>JBPKRI010000095.1  130499                                                  .......GC.....  130512</w:t>
      </w:r>
    </w:p>
    <w:p>
      <w:r>
        <w:rPr>
          <w:rFonts w:ascii="Consolas" w:hAnsi="Consolas"/>
          <w:sz w:val="18"/>
        </w:rPr>
        <w:t>JBPKRI010000251.1  512411                                                            ....  512414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3118      CGCACACCTGTAGTCCCAGCTACTCGGGAGGCTGAGACAGAAGAATCTCTTGAACCTGGG  3177</w:t>
      </w:r>
    </w:p>
    <w:p>
      <w:r>
        <w:rPr>
          <w:rFonts w:ascii="Consolas" w:hAnsi="Consolas"/>
          <w:sz w:val="18"/>
        </w:rPr>
        <w:t>JBPKRI010000288.1  218022    ...G.G..............................                          218057</w:t>
      </w:r>
    </w:p>
    <w:p>
      <w:r>
        <w:rPr>
          <w:rFonts w:ascii="Consolas" w:hAnsi="Consolas"/>
          <w:sz w:val="18"/>
        </w:rPr>
        <w:t>JBPKRI010000104.1  20582993  ...G.G..............................                          20583028</w:t>
      </w:r>
    </w:p>
    <w:p>
      <w:r>
        <w:rPr>
          <w:rFonts w:ascii="Consolas" w:hAnsi="Consolas"/>
          <w:sz w:val="18"/>
        </w:rPr>
        <w:t>JBPKRI010000034.1  1552163         ..............................                          1552134</w:t>
      </w:r>
    </w:p>
    <w:p>
      <w:r>
        <w:rPr>
          <w:rFonts w:ascii="Consolas" w:hAnsi="Consolas"/>
          <w:sz w:val="18"/>
        </w:rPr>
        <w:t>JBPKRI010000034.1  15261990        ..............................                          15262019</w:t>
      </w:r>
    </w:p>
    <w:p>
      <w:r>
        <w:rPr>
          <w:rFonts w:ascii="Consolas" w:hAnsi="Consolas"/>
          <w:sz w:val="18"/>
        </w:rPr>
        <w:t>JBPKRI010000034.1  16563011        ..............................                          16563040</w:t>
      </w:r>
    </w:p>
    <w:p>
      <w:r>
        <w:rPr>
          <w:rFonts w:ascii="Consolas" w:hAnsi="Consolas"/>
          <w:sz w:val="18"/>
        </w:rPr>
        <w:t>JBPKRI010000010.1  7869398   ...G.G..............................                          7869433</w:t>
      </w:r>
    </w:p>
    <w:p>
      <w:r>
        <w:rPr>
          <w:rFonts w:ascii="Consolas" w:hAnsi="Consolas"/>
          <w:sz w:val="18"/>
        </w:rPr>
        <w:t>JBPKRI010000010.1  8049131   ...G.G..............................                          8049096</w:t>
      </w:r>
    </w:p>
    <w:p>
      <w:r>
        <w:rPr>
          <w:rFonts w:ascii="Consolas" w:hAnsi="Consolas"/>
          <w:sz w:val="18"/>
        </w:rPr>
        <w:t>JBPKRI010000010.1  14959952  ...G.G..............................                          14959987</w:t>
      </w:r>
    </w:p>
    <w:p>
      <w:r>
        <w:rPr>
          <w:rFonts w:ascii="Consolas" w:hAnsi="Consolas"/>
          <w:sz w:val="18"/>
        </w:rPr>
        <w:t>JBPKRI010000010.1  8042097   ...G.G......A.......................                          8042062</w:t>
      </w:r>
    </w:p>
    <w:p>
      <w:r>
        <w:rPr>
          <w:rFonts w:ascii="Consolas" w:hAnsi="Consolas"/>
          <w:sz w:val="18"/>
        </w:rPr>
        <w:t>JBPKRI010000352.1  1391228   ...G................................                          1391263</w:t>
      </w:r>
    </w:p>
    <w:p>
      <w:r>
        <w:rPr>
          <w:rFonts w:ascii="Consolas" w:hAnsi="Consolas"/>
          <w:sz w:val="18"/>
        </w:rPr>
        <w:t>JBPKRI010000242.1  3174552   ...G................................                          3174517</w:t>
      </w:r>
    </w:p>
    <w:p>
      <w:r>
        <w:rPr>
          <w:rFonts w:ascii="Consolas" w:hAnsi="Consolas"/>
          <w:sz w:val="18"/>
        </w:rPr>
        <w:t>JBPKRI010000112.1  1119636   ...G.G..............................                          1119671</w:t>
      </w:r>
    </w:p>
    <w:p>
      <w:r>
        <w:rPr>
          <w:rFonts w:ascii="Consolas" w:hAnsi="Consolas"/>
          <w:sz w:val="18"/>
        </w:rPr>
        <w:t>JBPKRI010000101.1  3688828   ...C.G......A.......................                          3688863</w:t>
      </w:r>
    </w:p>
    <w:p>
      <w:r>
        <w:rPr>
          <w:rFonts w:ascii="Consolas" w:hAnsi="Consolas"/>
          <w:sz w:val="18"/>
        </w:rPr>
        <w:t>JBPKRI010000095.1  130513    ...G.G..............................                          130548</w:t>
      </w:r>
    </w:p>
    <w:p>
      <w:r>
        <w:rPr>
          <w:rFonts w:ascii="Consolas" w:hAnsi="Consolas"/>
          <w:sz w:val="18"/>
        </w:rPr>
        <w:t>JBPKRI010000251.1  512415    .....G......A.......................                          512450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3178      AGGTGGAGGTTACAGTGAGCAGAGATGGCGCCACCGCACTCCAGCCTGGGCGACAGAGCC  3237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3238      AGATTCCGTCTCAAAATAAAATAAAGTAAAATAGTAACCCCAATTGGTCTCCCAGACTTT  3297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3298      ATCATCATCATCATCATAATAGCTAACATCTTTAGAAATTTGCTATCTTCTAAGCACTAT  3357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3358      GCTGACTTTACAAAGATCACATAAACCACACCACAAGCCATTGAGAAGTAGATCTTATTA  3417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3418      TTACATTTTATAAATGATAAACCGGAGCCACAGAGAGGTTCAAGAACTTGCTTAAGGTCA  3477</w:t>
      </w:r>
    </w:p>
    <w:p>
      <w:r>
        <w:rPr>
          <w:rFonts w:ascii="Consolas" w:hAnsi="Consolas"/>
          <w:sz w:val="18"/>
        </w:rPr>
        <w:t>JBPKRI010000034.1  2760865                               ............G..T.........C......  2760896</w:t>
      </w:r>
    </w:p>
    <w:p>
      <w:r>
        <w:rPr>
          <w:rFonts w:ascii="Consolas" w:hAnsi="Consolas"/>
          <w:sz w:val="18"/>
        </w:rPr>
        <w:t>JBPKRI010000021.1  22008684                                              ........C.......  22008699</w:t>
      </w:r>
    </w:p>
    <w:p>
      <w:r>
        <w:rPr>
          <w:rFonts w:ascii="Consolas" w:hAnsi="Consolas"/>
          <w:sz w:val="18"/>
        </w:rPr>
        <w:t>JBPKRI010000144.1  9043285                                                            ...  9043287</w:t>
      </w:r>
    </w:p>
    <w:p>
      <w:r>
        <w:rPr>
          <w:rFonts w:ascii="Consolas" w:hAnsi="Consolas"/>
          <w:sz w:val="18"/>
        </w:rPr>
        <w:t>JBPKRI010000032.1  4511035                                                        .......  4511041</w:t>
      </w:r>
    </w:p>
    <w:p>
      <w:r>
        <w:rPr>
          <w:rFonts w:ascii="Consolas" w:hAnsi="Consolas"/>
          <w:sz w:val="18"/>
        </w:rPr>
        <w:t>JBPKRI010000022.1  22293069                                                    ..........  22293078</w:t>
      </w:r>
    </w:p>
    <w:p>
      <w:r>
        <w:rPr>
          <w:rFonts w:ascii="Consolas" w:hAnsi="Consolas"/>
          <w:sz w:val="18"/>
        </w:rPr>
        <w:t>JBPKRI010000264.1  207017                                ..............G........CCC......  206986</w:t>
      </w:r>
    </w:p>
    <w:p>
      <w:r>
        <w:rPr>
          <w:rFonts w:ascii="Consolas" w:hAnsi="Consolas"/>
          <w:sz w:val="18"/>
        </w:rPr>
        <w:t>JBPKRI010000011.1  36559373                         ....G..............G.........C.......  36559409</w:t>
      </w:r>
    </w:p>
    <w:p>
      <w:r>
        <w:rPr>
          <w:rFonts w:ascii="Consolas" w:hAnsi="Consolas"/>
          <w:sz w:val="18"/>
        </w:rPr>
        <w:t>JBPKRI010000042.1  8654244                                                     ..........  8654253</w:t>
      </w:r>
    </w:p>
    <w:p>
      <w:r>
        <w:rPr>
          <w:rFonts w:ascii="Consolas" w:hAnsi="Consolas"/>
          <w:sz w:val="18"/>
        </w:rPr>
        <w:t>JBPKRI010000059.1  1084920                                              .........C.......  1084936</w:t>
      </w:r>
    </w:p>
    <w:p>
      <w:r>
        <w:rPr>
          <w:rFonts w:ascii="Consolas" w:hAnsi="Consolas"/>
          <w:sz w:val="18"/>
        </w:rPr>
        <w:t>JBPKRI010000030.1  14199999                                              ................  14199984</w:t>
      </w:r>
    </w:p>
    <w:p>
      <w:r>
        <w:rPr>
          <w:rFonts w:ascii="Consolas" w:hAnsi="Consolas"/>
          <w:sz w:val="18"/>
        </w:rPr>
        <w:t>JBPKRI010000012.1  7403547                               ............A..T........C.......  7403578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3478      CACAGGTAGTAAGTAGCAGAGCCAGGACTTGAAGCCAGTCTGTCTAACTCCAAAATCCAA  3537</w:t>
      </w:r>
    </w:p>
    <w:p>
      <w:r>
        <w:rPr>
          <w:rFonts w:ascii="Consolas" w:hAnsi="Consolas"/>
          <w:sz w:val="18"/>
        </w:rPr>
        <w:t>JBPKRI010000034.1  2760897   .....C........G.....                                          2760916</w:t>
      </w:r>
    </w:p>
    <w:p>
      <w:r>
        <w:rPr>
          <w:rFonts w:ascii="Consolas" w:hAnsi="Consolas"/>
          <w:sz w:val="18"/>
        </w:rPr>
        <w:t>JBPKRI010000021.1  22008700  ................                                              22008715</w:t>
      </w:r>
    </w:p>
    <w:p>
      <w:r>
        <w:rPr>
          <w:rFonts w:ascii="Consolas" w:hAnsi="Consolas"/>
          <w:sz w:val="18"/>
        </w:rPr>
        <w:t>JBPKRI010000144.1  9043288   .....C.....................T....                              9043319</w:t>
      </w:r>
    </w:p>
    <w:p>
      <w:r>
        <w:rPr>
          <w:rFonts w:ascii="Consolas" w:hAnsi="Consolas"/>
          <w:sz w:val="18"/>
        </w:rPr>
        <w:t>JBPKRI010000032.1  4511042   .....C........G............T.....C....                        4511079</w:t>
      </w:r>
    </w:p>
    <w:p>
      <w:r>
        <w:rPr>
          <w:rFonts w:ascii="Consolas" w:hAnsi="Consolas"/>
          <w:sz w:val="18"/>
        </w:rPr>
        <w:t>JBPKRI010000022.1  22293079  .....TC....................                                   22293105</w:t>
      </w:r>
    </w:p>
    <w:p>
      <w:r>
        <w:rPr>
          <w:rFonts w:ascii="Consolas" w:hAnsi="Consolas"/>
          <w:sz w:val="18"/>
        </w:rPr>
        <w:t>JBPKRI010000264.1  206985    .....C........G.......                                        206964</w:t>
      </w:r>
    </w:p>
    <w:p>
      <w:r>
        <w:rPr>
          <w:rFonts w:ascii="Consolas" w:hAnsi="Consolas"/>
          <w:sz w:val="18"/>
        </w:rPr>
        <w:t>JBPKRI010000011.1  36559410  .......                                                       36559416</w:t>
      </w:r>
    </w:p>
    <w:p>
      <w:r>
        <w:rPr>
          <w:rFonts w:ascii="Consolas" w:hAnsi="Consolas"/>
          <w:sz w:val="18"/>
        </w:rPr>
        <w:t>JBPKRI010000042.1  8654254   ..T...................                                        8654275</w:t>
      </w:r>
    </w:p>
    <w:p>
      <w:r>
        <w:rPr>
          <w:rFonts w:ascii="Consolas" w:hAnsi="Consolas"/>
          <w:sz w:val="18"/>
        </w:rPr>
        <w:t>JBPKRI010000059.1  1084937   .......G.....A........                                        1084958</w:t>
      </w:r>
    </w:p>
    <w:p>
      <w:r>
        <w:rPr>
          <w:rFonts w:ascii="Consolas" w:hAnsi="Consolas"/>
          <w:sz w:val="18"/>
        </w:rPr>
        <w:t>JBPKRI010000030.1  14199983  .....C..T.................                                    14199958</w:t>
      </w:r>
    </w:p>
    <w:p>
      <w:r>
        <w:rPr>
          <w:rFonts w:ascii="Consolas" w:hAnsi="Consolas"/>
          <w:sz w:val="18"/>
        </w:rPr>
        <w:t>JBPKRI010000012.1  7403579   .....C.....                                                   7403589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3538      ATTACTCTTGATGCCTCTCCAATGTCTTCCCAACTCATTCCCTTTTCATACCTCTAACAG  3597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3598      AGCAACTTTTTGACACATAAATCTGACAGAAAGGACCAGGCACGGTGGCTCATACCTGTA  3657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3658      ATCCCAGCACTTTGGAAGGCCAAGGTGGGCAGATCACTTGAAGTCAGAAGTTTGAGACCA  3717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3718      GCCTGGCCAACATGGTGAAACCCTGTCTCTACTAAAAATGTGAAAATTAGCCAGGTGTGG  3777</w:t>
      </w:r>
    </w:p>
    <w:p>
      <w:r>
        <w:rPr>
          <w:rFonts w:ascii="Consolas" w:hAnsi="Consolas"/>
          <w:sz w:val="18"/>
        </w:rPr>
        <w:t>JBPKRI010000288.1  218017                                                              ..  218018</w:t>
      </w:r>
    </w:p>
    <w:p>
      <w:r>
        <w:rPr>
          <w:rFonts w:ascii="Consolas" w:hAnsi="Consolas"/>
          <w:sz w:val="18"/>
        </w:rPr>
        <w:t>JBPKRI010000104.1  20582988                                                            ..  20582989</w:t>
      </w:r>
    </w:p>
    <w:p>
      <w:r>
        <w:rPr>
          <w:rFonts w:ascii="Consolas" w:hAnsi="Consolas"/>
          <w:sz w:val="18"/>
        </w:rPr>
        <w:t>JBPKRI010000010.1  7869393                                                             ..  7869394</w:t>
      </w:r>
    </w:p>
    <w:p>
      <w:r>
        <w:rPr>
          <w:rFonts w:ascii="Consolas" w:hAnsi="Consolas"/>
          <w:sz w:val="18"/>
        </w:rPr>
        <w:t>JBPKRI010000010.1  8049136                                                             ..  8049135</w:t>
      </w:r>
    </w:p>
    <w:p>
      <w:r>
        <w:rPr>
          <w:rFonts w:ascii="Consolas" w:hAnsi="Consolas"/>
          <w:sz w:val="18"/>
        </w:rPr>
        <w:t>JBPKRI010000010.1  14959947                                                            ..  14959948</w:t>
      </w:r>
    </w:p>
    <w:p>
      <w:r>
        <w:rPr>
          <w:rFonts w:ascii="Consolas" w:hAnsi="Consolas"/>
          <w:sz w:val="18"/>
        </w:rPr>
        <w:t>JBPKRI010000010.1  8042101                                                              .  8042101</w:t>
      </w:r>
    </w:p>
    <w:p>
      <w:r>
        <w:rPr>
          <w:rFonts w:ascii="Consolas" w:hAnsi="Consolas"/>
          <w:sz w:val="18"/>
        </w:rPr>
        <w:t>JBPKRI010000024.1  13233153                                         ......T..T...G....C.A  13233173</w:t>
      </w:r>
    </w:p>
    <w:p>
      <w:r>
        <w:rPr>
          <w:rFonts w:ascii="Consolas" w:hAnsi="Consolas"/>
          <w:sz w:val="18"/>
        </w:rPr>
        <w:t>JBPKRI010000299.1  2813338                                                    ......C.C..  2813348</w:t>
      </w:r>
    </w:p>
    <w:p>
      <w:r>
        <w:rPr>
          <w:rFonts w:ascii="Consolas" w:hAnsi="Consolas"/>
          <w:sz w:val="18"/>
        </w:rPr>
        <w:t>JBPKRI010000112.1  1119631                                                             ..  1119632</w:t>
      </w:r>
    </w:p>
    <w:p>
      <w:r>
        <w:rPr>
          <w:rFonts w:ascii="Consolas" w:hAnsi="Consolas"/>
          <w:sz w:val="18"/>
        </w:rPr>
        <w:t>JBPKRI010000095.1  130508                                                              ..  130509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3778      TGGTGCGCGTCTGTAGTCCCAGCTACTCAGGAGGCTGAGGCAGGAGAATCTCTTGAACTG  3837</w:t>
      </w:r>
    </w:p>
    <w:p>
      <w:r>
        <w:rPr>
          <w:rFonts w:ascii="Consolas" w:hAnsi="Consolas"/>
          <w:sz w:val="18"/>
        </w:rPr>
        <w:t>JBPKRI010000288.1  218019    ...C.....C..................G............T....G...G.....      218074</w:t>
      </w:r>
    </w:p>
    <w:p>
      <w:r>
        <w:rPr>
          <w:rFonts w:ascii="Consolas" w:hAnsi="Consolas"/>
          <w:sz w:val="18"/>
        </w:rPr>
        <w:t>JBPKRI010000104.1  20582990  ...C.....C..................G............T....G...G.....      20583045</w:t>
      </w:r>
    </w:p>
    <w:p>
      <w:r>
        <w:rPr>
          <w:rFonts w:ascii="Consolas" w:hAnsi="Consolas"/>
          <w:sz w:val="18"/>
        </w:rPr>
        <w:t>JBPKRI010000034.1  1552162             ..................G............T....G...G.....      1552117</w:t>
      </w:r>
    </w:p>
    <w:p>
      <w:r>
        <w:rPr>
          <w:rFonts w:ascii="Consolas" w:hAnsi="Consolas"/>
          <w:sz w:val="18"/>
        </w:rPr>
        <w:t>JBPKRI010000034.1  16563007       ....C..................G............T....                16563047</w:t>
      </w:r>
    </w:p>
    <w:p>
      <w:r>
        <w:rPr>
          <w:rFonts w:ascii="Consolas" w:hAnsi="Consolas"/>
          <w:sz w:val="18"/>
        </w:rPr>
        <w:t>JBPKRI010000034.1  15261985      .....C..................G............                     15262021</w:t>
      </w:r>
    </w:p>
    <w:p>
      <w:r>
        <w:rPr>
          <w:rFonts w:ascii="Consolas" w:hAnsi="Consolas"/>
          <w:sz w:val="18"/>
        </w:rPr>
        <w:t>JBPKRI010000010.1  7869395   ...C.....C..................G............T....G...G.....      7869450</w:t>
      </w:r>
    </w:p>
    <w:p>
      <w:r>
        <w:rPr>
          <w:rFonts w:ascii="Consolas" w:hAnsi="Consolas"/>
          <w:sz w:val="18"/>
        </w:rPr>
        <w:t>JBPKRI010000010.1  8049134   ...C.....C..................G............T....G...G.....      8049079</w:t>
      </w:r>
    </w:p>
    <w:p>
      <w:r>
        <w:rPr>
          <w:rFonts w:ascii="Consolas" w:hAnsi="Consolas"/>
          <w:sz w:val="18"/>
        </w:rPr>
        <w:t>JBPKRI010000010.1  14959949  ...C.....C..................G............T....G...G.....      14960004</w:t>
      </w:r>
    </w:p>
    <w:p>
      <w:r>
        <w:rPr>
          <w:rFonts w:ascii="Consolas" w:hAnsi="Consolas"/>
          <w:sz w:val="18"/>
        </w:rPr>
        <w:t>JBPKRI010000010.1  8042100   ...C.....C.....A............G............T....G...G.....      8042045</w:t>
      </w:r>
    </w:p>
    <w:p>
      <w:r>
        <w:rPr>
          <w:rFonts w:ascii="Consolas" w:hAnsi="Consolas"/>
          <w:sz w:val="18"/>
        </w:rPr>
        <w:t>JBPKRI010000024.1  13233174  .......T.C.....A............G............T....G...G.....      13233229</w:t>
      </w:r>
    </w:p>
    <w:p>
      <w:r>
        <w:rPr>
          <w:rFonts w:ascii="Consolas" w:hAnsi="Consolas"/>
          <w:sz w:val="18"/>
        </w:rPr>
        <w:t>JBPKRI010000352.1  1391235             ..................G............T....                1391270</w:t>
      </w:r>
    </w:p>
    <w:p>
      <w:r>
        <w:rPr>
          <w:rFonts w:ascii="Consolas" w:hAnsi="Consolas"/>
          <w:sz w:val="18"/>
        </w:rPr>
        <w:t>JBPKRI010000299.1  2813349   ...C.....C...G..............C............T....G...A.....      2813404</w:t>
      </w:r>
    </w:p>
    <w:p>
      <w:r>
        <w:rPr>
          <w:rFonts w:ascii="Consolas" w:hAnsi="Consolas"/>
          <w:sz w:val="18"/>
        </w:rPr>
        <w:t>JBPKRI010000242.1  3174545             ..................G............T....G...G.....      3174500</w:t>
      </w:r>
    </w:p>
    <w:p>
      <w:r>
        <w:rPr>
          <w:rFonts w:ascii="Consolas" w:hAnsi="Consolas"/>
          <w:sz w:val="18"/>
        </w:rPr>
        <w:t>JBPKRI010000112.1  1119633   ...C.....C..................G............T....G...G.....      1119688</w:t>
      </w:r>
    </w:p>
    <w:p>
      <w:r>
        <w:rPr>
          <w:rFonts w:ascii="Consolas" w:hAnsi="Consolas"/>
          <w:sz w:val="18"/>
        </w:rPr>
        <w:t>JBPKRI010000112.1  6484381             ...................A...........T....                6484416</w:t>
      </w:r>
    </w:p>
    <w:p>
      <w:r>
        <w:rPr>
          <w:rFonts w:ascii="Consolas" w:hAnsi="Consolas"/>
          <w:sz w:val="18"/>
        </w:rPr>
        <w:t>JBPKRI010000095.1  130510    ...C.....C..................G............T....G...G.....      130565</w:t>
      </w:r>
    </w:p>
    <w:p>
      <w:r>
        <w:rPr>
          <w:rFonts w:ascii="Consolas" w:hAnsi="Consolas"/>
          <w:sz w:val="18"/>
        </w:rPr>
        <w:t>JBPKRI010000200.1  5925285        ....C...............................T....G...G.....      5925335</w:t>
      </w:r>
    </w:p>
    <w:p>
      <w:r>
        <w:rPr>
          <w:rFonts w:ascii="Consolas" w:hAnsi="Consolas"/>
          <w:sz w:val="18"/>
        </w:rPr>
        <w:t>JBPKRI010000015.1  13237576               .................................                13237544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3838      GGGAGGCAGAGGTTGCAGTGAGCCGAGATCACTCCACTGCGCTCTAGCCTGGGCAACAGA  3897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3898      GCAAGATTCCATCTCAAAAAAAAAAAAAATATATCTGACTGAGTTTCCTCCTTAATAAAA  3957</w:t>
      </w:r>
    </w:p>
    <w:p>
      <w:r>
        <w:rPr>
          <w:rFonts w:ascii="Consolas" w:hAnsi="Consolas"/>
          <w:sz w:val="18"/>
        </w:rPr>
        <w:t>JBPKRI010000016.1  1657217                                                    ....G......  1657207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3958      CCAGACCCTTTGACATGAAATGACTAGACCCCTGCCTCTCTCTCCAGCCTCTCCACTGGC  4017</w:t>
      </w:r>
    </w:p>
    <w:p>
      <w:r>
        <w:rPr>
          <w:rFonts w:ascii="Consolas" w:hAnsi="Consolas"/>
          <w:sz w:val="18"/>
        </w:rPr>
        <w:t>JBPKRI010000016.1  1657206   ...A.........T.C........C..------....A....................AG  1657153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4018      CACTGCTGCCATAGAATCTTATGCTCCCACCATGCCAAATTTCTTGTGGTTCCCTAAATG  4077</w:t>
      </w:r>
    </w:p>
    <w:p>
      <w:r>
        <w:rPr>
          <w:rFonts w:ascii="Consolas" w:hAnsi="Consolas"/>
          <w:sz w:val="18"/>
        </w:rPr>
        <w:t>JBPKRI010000016.1  1657152   .......C..C.T.....AGC....TT........................           1657102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4078      CGCCATGTTTGAAGATACTTTGAGGACATTGTATATACTTTTGTTCTACCTGAGATACAT  4137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4138      TTGCTTACTTTCTCCACATATTGCCCTCATGACACTTATCCTTATTGATGGATTTCTTCA  4197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4198      ATGCTACTATTGTGCCTTACATGTGCCTTGTATTATAGCATTTTTATAGCATTTCTCACC  4257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4258      CAATTGTGGCTATTTGTTTACATGTCTGTCTCCTTGGTGGAACTGTGAACTCTGTCATAA  4317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4318      CAGATGCCATTTTATGTCAGTTAGACTTCTTTGGTTGCCAGTAAGAGAAGCTGACTCTAA  4377</w:t>
      </w:r>
    </w:p>
    <w:p>
      <w:r>
        <w:rPr>
          <w:rFonts w:ascii="Consolas" w:hAnsi="Consolas"/>
          <w:sz w:val="18"/>
        </w:rPr>
        <w:t>JBPKRI010000016.1  1656856                                        .......................  1656834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4378      TCTAAACCAAAAGGAA  4393</w:t>
      </w:r>
    </w:p>
    <w:p>
      <w:r>
        <w:rPr>
          <w:rFonts w:ascii="Consolas" w:hAnsi="Consolas"/>
          <w:sz w:val="18"/>
        </w:rPr>
        <w:t>JBPKRI010000016.1  1656833   CT......T.......  1656818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12583630019504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