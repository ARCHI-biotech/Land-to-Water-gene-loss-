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lcl|NM_032787.3_cds_NP_116176.2_1 [gene=ADGRG7]</w:t>
      </w:r>
    </w:p>
    <w:p>
      <w:r>
        <w:rPr>
          <w:rFonts w:ascii="Consolas" w:hAnsi="Consolas"/>
          <w:sz w:val="18"/>
        </w:rPr>
        <w:t>[db_xref=CCDS:CCDS2938.1] [protein=adhesion G-protein coupled</w:t>
      </w:r>
    </w:p>
    <w:p>
      <w:r>
        <w:rPr>
          <w:rFonts w:ascii="Consolas" w:hAnsi="Consolas"/>
          <w:sz w:val="18"/>
        </w:rPr>
        <w:t>receptor G7 isoform 1 precursor] [protein_id=NP_116176.2]</w:t>
      </w:r>
    </w:p>
    <w:p>
      <w:r>
        <w:rPr>
          <w:rFonts w:ascii="Consolas" w:hAnsi="Consolas"/>
          <w:sz w:val="18"/>
        </w:rPr>
        <w:t>[location=257..2650]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339     5e-90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      AGGAAAATCTACTTCCT-CATCAAGCACCCCTACAGAGTTCTGCAGGAATGGTGGAACCT  172</w:t>
      </w:r>
    </w:p>
    <w:p>
      <w:r>
        <w:rPr>
          <w:rFonts w:ascii="Consolas" w:hAnsi="Consolas"/>
          <w:sz w:val="18"/>
        </w:rPr>
        <w:t>JBPKRI010000002.1  9164399  .....C.GT...-....A...............T...........A............A.  9164457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173      GGGAAAATGGCAGATGTATTTGTACAGAAGAGTGGAAAGGACTGAGATGTACAATTGCTA  232</w:t>
      </w:r>
    </w:p>
    <w:p>
      <w:r>
        <w:rPr>
          <w:rFonts w:ascii="Consolas" w:hAnsi="Consolas"/>
          <w:sz w:val="18"/>
        </w:rPr>
        <w:t>JBPKRI010000002.1  9164458  ................C......C...............................       9164512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233      ATTTTTGTGAAAATAGTACCTATATGGGTTTTACTTTTGCCAGAATCCCAGTGGGCAGAT  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293      ATGGACCATCCTTGCAAACATGTGGCAAGGATACTCCAAATGCGGGCAATCCAATGGCAG  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353      TCCGGTTGTGCAGTCTCTCTCTATATGGAGAGATAGAATTACAAAAAGTGACAATAGGAA  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413      ATTGCAATGAAAATCTGGAAACCCTGGAAAAGCAGGTAAAGGATGTCACAGCACCACTTA  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473      ATAACATTTCTTCTGAAGTCCAGATTTTAACATCTGATGCCAATAAATTAACTGCTGAGA  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533      ACATCACTAGTGCTACGCGAGTGGTTGGACAGATATTCAACACTTCCAGAAATGCTTCAC  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593      CTGAGGCAAAGAAAGTTGCCATAGTAACAGTGAGTCAACTCCTAGATGCCAGTGAAGATG  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653      CTTTTCAAAGAGTTGCTGCTACTGCTAATGATGATGCCCTTACAACGCTTATTGAGCAAA  712</w:t>
      </w:r>
    </w:p>
    <w:p>
      <w:r>
        <w:rPr>
          <w:rFonts w:ascii="Consolas" w:hAnsi="Consolas"/>
          <w:sz w:val="18"/>
        </w:rPr>
        <w:t>JBPKRI010000002.1  9179849                                                ..............  9179862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713      TGGAGACTTATTCCTTGTCTTTGGGTAATCAATCAGTGGTGGAACCTAACATAGCAATAC  772</w:t>
      </w:r>
    </w:p>
    <w:p>
      <w:r>
        <w:rPr>
          <w:rFonts w:ascii="Consolas" w:hAnsi="Consolas"/>
          <w:sz w:val="18"/>
        </w:rPr>
        <w:t>JBPKRI010000002.1  9179863  .........................C..C..G........A........T......G...  9179922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773      AGTCAGCAAATTTCTCTTCAGAA---AATGCGGTGGGGCCTTCAAATGTTCGCTTCTCTG  829</w:t>
      </w:r>
    </w:p>
    <w:p>
      <w:r>
        <w:rPr>
          <w:rFonts w:ascii="Consolas" w:hAnsi="Consolas"/>
          <w:sz w:val="18"/>
        </w:rPr>
        <w:t>JBPKRI010000002.1  9179923  ......TT...A.........G.GGC....A...---....A..GG.....T....A...  9179979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830      TGCAGAAAGGAGCTAGCAGTTCTCTAGTTTCTAGTTCAACATTTATACATACAAATGTGG  889</w:t>
      </w:r>
    </w:p>
    <w:p>
      <w:r>
        <w:rPr>
          <w:rFonts w:ascii="Consolas" w:hAnsi="Consolas"/>
          <w:sz w:val="18"/>
        </w:rPr>
        <w:t>JBPKRI010000002.1  9179980  .A.T......                                                    9179989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890      ATGGCCTTAACCCAGATGCACAGACTGAGCTTCAGGTCTTGCTTAATATGACGAAAAATT  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950      ACACCAAGACATGCGGCTTTGTAGTTTATCAAAATGACAAGCTTTTCCAATCAAAAACTT  1009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1010     TTACAGCTAAATCGGATTTTAGTCAAAAAATTATCTCAAGCAAAACTGATGAAAATGAGC  1069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1070     AAGATCAGAGTGCTTCTGTTGACATGGTCTTTAGTCCAAAGTACAACCAAAAAGAATTTC  1129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1130     AACTCTATTCCTATGCCTGTGTCTATTGGAATTTGTCAGCGAAGGACTGGGACACATATG  1189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1190     GCTGTCAAAAAGACAAGGGCACTGATGGATTCCTGCGCTGCCGCTGCAACCATACTACTA  1249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1250     ATTTTGCTGTATTAATGACTTTCAAAAAGGATTATCAATATCCCAAATCACTTGACATAT  1309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1310     TATCCAACGTTGGATGTGCACTGTCTGTTACTGGTCTGGCTCTCACAGTTATATTTCAGA  1369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1370     TTGTCACCAGGAAAGTCAGAAAAACCTCAGTAACCTGGGTTTTGGTCAATCTGTGCATAT  1429</w:t>
      </w:r>
    </w:p>
    <w:p>
      <w:r>
        <w:rPr>
          <w:rFonts w:ascii="Consolas" w:hAnsi="Consolas"/>
          <w:sz w:val="18"/>
        </w:rPr>
        <w:t>JBPKRI010000002.1  9191822         .................................G.....T.G......TGC..  9191874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1430     CAATGTTGATTTTCAACCTCCTCTTTGTGTTTGGAATTGAAAACTCCAATAAGAACTTGC  1489</w:t>
      </w:r>
    </w:p>
    <w:p>
      <w:r>
        <w:rPr>
          <w:rFonts w:ascii="Consolas" w:hAnsi="Consolas"/>
          <w:sz w:val="18"/>
        </w:rPr>
        <w:t>JBPKRI010000002.1  9191875  ..........C.........T...................................A.AG  9191934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1490     AGACAAGTGATGGTGACATCAATAATATTGACTTTGAC-AATAATGACATACCCAGGAC-  1547</w:t>
      </w:r>
    </w:p>
    <w:p>
      <w:r>
        <w:rPr>
          <w:rFonts w:ascii="Consolas" w:hAnsi="Consolas"/>
          <w:sz w:val="18"/>
        </w:rPr>
        <w:t>JBPKRI010000002.1  9191935  ..T.G...A.........C........C......-..GT........A..G.T...-..A  9191992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1548     AGACACCATTAACATCCCGAATCCCATGTGCACTGCGATTGCCGCCTTACTGCACTATTT  1607</w:t>
      </w:r>
    </w:p>
    <w:p>
      <w:r>
        <w:rPr>
          <w:rFonts w:ascii="Consolas" w:hAnsi="Consolas"/>
          <w:sz w:val="18"/>
        </w:rPr>
        <w:t>JBPKRI010000002.1  9191993  .....TT...GT....T.........A...T.....A.....TAT...............  9192052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1608     TCTGTTAGTGACATTTACCTGGAACGCACTCAGCGCTGCACAGCTCTATTACCTTCTAAT  1667</w:t>
      </w:r>
    </w:p>
    <w:p>
      <w:r>
        <w:rPr>
          <w:rFonts w:ascii="Consolas" w:hAnsi="Consolas"/>
          <w:sz w:val="18"/>
        </w:rPr>
        <w:t>JBPKRI010000002.1  9192053  CGG.....C...C...GT.....TG.G......T.....C.......G..T.........  9192112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1668     AAGGACCATGAAGCCTCTTCCTCGGCATTTCATTCTTTTCATCTCATTAATTGGATGGGG  1727</w:t>
      </w:r>
    </w:p>
    <w:p>
      <w:r>
        <w:rPr>
          <w:rFonts w:ascii="Consolas" w:hAnsi="Consolas"/>
          <w:sz w:val="18"/>
        </w:rPr>
        <w:t>JBPKRI010000002.1  9192113  T......................A.........C.....T.A...T.....A........  9192172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6078289315151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