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lcl|NM_001304419.2_cds_NP_001291348.1_1 [gene=DRC11L]</w:t>
      </w:r>
    </w:p>
    <w:p>
      <w:r>
        <w:rPr>
          <w:rFonts w:ascii="Consolas" w:hAnsi="Consolas"/>
          <w:sz w:val="18"/>
        </w:rPr>
        <w:t>[db_xref=CCDS:CCDS78288.1] [protein=dynein regulatory complex</w:t>
      </w:r>
    </w:p>
    <w:p>
      <w:r>
        <w:rPr>
          <w:rFonts w:ascii="Consolas" w:hAnsi="Consolas"/>
          <w:sz w:val="18"/>
        </w:rPr>
        <w:t>subunit like-11] [protein_id=NP_001291348.1] [location=43..2499]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JBPKRI010000140.1 Antilocapra americana strain Pronghorn03 vouche...  374     1e-100</w:t>
      </w:r>
    </w:p>
    <w:p>
      <w:r>
        <w:rPr>
          <w:rFonts w:ascii="Consolas" w:hAnsi="Consolas"/>
          <w:sz w:val="18"/>
        </w:rPr>
        <w:t>JBPKRI010000343.1 Antilocapra americana strain Pronghorn03 vouche...  215     9e-53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    GAGCTTACCAGCGCCTCTGGGAGTCCTCCCACGCGACCCTGCAGGAGCTGCTGGACCAAG  70</w:t>
      </w:r>
    </w:p>
    <w:p>
      <w:r>
        <w:rPr>
          <w:rFonts w:ascii="Consolas" w:hAnsi="Consolas"/>
          <w:sz w:val="18"/>
        </w:rPr>
        <w:t>JBPKRI010000140.1  7522  ......................C.........CT..T.T....A..............G.  7463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71    AGCAGCTTCTGCTCGAACCTGCGCCCGACCGGGAGCGGCAGTCCTTCCAGTACAGGCTCG  130</w:t>
      </w:r>
    </w:p>
    <w:p>
      <w:r>
        <w:rPr>
          <w:rFonts w:ascii="Consolas" w:hAnsi="Consolas"/>
          <w:sz w:val="18"/>
        </w:rPr>
        <w:t>JBPKRI010000140.1  7462  ...C..AG..CG.G...G.C.TTT.......CC.............T......C.....T  7403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131   CATCGCTCTACCTGCACTACCTGGGGCTGCTGCGCCGCTTCGACACCGTCTATGACCAGA  190</w:t>
      </w:r>
    </w:p>
    <w:p>
      <w:r>
        <w:rPr>
          <w:rFonts w:ascii="Consolas" w:hAnsi="Consolas"/>
          <w:sz w:val="18"/>
        </w:rPr>
        <w:t>JBPKRI010000140.1  7402  .C........T...T................................C....C.......  7343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191   TGGTGCAGCCGCAGAAGCGGCGGCTGCTGCGACGCCTGCTGGACGGCGTGGCGGGCCGCG  250</w:t>
      </w:r>
    </w:p>
    <w:p>
      <w:r>
        <w:rPr>
          <w:rFonts w:ascii="Consolas" w:hAnsi="Consolas"/>
          <w:sz w:val="18"/>
        </w:rPr>
        <w:t>JBPKRI010000140.1  7342  ...............................G..G.........A.......CT......  7283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251   TGCTGGAGCTCAAGGACGAGCTGGTGCGCGCCGACCTGTGTGAGAACCACTGCCTGGACC  310</w:t>
      </w:r>
    </w:p>
    <w:p>
      <w:r>
        <w:rPr>
          <w:rFonts w:ascii="Consolas" w:hAnsi="Consolas"/>
          <w:sz w:val="18"/>
        </w:rPr>
        <w:t>JBPKRI010000140.1  7282  .............A.....T.....T.T.................C..............  7223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311   GCGTGCTGCAGGATTTCAAGCTCACCCCAGCTGACCTGGAGGTTCCAATCCCCAAATACT  370</w:t>
      </w:r>
    </w:p>
    <w:p>
      <w:r>
        <w:rPr>
          <w:rFonts w:ascii="Consolas" w:hAnsi="Consolas"/>
          <w:sz w:val="18"/>
        </w:rPr>
        <w:t>JBPKRI010000140.1  7222  AA...........C..A...........                                  7195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371   TCCTGCTGGAGCAGTCCACCACTGTGCGGGAGCGAGGGCTGATACTGGCCGAGATCCTGT  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431   CCAGACTGGAGCCAGTGTCCTCCCAGAAGAGCTTTACAGGAATGCACCGGACTGAGGCCA  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491   TAATTCTAGTGCAAAAGGCAGAGCGGGCGAGGCAAGGCCGGCTTCGAGCCACCTTCATGC  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551   GAGAGATTCGAAGAGATGAGGAGCAGGATGGGAGGATTCGGGAGGATGGATGGCACAAGT  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611   TCAGTCAGGGCCAAGCAGCTGTCACCATACAGAAGGTGTGGAAAGGCTATCTGCAGAGGA  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671   AACGCACTCAGCAGGACCGGCGAATGGAGATGGAGTTCATTGGCATGCTCCCCTCACCCA  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731   ACCAGGTAGAGCACCTGAGCATCATCTCCCAGCCATGCCTCGTGGAGGATGTCCAGAGGC  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791   TCCGCCAGATGGAGAAAGAGGAGGAGTTCCGGGCAGCAATGGTGAAGGCCCATGATTCTC  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851   TGGTAGAGACAGAGGGGCCTGACATGAAGGAGAAAATGAAGGAGCAAATCCGACAGTGGT  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911   TTATCGAGTGCCATGACCTTACTGGCCGGTTCCCTGATTATCCAGATGCGTCTTCAGGTG  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971   GATCCTACTCAATCTTTGCAGACAAAACGCCAGAACAGGTGAGAATGGAACTGGAAATGC  1030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1031  AGATGCAAGAGAACAGAAAAAAGGAACAAGAGAAGAGCAAGGAAAAAGGAAAGGATGAAA  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1091  AAGAGAAGAAGAAAGGAAAGGAAGAAAAGGCCAAGAAGGGGGAAGTGGATGCGGTGTTGC  1150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1151  AAGTGTTGCCATCCAAATGTATCCCTATGATCTGTGCCGGGCATGAAGAATACTTAAATA  1210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1211  CATGGAAGAACCGGTGTGAGAGCATACACCCCAGTCAGAATTATGACTCCGAGACCCTCC  1270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1271  GGGAGGAGAAGAGGAAAGAGGTGGAGCTGGAGATCCGGATACAGGTGGATGAGCTGATGC  1330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1331  GTCAGGAGCTGAGGAAGCTCCGTCTGGCTGTGGACAAGGAGGAAGAAAGACCCCTGAGGG  1390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1391  CTCCAAAGAAAACACCTGGGAAGAAAACTGGGAAAAAGAAGGAAAAAGATCTGACCTCAG  1450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1451  ACAGGTCTGTGGAGTCTCTGTACGAAGAGCTTGTTATTTCTGGCCTTCTAAGGAAGAGTG  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1511  AGTCAGTAGCATTGAAAGACTACATAGGTGACTTCCTGTATCTTGGATCCACTCTGAGTT  1570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1571  TGGTGAAGAAGTTGCCCATGCCATCCCTGTTTGACATACGACAGAATGTGGCTTTGTATG  1630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1631  CGGTCCTTCGGCTTGGCTCCCCGGATATCCACA-T-CATGGCCCCACTCATCCGCTCCAT  1688</w:t>
      </w:r>
    </w:p>
    <w:p>
      <w:r>
        <w:rPr>
          <w:rFonts w:ascii="Consolas" w:hAnsi="Consolas"/>
          <w:sz w:val="18"/>
        </w:rPr>
        <w:t>JBPKRI010000343.1  4918                ........A.....--...T.C......T..C..............  4961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1689  CCTCCTGGTGGGCCCCTCTGGCATGGGGAAGAAGATGCTGGTCAAGGCAGTGTGCACAGA  1748</w:t>
      </w:r>
    </w:p>
    <w:p>
      <w:r>
        <w:rPr>
          <w:rFonts w:ascii="Consolas" w:hAnsi="Consolas"/>
          <w:sz w:val="18"/>
        </w:rPr>
        <w:t>JBPKRI010000343.1  4962  ..................C..T.....C.....A..............C...........  5021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1749  AACTGGCGCCAACCTGTTCGACCTGTCGCCGGAAAACCTGCTGGGCAAATATCCTGGCAG  1808</w:t>
      </w:r>
    </w:p>
    <w:p>
      <w:r>
        <w:rPr>
          <w:rFonts w:ascii="Consolas" w:hAnsi="Consolas"/>
          <w:sz w:val="18"/>
        </w:rPr>
        <w:t>JBPKRI010000343.1  5022  ...CA.T........T..............A..G.......A.........C..C.....  5081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1809  GAATGGGGCACAGATGATGGTGCATATAGTCTTTAAGGTAGCCCGACTCCTACAGCCCTC  1868</w:t>
      </w:r>
    </w:p>
    <w:p>
      <w:r>
        <w:rPr>
          <w:rFonts w:ascii="Consolas" w:hAnsi="Consolas"/>
          <w:sz w:val="18"/>
        </w:rPr>
        <w:t>JBPKRI010000343.1  5082  A.C...A..G...C..C.......C..T...........                       5120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1869  TGTGATTTGGATTGGAAATGCTGAGAAGAATTTCTATAAGAAGACCCCCAAAGAAGACAA  1928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1929  GGAGATGGACCCAAAGCGGATAAAGAAGGACCTCACCAAGGCCTTGCGGCTGCTGACTCC  1988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1989  CGGAGACCGTGTGATGCTGATTGGGACAACCTCCCGGCCACAGCTGGCCGAGATGCGGGG  2048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2049  TCTGTGCCGGGTCTACGAGCGGATCCTCTTCATGCCCCGGCCTGACTACGCATCCCGCTA  2108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2109  TGTGCTCTGGAAGCGTATGATAGAGGCCCGGGGCATCCAGCCGACCCAGCACCTGGACAT  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2169  CAGTGCCCTAGCCAAGGTCTCCGATGGCTACACGCCGGGTCACATTCTCCAAGCCATCCA  2228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2229  ATCGGTGCTGAGTGAGCGGCGGTTCCTGCAACTGTCCAAGCGGCCCCTGGTGGCCTCTGA  2288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2289  GTTCCTGGGACAACTGGTGAAGCTGGATCCAGTGTACAGGGAGGAGGAGGAGTCCCTGAA  2348</w:t>
      </w:r>
    </w:p>
    <w:p>
      <w:r>
        <w:rPr>
          <w:rFonts w:ascii="Consolas" w:hAnsi="Consolas"/>
          <w:sz w:val="18"/>
        </w:rPr>
        <w:t>JBPKRI010000343.1  7471                                                             .  7471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2349  GGACTGGTACTTCAAGACCCCACTGGGCAAGAAGAGCATGAAACACAGGATGGACCAGTT  2408</w:t>
      </w:r>
    </w:p>
    <w:p>
      <w:r>
        <w:rPr>
          <w:rFonts w:ascii="Consolas" w:hAnsi="Consolas"/>
          <w:sz w:val="18"/>
        </w:rPr>
        <w:t>JBPKRI010000343.1  7472  ...................................AG.....G.TTCTT.A.......GA  7531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2409  GGAGGCCGAGGAGGCCAAGCTGGACAAGGAGAAGAAGAAAAGGAAGTGA  2457</w:t>
      </w:r>
    </w:p>
    <w:p>
      <w:r>
        <w:rPr>
          <w:rFonts w:ascii="Consolas" w:hAnsi="Consolas"/>
          <w:sz w:val="18"/>
        </w:rPr>
        <w:t>JBPKRI010000343.1  7532  C.CT..T.....A..........CA..............G.........  7580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6240342733202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