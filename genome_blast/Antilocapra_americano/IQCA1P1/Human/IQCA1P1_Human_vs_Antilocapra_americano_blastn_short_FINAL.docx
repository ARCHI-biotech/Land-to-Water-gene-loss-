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87457895938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315     7e-84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     AGCTTACCAGCGCCTCTGGGAGTCCTCCCACGCGACCCTGCAGGAGCTGCTGGACCAAGA  60</w:t>
      </w:r>
    </w:p>
    <w:p>
      <w:r>
        <w:rPr>
          <w:rFonts w:ascii="Consolas" w:hAnsi="Consolas"/>
          <w:sz w:val="18"/>
        </w:rPr>
        <w:t>JBPKRI010000140.1  7521  .....................C.........CT..T.T....A..............G..  7462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61    GCAGCTTCTGCTCGAACCTGCGCCCGACCGGGAGCGGCAGTCCTTCCAGTACAGGCTCGC  120</w:t>
      </w:r>
    </w:p>
    <w:p>
      <w:r>
        <w:rPr>
          <w:rFonts w:ascii="Consolas" w:hAnsi="Consolas"/>
          <w:sz w:val="18"/>
        </w:rPr>
        <w:t>JBPKRI010000140.1  7461  ..C..AG..CG.G...G.C.TTT.......CC.............T......C.....T.  7402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121   ATCGCTCTACCTGCACTACCTGGGGCTGCTGCGCCGCTTCGACACCGTCTATGACCAGAT  180</w:t>
      </w:r>
    </w:p>
    <w:p>
      <w:r>
        <w:rPr>
          <w:rFonts w:ascii="Consolas" w:hAnsi="Consolas"/>
          <w:sz w:val="18"/>
        </w:rPr>
        <w:t>JBPKRI010000140.1  7401  C........T...T................................C....C........  7342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181   GGTGCAGCCGCAGAAGCGGCGGCTGCTGCGACGCCTGCTGGACGGCGTGGCGGGCCGCGT  240</w:t>
      </w:r>
    </w:p>
    <w:p>
      <w:r>
        <w:rPr>
          <w:rFonts w:ascii="Consolas" w:hAnsi="Consolas"/>
          <w:sz w:val="18"/>
        </w:rPr>
        <w:t>JBPKRI010000140.1  7341  ..............................G..G.........A.......CT.......  7282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241   GCTGGAGCTCAAGGACGAGCTGGTGCGCGCCGACCTGTGTGAGAACCACTGCCTGGACCG  300</w:t>
      </w:r>
    </w:p>
    <w:p>
      <w:r>
        <w:rPr>
          <w:rFonts w:ascii="Consolas" w:hAnsi="Consolas"/>
          <w:sz w:val="18"/>
        </w:rPr>
        <w:t>JBPKRI010000140.1  7281  ............A.....T.....T.T.................C..............A  7222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301   CGTGCTGCAGGATTTCAAGCTCACCCC  327</w:t>
      </w:r>
    </w:p>
    <w:p>
      <w:r>
        <w:rPr>
          <w:rFonts w:ascii="Consolas" w:hAnsi="Consolas"/>
          <w:sz w:val="18"/>
        </w:rPr>
        <w:t>JBPKRI010000140.1  7221  A...........C..A...........  7195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792265271336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259801396757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137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18    CCGGACTGAGGCCATAATTCTAGTGCAAAAGGCAGAGCGGGCGAGGCAAGGCCGGCTTCG  77</w:t>
      </w:r>
    </w:p>
    <w:p>
      <w:r>
        <w:rPr>
          <w:rFonts w:ascii="Consolas" w:hAnsi="Consolas"/>
          <w:sz w:val="18"/>
        </w:rPr>
        <w:t>JBPKRI010000140.1  5509  ......G...........C...C..........T........C.........A.......  5450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78    AGCCACCTTCATGCGAGAGATTCGAAGAGATGAGGAGCAGGATGGGAGGATTCGGGAGGA  137</w:t>
      </w:r>
    </w:p>
    <w:p>
      <w:r>
        <w:rPr>
          <w:rFonts w:ascii="Consolas" w:hAnsi="Consolas"/>
          <w:sz w:val="18"/>
        </w:rPr>
        <w:t>JBPKRI010000140.1  5449  G....T.........G........G.A...G.......GA..CC...A............  5390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   138   TGGATGGCACAAGTTCAGTCAGGGCCAAGCAGCTGTCACCATACAGAAG  186</w:t>
      </w:r>
    </w:p>
    <w:p>
      <w:r>
        <w:rPr>
          <w:rFonts w:ascii="Consolas" w:hAnsi="Consolas"/>
          <w:sz w:val="18"/>
        </w:rPr>
        <w:t>JBPKRI010000140.1  5389  A..TC..TT..............A.G..............G........  5341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427000113772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95.6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1     GTGTGGAAAGGCTATCTGCAGAGGAAACGCACTCAGCAGGACCGGCGAATGGAGATGGAG  60</w:t>
      </w:r>
    </w:p>
    <w:p>
      <w:r>
        <w:rPr>
          <w:rFonts w:ascii="Consolas" w:hAnsi="Consolas"/>
          <w:sz w:val="18"/>
        </w:rPr>
        <w:t>JBPKRI010000140.1  2754  ........G..T..C...........G......................CT.........  2695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   61    TTCATTGGCATG  72</w:t>
      </w:r>
    </w:p>
    <w:p>
      <w:r>
        <w:rPr>
          <w:rFonts w:ascii="Consolas" w:hAnsi="Consolas"/>
          <w:sz w:val="18"/>
        </w:rPr>
        <w:t>JBPKRI010000140.1  2694  ............  2683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136331426021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75.8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145   GAGGGGCCTGACATGAAGGAGAAAATGAAGGAGCAAATCCGACAGTGGTTTATCGAGTGC  204</w:t>
      </w:r>
    </w:p>
    <w:p>
      <w:r>
        <w:rPr>
          <w:rFonts w:ascii="Consolas" w:hAnsi="Consolas"/>
          <w:sz w:val="18"/>
        </w:rPr>
        <w:t>JBPKRI010000140.1  1177  ....C...C..............G...........G..............C..T......  1118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   205   CA  206</w:t>
      </w:r>
    </w:p>
    <w:p>
      <w:r>
        <w:rPr>
          <w:rFonts w:ascii="Consolas" w:hAnsi="Consolas"/>
          <w:sz w:val="18"/>
        </w:rPr>
        <w:t>JBPKRI010000140.1  1117  ..  1116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478445910612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JBPKRI010000140.1 Antilocapra americana strain Pronghorn03 vouche...  83.8    1e-14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4    CCTTACTGGCCGGTTCCCTGATTATCCAGATGCGTCTTCAGGTGGATCCTACTCAATCTT  63</w:t>
      </w:r>
    </w:p>
    <w:p>
      <w:r>
        <w:rPr>
          <w:rFonts w:ascii="Consolas" w:hAnsi="Consolas"/>
          <w:sz w:val="18"/>
        </w:rPr>
        <w:t>JBPKRI010000140.1  467  ......C....AA.................C.A...................CTG.....  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   64   TGCAGACAAAACGCCAGAACAG  85</w:t>
      </w:r>
    </w:p>
    <w:p>
      <w:r>
        <w:rPr>
          <w:rFonts w:ascii="Consolas" w:hAnsi="Consolas"/>
          <w:sz w:val="18"/>
        </w:rPr>
        <w:t>JBPKRI010000140.1  407  .........G..T.........  386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169771209762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JBPKRI010000084.1 Antilocapra americana strain Pronghorn03 vouche...  48.1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   84        AGAGAAGAAGAAAGGAAAGGAAGAAAAG  111</w:t>
      </w:r>
    </w:p>
    <w:p>
      <w:r>
        <w:rPr>
          <w:rFonts w:ascii="Consolas" w:hAnsi="Consolas"/>
          <w:sz w:val="18"/>
        </w:rPr>
        <w:t>JBPKRI010000084.1  28677480  .........A..................  28677453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267518269928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146620590249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52.0    5e-05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    TGGAAGAACCGGTGTGAGAGCATACACCCCAGTCAGAATTATGACTCCGAGACCCTCCGG  65</w:t>
      </w:r>
    </w:p>
    <w:p>
      <w:r>
        <w:rPr>
          <w:rFonts w:ascii="Consolas" w:hAnsi="Consolas"/>
          <w:sz w:val="18"/>
        </w:rPr>
        <w:t>JBPKRI010000343.1  188  .............T...C...C.CT.T.....C....G..T................AA.  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66   GAGGAGAAGAGGAAAGAGGTGGAGCTGGAGATCCGGATACAG  107</w:t>
      </w:r>
    </w:p>
    <w:p>
      <w:r>
        <w:rPr>
          <w:rFonts w:ascii="Consolas" w:hAnsi="Consolas"/>
          <w:sz w:val="18"/>
        </w:rPr>
        <w:t>JBPKRI010000343.1  248  AT...AC..........C.....A.A.........C......  289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226361613016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56.0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4     GATGAGCTGATGCGTCAGGAGCTGAGGAAGCTCCGTCTGGCTGTGGACAAGGAGGA  59</w:t>
      </w:r>
    </w:p>
    <w:p>
      <w:r>
        <w:rPr>
          <w:rFonts w:ascii="Consolas" w:hAnsi="Consolas"/>
          <w:sz w:val="18"/>
        </w:rPr>
        <w:t>JBPKRI010000343.1  3002  .....T...................A...C..GA.G.............G......  3057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167198918705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95174769109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164626627648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58.0    8e-07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1     GTGACTTCCTGTATCTTGGATCCACTCTGAGTTTGGTGAAGAAGTTGCCCATGCCATCCC  60</w:t>
      </w:r>
    </w:p>
    <w:p>
      <w:r>
        <w:rPr>
          <w:rFonts w:ascii="Consolas" w:hAnsi="Consolas"/>
          <w:sz w:val="18"/>
        </w:rPr>
        <w:t>JBPKRI010000343.1  4203  ......G...C...........GG.C....AC....CA..A...C....T.....C....  4262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   61    TGTTTGACATACGACAGAATGTGGCTTTGTATG  93</w:t>
      </w:r>
    </w:p>
    <w:p>
      <w:r>
        <w:rPr>
          <w:rFonts w:ascii="Consolas" w:hAnsi="Consolas"/>
          <w:sz w:val="18"/>
        </w:rPr>
        <w:t>JBPKRI010000343.1  4263  ..........C..G...........C.......  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168     6e-40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20    CATGGCCCCACTCATCCGCTCCATCCTCCTGGTGGGCCCCTCTGGCATGGGGAAGAAGAT  79</w:t>
      </w:r>
    </w:p>
    <w:p>
      <w:r>
        <w:rPr>
          <w:rFonts w:ascii="Consolas" w:hAnsi="Consolas"/>
          <w:sz w:val="18"/>
        </w:rPr>
        <w:t>JBPKRI010000343.1  4938  ......T..C................................C..T.....C.....A..  4997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80    GCTGGTCAAGGCAGTGTGCACAGAAACTGGCGCCAACCTGTTCGACCTGTCGCCGGAAAA  139</w:t>
      </w:r>
    </w:p>
    <w:p>
      <w:r>
        <w:rPr>
          <w:rFonts w:ascii="Consolas" w:hAnsi="Consolas"/>
          <w:sz w:val="18"/>
        </w:rPr>
        <w:t>JBPKRI010000343.1  4998  ............C..............CA.T........T..............A..G..  5057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140   CCTGCTGGGCAAATATCCTGGCAGGAATGGGGCACAGATGATGGTGCATATAGTCTTTAA  199</w:t>
      </w:r>
    </w:p>
    <w:p>
      <w:r>
        <w:rPr>
          <w:rFonts w:ascii="Consolas" w:hAnsi="Consolas"/>
          <w:sz w:val="18"/>
        </w:rPr>
        <w:t>JBPKRI010000343.1  5058  .....A.........C..C.....A.C...A..G...C..C.......C..T........  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   200   G  200</w:t>
      </w:r>
    </w:p>
    <w:p>
      <w:r>
        <w:rPr>
          <w:rFonts w:ascii="Consolas" w:hAnsi="Consolas"/>
          <w:sz w:val="18"/>
        </w:rPr>
        <w:t>JBPKRI010000343.1  5118  .  5118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463012171560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65.9    3e-09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12    CCTACAGCCCTCTGTGATTTGGATTGGAAATGCTGAGAAGAATTTCTATAAGAAGACCCC  71</w:t>
      </w:r>
    </w:p>
    <w:p>
      <w:r>
        <w:rPr>
          <w:rFonts w:ascii="Consolas" w:hAnsi="Consolas"/>
          <w:sz w:val="18"/>
        </w:rPr>
        <w:t>JBPKRI010000343.1  5568  ..................C........G.....A.......C......C...CG.GT...  5627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   72    CAAAGAAGA  80</w:t>
      </w:r>
    </w:p>
    <w:p>
      <w:r>
        <w:rPr>
          <w:rFonts w:ascii="Consolas" w:hAnsi="Consolas"/>
          <w:sz w:val="18"/>
        </w:rPr>
        <w:t>JBPKRI010000343.1  5628  .........  5636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174915791876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117     2e-24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1     ATGGACCCAAAGCGGATAAAGAAGGACCTCACCAAGGCCTTGCGGCTGCTGACTCCCGGA  60</w:t>
      </w:r>
    </w:p>
    <w:p>
      <w:r>
        <w:rPr>
          <w:rFonts w:ascii="Consolas" w:hAnsi="Consolas"/>
          <w:sz w:val="18"/>
        </w:rPr>
        <w:t>JBPKRI010000343.1  5914  ........G.....A........................C............G......G  5973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   61    GACCGTGTGATGCTGATTGGGAC  83</w:t>
      </w:r>
    </w:p>
    <w:p>
      <w:r>
        <w:rPr>
          <w:rFonts w:ascii="Consolas" w:hAnsi="Consolas"/>
          <w:sz w:val="18"/>
        </w:rPr>
        <w:t>JBPKRI010000343.1  5974  .....C.................  5996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406421795036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141     2e-31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     TGCTCTGGAAGCGTATGATAGAGGCCCGGGGCATCCAGCCGACCCAGCACCTGGACATCA  60</w:t>
      </w:r>
    </w:p>
    <w:p>
      <w:r>
        <w:rPr>
          <w:rFonts w:ascii="Consolas" w:hAnsi="Consolas"/>
          <w:sz w:val="18"/>
        </w:rPr>
        <w:t>JBPKRI010000343.1  6798  .........G..A......C.......A...AT.....GG..TG......A.........  6857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61    GTGCCCTAGCCAAGGTCTCCGATGGCTACACGCCGGGTCACATTCTCCAAGCCATCCAAT  120</w:t>
      </w:r>
    </w:p>
    <w:p>
      <w:r>
        <w:rPr>
          <w:rFonts w:ascii="Consolas" w:hAnsi="Consolas"/>
          <w:sz w:val="18"/>
        </w:rPr>
        <w:t>JBPKRI010000343.1  6858  .......G........G.....C........C..T..CTG...C..............GG  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121   CGGTGCTGAGTGAGCGGCGGTTCCTGCAACTGTCCAAGCGGCCCCTGGTGGCCTCTGAGT  180</w:t>
      </w:r>
    </w:p>
    <w:p>
      <w:r>
        <w:rPr>
          <w:rFonts w:ascii="Consolas" w:hAnsi="Consolas"/>
          <w:sz w:val="18"/>
        </w:rPr>
        <w:t>JBPKRI010000343.1  6918  .........CC.........C.......GT.A.......A......CC..A....A....  6977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   181   TCCTGGGACAACTGGTGAAGCTGGATCCAGTGTACAGGGAGGAGGAGGAGTCCCTGAAG  239</w:t>
      </w:r>
    </w:p>
    <w:p>
      <w:r>
        <w:rPr>
          <w:rFonts w:ascii="Consolas" w:hAnsi="Consolas"/>
          <w:sz w:val="18"/>
        </w:rPr>
        <w:t>JBPKRI010000343.1  6978  .....A.G.CC....CA........C..G....................C.........  7036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563331475398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JBPKRI010000343.1 Antilocapra americana strain Pronghorn03 vouche...  67.9    8e-10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1     GACTGGTACTTCAAGACCCCACTGGGCAAGAAGAGCATGAAACACAGGATGGACCAGTTG  60</w:t>
      </w:r>
    </w:p>
    <w:p>
      <w:r>
        <w:rPr>
          <w:rFonts w:ascii="Consolas" w:hAnsi="Consolas"/>
          <w:sz w:val="18"/>
        </w:rPr>
        <w:t>JBPKRI010000343.1  7473  ..................................                            7506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   61    GAGGCCGAGGAGGCCAAGCTGGACAAGGAGAAGAAGAAAAGGAAGTGA  108</w:t>
      </w:r>
    </w:p>
    <w:p>
      <w:r>
        <w:rPr>
          <w:rFonts w:ascii="Consolas" w:hAnsi="Consolas"/>
          <w:sz w:val="18"/>
        </w:rPr>
        <w:t>JBPKRI010000343.1  7539        .....A..........CA..............G.........  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228933904073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