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64307003050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JBPKRI010000140.1 Antilocapra americana strain Pronghorn03 vouche...  401     1e-109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AGCTTACCAGCGCCTCTGGGAGTCCTCCCACGCGACCCTGCAGGAGCTGCTGGACCAAGA  60</w:t>
      </w:r>
    </w:p>
    <w:p>
      <w:r>
        <w:rPr>
          <w:rFonts w:ascii="Consolas" w:hAnsi="Consolas"/>
          <w:sz w:val="18"/>
        </w:rPr>
        <w:t>JBPKRI010000140.1  7521  .....................C.........CT..T.T....A..............G..  7462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GCAGCTTCTGCTCGAACCTGCGCCCGACCGGGAGCGGCAGTCCTTCCAGTACAGGCTCGC  120</w:t>
      </w:r>
    </w:p>
    <w:p>
      <w:r>
        <w:rPr>
          <w:rFonts w:ascii="Consolas" w:hAnsi="Consolas"/>
          <w:sz w:val="18"/>
        </w:rPr>
        <w:t>JBPKRI010000140.1  7461  ..C..AG..CG.G...G.C.TTT.......CC.............T......C.....T.  7402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ATCGCTCTACCTGCACTACCTGGGGCTGCTGCGCCGCTTCGACACCGTCTATGACCAGAT  180</w:t>
      </w:r>
    </w:p>
    <w:p>
      <w:r>
        <w:rPr>
          <w:rFonts w:ascii="Consolas" w:hAnsi="Consolas"/>
          <w:sz w:val="18"/>
        </w:rPr>
        <w:t>JBPKRI010000140.1  7401  C........T...T................................C....C........  7342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181   GGTGCAGCCGCAGAAGCGGCGGCTGCTGCGACGCCTGCTGGACGGCGTGGCGGGCCGCGT  240</w:t>
      </w:r>
    </w:p>
    <w:p>
      <w:r>
        <w:rPr>
          <w:rFonts w:ascii="Consolas" w:hAnsi="Consolas"/>
          <w:sz w:val="18"/>
        </w:rPr>
        <w:t>JBPKRI010000140.1  7341  ..............................G..G.........A.......CT.......  7282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241   GCTGGAGCTCAAGGACGAGCTGGTGCGCGCCGACCTGTGTGAGAACCACTGCCTGGACCG  300</w:t>
      </w:r>
    </w:p>
    <w:p>
      <w:r>
        <w:rPr>
          <w:rFonts w:ascii="Consolas" w:hAnsi="Consolas"/>
          <w:sz w:val="18"/>
        </w:rPr>
        <w:t>JBPKRI010000140.1  7281  ............A.....T.....T.T.................C..............A  7222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301   CGTGCTGCAGGATTTCAAGCTCACCCC  327</w:t>
      </w:r>
    </w:p>
    <w:p>
      <w:r>
        <w:rPr>
          <w:rFonts w:ascii="Consolas" w:hAnsi="Consolas"/>
          <w:sz w:val="18"/>
        </w:rPr>
        <w:t>JBPKRI010000140.1  7221  A...........C..A...........  7195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763966113669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231504992280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JBPKRI010000140.1 Antilocapra americana strain Pronghorn03 vouche...  193     5e-47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    CCGGACTGAGGCCATAATTCTAGTGCAAAAGGCAGAGCGGGCGAGGCAAGGCCGGCTTCG  77</w:t>
      </w:r>
    </w:p>
    <w:p>
      <w:r>
        <w:rPr>
          <w:rFonts w:ascii="Consolas" w:hAnsi="Consolas"/>
          <w:sz w:val="18"/>
        </w:rPr>
        <w:t>JBPKRI010000140.1  5509  ......G...........C...C..........T........C.........A.......  5450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78    AGCCACCTTCATGCGAGAGATTCGAAGAGATGAGGAGCAGGATGGGAGGATTCGGGAGGA  137</w:t>
      </w:r>
    </w:p>
    <w:p>
      <w:r>
        <w:rPr>
          <w:rFonts w:ascii="Consolas" w:hAnsi="Consolas"/>
          <w:sz w:val="18"/>
        </w:rPr>
        <w:t>JBPKRI010000140.1  5449  G....T.........G........G.A...G.......GA..CC...A............  5390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138   TGGATGGCACAAGTTCAGTCAGGGCCAAGCAGCTGTCACCATACAGAAG  186</w:t>
      </w:r>
    </w:p>
    <w:p>
      <w:r>
        <w:rPr>
          <w:rFonts w:ascii="Consolas" w:hAnsi="Consolas"/>
          <w:sz w:val="18"/>
        </w:rPr>
        <w:t>JBPKRI010000140.1  5389  A..TC..TT..............A.G..............G........  5341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398702853935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JBPKRI010000140.1 Antilocapra americana strain Pronghorn03 vouche...  104     5e-21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GTGTGGAAAGGCTATCTGCAGAGGAAACGCACTCAGCAGGACCGGCGAATGGAGATGGAG  60</w:t>
      </w:r>
    </w:p>
    <w:p>
      <w:r>
        <w:rPr>
          <w:rFonts w:ascii="Consolas" w:hAnsi="Consolas"/>
          <w:sz w:val="18"/>
        </w:rPr>
        <w:t>JBPKRI010000140.1  2754  ........G..T..C...........G......................CT.........  2695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TTCATTGGCATG  72</w:t>
      </w:r>
    </w:p>
    <w:p>
      <w:r>
        <w:rPr>
          <w:rFonts w:ascii="Consolas" w:hAnsi="Consolas"/>
          <w:sz w:val="18"/>
        </w:rPr>
        <w:t>JBPKRI010000140.1  2694  ............  2683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110607993001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JBPKRI010000140.1 Antilocapra americana strain Pronghorn03 vouche...  131     2e-28</w:t>
      </w:r>
    </w:p>
    <w:p>
      <w:r>
        <w:rPr>
          <w:rFonts w:ascii="Consolas" w:hAnsi="Consolas"/>
          <w:sz w:val="18"/>
        </w:rPr>
        <w:t>JBPKRI010000228.1 Antilocapra americana strain Pronghorn03 vouche...  56.3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40      TCCCAGCCATGCCTCGTGGAGGATGTCCAGAGGCTCCGCCAGATGGAGAAAGAGGAGGAG  99</w:t>
      </w:r>
    </w:p>
    <w:p>
      <w:r>
        <w:rPr>
          <w:rFonts w:ascii="Consolas" w:hAnsi="Consolas"/>
          <w:sz w:val="18"/>
        </w:rPr>
        <w:t>JBPKRI010000140.1  1282    ......G.CAA....AG......A.AG.GC.....G..G....CT.....G.........  1223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100     TTCCGGGCAGCAATGGTGAAGGCCCATGATTCTCTGGTAGAGACAGAGGGGCCTGACATG  159</w:t>
      </w:r>
    </w:p>
    <w:p>
      <w:r>
        <w:rPr>
          <w:rFonts w:ascii="Consolas" w:hAnsi="Consolas"/>
          <w:sz w:val="18"/>
        </w:rPr>
        <w:t>JBPKRI010000140.1  1222    ....A.CTG..TG.............C..C.A...CAGG...GTG....C...C......  1163</w:t>
      </w:r>
    </w:p>
    <w:p>
      <w:r>
        <w:rPr>
          <w:rFonts w:ascii="Consolas" w:hAnsi="Consolas"/>
          <w:sz w:val="18"/>
        </w:rPr>
        <w:t>JBPKRI010000228.1  596974                                            .....A..T..C.....C  596991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160     AAGGAGAAAATGAAGGAGCAAATCCGACAGTGGTTTATCGAGTGCCA  206</w:t>
      </w:r>
    </w:p>
    <w:p>
      <w:r>
        <w:rPr>
          <w:rFonts w:ascii="Consolas" w:hAnsi="Consolas"/>
          <w:sz w:val="18"/>
        </w:rPr>
        <w:t>JBPKRI010000140.1  1162    ........G...........G..............C..T........  1116</w:t>
      </w:r>
    </w:p>
    <w:p>
      <w:r>
        <w:rPr>
          <w:rFonts w:ascii="Consolas" w:hAnsi="Consolas"/>
          <w:sz w:val="18"/>
        </w:rPr>
        <w:t>JBPKRI010000228.1  596992  ........CC.TC....T..G.....T..T.....C.........    597036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450148383475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JBPKRI010000140.1 Antilocapra americana strain Pronghorn03 vouche...  104     7e-21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TGACCTTACTGGCCGGTTCCCTGATTATCCAGATGCGTCTTCAGGTGGATCCTACTCAAT  60</w:t>
      </w:r>
    </w:p>
    <w:p>
      <w:r>
        <w:rPr>
          <w:rFonts w:ascii="Consolas" w:hAnsi="Consolas"/>
          <w:sz w:val="18"/>
        </w:rPr>
        <w:t>JBPKRI010000140.1  470  ..C......C....AA.................C.A...................CTG..  411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CTTTGCAGACAAAACGCCAGAACAG  85</w:t>
      </w:r>
    </w:p>
    <w:p>
      <w:r>
        <w:rPr>
          <w:rFonts w:ascii="Consolas" w:hAnsi="Consolas"/>
          <w:sz w:val="18"/>
        </w:rPr>
        <w:t>JBPKRI010000140.1  410  ............G..T.........  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144047618792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51.8    6e-05</w:t>
      </w:r>
    </w:p>
    <w:p>
      <w:r>
        <w:rPr>
          <w:rFonts w:ascii="Consolas" w:hAnsi="Consolas"/>
          <w:sz w:val="18"/>
        </w:rPr>
        <w:t>JBPKRI010000073.1 Antilocapra americana strain Pronghorn03 vouche...  49.1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50        AAGAGAAGAGCAAGGAAAAAGGAAAGGATGAAAAAGAGAAGAAG-AAAGGAAAG  102</w:t>
      </w:r>
    </w:p>
    <w:p>
      <w:r>
        <w:rPr>
          <w:rFonts w:ascii="Consolas" w:hAnsi="Consolas"/>
          <w:sz w:val="18"/>
        </w:rPr>
        <w:t>JBPKRI010000002.1  15449313  ....A.....A..A.......A...AA..A.......A.....A-......G..  15449365</w:t>
      </w:r>
    </w:p>
    <w:p>
      <w:r>
        <w:rPr>
          <w:rFonts w:ascii="Consolas" w:hAnsi="Consolas"/>
          <w:sz w:val="18"/>
        </w:rPr>
        <w:t>JBPKRI010000073.1  6707438      .......A..........A.G..A.G.G.....CA......A.........  6707488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239221825356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120897108629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JBPKRI010000343.1 Antilocapra americana strain Pronghorn03 vouche...  99.6    4e-19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    TGGAAGAACCGGTGTGAGAGCATACACCCCAGTCAGAATTATGACTCCGAGACCCTCCGG  65</w:t>
      </w:r>
    </w:p>
    <w:p>
      <w:r>
        <w:rPr>
          <w:rFonts w:ascii="Consolas" w:hAnsi="Consolas"/>
          <w:sz w:val="18"/>
        </w:rPr>
        <w:t>JBPKRI010000343.1  188  .............T...C...C.CT.T.....C....G..T................AA.  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66   GAGGAGAAGAGGAAAGAGGTGGAGCTGGAGATCCGGATACAG  107</w:t>
      </w:r>
    </w:p>
    <w:p>
      <w:r>
        <w:rPr>
          <w:rFonts w:ascii="Consolas" w:hAnsi="Consolas"/>
          <w:sz w:val="18"/>
        </w:rPr>
        <w:t>JBPKRI010000343.1  248  AT...AC..........C.....A.A.........C......  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198065382284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JBPKRI010000343.1 Antilocapra americana strain Pronghorn03 vouche...  80.6    8e-14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GTGGATGAGCTGATGCGTCAGGAGCTGAGGAAGCTCCGTCTGGCTGTGGACAAGGAGGAA  60</w:t>
      </w:r>
    </w:p>
    <w:p>
      <w:r>
        <w:rPr>
          <w:rFonts w:ascii="Consolas" w:hAnsi="Consolas"/>
          <w:sz w:val="18"/>
        </w:rPr>
        <w:t>JBPKRI010000343.1  2999  ..A.....T...................A...C..GA.G.............G......G  3058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GAAAGACCCCTGAGGGCTCCAAAG  84</w:t>
      </w:r>
    </w:p>
    <w:p>
      <w:r>
        <w:rPr>
          <w:rFonts w:ascii="Consolas" w:hAnsi="Consolas"/>
          <w:sz w:val="18"/>
        </w:rPr>
        <w:t>JBPKRI010000343.1  3059  AC..A....A...A.C....G...  3082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141475339885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72023843416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138903060978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JBPKRI010000343.1 Antilocapra americana strain Pronghorn03 vouche...  105     3e-21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     GTGACTTCCTGTATCTTGGATCCACTCTGAGTTTGGTGAAGAAGTTGCCCATGCCATCCC  60</w:t>
      </w:r>
    </w:p>
    <w:p>
      <w:r>
        <w:rPr>
          <w:rFonts w:ascii="Consolas" w:hAnsi="Consolas"/>
          <w:sz w:val="18"/>
        </w:rPr>
        <w:t>JBPKRI010000343.1  4203  ......G...C...........GG.C....AC....CA..A...C....T.....C....  4262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61    TGTTTGACATACGACAGAATGTGGCTTTGTATGCGGTCCTTCGGCTTG  108</w:t>
      </w:r>
    </w:p>
    <w:p>
      <w:r>
        <w:rPr>
          <w:rFonts w:ascii="Consolas" w:hAnsi="Consolas"/>
          <w:sz w:val="18"/>
        </w:rPr>
        <w:t>JBPKRI010000343.1  4263  ..........C..G...........C.......G.A.T..G.......  4310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200637659976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JBPKRI010000343.1 Antilocapra americana strain Pronghorn03 vouche...  231     2e-58</w:t>
      </w:r>
    </w:p>
    <w:p>
      <w:r>
        <w:rPr>
          <w:rFonts w:ascii="Consolas" w:hAnsi="Consolas"/>
          <w:sz w:val="18"/>
        </w:rPr>
        <w:t>JBPKRI010000228.1 Antilocapra americana strain Pronghorn03 vouche...  99.6    9e-19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       GCTCCCCGGATATCCACATCATGGCCCCACTCATCCGCTCCATCCTCCTGGTGGGCCCCT  60</w:t>
      </w:r>
    </w:p>
    <w:p>
      <w:r>
        <w:rPr>
          <w:rFonts w:ascii="Consolas" w:hAnsi="Consolas"/>
          <w:sz w:val="18"/>
        </w:rPr>
        <w:t>JBPKRI010000343.1  4919    .......A.....A..TTC......T..C...............................  4978</w:t>
      </w:r>
    </w:p>
    <w:p>
      <w:r>
        <w:rPr>
          <w:rFonts w:ascii="Consolas" w:hAnsi="Consolas"/>
          <w:sz w:val="18"/>
        </w:rPr>
        <w:t>JBPKRI010000228.1  689819                                                       ..A..A.  689825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61      CTGGCATGGGGAAGAAGATGCTGGTCAAGGCAGTGTGCACAGAAACTGGCGCCAACCTGT  120</w:t>
      </w:r>
    </w:p>
    <w:p>
      <w:r>
        <w:rPr>
          <w:rFonts w:ascii="Consolas" w:hAnsi="Consolas"/>
          <w:sz w:val="18"/>
        </w:rPr>
        <w:t>JBPKRI010000343.1  4979    .C..T.....C.....A..............C..............CA.T........T.  5038</w:t>
      </w:r>
    </w:p>
    <w:p>
      <w:r>
        <w:rPr>
          <w:rFonts w:ascii="Consolas" w:hAnsi="Consolas"/>
          <w:sz w:val="18"/>
        </w:rPr>
        <w:t>JBPKRI010000228.1  689826  ....GG....................C.C..CA.C..T..C.....G..A........C.  689885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121     TCGACCTGTCGCCGGAAAACCTGCTGGGCAAATATCCTGGCAGGAATGGGGCACAGATGA  180</w:t>
      </w:r>
    </w:p>
    <w:p>
      <w:r>
        <w:rPr>
          <w:rFonts w:ascii="Consolas" w:hAnsi="Consolas"/>
          <w:sz w:val="18"/>
        </w:rPr>
        <w:t>JBPKRI010000343.1  5039    .............A..G.......A.........C..C.....A.C...A..G...C..C  5098</w:t>
      </w:r>
    </w:p>
    <w:p>
      <w:r>
        <w:rPr>
          <w:rFonts w:ascii="Consolas" w:hAnsi="Consolas"/>
          <w:sz w:val="18"/>
        </w:rPr>
        <w:t>JBPKRI010000228.1  689886  ..A.......TG.T.CC...A.CACC..G.....C..A....A......CCTC.......  689945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181     TGGTGCATATAGTCTTTAAG  200</w:t>
      </w:r>
    </w:p>
    <w:p>
      <w:r>
        <w:rPr>
          <w:rFonts w:ascii="Consolas" w:hAnsi="Consolas"/>
          <w:sz w:val="18"/>
        </w:rPr>
        <w:t>JBPKRI010000343.1  5099    .......C..T.........  5118</w:t>
      </w:r>
    </w:p>
    <w:p>
      <w:r>
        <w:rPr>
          <w:rFonts w:ascii="Consolas" w:hAnsi="Consolas"/>
          <w:sz w:val="18"/>
        </w:rPr>
        <w:t>JBPKRI010000228.1  689946  ..C.....T.G.....C...  689965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434714724613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JBPKRI010000343.1 Antilocapra americana strain Pronghorn03 vouche...  85.1    7e-15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12    CCTACAGCCCTCTGTGATTTGGATTGGAAATGCTGAGAAGAATTTCTATAAGAAGACCCC  71</w:t>
      </w:r>
    </w:p>
    <w:p>
      <w:r>
        <w:rPr>
          <w:rFonts w:ascii="Consolas" w:hAnsi="Consolas"/>
          <w:sz w:val="18"/>
        </w:rPr>
        <w:t>JBPKRI010000343.1  5568  ..................C........G.....A.......C......C...CG.GT...  5627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72    CAAAGAAGA  80</w:t>
      </w:r>
    </w:p>
    <w:p>
      <w:r>
        <w:rPr>
          <w:rFonts w:ascii="Consolas" w:hAnsi="Consolas"/>
          <w:sz w:val="18"/>
        </w:rPr>
        <w:t>JBPKRI010000343.1  5628  .........  5636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149192176606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JBPKRI010000343.1 Antilocapra americana strain Pronghorn03 vouche...  187     2e-45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1     ATGGACCCAAAGCGGATAAAGAAGGACCTCACCAAGGCCTTGCGGCTGCTGACTCCCGGA  60</w:t>
      </w:r>
    </w:p>
    <w:p>
      <w:r>
        <w:rPr>
          <w:rFonts w:ascii="Consolas" w:hAnsi="Consolas"/>
          <w:sz w:val="18"/>
        </w:rPr>
        <w:t>JBPKRI010000343.1  5914  ........G.....A........................C............G......G  5973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61    GACCGTGTGATGCTGATTGGGACAACCTCCCGGCCACAGCTGGCCGAGATGCGGGGTCTG  120</w:t>
      </w:r>
    </w:p>
    <w:p>
      <w:r>
        <w:rPr>
          <w:rFonts w:ascii="Consolas" w:hAnsi="Consolas"/>
          <w:sz w:val="18"/>
        </w:rPr>
        <w:t>JBPKRI010000343.1  5974  .....C.................C...GAG.....G...GC..........AA...C..T  6033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121   TGCCGGGTCTACGAGCGGATCCTCTTCATGCCCCGGCCTGACTACGCATCCCGCTATG  178</w:t>
      </w:r>
    </w:p>
    <w:p>
      <w:r>
        <w:rPr>
          <w:rFonts w:ascii="Consolas" w:hAnsi="Consolas"/>
          <w:sz w:val="18"/>
        </w:rPr>
        <w:t>JBPKRI010000343.1  6034  .....CAC.........C.....TC..C....T.....C..T..T..C..T.......  6091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380697098416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JBPKRI010000343.1 Antilocapra americana strain Pronghorn03 vouche...  242     4e-62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1     TGCTCTGGAAGCGTATGATAGAGGCCCGGGGCATCCAGCCGACCCAGCACCTGGACATCA  60</w:t>
      </w:r>
    </w:p>
    <w:p>
      <w:r>
        <w:rPr>
          <w:rFonts w:ascii="Consolas" w:hAnsi="Consolas"/>
          <w:sz w:val="18"/>
        </w:rPr>
        <w:t>JBPKRI010000343.1  6798  .........G..A......C.......A...AT.....GG..TG......A.........  6857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61    GTGCCCTAGCCAAGGTCTCCGATGGCTACACGCCGGGTCACATTCTCCAAGCCATCCAAT  120</w:t>
      </w:r>
    </w:p>
    <w:p>
      <w:r>
        <w:rPr>
          <w:rFonts w:ascii="Consolas" w:hAnsi="Consolas"/>
          <w:sz w:val="18"/>
        </w:rPr>
        <w:t>JBPKRI010000343.1  6858  .......G........G.....C........C..T..CTG...C..............GG  6917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121   CGGTGCTGAGTGAGCGGCGGTTCCTGCAACTGTCCAAGCGGCCCCTGGTGGCCTCTGAGT  180</w:t>
      </w:r>
    </w:p>
    <w:p>
      <w:r>
        <w:rPr>
          <w:rFonts w:ascii="Consolas" w:hAnsi="Consolas"/>
          <w:sz w:val="18"/>
        </w:rPr>
        <w:t>JBPKRI010000343.1  6918  .........CC.........C.......GT.A.......A......CC..A....A....  6977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181   TCCTGGGACAACTGGTGAAGCTGGATCCAGTGTACAGGGAGGAGGAGGAGTCCCTGAAG  239</w:t>
      </w:r>
    </w:p>
    <w:p>
      <w:r>
        <w:rPr>
          <w:rFonts w:ascii="Consolas" w:hAnsi="Consolas"/>
          <w:sz w:val="18"/>
        </w:rPr>
        <w:t>JBPKRI010000343.1  6978  .....A.G.CC....CA........C..G....................C.........  7036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535033507216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JBPKRI010000343.1 Antilocapra americana strain Pronghorn03 vouche...  110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1     GACTGGTACTTCAAGACCCCACTGGGCAAGAAGAGCATGAAACACAGGATGGACCAGTTG  60</w:t>
      </w:r>
    </w:p>
    <w:p>
      <w:r>
        <w:rPr>
          <w:rFonts w:ascii="Consolas" w:hAnsi="Consolas"/>
          <w:sz w:val="18"/>
        </w:rPr>
        <w:t>JBPKRI010000343.1  7473  ..................................AG.....G.TTCTT.A.......GAC  7532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61    GAGGCCGAGGAGGCCAAGCTGGACAAGGAGAAGAAGAAAAGGAAGTGA  108</w:t>
      </w:r>
    </w:p>
    <w:p>
      <w:r>
        <w:rPr>
          <w:rFonts w:ascii="Consolas" w:hAnsi="Consolas"/>
          <w:sz w:val="18"/>
        </w:rPr>
        <w:t>JBPKRI010000343.1  7533  .CT..T.....A..........CA..............G.........  7580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200637659976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