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203209937668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113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 GCACCTGTTGAAGG-----AAAAAGAA---GATCCATCCTTATAGAAATAGTTGAAGGCA  52</w:t>
      </w:r>
    </w:p>
    <w:p>
      <w:r>
        <w:rPr>
          <w:rFonts w:ascii="Consolas" w:hAnsi="Consolas"/>
          <w:sz w:val="18"/>
        </w:rPr>
        <w:t>JBPKRI010000024.1  42465358  ...........G..GAAAG........AAA..AAA.A...C.C...G.GT.......A.T  42465299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53        ACTGAGAAAAGGTGAAGCCATT-------GCCAGAAAGCTGTACTTGAGTTAAACATAGG  105</w:t>
      </w:r>
    </w:p>
    <w:p>
      <w:r>
        <w:rPr>
          <w:rFonts w:ascii="Consolas" w:hAnsi="Consolas"/>
          <w:sz w:val="18"/>
        </w:rPr>
        <w:t>JBPKRI010000024.1  42465298  G....A..G.............ATGAGTT.......T..CA.C.C..G...G....A...  42465239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106       GTCACAGCTTGGGCCAAAGAGTCCTGAGAGAAC---AGAAGGTGTAACTGCATTTGAAGA  162</w:t>
      </w:r>
    </w:p>
    <w:p>
      <w:r>
        <w:rPr>
          <w:rFonts w:ascii="Consolas" w:hAnsi="Consolas"/>
          <w:sz w:val="18"/>
        </w:rPr>
        <w:t>JBPKRI010000024.1  42465238  ...T....CCC.....G...AC..A.....C..TTT.C.TT.G.C.......AAG.....  42465179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163       CTATGGCACAGGCCTGCTTGAAAACCAACTCAGCGTGGGTGACTTTGTAAAAATACAGAA  222</w:t>
      </w:r>
    </w:p>
    <w:p>
      <w:r>
        <w:rPr>
          <w:rFonts w:ascii="Consolas" w:hAnsi="Consolas"/>
          <w:sz w:val="18"/>
        </w:rPr>
        <w:t>JBPKRI010000024.1  42465178  TGCCA......CG........G.....G....C.C....C........CC.........G  42465119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223       GGCCTTTG  230</w:t>
      </w:r>
    </w:p>
    <w:p>
      <w:r>
        <w:rPr>
          <w:rFonts w:ascii="Consolas" w:hAnsi="Consolas"/>
          <w:sz w:val="18"/>
        </w:rPr>
        <w:t>JBPKRI010000024.1  42465118  A.......  42465111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517027571877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542     6e-152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17        AAATCATTTGTATGTCCAGAGAAGACTTCACGCAGAAGATGACAGAGATTGTTGGTTGGG  76</w:t>
      </w:r>
    </w:p>
    <w:p>
      <w:r>
        <w:rPr>
          <w:rFonts w:ascii="Consolas" w:hAnsi="Consolas"/>
          <w:sz w:val="18"/>
        </w:rPr>
        <w:t>JBPKRI010000024.1  42438079  ...C.....................G..TGT...A.G....................AT.  42438020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77        GCACGAAGGAAGAATATGGGGAGCTCTTTGACAAAGTGGATGTGGCCCAAGATGGCTTCA  136</w:t>
      </w:r>
    </w:p>
    <w:p>
      <w:r>
        <w:rPr>
          <w:rFonts w:ascii="Consolas" w:hAnsi="Consolas"/>
          <w:sz w:val="18"/>
        </w:rPr>
        <w:t>JBPKRI010000024.1  42438019  ....A..............A...........T....................G.......  42437960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137       TTAATTGGGACAAGCTGACTTCATTTATACTGCTAGAGCTTTATGAGCAAGATGAACGAG  196</w:t>
      </w:r>
    </w:p>
    <w:p>
      <w:r>
        <w:rPr>
          <w:rFonts w:ascii="Consolas" w:hAnsi="Consolas"/>
          <w:sz w:val="18"/>
        </w:rPr>
        <w:t>JBPKRI010000024.1  42437959  ....C.................G...C.G...T..ACA.........A.........A..  42437900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197       CAAAGGCAACTGTGGTGCCCCAGTGGAAGGACCTTGAATTCCTCCCAGTAAAACACAAGG  256</w:t>
      </w:r>
    </w:p>
    <w:p>
      <w:r>
        <w:rPr>
          <w:rFonts w:ascii="Consolas" w:hAnsi="Consolas"/>
          <w:sz w:val="18"/>
        </w:rPr>
        <w:t>JBPKRI010000024.1  42437899  ................T..T.......GA...........T........G..........  42437840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257       ACACCATTCAAAAAGTAATTTTCTTAAAAAATTCAAGTCATTATCTGACAATTAGTAAAG  316</w:t>
      </w:r>
    </w:p>
    <w:p>
      <w:r>
        <w:rPr>
          <w:rFonts w:ascii="Consolas" w:hAnsi="Consolas"/>
          <w:sz w:val="18"/>
        </w:rPr>
        <w:t>JBPKRI010000024.1  42437839  .T.....C....G.................G........G.........C..C.....G.  42437780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317       AAGGTTTATTGGCAATCTGGGGAGAGCATTTAAAGCTGCAAGAAACATTCCCCATCACTT  376</w:t>
      </w:r>
    </w:p>
    <w:p>
      <w:r>
        <w:rPr>
          <w:rFonts w:ascii="Consolas" w:hAnsi="Consolas"/>
          <w:sz w:val="18"/>
        </w:rPr>
        <w:t>JBPKRI010000024.1  42437779  ......C.G.A.G.............A..............A....GC.T..........  42437720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377       CAGATGCCACCAAGCTCAAACACCTGTGGGTGACAAGTCTGGTTTCTCTGGAAAATGTAA  436</w:t>
      </w:r>
    </w:p>
    <w:p>
      <w:r>
        <w:rPr>
          <w:rFonts w:ascii="Consolas" w:hAnsi="Consolas"/>
          <w:sz w:val="18"/>
        </w:rPr>
        <w:t>JBPKRI010000024.1  42437719  ..........G.....A..G..................A.....................  42437660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437       ACAAG  441</w:t>
      </w:r>
    </w:p>
    <w:p>
      <w:r>
        <w:rPr>
          <w:rFonts w:ascii="Consolas" w:hAnsi="Consolas"/>
          <w:sz w:val="18"/>
        </w:rPr>
        <w:t>JBPKRI010000024.1  42437659  .....  42437655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1052060582158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261     1e-67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ATAGCAGTGGCTTTTACAAGTAAAGAGGTTTGTTTCTATGATCTGCTGTCCAAAGAAGAA  60</w:t>
      </w:r>
    </w:p>
    <w:p>
      <w:r>
        <w:rPr>
          <w:rFonts w:ascii="Consolas" w:hAnsi="Consolas"/>
          <w:sz w:val="18"/>
        </w:rPr>
        <w:t>JBPKRI010000024.1  42432107  ...........................A....C...........A...............  42432048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TTTGCTTGCCAATACAAACTCCAAGGCCTGAAAGGAACACCAATTTGCATGGATTATTGG  120</w:t>
      </w:r>
    </w:p>
    <w:p>
      <w:r>
        <w:rPr>
          <w:rFonts w:ascii="Consolas" w:hAnsi="Consolas"/>
          <w:sz w:val="18"/>
        </w:rPr>
        <w:t>JBPKRI010000024.1  42432047  ...C....T.....T................................T............  42431988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 TATGATCCTCTTGATGCCAATGAATCAATTCTTTCTTTTGGGGATATAACTGGAAAG  177</w:t>
      </w:r>
    </w:p>
    <w:p>
      <w:r>
        <w:rPr>
          <w:rFonts w:ascii="Consolas" w:hAnsi="Consolas"/>
          <w:sz w:val="18"/>
        </w:rPr>
        <w:t>JBPKRI010000024.1  42431987  ..CA.C.................G........C...........C............  42431931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378124820724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GTTCAAGCAATTGCTTTCACCGCAGCCTTGATTTCCCTGTTTGAACGGCCTGCTAGTGCA  60</w:t>
      </w:r>
    </w:p>
    <w:p>
      <w:r>
        <w:rPr>
          <w:rFonts w:ascii="Consolas" w:hAnsi="Consolas"/>
          <w:sz w:val="18"/>
        </w:rPr>
        <w:t>JBPKRI010000024.1  42431062  .......T............AA.G..............T.....G..T......G.....  42431003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TGTGAAGATGGAGAAGCCACTATGACCATTAACTGGGCAGAGCTGCTCTCTGGATGTCAC  120</w:t>
      </w:r>
    </w:p>
    <w:p>
      <w:r>
        <w:rPr>
          <w:rFonts w:ascii="Consolas" w:hAnsi="Consolas"/>
          <w:sz w:val="18"/>
        </w:rPr>
        <w:t>JBPKRI010000024.1  42431002  C.C.......AG.....A..AG...T....................G.C.....CA....  42430943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 AAATGTTGCCATATATTAGAGCATAAACTTCATCAAGGAGATTGGGTCAGGCAAG  175</w:t>
      </w:r>
    </w:p>
    <w:p>
      <w:r>
        <w:rPr>
          <w:rFonts w:ascii="Consolas" w:hAnsi="Consolas"/>
          <w:sz w:val="18"/>
        </w:rPr>
        <w:t>JBPKRI010000024.1  42430942  .........T...C.....G...C...........T.....C........A....  42430888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372980265340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241     9e-62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TTACTTACAATGCATCTTTAGACGCTATCATTTCCAGTACAACCAGCAATACAAATAGTG  60</w:t>
      </w:r>
    </w:p>
    <w:p>
      <w:r>
        <w:rPr>
          <w:rFonts w:ascii="Consolas" w:hAnsi="Consolas"/>
          <w:sz w:val="18"/>
        </w:rPr>
        <w:t>JBPKRI010000024.1  42418165  ......................T.....T..........................C.C..  42418106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 TGGTGATGGCTTGGAGAGAGAAATCAAAAAAGCGTCTTAATATGACATCCTTCAACATTG  120</w:t>
      </w:r>
    </w:p>
    <w:p>
      <w:r>
        <w:rPr>
          <w:rFonts w:ascii="Consolas" w:hAnsi="Consolas"/>
          <w:sz w:val="18"/>
        </w:rPr>
        <w:t>JBPKRI010000024.1  42418105  .....T....C..............T.....A.A......A...................  42418046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 CCCAGGGCATTCATGCTTTTGATTATCACTCTCGGCTCAATTTAATTG  168</w:t>
      </w:r>
    </w:p>
    <w:p>
      <w:r>
        <w:rPr>
          <w:rFonts w:ascii="Consolas" w:hAnsi="Consolas"/>
          <w:sz w:val="18"/>
        </w:rPr>
        <w:t>JBPKRI010000024.1  42418045  .......A.................C.......A.........G....  42417998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354974321496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193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 CAACTGCTGGCATTAACAATAAAGTTTGCCTTTGGAATCCCTATGTTGTCTCTAAACCAG  60</w:t>
      </w:r>
    </w:p>
    <w:p>
      <w:r>
        <w:rPr>
          <w:rFonts w:ascii="Consolas" w:hAnsi="Consolas"/>
          <w:sz w:val="18"/>
        </w:rPr>
        <w:t>JBPKRI010000024.1  42414471  ..........T...G......................C.................G..G.  42414412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 TGGGTGTCCTTTGGGGCCACTCAGCCAGTGTAATAGCCGTCCAATTCTTTGTGGAAAGAA  120</w:t>
      </w:r>
    </w:p>
    <w:p>
      <w:r>
        <w:rPr>
          <w:rFonts w:ascii="Consolas" w:hAnsi="Consolas"/>
          <w:sz w:val="18"/>
        </w:rPr>
        <w:t>JBPKRI010000024.1  42414411  .T........C.....T........T.....G.....T.....G.......CT.C.....  42414352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 AACAACTTTTCAGCTTCTCCAAGGATAAA  149</w:t>
      </w:r>
    </w:p>
    <w:p>
      <w:r>
        <w:rPr>
          <w:rFonts w:ascii="Consolas" w:hAnsi="Consolas"/>
          <w:sz w:val="18"/>
        </w:rPr>
        <w:t>JBPKRI010000024.1  42414351  .....................GA......  42414323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306101045348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324     1e-86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GTTTTGAGACTCTGGGATATTCAACACCAGCTGTCCATCCAGAGGATAGCTTGTTCTTTC  60</w:t>
      </w:r>
    </w:p>
    <w:p>
      <w:r>
        <w:rPr>
          <w:rFonts w:ascii="Consolas" w:hAnsi="Consolas"/>
          <w:sz w:val="18"/>
        </w:rPr>
        <w:t>JBPKRI010000024.1  42387160  .......................G.....AT................CT....C.T....  42387101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 CCCAAAAGTCAGGACTTCAGATGTCTCTTCCACTTTGATGAAGCCCATGGACGACTTTTC  120</w:t>
      </w:r>
    </w:p>
    <w:p>
      <w:r>
        <w:rPr>
          <w:rFonts w:ascii="Consolas" w:hAnsi="Consolas"/>
          <w:sz w:val="18"/>
        </w:rPr>
        <w:t>JBPKRI010000024.1  42387100  .....G..............G..........................C........C...  42387041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 ATCTCGTTTAATAACCAGCTAGCATTGTTGGCAATGAAAAGTGAAGCCAGCAAGAGGGTG  180</w:t>
      </w:r>
    </w:p>
    <w:p>
      <w:r>
        <w:rPr>
          <w:rFonts w:ascii="Consolas" w:hAnsi="Consolas"/>
          <w:sz w:val="18"/>
        </w:rPr>
        <w:t>JBPKRI010000024.1  42387040  .....A..C..............T...C....................G...........  42386981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181       AAAAGCCATGAGAAAGCAGTCACTTGTGTTCTTTACAATTCTATCTTGAAGCAG  234</w:t>
      </w:r>
    </w:p>
    <w:p>
      <w:r>
        <w:rPr>
          <w:rFonts w:ascii="Consolas" w:hAnsi="Consolas"/>
          <w:sz w:val="18"/>
        </w:rPr>
        <w:t>JBPKRI010000024.1  42386980  .C......CA...................A...........AG...........  42386927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522172124831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231     2e-58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GTAATCAGCTCTGATACAGGGTCTACTGTTTCCTTCTGGATGATAGACACTGGGCAGAAA  60</w:t>
      </w:r>
    </w:p>
    <w:p>
      <w:r>
        <w:rPr>
          <w:rFonts w:ascii="Consolas" w:hAnsi="Consolas"/>
          <w:sz w:val="18"/>
        </w:rPr>
        <w:t>JBPKRI010000024.1  42366058  ...............GTG.....G..C.....T...........................  42365999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ATCAAACAGTTTACTGGTTGCCACGGCAACGCAGAAATCAGCACTATGGCCCTTGATGCA  120</w:t>
      </w:r>
    </w:p>
    <w:p>
      <w:r>
        <w:rPr>
          <w:rFonts w:ascii="Consolas" w:hAnsi="Consolas"/>
          <w:sz w:val="18"/>
        </w:rPr>
        <w:t>JBPKRI010000024.1  42365998  ..............CA.......T.....T..............G........A......  42365939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 AATGAGACTCGGCTTTTGACTGGCAGCACAGATGGGACTGTAAAG  165</w:t>
      </w:r>
    </w:p>
    <w:p>
      <w:r>
        <w:rPr>
          <w:rFonts w:ascii="Consolas" w:hAnsi="Consolas"/>
          <w:sz w:val="18"/>
        </w:rPr>
        <w:t>JBPKRI010000024.1  42365938  ........G..........................A..C......  42365894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347257488420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161     6e-38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4         TGGGACTTCAATGGATATTGTCACCATACACTAAATGTTGGGCAAGATGGAGCTGTGGAT  63</w:t>
      </w:r>
    </w:p>
    <w:p>
      <w:r>
        <w:rPr>
          <w:rFonts w:ascii="Consolas" w:hAnsi="Consolas"/>
          <w:sz w:val="18"/>
        </w:rPr>
        <w:t>JBPKRI010000024.1  42362627  ......C...G...C.G.........C.....C.G............G............  42362568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64        ATTTCACAAATCCTCATTCTTAAGAAGAAAATACTGGTTACAGGCTGGGAGAGGTATGAT  123</w:t>
      </w:r>
    </w:p>
    <w:p>
      <w:r>
        <w:rPr>
          <w:rFonts w:ascii="Consolas" w:hAnsi="Consolas"/>
          <w:sz w:val="18"/>
        </w:rPr>
        <w:t>JBPKRI010000024.1  42362567  ........C.....GG............C.G.C.................C........-  42362509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124       TATGCCTCATGGAAAACTATAGGAAG  149</w:t>
      </w:r>
    </w:p>
    <w:p>
      <w:r>
        <w:rPr>
          <w:rFonts w:ascii="Consolas" w:hAnsi="Consolas"/>
          <w:sz w:val="18"/>
        </w:rPr>
        <w:t>JBPKRI010000024.1  42362508  ..GA.T.....C.G....G.......  42362483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306101045348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167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3         CTATTACTGTGTTTCGACCCCAAAACTTCAATCAATTTTTCATCCAGCCTGAAGAATGGA  62</w:t>
      </w:r>
    </w:p>
    <w:p>
      <w:r>
        <w:rPr>
          <w:rFonts w:ascii="Consolas" w:hAnsi="Consolas"/>
          <w:sz w:val="18"/>
        </w:rPr>
        <w:t>JBPKRI010000024.1  42351827  ...................T..G.........G.G.........................  42351768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63        AAGGAGGTATACAGCACCATGATGACATCTTGTGTGCTGCGTTTTTACCTCCACAAACTC  122</w:t>
      </w:r>
    </w:p>
    <w:p>
      <w:r>
        <w:rPr>
          <w:rFonts w:ascii="Consolas" w:hAnsi="Consolas"/>
          <w:sz w:val="18"/>
        </w:rPr>
        <w:t>JBPKRI010000024.1  42351767  .G.....A..T..A...........T..A..A.....C..A....C..............  42351708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123       TTGTTAC  129</w:t>
      </w:r>
    </w:p>
    <w:p>
      <w:r>
        <w:rPr>
          <w:rFonts w:ascii="Consolas" w:hAnsi="Consolas"/>
          <w:sz w:val="18"/>
        </w:rPr>
        <w:t>JBPKRI010000024.1  42351707  .......  42351701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259800046892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125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 GGAGTTATGATGGAGAAATTGTTCTATGGAACAATAGCACAGAGAATGCTCACCATGTTC  60</w:t>
      </w:r>
    </w:p>
    <w:p>
      <w:r>
        <w:rPr>
          <w:rFonts w:ascii="Consolas" w:hAnsi="Consolas"/>
          <w:sz w:val="18"/>
        </w:rPr>
        <w:t>JBPKRI010000024.1  42347762  .........................G........C........A........TT....C.  42347703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 TTCACCCTGATTACCAGAGGTTGCTAAAGTCAAAATTAG  99</w:t>
      </w:r>
    </w:p>
    <w:p>
      <w:r>
        <w:rPr>
          <w:rFonts w:ascii="Consolas" w:hAnsi="Consolas"/>
          <w:sz w:val="18"/>
        </w:rPr>
        <w:t>JBPKRI010000024.1  42347702  .............T..A...C.T.....A.......C..  42347664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177487160748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126     5e-27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9         CCTCAAAAACTTCTCAGTGCTGGGAGAAGCCAACCCTCCCACCCCATGGCAGACCATTCT  68</w:t>
      </w:r>
    </w:p>
    <w:p>
      <w:r>
        <w:rPr>
          <w:rFonts w:ascii="Consolas" w:hAnsi="Consolas"/>
          <w:sz w:val="18"/>
        </w:rPr>
        <w:t>JBPKRI010000024.1  42345730  ........G.....TG..........G....CCT.TA.........CCTAT.....GG..  42345671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69        ACCACGGGAGTCCGCAACTTTGAGATTGACACTGAGGGCAAAAATGCTGTTATGAGACTT  128</w:t>
      </w:r>
    </w:p>
    <w:p>
      <w:r>
        <w:rPr>
          <w:rFonts w:ascii="Consolas" w:hAnsi="Consolas"/>
          <w:sz w:val="18"/>
        </w:rPr>
        <w:t>JBPKRI010000024.1  42345670  ...CT.....C.T.TTC.........G.........C....TC.............G...  42345611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129       TGCTTTCTTAAAGCAAGAAAAAACACTGCAGTGACAG  165</w:t>
      </w:r>
    </w:p>
    <w:p>
      <w:r>
        <w:rPr>
          <w:rFonts w:ascii="Consolas" w:hAnsi="Consolas"/>
          <w:sz w:val="18"/>
        </w:rPr>
        <w:t>JBPKRI010000024.1  42345610  .....C..CG...............TCA...G.....  42345574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347257488420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260     4e-67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3         GGAGCTAACCTGGTATCATGTGGAGGATCTGGTTATGTCAGATTTTGGGATATATATAAG  62</w:t>
      </w:r>
    </w:p>
    <w:p>
      <w:r>
        <w:rPr>
          <w:rFonts w:ascii="Consolas" w:hAnsi="Consolas"/>
          <w:sz w:val="18"/>
        </w:rPr>
        <w:t>JBPKRI010000024.1  42342882  .....C..........................G...........C.......C..T....  42342823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63        AAGCAACTTCTGGCTGAATTTTTGGCTCATAGTGGAGTTGGATCGATTATTATGTCTACT  122</w:t>
      </w:r>
    </w:p>
    <w:p>
      <w:r>
        <w:rPr>
          <w:rFonts w:ascii="Consolas" w:hAnsi="Consolas"/>
          <w:sz w:val="18"/>
        </w:rPr>
        <w:t>JBPKRI010000024.1  42342822  .........T...............................T..T...............  42342763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123       GATAAGATGAATCGATACCTTACCACAGGAGATCTTGATGGATGGTTGAAAATCTGGAAT  182</w:t>
      </w:r>
    </w:p>
    <w:p>
      <w:r>
        <w:rPr>
          <w:rFonts w:ascii="Consolas" w:hAnsi="Consolas"/>
          <w:sz w:val="18"/>
        </w:rPr>
        <w:t>JBPKRI010000024.1  42342762  .....ATCA...........C..............G..G..G...........T......  42342703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183       ATAGAG  188</w:t>
      </w:r>
    </w:p>
    <w:p>
      <w:r>
        <w:rPr>
          <w:rFonts w:ascii="Consolas" w:hAnsi="Consolas"/>
          <w:sz w:val="18"/>
        </w:rPr>
        <w:t>JBPKRI010000024.1  42342702  ......  42342697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403847406889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200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 GAGTACTGTCTTAACTCCAGTAAGAACAAAATCACCAAGGCCCCAACTCTGATAAGATCA  60</w:t>
      </w:r>
    </w:p>
    <w:p>
      <w:r>
        <w:rPr>
          <w:rFonts w:ascii="Consolas" w:hAnsi="Consolas"/>
          <w:sz w:val="18"/>
        </w:rPr>
        <w:t>JBPKRI010000024.1  42341959  ..............T.....C.........C....AC......................G  42341900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 TTCCAACCTCATGAGGACCGAATAAGTTCCTTAGAGATGTGTGAGCCAGGTGGTCAGTTA  120</w:t>
      </w:r>
    </w:p>
    <w:p>
      <w:r>
        <w:rPr>
          <w:rFonts w:ascii="Consolas" w:hAnsi="Consolas"/>
          <w:sz w:val="18"/>
        </w:rPr>
        <w:t>JBPKRI010000024.1  42341899  ..T.GG.....C..A...T.G.....C...................TG..C..C.GC.CG  42341840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121       CTGATTATCTCCTCCTCTGCAGACTGCAGTATTTGTGTGACTGGTGTCTGCAATGCTCCT  180</w:t>
      </w:r>
    </w:p>
    <w:p>
      <w:r>
        <w:rPr>
          <w:rFonts w:ascii="Consolas" w:hAnsi="Consolas"/>
          <w:sz w:val="18"/>
        </w:rPr>
        <w:t>JBPKRI010000024.1  42341839  ......C....TG................C.............A......TGG..T....  42341780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181       GTTTGGATCTTTGGTCAG  198</w:t>
      </w:r>
    </w:p>
    <w:p>
      <w:r>
        <w:rPr>
          <w:rFonts w:ascii="Consolas" w:hAnsi="Consolas"/>
          <w:sz w:val="18"/>
        </w:rPr>
        <w:t>JBPKRI010000024.1  42341779  ..CCA..C..........  42341762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429570171659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3         AAAGCACTGGCATATTGAAAACTGCCTTTTCC-TTCCTAAAAGAGATACTAATTTAGTGG  61</w:t>
      </w:r>
    </w:p>
    <w:p>
      <w:r>
        <w:rPr>
          <w:rFonts w:ascii="Consolas" w:hAnsi="Consolas"/>
          <w:sz w:val="18"/>
        </w:rPr>
        <w:t>JBPKRI010000024.1  42338047  ......T.....AC.........-.T......A.............C...G.....A...  42337989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62        AAAGTGAGATTCAA------------AAGGAAATTTCTTTATTTTCTAAGGAGGAATCTT  109</w:t>
      </w:r>
    </w:p>
    <w:p>
      <w:r>
        <w:rPr>
          <w:rFonts w:ascii="Consolas" w:hAnsi="Consolas"/>
          <w:sz w:val="18"/>
        </w:rPr>
        <w:t>JBPKRI010000024.1  42337988  G..A.A........GAGAAAAGAATA.........C......................A.  42337929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110       GTTTAGACCCAACAGAACATTCTCTACTTAATAAGAAAA  148</w:t>
      </w:r>
    </w:p>
    <w:p>
      <w:r>
        <w:rPr>
          <w:rFonts w:ascii="Consolas" w:hAnsi="Consolas"/>
          <w:sz w:val="18"/>
        </w:rPr>
        <w:t>JBPKRI010000024.1  42337928  ...C.......T..A.......G......G.........  42337890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360118876880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205782215360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158     7e-37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6         TTTAGGTCATTAAACATTGGAGCCCTGGAAGAGCTGCCTGAAGTGAATAAACCTGCTTTC  65</w:t>
      </w:r>
    </w:p>
    <w:p>
      <w:r>
        <w:rPr>
          <w:rFonts w:ascii="Consolas" w:hAnsi="Consolas"/>
          <w:sz w:val="18"/>
        </w:rPr>
        <w:t>JBPKRI010000024.1  42326603  .............G.......A.GT..A.......A.................A.....T  42326544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66        CTTCTAGACCCTGAGAAATACTTTAGGAAAGAACCAGAGGAAGAGCGTCCCCAAATTCTG  125</w:t>
      </w:r>
    </w:p>
    <w:p>
      <w:r>
        <w:rPr>
          <w:rFonts w:ascii="Consolas" w:hAnsi="Consolas"/>
          <w:sz w:val="18"/>
        </w:rPr>
        <w:t>JBPKRI010000024.1  42326543  ...........................G...GC........GC..T............CA  42326484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126       GAGGCCCCGTCACTTTTTAAAA  147</w:t>
      </w:r>
    </w:p>
    <w:p>
      <w:r>
        <w:rPr>
          <w:rFonts w:ascii="Consolas" w:hAnsi="Consolas"/>
          <w:sz w:val="18"/>
        </w:rPr>
        <w:t>JBPKRI010000024.1  42326483  ...TTT..A.......C.G...  42326462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300956489964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3         TTGAAAGCTGTATTTGATGAGAAAAACCTGTTTCCCAAGGAAATTCTGCATCATGAACGA  62</w:t>
      </w:r>
    </w:p>
    <w:p>
      <w:r>
        <w:rPr>
          <w:rFonts w:ascii="Consolas" w:hAnsi="Consolas"/>
          <w:sz w:val="18"/>
        </w:rPr>
        <w:t>JBPKRI010000024.1  42302555  ........AA......................C.....A.........G...G....A..  42302496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63        AAAGCCAAGCAATTATGCCAAGAAAAAAGTTGTGAAGTGAAGAAAAATAAGAAGTAA  119</w:t>
      </w:r>
    </w:p>
    <w:p>
      <w:r>
        <w:rPr>
          <w:rFonts w:ascii="Consolas" w:hAnsi="Consolas"/>
          <w:sz w:val="18"/>
        </w:rPr>
        <w:t>JBPKRI010000024.1  42302495  .G.........G.....T.......C....A............T...-.....A...  42302440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228932714588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