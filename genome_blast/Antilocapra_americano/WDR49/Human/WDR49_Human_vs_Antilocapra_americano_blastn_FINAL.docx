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lcl|NM_001366157.1_cds_NP_001353086.1_1 [gene=WDR49]</w:t>
      </w:r>
    </w:p>
    <w:p>
      <w:r>
        <w:rPr>
          <w:rFonts w:ascii="Consolas" w:hAnsi="Consolas"/>
          <w:sz w:val="18"/>
        </w:rPr>
        <w:t>[db_xref=CCDS:CCDS93422.1] [protein=cilia- and flagella-associated</w:t>
      </w:r>
    </w:p>
    <w:p>
      <w:r>
        <w:rPr>
          <w:rFonts w:ascii="Consolas" w:hAnsi="Consolas"/>
          <w:sz w:val="18"/>
        </w:rPr>
        <w:t>protein 337 isoform 2] [protein_id=NP_001353086.1]</w:t>
      </w:r>
    </w:p>
    <w:p>
      <w:r>
        <w:rPr>
          <w:rFonts w:ascii="Consolas" w:hAnsi="Consolas"/>
          <w:sz w:val="18"/>
        </w:rPr>
        <w:t>[location=184..3333]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263     4e-67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605       AGATAGCAGTGGCTTTTACAAGTAAAGAGGTTTGTTTCTATGATCTGCTGTCCAAAGAAG  664</w:t>
      </w:r>
    </w:p>
    <w:p>
      <w:r>
        <w:rPr>
          <w:rFonts w:ascii="Consolas" w:hAnsi="Consolas"/>
          <w:sz w:val="18"/>
        </w:rPr>
        <w:t>JBPKRI010000024.1  42432109  .............................A....C...........A.............  42432050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665       AATTTGCTTGCCAATACAAACTCCAAGGCCTGAAAGGAACACCAATTTGCATGGATTATT  724</w:t>
      </w:r>
    </w:p>
    <w:p>
      <w:r>
        <w:rPr>
          <w:rFonts w:ascii="Consolas" w:hAnsi="Consolas"/>
          <w:sz w:val="18"/>
        </w:rPr>
        <w:t>JBPKRI010000024.1  42432049  .....C....T.....T................................T..........  42431990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725       GGTATGATCCTCTTGATGCCAATGAATCAATTCTTTCTTTTGGGGATATAACTGGAAAGG  784</w:t>
      </w:r>
    </w:p>
    <w:p>
      <w:r>
        <w:rPr>
          <w:rFonts w:ascii="Consolas" w:hAnsi="Consolas"/>
          <w:sz w:val="18"/>
        </w:rPr>
        <w:t>JBPKRI010000024.1  42431989  ....CA.C.................G........C...........C.............  42431930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785       TTCAAGCAATTGCTTTCACCGCAGCCTTGATTTCCCTGTTTGAACGGCCTGCTAGTGCAT  844</w:t>
      </w:r>
    </w:p>
    <w:p>
      <w:r>
        <w:rPr>
          <w:rFonts w:ascii="Consolas" w:hAnsi="Consolas"/>
          <w:sz w:val="18"/>
        </w:rPr>
        <w:t>JBPKRI010000024.1  42431929  .                                                             42431929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845       GTGAAGATGGAGAAGCCACTATGACCATTAACTGGGCAGAGCTGCTCTCTGGATGTCACA  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905       AATGTTGCCATATATTAGAGCATAAACTTCATCAAGGAGATTGGGTCAGGCAAGTTACTT  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965       ACAATGCATCTTTAGACGCTATCATTTCCAGTACAACCAGCAATACAAATAGTGTGGTGA  1024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1025      TGGCTTGGAGAGAGAAATCAAAAAAGCGTCTTAATATGACATCCTTCAACATTGCCCAGG  1084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1085      GCATTCATGCTTTTGATTATCACTCTCGGCTCAATTTAATTGCAACTGCTGGCATTAACA  1144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1145      ATAAAGTTTGCCTTTGGAATCCCTATGTTGTCTCTAAACCAGTGGGTGTCCTTTGGGGCC  1204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1205      ACTCAGCCAGTGTAATAGCCGTCCAATTCTTTGTGGAAAGAAAACAACTTTTCAGCTTCT  1264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1265      CCAAGGATAAAGTTTTGAGACTCTGGGATATTCAACACCAGCTGTCCATCCAGAGGATAG  1324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1325      CTTGTTCTTTCCCCAAAAGTCAGGACTTCAGATGTCTCTTCCACTTTGATGAAGCCCATG  1384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1385      GACGACTTTTCATCTCGTTTAATAACCAGCTAGCATTGTTGGCAATGAAAAGTGAAGCCA  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1445      GCAAGAGGGTGAAAAGCCATGAGAAAGCAGTCACTTGTGTTCTTTACAATTCTATCTTGA  1504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1505      AGCAGGTAATCAGCTCTGATACAGGGTCTACTGTTTCCTTCTGGATGATAGACACTGGGC  1564</w:t>
      </w:r>
    </w:p>
    <w:p>
      <w:r>
        <w:rPr>
          <w:rFonts w:ascii="Consolas" w:hAnsi="Consolas"/>
          <w:sz w:val="18"/>
        </w:rPr>
        <w:t>JBPKRI010000024.1  42366060     .................GTG.....G..C.....T......................  42366004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1565      AGAAAATCAAACAGTTTACTGGTTGCCACGGCAACGCAGAAATCAGCACTATGGCCCTTG  1624</w:t>
      </w:r>
    </w:p>
    <w:p>
      <w:r>
        <w:rPr>
          <w:rFonts w:ascii="Consolas" w:hAnsi="Consolas"/>
          <w:sz w:val="18"/>
        </w:rPr>
        <w:t>JBPKRI010000024.1  42366003  ...................CA.......T.....T..............G........A.  42365944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1625      ATGCAAATGAGACTCGGCTTTTGACTGGCAGCACAGATGGGACTGTAAAGATATGGGACT  1684</w:t>
      </w:r>
    </w:p>
    <w:p>
      <w:r>
        <w:rPr>
          <w:rFonts w:ascii="Consolas" w:hAnsi="Consolas"/>
          <w:sz w:val="18"/>
        </w:rPr>
        <w:t>JBPKRI010000024.1  42365943  .............G..........................A..C......            42365894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1685      TCAATGGATATTGTCACCATACACTAAATGTTGGGCAAGATGGAGCTGTGGATATTTCAC  1744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1745      AAATCCTCATTCTTAAGAAGAAAATACTGGTTACAGGCTGGGAGAGGTATGATTATGCCT  1804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1805      CATGGAAAACTATAGGAAGGGCTATTACTGTGTTTCGACCCCAAAACTTCAATCAATTTT  1864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1865      TCATCCAGCCTGAAGAATGGAAAGGAGGTATACAGCACCATGATGACATCTTGTGTGCTG  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1925      CGTTTTTACCTCCACAAACTCTTGTTACGGGGAGTTATGATGGAGAAATTGTTCTATGGA  1984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1985      ACAATAGCACAGAGAATGCTCACCATGTTCTTCACCCTGATTACCAGAGGTTGCTAAAGT  2044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2045      CAAAATTAGATACAAAACCTCAAAAACTTCTCAGTGCTGGGAGAAGCCAACCCTCCCACC  2104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2105      CCATGGCAGACCATTCTACCACGGGAGTCCGCAACTTTGAGATTGACACTGAGGGCAAAA  2164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2165      ATGCTGTTATGAGACTTTGCTTTCTTAAAGCAAGAAAAAACACTGCAGTGACAGGAGGAG  2224</w:t>
      </w:r>
    </w:p>
    <w:p>
      <w:r>
        <w:rPr>
          <w:rFonts w:ascii="Consolas" w:hAnsi="Consolas"/>
          <w:sz w:val="18"/>
        </w:rPr>
        <w:t>JBPKRI010000024.1  42342886                                                      ...G....  42342879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2225      CTAACCTGGTATCATGTGGAGGATCTGGTTATGTCAGATTTTGGGATATATATAAGAAGC  2284</w:t>
      </w:r>
    </w:p>
    <w:p>
      <w:r>
        <w:rPr>
          <w:rFonts w:ascii="Consolas" w:hAnsi="Consolas"/>
          <w:sz w:val="18"/>
        </w:rPr>
        <w:t>JBPKRI010000024.1  42342878  .C..........................G...........C.......C..T........  42342819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2285      AACTTCTGGCTGAATTTTTGGCTCATAGTGGAGTTGGATCGATTATTATGTCTACTGATA  2344</w:t>
      </w:r>
    </w:p>
    <w:p>
      <w:r>
        <w:rPr>
          <w:rFonts w:ascii="Consolas" w:hAnsi="Consolas"/>
          <w:sz w:val="18"/>
        </w:rPr>
        <w:t>JBPKRI010000024.1  42342818  .....T...............................T..T...................  42342759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2345      AGATG-AATCGATACCTTACCACAGGAGATCTTGATGGATGGTTGAAAATCTGGAATATA  2403</w:t>
      </w:r>
    </w:p>
    <w:p>
      <w:r>
        <w:rPr>
          <w:rFonts w:ascii="Consolas" w:hAnsi="Consolas"/>
          <w:sz w:val="18"/>
        </w:rPr>
        <w:t>JBPKRI010000024.1  42342758  .-..CA...........C..............G..G..G...........T.........  42342700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2404      GAGG  2407</w:t>
      </w:r>
    </w:p>
    <w:p>
      <w:r>
        <w:rPr>
          <w:rFonts w:ascii="Consolas" w:hAnsi="Consolas"/>
          <w:sz w:val="18"/>
        </w:rPr>
        <w:t>JBPKRI010000024.1  42342699  ....  42342696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8022930331763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