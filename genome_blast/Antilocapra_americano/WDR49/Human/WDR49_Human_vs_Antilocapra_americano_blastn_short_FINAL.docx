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231506195130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545325446504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446     4e-123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21        CATTTGTATGTCCAGAGAAGACTTCACGCAGAAGATGACAGAGATTGTTGGTTGGGGCAC  80</w:t>
      </w:r>
    </w:p>
    <w:p>
      <w:r>
        <w:rPr>
          <w:rFonts w:ascii="Consolas" w:hAnsi="Consolas"/>
          <w:sz w:val="18"/>
        </w:rPr>
        <w:t>JBPKRI010000024.1  42438075  .....................G..TGT...A.G....................AT.....  42438016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81        GAAGGAAGAATATGGGGAGCTCTTTGACAAAGTGGATGTGGCCCAAGATGGCTTCATTAA  140</w:t>
      </w:r>
    </w:p>
    <w:p>
      <w:r>
        <w:rPr>
          <w:rFonts w:ascii="Consolas" w:hAnsi="Consolas"/>
          <w:sz w:val="18"/>
        </w:rPr>
        <w:t>JBPKRI010000024.1  42438015  A..............A...........T....................G...........  42437956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141       TTGGGACAAGCTGACTTCATTTATACTGCTAGAGCTTTATGAGCAAGATGAACGAGCAAA  200</w:t>
      </w:r>
    </w:p>
    <w:p>
      <w:r>
        <w:rPr>
          <w:rFonts w:ascii="Consolas" w:hAnsi="Consolas"/>
          <w:sz w:val="18"/>
        </w:rPr>
        <w:t>JBPKRI010000024.1  42437955  C.................G...C.G...T..ACA.........A.........A......  42437896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201       GGCAACTGTGGTGCCCCAGTGGAAGGACCTTGAATTCCTCCCAGTAAAACACAAGGACAC  260</w:t>
      </w:r>
    </w:p>
    <w:p>
      <w:r>
        <w:rPr>
          <w:rFonts w:ascii="Consolas" w:hAnsi="Consolas"/>
          <w:sz w:val="18"/>
        </w:rPr>
        <w:t>JBPKRI010000024.1  42437895  ............T..T.......GA...........T........G...........T..  42437836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261       CATTCAAAAAGTAATTTTCTTAAAAAATTCAAGTCATTATCTGACAATTAGTAAAGAAGG  320</w:t>
      </w:r>
    </w:p>
    <w:p>
      <w:r>
        <w:rPr>
          <w:rFonts w:ascii="Consolas" w:hAnsi="Consolas"/>
          <w:sz w:val="18"/>
        </w:rPr>
        <w:t>JBPKRI010000024.1  42437835  ...C....G.................G........G.........C..C.....G.....  42437776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321       TTTATTGGCAATCTGGGGAGAGCATTTAAAGCTGCAAGAAACATTCCCCATCACTTCAGA  380</w:t>
      </w:r>
    </w:p>
    <w:p>
      <w:r>
        <w:rPr>
          <w:rFonts w:ascii="Consolas" w:hAnsi="Consolas"/>
          <w:sz w:val="18"/>
        </w:rPr>
        <w:t>JBPKRI010000024.1  42437775  ..C.G.A.G.............A..............A....GC.T..............  42437716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381       TGCCACCAAGCTCAAACACCTGTGGGTGACAAGTCTGGTTTCTCTGGAAAATGTAAACAA  440</w:t>
      </w:r>
    </w:p>
    <w:p>
      <w:r>
        <w:rPr>
          <w:rFonts w:ascii="Consolas" w:hAnsi="Consolas"/>
          <w:sz w:val="18"/>
        </w:rPr>
        <w:t>JBPKRI010000024.1  42437715  ......G.....A..G..................A.........................  42437656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441       G  441</w:t>
      </w:r>
    </w:p>
    <w:p>
      <w:r>
        <w:rPr>
          <w:rFonts w:ascii="Consolas" w:hAnsi="Consolas"/>
          <w:sz w:val="18"/>
        </w:rPr>
        <w:t>JBPKRI010000024.1  42437655  .  42437655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1082934023482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248     7e-64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ATAGCAGTGGCTTTTACAAGTAAAGAGGTTTGTTTCTATGATCTGCTGTCCAAAGAAGAA  60</w:t>
      </w:r>
    </w:p>
    <w:p>
      <w:r>
        <w:rPr>
          <w:rFonts w:ascii="Consolas" w:hAnsi="Consolas"/>
          <w:sz w:val="18"/>
        </w:rPr>
        <w:t>JBPKRI010000024.1  42432107  ...........................A....C...........A...............  42432048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TTTGCTTGCCAATACAAACTCCAAGGCCTGAAAGGAACACCAATTTGCATGGATTATTGG  120</w:t>
      </w:r>
    </w:p>
    <w:p>
      <w:r>
        <w:rPr>
          <w:rFonts w:ascii="Consolas" w:hAnsi="Consolas"/>
          <w:sz w:val="18"/>
        </w:rPr>
        <w:t>JBPKRI010000024.1  42432047  ...C....T.....T................................T............  42431988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TATGATCCTCTTGATGCCAATGAATCAATTCTTTCTTTTGGGGATATAACTGGAAAG  177</w:t>
      </w:r>
    </w:p>
    <w:p>
      <w:r>
        <w:rPr>
          <w:rFonts w:ascii="Consolas" w:hAnsi="Consolas"/>
          <w:sz w:val="18"/>
        </w:rPr>
        <w:t>JBPKRI010000024.1  42431987  ..CA.C.................G........C...........C............  42431931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403849505194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GTTCAAGCAATTGCTTTCACCGCAGCCTTGATTTCCCTGTTTGAACGGCCTGCTAGTGCA  60</w:t>
      </w:r>
    </w:p>
    <w:p>
      <w:r>
        <w:rPr>
          <w:rFonts w:ascii="Consolas" w:hAnsi="Consolas"/>
          <w:sz w:val="18"/>
        </w:rPr>
        <w:t>JBPKRI010000024.1  42431062  .......T............AA.G..............T.....G..T......G.....  42431003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TGTGAAGATGGAGAAGCCACTATGACCATTAACTGGGCAGAGCTGCTCTCTGGATGTCAC  120</w:t>
      </w:r>
    </w:p>
    <w:p>
      <w:r>
        <w:rPr>
          <w:rFonts w:ascii="Consolas" w:hAnsi="Consolas"/>
          <w:sz w:val="18"/>
        </w:rPr>
        <w:t>JBPKRI010000024.1  42431002  C.C.......AG.....A..AG...T....................G.C.....CA....  42430943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AAATGTTGCCATATATTAGAGCATAAACTTCATCAAGGAGATTGGGTCAGGCAAG  175</w:t>
      </w:r>
    </w:p>
    <w:p>
      <w:r>
        <w:rPr>
          <w:rFonts w:ascii="Consolas" w:hAnsi="Consolas"/>
          <w:sz w:val="18"/>
        </w:rPr>
        <w:t>JBPKRI010000024.1  42430942  .........T...C.....G...C...........T.....C........A....  42430888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398704925510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TTACTTACAATGCATCTTTAGACGCTATCATTTCCAGTACAACCAGCAATACAAATAGTG  60</w:t>
      </w:r>
    </w:p>
    <w:p>
      <w:r>
        <w:rPr>
          <w:rFonts w:ascii="Consolas" w:hAnsi="Consolas"/>
          <w:sz w:val="18"/>
        </w:rPr>
        <w:t>JBPKRI010000024.1  42418165  ......................T.....T..........................C.C..  42418106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TGGTGATGGCTTGGAGAGAGAAATCAAAAAAGCGTCTTAATATGACATCCTTCAACATTG  120</w:t>
      </w:r>
    </w:p>
    <w:p>
      <w:r>
        <w:rPr>
          <w:rFonts w:ascii="Consolas" w:hAnsi="Consolas"/>
          <w:sz w:val="18"/>
        </w:rPr>
        <w:t>JBPKRI010000024.1  42418105  .....T....C..............T.....A.A......A...................  42418046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 CCCAGGGCATTCATGCTTTTGATTATCACTCTCGGCTCAATTTAATTG  168</w:t>
      </w:r>
    </w:p>
    <w:p>
      <w:r>
        <w:rPr>
          <w:rFonts w:ascii="Consolas" w:hAnsi="Consolas"/>
          <w:sz w:val="18"/>
        </w:rPr>
        <w:t>JBPKRI010000024.1  42418045  .......A.................C.......A.........G....  42417998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380698896616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CAACTGCTGGCATTAACAATAAAGTTTGCCTTTGGAATCCCTATGTTGTCTCTAAACCAG  60</w:t>
      </w:r>
    </w:p>
    <w:p>
      <w:r>
        <w:rPr>
          <w:rFonts w:ascii="Consolas" w:hAnsi="Consolas"/>
          <w:sz w:val="18"/>
        </w:rPr>
        <w:t>JBPKRI010000024.1  42414471  ..........T...G......................C.................G..G.  42414412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TGGGTGTCCTTTGGGGCCACTCAGCCAGTGTAATAGCCGTCCAATTCTTTGTGGAAAGAA  120</w:t>
      </w:r>
    </w:p>
    <w:p>
      <w:r>
        <w:rPr>
          <w:rFonts w:ascii="Consolas" w:hAnsi="Consolas"/>
          <w:sz w:val="18"/>
        </w:rPr>
        <w:t>JBPKRI010000024.1  42414411  .T........C.....T........T.....G.....T.....G.......CT.C.....  42414352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 AACAACTTTTCAGCTTCTCCA  141</w:t>
      </w:r>
    </w:p>
    <w:p>
      <w:r>
        <w:rPr>
          <w:rFonts w:ascii="Consolas" w:hAnsi="Consolas"/>
          <w:sz w:val="18"/>
        </w:rPr>
        <w:t>JBPKRI010000024.1  42414351  .....................  42414331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331825389618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289     3e-76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GTTTTGAGACTCTGGGATATTCAACACCAGCTGTCCATCCAGAGGATAGCTTGTTCTTTC  60</w:t>
      </w:r>
    </w:p>
    <w:p>
      <w:r>
        <w:rPr>
          <w:rFonts w:ascii="Consolas" w:hAnsi="Consolas"/>
          <w:sz w:val="18"/>
        </w:rPr>
        <w:t>JBPKRI010000024.1  42387160  .......................G.....AT................CT....C.T....  42387101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CCCAAAAGTCAGGACTTCAGATGTCTCTTCCACTTTGATGAAGCCCATGGACGACTTTTC  120</w:t>
      </w:r>
    </w:p>
    <w:p>
      <w:r>
        <w:rPr>
          <w:rFonts w:ascii="Consolas" w:hAnsi="Consolas"/>
          <w:sz w:val="18"/>
        </w:rPr>
        <w:t>JBPKRI010000024.1  42387100  .....G..............G..........................C........C...  42387041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 ATCTCGTTTAATAACCAGCTAGCATTGTTGGCAATGAAAAGTGAAGCCAGCAAGAGGGTG  180</w:t>
      </w:r>
    </w:p>
    <w:p>
      <w:r>
        <w:rPr>
          <w:rFonts w:ascii="Consolas" w:hAnsi="Consolas"/>
          <w:sz w:val="18"/>
        </w:rPr>
        <w:t>JBPKRI010000024.1  42387040  .....A..C..............T...C....................G...........  42386981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 AAAAGCCATGAGAAAGCAGTCACTTGTGTTCTTTACAATTCTATCTTGAAGCAG  234</w:t>
      </w:r>
    </w:p>
    <w:p>
      <w:r>
        <w:rPr>
          <w:rFonts w:ascii="Consolas" w:hAnsi="Consolas"/>
          <w:sz w:val="18"/>
        </w:rPr>
        <w:t>JBPKRI010000024.1  42386980  .C......CA...................A...........AG...........  42386927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550470026188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208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GTAATCAGCTCTGATACAGGGTCTACTGTTTCCTTCTGGATGATAGACACTGGGCAGAAA  60</w:t>
      </w:r>
    </w:p>
    <w:p>
      <w:r>
        <w:rPr>
          <w:rFonts w:ascii="Consolas" w:hAnsi="Consolas"/>
          <w:sz w:val="18"/>
        </w:rPr>
        <w:t>JBPKRI010000024.1  42366058  ...............GTG.....G..C.....T...........................  42365999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ATCAAACAGTTTACTGGTTGCCACGGCAACGCAGAAATCAGCACTATGGCCCTTGATGCA  120</w:t>
      </w:r>
    </w:p>
    <w:p>
      <w:r>
        <w:rPr>
          <w:rFonts w:ascii="Consolas" w:hAnsi="Consolas"/>
          <w:sz w:val="18"/>
        </w:rPr>
        <w:t>JBPKRI010000024.1  42365998  ..............CA.......T.....T..............G........A......  42365939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AATGAGACTCGGCTTTTGACTGGCAGCACAGATGGGACTGTAAAG  165</w:t>
      </w:r>
    </w:p>
    <w:p>
      <w:r>
        <w:rPr>
          <w:rFonts w:ascii="Consolas" w:hAnsi="Consolas"/>
          <w:sz w:val="18"/>
        </w:rPr>
        <w:t>JBPKRI010000024.1  42365938  ........G..........................A..C......  42365894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372982027090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         TGGGACTTCAATGGATATTGTCACCATACACTAAATGTTGGGCAAGATGGAGCTGTGGAT  63</w:t>
      </w:r>
    </w:p>
    <w:p>
      <w:r>
        <w:rPr>
          <w:rFonts w:ascii="Consolas" w:hAnsi="Consolas"/>
          <w:sz w:val="18"/>
        </w:rPr>
        <w:t>JBPKRI010000024.1  42362627  ......C...G...C.G.........C.....C.G............G............  42362568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64        ATTTCACAAATCCTCATTCTTAAGAAGAAAATACTGGTTACAGGCTGGGAGAGGTATGAT  123</w:t>
      </w:r>
    </w:p>
    <w:p>
      <w:r>
        <w:rPr>
          <w:rFonts w:ascii="Consolas" w:hAnsi="Consolas"/>
          <w:sz w:val="18"/>
        </w:rPr>
        <w:t>JBPKRI010000024.1  42362567  ........C.....GG............C.G.C.................C.........  42362508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331825389618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141     9e-32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3         CTATTACTGTGTTTCGACCCCAAAACTTCAATCAATTTTTCATCCAGCCTGAAGAATGGA  62</w:t>
      </w:r>
    </w:p>
    <w:p>
      <w:r>
        <w:rPr>
          <w:rFonts w:ascii="Consolas" w:hAnsi="Consolas"/>
          <w:sz w:val="18"/>
        </w:rPr>
        <w:t>JBPKRI010000024.1  42351827  ...................T..G.........G.G.........................  42351768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63        AAGGAGGTATACAGCACCATGATGACATCTTGTGTGCTGCGTTTTTACCTCCACAAACTC  122</w:t>
      </w:r>
    </w:p>
    <w:p>
      <w:r>
        <w:rPr>
          <w:rFonts w:ascii="Consolas" w:hAnsi="Consolas"/>
          <w:sz w:val="18"/>
        </w:rPr>
        <w:t>JBPKRI010000024.1  42351767  .G.....A..T..A...........T..A..A.....C..A....C..............  42351708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123       TTGTTAC  129</w:t>
      </w:r>
    </w:p>
    <w:p>
      <w:r>
        <w:rPr>
          <w:rFonts w:ascii="Consolas" w:hAnsi="Consolas"/>
          <w:sz w:val="18"/>
        </w:rPr>
        <w:t>JBPKRI010000024.1  42351707  .......  42351701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288096598384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 GGAGTTATGATGGAGAAATTGTTCTATGGAACAATAGCACAGAGAATGCTCACCATGTTC  60</w:t>
      </w:r>
    </w:p>
    <w:p>
      <w:r>
        <w:rPr>
          <w:rFonts w:ascii="Consolas" w:hAnsi="Consolas"/>
          <w:sz w:val="18"/>
        </w:rPr>
        <w:t>JBPKRI010000024.1  42347762  .........................G........C........A........TT....C.  42347703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 TTCACCCTGATTACCAGAGGTTGCTAAAGTCAAAAT  96</w:t>
      </w:r>
    </w:p>
    <w:p>
      <w:r>
        <w:rPr>
          <w:rFonts w:ascii="Consolas" w:hAnsi="Consolas"/>
          <w:sz w:val="18"/>
        </w:rPr>
        <w:t>JBPKRI010000024.1  42347702  .............T..A...C.T.....A.......  42347667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205783284560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71.9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86        CTTTGAGATTGACACTGAGGGCAAAAATGCTGTTATGAGACTTTGCTTTCTTAAAGCAAG  145</w:t>
      </w:r>
    </w:p>
    <w:p>
      <w:r>
        <w:rPr>
          <w:rFonts w:ascii="Consolas" w:hAnsi="Consolas"/>
          <w:sz w:val="18"/>
        </w:rPr>
        <w:t>JBPKRI010000024.1  42345653  .........G.........C....TC.............G........C..CG.......  42345594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146       AAAAAACA  153</w:t>
      </w:r>
    </w:p>
    <w:p>
      <w:r>
        <w:rPr>
          <w:rFonts w:ascii="Consolas" w:hAnsi="Consolas"/>
          <w:sz w:val="18"/>
        </w:rPr>
        <w:t>JBPKRI010000024.1  42345593  ........  42345586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372982027090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234     1e-59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3         GGAGCTAACCTGGTATCATGTGGAGGATCTGGTTATGTCAGATTTTGGGATATATATAAG  62</w:t>
      </w:r>
    </w:p>
    <w:p>
      <w:r>
        <w:rPr>
          <w:rFonts w:ascii="Consolas" w:hAnsi="Consolas"/>
          <w:sz w:val="18"/>
        </w:rPr>
        <w:t>JBPKRI010000024.1  42342882  .....C..........................G...........C.......C..T....  42342823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63        AAGCAACTTCTGGCTGAATTTTTGGCTCATAGTGGAGTTGGATCGATTATTATGTCTACT  122</w:t>
      </w:r>
    </w:p>
    <w:p>
      <w:r>
        <w:rPr>
          <w:rFonts w:ascii="Consolas" w:hAnsi="Consolas"/>
          <w:sz w:val="18"/>
        </w:rPr>
        <w:t>JBPKRI010000024.1  42342822  .........T...............................T..T...............  42342763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123       GATAAGATGAATCGATACCTTACCACAGGAGATCTTGATGGATGGTTGAAAATCTGGAAT  182</w:t>
      </w:r>
    </w:p>
    <w:p>
      <w:r>
        <w:rPr>
          <w:rFonts w:ascii="Consolas" w:hAnsi="Consolas"/>
          <w:sz w:val="18"/>
        </w:rPr>
        <w:t>JBPKRI010000024.1  42342762  .....ATCA...........C..............G..G..G...........T......  42342703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183       ATAGAG  188</w:t>
      </w:r>
    </w:p>
    <w:p>
      <w:r>
        <w:rPr>
          <w:rFonts w:ascii="Consolas" w:hAnsi="Consolas"/>
          <w:sz w:val="18"/>
        </w:rPr>
        <w:t>JBPKRI010000024.1  42342702  ......  42342697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432144693456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 GAGTACTGTCTTAACTCCAGTAAGAACAAAATCACCAAGGCCCCAACTCTGATAAGATCA  60</w:t>
      </w:r>
    </w:p>
    <w:p>
      <w:r>
        <w:rPr>
          <w:rFonts w:ascii="Consolas" w:hAnsi="Consolas"/>
          <w:sz w:val="18"/>
        </w:rPr>
        <w:t>JBPKRI010000024.1  42341959  ..............T.....C.........C....AC......................G  42341900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 TTCCAACCTCATGAGGACCGAATAAGTTCCTTAGAGATGTGTGAGCCAGGTGGTCAGTTA  120</w:t>
      </w:r>
    </w:p>
    <w:p>
      <w:r>
        <w:rPr>
          <w:rFonts w:ascii="Consolas" w:hAnsi="Consolas"/>
          <w:sz w:val="18"/>
        </w:rPr>
        <w:t>JBPKRI010000024.1  42341899  ..T.GG.....C..A...T.G.....C...................TG..C..C.GC.CG  42341840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 CTGATTATCTCCTCCTCTGCAGACTGCAGTATTTGTGTGACTGGTGTCTG  170</w:t>
      </w:r>
    </w:p>
    <w:p>
      <w:r>
        <w:rPr>
          <w:rFonts w:ascii="Consolas" w:hAnsi="Consolas"/>
          <w:sz w:val="18"/>
        </w:rPr>
        <w:t>JBPKRI010000024.1  42341839  ......C....TG................C.............A......  42341790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457867591876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91.7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75        AAAGGAAATTTCTTTATTTTCTAAGGAGGAATCTTGTTTAGACCCAACAGAACATTCTCT  134</w:t>
      </w:r>
    </w:p>
    <w:p>
      <w:r>
        <w:rPr>
          <w:rFonts w:ascii="Consolas" w:hAnsi="Consolas"/>
          <w:sz w:val="18"/>
        </w:rPr>
        <w:t>JBPKRI010000024.1  42337963  ..........C......................A....C.......T..A.......G..  42337904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135       ACTTAATAAGAAAA  148</w:t>
      </w:r>
    </w:p>
    <w:p>
      <w:r>
        <w:rPr>
          <w:rFonts w:ascii="Consolas" w:hAnsi="Consolas"/>
          <w:sz w:val="18"/>
        </w:rPr>
        <w:t>JBPKRI010000024.1  42337903  ....G.........  42337890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385843476300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234078486187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         TTTAGGTCATTAAACATTGGAGCCCTGGAAGAGCTGCCTGAAGTGAATAAACCTGCTTTC  65</w:t>
      </w:r>
    </w:p>
    <w:p>
      <w:r>
        <w:rPr>
          <w:rFonts w:ascii="Consolas" w:hAnsi="Consolas"/>
          <w:sz w:val="18"/>
        </w:rPr>
        <w:t>JBPKRI010000024.1  42326603  .............G.......A.GT..A.......A.................A.....T  42326544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66        CTTCTAGACCCTGAGAAATACTTTAGGAAAGAACCAGAGGAAGAGCGTCCCCAAATTC  123</w:t>
      </w:r>
    </w:p>
    <w:p>
      <w:r>
        <w:rPr>
          <w:rFonts w:ascii="Consolas" w:hAnsi="Consolas"/>
          <w:sz w:val="18"/>
        </w:rPr>
        <w:t>JBPKRI010000024.1  42326543  ...........................G...GC........GC..T............  42326486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326680809934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JBPKRI010000024.1 Antilocapra americana strain Pronghorn03 vouche...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3         TTGAAAGCTGTATTTGATGAGAAAAACCTGTTTCCCAAGGAAATTCTGCATCATGAACGA  62</w:t>
      </w:r>
    </w:p>
    <w:p>
      <w:r>
        <w:rPr>
          <w:rFonts w:ascii="Consolas" w:hAnsi="Consolas"/>
          <w:sz w:val="18"/>
        </w:rPr>
        <w:t>JBPKRI010000024.1  42302555  ........AA......................C.....A.........G...G....A..  42302496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63        AAAGCCAAGCAATTATGCCAAGAAAAAAGTTGTGAAGTGAAGA  105</w:t>
      </w:r>
    </w:p>
    <w:p>
      <w:r>
        <w:rPr>
          <w:rFonts w:ascii="Consolas" w:hAnsi="Consolas"/>
          <w:sz w:val="18"/>
        </w:rPr>
        <w:t>JBPKRI010000024.1  42302495  .G.........G.....T.......C....A............  42302453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257229105700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