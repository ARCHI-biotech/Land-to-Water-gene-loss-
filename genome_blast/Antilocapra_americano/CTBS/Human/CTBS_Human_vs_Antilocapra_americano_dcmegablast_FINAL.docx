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378124820724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GTCTTTGTGTTTGATGTTGGACAGAAAACTTGGAAATCTTATGATTGGTCACAGATTACA  60</w:t>
      </w:r>
    </w:p>
    <w:p>
      <w:r>
        <w:rPr>
          <w:rFonts w:ascii="Consolas" w:hAnsi="Consolas"/>
          <w:sz w:val="18"/>
        </w:rPr>
        <w:t>JBPKRI010000174.1  1315728  ........A.....C........T...G.........A......C...............  1315669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ACTGTGGCAACATTTGGAAAATATGACTCAGAACTTATGTGCTACGCTCATTCAAAAGGA  120</w:t>
      </w:r>
    </w:p>
    <w:p>
      <w:r>
        <w:rPr>
          <w:rFonts w:ascii="Consolas" w:hAnsi="Consolas"/>
          <w:sz w:val="18"/>
        </w:rPr>
        <w:t>JBPKRI010000174.1  1315668  .......T.CTT...TC...T......C..............C.T......G........  1315609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GCCAGAGTAGTACTTAAAG  139</w:t>
      </w:r>
    </w:p>
    <w:p>
      <w:r>
        <w:rPr>
          <w:rFonts w:ascii="Consolas" w:hAnsi="Consolas"/>
          <w:sz w:val="18"/>
        </w:rPr>
        <w:t>JBPKRI010000174.1  1315608  ..A........GT.A....  1315590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280378268428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279     5e-73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GAGATGTATCCTTAAAGGATATCATTGATCCTGCTTTCAGAGCATCCTGGATAGCTCAAA  60</w:t>
      </w:r>
    </w:p>
    <w:p>
      <w:r>
        <w:rPr>
          <w:rFonts w:ascii="Consolas" w:hAnsi="Consolas"/>
          <w:sz w:val="18"/>
        </w:rPr>
        <w:t>JBPKRI010000174.1  1315105  ..........TG..............A..G..A..........................C  1315046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AACTTAATTTGGCCAAAACACAATATATGGATGGAATTAATATAGATATAGAGCAAGAAG  120</w:t>
      </w:r>
    </w:p>
    <w:p>
      <w:r>
        <w:rPr>
          <w:rFonts w:ascii="Consolas" w:hAnsi="Consolas"/>
          <w:sz w:val="18"/>
        </w:rPr>
        <w:t>JBPKRI010000174.1  1315045  ..G....GC................................C....C.....A..G..T.  1314986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TTAATTGTTTATCACCTGAATATGATGCATTAACTGCTTTAGTCAAAGAAACTACAGACT  180</w:t>
      </w:r>
    </w:p>
    <w:p>
      <w:r>
        <w:rPr>
          <w:rFonts w:ascii="Consolas" w:hAnsi="Consolas"/>
          <w:sz w:val="18"/>
        </w:rPr>
        <w:t>JBPKRI010000174.1  1314985  ..GC.CA..C.............T............................C.......  1314926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 CTTTCCATCGTGAAATTGAGGGATCACAG  209</w:t>
      </w:r>
    </w:p>
    <w:p>
      <w:r>
        <w:rPr>
          <w:rFonts w:ascii="Consolas" w:hAnsi="Consolas"/>
          <w:sz w:val="18"/>
        </w:rPr>
        <w:t>JBPKRI010000174.1  1314925  ...................A.........  1314897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457865212906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180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GTAACCTTTGATGTAGCTTGGTCTCCAAAGAACATAGACAGAAGATGCTATAATTATACT  60</w:t>
      </w:r>
    </w:p>
    <w:p>
      <w:r>
        <w:rPr>
          <w:rFonts w:ascii="Consolas" w:hAnsi="Consolas"/>
          <w:sz w:val="18"/>
        </w:rPr>
        <w:t>JBPKRI010000174.1  1311905  ...............C.....GG......CTG.G...GTGCGC.G........C.....C  1311846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GGAATCGCAGATGCTTGTGACTTCCTCTTTGTGATGTCTTATGATGAACAAAGTCAGATC  120</w:t>
      </w:r>
    </w:p>
    <w:p>
      <w:r>
        <w:rPr>
          <w:rFonts w:ascii="Consolas" w:hAnsi="Consolas"/>
          <w:sz w:val="18"/>
        </w:rPr>
        <w:t>JBPKRI010000174.1  1311845  .....T.....C..C........T.........................G.....T.GC.  1311786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TGGTCAGAATGTATTGCAGCAGCCAATGCTCCCTATAATCAGACATTAACTG  172</w:t>
      </w:r>
    </w:p>
    <w:p>
      <w:r>
        <w:rPr>
          <w:rFonts w:ascii="Consolas" w:hAnsi="Consolas"/>
          <w:sz w:val="18"/>
        </w:rPr>
        <w:t>JBPKRI010000174.1  1311785  ......C............G.......T........GT..............  1311734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365263432264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116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GATATAATGACTACATCAAGATGAGCATTAATCCTAAGAAACTTGTAATGGGTGTTCCTT  60</w:t>
      </w:r>
    </w:p>
    <w:p>
      <w:r>
        <w:rPr>
          <w:rFonts w:ascii="Consolas" w:hAnsi="Consolas"/>
          <w:sz w:val="18"/>
        </w:rPr>
        <w:t>JBPKRI010000174.1  1309486  .....G......T.........TG.A....C.....G................A....C.  1309427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GGTATGGTTATGATTATACCTGCCTGAATCTGTC  94</w:t>
      </w:r>
    </w:p>
    <w:p>
      <w:r>
        <w:rPr>
          <w:rFonts w:ascii="Consolas" w:hAnsi="Consolas"/>
          <w:sz w:val="18"/>
        </w:rPr>
        <w:t>JBPKRI010000174.1  1309426  ........................AA.....A..  1309393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177487244583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126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GATCATGTTTGTACCATTGCAAAAGTCCCTTTCCGGGGGGCTCCTTGTAGTGACGCTGCA  60</w:t>
      </w:r>
    </w:p>
    <w:p>
      <w:r>
        <w:rPr>
          <w:rFonts w:ascii="Consolas" w:hAnsi="Consolas"/>
          <w:sz w:val="18"/>
        </w:rPr>
        <w:t>JBPKRI010000174.1  1309023  ................C.......TA.....---------------..C....T....T.  1308979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GGACGTCAGGTGCCCTACAAAACGATCATGAAGCAAATAAATAGTTCTATTTCTGGAAAC  120</w:t>
      </w:r>
    </w:p>
    <w:p>
      <w:r>
        <w:rPr>
          <w:rFonts w:ascii="Consolas" w:hAnsi="Consolas"/>
          <w:sz w:val="18"/>
        </w:rPr>
        <w:t>JBPKRI010000174.1  1308978  CAT.A...A...A....TC....A..T......................C........GA  1308919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CTATGGGATAAAGATCAGCGGGCTCCTTATTATAACTATAAA  162</w:t>
      </w:r>
    </w:p>
    <w:p>
      <w:r>
        <w:rPr>
          <w:rFonts w:ascii="Consolas" w:hAnsi="Consolas"/>
          <w:sz w:val="18"/>
        </w:rPr>
        <w:t>JBPKRI010000174.1  1308918  ..G.........A......A.T...........C........  1308877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339540655344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244     9e-63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GATCCTGCTGGCCACTTTCATCAAGTATGGTATGATAACCCTCAGAGTATTTCTTTAAAG  60</w:t>
      </w:r>
    </w:p>
    <w:p>
      <w:r>
        <w:rPr>
          <w:rFonts w:ascii="Consolas" w:hAnsi="Consolas"/>
          <w:sz w:val="18"/>
        </w:rPr>
        <w:t>JBPKRI010000174.1  1305754  ....AG.......GT..C........G.........G..........C......C.....  1305695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GCAACATATATACAAAACTATCGCTTACGGGGCATTGGCATGTGGAATGCAAACTGTCTT  120</w:t>
      </w:r>
    </w:p>
    <w:p>
      <w:r>
        <w:rPr>
          <w:rFonts w:ascii="Consolas" w:hAnsi="Consolas"/>
          <w:sz w:val="18"/>
        </w:rPr>
        <w:t>JBPKRI010000174.1  1305694  ...G.....G.......AC..G......TC...............C..........C...  1305635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GACTACTCTGGAGATGCTGTAGCCAAACAGCAAACTGAAGAAATGTGGGAAGTCTTAAAG  180</w:t>
      </w:r>
    </w:p>
    <w:p>
      <w:r>
        <w:rPr>
          <w:rFonts w:ascii="Consolas" w:hAnsi="Consolas"/>
          <w:sz w:val="18"/>
        </w:rPr>
        <w:t>JBPKRI010000174.1  1305634  ..................A....A........................A...C......A  1305575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181      CCAAAGCTGTTA-CAGAGATGA  201</w:t>
      </w:r>
    </w:p>
    <w:p>
      <w:r>
        <w:rPr>
          <w:rFonts w:ascii="Consolas" w:hAnsi="Consolas"/>
          <w:sz w:val="18"/>
        </w:rPr>
        <w:t>JBPKRI010000174.1  1305574  .....C....G.C.........  1305553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437287001090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