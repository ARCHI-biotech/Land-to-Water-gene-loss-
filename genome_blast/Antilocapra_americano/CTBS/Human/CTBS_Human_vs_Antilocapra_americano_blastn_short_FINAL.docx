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403849505194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GTCTTTGTGTTTGATGTTGGACAGAAAACTTGGAAATCTTATGATTGGTCACAGATTACA  60</w:t>
      </w:r>
    </w:p>
    <w:p>
      <w:r>
        <w:rPr>
          <w:rFonts w:ascii="Consolas" w:hAnsi="Consolas"/>
          <w:sz w:val="18"/>
        </w:rPr>
        <w:t>JBPKRI010000174.1  1315728  ........A.....C........T...G.........A......C...............  1315669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ACTGTGGCAACATTTGGAAAATATGACTCAGAACTTATGTGCTACGCTCATTCAAAAGGA  120</w:t>
      </w:r>
    </w:p>
    <w:p>
      <w:r>
        <w:rPr>
          <w:rFonts w:ascii="Consolas" w:hAnsi="Consolas"/>
          <w:sz w:val="18"/>
        </w:rPr>
        <w:t>JBPKRI010000174.1  1315668  .......T.CTT...TC...T......C..............C.T......G........  1315609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GCCAGAGTAGT  131</w:t>
      </w:r>
    </w:p>
    <w:p>
      <w:r>
        <w:rPr>
          <w:rFonts w:ascii="Consolas" w:hAnsi="Consolas"/>
          <w:sz w:val="18"/>
        </w:rPr>
        <w:t>JBPKRI010000174.1  1315608  ..A........  1315598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308674926840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240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GAGATGTATCCTTAAAGGATATCATTGATCCTGCTTTCAGAGCATCCTGGATAGCTCAAA  60</w:t>
      </w:r>
    </w:p>
    <w:p>
      <w:r>
        <w:rPr>
          <w:rFonts w:ascii="Consolas" w:hAnsi="Consolas"/>
          <w:sz w:val="18"/>
        </w:rPr>
        <w:t>JBPKRI010000174.1  1315105  ..........TG..............A..G..A..........................C  1315046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AACTTAATTTGGCCAAAACACAATATATGGATGGAATTAATATAGATATAGAGCAAGAAG  120</w:t>
      </w:r>
    </w:p>
    <w:p>
      <w:r>
        <w:rPr>
          <w:rFonts w:ascii="Consolas" w:hAnsi="Consolas"/>
          <w:sz w:val="18"/>
        </w:rPr>
        <w:t>JBPKRI010000174.1  1315045  ..G....GC................................C....C.....A..G..T.  1314986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TTAATTGTTTATCACCTGAATATGATGCATTAACTGCTTTAGTCAAAGAAACTACAGACT  180</w:t>
      </w:r>
    </w:p>
    <w:p>
      <w:r>
        <w:rPr>
          <w:rFonts w:ascii="Consolas" w:hAnsi="Consolas"/>
          <w:sz w:val="18"/>
        </w:rPr>
        <w:t>JBPKRI010000174.1  1314985  ..GC.CA..C.............T............................C.......  1314926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 CTTTCCATCGTGAAATTGAGGGATCACAG  209</w:t>
      </w:r>
    </w:p>
    <w:p>
      <w:r>
        <w:rPr>
          <w:rFonts w:ascii="Consolas" w:hAnsi="Consolas"/>
          <w:sz w:val="18"/>
        </w:rPr>
        <w:t>JBPKRI010000174.1  1314925  ...................A.........  1314897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486162780138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46       TGCTATAATTATACTGGAATCGCAGATGCTTGTGACTTCCTCTTTGTGATGTCTTATGAT  105</w:t>
      </w:r>
    </w:p>
    <w:p>
      <w:r>
        <w:rPr>
          <w:rFonts w:ascii="Consolas" w:hAnsi="Consolas"/>
          <w:sz w:val="18"/>
        </w:rPr>
        <w:t>JBPKRI010000174.1  1311860  ........C.....C.....T.....C..C........T.....................  1311801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106      GAACAAAGTCAGATCTGGTCAGAATGTATTGCAGCAGCCAATGCTCCCTATAATCAGACA  165</w:t>
      </w:r>
    </w:p>
    <w:p>
      <w:r>
        <w:rPr>
          <w:rFonts w:ascii="Consolas" w:hAnsi="Consolas"/>
          <w:sz w:val="18"/>
        </w:rPr>
        <w:t>JBPKRI010000174.1  1311800  ....G.....T.GC.......C............G.......T........GT.......  1311741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166      TTAACTG  172</w:t>
      </w:r>
    </w:p>
    <w:p>
      <w:r>
        <w:rPr>
          <w:rFonts w:ascii="Consolas" w:hAnsi="Consolas"/>
          <w:sz w:val="18"/>
        </w:rPr>
        <w:t>JBPKRI010000174.1  1311740  .......  1311734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390988055984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GATATAATGACTACATCAAGATGAGCATTAATCCTAAGAAACTTGTAATGGGTGTTCCTT  60</w:t>
      </w:r>
    </w:p>
    <w:p>
      <w:r>
        <w:rPr>
          <w:rFonts w:ascii="Consolas" w:hAnsi="Consolas"/>
          <w:sz w:val="18"/>
        </w:rPr>
        <w:t>JBPKRI010000174.1  1309486  .....G......T.........TG.A....C.....G................A....C.  1309427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GGTATGGTTATGATTATACCTGCC  84</w:t>
      </w:r>
    </w:p>
    <w:p>
      <w:r>
        <w:rPr>
          <w:rFonts w:ascii="Consolas" w:hAnsi="Consolas"/>
          <w:sz w:val="18"/>
        </w:rPr>
        <w:t>JBPKRI010000174.1  1309426  ........................  1309403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203210993503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85.7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88       ATGAAGCAAATAAATAGTTCTATTTCTGGAAACCTATGGGATAAAGATCAGCGGGCTCCT  147</w:t>
      </w:r>
    </w:p>
    <w:p>
      <w:r>
        <w:rPr>
          <w:rFonts w:ascii="Consolas" w:hAnsi="Consolas"/>
          <w:sz w:val="18"/>
        </w:rPr>
        <w:t>JBPKRI010000174.1  1308951  ......................C........GA..G.........A......A.T.....  1308892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148      TATTATAACTATAAA  162</w:t>
      </w:r>
    </w:p>
    <w:p>
      <w:r>
        <w:rPr>
          <w:rFonts w:ascii="Consolas" w:hAnsi="Consolas"/>
          <w:sz w:val="18"/>
        </w:rPr>
        <w:t>JBPKRI010000174.1  1308891  ......C........  1308877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365265157564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190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19       CATCAAGTATGGTATGATAACCCTCAGAGTATTTCTTTAAAGGCAACATATATACAAAAC  78</w:t>
      </w:r>
    </w:p>
    <w:p>
      <w:r>
        <w:rPr>
          <w:rFonts w:ascii="Consolas" w:hAnsi="Consolas"/>
          <w:sz w:val="18"/>
        </w:rPr>
        <w:t>JBPKRI010000174.1  1305736  ........G.........G..........C......C........G.....G.......A  1305677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79       TATCGCTTACGGGGCATTGGCATGTGGAATGCAAACTGTCTTGACTACTCTGGAGATGCT  138</w:t>
      </w:r>
    </w:p>
    <w:p>
      <w:r>
        <w:rPr>
          <w:rFonts w:ascii="Consolas" w:hAnsi="Consolas"/>
          <w:sz w:val="18"/>
        </w:rPr>
        <w:t>JBPKRI010000174.1  1305676  C..G......TC...............C..........C.....................  1305617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139      GTAGCCAAACAGCAAACTGAAGAAATGTGGGAAGTCTTAAAGCCAAAGCTGT  190</w:t>
      </w:r>
    </w:p>
    <w:p>
      <w:r>
        <w:rPr>
          <w:rFonts w:ascii="Consolas" w:hAnsi="Consolas"/>
          <w:sz w:val="18"/>
        </w:rPr>
        <w:t>JBPKRI010000174.1  1305616  A....A........................A...C......A.....C....  1305565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465584461402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