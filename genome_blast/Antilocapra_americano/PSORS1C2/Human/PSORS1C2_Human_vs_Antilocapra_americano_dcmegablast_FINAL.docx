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JBPKRI010000020.1 Antilocapra americana strain Pronghorn03 vouche...  60.8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        GATCCTCAACTGGAAGCTCCTGGGGATCCTGGTCCTTTGCCTG  45</w:t>
      </w:r>
    </w:p>
    <w:p>
      <w:r>
        <w:rPr>
          <w:rFonts w:ascii="Consolas" w:hAnsi="Consolas"/>
          <w:sz w:val="18"/>
        </w:rPr>
        <w:t>JBPKRI010000020.1  1739969  ...G...........A..A.........T..............  1739927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69451563294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JBPKRI010000020.1 Antilocapra americana strain Pronghorn03 vouche...  417     1e-114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GCATCTCAGGCAGCGAGGGCCACCCCTCTCACCCACCCGCAGAGGACCGAGAGGAGGCAG  60</w:t>
      </w:r>
    </w:p>
    <w:p>
      <w:r>
        <w:rPr>
          <w:rFonts w:ascii="Consolas" w:hAnsi="Consolas"/>
          <w:sz w:val="18"/>
        </w:rPr>
        <w:t>JBPKRI010000020.1  1739283  .............T.GA.A......T....C.T..T..AG....AT.TC........A..  1739224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GCTCCCCAACATTGCCTCAGGGCCCCCCAGTCCCCGGTGACCCTTGGCCAGGGGCACCCC  120</w:t>
      </w:r>
    </w:p>
    <w:p>
      <w:r>
        <w:rPr>
          <w:rFonts w:ascii="Consolas" w:hAnsi="Consolas"/>
          <w:sz w:val="18"/>
        </w:rPr>
        <w:t>JBPKRI010000020.1  1739223  ..C.T...C....................A.T..T........C................  1739164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CTCTCTTTGAAGATCCTCCGCCTACCCGCCCCAGTCGTCCCTGGAGAGACCTGCCTGAAA  180</w:t>
      </w:r>
    </w:p>
    <w:p>
      <w:r>
        <w:rPr>
          <w:rFonts w:ascii="Consolas" w:hAnsi="Consolas"/>
          <w:sz w:val="18"/>
        </w:rPr>
        <w:t>JBPKRI010000020.1  1739163  ..........G........A...C.AGT.....A........................TT  1739104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   CTGGAGTCTGGCTCCCTGAACCGCCTAGAACGGATCCTCCTCAACCTCCCCGGCCTGACG  240</w:t>
      </w:r>
    </w:p>
    <w:p>
      <w:r>
        <w:rPr>
          <w:rFonts w:ascii="Consolas" w:hAnsi="Consolas"/>
          <w:sz w:val="18"/>
        </w:rPr>
        <w:t>JBPKRI010000020.1  1739103  ............CT.....G..C........T.....C...........T..........  1739044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241      ACCCTTGGCCGGCAGGACCCCAGCCCCCAGAAAACCCCTGGCCTCCTGCCCCTGAGGTGG  300</w:t>
      </w:r>
    </w:p>
    <w:p>
      <w:r>
        <w:rPr>
          <w:rFonts w:ascii="Consolas" w:hAnsi="Consolas"/>
          <w:sz w:val="18"/>
        </w:rPr>
        <w:t>JBPKRI010000020.1  1739043  ....C.....C........G.....T.................A................  1738984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301      ACAACCGACCTCAGGAGGAGCCAGACCTAGACCCACCCCGGGAAGAGTACAGATAA  356</w:t>
      </w:r>
    </w:p>
    <w:p>
      <w:r>
        <w:rPr>
          <w:rFonts w:ascii="Consolas" w:hAnsi="Consolas"/>
          <w:sz w:val="18"/>
        </w:rPr>
        <w:t>JBPKRI010000020.1  1738983  ..C..G..T....T..............T..T...........G............  1738928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835989855025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