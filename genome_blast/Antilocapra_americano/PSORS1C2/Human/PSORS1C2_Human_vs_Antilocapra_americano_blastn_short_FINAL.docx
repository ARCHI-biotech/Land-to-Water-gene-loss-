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JBPKRI010000020.1 Antilocapra americana strain Pronghorn03 vouche...  54.0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        CTCAACTGGAAGCTCCTGGGGATCCTGGTCCTTTGCCTG  45</w:t>
      </w:r>
    </w:p>
    <w:p>
      <w:r>
        <w:rPr>
          <w:rFonts w:ascii="Consolas" w:hAnsi="Consolas"/>
          <w:sz w:val="18"/>
        </w:rPr>
        <w:t>JBPKRI010000020.1  1739965  ...........A..A.........T..............  1739927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92602478052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JBPKRI010000020.1 Antilocapra americana strain Pronghorn03 vouche...  323     3e-86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50       AGAGGAGGCAGGCTCCCCAACATTGCCTCAGGGCCCCCCAGTCCCCGGTGACCCTTGGCC  109</w:t>
      </w:r>
    </w:p>
    <w:p>
      <w:r>
        <w:rPr>
          <w:rFonts w:ascii="Consolas" w:hAnsi="Consolas"/>
          <w:sz w:val="18"/>
        </w:rPr>
        <w:t>JBPKRI010000020.1  1739234  ........A....C.T...C....................A.T..T........C.....  1739175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110      AGGGGCACCCCCTCTCTTTGAAGATCCTCCGCCTACCCGCCCCAGTCGTCCCTGGAGAGA  169</w:t>
      </w:r>
    </w:p>
    <w:p>
      <w:r>
        <w:rPr>
          <w:rFonts w:ascii="Consolas" w:hAnsi="Consolas"/>
          <w:sz w:val="18"/>
        </w:rPr>
        <w:t>JBPKRI010000020.1  1739174  .....................G........A...C.AGT.....A...............  1739115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170      CCTGCCTGAAACTGGAGTCTGGCTCCCTGAACCGCCTAGAACGGATCCTCCTCAACCTCC  229</w:t>
      </w:r>
    </w:p>
    <w:p>
      <w:r>
        <w:rPr>
          <w:rFonts w:ascii="Consolas" w:hAnsi="Consolas"/>
          <w:sz w:val="18"/>
        </w:rPr>
        <w:t>JBPKRI010000020.1  1739114  .........TT............CT.....G..C........T.....C...........  1739055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230      CCGGCCTGACGACCCTTGGCCGGCAGGACCCCAGCCCCCAGAAAACCCCTGGCCTCCTGC  289</w:t>
      </w:r>
    </w:p>
    <w:p>
      <w:r>
        <w:rPr>
          <w:rFonts w:ascii="Consolas" w:hAnsi="Consolas"/>
          <w:sz w:val="18"/>
        </w:rPr>
        <w:t>JBPKRI010000020.1  1739054  T..............C.....C........G.....T.................A.....  1738995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290      CCCTGAGGTGGACAACCGACCTCAGGAGGAGCCAGACCTAGACCCACCCCGGGAAGAGTA  349</w:t>
      </w:r>
    </w:p>
    <w:p>
      <w:r>
        <w:rPr>
          <w:rFonts w:ascii="Consolas" w:hAnsi="Consolas"/>
          <w:sz w:val="18"/>
        </w:rPr>
        <w:t>JBPKRI010000020.1  1738994  .............C..G..T....T..............T..T...........G.....  1738935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350      CAGATAA  356</w:t>
      </w:r>
    </w:p>
    <w:p>
      <w:r>
        <w:rPr>
          <w:rFonts w:ascii="Consolas" w:hAnsi="Consolas"/>
          <w:sz w:val="18"/>
        </w:rPr>
        <w:t>JBPKRI010000020.1  1738934  .......  1738928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864289386912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