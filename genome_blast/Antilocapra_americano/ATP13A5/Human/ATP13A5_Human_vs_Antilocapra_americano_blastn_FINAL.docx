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lcl|NM_198505.4_cds_NP_940907.2_1 [gene=ATP13A5]</w:t>
      </w:r>
    </w:p>
    <w:p>
      <w:r>
        <w:rPr>
          <w:rFonts w:ascii="Consolas" w:hAnsi="Consolas"/>
          <w:sz w:val="18"/>
        </w:rPr>
        <w:t>[db_xref=CCDS:CCDS33914.1] [protein=probable cation-transporting</w:t>
      </w:r>
    </w:p>
    <w:p>
      <w:r>
        <w:rPr>
          <w:rFonts w:ascii="Consolas" w:hAnsi="Consolas"/>
          <w:sz w:val="18"/>
        </w:rPr>
        <w:t>ATPase 13A5] [protein_id=NP_940907.2] [location=29..3685]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189     9e-45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        GGAGGTGTTTGGTTACCGGGACCACAATGTACGGAAAGCCTTCTGCCTTGTCGCATCCGT  122</w:t>
      </w:r>
    </w:p>
    <w:p>
      <w:r>
        <w:rPr>
          <w:rFonts w:ascii="Consolas" w:hAnsi="Consolas"/>
          <w:sz w:val="18"/>
        </w:rPr>
        <w:t>JBPKRI010000216.1  18828170  .................A.AC...G..GC....C.G..TTC...T......GA.......  18828111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123       GCTGACCTGTGGGGGCCTTCTGCTGGTGTTCTACTGGAGACCCCAGTGGAGAGTGTGGGC  182</w:t>
      </w:r>
    </w:p>
    <w:p>
      <w:r>
        <w:rPr>
          <w:rFonts w:ascii="Consolas" w:hAnsi="Consolas"/>
          <w:sz w:val="18"/>
        </w:rPr>
        <w:t>JBPKRI010000216.1  18828110  ..............T.....CC...T.A..........AG...........G..A.....  18828051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183       CAACTGCATCCCATGCCCCTTGCAAGAAGCAGACACTGTTTTGCTGAGGACAACAGACGA  242</w:t>
      </w:r>
    </w:p>
    <w:p>
      <w:r>
        <w:rPr>
          <w:rFonts w:ascii="Consolas" w:hAnsi="Consolas"/>
          <w:sz w:val="18"/>
        </w:rPr>
        <w:t>JBPKRI010000216.1  18828050  .T....T.........T............................A........        18827997</w:t>
      </w:r>
    </w:p>
    <w:p>
      <w:r>
        <w:rPr>
          <w:rFonts w:ascii="Consolas" w:hAnsi="Consolas"/>
          <w:sz w:val="18"/>
        </w:rPr>
        <w:t>JBPKRI010000216.1  18827327                                                            ..  18827326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243       ATTTCAAAGATATATGAGGAAGAAGGTATTCTGCCTCTACTTATCCACACTGAAGTTTCC  302</w:t>
      </w:r>
    </w:p>
    <w:p>
      <w:r>
        <w:rPr>
          <w:rFonts w:ascii="Consolas" w:hAnsi="Consolas"/>
          <w:sz w:val="18"/>
        </w:rPr>
        <w:t>JBPKRI010000216.1  18827325  ............................A..........................A....  18827266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303       TGTAAGCAAG-A-AGTGGGAAGAATCCCTGGTGGCTGACCGCCACTCTGTCATAAACCAA  360</w:t>
      </w:r>
    </w:p>
    <w:p>
      <w:r>
        <w:rPr>
          <w:rFonts w:ascii="Consolas" w:hAnsi="Consolas"/>
          <w:sz w:val="18"/>
        </w:rPr>
        <w:t>JBPKRI010000216.1  18827265  .A........C.C.C.--......C.......C........T.....A.........A.C  18827208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361       GCCTTAATAAAGCCAGAATTAAAACTGCGGTGCATGGAAGTGCAGAAAATCAGGTATGTT  420</w:t>
      </w:r>
    </w:p>
    <w:p>
      <w:r>
        <w:rPr>
          <w:rFonts w:ascii="Consolas" w:hAnsi="Consolas"/>
          <w:sz w:val="18"/>
        </w:rPr>
        <w:t>JBPKRI010000216.1  18827207  ..TG..T.G...............                                      18827184</w:t>
      </w:r>
    </w:p>
    <w:p>
      <w:r>
        <w:rPr>
          <w:rFonts w:ascii="Consolas" w:hAnsi="Consolas"/>
          <w:sz w:val="18"/>
        </w:rPr>
        <w:t>JBPKRI010000216.1  18826808                                       .......................  18826786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421       TGGAACGACCTGGAGAAGCGGTTTCAGAAAGTTGGGTTGCTAGAAGACAGCAATTCCTGC  480</w:t>
      </w:r>
    </w:p>
    <w:p>
      <w:r>
        <w:rPr>
          <w:rFonts w:ascii="Consolas" w:hAnsi="Consolas"/>
          <w:sz w:val="18"/>
        </w:rPr>
        <w:t>JBPKRI010000216.1  18826785  ......A..T........AA.................                         18826749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481       TCTGACATCCATCAGACATTTGGATTGGGTCTGACCAGTGAAGAGCAAGAGGTCAGAAGA  540</w:t>
      </w:r>
    </w:p>
    <w:p>
      <w:r>
        <w:rPr>
          <w:rFonts w:ascii="Consolas" w:hAnsi="Consolas"/>
          <w:sz w:val="18"/>
        </w:rPr>
        <w:t>JBPKRI010000216.1  18817682                                                       .......  18817676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541       TTAGTGTGTGGGCCCAACGCCATTGAGGTTGAAATCCAACCCATATGGAAGCTGCTTGTT  600</w:t>
      </w:r>
    </w:p>
    <w:p>
      <w:r>
        <w:rPr>
          <w:rFonts w:ascii="Consolas" w:hAnsi="Consolas"/>
          <w:sz w:val="18"/>
        </w:rPr>
        <w:t>JBPKRI010000216.1  18817675  ........C.....A..T...............G..........................  18817616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601       AAACAGGTTTTAAATCCATTCTATGTGTTCCAAGCCTTCACCCTAACTTTGTGGCTGTCT  660</w:t>
      </w:r>
    </w:p>
    <w:p>
      <w:r>
        <w:rPr>
          <w:rFonts w:ascii="Consolas" w:hAnsi="Consolas"/>
          <w:sz w:val="18"/>
        </w:rPr>
        <w:t>JBPKRI010000216.1  18817615  ........                                                      18817608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661       CAAGGTTACATAGAATACTCTGTGGCCATCATCATTTTGACTGTTATCTCCATTGTCTTA  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721       AGTGTGTATGATTTGCGACAGCAATCAGTTAAGCTGCATAACCTCGTGGAGGACCACAAC  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781       AAAGTCCAGGTTACAATCATTGTAAAAGACAAAGGTTTGGAGGAGCTGGAATCCCGTCTC  840</w:t>
      </w:r>
    </w:p>
    <w:p>
      <w:r>
        <w:rPr>
          <w:rFonts w:ascii="Consolas" w:hAnsi="Consolas"/>
          <w:sz w:val="18"/>
        </w:rPr>
        <w:t>JBPKRI010000216.1  18803985                                  .......C....................  18803958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841       TTGGTTCCCGGAGACATTCTTATTCTTCCAGGAAAATTTTCATTGCCATGTGATGCTGTT  900</w:t>
      </w:r>
    </w:p>
    <w:p>
      <w:r>
        <w:rPr>
          <w:rFonts w:ascii="Consolas" w:hAnsi="Consolas"/>
          <w:sz w:val="18"/>
        </w:rPr>
        <w:t>JBPKRI010000216.1  18803957  ..............TG.......C...........GC..........G............  18803898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901       TTGATTGATGGAAGCTGCGTGGTGAATGAAGGCATGCTTACAGGAGAAAGTATACCTGTT  960</w:t>
      </w:r>
    </w:p>
    <w:p>
      <w:r>
        <w:rPr>
          <w:rFonts w:ascii="Consolas" w:hAnsi="Consolas"/>
          <w:sz w:val="18"/>
        </w:rPr>
        <w:t>JBPKRI010000216.1  18803897  ..............T..T....................C.....                  18803854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961       ACAAAGACACCATTGCCCCAGATGGAGAACACTATGCCTTGGAAATGTCACAGTTTGGAG  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1021      GATTATAGGAAACACGTCCTTTTCTGTGGAACAGAAGTTATCCAGGTCAAGCCCTCTGGG  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1081      CAGGGGCCTGTACGAGCAGTCGTTTTGCAAACAGGTTACAATACAGCCAAAGGGGACTTA  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1141      GTGAGATCCATCCTGTACCCCCGGCCTCTGAACTTCAAACTATACAGCGATGCCTTCAAG  1200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1201      TTCATCGTGTTCCTGGCCTGCCTTGGTGTCATGGGTTTTTTCTATGCCCTAGGGGTATAT  1260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1261      ATGTACCATGGAGTTCCTCCAAAAGATACTGTGACCATGGCCCTGATCCTCCTCACCGTG  1320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1321      ACTGTCCCTCCAGTGCTGCCAGCTGCCCTGACCATAGGCAACGTGTATGCTCAGAAGAGA  1380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1381      CTGAAGAAAAAGAAAATCTTCTGTATCTCCCCACAGAGAATCAACATGTGTGGGCAAATA  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1441      AACCTCGTGTGCTTTGACAAAACTGGCACTCTCACTGAAGATGGGCTGGACCTCTGGGGG  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1501      ACTGTCCCTACTGCTGACAACTGCTTCCAGGAAGCCCACAGCTTTGCCTCAGGCCAGGCT  1560</w:t>
      </w:r>
    </w:p>
    <w:p>
      <w:r>
        <w:rPr>
          <w:rFonts w:ascii="Consolas" w:hAnsi="Consolas"/>
          <w:sz w:val="18"/>
        </w:rPr>
        <w:t>JBPKRI010000216.1  18783389                        ............T..........A........A.....  18783352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1561      GTGCCATGGAGCCCACTGTGTGCGGCCATGGCCAGCTGCCACTCTCTGATCCTTCTCAAT  1620</w:t>
      </w:r>
    </w:p>
    <w:p>
      <w:r>
        <w:rPr>
          <w:rFonts w:ascii="Consolas" w:hAnsi="Consolas"/>
          <w:sz w:val="18"/>
        </w:rPr>
        <w:t>JBPKRI010000216.1  18783351  C....G...G....G.A...C................................C..TG.C  18783292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1621      GGGACCATCCAGGGAGACCCTCTGGACCTCAAAATGTTTGAGGGCACTGCCTGGAAAATG  1680</w:t>
      </w:r>
    </w:p>
    <w:p>
      <w:r>
        <w:rPr>
          <w:rFonts w:ascii="Consolas" w:hAnsi="Consolas"/>
          <w:sz w:val="18"/>
        </w:rPr>
        <w:t>JBPKRI010000216.1  18783291  .....T...........T..A..........................C..T...        18783238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1681      GAAGATTGCATTGTAGACTCCTGCAAATTTGGGACGTCAGTTTCAAACATCATAAAACCA  1740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1741      GGACCAAAAGCCAGTAAGAGTCCAGTGGAAGCCATCATCACCTTGTGCCAGTTTCCATTT  1800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1801      TCCTCGAGCCTGCAGAGGATGTCCGTGATCGCTCAGCTAGCTGGGGAGAATCATTTCCAT  1860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1861      GTCTACATGAAAGGTGCCCCAGAAATGGTGGCCAGGTTCTGCAGATCTGAAACAGTGCCC  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1921      AAGAATTTCCCACAGGAACTGAGGAGTTACACGGTGCAAGGCTTCCGTGTCATTGCTCTT  1980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1981      GCCCACAAAACCTTAAAGATGGGGAATCTTTCAGAAGTCGAGCACTTAGCCAGAGAAAAA  2040</w:t>
      </w:r>
    </w:p>
    <w:p>
      <w:r>
        <w:rPr>
          <w:rFonts w:ascii="Consolas" w:hAnsi="Consolas"/>
          <w:sz w:val="18"/>
        </w:rPr>
        <w:t>JBPKRI010000216.1  18772881                                                     ......C.T  18772873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2041      GTGGAGTCAGAGTTAACATTTCTGGGACTTCTCATCATGGAGAATCGCTTGAAAAAAGAA  2100</w:t>
      </w:r>
    </w:p>
    <w:p>
      <w:r>
        <w:rPr>
          <w:rFonts w:ascii="Consolas" w:hAnsi="Consolas"/>
          <w:sz w:val="18"/>
        </w:rPr>
        <w:t>JBPKRI010000216.1  18772872  ...................................A....................G...  18772813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2101      ACCAAACTGGTCTTGAAGGAACTGAGTGAGGCCCGTATCAGGACTGTGATGATTACAGGT  2160</w:t>
      </w:r>
    </w:p>
    <w:p>
      <w:r>
        <w:rPr>
          <w:rFonts w:ascii="Consolas" w:hAnsi="Consolas"/>
          <w:sz w:val="18"/>
        </w:rPr>
        <w:t>JBPKRI010000216.1  18771968                                                          ....  18771965</w:t>
      </w:r>
    </w:p>
    <w:p>
      <w:r>
        <w:rPr>
          <w:rFonts w:ascii="Consolas" w:hAnsi="Consolas"/>
          <w:sz w:val="18"/>
        </w:rPr>
        <w:t>JBPKRI010000216.1  18772812  ......TCA..........................C.................C..T...  18772753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2161      GATAACCTTCAAACGGCCATTACTGTTGCAAAGAATTCTGAAATGATCCCTCCAGGCAGC  2220</w:t>
      </w:r>
    </w:p>
    <w:p>
      <w:r>
        <w:rPr>
          <w:rFonts w:ascii="Consolas" w:hAnsi="Consolas"/>
          <w:sz w:val="18"/>
        </w:rPr>
        <w:t>JBPKRI010000216.1  18771964  ..C...........A................................T...GG...A...  18771905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2221      CAAGTGATCATTGTTGAGGCCGATGAACCAGAAGAATTTGTTCCTGCCTCTGTGACCTGG  2280</w:t>
      </w:r>
    </w:p>
    <w:p>
      <w:r>
        <w:rPr>
          <w:rFonts w:ascii="Consolas" w:hAnsi="Consolas"/>
          <w:sz w:val="18"/>
        </w:rPr>
        <w:t>JBPKRI010000216.1  18771904  .........C.......A...A.......T.....G....CC..C..T............  18771845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2281      CAGCTGGTGGAGAACCAAGAGACTGGACCTGGGAAGAAAGAAATCTACATGCATACTGGA  2340</w:t>
      </w:r>
    </w:p>
    <w:p>
      <w:r>
        <w:rPr>
          <w:rFonts w:ascii="Consolas" w:hAnsi="Consolas"/>
          <w:sz w:val="18"/>
        </w:rPr>
        <w:t>JBPKRI010000216.1  18771844  .................G....A...G.....A..C..                        18771807</w:t>
      </w:r>
    </w:p>
    <w:p>
      <w:r>
        <w:rPr>
          <w:rFonts w:ascii="Consolas" w:hAnsi="Consolas"/>
          <w:sz w:val="18"/>
        </w:rPr>
        <w:t>JBPKRI010000216.1  18769517                                         ....C......CA.C.T....  18769497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2341      AACAGTTCAACCCCTCGTGGGGAAGGAGGAAGCTGTTACCATTTTGCAATGAGTGGGAAA  2400</w:t>
      </w:r>
    </w:p>
    <w:p>
      <w:r>
        <w:rPr>
          <w:rFonts w:ascii="Consolas" w:hAnsi="Consolas"/>
          <w:sz w:val="18"/>
        </w:rPr>
        <w:t>JBPKRI010000216.1  18769496  .....C...GTG...GT..AA...AA...G..............................  18769437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2401      TCATACCAAGTGATATTTCAGCATTTCAACAGCTTGCTTCCAAAAATTCTGGTGAATGGA  2460</w:t>
      </w:r>
    </w:p>
    <w:p>
      <w:r>
        <w:rPr>
          <w:rFonts w:ascii="Consolas" w:hAnsi="Consolas"/>
          <w:sz w:val="18"/>
        </w:rPr>
        <w:t>JBPKRI010000216.1  18769436  ...............C.G...........................                 18769392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2461      ACAGTTTTTGCAAGAATGTCTCCTGGGCAGAAATCAAGCCTTATTGAAGAATTTCAGAAA  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2521      TTAAATTATTATGTGGGCATGTGTGGAGATGGAGCTAACGACTGTGGGGCTTTGAAAGCG  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2581      GCTCATGCAGGCATTTCATTATCAGAGCAGGAAGCATCTGTGGCATCCCCTTTTACCTCT  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2641      AAAACAACCAACATCCAGTGTGTGCCTCATCTCATCAGAGAAGGCCGAGCTGCTCTGGTT  2700</w:t>
      </w:r>
    </w:p>
    <w:p>
      <w:r>
        <w:rPr>
          <w:rFonts w:ascii="Consolas" w:hAnsi="Consolas"/>
          <w:sz w:val="18"/>
        </w:rPr>
        <w:t>JBPKRI010000216.1  18759900                                     .....................T...  18759876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2701      TCATCCTTTGGAGTATTTAAATACTTGACCATGTACGGCATAATCCAGTTTATCAGTGCA  2760</w:t>
      </w:r>
    </w:p>
    <w:p>
      <w:r>
        <w:rPr>
          <w:rFonts w:ascii="Consolas" w:hAnsi="Consolas"/>
          <w:sz w:val="18"/>
        </w:rPr>
        <w:t>JBPKRI010000216.1  18759875  .....T..C..G.............................G...........TG.CA..  18759816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2761      TTACTGCTCTATT  2773</w:t>
      </w:r>
    </w:p>
    <w:p>
      <w:r>
        <w:rPr>
          <w:rFonts w:ascii="Consolas" w:hAnsi="Consolas"/>
          <w:sz w:val="18"/>
        </w:rPr>
        <w:t>JBPKRI010000216.1  18759815  .C...........  18759803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9324497824750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