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        AAGGACCATCGGGCTTTGCTCAACCAGGGAGAGGAGGATGAACTG  63</w:t>
      </w:r>
    </w:p>
    <w:p>
      <w:r>
        <w:rPr>
          <w:rFonts w:ascii="Consolas" w:hAnsi="Consolas"/>
          <w:sz w:val="18"/>
        </w:rPr>
        <w:t>JBPKRI010000216.1  18845003  ..........A..............CA.........A.C......  18844959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113180806508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53        CATCCGTGCTGACCTGTGGGGGCCTTCTGCTGGTGTTCTACTGGAGACCCCAGTGGAGAG  112</w:t>
      </w:r>
    </w:p>
    <w:p>
      <w:r>
        <w:rPr>
          <w:rFonts w:ascii="Consolas" w:hAnsi="Consolas"/>
          <w:sz w:val="18"/>
        </w:rPr>
        <w:t>JBPKRI010000216.1  18828117  .....................T.....CC...T.A..........AG...........G.  18828058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113       TGTGGGCCAACTGCATCCCATGCCCCTTGCAAGAAGCAGACACTGTTTTGCTGAGGACAA  172</w:t>
      </w:r>
    </w:p>
    <w:p>
      <w:r>
        <w:rPr>
          <w:rFonts w:ascii="Consolas" w:hAnsi="Consolas"/>
          <w:sz w:val="18"/>
        </w:rPr>
        <w:t>JBPKRI010000216.1  18828057  .A......T....T.........T............................A.......  18827998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173       C  173</w:t>
      </w:r>
    </w:p>
    <w:p>
      <w:r>
        <w:rPr>
          <w:rFonts w:ascii="Consolas" w:hAnsi="Consolas"/>
          <w:sz w:val="18"/>
        </w:rPr>
        <w:t>JBPKRI010000216.1  18827997  .  18827997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396132635668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         GAATTTCAAAGATATATGAGGAAGAAGGTATTCTGCCTCTACTTATCCACACTGAAGTTT  63</w:t>
      </w:r>
    </w:p>
    <w:p>
      <w:r>
        <w:rPr>
          <w:rFonts w:ascii="Consolas" w:hAnsi="Consolas"/>
          <w:sz w:val="18"/>
        </w:rPr>
        <w:t>JBPKRI010000216.1  18827327  ..............................A..........................A..  18827268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64        CCTGTAAGCAAGAAGTGGGAAGAATCCCTGGTGGCTGACCGCCACTCTGTCATAAACCAA  123</w:t>
      </w:r>
    </w:p>
    <w:p>
      <w:r>
        <w:rPr>
          <w:rFonts w:ascii="Consolas" w:hAnsi="Consolas"/>
          <w:sz w:val="18"/>
        </w:rPr>
        <w:t>JBPKRI010000216.1  18827267  ...A........C.CACT......C.......C........T.....A.........A.C  18827208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124       GCCTTAATAAAGCCAGAATTAAAA  147</w:t>
      </w:r>
    </w:p>
    <w:p>
      <w:r>
        <w:rPr>
          <w:rFonts w:ascii="Consolas" w:hAnsi="Consolas"/>
          <w:sz w:val="18"/>
        </w:rPr>
        <w:t>JBPKRI010000216.1  18827207  ..TG..T.G...............  18827184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83.8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        AAGTGCAGAAAATCAGGTATGTTTGGAACGACCTGGAGAAGCGGTTTCAGAAAGTTGG  71</w:t>
      </w:r>
    </w:p>
    <w:p>
      <w:r>
        <w:rPr>
          <w:rFonts w:ascii="Consolas" w:hAnsi="Consolas"/>
          <w:sz w:val="18"/>
        </w:rPr>
        <w:t>JBPKRI010000216.1  18826808  .............................A..T........AA...............  18826751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GTTGCTAGAAGACAGCAATTCCTGCTCTGACATCCATCAGACATTTGGATTGGGTCTGAC  60</w:t>
      </w:r>
    </w:p>
    <w:p>
      <w:r>
        <w:rPr>
          <w:rFonts w:ascii="Consolas" w:hAnsi="Consolas"/>
          <w:sz w:val="18"/>
        </w:rPr>
        <w:t>JBPKRI010000216.1  18826644  ......G.....T.....CAG.....A............C..G......C....C..T..  18826585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CAGTGAAGAGCAAGAGGTCAG  81</w:t>
      </w:r>
    </w:p>
    <w:p>
      <w:r>
        <w:rPr>
          <w:rFonts w:ascii="Consolas" w:hAnsi="Consolas"/>
          <w:sz w:val="18"/>
        </w:rPr>
        <w:t>JBPKRI010000216.1  18826584  ..C......A......A....  18826564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AAGATTAGTGTGTGGGCCCAACGCCATTGAGGTTGAAATCCAACCCATATGGAAGCTGCT  60</w:t>
      </w:r>
    </w:p>
    <w:p>
      <w:r>
        <w:rPr>
          <w:rFonts w:ascii="Consolas" w:hAnsi="Consolas"/>
          <w:sz w:val="18"/>
        </w:rPr>
        <w:t>JBPKRI010000216.1  18817679  ............C.....A..T...............G......................  18817620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TGTTAAACAG  70</w:t>
      </w:r>
    </w:p>
    <w:p>
      <w:r>
        <w:rPr>
          <w:rFonts w:ascii="Consolas" w:hAnsi="Consolas"/>
          <w:sz w:val="18"/>
        </w:rPr>
        <w:t>JBPKRI010000216.1  18817619  ..........  18817610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131186843907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GTTTTAAATCCATTCTATGTGTTCCAAGCCTTCACCCTAACTTTGTGGCTGTCTCAAGGT  60</w:t>
      </w:r>
    </w:p>
    <w:p>
      <w:r>
        <w:rPr>
          <w:rFonts w:ascii="Consolas" w:hAnsi="Consolas"/>
          <w:sz w:val="18"/>
        </w:rPr>
        <w:t>JBPKRI010000216.1  18815015  .................C.....T....T...T.....C.....................  18814956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TACATAGAATACTCTGTGGCCATCATCATTTTGACTGTTATCTCCATTGTCTTAAGTGTG  120</w:t>
      </w:r>
    </w:p>
    <w:p>
      <w:r>
        <w:rPr>
          <w:rFonts w:ascii="Consolas" w:hAnsi="Consolas"/>
          <w:sz w:val="18"/>
        </w:rPr>
        <w:t>JBPKRI010000216.1  18814955  .....C........A..................T.....C........A...........  18814896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TATGATTTGCGACAG  135</w:t>
      </w:r>
    </w:p>
    <w:p>
      <w:r>
        <w:rPr>
          <w:rFonts w:ascii="Consolas" w:hAnsi="Consolas"/>
          <w:sz w:val="18"/>
        </w:rPr>
        <w:t>JBPKRI010000216.1  18814895  ...............  18814881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298385762612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CAATCAGTTAAGCTGCATAACCTCGTGGAGGACCACAACAAAGTCCAGGTTACAATCATT  60</w:t>
      </w:r>
    </w:p>
    <w:p>
      <w:r>
        <w:rPr>
          <w:rFonts w:ascii="Consolas" w:hAnsi="Consolas"/>
          <w:sz w:val="18"/>
        </w:rPr>
        <w:t>JBPKRI010000216.1  18804986  ........G........C........A.....T...................AG......  18804927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GTAAAAGACAAAG  73</w:t>
      </w:r>
    </w:p>
    <w:p>
      <w:r>
        <w:rPr>
          <w:rFonts w:ascii="Consolas" w:hAnsi="Consolas"/>
          <w:sz w:val="18"/>
        </w:rPr>
        <w:t>JBPKRI010000216.1  18804926  .......G.....  18804914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GTTTGGAGGAGCTGGAATCCCGTCTCTTGGTTCCCGGAGACATTCTTATTCTTCCAGGAA  60</w:t>
      </w:r>
    </w:p>
    <w:p>
      <w:r>
        <w:rPr>
          <w:rFonts w:ascii="Consolas" w:hAnsi="Consolas"/>
          <w:sz w:val="18"/>
        </w:rPr>
        <w:t>JBPKRI010000216.1  18803983  .....C..................................TG.......C..........  18803924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AATTTTCATTGCCATGTGATGCTGTTTTGATTGATGGAAGCTGCGTGGTGAATGAAGGCA  120</w:t>
      </w:r>
    </w:p>
    <w:p>
      <w:r>
        <w:rPr>
          <w:rFonts w:ascii="Consolas" w:hAnsi="Consolas"/>
          <w:sz w:val="18"/>
        </w:rPr>
        <w:t>JBPKRI010000216.1  18803923  .GC..........G..........................T..T................  18803864</w:t>
      </w:r>
    </w:p>
    <w:p>
      <w:r>
        <w:rPr>
          <w:rFonts w:ascii="Consolas" w:hAnsi="Consolas"/>
          <w:sz w:val="18"/>
        </w:rPr>
        <w:t>JBPKRI010000216.1  18920501           .............CA..C..........C.....T................  18920451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TGCTTACAG  129</w:t>
      </w:r>
    </w:p>
    <w:p>
      <w:r>
        <w:rPr>
          <w:rFonts w:ascii="Consolas" w:hAnsi="Consolas"/>
          <w:sz w:val="18"/>
        </w:rPr>
        <w:t>JBPKRI010000216.1  18803863  ....C....  18803855</w:t>
      </w:r>
    </w:p>
    <w:p>
      <w:r>
        <w:rPr>
          <w:rFonts w:ascii="Consolas" w:hAnsi="Consolas"/>
          <w:sz w:val="18"/>
        </w:rPr>
        <w:t>JBPKRI010000216.1  18920450  ....G....  18920442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GAGAAAGTATACCTGTTACAAAGACACCATTGCCCCAGATGGAGAACACTATGCCTTGGA  60</w:t>
      </w:r>
    </w:p>
    <w:p>
      <w:r>
        <w:rPr>
          <w:rFonts w:ascii="Consolas" w:hAnsi="Consolas"/>
          <w:sz w:val="18"/>
        </w:rPr>
        <w:t>JBPKRI010000216.1  18795544  ................A............C.......T---........C.CAG.C....  18795488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AATGTCACAGTTTGGAGGATTATAGGAAACACGTCCTTTTCTGTGGAACAGAAGTTATCC  120</w:t>
      </w:r>
    </w:p>
    <w:p>
      <w:r>
        <w:rPr>
          <w:rFonts w:ascii="Consolas" w:hAnsi="Consolas"/>
          <w:sz w:val="18"/>
        </w:rPr>
        <w:t>JBPKRI010000216.1  18795487  ...C......C.....A......C.......T.......A..................T.  18795428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AGGTCAAGCCCTCTGGGCAGGGGCCTGTACGAGCAGTCGTTTTGCAAACAG  171</w:t>
      </w:r>
    </w:p>
    <w:p>
      <w:r>
        <w:rPr>
          <w:rFonts w:ascii="Consolas" w:hAnsi="Consolas"/>
          <w:sz w:val="18"/>
        </w:rPr>
        <w:t>JBPKRI010000216.1  18795427  .........................A...AA....................  18795377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388415766142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194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GTTACAATACAGCCAAAGGGGACTTAGTGAGATCCATCCTGTACCCCCGGCCTCTGAACT  60</w:t>
      </w:r>
    </w:p>
    <w:p>
      <w:r>
        <w:rPr>
          <w:rFonts w:ascii="Consolas" w:hAnsi="Consolas"/>
          <w:sz w:val="18"/>
        </w:rPr>
        <w:t>JBPKRI010000216.1  18793119  .........................G..............C...................  18793060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TCAAACTATACAGCGATGCCTTCAAGTTCATCGTGTTCCTGGCCTGCCTTGGTGTCATGG  120</w:t>
      </w:r>
    </w:p>
    <w:p>
      <w:r>
        <w:rPr>
          <w:rFonts w:ascii="Consolas" w:hAnsi="Consolas"/>
          <w:sz w:val="18"/>
        </w:rPr>
        <w:t>JBPKRI010000216.1  18793059  .......G....AT.................AA...C........T......AC......  18793000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GTTTTTTCTATGCCCTAGGGGTATATATGTACCATGGA  158</w:t>
      </w:r>
    </w:p>
    <w:p>
      <w:r>
        <w:rPr>
          <w:rFonts w:ascii="Consolas" w:hAnsi="Consolas"/>
          <w:sz w:val="18"/>
        </w:rPr>
        <w:t>JBPKRI010000216.1  18792999  ................T..T..T.T.............  18792962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354975998196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163     4e-38</w:t>
      </w:r>
    </w:p>
    <w:p>
      <w:r>
        <w:rPr>
          <w:rFonts w:ascii="Consolas" w:hAnsi="Consolas"/>
          <w:sz w:val="18"/>
        </w:rPr>
        <w:t>JBPKRI010000042.1 Antilocapra americana strain Pronghorn03 vouche...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52        GTCCCTCCAGTGCTGCCAGCTGCCCTGACCATAGGCAACGTGTATGCTCAGAAGAGACTG  111</w:t>
      </w:r>
    </w:p>
    <w:p>
      <w:r>
        <w:rPr>
          <w:rFonts w:ascii="Consolas" w:hAnsi="Consolas"/>
          <w:sz w:val="18"/>
        </w:rPr>
        <w:t>JBPKRI010000216.1  18790182  ........T........G.............C.....T......C..A....G...G...  18790123</w:t>
      </w:r>
    </w:p>
    <w:p>
      <w:r>
        <w:rPr>
          <w:rFonts w:ascii="Consolas" w:hAnsi="Consolas"/>
          <w:sz w:val="18"/>
        </w:rPr>
        <w:t>JBPKRI010000042.1  1061162                                                   ............  1061173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112       AAGAAAAAGAAAATCTTCTGTATCTCCCCACAGAGAATCAACATGTGTGGGCAAATAAAC  171</w:t>
      </w:r>
    </w:p>
    <w:p>
      <w:r>
        <w:rPr>
          <w:rFonts w:ascii="Consolas" w:hAnsi="Consolas"/>
          <w:sz w:val="18"/>
        </w:rPr>
        <w:t>JBPKRI010000216.1  18790122  ..........G.........C..............G.....T..............C...  18790063</w:t>
      </w:r>
    </w:p>
    <w:p>
      <w:r>
        <w:rPr>
          <w:rFonts w:ascii="Consolas" w:hAnsi="Consolas"/>
          <w:sz w:val="18"/>
        </w:rPr>
        <w:t>JBPKRI010000042.1  1061174   .............A.....                                           1061192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172       CTCGTGTGCTTTGACAAA  189</w:t>
      </w:r>
    </w:p>
    <w:p>
      <w:r>
        <w:rPr>
          <w:rFonts w:ascii="Consolas" w:hAnsi="Consolas"/>
          <w:sz w:val="18"/>
        </w:rPr>
        <w:t>JBPKRI010000216.1  18790062  ..T...............  18790045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434716983298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ACTGGCACTCTCACTGAAGATGGGCTGGACCTCTGGGGGACTGTCCCTACTGCTGACAAC  60</w:t>
      </w:r>
    </w:p>
    <w:p>
      <w:r>
        <w:rPr>
          <w:rFonts w:ascii="Consolas" w:hAnsi="Consolas"/>
          <w:sz w:val="18"/>
        </w:rPr>
        <w:t>JBPKRI010000216.1  18785953  .....T.....T..A.....C..A.................G..................  18785894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TG  62</w:t>
      </w:r>
    </w:p>
    <w:p>
      <w:r>
        <w:rPr>
          <w:rFonts w:ascii="Consolas" w:hAnsi="Consolas"/>
          <w:sz w:val="18"/>
        </w:rPr>
        <w:t>JBPKRI010000216.1  18785893  ..  18785892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110608515451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CTTCCAGGAAGCCCACAGCTTTGCCTCAGGCCAGGCTGTGCCATGGAGCCCACTGTGTGC  60</w:t>
      </w:r>
    </w:p>
    <w:p>
      <w:r>
        <w:rPr>
          <w:rFonts w:ascii="Consolas" w:hAnsi="Consolas"/>
          <w:sz w:val="18"/>
        </w:rPr>
        <w:t>JBPKRI010000216.1  18783388  ...........T..........A........A.....C....G...G....G.A...C..  18783329</w:t>
      </w:r>
    </w:p>
    <w:p>
      <w:r>
        <w:rPr>
          <w:rFonts w:ascii="Consolas" w:hAnsi="Consolas"/>
          <w:sz w:val="18"/>
        </w:rPr>
        <w:t>JBPKRI010000216.1  18907814   ..........T.........CA........AG.A..T....G...G.............  18907756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GGCCATGGCCAGCTGCCACTCTCTGATCCTTCTCAATGGGACCATCCAGGGAGACCCTCT  120</w:t>
      </w:r>
    </w:p>
    <w:p>
      <w:r>
        <w:rPr>
          <w:rFonts w:ascii="Consolas" w:hAnsi="Consolas"/>
          <w:sz w:val="18"/>
        </w:rPr>
        <w:t>JBPKRI010000216.1  18783328  ..............................C..TG.C.....T...........T..A..  18783269</w:t>
      </w:r>
    </w:p>
    <w:p>
      <w:r>
        <w:rPr>
          <w:rFonts w:ascii="Consolas" w:hAnsi="Consolas"/>
          <w:sz w:val="18"/>
        </w:rPr>
        <w:t>JBPKRI010000216.1  18907755  .......A.A....................C..GG.C....................C..  18907696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 GGACCTCAAAATGTTTGAGGGCAC  144</w:t>
      </w:r>
    </w:p>
    <w:p>
      <w:r>
        <w:rPr>
          <w:rFonts w:ascii="Consolas" w:hAnsi="Consolas"/>
          <w:sz w:val="18"/>
        </w:rPr>
        <w:t>JBPKRI010000216.1  18783268  ........................  18783245</w:t>
      </w:r>
    </w:p>
    <w:p>
      <w:r>
        <w:rPr>
          <w:rFonts w:ascii="Consolas" w:hAnsi="Consolas"/>
          <w:sz w:val="18"/>
        </w:rPr>
        <w:t>JBPKRI010000216.1  18907695  ....................      18907676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336969969302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167198918705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AGTCCAGTGGAAGCCATCATCACCTTGTGCCAGTTTCCATTTTCCTCGAGCCTGCAGAGG  60</w:t>
      </w:r>
    </w:p>
    <w:p>
      <w:r>
        <w:rPr>
          <w:rFonts w:ascii="Consolas" w:hAnsi="Consolas"/>
          <w:sz w:val="18"/>
        </w:rPr>
        <w:t>JBPKRI010000216.1  18778961  .....T...............GT.C..C.T.................C............  18778902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 ATGTCCGTGATCGCTCAGCTAGCTGGGGAGAATCATTTCCATGTCTACATGAAAGGTGCC  120</w:t>
      </w:r>
    </w:p>
    <w:p>
      <w:r>
        <w:rPr>
          <w:rFonts w:ascii="Consolas" w:hAnsi="Consolas"/>
          <w:sz w:val="18"/>
        </w:rPr>
        <w:t>JBPKRI010000216.1  18778901  .....T...G.T........G..G......G....C.................G..A...  18778842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 CCAGAAATGGTGGCCAGGTTCTGCAGATCTGAAACAG  157</w:t>
      </w:r>
    </w:p>
    <w:p>
      <w:r>
        <w:rPr>
          <w:rFonts w:ascii="Consolas" w:hAnsi="Consolas"/>
          <w:sz w:val="18"/>
        </w:rPr>
        <w:t>JBPKRI010000216.1  18778841  .....G...C....TC...........C.........  18778805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352403708354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 TGCCCAAGAATTTCCCACAGGAACTGAGGAGTTACACGGTGCAAGGCTTCCGTGTCATTG  60</w:t>
      </w:r>
    </w:p>
    <w:p>
      <w:r>
        <w:rPr>
          <w:rFonts w:ascii="Consolas" w:hAnsi="Consolas"/>
          <w:sz w:val="18"/>
        </w:rPr>
        <w:t>JBPKRI010000216.1  18776714  .................A....GT.A..A.....T..A......................  18776655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 CTCTTGCCCACAAAACCTTAAAGATGGGGAATCTTTCAGAAGT  103</w:t>
      </w:r>
    </w:p>
    <w:p>
      <w:r>
        <w:rPr>
          <w:rFonts w:ascii="Consolas" w:hAnsi="Consolas"/>
          <w:sz w:val="18"/>
        </w:rPr>
        <w:t>JBPKRI010000216.1  18776654  .C............GT...........A...C...........  18776612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254656814643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8         GTGGAGTCAGAGTTAACATTTCTGGGACTTCTCATCATGGAGAATCGCTTGAAAAAAGAA  67</w:t>
      </w:r>
    </w:p>
    <w:p>
      <w:r>
        <w:rPr>
          <w:rFonts w:ascii="Consolas" w:hAnsi="Consolas"/>
          <w:sz w:val="18"/>
        </w:rPr>
        <w:t>JBPKRI010000216.1  18772872  ...................................A....................G...  18772813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68        ACCAAACTGGTCTTGAAGGAACTGAGTGAGGCCCGTATCAGGACTGTGATGAT  120</w:t>
      </w:r>
    </w:p>
    <w:p>
      <w:r>
        <w:rPr>
          <w:rFonts w:ascii="Consolas" w:hAnsi="Consolas"/>
          <w:sz w:val="18"/>
        </w:rPr>
        <w:t>JBPKRI010000216.1  18772812  ......TCA..........................C.................  18772760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272662852042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 GTGATAACCTTCAAACGGCCATTACTGTTGCAAAGAATTCTGAAATGATCCCTCCAGGCA  60</w:t>
      </w:r>
    </w:p>
    <w:p>
      <w:r>
        <w:rPr>
          <w:rFonts w:ascii="Consolas" w:hAnsi="Consolas"/>
          <w:sz w:val="18"/>
        </w:rPr>
        <w:t>JBPKRI010000216.1  18771966  ....C...........A................................T...GG...A.  18771907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 GCCAAGTGATCATTGTTGAGGCCGATGAACCAGAAGAATTTGTTCCTGCCTCTGTGACCT  120</w:t>
      </w:r>
    </w:p>
    <w:p>
      <w:r>
        <w:rPr>
          <w:rFonts w:ascii="Consolas" w:hAnsi="Consolas"/>
          <w:sz w:val="18"/>
        </w:rPr>
        <w:t>JBPKRI010000216.1  18771906  ...........C.......A...A.......T.....G....CC..C..T..........  18771847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121       GGCAGCTGGTGGAGAACCAAGAGACTGGACCTGG  154</w:t>
      </w:r>
    </w:p>
    <w:p>
      <w:r>
        <w:rPr>
          <w:rFonts w:ascii="Consolas" w:hAnsi="Consolas"/>
          <w:sz w:val="18"/>
        </w:rPr>
        <w:t>JBPKRI010000216.1  18771846  ...................G....A...G.....  18771813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362692867722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52        AGCTGTTACCATTTTGCAATGAGTGGGAAATCATACCAAGTGATATTTCAGCATTTCAAC  111</w:t>
      </w:r>
    </w:p>
    <w:p>
      <w:r>
        <w:rPr>
          <w:rFonts w:ascii="Consolas" w:hAnsi="Consolas"/>
          <w:sz w:val="18"/>
        </w:rPr>
        <w:t>JBPKRI010000216.1  18769466  .............................................C.G............  18769407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112       AGCTTGCTTCCAAAA  126</w:t>
      </w:r>
    </w:p>
    <w:p>
      <w:r>
        <w:rPr>
          <w:rFonts w:ascii="Consolas" w:hAnsi="Consolas"/>
          <w:sz w:val="18"/>
        </w:rPr>
        <w:t>JBPKRI010000216.1  18769406  ...............  18769392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127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 ATTCTGGTGAATGGAACAGTTTTTGCAAGAATGTCTCCTGGGCAGAAATCAAGCCTTATT  60</w:t>
      </w:r>
    </w:p>
    <w:p>
      <w:r>
        <w:rPr>
          <w:rFonts w:ascii="Consolas" w:hAnsi="Consolas"/>
          <w:sz w:val="18"/>
        </w:rPr>
        <w:t>JBPKRI010000216.1  18768296  ..................A................C..............T......G..  18768237</w:t>
      </w:r>
    </w:p>
    <w:p>
      <w:r>
        <w:rPr>
          <w:rFonts w:ascii="Consolas" w:hAnsi="Consolas"/>
          <w:sz w:val="18"/>
        </w:rPr>
        <w:t>JBPKRI010000216.1  18892975                       .................A...........C..T..GG.G  18892937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 GAAGAATTTCAGAAATTAAA  80</w:t>
      </w:r>
    </w:p>
    <w:p>
      <w:r>
        <w:rPr>
          <w:rFonts w:ascii="Consolas" w:hAnsi="Consolas"/>
          <w:sz w:val="18"/>
        </w:rPr>
        <w:t>JBPKRI010000216.1  18768236  ....................  18768217</w:t>
      </w:r>
    </w:p>
    <w:p>
      <w:r>
        <w:rPr>
          <w:rFonts w:ascii="Consolas" w:hAnsi="Consolas"/>
          <w:sz w:val="18"/>
        </w:rPr>
        <w:t>JBPKRI010000216.1  18892936  ...........           18892926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156909754477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69.9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         TTATTATGTGGGCATGTGTGGAGATGGAGCTAACGACTGTGGG  43</w:t>
      </w:r>
    </w:p>
    <w:p>
      <w:r>
        <w:rPr>
          <w:rFonts w:ascii="Consolas" w:hAnsi="Consolas"/>
          <w:sz w:val="18"/>
        </w:rPr>
        <w:t>JBPKRI010000216.1  18764971  .........A.......................T.........  18764929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64307306800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         GCTTTGAAAGCGGCTCATGCAGGCATTTCATTATCAGAGCAGGAAGCATCTGTGGCATCC  60</w:t>
      </w:r>
    </w:p>
    <w:p>
      <w:r>
        <w:rPr>
          <w:rFonts w:ascii="Consolas" w:hAnsi="Consolas"/>
          <w:sz w:val="18"/>
        </w:rPr>
        <w:t>JBPKRI010000216.1  18763068  .........AT.........G.........C.G...........G...........C...  18763009</w:t>
      </w:r>
    </w:p>
    <w:p>
      <w:r>
        <w:rPr>
          <w:rFonts w:ascii="Consolas" w:hAnsi="Consolas"/>
          <w:sz w:val="18"/>
        </w:rPr>
        <w:t>JBPKRI010000216.1  18890554             ........TG.....C..T..............G...........T..G  18890506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61        CCTTTTACCTCTAAAACAACCAACATCCAGTGTGTGCCTCATCTCATCA  109</w:t>
      </w:r>
    </w:p>
    <w:p>
      <w:r>
        <w:rPr>
          <w:rFonts w:ascii="Consolas" w:hAnsi="Consolas"/>
          <w:sz w:val="18"/>
        </w:rPr>
        <w:t>JBPKRI010000216.1  18763008  .....C.....G....TGG........G.....................  18762960</w:t>
      </w:r>
    </w:p>
    <w:p>
      <w:r>
        <w:rPr>
          <w:rFonts w:ascii="Consolas" w:hAnsi="Consolas"/>
          <w:sz w:val="18"/>
        </w:rPr>
        <w:t>JBPKRI010000216.1  18890505  .....C.....C.....                                  18890489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234078486187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   1         AGAAGGCCGAGCTGCTCTGGTTTCATCCTTTGGAGTATTTAAATACTTGACCATGTACGG  60</w:t>
      </w:r>
    </w:p>
    <w:p>
      <w:r>
        <w:rPr>
          <w:rFonts w:ascii="Consolas" w:hAnsi="Consolas"/>
          <w:sz w:val="18"/>
        </w:rPr>
        <w:t>JBPKRI010000216.1  18759897  ..................T........T..C..G..........................  18759838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   61        CATAATCCAGTTTATCAGTGCATTACTGCTCTATT  95</w:t>
      </w:r>
    </w:p>
    <w:p>
      <w:r>
        <w:rPr>
          <w:rFonts w:ascii="Consolas" w:hAnsi="Consolas"/>
          <w:sz w:val="18"/>
        </w:rPr>
        <w:t>JBPKRI010000216.1  18759837  ...G...........TG.CA...C...........  18759803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200638702446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   1         CAACTACAACTCTTTGGAAATTACCAGTATCTCATGCAAGATGTAGCCATTACTTTGATG  60</w:t>
      </w:r>
    </w:p>
    <w:p>
      <w:r>
        <w:rPr>
          <w:rFonts w:ascii="Consolas" w:hAnsi="Consolas"/>
          <w:sz w:val="18"/>
        </w:rPr>
        <w:t>JBPKRI010000216.1  18757514  ...........G.....G..........................T........A......  18757455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   61        GTCTGTTTAACAA  73</w:t>
      </w:r>
    </w:p>
    <w:p>
      <w:r>
        <w:rPr>
          <w:rFonts w:ascii="Consolas" w:hAnsi="Consolas"/>
          <w:sz w:val="18"/>
        </w:rPr>
        <w:t>JBPKRI010000216.1  18757454  .............  18757442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105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   7         CAACTCATGCCTACCCAAAGCTGGCTCCATATAGACCAGCAGGACAGCTCCTTTCTCCCC  66</w:t>
      </w:r>
    </w:p>
    <w:p>
      <w:r>
        <w:rPr>
          <w:rFonts w:ascii="Consolas" w:hAnsi="Consolas"/>
          <w:sz w:val="18"/>
        </w:rPr>
        <w:t>JBPKRI010000216.1  18746893  ....G...........G..A...........CC.....T..........T..C......G  18746834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   67        CTTTACTGCTTTCAATATTTTTGAATTCCTGTTTCTCCTGCATTGTGCAGATCAGTGCAT  126</w:t>
      </w:r>
    </w:p>
    <w:p>
      <w:r>
        <w:rPr>
          <w:rFonts w:ascii="Consolas" w:hAnsi="Consolas"/>
          <w:sz w:val="18"/>
        </w:rPr>
        <w:t>JBPKRI010000216.1  18746833  ....G.....G...G.TG.......CA....C...AA.............G..T...T..  18746774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   127       TTCTCTATGTGAAGCAGCAGCCTTGGTATTGTGAGGTCTAC  167</w:t>
      </w:r>
    </w:p>
    <w:p>
      <w:r>
        <w:rPr>
          <w:rFonts w:ascii="Consolas" w:hAnsi="Consolas"/>
          <w:sz w:val="18"/>
        </w:rPr>
        <w:t>JBPKRI010000216.1  18746773  ....T.TGT.............C..................  18746733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398704925510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3         AGTGTTTTCTGGCCAACCAAAGTAATTTTTCAACAAATGTGAGTTTGGAAAGAAACTGGA  62</w:t>
      </w:r>
    </w:p>
    <w:p>
      <w:r>
        <w:rPr>
          <w:rFonts w:ascii="Consolas" w:hAnsi="Consolas"/>
          <w:sz w:val="18"/>
        </w:rPr>
        <w:t>JBPKRI010000216.1  18744370  ....C.......A..G...G........C..................TC...........  18744311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63        CTGGAAATGCAACTCTGATTCCTGGTTCAATTTTAAGTTTTGAGACCACCACACTGTGGC  122</w:t>
      </w:r>
    </w:p>
    <w:p>
      <w:r>
        <w:rPr>
          <w:rFonts w:ascii="Consolas" w:hAnsi="Consolas"/>
          <w:sz w:val="18"/>
        </w:rPr>
        <w:t>JBPKRI010000216.1  18744310  .A.......G...AT..C...........G.......C.....A.GT.....G.......  18744251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123       CCATCACCACCATCAACTATATCACAGTAGCATTCATCTTTTCTAAGGGAAAGCCATTTC  182</w:t>
      </w:r>
    </w:p>
    <w:p>
      <w:r>
        <w:rPr>
          <w:rFonts w:ascii="Consolas" w:hAnsi="Consolas"/>
          <w:sz w:val="18"/>
        </w:rPr>
        <w:t>JBPKRI010000216.1  18744250  ..................G.......AC......T..T...........C..........  18744191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   183       GAAAACCCATCTATACAAACT  203</w:t>
      </w:r>
    </w:p>
    <w:p>
      <w:r>
        <w:rPr>
          <w:rFonts w:ascii="Consolas" w:hAnsi="Consolas"/>
          <w:sz w:val="18"/>
        </w:rPr>
        <w:t>JBPKRI010000216.1  18744190  .......T.....C.......  18744170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470729041086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   1         ATATATTTTCATTTCTGCTGCTAGCTGCCTTGGGCCTCACAATTTTCATTCTGTTTTCTG  60</w:t>
      </w:r>
    </w:p>
    <w:p>
      <w:r>
        <w:rPr>
          <w:rFonts w:ascii="Consolas" w:hAnsi="Consolas"/>
          <w:sz w:val="18"/>
        </w:rPr>
        <w:t>JBPKRI010000216.1  18739280  .......C......T.....GC.T.......................C...A........  18739221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   61        ACTTTCAAGTTATATACCGTGGAATGGAG  89</w:t>
      </w:r>
    </w:p>
    <w:p>
      <w:r>
        <w:rPr>
          <w:rFonts w:ascii="Consolas" w:hAnsi="Consolas"/>
          <w:sz w:val="18"/>
        </w:rPr>
        <w:t>JBPKRI010000216.1  18739220  .TA......A..........A........  18739192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180060373990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   50        TCACCCAATTCTGTGTGGCTTTCTTTGTAGAG  81</w:t>
      </w:r>
    </w:p>
    <w:p>
      <w:r>
        <w:rPr>
          <w:rFonts w:ascii="Consolas" w:hAnsi="Consolas"/>
          <w:sz w:val="18"/>
        </w:rPr>
        <w:t>JBPKRI010000216.1  18736924  ...................C............  18736893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159482045534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226     4e-57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5         CCATCCTTCAAAATCATGAACTCTGGCTGTTGATCAAAAGAGAATTTGGATTCTACTCTA  64</w:t>
      </w:r>
    </w:p>
    <w:p>
      <w:r>
        <w:rPr>
          <w:rFonts w:ascii="Consolas" w:hAnsi="Consolas"/>
          <w:sz w:val="18"/>
        </w:rPr>
        <w:t>JBPKRI010000216.1  18735300  ...............GA.C.........A........G.A..........A.T..T..G.  18735241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65        AAAGTCAATATAGGACTTGGCAAAAGAAGCTAGCAGAAGACTCAACCTGGCCTCCCATAA  124</w:t>
      </w:r>
    </w:p>
    <w:p>
      <w:r>
        <w:rPr>
          <w:rFonts w:ascii="Consolas" w:hAnsi="Consolas"/>
          <w:sz w:val="18"/>
        </w:rPr>
        <w:t>JBPKRI010000216.1  18735240  ...............TC.......GA..A..G...A....TC.............T....  18735181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125       ACAGGACAGATTATTCAGGTGATGGCAAAAATGGATTCTACATCAACGGAGGCTATGAAA  184</w:t>
      </w:r>
    </w:p>
    <w:p>
      <w:r>
        <w:rPr>
          <w:rFonts w:ascii="Consolas" w:hAnsi="Consolas"/>
          <w:sz w:val="18"/>
        </w:rPr>
        <w:t>JBPKRI010000216.1  18735180  ...................C.......G...................CA...........  18735121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185       GCCATGAACAGATTCCAAAAAGAAAACTCAAATTGGGAGGCCAACCCACAGAACAGCATT  244</w:t>
      </w:r>
    </w:p>
    <w:p>
      <w:r>
        <w:rPr>
          <w:rFonts w:ascii="Consolas" w:hAnsi="Consolas"/>
          <w:sz w:val="18"/>
        </w:rPr>
        <w:t>JBPKRI010000216.1  18735120  A.TC................GA......T..C............A..........A....  18735061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   245       TCTGGGCCAG  254</w:t>
      </w:r>
    </w:p>
    <w:p>
      <w:r>
        <w:rPr>
          <w:rFonts w:ascii="Consolas" w:hAnsi="Consolas"/>
          <w:sz w:val="18"/>
        </w:rPr>
        <w:t>JBPKRI010000216.1  18735060  .....A....  18735051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619921851922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