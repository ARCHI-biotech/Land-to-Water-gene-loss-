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87457482838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191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 GAGGTGTTTGGTTACCGGGACCACAATGTACGGAAAGCCTTCTGCCTTGTCGCATCCGTG  60</w:t>
      </w:r>
    </w:p>
    <w:p>
      <w:r>
        <w:rPr>
          <w:rFonts w:ascii="Consolas" w:hAnsi="Consolas"/>
          <w:sz w:val="18"/>
        </w:rPr>
        <w:t>JBPKRI010000216.1  18828169  ................A.AC...G..GC....C.G..TTC...T......GA........  18828110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 CTGACCTGTGGGGGCCTTCTGCTGGTGTTCTACTGGAGACCCCAGTGGAGAGTGTGGGCC  120</w:t>
      </w:r>
    </w:p>
    <w:p>
      <w:r>
        <w:rPr>
          <w:rFonts w:ascii="Consolas" w:hAnsi="Consolas"/>
          <w:sz w:val="18"/>
        </w:rPr>
        <w:t>JBPKRI010000216.1  18828109  .............T.....CC...T.A..........AG...........G..A......  18828050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 AACTGCATCCCATGCCCCTTGCAAGAAGCAGACACTGTTTTGCTGAGGACAAC  173</w:t>
      </w:r>
    </w:p>
    <w:p>
      <w:r>
        <w:rPr>
          <w:rFonts w:ascii="Consolas" w:hAnsi="Consolas"/>
          <w:sz w:val="18"/>
        </w:rPr>
        <w:t>JBPKRI010000216.1  18828049  T....T.........T............................A........  18827997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370407987648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GACGAATTTCAAAGATATATGAGGAAGAAGGTATTCTGCCTCTACTTATCCACACTGAAG  60</w:t>
      </w:r>
    </w:p>
    <w:p>
      <w:r>
        <w:rPr>
          <w:rFonts w:ascii="Consolas" w:hAnsi="Consolas"/>
          <w:sz w:val="18"/>
        </w:rPr>
        <w:t>JBPKRI010000216.1  18827330  ..T..............................A..........................  18827271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TTTCCTGTAAGCAAGAAGTGGGAAGAATCCCTGGTGGCTGACCGCCACTCTGTCATAAAC  120</w:t>
      </w:r>
    </w:p>
    <w:p>
      <w:r>
        <w:rPr>
          <w:rFonts w:ascii="Consolas" w:hAnsi="Consolas"/>
          <w:sz w:val="18"/>
        </w:rPr>
        <w:t>JBPKRI010000216.1  18827270  A.....A........C.CACT......C.......C........T.....A.........  18827211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 CAAGCCTTAATAAAGCCAGAATTAAAA  147</w:t>
      </w:r>
    </w:p>
    <w:p>
      <w:r>
        <w:rPr>
          <w:rFonts w:ascii="Consolas" w:hAnsi="Consolas"/>
          <w:sz w:val="18"/>
        </w:rPr>
        <w:t>JBPKRI010000216.1  18827210  A.C..TG..T.G...............  18827184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300956489964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91.5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         TGCGGTGCATGGAAGTGCAGAAAATCAGGTATGTTTGGAACGACCTGGAGAAGCGGTTTC  61</w:t>
      </w:r>
    </w:p>
    <w:p>
      <w:r>
        <w:rPr>
          <w:rFonts w:ascii="Consolas" w:hAnsi="Consolas"/>
          <w:sz w:val="18"/>
        </w:rPr>
        <w:t>JBPKRI010000216.1  18826820  ....A..T..CC.............................A..T........AA.....  18826761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62        AGAAAGTTGG  71</w:t>
      </w:r>
    </w:p>
    <w:p>
      <w:r>
        <w:rPr>
          <w:rFonts w:ascii="Consolas" w:hAnsi="Consolas"/>
          <w:sz w:val="18"/>
        </w:rPr>
        <w:t>JBPKRI010000216.1  18826760  ..........  18826751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108035714094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84.2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GTTGCTAGAAGACAGCAATTCCTGCTCTGACATCCATCAGACATTTGGATTGGGTCTGAC  60</w:t>
      </w:r>
    </w:p>
    <w:p>
      <w:r>
        <w:rPr>
          <w:rFonts w:ascii="Consolas" w:hAnsi="Consolas"/>
          <w:sz w:val="18"/>
        </w:rPr>
        <w:t>JBPKRI010000216.1  18826644  ......G.....T.....CAG.....A............C..G......C....C..T..  18826585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CAGTGAAGAGCAAGAGGTCAG  81</w:t>
      </w:r>
    </w:p>
    <w:p>
      <w:r>
        <w:rPr>
          <w:rFonts w:ascii="Consolas" w:hAnsi="Consolas"/>
          <w:sz w:val="18"/>
        </w:rPr>
        <w:t>JBPKRI010000216.1  18826584  ..C......A......A....  18826564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133758503164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109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AAGATTAGTGTGTGGGCCCAACGCCATTGAGGTTGAAATCCAACCCATATGGAAGCTGCT  60</w:t>
      </w:r>
    </w:p>
    <w:p>
      <w:r>
        <w:rPr>
          <w:rFonts w:ascii="Consolas" w:hAnsi="Consolas"/>
          <w:sz w:val="18"/>
        </w:rPr>
        <w:t>JBPKRI010000216.1  18817679  ............C.....A..T...............G......................  18817620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TGTTAAACAG  70</w:t>
      </w:r>
    </w:p>
    <w:p>
      <w:r>
        <w:rPr>
          <w:rFonts w:ascii="Consolas" w:hAnsi="Consolas"/>
          <w:sz w:val="18"/>
        </w:rPr>
        <w:t>JBPKRI010000216.1  18817619  ..........  18817610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105463435187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199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 GTTTTAAATCCATTCTATGTGTTCCAAGCCTTCACCCTAACTTTGTGGCTGTCTCAAGGT  60</w:t>
      </w:r>
    </w:p>
    <w:p>
      <w:r>
        <w:rPr>
          <w:rFonts w:ascii="Consolas" w:hAnsi="Consolas"/>
          <w:sz w:val="18"/>
        </w:rPr>
        <w:t>JBPKRI010000216.1  18815015  .................C.....T....T...T.....C.....................  18814956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 TACATAGAATACTCTGTGGCCATCATCATTTTGACTGTTATCTCCATTGTCTTAAGTGTG  120</w:t>
      </w:r>
    </w:p>
    <w:p>
      <w:r>
        <w:rPr>
          <w:rFonts w:ascii="Consolas" w:hAnsi="Consolas"/>
          <w:sz w:val="18"/>
        </w:rPr>
        <w:t>JBPKRI010000216.1  18814955  .....C........A..................T.....C........A...........  18814896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 TATGATTTGCGACAG  135</w:t>
      </w:r>
    </w:p>
    <w:p>
      <w:r>
        <w:rPr>
          <w:rFonts w:ascii="Consolas" w:hAnsi="Consolas"/>
          <w:sz w:val="18"/>
        </w:rPr>
        <w:t>JBPKRI010000216.1  18814895  ...............  18814881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270089157660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101     6e-20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CAATCAGTTAAGCTGCATAACCTCGTGGAGGACCACAACAAAGTCCAGGTTACAATCATT  60</w:t>
      </w:r>
    </w:p>
    <w:p>
      <w:r>
        <w:rPr>
          <w:rFonts w:ascii="Consolas" w:hAnsi="Consolas"/>
          <w:sz w:val="18"/>
        </w:rPr>
        <w:t>JBPKRI010000216.1  18804986  ........G........C........A.....T...................AG......  18804927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GTAAAAGACAAAG  73</w:t>
      </w:r>
    </w:p>
    <w:p>
      <w:r>
        <w:rPr>
          <w:rFonts w:ascii="Consolas" w:hAnsi="Consolas"/>
          <w:sz w:val="18"/>
        </w:rPr>
        <w:t>JBPKRI010000216.1  18804926  .......G.....  18804914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113180271908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GTTTGGAGGAGCTGGAATCCCGTCTCTTGGTTCCCGGAGACATTCTTATTCTTCCAGGAA  60</w:t>
      </w:r>
    </w:p>
    <w:p>
      <w:r>
        <w:rPr>
          <w:rFonts w:ascii="Consolas" w:hAnsi="Consolas"/>
          <w:sz w:val="18"/>
        </w:rPr>
        <w:t>JBPKRI010000216.1  18803983  .....C..................................TG.......C..........  18803924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AATTTTCATTGCCATGTGATGCTGTTTTGATTGATGGAAGCTGCGTGGTGAATGAAGGCA  120</w:t>
      </w:r>
    </w:p>
    <w:p>
      <w:r>
        <w:rPr>
          <w:rFonts w:ascii="Consolas" w:hAnsi="Consolas"/>
          <w:sz w:val="18"/>
        </w:rPr>
        <w:t>JBPKRI010000216.1  18803923  .GC..........G..........................T..T................  18803864</w:t>
      </w:r>
    </w:p>
    <w:p>
      <w:r>
        <w:rPr>
          <w:rFonts w:ascii="Consolas" w:hAnsi="Consolas"/>
          <w:sz w:val="18"/>
        </w:rPr>
        <w:t>JBPKRI010000216.1  18920501           .............CA..C..........C.....T................  18920451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TGCTTACAG  129</w:t>
      </w:r>
    </w:p>
    <w:p>
      <w:r>
        <w:rPr>
          <w:rFonts w:ascii="Consolas" w:hAnsi="Consolas"/>
          <w:sz w:val="18"/>
        </w:rPr>
        <w:t>JBPKRI010000216.1  18803863  ....C....  18803855</w:t>
      </w:r>
    </w:p>
    <w:p>
      <w:r>
        <w:rPr>
          <w:rFonts w:ascii="Consolas" w:hAnsi="Consolas"/>
          <w:sz w:val="18"/>
        </w:rPr>
        <w:t>JBPKRI010000216.1  18920450  ....G....  18920442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254655491508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213     5e-53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GAGAAAGTATACCTGTTACAAAGACACCATTGCCCCAGATGGAGAACACTATGCCTTGGA  60</w:t>
      </w:r>
    </w:p>
    <w:p>
      <w:r>
        <w:rPr>
          <w:rFonts w:ascii="Consolas" w:hAnsi="Consolas"/>
          <w:sz w:val="18"/>
        </w:rPr>
        <w:t>JBPKRI010000216.1  18795544  ................A............C.......T---........C.CAG.C....  18795488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 AATGTCACAGTTTGGAGGATTATAGGAAACACGTCCTTTTCTGTGGAACAGAAGTTATCC  120</w:t>
      </w:r>
    </w:p>
    <w:p>
      <w:r>
        <w:rPr>
          <w:rFonts w:ascii="Consolas" w:hAnsi="Consolas"/>
          <w:sz w:val="18"/>
        </w:rPr>
        <w:t>JBPKRI010000216.1  18795487  ...C......C.....A......C.......T.......A..................T.  18795428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  AGGTCAAGCCCTCTGGGCAGGGGCCTGTACGAGCAGTCGTTTTGCAAACAG  171</w:t>
      </w:r>
    </w:p>
    <w:p>
      <w:r>
        <w:rPr>
          <w:rFonts w:ascii="Consolas" w:hAnsi="Consolas"/>
          <w:sz w:val="18"/>
        </w:rPr>
        <w:t>JBPKRI010000216.1  18795427  .........................A...AA....................  18795377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362691154572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218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 GTTACAATACAGCCAAAGGG-GACTTAGTGAGATCCATCCTGTACCCCCGGCCTCTGAAC  59</w:t>
      </w:r>
    </w:p>
    <w:p>
      <w:r>
        <w:rPr>
          <w:rFonts w:ascii="Consolas" w:hAnsi="Consolas"/>
          <w:sz w:val="18"/>
        </w:rPr>
        <w:t>JBPKRI010000216.1  18793119  ....................-.....G..............C..................  18793061</w:t>
      </w:r>
    </w:p>
    <w:p>
      <w:r>
        <w:rPr>
          <w:rFonts w:ascii="Consolas" w:hAnsi="Consolas"/>
          <w:sz w:val="18"/>
        </w:rPr>
        <w:t>JBPKRI010000216.1  18916773               .......A...C.C...........T..C......AA...GA....T  18916727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60        TTCAAACTATACAGCGATGCCTTCAAGTTCATCGTGTTCCTGGCCTGCCTTGGTGTCATG  119</w:t>
      </w:r>
    </w:p>
    <w:p>
      <w:r>
        <w:rPr>
          <w:rFonts w:ascii="Consolas" w:hAnsi="Consolas"/>
          <w:sz w:val="18"/>
        </w:rPr>
        <w:t>JBPKRI010000216.1  18793060  ........G....AT.................AA...C........T......AC.....  18793001</w:t>
      </w:r>
    </w:p>
    <w:p>
      <w:r>
        <w:rPr>
          <w:rFonts w:ascii="Consolas" w:hAnsi="Consolas"/>
          <w:sz w:val="18"/>
        </w:rPr>
        <w:t>JBPKRI010000216.1  18916726  ..T..G..C.....G......A..GG....C..C...G...                     18916686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120       GGTTTTTTCTATGCCCTAGGGGTATATATGTACCATGGA  158</w:t>
      </w:r>
    </w:p>
    <w:p>
      <w:r>
        <w:rPr>
          <w:rFonts w:ascii="Consolas" w:hAnsi="Consolas"/>
          <w:sz w:val="18"/>
        </w:rPr>
        <w:t>JBPKRI010000216.1  18793000  .................T..T..T.T.............  18792962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329251544576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204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20        TGACCATGGCCCTGATCCTCCTCACCGTGACTGTCCCTCCAGTGCTGCCAGCTGCCCTGA  79</w:t>
      </w:r>
    </w:p>
    <w:p>
      <w:r>
        <w:rPr>
          <w:rFonts w:ascii="Consolas" w:hAnsi="Consolas"/>
          <w:sz w:val="18"/>
        </w:rPr>
        <w:t>JBPKRI010000216.1  18790214  ..T..........TC.....TC...TA.T..G........T........G..........  18790155</w:t>
      </w:r>
    </w:p>
    <w:p>
      <w:r>
        <w:rPr>
          <w:rFonts w:ascii="Consolas" w:hAnsi="Consolas"/>
          <w:sz w:val="18"/>
        </w:rPr>
        <w:t>JBPKRI010000216.1  19759688                               .....G..A..T.CA..T..T.....AA...  19759658</w:t>
      </w:r>
    </w:p>
    <w:p>
      <w:r>
        <w:rPr>
          <w:rFonts w:ascii="Consolas" w:hAnsi="Consolas"/>
          <w:sz w:val="18"/>
        </w:rPr>
        <w:t>JBPKRI010000216.1  18915973                                  ..T.....T.CT.....T.....T....  18915946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80        CCATAGGCAACGTGTATGCTCAGAAGAGACTGAAGAAAAAGAAAATCTTCTGTATCTCCC  139</w:t>
      </w:r>
    </w:p>
    <w:p>
      <w:r>
        <w:rPr>
          <w:rFonts w:ascii="Consolas" w:hAnsi="Consolas"/>
          <w:sz w:val="18"/>
        </w:rPr>
        <w:t>JBPKRI010000216.1  18790154  ...C.....T......C..A....G...G.............G.........C.......  18790095</w:t>
      </w:r>
    </w:p>
    <w:p>
      <w:r>
        <w:rPr>
          <w:rFonts w:ascii="Consolas" w:hAnsi="Consolas"/>
          <w:sz w:val="18"/>
        </w:rPr>
        <w:t>JBPKRI010000216.1  19759657  ..GCT....TT........C..A.GA.....A......GT.GGT..T.........AGT.  19759598</w:t>
      </w:r>
    </w:p>
    <w:p>
      <w:r>
        <w:rPr>
          <w:rFonts w:ascii="Consolas" w:hAnsi="Consolas"/>
          <w:sz w:val="18"/>
        </w:rPr>
        <w:t>JBPKRI010000216.1  18915945  ...CC....TTA.......C....G............G.GAGGC........C..TAG..  18915886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140       CACAGAGAATCAACATGTGTGGGCAAATAAACCTCGTGTGCTTTGACAAA  189</w:t>
      </w:r>
    </w:p>
    <w:p>
      <w:r>
        <w:rPr>
          <w:rFonts w:ascii="Consolas" w:hAnsi="Consolas"/>
          <w:sz w:val="18"/>
        </w:rPr>
        <w:t>JBPKRI010000216.1  18790094  .......G.....T..............C.....T...............  18790045</w:t>
      </w:r>
    </w:p>
    <w:p>
      <w:r>
        <w:rPr>
          <w:rFonts w:ascii="Consolas" w:hAnsi="Consolas"/>
          <w:sz w:val="18"/>
        </w:rPr>
        <w:t>JBPKRI010000216.1  19759597  .C..A..G........C.....A...C.G..T..T..T...........   19759549</w:t>
      </w:r>
    </w:p>
    <w:p>
      <w:r>
        <w:rPr>
          <w:rFonts w:ascii="Consolas" w:hAnsi="Consolas"/>
          <w:sz w:val="18"/>
        </w:rPr>
        <w:t>JBPKRI010000216.1  18915885  .C.....G.....TG.A..C..A...T.......G..C...........   18915837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406419683366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86.0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 ACTGGCACTCTCACTGAAGATGGGCTGGACCTCTGGGGGACTGTCCCTACTGCTGACAAC  60</w:t>
      </w:r>
    </w:p>
    <w:p>
      <w:r>
        <w:rPr>
          <w:rFonts w:ascii="Consolas" w:hAnsi="Consolas"/>
          <w:sz w:val="18"/>
        </w:rPr>
        <w:t>JBPKRI010000216.1  18785953  .....T.....T..A.....C..A.................G..................  18785894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 TG  62</w:t>
      </w:r>
    </w:p>
    <w:p>
      <w:r>
        <w:rPr>
          <w:rFonts w:ascii="Consolas" w:hAnsi="Consolas"/>
          <w:sz w:val="18"/>
        </w:rPr>
        <w:t>JBPKRI010000216.1  18785893  ..  18785892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84885203931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 CTTCCAGGAAGCCCACAGCTTTGCCTCAGGCCAGGCTGTGCCATGGAGCCCACTGTGTGC  60</w:t>
      </w:r>
    </w:p>
    <w:p>
      <w:r>
        <w:rPr>
          <w:rFonts w:ascii="Consolas" w:hAnsi="Consolas"/>
          <w:sz w:val="18"/>
        </w:rPr>
        <w:t>JBPKRI010000216.1  18783388  ...........T..........A........A.....C....G...G....G.A...C..  18783329</w:t>
      </w:r>
    </w:p>
    <w:p>
      <w:r>
        <w:rPr>
          <w:rFonts w:ascii="Consolas" w:hAnsi="Consolas"/>
          <w:sz w:val="18"/>
        </w:rPr>
        <w:t>JBPKRI010000216.1  18907814   ..........T.........CA........AG.A..T....G...G.............  18907756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 GGCCATGGCCAGCTGCCACTCTCTGATCCTTCTCAATGGGACCATCCAGGGAGACCCTCT  120</w:t>
      </w:r>
    </w:p>
    <w:p>
      <w:r>
        <w:rPr>
          <w:rFonts w:ascii="Consolas" w:hAnsi="Consolas"/>
          <w:sz w:val="18"/>
        </w:rPr>
        <w:t>JBPKRI010000216.1  18783328  ..............................C..TG.C.....T...........T..A..  18783269</w:t>
      </w:r>
    </w:p>
    <w:p>
      <w:r>
        <w:rPr>
          <w:rFonts w:ascii="Consolas" w:hAnsi="Consolas"/>
          <w:sz w:val="18"/>
        </w:rPr>
        <w:t>JBPKRI010000216.1  18907755  .......A.A....................C..GG.C....................C..  18907696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121       GGACCTCAAAATGTTTGAGGGCACTGCCTGG  151</w:t>
      </w:r>
    </w:p>
    <w:p>
      <w:r>
        <w:rPr>
          <w:rFonts w:ascii="Consolas" w:hAnsi="Consolas"/>
          <w:sz w:val="18"/>
        </w:rPr>
        <w:t>JBPKRI010000216.1  18783268  ........................C..T...  18783238</w:t>
      </w:r>
    </w:p>
    <w:p>
      <w:r>
        <w:rPr>
          <w:rFonts w:ascii="Consolas" w:hAnsi="Consolas"/>
          <w:sz w:val="18"/>
        </w:rPr>
        <w:t>JBPKRI010000216.1  18907695  ....................C...CA.....  18907665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311245600732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141475339885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189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 AGTCCAGTGGAAGCCATCATCACCTTGTGCCAGTTTCCATTTTCCTCGAGCCTGCAGAGG  60</w:t>
      </w:r>
    </w:p>
    <w:p>
      <w:r>
        <w:rPr>
          <w:rFonts w:ascii="Consolas" w:hAnsi="Consolas"/>
          <w:sz w:val="18"/>
        </w:rPr>
        <w:t>JBPKRI010000216.1  18778961  .....T...............GT.C..C.T.................C............  18778902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 ATGTCCGTGATCGCTCAGCTAGCTGGGGAGAATCATTTCCATGTCTACATGAAAGGTGCC  120</w:t>
      </w:r>
    </w:p>
    <w:p>
      <w:r>
        <w:rPr>
          <w:rFonts w:ascii="Consolas" w:hAnsi="Consolas"/>
          <w:sz w:val="18"/>
        </w:rPr>
        <w:t>JBPKRI010000216.1  18778901  .....T...G.T........G..G......G....C.................G..A...  18778842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121       CCAGAAATGGTGGCCAGGTTCTGCAGATCTGAAACAG  157</w:t>
      </w:r>
    </w:p>
    <w:p>
      <w:r>
        <w:rPr>
          <w:rFonts w:ascii="Consolas" w:hAnsi="Consolas"/>
          <w:sz w:val="18"/>
        </w:rPr>
        <w:t>JBPKRI010000216.1  18778841  .....G...C....TC...........C.........  18778805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326679266884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         TGCCCAAGAATTTCCCACAGGAACTGAGGAGTTACACGGTGCAAGGCTTCCGTGTCATTG  60</w:t>
      </w:r>
    </w:p>
    <w:p>
      <w:r>
        <w:rPr>
          <w:rFonts w:ascii="Consolas" w:hAnsi="Consolas"/>
          <w:sz w:val="18"/>
        </w:rPr>
        <w:t>JBPKRI010000216.1  18776714  .................A....GT.A..A.....T..A......................  18776655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61        CTCTTGCCCACAAAACCTTAAAGATGGGGAATCTTTCAGAAGTCGA  106</w:t>
      </w:r>
    </w:p>
    <w:p>
      <w:r>
        <w:rPr>
          <w:rFonts w:ascii="Consolas" w:hAnsi="Consolas"/>
          <w:sz w:val="18"/>
        </w:rPr>
        <w:t>JBPKRI010000216.1  18776654  .C............GT...........A...C...........G..  18776609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226360436896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         AGAAAAAGTGGAGTCAGAGTTAACATTTCTGGGACTTCTCATCATGGAGAATCGCTTGAA  60</w:t>
      </w:r>
    </w:p>
    <w:p>
      <w:r>
        <w:rPr>
          <w:rFonts w:ascii="Consolas" w:hAnsi="Consolas"/>
          <w:sz w:val="18"/>
        </w:rPr>
        <w:t>JBPKRI010000216.1  18772879  ....C.T...................................A.................  18772820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61        AAAAGAAACCAAACTGGTCTTGAAGGAACTGAGTGAGGCCCGTATCAGGACTGTGATGAT  120</w:t>
      </w:r>
    </w:p>
    <w:p>
      <w:r>
        <w:rPr>
          <w:rFonts w:ascii="Consolas" w:hAnsi="Consolas"/>
          <w:sz w:val="18"/>
        </w:rPr>
        <w:t>JBPKRI010000216.1  18772819  ...G.........TCA..........................C.................  18772760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121       TAC  123</w:t>
      </w:r>
    </w:p>
    <w:p>
      <w:r>
        <w:rPr>
          <w:rFonts w:ascii="Consolas" w:hAnsi="Consolas"/>
          <w:sz w:val="18"/>
        </w:rPr>
        <w:t>JBPKRI010000216.1  18772759  C..  18772757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244366380740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199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         GTGATAACCTTCAAACGGCCATTACTGTTGCAAAGAATTCTGAAATGATCCCTCCAGGCA  60</w:t>
      </w:r>
    </w:p>
    <w:p>
      <w:r>
        <w:rPr>
          <w:rFonts w:ascii="Consolas" w:hAnsi="Consolas"/>
          <w:sz w:val="18"/>
        </w:rPr>
        <w:t>JBPKRI010000216.1  18771966  ....C...........A................................T...GG...A.  18771907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61        GCCAAGTGATCATTGTTGAGGCCGATGAACCAGAAGAATTTGTTCCTGCCTCTGTGACCT  120</w:t>
      </w:r>
    </w:p>
    <w:p>
      <w:r>
        <w:rPr>
          <w:rFonts w:ascii="Consolas" w:hAnsi="Consolas"/>
          <w:sz w:val="18"/>
        </w:rPr>
        <w:t>JBPKRI010000216.1  18771906  ...........C.......A...A.......T.....G....CC..C..T..........  18771847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121       GGCAGCTGGTGGAGAACCAAGAGACTGGACCTGGGAAGAA  160</w:t>
      </w:r>
    </w:p>
    <w:p>
      <w:r>
        <w:rPr>
          <w:rFonts w:ascii="Consolas" w:hAnsi="Consolas"/>
          <w:sz w:val="18"/>
        </w:rPr>
        <w:t>JBPKRI010000216.1  18771846  ...................G....A...G.....A..C..  18771807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336968377652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         GAAATCTACATGCATACTGGAAACAGTTCAACCCCTCGTGGGGAAGGAGGAAGCTGTTAC  60</w:t>
      </w:r>
    </w:p>
    <w:p>
      <w:r>
        <w:rPr>
          <w:rFonts w:ascii="Consolas" w:hAnsi="Consolas"/>
          <w:sz w:val="18"/>
        </w:rPr>
        <w:t>JBPKRI010000216.1  18769517  ....C......CA.C.T.........C...GTG...GT..AA...AA...G.........  18769458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61        CATTTTGCAATGAGTGGGAAATCATACCAAGTGATATTTCAGCATTTCAACAGCTTGCTT  120</w:t>
      </w:r>
    </w:p>
    <w:p>
      <w:r>
        <w:rPr>
          <w:rFonts w:ascii="Consolas" w:hAnsi="Consolas"/>
          <w:sz w:val="18"/>
        </w:rPr>
        <w:t>JBPKRI010000216.1  18769457  ....................................C.G.....................  18769398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121       CCAAAA  126</w:t>
      </w:r>
    </w:p>
    <w:p>
      <w:r>
        <w:rPr>
          <w:rFonts w:ascii="Consolas" w:hAnsi="Consolas"/>
          <w:sz w:val="18"/>
        </w:rPr>
        <w:t>JBPKRI010000216.1  18769397  ......  18769392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246938658432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127     5e-28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         ATTCTGGTGAATGGAACAGTTTTTGCAAGAATGTCTCCTGGGCAGAAATCAAGCCTTATT  60</w:t>
      </w:r>
    </w:p>
    <w:p>
      <w:r>
        <w:rPr>
          <w:rFonts w:ascii="Consolas" w:hAnsi="Consolas"/>
          <w:sz w:val="18"/>
        </w:rPr>
        <w:t>JBPKRI010000216.1  18768296  ..................A................C..............T......G..  18768237</w:t>
      </w:r>
    </w:p>
    <w:p>
      <w:r>
        <w:rPr>
          <w:rFonts w:ascii="Consolas" w:hAnsi="Consolas"/>
          <w:sz w:val="18"/>
        </w:rPr>
        <w:t>JBPKRI010000216.1  18892996  ..A...A.C........TA.C.................A...........C..T..GG.G  18892937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61        GAAGAATTTCAGAAATTAAA  80</w:t>
      </w:r>
    </w:p>
    <w:p>
      <w:r>
        <w:rPr>
          <w:rFonts w:ascii="Consolas" w:hAnsi="Consolas"/>
          <w:sz w:val="18"/>
        </w:rPr>
        <w:t>JBPKRI010000216.1  18768236  ....................  18768217</w:t>
      </w:r>
    </w:p>
    <w:p>
      <w:r>
        <w:rPr>
          <w:rFonts w:ascii="Consolas" w:hAnsi="Consolas"/>
          <w:sz w:val="18"/>
        </w:rPr>
        <w:t>JBPKRI010000216.1  18892936  ...........A...C..    18892919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131186224257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69.8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1         TTATTATGTGGGCATGTGTGGAGATGGAGCTAACGACTGTGGG  43</w:t>
      </w:r>
    </w:p>
    <w:p>
      <w:r>
        <w:rPr>
          <w:rFonts w:ascii="Consolas" w:hAnsi="Consolas"/>
          <w:sz w:val="18"/>
        </w:rPr>
        <w:t>JBPKRI010000216.1  18764971  .........A.......................T.........  18764929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38584201830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139     5e-31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   1         GCTTTGAAAGCGGCTCATGCAGGCATTTCATTATCAGAGCAGGAAGCATCTGTGGCATCC  60</w:t>
      </w:r>
    </w:p>
    <w:p>
      <w:r>
        <w:rPr>
          <w:rFonts w:ascii="Consolas" w:hAnsi="Consolas"/>
          <w:sz w:val="18"/>
        </w:rPr>
        <w:t>JBPKRI010000216.1  19742966  ...C....GAG...A....G.........C..........TC..G..T..A........T  19742907</w:t>
      </w:r>
    </w:p>
    <w:p>
      <w:r>
        <w:rPr>
          <w:rFonts w:ascii="Consolas" w:hAnsi="Consolas"/>
          <w:sz w:val="18"/>
        </w:rPr>
        <w:t>JBPKRI010000216.1  18763068  .........AT.........G.........C.G...........G...........C...  18763009</w:t>
      </w:r>
    </w:p>
    <w:p>
      <w:r>
        <w:rPr>
          <w:rFonts w:ascii="Consolas" w:hAnsi="Consolas"/>
          <w:sz w:val="18"/>
        </w:rPr>
        <w:t>JBPKRI010000216.1  18890565  ..C......AT........TG.....C..T..............G...........T..G  18890506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   61        CCTTTTACCTCTAAAACAACCAACATCCAGTGTGTGCCTCATCTCATCAG  110</w:t>
      </w:r>
    </w:p>
    <w:p>
      <w:r>
        <w:rPr>
          <w:rFonts w:ascii="Consolas" w:hAnsi="Consolas"/>
          <w:sz w:val="18"/>
        </w:rPr>
        <w:t>JBPKRI010000216.1  19742906  ..C........C.....TC.T.GT..TTCC........AA.C..G.....  19742857</w:t>
      </w:r>
    </w:p>
    <w:p>
      <w:r>
        <w:rPr>
          <w:rFonts w:ascii="Consolas" w:hAnsi="Consolas"/>
          <w:sz w:val="18"/>
        </w:rPr>
        <w:t>JBPKRI010000216.1  18763008  .....C.....G....TGG........G.....................   18762960</w:t>
      </w:r>
    </w:p>
    <w:p>
      <w:r>
        <w:rPr>
          <w:rFonts w:ascii="Consolas" w:hAnsi="Consolas"/>
          <w:sz w:val="18"/>
        </w:rPr>
        <w:t>JBPKRI010000216.1  18890505  .....C.....C.....TC.A.....TG.A.....A.....C..T....   18890457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205782215360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127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   1         AGAAGGCCGAGCTGCTCTGGTTTCATCCTTTGGAGTATTTAAATACTTGACCATGTACGG  60</w:t>
      </w:r>
    </w:p>
    <w:p>
      <w:r>
        <w:rPr>
          <w:rFonts w:ascii="Consolas" w:hAnsi="Consolas"/>
          <w:sz w:val="18"/>
        </w:rPr>
        <w:t>JBPKRI010000216.1  18759897  ..................T........T..C..G..........................  18759838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   61        CATAATCCAGTTTATCAGTGCATTACTGCTCTATT  95</w:t>
      </w:r>
    </w:p>
    <w:p>
      <w:r>
        <w:rPr>
          <w:rFonts w:ascii="Consolas" w:hAnsi="Consolas"/>
          <w:sz w:val="18"/>
        </w:rPr>
        <w:t>JBPKRI010000216.1  18759837  ...G...........TG.CA...C...........  18759803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174914965676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114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   1         CAACTACAACTCTTTGGAAATTACCAGTATCTCATGCAAGATGTAGCCATTACTTTGATG  60</w:t>
      </w:r>
    </w:p>
    <w:p>
      <w:r>
        <w:rPr>
          <w:rFonts w:ascii="Consolas" w:hAnsi="Consolas"/>
          <w:sz w:val="18"/>
        </w:rPr>
        <w:t>JBPKRI010000216.1  18757514  ...........G.....G..........................T........A......  18757455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   61        GTCTGTTTAACAA  73</w:t>
      </w:r>
    </w:p>
    <w:p>
      <w:r>
        <w:rPr>
          <w:rFonts w:ascii="Consolas" w:hAnsi="Consolas"/>
          <w:sz w:val="18"/>
        </w:rPr>
        <w:t>JBPKRI010000216.1  18757454  .............  18757442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113180271908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   1         TGAGTTCAACTCATGCCTACCCAAAGCTGGCTCCATATAGACCAGCAGGACAGCTCCTTT  60</w:t>
      </w:r>
    </w:p>
    <w:p>
      <w:r>
        <w:rPr>
          <w:rFonts w:ascii="Consolas" w:hAnsi="Consolas"/>
          <w:sz w:val="18"/>
        </w:rPr>
        <w:t>JBPKRI010000216.1  18746899  ....CG....G...........G..A...........CC.....T..........T..C.  18746840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   61        CTCCCCCTTTACTGCTTTCAATATTTTTGAATTCCTGTTTCTCCTGCATTGTGCAGATCA  120</w:t>
      </w:r>
    </w:p>
    <w:p>
      <w:r>
        <w:rPr>
          <w:rFonts w:ascii="Consolas" w:hAnsi="Consolas"/>
          <w:sz w:val="18"/>
        </w:rPr>
        <w:t>JBPKRI010000216.1  18746839  .....G....G.....G...G.TG.......CA....C...AA.............G..T  18746780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   121       GTGCATTTCTCTATGTGAAGCAGCAGCCTTGGTATTGTGAGGTCTACCAATACAG  175</w:t>
      </w:r>
    </w:p>
    <w:p>
      <w:r>
        <w:rPr>
          <w:rFonts w:ascii="Consolas" w:hAnsi="Consolas"/>
          <w:sz w:val="18"/>
        </w:rPr>
        <w:t>JBPKRI010000216.1  18746779  ...T......T.TGT.............C..................AG......  18746725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372980265340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   3         AGTGTTTTCTGGCCAACCAAAGTAATTTTTCAACAAATGTGAGTTTGGAAAGAAACTGGA  62</w:t>
      </w:r>
    </w:p>
    <w:p>
      <w:r>
        <w:rPr>
          <w:rFonts w:ascii="Consolas" w:hAnsi="Consolas"/>
          <w:sz w:val="18"/>
        </w:rPr>
        <w:t>JBPKRI010000216.1  18744370  ....C.......A..G...G........C..................TC...........  18744311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   63        CTGGAAATGCAACTCTGATTCCTGGTTCAATTTTAAGTTTTGAGACCACCACACTGTGGC  122</w:t>
      </w:r>
    </w:p>
    <w:p>
      <w:r>
        <w:rPr>
          <w:rFonts w:ascii="Consolas" w:hAnsi="Consolas"/>
          <w:sz w:val="18"/>
        </w:rPr>
        <w:t>JBPKRI010000216.1  18744310  .A.......G...AT..C...........G.......C.....A.GT.....G.......  18744251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   123       CCATCACCACCATCAACTATATCACAGTAGCATTCATCTTTTCTAAGGGAAAGCCATTTC  182</w:t>
      </w:r>
    </w:p>
    <w:p>
      <w:r>
        <w:rPr>
          <w:rFonts w:ascii="Consolas" w:hAnsi="Consolas"/>
          <w:sz w:val="18"/>
        </w:rPr>
        <w:t>JBPKRI010000216.1  18744250  ..................G.......AC......T..T...........C..........  18744191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   183       GAAAACCCATCTATACAAACT  203</w:t>
      </w:r>
    </w:p>
    <w:p>
      <w:r>
        <w:rPr>
          <w:rFonts w:ascii="Consolas" w:hAnsi="Consolas"/>
          <w:sz w:val="18"/>
        </w:rPr>
        <w:t>JBPKRI010000216.1  18744190  .......T.....C.......  18744170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442431554044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112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   1         ATATATTTTCATTTCTGCTGCTAGCTGCCTTGGGCCTCACAATTTTCATTCTGTTTTCTG  60</w:t>
      </w:r>
    </w:p>
    <w:p>
      <w:r>
        <w:rPr>
          <w:rFonts w:ascii="Consolas" w:hAnsi="Consolas"/>
          <w:sz w:val="18"/>
        </w:rPr>
        <w:t>JBPKRI010000216.1  18739280  .......C......T.....GC.T.......................C...A........  18739221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   61        ACTTTCAAGTTATATACCGTGGAATGGAG  89</w:t>
      </w:r>
    </w:p>
    <w:p>
      <w:r>
        <w:rPr>
          <w:rFonts w:ascii="Consolas" w:hAnsi="Consolas"/>
          <w:sz w:val="18"/>
        </w:rPr>
        <w:t>JBPKRI010000216.1  18739220  .TA......A..........A........  18739192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154336734420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81.5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   5         TCCCAACCATAACATCGTGGAGGGTTTTAATTTTGGTGGTAGCCCTCACCCAATTCTGTG  64</w:t>
      </w:r>
    </w:p>
    <w:p>
      <w:r>
        <w:rPr>
          <w:rFonts w:ascii="Consolas" w:hAnsi="Consolas"/>
          <w:sz w:val="18"/>
        </w:rPr>
        <w:t>JBPKRI010000216.1  18736969  ....G..GG.....A.A..........C.G.........CG.TTG...............  18736910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   65        TGGCTTTCTTTGTAGAG  81</w:t>
      </w:r>
    </w:p>
    <w:p>
      <w:r>
        <w:rPr>
          <w:rFonts w:ascii="Consolas" w:hAnsi="Consolas"/>
          <w:sz w:val="18"/>
        </w:rPr>
        <w:t>JBPKRI010000216.1  18736909  ....C............  18736893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133758503164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305     2e-80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   1         GATTCCATCCTTCAAAATCATGAACTCTGGCTGTTGATCAAAAGAGAATTTGGATTCTAC  60</w:t>
      </w:r>
    </w:p>
    <w:p>
      <w:r>
        <w:rPr>
          <w:rFonts w:ascii="Consolas" w:hAnsi="Consolas"/>
          <w:sz w:val="18"/>
        </w:rPr>
        <w:t>JBPKRI010000216.1  18735304  ...G...............GA.C.........A........G.A..........A.T..T  18735245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   61        TCTAAAAGTCAATATAGGACTTGGCAAAAGAAGCTAGCAGAAGACTCAACCTGGCCTCCC  120</w:t>
      </w:r>
    </w:p>
    <w:p>
      <w:r>
        <w:rPr>
          <w:rFonts w:ascii="Consolas" w:hAnsi="Consolas"/>
          <w:sz w:val="18"/>
        </w:rPr>
        <w:t>JBPKRI010000216.1  18735244  ..G................TC.......GA..A..G...A....TC.............T  18735185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   121       ATAAACAGGACAGATTATTCAGGTGATGGCAAAAATGGATTCTACATCAACGGAGGCTAT  180</w:t>
      </w:r>
    </w:p>
    <w:p>
      <w:r>
        <w:rPr>
          <w:rFonts w:ascii="Consolas" w:hAnsi="Consolas"/>
          <w:sz w:val="18"/>
        </w:rPr>
        <w:t>JBPKRI010000216.1  18735184  .......................C.......G...................CA.......  18735125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   181       GAAAGCCATGAACAGATTCCAAAAAGAAAACTCAAATTGGGAGGCCAACCCACAGAACAG  240</w:t>
      </w:r>
    </w:p>
    <w:p>
      <w:r>
        <w:rPr>
          <w:rFonts w:ascii="Consolas" w:hAnsi="Consolas"/>
          <w:sz w:val="18"/>
        </w:rPr>
        <w:t>JBPKRI010000216.1  18735124  ....A.TC................GA......T..C............A..........A  18735065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   241       CATTTCTGGGCCAGGCTGTAA  261</w:t>
      </w:r>
    </w:p>
    <w:p>
      <w:r>
        <w:rPr>
          <w:rFonts w:ascii="Consolas" w:hAnsi="Consolas"/>
          <w:sz w:val="18"/>
        </w:rPr>
        <w:t>JBPKRI010000216.1  18735064  .........A....AT.....  18735044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591623589710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