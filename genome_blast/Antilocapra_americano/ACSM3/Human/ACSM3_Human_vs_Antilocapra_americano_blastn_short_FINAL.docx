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779403822126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JBPKRI010000317.1 Antilocapra americana strain Pronghorn03 vouche...  60.0    6e-07</w:t>
      </w:r>
    </w:p>
    <w:p>
      <w:r>
        <w:rPr>
          <w:rFonts w:ascii="Consolas" w:hAnsi="Consolas"/>
          <w:sz w:val="18"/>
        </w:rPr>
        <w:t>JBPKRI010000095.1 Antilocapra americana strain Pronghorn03 vouche...  60.0    6e-07</w:t>
      </w:r>
    </w:p>
    <w:p>
      <w:r>
        <w:rPr>
          <w:rFonts w:ascii="Consolas" w:hAnsi="Consolas"/>
          <w:sz w:val="18"/>
        </w:rPr>
        <w:t>JBPKRI010000276.1 Antilocapra americana strain Pronghorn03 vouche...  60.0    6e-07</w:t>
      </w:r>
    </w:p>
    <w:p>
      <w:r>
        <w:rPr>
          <w:rFonts w:ascii="Consolas" w:hAnsi="Consolas"/>
          <w:sz w:val="18"/>
        </w:rPr>
        <w:t>JBPKRI010000340.1 Antilocapra americana strain Pronghorn03 vouche...  56.0    1e-05</w:t>
      </w:r>
    </w:p>
    <w:p>
      <w:r>
        <w:rPr>
          <w:rFonts w:ascii="Consolas" w:hAnsi="Consolas"/>
          <w:sz w:val="18"/>
        </w:rPr>
        <w:t>JBPKRI010000358.1 Antilocapra americana strain Pronghorn03 vouche...  52.0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154      GCCCTGCTCTGACCACACTGGAGGCTGGTCAGTCTACACATGGCTGAAGCTTGAAGATCT  213</w:t>
      </w:r>
    </w:p>
    <w:p>
      <w:r>
        <w:rPr>
          <w:rFonts w:ascii="Consolas" w:hAnsi="Consolas"/>
          <w:sz w:val="18"/>
        </w:rPr>
        <w:t>JBPKRI010000317.1  1399985  ..................CA..A...........A.TG................        1400038</w:t>
      </w:r>
    </w:p>
    <w:p>
      <w:r>
        <w:rPr>
          <w:rFonts w:ascii="Consolas" w:hAnsi="Consolas"/>
          <w:sz w:val="18"/>
        </w:rPr>
        <w:t>JBPKRI010000095.1  7287089  ..................CA..A...........A.TG................        7287142</w:t>
      </w:r>
    </w:p>
    <w:p>
      <w:r>
        <w:rPr>
          <w:rFonts w:ascii="Consolas" w:hAnsi="Consolas"/>
          <w:sz w:val="18"/>
        </w:rPr>
        <w:t>JBPKRI010000276.1  579248   ..................CA..A...........A.TG................        579195</w:t>
      </w:r>
    </w:p>
    <w:p>
      <w:r>
        <w:rPr>
          <w:rFonts w:ascii="Consolas" w:hAnsi="Consolas"/>
          <w:sz w:val="18"/>
        </w:rPr>
        <w:t>JBPKRI010000340.1  2442677  .........A............A......T....A.TG..............          2442626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214      TGCAAGCTCTGCTCTAGTCACATCCTGGAAGCTGACTAGTCTACACACAGCCGAAGCT  271</w:t>
      </w:r>
    </w:p>
    <w:p>
      <w:r>
        <w:rPr>
          <w:rFonts w:ascii="Consolas" w:hAnsi="Consolas"/>
          <w:sz w:val="18"/>
        </w:rPr>
        <w:t>JBPKRI010000358.1  1650616                          .................A.........A......  1650649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699662837024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167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5        GCCTCTGAAGAGCACAGCTGTGTGGAAACAGGAAGTCAAGAACCAGTGGCCATTTATTTC  64</w:t>
      </w:r>
    </w:p>
    <w:p>
      <w:r>
        <w:rPr>
          <w:rFonts w:ascii="Consolas" w:hAnsi="Consolas"/>
          <w:sz w:val="18"/>
        </w:rPr>
        <w:t>JBPKRI010000145.1  5319704  .......C.........T........G..................A..A...........  5319645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65       ACCAGTGGGACGACAGGCTCTCCTAAGATGGCCCAGCACTCTCAGAGCAGCTTCAGCATT  124</w:t>
      </w:r>
    </w:p>
    <w:p>
      <w:r>
        <w:rPr>
          <w:rFonts w:ascii="Consolas" w:hAnsi="Consolas"/>
          <w:sz w:val="18"/>
        </w:rPr>
        <w:t>JBPKRI010000145.1  5319644  ...........C...........C...........................C.GG.A...  5319585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125      GGGTTCACCGTCTGTGGAAG  144</w:t>
      </w:r>
    </w:p>
    <w:p>
      <w:r>
        <w:rPr>
          <w:rFonts w:ascii="Consolas" w:hAnsi="Consolas"/>
          <w:sz w:val="18"/>
        </w:rPr>
        <w:t>JBPKRI010000145.1  5319584  ....AT...C..........  5319565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318963940408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210     3e-51</w:t>
      </w:r>
    </w:p>
    <w:p>
      <w:r>
        <w:rPr>
          <w:rFonts w:ascii="Consolas" w:hAnsi="Consolas"/>
          <w:sz w:val="18"/>
        </w:rPr>
        <w:t>JBPKRI010000141.1 Antilocapra americana strain Pronghorn03 vouche...  54.0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GACAGTCCAGAGAAAACTGCTGCCACGGTAAGGGGAGATTTTTATGTCACTGGAGACAGA  60</w:t>
      </w:r>
    </w:p>
    <w:p>
      <w:r>
        <w:rPr>
          <w:rFonts w:ascii="Consolas" w:hAnsi="Consolas"/>
          <w:sz w:val="18"/>
        </w:rPr>
        <w:t>JBPKRI010000145.1  5312732  ....A.....................C.....A..G..C.....C...............  5312673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GGAATGATGGACAGTGATGGGTATTTCTGGTTTGTCGGCAGAGCTGATGATGTCATTATT  120</w:t>
      </w:r>
    </w:p>
    <w:p>
      <w:r>
        <w:rPr>
          <w:rFonts w:ascii="Consolas" w:hAnsi="Consolas"/>
          <w:sz w:val="18"/>
        </w:rPr>
        <w:t>JBPKRI010000145.1  5312672  ...G................T..............T....................C..A  5312613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TCCTCTGGGTTTGTAGATTTGCCACTCTTAAGAGGCAAGGATTGACAGGGGGGGAGCTCT  180</w:t>
      </w:r>
    </w:p>
    <w:p>
      <w:r>
        <w:rPr>
          <w:rFonts w:ascii="Consolas" w:hAnsi="Consolas"/>
          <w:sz w:val="18"/>
        </w:rPr>
        <w:t>JBPKRI010000145.1  5312612  ..........A....C......T...T...GA.A.TC.CA...T..--CA.....AA...  5312555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181      CCTACTGGAGGATGTGGTGGTCAAAGGCTTCTTTTCCTTTTC-AGGTACCGTATTGGGCC  239</w:t>
      </w:r>
    </w:p>
    <w:p>
      <w:r>
        <w:rPr>
          <w:rFonts w:ascii="Consolas" w:hAnsi="Consolas"/>
          <w:sz w:val="18"/>
        </w:rPr>
        <w:t>JBPKRI010000145.1  5312554  ......-T...-...A.ATA..................C...T.................  5312497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240      ATTTGAAGTGGAGAGTGTGCTTGCTGAGCATCCAGCAGTTGTCAAATCAGCTGTTGTCAG  299</w:t>
      </w:r>
    </w:p>
    <w:p>
      <w:r>
        <w:rPr>
          <w:rFonts w:ascii="Consolas" w:hAnsi="Consolas"/>
          <w:sz w:val="18"/>
        </w:rPr>
        <w:t>JBPKRI010000145.1  5312496  .................CA..CAT......C.....G.....TG................  5312437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300      TAGTCCATATCCAATTTGTGGAGAGGTAGATGAATATCATTAATTAAAGTAGCAACTTTA  359</w:t>
      </w:r>
    </w:p>
    <w:p>
      <w:r>
        <w:rPr>
          <w:rFonts w:ascii="Consolas" w:hAnsi="Consolas"/>
          <w:sz w:val="18"/>
        </w:rPr>
        <w:t>JBPKRI010000145.1  5312436  .......G.....                                                 5312424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360      TATTTTTGAGTTCTGTCCATTTGACCATGGTAAAGGCTGAACCAAAAGTGGTCATTTAAT  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420      TCTCACTATGAGGCATGCATTTGGCCAAAATATAAACCAGGCAACCAACTTTACAATAAG  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480      TCGTGTCCCAAAGGGGAGCTATTAGGATTCTTTTGAAGGCAAGTGACAGAAACTCAACTC  539</w:t>
      </w:r>
    </w:p>
    <w:p>
      <w:r>
        <w:rPr>
          <w:rFonts w:ascii="Consolas" w:hAnsi="Consolas"/>
          <w:sz w:val="18"/>
        </w:rPr>
        <w:t>JBPKRI010000145.1  5312222                                        ......................  5312201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540      AAACTGCCTTAAGTTAAAAAAAAAAAAAAGACATTTGGCTCATATAAATGACAAGTATTC  599</w:t>
      </w:r>
    </w:p>
    <w:p>
      <w:r>
        <w:rPr>
          <w:rFonts w:ascii="Consolas" w:hAnsi="Consolas"/>
          <w:sz w:val="18"/>
        </w:rPr>
        <w:t>JBPKRI010000145.1  5312200  ......                                                        5312195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600      AAGTACAGCCACATCCAAGGGTTCATGTAAGGTTGGCAAGTCTTAGTCTCTCTCCATTTT  659</w:t>
      </w:r>
    </w:p>
    <w:p>
      <w:r>
        <w:rPr>
          <w:rFonts w:ascii="Consolas" w:hAnsi="Consolas"/>
          <w:sz w:val="18"/>
        </w:rPr>
        <w:t>JBPKRI010000145.1  5312113                                              .....G.........C  5312098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660      TGGCTCTGCTGTTCTTTATGCTGGCTCCATTTGAGCAGGTTCTTCCTATTTGATAGCAAT  719</w:t>
      </w:r>
    </w:p>
    <w:p>
      <w:r>
        <w:rPr>
          <w:rFonts w:ascii="Consolas" w:hAnsi="Consolas"/>
          <w:sz w:val="18"/>
        </w:rPr>
        <w:t>JBPKRI010000145.1  5312097  .T............C.....T....A.T.....G............                5312052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720      CAACTCCAGACTTACACAGGTTAACAATCCTCCACCCCTCCAGGAAAGGACAGAGCTCTC  779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780      TTTTCAGTCATTTCAAGTAACTCTCAGGACTGCATTTGCCTACCTTAGATCACATCTCTC  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840      ACCAATGTGGTTCAGGGAATGATATATGCTGATCGGCCAGACTTGGATCATATGTCTATC  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900      ATTGGAGGTAGGGGTTGGTGTCAATCCCACCAGAGAGGATAGGGTAATACTCTATAGGAA  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960      AAACTACAGTAGCTACTAAAAAGGGGGAACAGATACTGCATAAGCATATGCAGATTTCAC  1019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1020     TGAATAGGCAGCAGATTTCACTGAATGGACAACTGTCATGGAACTCAGAATACATTTTCT  1079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1080     CACAGAAACAAGGCAGATAGAAAATTGTGGCCAGTTTCCCAAACAAGTCTCATGAGCCTG  1139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1140     TTTAGGACCAATGGGAAGGAAACTCTGGCAATGACAATAATAGTCTTAATTCTAGGAAGA  1199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1200     AGCCCAATTTTCCTAATTTCCTTTCCTCATGGAAGTTTCCTACAGACACAGCAAGTGACA  1259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1260     AAATTTCAAAAGTTTGTCTCTCAGCATCCTCCCACATCTGTACCTCCCTCTCACACACCA  1319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1320     GTGAGCCTCTGCAGTGACACTATGGGTCCCCTACTCTTACCTCTTATACCCCCTCCACTC  1379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1380     CCATTTATTCCATTCTCAGAAATAGTTTCCTCCTGCTGCCATGTTCTCATCCTCTCAATA  1439</w:t>
      </w:r>
    </w:p>
    <w:p>
      <w:r>
        <w:rPr>
          <w:rFonts w:ascii="Consolas" w:hAnsi="Consolas"/>
          <w:sz w:val="18"/>
        </w:rPr>
        <w:t>JBPKRI010000145.1  5310177                                                      ........  5310170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1440     TAAATGATTTCAGCTGAAGAGCAGAAGTAACCACCAATTAGAATCAATGAATAA--TATA  1497</w:t>
      </w:r>
    </w:p>
    <w:p>
      <w:r>
        <w:rPr>
          <w:rFonts w:ascii="Consolas" w:hAnsi="Consolas"/>
          <w:sz w:val="18"/>
        </w:rPr>
        <w:t>JBPKRI010000145.1  5310169  ...C..............C.T.........A..TA..............T..G.AT.G.T  5310110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1498     AATTATGCTTACTAACCTCAGTAATTATCTAATTGGTAGGTTTTAAACAGTATTACAAAG  1557</w:t>
      </w:r>
    </w:p>
    <w:p>
      <w:r>
        <w:rPr>
          <w:rFonts w:ascii="Consolas" w:hAnsi="Consolas"/>
          <w:sz w:val="18"/>
        </w:rPr>
        <w:t>JBPKRI010000145.1  5310109  ...A..TTA..T.C..G..............G..AA.G.........T............  5310050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1558     AGAAGCAAACAATATGAGGCAAAAAACGACCTTATAGAGATAGATCAATCTTTCCTGAGA  1617</w:t>
      </w:r>
    </w:p>
    <w:p>
      <w:r>
        <w:rPr>
          <w:rFonts w:ascii="Consolas" w:hAnsi="Consolas"/>
          <w:sz w:val="18"/>
        </w:rPr>
        <w:t>JBPKRI010000145.1  5310049  .........A.....C......                                        5310028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1618     GTTTTTTGTTTCATTTTGTTTTGTTTTGAGATGGAGACTTGCTGTCACCCAGGCAAAAAG  1677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1678     CAGGAGTGCAGTGGTGCAGTTATAGCTCACTGCAACCTCAAACTGCTGGGTTCAAGCA-T  1736</w:t>
      </w:r>
    </w:p>
    <w:p>
      <w:r>
        <w:rPr>
          <w:rFonts w:ascii="Consolas" w:hAnsi="Consolas"/>
          <w:sz w:val="18"/>
        </w:rPr>
        <w:t>JBPKRI010000141.1  3249756                                          ....C.............G.  3249775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1737     CCTCCCGCCTCAGCCTCCTGAGTCGCTAGGACTACACATGTGCATTATCGTGCCCTGGCT  1796</w:t>
      </w:r>
    </w:p>
    <w:p>
      <w:r>
        <w:rPr>
          <w:rFonts w:ascii="Consolas" w:hAnsi="Consolas"/>
          <w:sz w:val="18"/>
        </w:rPr>
        <w:t>JBPKRI010000141.1  3249776  .....G.................                                       3249798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1797     AATTTTTTCTTTTTAGTCTTTATAGAGATGGGGTCTCACTATGTTGACCAGGCTGGTTTC  1856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1857     AAACTCCTGAGCTTAAACTATCCTTCTACCTTGGCCTCCCAATGTTGTGGGATTATAGGT  1916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1917     GTAAGCCACTACACTCAGCCCCTTCCTGAGATTTGATCTCCCAGGATACACAGTCCTTCC  1976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1977     TCCATTGAGACTCTTCAAACTCCCTTGAAACCACATATTCTCTGGGAGCTCCATTTGTCC  2036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2037     CCCTGGTACATGCTTCTAGTGGTATAGATTCGAAGGAGTAAGTGGTCATCTATAAAGCAA  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2097     AGACTGCCTGTGAAATAAATGGGATCACTCTGAAATGTTAAATACATGTGTGACCTGTAA  2156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2157     ATAGAACTTAGCTTTCTTGAACCGCTGCACTCCTCATACTCACAAACCATTTACCTGGAA  2216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2217     TTATTCTCAAAACCTCACTTTGTAATTGTATCCAAGCTTTGTTCAGAAGCAATCTCTGGC  2276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2277     ATTTGCAGTCATCACTCAAACTGCTATTAACAAACAGTAAGTACCTATGTTCAGCATTGG  2336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2337     TTGCAGATCCTTGATGTGTCTGAAAAACAGAGCAAGATAAATTATCTGTTGCAGGTGGTG  2396</w:t>
      </w:r>
    </w:p>
    <w:p>
      <w:r>
        <w:rPr>
          <w:rFonts w:ascii="Consolas" w:hAnsi="Consolas"/>
          <w:sz w:val="18"/>
        </w:rPr>
        <w:t>JBPKRI010000145.1  5309549                                                     .....T...  5309541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2397     AAAGCTTTTGTTGTCTTAGCTCCATCCTGTAAGTCCTACAGCCTAGAGAAATTAACTCTT  2456</w:t>
      </w:r>
    </w:p>
    <w:p>
      <w:r>
        <w:rPr>
          <w:rFonts w:ascii="Consolas" w:hAnsi="Consolas"/>
          <w:sz w:val="18"/>
        </w:rPr>
        <w:t>JBPKRI010000145.1  5309540  ..............T..GT..G..C...T...A..A.C..A..C................  5309481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2457     GAGCTTCAGGATCATGTGAAAAAAATCAACTGCACCTTACAAATATCCAAGAAA  2510</w:t>
      </w:r>
    </w:p>
    <w:p>
      <w:r>
        <w:rPr>
          <w:rFonts w:ascii="Consolas" w:hAnsi="Consolas"/>
          <w:sz w:val="18"/>
        </w:rPr>
        <w:t>JBPKRI010000145.1  5309480  ..A..............-.......A................G...........  5309428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6399851081056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218644739845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192921829275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66879599072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174     1e-41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87       TGCCAAGTGTTTTCAGCGCCTAGCAATTTTTGGTTCTGTGAGGGCACTGCATAAAGATAA  146</w:t>
      </w:r>
    </w:p>
    <w:p>
      <w:r>
        <w:rPr>
          <w:rFonts w:ascii="Consolas" w:hAnsi="Consolas"/>
          <w:sz w:val="18"/>
        </w:rPr>
        <w:t>JBPKRI010000145.1  5265839  ......A.A.......T...........CC...C...A....A............A..T.  5265780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147      TAGAACAGCAACCCCTCAGAATTTCTCCAACTATGAATCCATGAAACAGGACTTCAAACT  206</w:t>
      </w:r>
    </w:p>
    <w:p>
      <w:r>
        <w:rPr>
          <w:rFonts w:ascii="Consolas" w:hAnsi="Consolas"/>
          <w:sz w:val="18"/>
        </w:rPr>
        <w:t>JBPKRI010000145.1  5265779  C.......TG.......................C....................T.....  5265720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207      GGGGATTCCAGAGTATTTCAACTTTGCTAAAGATGTCCTGGACCAATGGACTGATAAGGA  266</w:t>
      </w:r>
    </w:p>
    <w:p>
      <w:r>
        <w:rPr>
          <w:rFonts w:ascii="Consolas" w:hAnsi="Consolas"/>
          <w:sz w:val="18"/>
        </w:rPr>
        <w:t>JBPKRI010000145.1  5265719  A.A...C..C.................C.................G.....CA...T...  5265660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267      AAAG  270</w:t>
      </w:r>
    </w:p>
    <w:p>
      <w:r>
        <w:rPr>
          <w:rFonts w:ascii="Consolas" w:hAnsi="Consolas"/>
          <w:sz w:val="18"/>
        </w:rPr>
        <w:t>JBPKRI010000145.1  5265659  ....  5265656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643072460500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180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GCTGGAAAGAAACCTTCAAATCCAGCCTTCTGGTGGATCAACAGAAATGGAGAAGAGATG  60</w:t>
      </w:r>
    </w:p>
    <w:p>
      <w:r>
        <w:rPr>
          <w:rFonts w:ascii="Consolas" w:hAnsi="Consolas"/>
          <w:sz w:val="18"/>
        </w:rPr>
        <w:t>JBPKRI010000145.1  5264853  .....G....G......C.....G..............A..TG....C........AG..  5264794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CGATGGAGTTTTGAGGAACTGGGATCTCTGTCCAGAAAATTTGCCAATATACTTTCAGAA  120</w:t>
      </w:r>
    </w:p>
    <w:p>
      <w:r>
        <w:rPr>
          <w:rFonts w:ascii="Consolas" w:hAnsi="Consolas"/>
          <w:sz w:val="18"/>
        </w:rPr>
        <w:t>JBPKRI010000145.1  5264793  A...................A......T.A..A..G........A.........A.....  5264734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GCCTGTTCCCTACAAAGAGGAGATCGGGTAATTCTGATTCTGCCCAGGGTCCCAGAGTGG  180</w:t>
      </w:r>
    </w:p>
    <w:p>
      <w:r>
        <w:rPr>
          <w:rFonts w:ascii="Consolas" w:hAnsi="Consolas"/>
          <w:sz w:val="18"/>
        </w:rPr>
        <w:t>JBPKRI010000145.1  5264733  ......GG...G.....G........A......G..............A....T..A...  5264674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181      TGGCTTGCAAATGTGGCCTGTCTGCGAACAG  211</w:t>
      </w:r>
    </w:p>
    <w:p>
      <w:r>
        <w:rPr>
          <w:rFonts w:ascii="Consolas" w:hAnsi="Consolas"/>
          <w:sz w:val="18"/>
        </w:rPr>
        <w:t>JBPKRI010000145.1  5264673  ............A.A...........C....  5264643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491307359822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190     2e-46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GGACAGTTTTAATTCCAGGAACCACTCAGCTGACCCAGAAAGACATTCTCTACAGACTAC  60</w:t>
      </w:r>
    </w:p>
    <w:p>
      <w:r>
        <w:rPr>
          <w:rFonts w:ascii="Consolas" w:hAnsi="Consolas"/>
          <w:sz w:val="18"/>
        </w:rPr>
        <w:t>JBPKRI010000145.1  5255264  ........C....................A.......A........C......C......  5255205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 AATCTTCAAAAGCAAACTGCATTATCACCAATGATGTTTTAGCCCCAGCAGTAGACGCTG  120</w:t>
      </w:r>
    </w:p>
    <w:p>
      <w:r>
        <w:rPr>
          <w:rFonts w:ascii="Consolas" w:hAnsi="Consolas"/>
          <w:sz w:val="18"/>
        </w:rPr>
        <w:t>JBPKRI010000145.1  5255204  .G........C.....G........T........AAC......T........T..T....  5255145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121      TTGCATCCAAATGTGAAAATCTGCACTCCAAGCTGATTGTATCAGAGAACTCCAGAGAGG  180</w:t>
      </w:r>
    </w:p>
    <w:p>
      <w:r>
        <w:rPr>
          <w:rFonts w:ascii="Consolas" w:hAnsi="Consolas"/>
          <w:sz w:val="18"/>
        </w:rPr>
        <w:t>JBPKRI010000145.1  5255144  .......T...............A.......A..A.....G..TC...G.C.........  5255085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181      GGTGGGGGAACCTCAAGGAGTTGATGAA  208</w:t>
      </w:r>
    </w:p>
    <w:p>
      <w:r>
        <w:rPr>
          <w:rFonts w:ascii="Consolas" w:hAnsi="Consolas"/>
          <w:sz w:val="18"/>
        </w:rPr>
        <w:t>JBPKRI010000145.1  5255084  .T....A......G......A.......  5255057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483590490296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JBPKRI010000251.1 Antilocapra americana strain Pronghorn03 vouche...  50.1    2e-04</w:t>
      </w:r>
    </w:p>
    <w:p>
      <w:r>
        <w:rPr>
          <w:rFonts w:ascii="Consolas" w:hAnsi="Consolas"/>
          <w:sz w:val="18"/>
        </w:rPr>
        <w:t>JBPKRI010000200.1 Antilocapra americana strain Pronghorn03 vouche...  50.1    2e-04</w:t>
      </w:r>
    </w:p>
    <w:p>
      <w:r>
        <w:rPr>
          <w:rFonts w:ascii="Consolas" w:hAnsi="Consolas"/>
          <w:sz w:val="18"/>
        </w:rPr>
        <w:t>JBPKRI010000101.1 Antilocapra americana strain Pronghorn03 vouche...  50.1    2e-04</w:t>
      </w:r>
    </w:p>
    <w:p>
      <w:r>
        <w:rPr>
          <w:rFonts w:ascii="Consolas" w:hAnsi="Consolas"/>
          <w:sz w:val="18"/>
        </w:rPr>
        <w:t>JBPKRI010000024.1 Antilocapra americana strain Pronghorn03 vouche...  50.1    2e-04</w:t>
      </w:r>
    </w:p>
    <w:p>
      <w:r>
        <w:rPr>
          <w:rFonts w:ascii="Consolas" w:hAnsi="Consolas"/>
          <w:sz w:val="18"/>
        </w:rPr>
        <w:t>JBPKRI010000392.1 Antilocapra americana strain Pronghorn03 vouche...  50.1    2e-04</w:t>
      </w:r>
    </w:p>
    <w:p>
      <w:r>
        <w:rPr>
          <w:rFonts w:ascii="Consolas" w:hAnsi="Consolas"/>
          <w:sz w:val="18"/>
        </w:rPr>
        <w:t>JBPKRI010000141.1 Antilocapra americana strain Pronghorn03 vouche...  50.1    2e-04</w:t>
      </w:r>
    </w:p>
    <w:p>
      <w:r>
        <w:rPr>
          <w:rFonts w:ascii="Consolas" w:hAnsi="Consolas"/>
          <w:sz w:val="18"/>
        </w:rPr>
        <w:t>JBPKRI010000010.1 Antilocapra americana strain Pronghorn03 vouche...  50.1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83        CTCAGCCTCCTGAGTAGCTGGGATTACAG  111</w:t>
      </w:r>
    </w:p>
    <w:p>
      <w:r>
        <w:rPr>
          <w:rFonts w:ascii="Consolas" w:hAnsi="Consolas"/>
          <w:sz w:val="18"/>
        </w:rPr>
        <w:t>JBPKRI010000251.1  512450    ..........C..................  512422</w:t>
      </w:r>
    </w:p>
    <w:p>
      <w:r>
        <w:rPr>
          <w:rFonts w:ascii="Consolas" w:hAnsi="Consolas"/>
          <w:sz w:val="18"/>
        </w:rPr>
        <w:t>JBPKRI010000200.1  5925318   .......................C.....  5925290</w:t>
      </w:r>
    </w:p>
    <w:p>
      <w:r>
        <w:rPr>
          <w:rFonts w:ascii="Consolas" w:hAnsi="Consolas"/>
          <w:sz w:val="18"/>
        </w:rPr>
        <w:t>JBPKRI010000101.1  3688863   ..........C..................  3688835</w:t>
      </w:r>
    </w:p>
    <w:p>
      <w:r>
        <w:rPr>
          <w:rFonts w:ascii="Consolas" w:hAnsi="Consolas"/>
          <w:sz w:val="18"/>
        </w:rPr>
        <w:t>JBPKRI010000024.1  13233212  ..........C..................  13233184</w:t>
      </w:r>
    </w:p>
    <w:p>
      <w:r>
        <w:rPr>
          <w:rFonts w:ascii="Consolas" w:hAnsi="Consolas"/>
          <w:sz w:val="18"/>
        </w:rPr>
        <w:t>JBPKRI010000392.1  2042848   .........................      2042872</w:t>
      </w:r>
    </w:p>
    <w:p>
      <w:r>
        <w:rPr>
          <w:rFonts w:ascii="Consolas" w:hAnsi="Consolas"/>
          <w:sz w:val="18"/>
        </w:rPr>
        <w:t>JBPKRI010000141.1  3249784   ....................A........  3249812</w:t>
      </w:r>
    </w:p>
    <w:p>
      <w:r>
        <w:rPr>
          <w:rFonts w:ascii="Consolas" w:hAnsi="Consolas"/>
          <w:sz w:val="18"/>
        </w:rPr>
        <w:t>JBPKRI010000010.1  8042062   ..........C..................  8042090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236650777244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214     8e-54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ACATGCCAGTGACAGCCACACCTGTGTGAAGACAAAACACAATGAGATCATGGCCATATT  60</w:t>
      </w:r>
    </w:p>
    <w:p>
      <w:r>
        <w:rPr>
          <w:rFonts w:ascii="Consolas" w:hAnsi="Consolas"/>
          <w:sz w:val="18"/>
        </w:rPr>
        <w:t>JBPKRI010000145.1  5251019  ..............A.................................G........T..  5250960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 CTTTACCAGTGGAACAAGTGGATATCCGAAAATGACTGCACACACCCACAGCAGTTTTGG  120</w:t>
      </w:r>
    </w:p>
    <w:p>
      <w:r>
        <w:rPr>
          <w:rFonts w:ascii="Consolas" w:hAnsi="Consolas"/>
          <w:sz w:val="18"/>
        </w:rPr>
        <w:t>JBPKRI010000145.1  5250959  .......................C...T..........G...T.....T...........  5250900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121      TTTAGGATTATCTGTAAATGGAAG  144</w:t>
      </w:r>
    </w:p>
    <w:p>
      <w:r>
        <w:rPr>
          <w:rFonts w:ascii="Consolas" w:hAnsi="Consolas"/>
          <w:sz w:val="18"/>
        </w:rPr>
        <w:t>JBPKRI010000145.1  5250899  .............A..........  5250876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318963940408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145     7e-33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        GTTCTGGCTAGATTTGACACCCTCAGATGTGATGTGGAATACCTCAGATACGGGCTGGGC  60</w:t>
      </w:r>
    </w:p>
    <w:p>
      <w:r>
        <w:rPr>
          <w:rFonts w:ascii="Consolas" w:hAnsi="Consolas"/>
          <w:sz w:val="18"/>
        </w:rPr>
        <w:t>JBPKRI010000145.1  5247257  .........G........C..T.TG.....C..............T..C..A........  5247198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61       AAAGTCTGCATGGAGTAGTGTTTTTTCTCCGTGGATCCAGGGAGCATGTGTATTCACACA  120</w:t>
      </w:r>
    </w:p>
    <w:p>
      <w:r>
        <w:rPr>
          <w:rFonts w:ascii="Consolas" w:hAnsi="Consolas"/>
          <w:sz w:val="18"/>
        </w:rPr>
        <w:t>JBPKRI010000145.1  5247197  ...A..........................A..............G........TG....  5247138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121      CCATTTACCCCGTTTTGAGCCGACTTCTATCTTGCAA  157</w:t>
      </w:r>
    </w:p>
    <w:p>
      <w:r>
        <w:rPr>
          <w:rFonts w:ascii="Consolas" w:hAnsi="Consolas"/>
          <w:sz w:val="18"/>
        </w:rPr>
        <w:t>JBPKRI010000145.1  5247137  TT....G..G..G........A.....C.........  5247101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352403708354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73.8    9e-12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        ACACTCTCCAAGTACCCCATCACAGTCTTCTGTTCAGCACCAACTGTATACCGAATGCTT  60</w:t>
      </w:r>
    </w:p>
    <w:p>
      <w:r>
        <w:rPr>
          <w:rFonts w:ascii="Consolas" w:hAnsi="Consolas"/>
          <w:sz w:val="18"/>
        </w:rPr>
        <w:t>JBPKRI010000145.1  5246600  .....T.......TT..................G..C.........C...TA........  5246541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61       GTACAGAATGATA  73</w:t>
      </w:r>
    </w:p>
    <w:p>
      <w:r>
        <w:rPr>
          <w:rFonts w:ascii="Consolas" w:hAnsi="Consolas"/>
          <w:sz w:val="18"/>
        </w:rPr>
        <w:t>JBPKRI010000145.1  5246540  ........C....  5246528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156909754477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167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        CTATAAGTTTAAAAGCTTAAAGCACTGTGTGAGTGCTGGGGAACCAATTACCCCTGACGT  60</w:t>
      </w:r>
    </w:p>
    <w:p>
      <w:r>
        <w:rPr>
          <w:rFonts w:ascii="Consolas" w:hAnsi="Consolas"/>
          <w:sz w:val="18"/>
        </w:rPr>
        <w:t>JBPKRI010000145.1  5245364  .........C....................A.C...............C.A......A..  5245305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61       GACTGAAAAATGGAGAAACAAGACGGGCCTGGATATCTACGAAGGATATGGACAGACTGA  120</w:t>
      </w:r>
    </w:p>
    <w:p>
      <w:r>
        <w:rPr>
          <w:rFonts w:ascii="Consolas" w:hAnsi="Consolas"/>
          <w:sz w:val="18"/>
        </w:rPr>
        <w:t>JBPKRI010000145.1  5245304  .......C............G...A..T................................  5245245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121      AACG  124</w:t>
      </w:r>
    </w:p>
    <w:p>
      <w:r>
        <w:rPr>
          <w:rFonts w:ascii="Consolas" w:hAnsi="Consolas"/>
          <w:sz w:val="18"/>
        </w:rPr>
        <w:t>JBPKRI010000145.1  5245244  ....  5245241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270090560985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123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4        CTAATCTGTGGAAATTTTAAGGGAATGAAAATTAAACCTGGCTCAATGGGAAAACCTTCT  63</w:t>
      </w:r>
    </w:p>
    <w:p>
      <w:r>
        <w:rPr>
          <w:rFonts w:ascii="Consolas" w:hAnsi="Consolas"/>
          <w:sz w:val="18"/>
        </w:rPr>
        <w:t>JBPKRI010000145.1  5244116  ................A..................G........................  5244057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64       CCTGCTTTCGATGTTAAG  81</w:t>
      </w:r>
    </w:p>
    <w:p>
      <w:r>
        <w:rPr>
          <w:rFonts w:ascii="Consolas" w:hAnsi="Consolas"/>
          <w:sz w:val="18"/>
        </w:rPr>
        <w:t>JBPKRI010000145.1  5244056  .....G..T.........  5244039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159482045534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5        TAGATGTAAATGGCAATGTTCTACCTCCTGGACAAGAAGGAGATATTGGCATTCAAGTTC  64</w:t>
      </w:r>
    </w:p>
    <w:p>
      <w:r>
        <w:rPr>
          <w:rFonts w:ascii="Consolas" w:hAnsi="Consolas"/>
          <w:sz w:val="18"/>
        </w:rPr>
        <w:t>JBPKRI010000145.1  5242308  .........................A......A..........C..........G.....  5242249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65       TACCCAACCGACCATTTGGCCTTTTTACTCATTA  98</w:t>
      </w:r>
    </w:p>
    <w:p>
      <w:r>
        <w:rPr>
          <w:rFonts w:ascii="Consolas" w:hAnsi="Consolas"/>
          <w:sz w:val="18"/>
        </w:rPr>
        <w:t>JBPKRI010000145.1  5242248  G...T.........C.............C.....  5242215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213500157731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182     3e-44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1        GATAATCCTTCAAAAACAGCTTCAACTCTACGAGGCAATTTCTATATCACTGGGGACAGA  60</w:t>
      </w:r>
    </w:p>
    <w:p>
      <w:r>
        <w:rPr>
          <w:rFonts w:ascii="Consolas" w:hAnsi="Consolas"/>
          <w:sz w:val="18"/>
        </w:rPr>
        <w:t>JBPKRI010000145.1  5241108  .........A.................................................G  5241049</w:t>
      </w:r>
    </w:p>
    <w:p>
      <w:r>
        <w:rPr>
          <w:rFonts w:ascii="Consolas" w:hAnsi="Consolas"/>
          <w:sz w:val="18"/>
        </w:rPr>
        <w:t>JBPKRI010000145.1  5312686                                                .......A......  5312673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61       GGATATATGGATAAAGATGGGTATTTCTGGTTTGTTGCAAGAGCAGATGATGTCATATTA  120</w:t>
      </w:r>
    </w:p>
    <w:p>
      <w:r>
        <w:rPr>
          <w:rFonts w:ascii="Consolas" w:hAnsi="Consolas"/>
          <w:sz w:val="18"/>
        </w:rPr>
        <w:t>JBPKRI010000145.1  5241048  ..C.........G.G.....A...............T..............A........  5240989</w:t>
      </w:r>
    </w:p>
    <w:p>
      <w:r>
        <w:rPr>
          <w:rFonts w:ascii="Consolas" w:hAnsi="Consolas"/>
          <w:sz w:val="18"/>
        </w:rPr>
        <w:t>JBPKRI010000145.1  5312672  ...GTG.....C.GT.....T................GC.....T...........CA..  5312613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121      TCCTCTGG  128</w:t>
      </w:r>
    </w:p>
    <w:p>
      <w:r>
        <w:rPr>
          <w:rFonts w:ascii="Consolas" w:hAnsi="Consolas"/>
          <w:sz w:val="18"/>
        </w:rPr>
        <w:t>JBPKRI010000145.1  5240988  ..T.....  5240981</w:t>
      </w:r>
    </w:p>
    <w:p>
      <w:r>
        <w:rPr>
          <w:rFonts w:ascii="Consolas" w:hAnsi="Consolas"/>
          <w:sz w:val="18"/>
        </w:rPr>
        <w:t>JBPKRI010000145.1  5312612  ........  5312605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280379725213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93.7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6        GAATTGGACCATTTGAGGTAGAAAATGCCCTGAATGAACACCCTTCAGTTGCAGAGTCAG  65</w:t>
      </w:r>
    </w:p>
    <w:p>
      <w:r>
        <w:rPr>
          <w:rFonts w:ascii="Consolas" w:hAnsi="Consolas"/>
          <w:sz w:val="18"/>
        </w:rPr>
        <w:t>JBPKRI010000145.1  5240871  .......T..G........G....G..T.....T......T...G.....T.........  5240812</w:t>
      </w:r>
    </w:p>
    <w:p>
      <w:r>
        <w:rPr>
          <w:rFonts w:ascii="Consolas" w:hAnsi="Consolas"/>
          <w:sz w:val="18"/>
        </w:rPr>
        <w:t>JBPKRI010000145.1  5747836                                                       .....T.  5747830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66       CTGTTGTCAGCAGCCCAGACCCCATCAGAGGAGAG  100</w:t>
      </w:r>
    </w:p>
    <w:p>
      <w:r>
        <w:rPr>
          <w:rFonts w:ascii="Consolas" w:hAnsi="Consolas"/>
          <w:sz w:val="18"/>
        </w:rPr>
        <w:t>JBPKRI010000145.1  5240811  .....A.......T.....T...............  5240777</w:t>
      </w:r>
    </w:p>
    <w:p>
      <w:r>
        <w:rPr>
          <w:rFonts w:ascii="Consolas" w:hAnsi="Consolas"/>
          <w:sz w:val="18"/>
        </w:rPr>
        <w:t>JBPKRI010000145.1  5747829  ....G..........................      5747799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208355575617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182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   1        GTAGTAAAGGCTTTTGTCGTTCTAAATCCTGATTACAAGTCACATGATCAAGAACAACTA  60</w:t>
      </w:r>
    </w:p>
    <w:p>
      <w:r>
        <w:rPr>
          <w:rFonts w:ascii="Consolas" w:hAnsi="Consolas"/>
          <w:sz w:val="18"/>
        </w:rPr>
        <w:t>JBPKRI010000145.1  5238461  ...............A.T.....G....................................  5238402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   61       ATAAAGGAGATTCAGGAGCATGTTAAAAAAACTACAGCACCTTACAAATATCCCAGAAAG  120</w:t>
      </w:r>
    </w:p>
    <w:p>
      <w:r>
        <w:rPr>
          <w:rFonts w:ascii="Consolas" w:hAnsi="Consolas"/>
          <w:sz w:val="18"/>
        </w:rPr>
        <w:t>JBPKRI010000145.1  5238401  .A.....................A....G..G............................  5238342</w:t>
      </w:r>
    </w:p>
    <w:p>
      <w:r>
        <w:rPr>
          <w:rFonts w:ascii="Consolas" w:hAnsi="Consolas"/>
          <w:sz w:val="18"/>
        </w:rPr>
        <w:t>JBPKRI010000145.1  5309476            .......T.....A........A..T...........G.....A......  5309427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259801396757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141     5e-32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1        GTAGAATTTATTCAAGAGCTGCCAAAGACTATCAGTGGGAAGACAAAAAGAAATGAACTG  60</w:t>
      </w:r>
    </w:p>
    <w:p>
      <w:r>
        <w:rPr>
          <w:rFonts w:ascii="Consolas" w:hAnsi="Consolas"/>
          <w:sz w:val="18"/>
        </w:rPr>
        <w:t>JBPKRI010000145.1  5237948  ................................T..........T................  5237889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61       AGGAAGAAAGAATGGAAGACAATTTAA  87</w:t>
      </w:r>
    </w:p>
    <w:p>
      <w:r>
        <w:rPr>
          <w:rFonts w:ascii="Consolas" w:hAnsi="Consolas"/>
          <w:sz w:val="18"/>
        </w:rPr>
        <w:t>JBPKRI010000145.1  5237888  ...............G.A.........  5237862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174915791876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