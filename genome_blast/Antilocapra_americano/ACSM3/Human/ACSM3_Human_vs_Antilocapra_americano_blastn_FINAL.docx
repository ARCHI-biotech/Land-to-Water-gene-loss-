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lcl|XM_024450368.2_cds_XP_024306136.1_1 [gene=ACSM3]</w:t>
      </w:r>
    </w:p>
    <w:p>
      <w:r>
        <w:rPr>
          <w:rFonts w:ascii="Consolas" w:hAnsi="Consolas"/>
          <w:sz w:val="18"/>
        </w:rPr>
        <w:t>[db_xref=GeneID:6296] [protein=acyl-coenzyme A synthetase ACSM3,</w:t>
      </w:r>
    </w:p>
    <w:p>
      <w:r>
        <w:rPr>
          <w:rFonts w:ascii="Consolas" w:hAnsi="Consolas"/>
          <w:sz w:val="18"/>
        </w:rPr>
        <w:t>mitochondrial isoform X2] [protein_id=XP_024306136.1]</w:t>
      </w:r>
    </w:p>
    <w:p>
      <w:r>
        <w:rPr>
          <w:rFonts w:ascii="Consolas" w:hAnsi="Consolas"/>
          <w:sz w:val="18"/>
        </w:rPr>
        <w:t>[location=3563..5434]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224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748      AGACATGCCAGTGACAGCCACACCTGTGTGAAGACAAAACACAATGAGATCATGGCCATA  807</w:t>
      </w:r>
    </w:p>
    <w:p>
      <w:r>
        <w:rPr>
          <w:rFonts w:ascii="Consolas" w:hAnsi="Consolas"/>
          <w:sz w:val="18"/>
        </w:rPr>
        <w:t>JBPKRI010000145.1  5251021  ................A.................................G........T  5250962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808      TTCTTTACCAGTGGAACAAGTGGATATCCGAAAATGACTGCACACACCCACAGCAGTTTT  867</w:t>
      </w:r>
    </w:p>
    <w:p>
      <w:r>
        <w:rPr>
          <w:rFonts w:ascii="Consolas" w:hAnsi="Consolas"/>
          <w:sz w:val="18"/>
        </w:rPr>
        <w:t>JBPKRI010000145.1  5250961  .........................C...T..........G...T.....T.........  5250902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868      GGTTTAGGATTATCTGTAAATGGAAGGTTCTGGCTAGATTTGACACCCTCAGATGTGATG  927</w:t>
      </w:r>
    </w:p>
    <w:p>
      <w:r>
        <w:rPr>
          <w:rFonts w:ascii="Consolas" w:hAnsi="Consolas"/>
          <w:sz w:val="18"/>
        </w:rPr>
        <w:t>JBPKRI010000145.1  5250901  ...............A............A..                               5250871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928      TGGAATACCTCAGATACGGGCTGGGCAAAGTCTGCATGGAGTAGTGTTTTTTCTCCGTGG  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988      ATCCAGGGAGCATGTGTATTCACACACCATTTACCCCGTTTTGAGCCGACTTCTATCTTG  1047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1048     CAAACACTCTCCAAGTACCCCATCACAGTCTTCTGTTCAGCACCAACTGTATACCGAATG  1107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1108     CTTGTACAGAATGATATAACCAGCTATAAGTTTAAAAGCTTAAAGCACTGTGTGAGTGCT  1167</w:t>
      </w:r>
    </w:p>
    <w:p>
      <w:r>
        <w:rPr>
          <w:rFonts w:ascii="Consolas" w:hAnsi="Consolas"/>
          <w:sz w:val="18"/>
        </w:rPr>
        <w:t>JBPKRI010000145.1  5245364                         .........C....................A.C....  5245328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1168     GGGGAACCAATTACCCCTGACGTGACTGAAAAATGGAGAAACAAGACGGGCCTGGATATC  1227</w:t>
      </w:r>
    </w:p>
    <w:p>
      <w:r>
        <w:rPr>
          <w:rFonts w:ascii="Consolas" w:hAnsi="Consolas"/>
          <w:sz w:val="18"/>
        </w:rPr>
        <w:t>JBPKRI010000145.1  5245327  ...........C.A......A.........C............G...A..T.........  5245268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1228     TACGAAGGATATGGACAGACTGAAACGGTGCTAATCTGTGGAAATTTTAAGGGAATGAAA  1287</w:t>
      </w:r>
    </w:p>
    <w:p>
      <w:r>
        <w:rPr>
          <w:rFonts w:ascii="Consolas" w:hAnsi="Consolas"/>
          <w:sz w:val="18"/>
        </w:rPr>
        <w:t>JBPKRI010000145.1  5245267  .............................                                 5245239</w:t>
      </w:r>
    </w:p>
    <w:p>
      <w:r>
        <w:rPr>
          <w:rFonts w:ascii="Consolas" w:hAnsi="Consolas"/>
          <w:sz w:val="18"/>
        </w:rPr>
        <w:t>JBPKRI010000145.1  5244120                            ...A................A.............  5244087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1288     ATTAAACCTGGCTCAATGGGAAAACCTTCTCCTGCTTTCGATGTTAAGATTGTAGATGTA  1347</w:t>
      </w:r>
    </w:p>
    <w:p>
      <w:r>
        <w:rPr>
          <w:rFonts w:ascii="Consolas" w:hAnsi="Consolas"/>
          <w:sz w:val="18"/>
        </w:rPr>
        <w:t>JBPKRI010000145.1  5244086  .....G.............................G..T.........G...          5244035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1348     AATGGCAATGTTCTACCTCCTGGACAAGAAGGAGATATTGGCATTCAAGTTCTACCCAAC  1407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1408     CGACCATTTGGCCTTTTTACTCATTACGTAGATAATCCTTCAAAAACAGCTTCAACTCTA  1467</w:t>
      </w:r>
    </w:p>
    <w:p>
      <w:r>
        <w:rPr>
          <w:rFonts w:ascii="Consolas" w:hAnsi="Consolas"/>
          <w:sz w:val="18"/>
        </w:rPr>
        <w:t>JBPKRI010000145.1  5241108                                .........A....................  5241079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1468     CGAGGCAATTTCTATATCACTGGGGACAGAGGATATATGGATAAAGATGGGTATTTCTGG  1527</w:t>
      </w:r>
    </w:p>
    <w:p>
      <w:r>
        <w:rPr>
          <w:rFonts w:ascii="Consolas" w:hAnsi="Consolas"/>
          <w:sz w:val="18"/>
        </w:rPr>
        <w:t>JBPKRI010000145.1  5241078  .............................G..C.........G.G.....A.........  5241019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1528     TTTGTTGCAAGAGCAGATGATGTCATATTATCCTCTGGCTATCGAATTGGACCATTTGAG  1587</w:t>
      </w:r>
    </w:p>
    <w:p>
      <w:r>
        <w:rPr>
          <w:rFonts w:ascii="Consolas" w:hAnsi="Consolas"/>
          <w:sz w:val="18"/>
        </w:rPr>
        <w:t>JBPKRI010000145.1  5241018  ......T..............A..........T.....G..                     5240978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1588     GTAGAAAATGCCCTGAATGAACACCCTTCAGTTGCAGAGTCAGCTGTTGTCAGCAGCCCA  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1648     GACCCCATCAGAGGAGAGGTAGTAAAGGCTTTTGTCGTTCTAAATCCTGATTACAAGTCA  1707</w:t>
      </w:r>
    </w:p>
    <w:p>
      <w:r>
        <w:rPr>
          <w:rFonts w:ascii="Consolas" w:hAnsi="Consolas"/>
          <w:sz w:val="18"/>
        </w:rPr>
        <w:t>JBPKRI010000145.1  5238463                  .................A.T.....G..................  5238420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1708     CATGATCAAGAACAACTAATAAAGGAGATTCAGGAGCATGTTAAAAAAACTACAGCACCT  1767</w:t>
      </w:r>
    </w:p>
    <w:p>
      <w:r>
        <w:rPr>
          <w:rFonts w:ascii="Consolas" w:hAnsi="Consolas"/>
          <w:sz w:val="18"/>
        </w:rPr>
        <w:t>JBPKRI010000145.1  5238419  ...................A.....................A....G..G..........  5238360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1768     TACAAATATCCCAGAAAGGTAGAATTTATTCAAGAGCTGCCAAAGACTATCAGTGGGAAG  1827</w:t>
      </w:r>
    </w:p>
    <w:p>
      <w:r>
        <w:rPr>
          <w:rFonts w:ascii="Consolas" w:hAnsi="Consolas"/>
          <w:sz w:val="18"/>
        </w:rPr>
        <w:t>JBPKRI010000145.1  5238359  ......................                                        5238338</w:t>
      </w:r>
    </w:p>
    <w:p>
      <w:r>
        <w:rPr>
          <w:rFonts w:ascii="Consolas" w:hAnsi="Consolas"/>
          <w:sz w:val="18"/>
        </w:rPr>
        <w:t>JBPKRI010000145.1  5237950                  ..................................T.........  5237907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1828     ACAAAAAGAAATGAACTGAGGAAGAAAGAATGGAAGACAATTTAA  1872</w:t>
      </w:r>
    </w:p>
    <w:p>
      <w:r>
        <w:rPr>
          <w:rFonts w:ascii="Consolas" w:hAnsi="Consolas"/>
          <w:sz w:val="18"/>
        </w:rPr>
        <w:t>JBPKRI010000145.1  5237906  .T...............................G.A.........  5237862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4735560994157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