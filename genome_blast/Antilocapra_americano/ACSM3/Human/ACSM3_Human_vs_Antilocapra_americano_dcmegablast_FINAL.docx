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751104731284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JBPKRI010000317.1 Antilocapra americana strain Pronghorn03 vouche...  72.5    2e-10</w:t>
      </w:r>
    </w:p>
    <w:p>
      <w:r>
        <w:rPr>
          <w:rFonts w:ascii="Consolas" w:hAnsi="Consolas"/>
          <w:sz w:val="18"/>
        </w:rPr>
        <w:t>JBPKRI010000276.1 Antilocapra americana strain Pronghorn03 vouche...  72.5    2e-10</w:t>
      </w:r>
    </w:p>
    <w:p>
      <w:r>
        <w:rPr>
          <w:rFonts w:ascii="Consolas" w:hAnsi="Consolas"/>
          <w:sz w:val="18"/>
        </w:rPr>
        <w:t>JBPKRI010000095.1 Antilocapra americana strain Pronghorn03 vouche...  72.5    2e-10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154      GCCCTGCTCTGACCACACTGGAGGCTGGTCAGTCTACACATGGCTGAAGCTTGAAGA  210</w:t>
      </w:r>
    </w:p>
    <w:p>
      <w:r>
        <w:rPr>
          <w:rFonts w:ascii="Consolas" w:hAnsi="Consolas"/>
          <w:sz w:val="18"/>
        </w:rPr>
        <w:t>JBPKRI010000317.1  1399985  ..................CA..A...........A.TG................G..  1400041</w:t>
      </w:r>
    </w:p>
    <w:p>
      <w:r>
        <w:rPr>
          <w:rFonts w:ascii="Consolas" w:hAnsi="Consolas"/>
          <w:sz w:val="18"/>
        </w:rPr>
        <w:t>JBPKRI010000276.1  579248   ..................CA..A...........A.TG................G..  579192</w:t>
      </w:r>
    </w:p>
    <w:p>
      <w:r>
        <w:rPr>
          <w:rFonts w:ascii="Consolas" w:hAnsi="Consolas"/>
          <w:sz w:val="18"/>
        </w:rPr>
        <w:t>JBPKRI010000095.1  7287089  ..................CA..A...........A.TG................G..  7287145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671364160497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190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5        GCCTCTGAAGAGCACAGCTGTGTGGAAACAGGAAGTCAAGAACCAGTGGCCATTTATTTC  64</w:t>
      </w:r>
    </w:p>
    <w:p>
      <w:r>
        <w:rPr>
          <w:rFonts w:ascii="Consolas" w:hAnsi="Consolas"/>
          <w:sz w:val="18"/>
        </w:rPr>
        <w:t>JBPKRI010000145.1  5319704  .......C.........T........G..................A..A...........  5319645</w:t>
      </w:r>
    </w:p>
    <w:p>
      <w:r>
        <w:rPr>
          <w:rFonts w:ascii="Consolas" w:hAnsi="Consolas"/>
          <w:sz w:val="18"/>
        </w:rPr>
        <w:t>JBPKRI010000145.1  5706239                      ......G..T..G..C......G...CT.....C......  5706200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65       ACCAGTGGGACGACAGGCTCTCCTAAGATGGCCCAGCACTCTCAGAGCAGCTTCAGCATT  124</w:t>
      </w:r>
    </w:p>
    <w:p>
      <w:r>
        <w:rPr>
          <w:rFonts w:ascii="Consolas" w:hAnsi="Consolas"/>
          <w:sz w:val="18"/>
        </w:rPr>
        <w:t>JBPKRI010000145.1  5319644  ...........C...........C...........................C.GG.A...  5319585</w:t>
      </w:r>
    </w:p>
    <w:p>
      <w:r>
        <w:rPr>
          <w:rFonts w:ascii="Consolas" w:hAnsi="Consolas"/>
          <w:sz w:val="18"/>
        </w:rPr>
        <w:t>JBPKRI010000145.1  5706199  ........A..C.GT...CT............GG.A.....C..                  5706156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125      GGGTTCACCGTCTGTGGAAG  144</w:t>
      </w:r>
    </w:p>
    <w:p>
      <w:r>
        <w:rPr>
          <w:rFonts w:ascii="Consolas" w:hAnsi="Consolas"/>
          <w:sz w:val="18"/>
        </w:rPr>
        <w:t>JBPKRI010000145.1  5319584  ....AT...C..........  5319565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293239656888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532     7e-148</w:t>
      </w:r>
    </w:p>
    <w:p>
      <w:r>
        <w:rPr>
          <w:rFonts w:ascii="Consolas" w:hAnsi="Consolas"/>
          <w:sz w:val="18"/>
        </w:rPr>
        <w:t>JBPKRI010000170.1 Antilocapra americana strain Pronghorn03 vouche...  60.8    3e-06</w:t>
      </w:r>
    </w:p>
    <w:p>
      <w:r>
        <w:rPr>
          <w:rFonts w:ascii="Consolas" w:hAnsi="Consolas"/>
          <w:sz w:val="18"/>
        </w:rPr>
        <w:t>JBPKRI010000211.1 Antilocapra americana strain Pronghorn03 vouche...  54.5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GACAGTCCAGAGAAAACTGCTGCCACGGTAAGGGGAGATTTTTATGTCACTGGAGACAGA  60</w:t>
      </w:r>
    </w:p>
    <w:p>
      <w:r>
        <w:rPr>
          <w:rFonts w:ascii="Consolas" w:hAnsi="Consolas"/>
          <w:sz w:val="18"/>
        </w:rPr>
        <w:t>JBPKRI010000145.1  5312732  ....A.....................C.....A..G..C.....C...............  5312673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GGAATGATGGACAGTGATGGGTATTTCTGGTTTGTCGGCAGAGCTGATGATGTCATTATT  120</w:t>
      </w:r>
    </w:p>
    <w:p>
      <w:r>
        <w:rPr>
          <w:rFonts w:ascii="Consolas" w:hAnsi="Consolas"/>
          <w:sz w:val="18"/>
        </w:rPr>
        <w:t>JBPKRI010000145.1  5312672  ...G................T..............T....................C..A  5312613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TCCTCTGGGTTTGTAGATTTGCCACTCTTAAGAGGCAAGGATTGACAGGGGGGGAGCTCT  180</w:t>
      </w:r>
    </w:p>
    <w:p>
      <w:r>
        <w:rPr>
          <w:rFonts w:ascii="Consolas" w:hAnsi="Consolas"/>
          <w:sz w:val="18"/>
        </w:rPr>
        <w:t>JBPKRI010000145.1  5312612  ..........A....C......T...T...GA.A.TC.CA...T..--CA.....AA...  5312555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181      CCTACTGGAGGATGTGGTGGTCAAAGGCTTCTTTTCCTTTTC-AGGTACCGTATTGGGCC  239</w:t>
      </w:r>
    </w:p>
    <w:p>
      <w:r>
        <w:rPr>
          <w:rFonts w:ascii="Consolas" w:hAnsi="Consolas"/>
          <w:sz w:val="18"/>
        </w:rPr>
        <w:t>JBPKRI010000145.1  5312554  ......-T...-...A.ATA..................C...T.................  5312497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2 bp – FRAMESHIFT]</w:t>
      </w:r>
    </w:p>
    <w:p>
      <w:r>
        <w:rPr>
          <w:rFonts w:ascii="Consolas" w:hAnsi="Consolas"/>
          <w:sz w:val="18"/>
        </w:rPr>
        <w:t>JBPKRI010000145.1  5747907                                 .....TC..C.-..C.....A..C.....  5747880</w:t>
      </w:r>
    </w:p>
    <w:p>
      <w:r>
        <w:rPr>
          <w:rFonts w:ascii="Consolas" w:hAnsi="Consolas"/>
          <w:sz w:val="18"/>
        </w:rPr>
        <w:t>JBPKRI010000145.1  5607238                                           .-........C........  5607221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240      ATTTGAAGTGGAGAGTGTGCTTGCTGAGCATCCAGCAGTTGTCAAATCAGCTGTTGTCAG  299</w:t>
      </w:r>
    </w:p>
    <w:p>
      <w:r>
        <w:rPr>
          <w:rFonts w:ascii="Consolas" w:hAnsi="Consolas"/>
          <w:sz w:val="18"/>
        </w:rPr>
        <w:t>JBPKRI010000145.1  5312496  .................CA..CAT......C.....G.....TG................  5312437</w:t>
      </w:r>
    </w:p>
    <w:p>
      <w:r>
        <w:rPr>
          <w:rFonts w:ascii="Consolas" w:hAnsi="Consolas"/>
          <w:sz w:val="18"/>
        </w:rPr>
        <w:t>JBPKRI010000145.1  5747879  TG....G..........CA...........C.....T..CC.GG.G..T.....G.....  5747820</w:t>
      </w:r>
    </w:p>
    <w:p>
      <w:r>
        <w:rPr>
          <w:rFonts w:ascii="Consolas" w:hAnsi="Consolas"/>
          <w:sz w:val="18"/>
        </w:rPr>
        <w:t>JBPKRI010000145.1  5607220  .GCA.....A....A..CC..G..A.....C.....G..G.CTG.G..T.....G..G..  5607161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300      TAGTCCATATCCAATTTGTGGAGAGGTAG-ATGAATATCATTAATTAAAGTAGCAACTTT  358</w:t>
      </w:r>
    </w:p>
    <w:p>
      <w:r>
        <w:rPr>
          <w:rFonts w:ascii="Consolas" w:hAnsi="Consolas"/>
          <w:sz w:val="18"/>
        </w:rPr>
        <w:t>JBPKRI010000145.1  5312436  .......G.....G.CA.A..........T.CA...G...C..........G....TC..  5312377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  <w:t>JBPKRI010000145.1  5747819  C..C...G.C..C..CA.A..G......                                  5747792</w:t>
      </w:r>
    </w:p>
    <w:p>
      <w:r>
        <w:rPr>
          <w:rFonts w:ascii="Consolas" w:hAnsi="Consolas"/>
          <w:sz w:val="18"/>
        </w:rPr>
        <w:t>JBPKRI010000145.1  5607160  C.....GG.C..GG..C.A..G.....                                   5607134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359      ATATTTTTGAGTTCTGTCCATTTGACCATGGTAAAGGCTGAACCAAAAGTGGTCATTTAA  418</w:t>
      </w:r>
    </w:p>
    <w:p>
      <w:r>
        <w:rPr>
          <w:rFonts w:ascii="Consolas" w:hAnsi="Consolas"/>
          <w:sz w:val="18"/>
        </w:rPr>
        <w:t>JBPKRI010000145.1  5312376  G......CA...--.......C.AG...CTT.....AA....T.......A..T..A...  5312319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419      TTCTCACTATGAGGCATGCATTTGGCCAAAATATAAACCAGGCAACCAACTTTACAA-TA  477</w:t>
      </w:r>
    </w:p>
    <w:p>
      <w:r>
        <w:rPr>
          <w:rFonts w:ascii="Consolas" w:hAnsi="Consolas"/>
          <w:sz w:val="18"/>
        </w:rPr>
        <w:t>JBPKRI010000145.1  5312318  .AT...T......A..CA..CACA..---......T..T......T....-......G.G  5312263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478      AGTCGTGTCCCAAAGGGGAGCTATTAGGATTCTTTTGAAGGCAAGTGACAGAAACTCAAC  537</w:t>
      </w:r>
    </w:p>
    <w:p>
      <w:r>
        <w:rPr>
          <w:rFonts w:ascii="Consolas" w:hAnsi="Consolas"/>
          <w:sz w:val="18"/>
        </w:rPr>
        <w:t>JBPKRI010000145.1  5312262  ...T....A.....A..A.TG.T...A.........AGTA....................  5312203</w:t>
      </w:r>
    </w:p>
    <w:p>
      <w:r>
        <w:rPr>
          <w:rFonts w:ascii="Consolas" w:hAnsi="Consolas"/>
          <w:sz w:val="18"/>
        </w:rPr>
        <w:t>JBPKRI010000170.1  2794901                        ..C.............TT....A...............  2794864</w:t>
      </w:r>
    </w:p>
    <w:p>
      <w:r>
        <w:rPr>
          <w:rFonts w:ascii="Consolas" w:hAnsi="Consolas"/>
          <w:sz w:val="18"/>
        </w:rPr>
        <w:t>JBPKRI010000211.1  1756489                    ....T...A.........AGCA.T.............C..G.  1756530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538      TCAAACTGCCTTAAGTT------AAAAAAAAAAAAAAGA--CATTTGGCTCATATAAATG  589</w:t>
      </w:r>
    </w:p>
    <w:p>
      <w:r>
        <w:rPr>
          <w:rFonts w:ascii="Consolas" w:hAnsi="Consolas"/>
          <w:sz w:val="18"/>
        </w:rPr>
        <w:t>JBPKRI010000145.1  5312202  ........A...GTA..TCTTTA..T.............AT.TA........--------  5312151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8 bp – FRAMESHIFT] [Deletion of 8 bp – FRAMESHIFT]</w:t>
      </w:r>
    </w:p>
    <w:p>
      <w:r>
        <w:rPr>
          <w:rFonts w:ascii="Consolas" w:hAnsi="Consolas"/>
          <w:sz w:val="18"/>
        </w:rPr>
        <w:t>JBPKRI010000170.1  2794863  .G...-----.......------TT......                               2794844</w:t>
      </w:r>
    </w:p>
    <w:p>
      <w:r>
        <w:rPr>
          <w:rFonts w:ascii="Consolas" w:hAnsi="Consolas"/>
          <w:sz w:val="18"/>
        </w:rPr>
        <w:t>JBPKRI010000211.1  1756531  .......AG......                                               1756545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590      ACAAGTATTCAAGTACAGCCACATCCAAGGGTTCATGTAAGGTTGGCAAGTCTT--AGTC  647</w:t>
      </w:r>
    </w:p>
    <w:p>
      <w:r>
        <w:rPr>
          <w:rFonts w:ascii="Consolas" w:hAnsi="Consolas"/>
          <w:sz w:val="18"/>
        </w:rPr>
        <w:t>JBPKRI010000145.1  5312150  -------------------....C........C..C..G.T...A....AA...AA....  5312110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19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648      TCTCTCCATTTTTGGCTCTGCTGTTCTTTATGCTGGCTCCATTTGAGCAGGTTCTTCCTA  707</w:t>
      </w:r>
    </w:p>
    <w:p>
      <w:r>
        <w:rPr>
          <w:rFonts w:ascii="Consolas" w:hAnsi="Consolas"/>
          <w:sz w:val="18"/>
        </w:rPr>
        <w:t>JBPKRI010000145.1  5312109  .G.........C.T............C.....T....A.T.....G............C.  5312050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708      TTTGATAGCAATCAACTCCAGACTTACACAGGTTAACAATCCTCCACCCCTCCAGGAAAG  767</w:t>
      </w:r>
    </w:p>
    <w:p>
      <w:r>
        <w:rPr>
          <w:rFonts w:ascii="Consolas" w:hAnsi="Consolas"/>
          <w:sz w:val="18"/>
        </w:rPr>
        <w:t>JBPKRI010000145.1  5312049  CC....G.T..CA..T......                                        5312028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768      GACAGAGCTCTCTTTTCAGTCATTTCAAGTAACTCTCAGGACTGCATTTGCCTACCTTAG  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828      ATCACATCTCTCACCAATGTGGTTCAGGGAATGATATATGCTGATCGGCCAGACTTGGAT  887</w:t>
      </w:r>
    </w:p>
    <w:p>
      <w:r>
        <w:rPr>
          <w:rFonts w:ascii="Consolas" w:hAnsi="Consolas"/>
          <w:sz w:val="18"/>
        </w:rPr>
        <w:t>JBPKRI010000145.1  5311955                                        .....TCT...TT...C.....  5311934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888      CATATGTCTATCATTGGAGGTAGGGGTTGGTGTCAATCCCACCAGAGAGGATAGGGTAAT  947</w:t>
      </w:r>
    </w:p>
    <w:p>
      <w:r>
        <w:rPr>
          <w:rFonts w:ascii="Consolas" w:hAnsi="Consolas"/>
          <w:sz w:val="18"/>
        </w:rPr>
        <w:t>JBPKRI010000145.1  5311933  ......C.AG......A.C.....A...A.......C....T........-..AA.....  5311875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948      ACTCTATAGGAAAAACTACAGTA--GCTACTAAAAAGGGG-GAACAGATACTGCATAAGC  1004</w:t>
      </w:r>
    </w:p>
    <w:p>
      <w:r>
        <w:rPr>
          <w:rFonts w:ascii="Consolas" w:hAnsi="Consolas"/>
          <w:sz w:val="18"/>
        </w:rPr>
        <w:t>JBPKRI010000145.1  5311874  T...C.....C...T.-.GG..GCT.T....G.......AA..C...........C....  5311816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1005     ATATGCAGATTTCACTGAATAGGCAGCAGATTTCACTGAATGGACAACTGTCATGGAACT  1064</w:t>
      </w:r>
    </w:p>
    <w:p>
      <w:r>
        <w:rPr>
          <w:rFonts w:ascii="Consolas" w:hAnsi="Consolas"/>
          <w:sz w:val="18"/>
        </w:rPr>
        <w:t>JBPKRI010000145.1  5311815  .A.A........T...AT...T-----------------...----.T....G.....T.  5311777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21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1065     CAGAATACATTTTCTCACAGAAACAAGGCAGATAGAAAATTGTGGCCAGTTTCCCAAACA  1124</w:t>
      </w:r>
    </w:p>
    <w:p>
      <w:r>
        <w:rPr>
          <w:rFonts w:ascii="Consolas" w:hAnsi="Consolas"/>
          <w:sz w:val="18"/>
        </w:rPr>
        <w:t>JBPKRI010000145.1  5311776  ....C..T.C................T...A...AG.G......A...AG..........  5311717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1125     AGTCTCATGAGCCTGTTTAGGACCAATGGGAAGGAAACTCTGGCAATGACAATAATAGTC  1184</w:t>
      </w:r>
    </w:p>
    <w:p>
      <w:r>
        <w:rPr>
          <w:rFonts w:ascii="Consolas" w:hAnsi="Consolas"/>
          <w:sz w:val="18"/>
        </w:rPr>
        <w:t>JBPKRI010000145.1  5311716  .A..C..CA.T...AA........C.AT.A....G.CT..A.AG........A.G...C.  5311657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1185     TTAATTCTAGGAAGAAGCCCAATTTTCCTAATTTCCTTTCCTCATGGAAGTTTCCTACAG  1244</w:t>
      </w:r>
    </w:p>
    <w:p>
      <w:r>
        <w:rPr>
          <w:rFonts w:ascii="Consolas" w:hAnsi="Consolas"/>
          <w:sz w:val="18"/>
        </w:rPr>
        <w:t>JBPKRI010000145.1  5311656  ...G..                                                        5311651</w:t>
      </w:r>
    </w:p>
    <w:p>
      <w:r>
        <w:rPr>
          <w:rFonts w:ascii="Consolas" w:hAnsi="Consolas"/>
          <w:sz w:val="18"/>
        </w:rPr>
        <w:t>JBPKRI010000145.1  5310389                                 ..................A.......T..  5310361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1245     ACACAGCAAGTGACAAAATTTCAAAA---GTTTGTCTCTCAGCATCCTCCCACATCTGTA  1301</w:t>
      </w:r>
    </w:p>
    <w:p>
      <w:r>
        <w:rPr>
          <w:rFonts w:ascii="Consolas" w:hAnsi="Consolas"/>
          <w:sz w:val="18"/>
        </w:rPr>
        <w:t>JBPKRI010000145.1  5310360  ..T.TA----..T.............ACA.....CT.A.......T.CT.T......T.T  5310305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1302     CCTCCCTCTCACACACCAGTGAGCCTCTGCAGTGACA--CTATGGGTCCCCTACTCTTAC  1359</w:t>
      </w:r>
    </w:p>
    <w:p>
      <w:r>
        <w:rPr>
          <w:rFonts w:ascii="Consolas" w:hAnsi="Consolas"/>
          <w:sz w:val="18"/>
        </w:rPr>
        <w:t>JBPKRI010000145.1  5310304  T..ATA.TC.TGGAT.A.A.T.TA..------....CTT..G...A....A.....A...  5310251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1360     CTCTTATACCCCCTCCACTCCCATTTATTCCA-TTCTCAGAAATAGTTTCCTCCTGCTGC  1418</w:t>
      </w:r>
    </w:p>
    <w:p>
      <w:r>
        <w:rPr>
          <w:rFonts w:ascii="Consolas" w:hAnsi="Consolas"/>
          <w:sz w:val="18"/>
        </w:rPr>
        <w:t>JBPKRI010000145.1  5310250  ...CAG..T.A......TG.T..A.GGA...TG..G..CA.....C...T......TCA.  5310191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1419     CATGTTCTCATCCTCTCAATATAAATGATTTCAGCTGAAGAGCAGAAGTAACCACCAATT  1478</w:t>
      </w:r>
    </w:p>
    <w:p>
      <w:r>
        <w:rPr>
          <w:rFonts w:ascii="Consolas" w:hAnsi="Consolas"/>
          <w:sz w:val="18"/>
        </w:rPr>
        <w:t>JBPKRI010000145.1  5310190  ..AA.....C.TT...........C..............C.T.........A..TA....  5310131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1479     AGAATCAATGAAT--AATATAAATTATGCTTACTAACCTCAGTAATTATCTAATTGGTAG  1536</w:t>
      </w:r>
    </w:p>
    <w:p>
      <w:r>
        <w:rPr>
          <w:rFonts w:ascii="Consolas" w:hAnsi="Consolas"/>
          <w:sz w:val="18"/>
        </w:rPr>
        <w:t>JBPKRI010000145.1  5310130  ..........T..GA.T.G.T...A..TTA..T.C..G..............G..AA.G.  5310071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1537     GTTTTAAACAGTATTACAAAGAGAAGCAAACAATATGAGGCAAAAAACGACCTTATAGAG  1596</w:t>
      </w:r>
    </w:p>
    <w:p>
      <w:r>
        <w:rPr>
          <w:rFonts w:ascii="Consolas" w:hAnsi="Consolas"/>
          <w:sz w:val="18"/>
        </w:rPr>
        <w:t>JBPKRI010000145.1  5310070  ........T.....................A.....C......G...-...T..T..T..  5310012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1597     ATAGATCAATCTTTCCTGAGAGTTTTTTGTTTCATTTTGTTTTGTTTTGAGATGGAGACT  1656</w:t>
      </w:r>
    </w:p>
    <w:p>
      <w:r>
        <w:rPr>
          <w:rFonts w:ascii="Consolas" w:hAnsi="Consolas"/>
          <w:sz w:val="18"/>
        </w:rPr>
        <w:t>JBPKRI010000145.1  5310011  G.......G..C..T..                                             5309995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1657     TGCTGTCACCCAGGCAAAAAGCAGGAGTGCAGTGGTGCAGTTATAGCTCACTGCAACCTC  1716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1717     AAACTGCTGGGTTCAAGCATCCTCCCGCCTCAGCCTCCTGAGTCGCTAGGACTACACATG  1776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1777     TGCATTATCGTGCCCTGGCTAATTTTTTCTTTTTAGTCTTTATAGAGATGGGGTCTCACT  1836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1837     ATGTTGACCAGGCTGGTTTCAAACTCCTGAGCTTAAACTATCCTTCTACCTTGGCCTCCC  1896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1897     AATGTTGTGGGATTATAGGTGTAAGCCACTACACTCAGCCCCTTCCTGAGATTTGATCTC  1956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1957     CCAGGATACACAGTCCTTCCTCCATTGAGACTCTTCAAACTCCCTTGAAACCACATATTC  2016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2017     TCTGGGAGCTCCATTTGTCCCCCTGGTACATGCTTCTAGTGGTATAGATTCGAAGGAGTA  2076</w:t>
      </w:r>
    </w:p>
    <w:p>
      <w:r>
        <w:rPr>
          <w:rFonts w:ascii="Consolas" w:hAnsi="Consolas"/>
          <w:sz w:val="18"/>
        </w:rPr>
        <w:t>JBPKRI010000145.1  5309889                                                     ..T...A..  5309881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2077     AGTGGTCATCTATAAAGCAAAGACTGCCTGTGAAATAAATGGGATCACTCTG----AAAT  2132</w:t>
      </w:r>
    </w:p>
    <w:p>
      <w:r>
        <w:rPr>
          <w:rFonts w:ascii="Consolas" w:hAnsi="Consolas"/>
          <w:sz w:val="18"/>
        </w:rPr>
        <w:t>JBPKRI010000145.1  5309880  ........C..G.C..T...G........A.TT......CA....T.G....GTTG....  5309821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2133     GTTAAATACATGTGTGACCTGTAAATAGAA------CTTA-GCTTTCTTGAACCGCTGCA  2185</w:t>
      </w:r>
    </w:p>
    <w:p>
      <w:r>
        <w:rPr>
          <w:rFonts w:ascii="Consolas" w:hAnsi="Consolas"/>
          <w:sz w:val="18"/>
        </w:rPr>
        <w:t>JBPKRI010000145.1  5309820  ...C..C..TA.......A..A.....A..GGAAGC....A.....A.......A.....  5309761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2186     CTCCTCATACTCACAAACCATTTACCTGGAATTAT-TCTCAAAACCTCACTTTGTAATTG  2244</w:t>
      </w:r>
    </w:p>
    <w:p>
      <w:r>
        <w:rPr>
          <w:rFonts w:ascii="Consolas" w:hAnsi="Consolas"/>
          <w:sz w:val="18"/>
        </w:rPr>
        <w:t>JBPKRI010000145.1  5309760  T......C....T.....TG....T.........GA........T......G.A..G...  5309701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2245     TATCCAAGCTTTGTTCAGAAGCAATCTCTGGCATTTGCAGTCATCACTCAAACTGCTATT  2304</w:t>
      </w:r>
    </w:p>
    <w:p>
      <w:r>
        <w:rPr>
          <w:rFonts w:ascii="Consolas" w:hAnsi="Consolas"/>
          <w:sz w:val="18"/>
        </w:rPr>
        <w:t>JBPKRI010000145.1  5309700  .G.T.C...........T.G.TG.....CA....AC...TG...T......C..AT....  5309641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2305     AACAAACAGTAAGTACCTATGTTCAGCATTGGTTGCAGATCCTTGATGTGTCTGAAAAAC  2364</w:t>
      </w:r>
    </w:p>
    <w:p>
      <w:r>
        <w:rPr>
          <w:rFonts w:ascii="Consolas" w:hAnsi="Consolas"/>
          <w:sz w:val="18"/>
        </w:rPr>
        <w:t>JBPKRI010000145.1  5309640  .....T---......T.AG......A........C..A.CT..-...............G  5309585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2365     AGAGCAAG----ATAAATT-ATCTGTTG-------CAGGTGGTGAAAGCTTTTGTTGTCT  2412</w:t>
      </w:r>
    </w:p>
    <w:p>
      <w:r>
        <w:rPr>
          <w:rFonts w:ascii="Consolas" w:hAnsi="Consolas"/>
          <w:sz w:val="18"/>
        </w:rPr>
        <w:t>JBPKRI010000145.1  5309584  .A.TAT.TTGAT.......G..T.T..TTTCCCTA.....T.................T.  5309525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2413     TAGCTCCATCCTGTAAGTCCTACAGCCTAGAGAAATTAACTCTTGAGCTTCAGGATCATG  2472</w:t>
      </w:r>
    </w:p>
    <w:p>
      <w:r>
        <w:rPr>
          <w:rFonts w:ascii="Consolas" w:hAnsi="Consolas"/>
          <w:sz w:val="18"/>
        </w:rPr>
        <w:t>JBPKRI010000145.1  5309524  .GT..G..C...T...A..A.C..A..C..................A.............  5309465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2473     TGAAAAAAATCAACTGCACCTTACAAATATCCAAGAAA  2510</w:t>
      </w:r>
    </w:p>
    <w:p>
      <w:r>
        <w:rPr>
          <w:rFonts w:ascii="Consolas" w:hAnsi="Consolas"/>
          <w:sz w:val="18"/>
        </w:rPr>
        <w:t>JBPKRI010000145.1  5309464  .-.......A................G...........  5309428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6368947532032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190348549208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167198128955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41156481952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271     9e-71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        ATGAACTGGTCTCTGTGCAAATCCTGAGTGCTAAAGCTTCCAACAAGACTGATGCTAGCT  60</w:t>
      </w:r>
    </w:p>
    <w:p>
      <w:r>
        <w:rPr>
          <w:rFonts w:ascii="Consolas" w:hAnsi="Consolas"/>
          <w:sz w:val="18"/>
        </w:rPr>
        <w:t>JBPKRI010000145.1  5265925  ...G......G.....AG........G........ATACT..G.C.......CAT....C  5265866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61       CGTGTCACCAGGAAGATGCTACGTCATGCCAAGTGTTTTCAGCGCCTAGCAATTTTTGGT  120</w:t>
      </w:r>
    </w:p>
    <w:p>
      <w:r>
        <w:rPr>
          <w:rFonts w:ascii="Consolas" w:hAnsi="Consolas"/>
          <w:sz w:val="18"/>
        </w:rPr>
        <w:t>JBPKRI010000145.1  5265865  TT........T......AT...T.TG......A.A.......T...........CC...C  5265806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121      TCTGTGAGGGCACTGCATAAAGATAATAGAACAGCAACCCCTCAGAATTTCTCCAACTAT  180</w:t>
      </w:r>
    </w:p>
    <w:p>
      <w:r>
        <w:rPr>
          <w:rFonts w:ascii="Consolas" w:hAnsi="Consolas"/>
          <w:sz w:val="18"/>
        </w:rPr>
        <w:t>JBPKRI010000145.1  5265805  ...A....A............A..T.C.......TG.......................C  5265746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181      GAATCCATGAAACAGGACTTCAAACTGGGGATTCCAGAGTATTTCAACTTTGCTAAAGAT  240</w:t>
      </w:r>
    </w:p>
    <w:p>
      <w:r>
        <w:rPr>
          <w:rFonts w:ascii="Consolas" w:hAnsi="Consolas"/>
          <w:sz w:val="18"/>
        </w:rPr>
        <w:t>JBPKRI010000145.1  5265745  ....................T.....A.A...C..C.................C......  5265686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241      GTCCTGGACCAATGGACTGATAAGGAAAAG  270</w:t>
      </w:r>
    </w:p>
    <w:p>
      <w:r>
        <w:rPr>
          <w:rFonts w:ascii="Consolas" w:hAnsi="Consolas"/>
          <w:sz w:val="18"/>
        </w:rPr>
        <w:t>JBPKRI010000145.1  5265685  ...........G.....CA...T.......  5265656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614774078003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246     3e-63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GCTGGAAAGAAACCTTCAAATCCAGCCTTCTGGTGGATCAACAGAAATGGAGAAGAGATG  60</w:t>
      </w:r>
    </w:p>
    <w:p>
      <w:r>
        <w:rPr>
          <w:rFonts w:ascii="Consolas" w:hAnsi="Consolas"/>
          <w:sz w:val="18"/>
        </w:rPr>
        <w:t>JBPKRI010000145.1  5264853  .....G....G......C.....G..............A..TG....C........AG..  5264794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CGATGGAGTTTTGAGGAACTGGGATCTCTGTCCAGAAAATTTGCCAATATACTTTCAGAA  120</w:t>
      </w:r>
    </w:p>
    <w:p>
      <w:r>
        <w:rPr>
          <w:rFonts w:ascii="Consolas" w:hAnsi="Consolas"/>
          <w:sz w:val="18"/>
        </w:rPr>
        <w:t>JBPKRI010000145.1  5264793  A...................A......T.A..A..G........A.........A.....  5264734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GCCTGTTCCCTACAAAGAGGAGATCGGGTAATTCTGATTCTGCCCAGGGTCCCAGAGTGG  180</w:t>
      </w:r>
    </w:p>
    <w:p>
      <w:r>
        <w:rPr>
          <w:rFonts w:ascii="Consolas" w:hAnsi="Consolas"/>
          <w:sz w:val="18"/>
        </w:rPr>
        <w:t>JBPKRI010000145.1  5264733  ......GG...G.....G........A......G..............A....T..A...  5264674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181      TGGCTTGCAAATGTGGCCTGTCTGCGAACAG  211</w:t>
      </w:r>
    </w:p>
    <w:p>
      <w:r>
        <w:rPr>
          <w:rFonts w:ascii="Consolas" w:hAnsi="Consolas"/>
          <w:sz w:val="18"/>
        </w:rPr>
        <w:t>JBPKRI010000145.1  5264673  ............A.A...........C....  5264643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463009765860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250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GGACAGTTTTAATTCCAGGAACCACTCAGCTGACCCAGAAAGACATTCTCTACAGACTAC  60</w:t>
      </w:r>
    </w:p>
    <w:p>
      <w:r>
        <w:rPr>
          <w:rFonts w:ascii="Consolas" w:hAnsi="Consolas"/>
          <w:sz w:val="18"/>
        </w:rPr>
        <w:t>JBPKRI010000145.1  5255264  ........C....................A.......A........C......C......  5255205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AATCTTCAAAAGCAAACTGCATTATCACCAATGATGTTTTAGCCCCAGCAGTAGACGCTG  120</w:t>
      </w:r>
    </w:p>
    <w:p>
      <w:r>
        <w:rPr>
          <w:rFonts w:ascii="Consolas" w:hAnsi="Consolas"/>
          <w:sz w:val="18"/>
        </w:rPr>
        <w:t>JBPKRI010000145.1  5255204  .G........C.....G........T........AAC......T........T..T....  5255145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121      TTGCATCCAAATGTGAAAATCTGCACTCCAAGCTGATTGTATCAGAGAACTCCAGAGAGG  180</w:t>
      </w:r>
    </w:p>
    <w:p>
      <w:r>
        <w:rPr>
          <w:rFonts w:ascii="Consolas" w:hAnsi="Consolas"/>
          <w:sz w:val="18"/>
        </w:rPr>
        <w:t>JBPKRI010000145.1  5255144  .......T...............A.......A..A.....G..TC...G.C.........  5255085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181      GGTGGGGGAACCTCAAGGAGTTGATGAA  208</w:t>
      </w:r>
    </w:p>
    <w:p>
      <w:r>
        <w:rPr>
          <w:rFonts w:ascii="Consolas" w:hAnsi="Consolas"/>
          <w:sz w:val="18"/>
        </w:rPr>
        <w:t>JBPKRI010000145.1  5255084  .T....A......G......A.......  5255057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455292936429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208354493052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220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ACATGCCAGTGACAGCCACACCTGTGTGAAGACAAAACACAATGAGATCATGGCCATATT  60</w:t>
      </w:r>
    </w:p>
    <w:p>
      <w:r>
        <w:rPr>
          <w:rFonts w:ascii="Consolas" w:hAnsi="Consolas"/>
          <w:sz w:val="18"/>
        </w:rPr>
        <w:t>JBPKRI010000145.1  5251019  ..............A.................................G........T..  5250960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CTTTACCAGTGGAACAAGTGGATATCCGAAAATGACTGCACACACCCACAGCAGTTTTGG  120</w:t>
      </w:r>
    </w:p>
    <w:p>
      <w:r>
        <w:rPr>
          <w:rFonts w:ascii="Consolas" w:hAnsi="Consolas"/>
          <w:sz w:val="18"/>
        </w:rPr>
        <w:t>JBPKRI010000145.1  5250959  .......................C...T..........G...T.....T...........  5250900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 TTTAGGATTATCTGTAAATGGAAG  144</w:t>
      </w:r>
    </w:p>
    <w:p>
      <w:r>
        <w:rPr>
          <w:rFonts w:ascii="Consolas" w:hAnsi="Consolas"/>
          <w:sz w:val="18"/>
        </w:rPr>
        <w:t>JBPKRI010000145.1  5250899  .............A..........  5250876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293239656888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189     5e-46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GTTCTGGCTAGATTTGACACCCTCAGATGTGATGTGGAATACCTCAGATACGGGCTGGGC  60</w:t>
      </w:r>
    </w:p>
    <w:p>
      <w:r>
        <w:rPr>
          <w:rFonts w:ascii="Consolas" w:hAnsi="Consolas"/>
          <w:sz w:val="18"/>
        </w:rPr>
        <w:t>JBPKRI010000145.1  5247257  .........G........C..T.TG.....C..............T..C..A........  5247198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AAAGTCTGCATGGAGTAGTGTTTTTTCTCCGTGGATCCAGGGAGCATGTGTATTCACACA  120</w:t>
      </w:r>
    </w:p>
    <w:p>
      <w:r>
        <w:rPr>
          <w:rFonts w:ascii="Consolas" w:hAnsi="Consolas"/>
          <w:sz w:val="18"/>
        </w:rPr>
        <w:t>JBPKRI010000145.1  5247197  ...A..........................A..............G........TG....  5247138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121      CCATTTACCCCGTTTTGAGCCGACTTCTATCTTGCAA  157</w:t>
      </w:r>
    </w:p>
    <w:p>
      <w:r>
        <w:rPr>
          <w:rFonts w:ascii="Consolas" w:hAnsi="Consolas"/>
          <w:sz w:val="18"/>
        </w:rPr>
        <w:t>JBPKRI010000145.1  5247137  TT....G..G..G........A.....C.........  5247101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326679266884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92.4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   ACACTCTCCAAGTACCCCATCACAGTCTTCTGTTCAGCACCAACTGTATACCGAATGCTT  60</w:t>
      </w:r>
    </w:p>
    <w:p>
      <w:r>
        <w:rPr>
          <w:rFonts w:ascii="Consolas" w:hAnsi="Consolas"/>
          <w:sz w:val="18"/>
        </w:rPr>
        <w:t>JBPKRI010000145.1  5246600  .....T.......TT..................G..C.........C...TA........  5246541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   GTACAGAATGATA  73</w:t>
      </w:r>
    </w:p>
    <w:p>
      <w:r>
        <w:rPr>
          <w:rFonts w:ascii="Consolas" w:hAnsi="Consolas"/>
          <w:sz w:val="18"/>
        </w:rPr>
        <w:t>JBPKRI010000145.1  5246540  ........C....  5246528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131186224257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179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        CTATAAGTTTAAAAGCTTAAAGCACTGTGTGAGTGCTGGGGAACCAATTACCCCTGACGT  60</w:t>
      </w:r>
    </w:p>
    <w:p>
      <w:r>
        <w:rPr>
          <w:rFonts w:ascii="Consolas" w:hAnsi="Consolas"/>
          <w:sz w:val="18"/>
        </w:rPr>
        <w:t>JBPKRI010000145.1  5245364  .........C....................A.C...............C.A......A..  5245305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61       GACTGAAAAATGGAGAAACAAGACGGGCCTGGATATCTACGAAGGATATGGACAGACTGA  120</w:t>
      </w:r>
    </w:p>
    <w:p>
      <w:r>
        <w:rPr>
          <w:rFonts w:ascii="Consolas" w:hAnsi="Consolas"/>
          <w:sz w:val="18"/>
        </w:rPr>
        <w:t>JBPKRI010000145.1  5245304  .......C............G...A..T................................  5245245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121      AACG  124</w:t>
      </w:r>
    </w:p>
    <w:p>
      <w:r>
        <w:rPr>
          <w:rFonts w:ascii="Consolas" w:hAnsi="Consolas"/>
          <w:sz w:val="18"/>
        </w:rPr>
        <w:t>JBPKRI010000145.1  5245244  ....  5245241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241794103048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124     7e-27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        GTGCTAATCTGTGGAAATTTTAAGGGAATGAAAATTAAACCTGGCTCAATGGGAAAACCT  60</w:t>
      </w:r>
    </w:p>
    <w:p>
      <w:r>
        <w:rPr>
          <w:rFonts w:ascii="Consolas" w:hAnsi="Consolas"/>
          <w:sz w:val="18"/>
        </w:rPr>
        <w:t>JBPKRI010000145.1  5244119  ..A................A..................G.....................  5244060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61       TCTCCTGCTTTCGATGTTAAG  81</w:t>
      </w:r>
    </w:p>
    <w:p>
      <w:r>
        <w:rPr>
          <w:rFonts w:ascii="Consolas" w:hAnsi="Consolas"/>
          <w:sz w:val="18"/>
        </w:rPr>
        <w:t>JBPKRI010000145.1  5244059  ........G..T.........  5244039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133758503164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137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        ATTGTAGATGTAAATGGCAATGTTCTACCTCCTGGACAAGAAGGAGATATTGGCATTCAA  60</w:t>
      </w:r>
    </w:p>
    <w:p>
      <w:r>
        <w:rPr>
          <w:rFonts w:ascii="Consolas" w:hAnsi="Consolas"/>
          <w:sz w:val="18"/>
        </w:rPr>
        <w:t>JBPKRI010000145.1  5242312  ...T.........................A......A..........C..........G.  5242253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61       GTTCTACCCAACCGACCATTTGGCCTTTTTACTCATTA  98</w:t>
      </w:r>
    </w:p>
    <w:p>
      <w:r>
        <w:rPr>
          <w:rFonts w:ascii="Consolas" w:hAnsi="Consolas"/>
          <w:sz w:val="18"/>
        </w:rPr>
        <w:t>JBPKRI010000145.1  5242252  ....G...T.........C.............C.....  5242215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185203993824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        GATAATCCTTCAAAAACAGCTTCAACTCTACGAGGCAATTTCTATATCACTGGGGACAGA  60</w:t>
      </w:r>
    </w:p>
    <w:p>
      <w:r>
        <w:rPr>
          <w:rFonts w:ascii="Consolas" w:hAnsi="Consolas"/>
          <w:sz w:val="18"/>
        </w:rPr>
        <w:t>JBPKRI010000145.1  5241108  .........A.................................................G  5241049</w:t>
      </w:r>
    </w:p>
    <w:p>
      <w:r>
        <w:rPr>
          <w:rFonts w:ascii="Consolas" w:hAnsi="Consolas"/>
          <w:sz w:val="18"/>
        </w:rPr>
        <w:t>JBPKRI010000145.1  5312720              .....T...G.C..CG..A....GG.C..T..CG.......A......  5312673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61       GGATATATGGATAAAGATGGGTATTTCTGGTTTGTTGCAAGAGCAGATGATGTCATATTA  120</w:t>
      </w:r>
    </w:p>
    <w:p>
      <w:r>
        <w:rPr>
          <w:rFonts w:ascii="Consolas" w:hAnsi="Consolas"/>
          <w:sz w:val="18"/>
        </w:rPr>
        <w:t>JBPKRI010000145.1  5241048  ..C.........G.G.....A...............T..............A........  5240989</w:t>
      </w:r>
    </w:p>
    <w:p>
      <w:r>
        <w:rPr>
          <w:rFonts w:ascii="Consolas" w:hAnsi="Consolas"/>
          <w:sz w:val="18"/>
        </w:rPr>
        <w:t>JBPKRI010000145.1  5312672  ...GTG.....C.GT.....T................GC.....T...........CA..  5312613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121      TCCTCTGG  128</w:t>
      </w:r>
    </w:p>
    <w:p>
      <w:r>
        <w:rPr>
          <w:rFonts w:ascii="Consolas" w:hAnsi="Consolas"/>
          <w:sz w:val="18"/>
        </w:rPr>
        <w:t>JBPKRI010000145.1  5240988  ..T.....  5240981</w:t>
      </w:r>
    </w:p>
    <w:p>
      <w:r>
        <w:rPr>
          <w:rFonts w:ascii="Consolas" w:hAnsi="Consolas"/>
          <w:sz w:val="18"/>
        </w:rPr>
        <w:t>JBPKRI010000145.1  5312612  ........  5312605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252083213816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118     4e-25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1        CTATCGAATTGGACCATTTGAGGTAGAAAATGCCCTGAATGAACACCCTTCAGTTGCAGA  60</w:t>
      </w:r>
    </w:p>
    <w:p>
      <w:r>
        <w:rPr>
          <w:rFonts w:ascii="Consolas" w:hAnsi="Consolas"/>
          <w:sz w:val="18"/>
        </w:rPr>
        <w:t>JBPKRI010000145.1  5747894  ...C.....C..G..TG.......G..G.G...A..TGC...G.....AG.T..CCTG..  5747835</w:t>
      </w:r>
    </w:p>
    <w:p>
      <w:r>
        <w:rPr>
          <w:rFonts w:ascii="Consolas" w:hAnsi="Consolas"/>
          <w:sz w:val="18"/>
        </w:rPr>
        <w:t>JBPKRI010000145.1  5312510   ..C..T.....G........A..G..G.G...A..C.T...G.....AG.G....TT..  5312452</w:t>
      </w:r>
    </w:p>
    <w:p>
      <w:r>
        <w:rPr>
          <w:rFonts w:ascii="Consolas" w:hAnsi="Consolas"/>
          <w:sz w:val="18"/>
        </w:rPr>
        <w:t>JBPKRI010000145.1  5694647   ..C..G.....G..C.CA..A..G..G.....A..T.TG..G......G.T..G.TT..  5694589</w:t>
      </w:r>
    </w:p>
    <w:p>
      <w:r>
        <w:rPr>
          <w:rFonts w:ascii="Consolas" w:hAnsi="Consolas"/>
          <w:sz w:val="18"/>
        </w:rPr>
        <w:t>JBPKRI010000145.1  5607234   ..C..C.....G...GCA..A.....G.........GCA..G.....AG.G..G..T..  5607176</w:t>
      </w:r>
    </w:p>
    <w:p>
      <w:r>
        <w:rPr>
          <w:rFonts w:ascii="Consolas" w:hAnsi="Consolas"/>
          <w:sz w:val="18"/>
        </w:rPr>
        <w:t>JBPKRI010000145.1  5240871       .......T..G........G....G..T.....T......T...G.....T....  5240817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61       GTCAGCTGTTGTCAGCAGCCCAGACCCCATCAGAGGAGAG  100</w:t>
      </w:r>
    </w:p>
    <w:p>
      <w:r>
        <w:rPr>
          <w:rFonts w:ascii="Consolas" w:hAnsi="Consolas"/>
          <w:sz w:val="18"/>
        </w:rPr>
        <w:t>JBPKRI010000145.1  5747834  ...T.....G..........................G...  5747795</w:t>
      </w:r>
    </w:p>
    <w:p>
      <w:r>
        <w:rPr>
          <w:rFonts w:ascii="Consolas" w:hAnsi="Consolas"/>
          <w:sz w:val="18"/>
        </w:rPr>
        <w:t>JBPKRI010000145.1  5312451  A..............T..T.....T..AG...........  5312412</w:t>
      </w:r>
    </w:p>
    <w:p>
      <w:r>
        <w:rPr>
          <w:rFonts w:ascii="Consolas" w:hAnsi="Consolas"/>
          <w:sz w:val="18"/>
        </w:rPr>
        <w:t>JBPKRI010000145.1  5694588  .A.......A..G........G..T.....TC........  5694549</w:t>
      </w:r>
    </w:p>
    <w:p>
      <w:r>
        <w:rPr>
          <w:rFonts w:ascii="Consolas" w:hAnsi="Consolas"/>
          <w:sz w:val="18"/>
        </w:rPr>
        <w:t>JBPKRI010000145.1  5607175  ...T.....G..G.....T..G.....GG.TC....G...  5607136</w:t>
      </w:r>
    </w:p>
    <w:p>
      <w:r>
        <w:rPr>
          <w:rFonts w:ascii="Consolas" w:hAnsi="Consolas"/>
          <w:sz w:val="18"/>
        </w:rPr>
        <w:t>JBPKRI010000145.1  5240816  ..........A.......T.....T...............  5240777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180059438440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186     4e-45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1        GTAGTAAAGGCTTTTGTCGTTCTAAATCCTGATTACAAGTCACATGATCAAGAACAACTA  60</w:t>
      </w:r>
    </w:p>
    <w:p>
      <w:r>
        <w:rPr>
          <w:rFonts w:ascii="Consolas" w:hAnsi="Consolas"/>
          <w:sz w:val="18"/>
        </w:rPr>
        <w:t>JBPKRI010000145.1  5238461  ...............A.T.....G....................................  5238402</w:t>
      </w:r>
    </w:p>
    <w:p>
      <w:r>
        <w:rPr>
          <w:rFonts w:ascii="Consolas" w:hAnsi="Consolas"/>
          <w:sz w:val="18"/>
        </w:rPr>
        <w:t>JBPKRI010000145.1  5745469  ..G........A...A.A.....TTC...A.CC..TTGC..G.......C...GA.....  5745410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   61       ATAAAGGAGATTCAGGAGCATGTTAAAAAAACTACAGCACCTTACAAATATCCCAGAAAG  120</w:t>
      </w:r>
    </w:p>
    <w:p>
      <w:r>
        <w:rPr>
          <w:rFonts w:ascii="Consolas" w:hAnsi="Consolas"/>
          <w:sz w:val="18"/>
        </w:rPr>
        <w:t>JBPKRI010000145.1  5238401  .A.....................A....G..G............................  5238342</w:t>
      </w:r>
    </w:p>
    <w:p>
      <w:r>
        <w:rPr>
          <w:rFonts w:ascii="Consolas" w:hAnsi="Consolas"/>
          <w:sz w:val="18"/>
        </w:rPr>
        <w:t>JBPKRI010000145.1  5745409  .CC..A..AC.C...........G....GGGTG..T..T..A.....G..C.....G...  5745350</w:t>
      </w:r>
    </w:p>
    <w:p>
      <w:r>
        <w:rPr>
          <w:rFonts w:ascii="Consolas" w:hAnsi="Consolas"/>
          <w:sz w:val="18"/>
        </w:rPr>
        <w:t>JBPKRI010000145.1  5309476            .......T.....A........A..T...........G.....A......  5309427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231504992280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JBPKRI010000145.1 Antilocapra americana strain Pronghorn03 vouche...  140     1e-31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1        GTAGAATTTATTCAAGAGCTGCCAAAGACTATCAGTGGGAAGACAAAAAGAAATGAACTG  60</w:t>
      </w:r>
    </w:p>
    <w:p>
      <w:r>
        <w:rPr>
          <w:rFonts w:ascii="Consolas" w:hAnsi="Consolas"/>
          <w:sz w:val="18"/>
        </w:rPr>
        <w:t>JBPKRI010000145.1  5237948  ................................T..........T................  5237889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      61       AGGAAGAAAGAATGGAAGACAATTTAA  87</w:t>
      </w:r>
    </w:p>
    <w:p>
      <w:r>
        <w:rPr>
          <w:rFonts w:ascii="Consolas" w:hAnsi="Consolas"/>
          <w:sz w:val="18"/>
        </w:rPr>
        <w:t>JBPKRI010000145.1  5237888  ...............G.A.........  5237862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149192176606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