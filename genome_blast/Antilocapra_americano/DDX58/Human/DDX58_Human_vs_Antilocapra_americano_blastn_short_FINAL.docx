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50       GGAAGACCCTGGACCCTACCTACATCCTGAGCTACATGGCCCCCTGGTTTAGGGA  104</w:t>
      </w:r>
    </w:p>
    <w:p>
      <w:r>
        <w:rPr>
          <w:rFonts w:ascii="Consolas" w:hAnsi="Consolas"/>
          <w:sz w:val="18"/>
        </w:rPr>
        <w:t>JBPKRI010000234.1  4624736  ......T.........G.....................A................  4624682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223789321959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174     6e-42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        GGTGCAGTATATTCAGGCTGAGAAAAACAACAAGGGCCCAATGGAGGCTGCCACACTTTT  64</w:t>
      </w:r>
    </w:p>
    <w:p>
      <w:r>
        <w:rPr>
          <w:rFonts w:ascii="Consolas" w:hAnsi="Consolas"/>
          <w:sz w:val="18"/>
        </w:rPr>
        <w:t>JBPKRI010000234.1  4619334  .......C............................G..C............T.......  4619275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65       TCTCAAGTTCCTGTTGGAGCTCCAGGAGGAAGGCTGGTTCCGTGGCTTTTTGGATGCCCT  124</w:t>
      </w:r>
    </w:p>
    <w:p>
      <w:r>
        <w:rPr>
          <w:rFonts w:ascii="Consolas" w:hAnsi="Consolas"/>
          <w:sz w:val="18"/>
        </w:rPr>
        <w:t>JBPKRI010000234.1  4619274  C...C..G...................A................................  4619215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298385762612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GTTATTCTGGACTTTATGAAGCCATTGAAAGTTGGGATTTCAAAAAAATTGAAAAGTTGG  60</w:t>
      </w:r>
    </w:p>
    <w:p>
      <w:r>
        <w:rPr>
          <w:rFonts w:ascii="Consolas" w:hAnsi="Consolas"/>
          <w:sz w:val="18"/>
        </w:rPr>
        <w:t>JBPKRI010000234.1  4616187  .........................................C.......C.....A....  4616128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AGGAGTATAGATTACTTTTAAAACGTTTACAACCAGAATTTAAAACCAGAATTATCCCAA  120</w:t>
      </w:r>
    </w:p>
    <w:p>
      <w:r>
        <w:rPr>
          <w:rFonts w:ascii="Consolas" w:hAnsi="Consolas"/>
          <w:sz w:val="18"/>
        </w:rPr>
        <w:t>JBPKRI010000234.1  4616127  ......................G.........................C...C.AT...G  4616068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CCGATATCATTTCTGATCTGTCTGAATGTTTAATTAATCAGGAATGTGAAGAAATT  176</w:t>
      </w:r>
    </w:p>
    <w:p>
      <w:r>
        <w:rPr>
          <w:rFonts w:ascii="Consolas" w:hAnsi="Consolas"/>
          <w:sz w:val="18"/>
        </w:rPr>
        <w:t>JBPKRI010000234.1  4616067  AA......C..C....AA.A....................................  4616012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416710954404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       AAGGGGATGATGGCAGGTGCAGAGAAATTGGTGGAATGCCTTCTCAGATCAGACAAGGAA  72</w:t>
      </w:r>
    </w:p>
    <w:p>
      <w:r>
        <w:rPr>
          <w:rFonts w:ascii="Consolas" w:hAnsi="Consolas"/>
          <w:sz w:val="18"/>
        </w:rPr>
        <w:t>JBPKRI010000234.1  4615047  ......C....................A....T..........................G  4614988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73       AACTGGCCCAAAACTTTGAAACTTGCTTTGGAGAAAGAAAGGAACAAGTTCAGTGAACTG  132</w:t>
      </w:r>
    </w:p>
    <w:p>
      <w:r>
        <w:rPr>
          <w:rFonts w:ascii="Consolas" w:hAnsi="Consolas"/>
          <w:sz w:val="18"/>
        </w:rPr>
        <w:t>JBPKRI010000234.1  4614987  ..........................CC...........GA...................  4614928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133      TGGATTGTAGAGAAAG  148</w:t>
      </w:r>
    </w:p>
    <w:p>
      <w:r>
        <w:rPr>
          <w:rFonts w:ascii="Consolas" w:hAnsi="Consolas"/>
          <w:sz w:val="18"/>
        </w:rPr>
        <w:t>JBPKRI010000234.1  4614927  .....G..........  4614912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329253099776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52.0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55       TACAGATTTTCTACCAAGAAGATCCAGAATGCCAGAATCTTAGTGAGAATTCATGTCC  112</w:t>
      </w:r>
    </w:p>
    <w:p>
      <w:r>
        <w:rPr>
          <w:rFonts w:ascii="Consolas" w:hAnsi="Consolas"/>
          <w:sz w:val="18"/>
        </w:rPr>
        <w:t>JBPKRI010000234.1  4613867  ........G.....A.......A......AA............CC.......C.....  4613810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259801396757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71.9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35       ACCAAGAAATTACCAATTAGAGCTTGCTTTGCCTGCTATGAAAGGAAAAAACACAATAAT  94</w:t>
      </w:r>
    </w:p>
    <w:p>
      <w:r>
        <w:rPr>
          <w:rFonts w:ascii="Consolas" w:hAnsi="Consolas"/>
          <w:sz w:val="18"/>
        </w:rPr>
        <w:t>JBPKRI010000234.1  4612297  ................C.......C.....A......CA...G.....G.....C.....  4612238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95       ATGTGCTCCTAC  106</w:t>
      </w:r>
    </w:p>
    <w:p>
      <w:r>
        <w:rPr>
          <w:rFonts w:ascii="Consolas" w:hAnsi="Consolas"/>
          <w:sz w:val="18"/>
        </w:rPr>
        <w:t>JBPKRI010000234.1  4612237  C...........  4612226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228933904073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GTTGTGGAAAAACCTTTGTTTCACTGCTTATATGTGAACATCATCTTAAAAAATTCCCAC  60</w:t>
      </w:r>
    </w:p>
    <w:p>
      <w:r>
        <w:rPr>
          <w:rFonts w:ascii="Consolas" w:hAnsi="Consolas"/>
          <w:sz w:val="18"/>
        </w:rPr>
        <w:t>JBPKRI010000234.1  4611814  .........................T........C...........C..G.....T..G.  4611755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AAGGACAAAAGGGGAAAGTTGTCTTTTTTGCGAATCAGATCCCAGTGTATGAACAGCAGA  120</w:t>
      </w:r>
    </w:p>
    <w:p>
      <w:r>
        <w:rPr>
          <w:rFonts w:ascii="Consolas" w:hAnsi="Consolas"/>
          <w:sz w:val="18"/>
        </w:rPr>
        <w:t>JBPKRI010000234.1  4611754  ......G........................TGT...AC....C................  4611695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AATCTGTATTCTCAAAATACTTTGAAAGAC  150</w:t>
      </w:r>
    </w:p>
    <w:p>
      <w:r>
        <w:rPr>
          <w:rFonts w:ascii="Consolas" w:hAnsi="Consolas"/>
          <w:sz w:val="18"/>
        </w:rPr>
        <w:t>JBPKRI010000234.1  4611694  .......G.........C.T..........  4611665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344686838828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311     9e-83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7        AGTTACAGGCATTTCTGGAGCAACAGCTGAGAATGTCCCAGTGGAACAGATTGTTGAGAA  66</w:t>
      </w:r>
    </w:p>
    <w:p>
      <w:r>
        <w:rPr>
          <w:rFonts w:ascii="Consolas" w:hAnsi="Consolas"/>
          <w:sz w:val="18"/>
        </w:rPr>
        <w:t>JBPKRI010000234.1  4610924  ....G................G.....G..C......T.T....................  4610865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67       CAATGACATCATCATTTTAACTCCACAGATTCTTGTGAACAACCTTAAAAAGGGAACGAT  126</w:t>
      </w:r>
    </w:p>
    <w:p>
      <w:r>
        <w:rPr>
          <w:rFonts w:ascii="Consolas" w:hAnsi="Consolas"/>
          <w:sz w:val="18"/>
        </w:rPr>
        <w:t>JBPKRI010000234.1  4610864  .....................A...................G.........T..G..T..  4610805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127      TCCATCACTATCCATCTTTACTTTGATGATATTTGATGAATGCCACAACACTAGTAAACA  186</w:t>
      </w:r>
    </w:p>
    <w:p>
      <w:r>
        <w:rPr>
          <w:rFonts w:ascii="Consolas" w:hAnsi="Consolas"/>
          <w:sz w:val="18"/>
        </w:rPr>
        <w:t>JBPKRI010000234.1  4610804  ...G.....C.........................................C.A......  4610745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187      ACACCCGTACAATATGATCATGTTTAATTATCTAGATCAGAAACTTGGAGGATCTTCAGG  246</w:t>
      </w:r>
    </w:p>
    <w:p>
      <w:r>
        <w:rPr>
          <w:rFonts w:ascii="Consolas" w:hAnsi="Consolas"/>
          <w:sz w:val="18"/>
        </w:rPr>
        <w:t>JBPKRI010000234.1  4610744  C..T..A..T...G...............................G.....G.......A  4610685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247      CCCACTGCCCCAG  259</w:t>
      </w:r>
    </w:p>
    <w:p>
      <w:r>
        <w:rPr>
          <w:rFonts w:ascii="Consolas" w:hAnsi="Consolas"/>
          <w:sz w:val="18"/>
        </w:rPr>
        <w:t>JBPKRI010000234.1  4610684  .T...........  4610672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614777272238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125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GTCATTGGGCTGACTGCCTCGGTTGGTGTTGGGGATGCCAAAAACACAGATGAAGCCTTG  60</w:t>
      </w:r>
    </w:p>
    <w:p>
      <w:r>
        <w:rPr>
          <w:rFonts w:ascii="Consolas" w:hAnsi="Consolas"/>
          <w:sz w:val="18"/>
        </w:rPr>
        <w:t>JBPKRI010000234.1  4608531  ....................A...........A...........T....CC.....TACA  4608472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GATTATATCTGCAAGCTGTGTGCTTCTCTTGATGCGTCAGTGATAGCAACAGTCAAACAC  120</w:t>
      </w:r>
    </w:p>
    <w:p>
      <w:r>
        <w:rPr>
          <w:rFonts w:ascii="Consolas" w:hAnsi="Consolas"/>
          <w:sz w:val="18"/>
        </w:rPr>
        <w:t>JBPKRI010000234.1  4608471  ..G...........A..A...........C..CA.A......G..A.....A...G.G..  4608412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AATCTGGAGGAACTGGAGCAAGTTGTTTATAAGCCCCAGAAGT  163</w:t>
      </w:r>
    </w:p>
    <w:p>
      <w:r>
        <w:rPr>
          <w:rFonts w:ascii="Consolas" w:hAnsi="Consolas"/>
          <w:sz w:val="18"/>
        </w:rPr>
        <w:t>JBPKRI010000234.1  4608411  ..CT..............G........A...............  4608369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367837447406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TTTTCAGGAAAGTGGAATCACGGATTAGCGACAAATTTAAATACATCATAGCTCAGCTGA  60</w:t>
      </w:r>
    </w:p>
    <w:p>
      <w:r>
        <w:rPr>
          <w:rFonts w:ascii="Consolas" w:hAnsi="Consolas"/>
          <w:sz w:val="18"/>
        </w:rPr>
        <w:t>JBPKRI010000234.1  4606049  ....T...................C..CA.............G.......T.........  4605990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TG  62</w:t>
      </w:r>
    </w:p>
    <w:p>
      <w:r>
        <w:rPr>
          <w:rFonts w:ascii="Consolas" w:hAnsi="Consolas"/>
          <w:sz w:val="18"/>
        </w:rPr>
        <w:t>JBPKRI010000234.1  4605989  ..  4605988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221217030902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194     8e-48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AAAACTTATCTCAAATTCAAAATAGGGAATTTGGAACACAGAAATATGAACAATGGATTG  60</w:t>
      </w:r>
    </w:p>
    <w:p>
      <w:r>
        <w:rPr>
          <w:rFonts w:ascii="Consolas" w:hAnsi="Consolas"/>
          <w:sz w:val="18"/>
        </w:rPr>
        <w:t>JBPKRI010000234.1  4602651  ..........................A.T.....G.................G.....CA  4602592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TTACAGTTCAGAAAGCATGCATGGTGTTCCAGATGCCAGACAAAGATGAAGAGAGCAGGA  120</w:t>
      </w:r>
    </w:p>
    <w:p>
      <w:r>
        <w:rPr>
          <w:rFonts w:ascii="Consolas" w:hAnsi="Consolas"/>
          <w:sz w:val="18"/>
        </w:rPr>
        <w:t>JBPKRI010000234.1  4602591  .CG..........G..G...........T.......................A.......  4602532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TTTGTAAAGCCCTGTTTTTATACACTTCACATTTGCGG  158</w:t>
      </w:r>
    </w:p>
    <w:p>
      <w:r>
        <w:rPr>
          <w:rFonts w:ascii="Consolas" w:hAnsi="Consolas"/>
          <w:sz w:val="18"/>
        </w:rPr>
        <w:t>JBPKRI010000234.1  4602531  ...........T.......G.....A............  4602494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354975998196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167     2e-39</w:t>
      </w:r>
    </w:p>
    <w:p>
      <w:r>
        <w:rPr>
          <w:rFonts w:ascii="Consolas" w:hAnsi="Consolas"/>
          <w:sz w:val="18"/>
        </w:rPr>
        <w:t>JBPKRI010000087.1 Antilocapra americana strain Pronghorn03 vouche...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AAATATAATGATGCCCTCATTATCAGTGAGCATGCACGAATGAAAGATGCTCTGGATTAC  60</w:t>
      </w:r>
    </w:p>
    <w:p>
      <w:r>
        <w:rPr>
          <w:rFonts w:ascii="Consolas" w:hAnsi="Consolas"/>
          <w:sz w:val="18"/>
        </w:rPr>
        <w:t>JBPKRI010000234.1  4601556  .....C........................G....G..G...G...........A.....  4601497</w:t>
      </w:r>
    </w:p>
    <w:p>
      <w:r>
        <w:rPr>
          <w:rFonts w:ascii="Consolas" w:hAnsi="Consolas"/>
          <w:sz w:val="18"/>
        </w:rPr>
        <w:t>JBPKRI010000087.1  5183028                                  ..........G.G....A.....G....  5183001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TTGAAAGACTTCTTCAGCAATGTCCGAGCAGCAGGATTCGATGAGATTGAGCAAGATCTT  120</w:t>
      </w:r>
    </w:p>
    <w:p>
      <w:r>
        <w:rPr>
          <w:rFonts w:ascii="Consolas" w:hAnsi="Consolas"/>
          <w:sz w:val="18"/>
        </w:rPr>
        <w:t>JBPKRI010000234.1  4601496  ......A..........A........G...........T....CA..............C  4601437</w:t>
      </w:r>
    </w:p>
    <w:p>
      <w:r>
        <w:rPr>
          <w:rFonts w:ascii="Consolas" w:hAnsi="Consolas"/>
          <w:sz w:val="18"/>
        </w:rPr>
        <w:t>JBPKRI010000087.1  5182974                                  ......T....................A  5182947</w:t>
      </w:r>
    </w:p>
    <w:p>
      <w:r>
        <w:rPr>
          <w:rFonts w:ascii="Consolas" w:hAnsi="Consolas"/>
          <w:sz w:val="18"/>
        </w:rPr>
        <w:t>JBPKRI010000087.1  5183000  .............                                                 5182988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ACTCAGAGATTTGAAG  136</w:t>
      </w:r>
    </w:p>
    <w:p>
      <w:r>
        <w:rPr>
          <w:rFonts w:ascii="Consolas" w:hAnsi="Consolas"/>
          <w:sz w:val="18"/>
        </w:rPr>
        <w:t>JBPKRI010000234.1  4601436  ................  4601421</w:t>
      </w:r>
    </w:p>
    <w:p>
      <w:r>
        <w:rPr>
          <w:rFonts w:ascii="Consolas" w:hAnsi="Consolas"/>
          <w:sz w:val="18"/>
        </w:rPr>
        <w:t>JBPKRI010000087.1  5182946  .....A..........  5182931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300958053669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11       GGAACTAGAAAGTGTTTCCAGGGATCCCAGCAATGAGAATCCTAAACTTGAAGACCTCTG  70</w:t>
      </w:r>
    </w:p>
    <w:p>
      <w:r>
        <w:rPr>
          <w:rFonts w:ascii="Consolas" w:hAnsi="Consolas"/>
          <w:sz w:val="18"/>
        </w:rPr>
        <w:t>JBPKRI010000234.1  4600199  ..........GA.A......T..................C........CA....T.....  4600140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71       CTTCATCTTACAAGAAGAGTACCACTTAAACCCAGAGACAATAACAATTCTCTTTGTGAA  130</w:t>
      </w:r>
    </w:p>
    <w:p>
      <w:r>
        <w:rPr>
          <w:rFonts w:ascii="Consolas" w:hAnsi="Consolas"/>
          <w:sz w:val="18"/>
        </w:rPr>
        <w:t>JBPKRI010000234.1  4600139  ...TG....G.....G..A....................C.G...C..C.......C...  4600080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131      AACCAGAGCACTTGTGGA  148</w:t>
      </w:r>
    </w:p>
    <w:p>
      <w:r>
        <w:rPr>
          <w:rFonts w:ascii="Consolas" w:hAnsi="Consolas"/>
          <w:sz w:val="18"/>
        </w:rPr>
        <w:t>JBPKRI010000234.1  4600079  ....C.......A.....  4600062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331825389618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4        TTAAAAAATTGGATTGAAGGAAATCCTAAACTCAGTTTTCTAAAACCTGGCATATTGACT  63</w:t>
      </w:r>
    </w:p>
    <w:p>
      <w:r>
        <w:rPr>
          <w:rFonts w:ascii="Consolas" w:hAnsi="Consolas"/>
          <w:sz w:val="18"/>
        </w:rPr>
        <w:t>JBPKRI010000234.1  4596839  .....G..A..........A.........G.....C........................  4596780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64       GGACGTGGCAAAACAAATCAGA  85</w:t>
      </w:r>
    </w:p>
    <w:p>
      <w:r>
        <w:rPr>
          <w:rFonts w:ascii="Consolas" w:hAnsi="Consolas"/>
          <w:sz w:val="18"/>
        </w:rPr>
        <w:t>JBPKRI010000234.1  4596779  ..........G...........  4596758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185204956104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GAATGACCCTCCCGGCACAGAAGTGTATATTGGATGCATTCAAAGCCAGTGGAGATCACA  60</w:t>
      </w:r>
    </w:p>
    <w:p>
      <w:r>
        <w:rPr>
          <w:rFonts w:ascii="Consolas" w:hAnsi="Consolas"/>
          <w:sz w:val="18"/>
        </w:rPr>
        <w:t>JBPKRI010000234.1  4594151  ..........................GC.C............G.A...ACA....CTG..  4594092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ATATTCTGATTGCCACCTCAGTTGCTGATGAAGGCATTGACATTGCACAGTGCAATCTTG  120</w:t>
      </w:r>
    </w:p>
    <w:p>
      <w:r>
        <w:rPr>
          <w:rFonts w:ascii="Consolas" w:hAnsi="Consolas"/>
          <w:sz w:val="18"/>
        </w:rPr>
        <w:t>JBPKRI010000234.1  4594091  .G........C..T.....G.....C....................G...........G.  4594032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TCATCCTTTATGAGTATGTGGGCAATGTCATCAAAATGATCCAAACCAGAG  171</w:t>
      </w:r>
    </w:p>
    <w:p>
      <w:r>
        <w:rPr>
          <w:rFonts w:ascii="Consolas" w:hAnsi="Consolas"/>
          <w:sz w:val="18"/>
        </w:rPr>
        <w:t>JBPKRI010000234.1  4594031  .......C..C..............C.........................  4593981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388415766142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GCAGAGGAAGAGCAAGAGGTAGCAAGTGCTTCCTTCTGACTAGTAATGCTGGTGTAATTG  60</w:t>
      </w:r>
    </w:p>
    <w:p>
      <w:r>
        <w:rPr>
          <w:rFonts w:ascii="Consolas" w:hAnsi="Consolas"/>
          <w:sz w:val="18"/>
        </w:rPr>
        <w:t>JBPKRI010000234.1  4592575  ...................G...............................A......C.  4592516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AAAAAGAACAAATAAACATGTACAAAGAAAAAATGATGAATGACTCTATTTTACGCCTTC  120</w:t>
      </w:r>
    </w:p>
    <w:p>
      <w:r>
        <w:rPr>
          <w:rFonts w:ascii="Consolas" w:hAnsi="Consolas"/>
          <w:sz w:val="18"/>
        </w:rPr>
        <w:t>JBPKRI010000234.1  4592515  ........A..........C.G........................C....C.A....G.  4592456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 AGACATGGGACGAAGCAGTATTTAGGGAAAAG  152</w:t>
      </w:r>
    </w:p>
    <w:p>
      <w:r>
        <w:rPr>
          <w:rFonts w:ascii="Consolas" w:hAnsi="Consolas"/>
          <w:sz w:val="18"/>
        </w:rPr>
        <w:t>JBPKRI010000234.1  4592455  ...G......T........G....A.......  4592424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339542259144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10       ATACAGACTCATGAAAAATTCATCAGAGATAGTCAAGAAAAACCAAAACCTGTACCTGAT  69</w:t>
      </w:r>
    </w:p>
    <w:p>
      <w:r>
        <w:rPr>
          <w:rFonts w:ascii="Consolas" w:hAnsi="Consolas"/>
          <w:sz w:val="18"/>
        </w:rPr>
        <w:t>JBPKRI010000234.1  4582697  .......T............A.....G....A.....G....GT.........G.T....  4582638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70       AAGGAAAATAAAAAACTGCTCTGCAGAAAGTGCAAAGCCTTGGCATGTTACACAGCTGAC  129</w:t>
      </w:r>
    </w:p>
    <w:p>
      <w:r>
        <w:rPr>
          <w:rFonts w:ascii="Consolas" w:hAnsi="Consolas"/>
          <w:sz w:val="18"/>
        </w:rPr>
        <w:t>JBPKRI010000234.1  4582637  ...A..........G.....................A.G..T.................T  4582578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130      GTAAGAGTG  138</w:t>
      </w:r>
    </w:p>
    <w:p>
      <w:r>
        <w:rPr>
          <w:rFonts w:ascii="Consolas" w:hAnsi="Consolas"/>
          <w:sz w:val="18"/>
        </w:rPr>
        <w:t>JBPKRI010000234.1  4582577  A........  4582569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318963940408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190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   GAATGCCATTACACTGTGCTTGGAGATGCTTTTAAGGAATGCTTTGTGAGTAGACCACAT  60</w:t>
      </w:r>
    </w:p>
    <w:p>
      <w:r>
        <w:rPr>
          <w:rFonts w:ascii="Consolas" w:hAnsi="Consolas"/>
          <w:sz w:val="18"/>
        </w:rPr>
        <w:t>JBPKRI010000234.1  4580540  ..........T.......A..A..........C.G...GC....C....C...GT....C  4580481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61       CCCAAGCCAAAGCAGTTTTCAAGTTTTGAAAAAAGAGCAAAGATATTCTGTGCCCGACAG  120</w:t>
      </w:r>
    </w:p>
    <w:p>
      <w:r>
        <w:rPr>
          <w:rFonts w:ascii="Consolas" w:hAnsi="Consolas"/>
          <w:sz w:val="18"/>
        </w:rPr>
        <w:t>JBPKRI010000234.1  4580480  ....GA..G...A.A...GGG.....C..G..G.....T.....C.........A.GA..  4580421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121      AACTGCAGCCATGACTGGGGAATCCATGTGAAGTACAAGACATTTGAGATTCCAGTTATA  180</w:t>
      </w:r>
    </w:p>
    <w:p>
      <w:r>
        <w:rPr>
          <w:rFonts w:ascii="Consolas" w:hAnsi="Consolas"/>
          <w:sz w:val="18"/>
        </w:rPr>
        <w:t>JBPKRI010000234.1  4580420  G.....GT...............T..C............G....C.....A.........  4580361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181      AAAATTGAAAGTTTTGTGGTGGAGGATATTGCAACTGGAGTTCAGACACTGTACTCGAAG  240</w:t>
      </w:r>
    </w:p>
    <w:p>
      <w:r>
        <w:rPr>
          <w:rFonts w:ascii="Consolas" w:hAnsi="Consolas"/>
          <w:sz w:val="18"/>
        </w:rPr>
        <w:t>JBPKRI010000234.1  4580360  ..G..C.................A...G..A.........C............TG.A...  4580301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241      TGGAAGGACTTTCATTTTGAGAAGATACCATTTGATCCAGCAGAAATGTCCA  292</w:t>
      </w:r>
    </w:p>
    <w:p>
      <w:r>
        <w:rPr>
          <w:rFonts w:ascii="Consolas" w:hAnsi="Consolas"/>
          <w:sz w:val="18"/>
        </w:rPr>
        <w:t>JBPKRI010000234.1  4580300  ............A.....TC..................T.............  4580249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712524286234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