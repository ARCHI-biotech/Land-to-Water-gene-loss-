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lcl|NM_014314.4_cds_NP_055129.2_1 [gene=RIGI]</w:t>
      </w:r>
    </w:p>
    <w:p>
      <w:r>
        <w:rPr>
          <w:rFonts w:ascii="Consolas" w:hAnsi="Consolas"/>
          <w:sz w:val="18"/>
        </w:rPr>
        <w:t>[db_xref=CCDS:CCDS6526.1] [protein=antiviral innate immune response</w:t>
      </w:r>
    </w:p>
    <w:p>
      <w:r>
        <w:rPr>
          <w:rFonts w:ascii="Consolas" w:hAnsi="Consolas"/>
          <w:sz w:val="18"/>
        </w:rPr>
        <w:t>receptor RIG-I isoform 1] [protein_id=NP_055129.2]</w:t>
      </w:r>
    </w:p>
    <w:p>
      <w:r>
        <w:rPr>
          <w:rFonts w:ascii="Consolas" w:hAnsi="Consolas"/>
          <w:sz w:val="18"/>
        </w:rPr>
        <w:t>[location=31..2808]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340     2e-90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111      GGTGCAGTATATTCAGGCTGAGAAAAACAACAAGGGCCCAATGGAGGCTGCCACACTTTT  170</w:t>
      </w:r>
    </w:p>
    <w:p>
      <w:r>
        <w:rPr>
          <w:rFonts w:ascii="Consolas" w:hAnsi="Consolas"/>
          <w:sz w:val="18"/>
        </w:rPr>
        <w:t>JBPKRI010000234.1  4619334  .......C............................G..C............T.......  4619275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171      TCTCAAGTTCCTGTTGGAGCTCCAGGAGGAAGGCTGGTTCCGTGGCTTTTTGGATGCCCT  230</w:t>
      </w:r>
    </w:p>
    <w:p>
      <w:r>
        <w:rPr>
          <w:rFonts w:ascii="Consolas" w:hAnsi="Consolas"/>
          <w:sz w:val="18"/>
        </w:rPr>
        <w:t>JBPKRI010000234.1  4619274  C...C..G...................A................................  4619215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231      AGACCATGCAGGTTA-TTCTGGACTTTATGAAGCCATTGAAAGTTGGGATTTCAAAAAAA  289</w:t>
      </w:r>
    </w:p>
    <w:p>
      <w:r>
        <w:rPr>
          <w:rFonts w:ascii="Consolas" w:hAnsi="Consolas"/>
          <w:sz w:val="18"/>
        </w:rPr>
        <w:t>JBPKRI010000234.1  4619214  TC....A........G...                                           4619196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  <w:t>JBPKRI010000234.1  4616190          .......-.....................................C......  4616140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290      TTGAAAAGTTGGAGGAGTATAGATTACTTTTAAAACGTTTACAACCAGAATTTAAAACCA  349</w:t>
      </w:r>
    </w:p>
    <w:p>
      <w:r>
        <w:rPr>
          <w:rFonts w:ascii="Consolas" w:hAnsi="Consolas"/>
          <w:sz w:val="18"/>
        </w:rPr>
        <w:t>JBPKRI010000234.1  4616139  .C.....A..........................G.........................  4616080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350      GAATTA-TCCCAACCGATATCATTTCTGATCTGTCTGAATGTTTAATTAATCAGGAATGT  408</w:t>
      </w:r>
    </w:p>
    <w:p>
      <w:r>
        <w:rPr>
          <w:rFonts w:ascii="Consolas" w:hAnsi="Consolas"/>
          <w:sz w:val="18"/>
        </w:rPr>
        <w:t>JBPKRI010000234.1  4616079  C...C.A...AG.A-......C..C....AA.A...........................  4616021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409      GAAGAAATTCTACAGATTTGCTCTACTAAGGGGATGATGGCAGGTGCAGAGAAATTGGTG  468</w:t>
      </w:r>
    </w:p>
    <w:p>
      <w:r>
        <w:rPr>
          <w:rFonts w:ascii="Consolas" w:hAnsi="Consolas"/>
          <w:sz w:val="18"/>
        </w:rPr>
        <w:t>JBPKRI010000234.1  4616020  .........                                                     4616012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469      GAATGCCTTCTCAGATCAGACAAGGAAAACTGGCCCAAAACTTTGAAACTTGCTTTGGAG  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529      AAAGAAAGGAACAAGTTCAGTGAACTGTGGATTGTAGAGAAAGGTATAAAAGATGTTGAA  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589      ACAGAAGATCTTGAGGATAAGATGGAAACTTCTGACATACAGATTTTCTACCAAGAAGAT  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649      CCAGAATGCCAGAATCTTAGTGAGAATTCATGTCCACCTTCAGAAGTGTCTGATACAAAC  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709      TTGTACAGCCCATTTAAACCAAGAAATTACCAATTAGAGCTTGCTTTGCCTGCTATGAAA  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769      GGAAAAAACACAATAATATGTGCTCCTACAGGTTGTGGAAAAACCTTTGTTTCACTGCTT  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829      ATATGTGAACATCATCTTAAAAAATTCCCACAAGGACAAAAGGGGAAAGTTGTCTTTTTT  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889      GCGAATCAGATCCCAGTGTATGAACAGCAGAAATCTGTATTCTCAAAATACTTTGAAAGA  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949      CATGGGTATAGAGTTACAGGCATTTCTGGAGCAACAGCTGAGAATGTCCCAGTGGAACAG  1008</w:t>
      </w:r>
    </w:p>
    <w:p>
      <w:r>
        <w:rPr>
          <w:rFonts w:ascii="Consolas" w:hAnsi="Consolas"/>
          <w:sz w:val="18"/>
        </w:rPr>
        <w:t>JBPKRI010000234.1  4610931      ....C.A....G................G.....G..C......T.T.........  4610876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1009     ATTGTTGAGAACAATGACATCATCATTTTAACTCCACAGATTCTTGTGAACAACCTTAAA  1068</w:t>
      </w:r>
    </w:p>
    <w:p>
      <w:r>
        <w:rPr>
          <w:rFonts w:ascii="Consolas" w:hAnsi="Consolas"/>
          <w:sz w:val="18"/>
        </w:rPr>
        <w:t>JBPKRI010000234.1  4610875  ................................A...................G.......  4610816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1069     AAGGGAACGATTCCATCACTATCCATCTTTACTTTGATGATATTTGATGAATGCCACAAC  1128</w:t>
      </w:r>
    </w:p>
    <w:p>
      <w:r>
        <w:rPr>
          <w:rFonts w:ascii="Consolas" w:hAnsi="Consolas"/>
          <w:sz w:val="18"/>
        </w:rPr>
        <w:t>JBPKRI010000234.1  4610815  ..T..G..T.....G.....C.......................................  4610756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1129     ACTAGTAAACAACACCCGTACAATATGATCATGTTTAATTATCTAGATCAGAAACTTGGA  1188</w:t>
      </w:r>
    </w:p>
    <w:p>
      <w:r>
        <w:rPr>
          <w:rFonts w:ascii="Consolas" w:hAnsi="Consolas"/>
          <w:sz w:val="18"/>
        </w:rPr>
        <w:t>JBPKRI010000234.1  4610755  ..C.A......C..T..A..T...G...............................G...  4610696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1189     GGATCTTCAGGCCCACTGCCCCAGGTCATTGGGCTGACTGCCTCGGTTGGTGTTGGGGAT  1248</w:t>
      </w:r>
    </w:p>
    <w:p>
      <w:r>
        <w:rPr>
          <w:rFonts w:ascii="Consolas" w:hAnsi="Consolas"/>
          <w:sz w:val="18"/>
        </w:rPr>
        <w:t>JBPKRI010000234.1  4610695  ..G.......A.T.............                                    4610670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1249     GCCAAAAACACAGATGAAGCCTTGGATTATATCTGCAAGCTGTGTGCTTCTCTTGATGCG  1308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1309     TCAGTGATAGCAACAGTCAAACACAATCTGGAGGAACTGGAGCAAGTTGTTTATAAGCCC  1368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1369     CAGAAGTTTTTCAGGAAAGTGGAATCACGGATTAGCGACAAATTTAAATACATCATAGCT  1428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1429     CAGCTGATGAGGGACACAGAGAGTCTGGCAAAGAGAATCTGCAAAGACCTCGAAAACTTA  1488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1489     TCTCAAATTCAAAATAGGGAATTTGGAACACAGAAATATGAACAATGGATTGTTACAGTT  1548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1549     CAGAAAGCATGCATGGTGTTCCAGATGCCAGACAAAGATGAAGAGAGCAGGATTTGTAAA  1608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1609     GCCCTGTTTTTATACACTTCACATTTGCGGAAATATAATGATGCCCTCATTATCAGTGAG  1668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1669     CATGCACGAATGAAAGATGCTCTGGATTACTTGAAAGACTTCTTCAGCAATGTCCGAGCA  1728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1729     GCAGGATTCGATGAGATTGAGCAAGATCTTACTCAGAGATTTGAAGAAAAGCTGCAGGAA  1788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1789     CTAGAAAGTGTTTCCAGGGATCCCAGCAATGAGAATCCTAAACTTGAAGACCTCTGCTTC  1848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1849     ATCTTACAAGAAGAGTACCACTTAAACCCAGAGACAATAACAATTCTCTTTGTGAAAACC  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1909     AGAGCACTTGTGGACGCTTTAAAAAATTGGATTGAAGGAAATCCTAAACTCAGTTTTCTA  1968</w:t>
      </w:r>
    </w:p>
    <w:p>
      <w:r>
        <w:rPr>
          <w:rFonts w:ascii="Consolas" w:hAnsi="Consolas"/>
          <w:sz w:val="18"/>
        </w:rPr>
        <w:t>JBPKRI010000234.1  4596839                    .....G..A..........A.........G.....C......  4596798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1969     AAACCTGGCATATTGACTGGACGTGGCAAAACAAATCAGAACACAGGAATGACCCTCCCG  2028</w:t>
      </w:r>
    </w:p>
    <w:p>
      <w:r>
        <w:rPr>
          <w:rFonts w:ascii="Consolas" w:hAnsi="Consolas"/>
          <w:sz w:val="18"/>
        </w:rPr>
        <w:t>JBPKRI010000234.1  4594157                                          ....................  4594138</w:t>
      </w:r>
    </w:p>
    <w:p>
      <w:r>
        <w:rPr>
          <w:rFonts w:ascii="Consolas" w:hAnsi="Consolas"/>
          <w:sz w:val="18"/>
        </w:rPr>
        <w:t>JBPKRI010000234.1  4596797  ............................G...........                      4596758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2029     GCACAGAAGTGTATATTGGATGCATTCAAAGCCAGTGGAGATCACAATATTCTGATTGCC  2088</w:t>
      </w:r>
    </w:p>
    <w:p>
      <w:r>
        <w:rPr>
          <w:rFonts w:ascii="Consolas" w:hAnsi="Consolas"/>
          <w:sz w:val="18"/>
        </w:rPr>
        <w:t>JBPKRI010000234.1  4594137  ............GC.C............G.A...ACA....CTG...G........C..T  4594078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2089     ACCTCAGTTGCTGATGAAGGCATTGACATTGCACAGTGCAATCTTGTCATCCTTTATGAG  2148</w:t>
      </w:r>
    </w:p>
    <w:p>
      <w:r>
        <w:rPr>
          <w:rFonts w:ascii="Consolas" w:hAnsi="Consolas"/>
          <w:sz w:val="18"/>
        </w:rPr>
        <w:t>JBPKRI010000234.1  4594077  .....G.....C....................G...........G........C..C...  4594018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2149     TATGTGGGCAATGTCATCAAAATGATCCAAACCAGAGGCAGAGGAAGAGCAAGAGGTAGC  2208</w:t>
      </w:r>
    </w:p>
    <w:p>
      <w:r>
        <w:rPr>
          <w:rFonts w:ascii="Consolas" w:hAnsi="Consolas"/>
          <w:sz w:val="18"/>
        </w:rPr>
        <w:t>JBPKRI010000234.1  4594017  ...........C..........................                        4593980</w:t>
      </w:r>
    </w:p>
    <w:p>
      <w:r>
        <w:rPr>
          <w:rFonts w:ascii="Consolas" w:hAnsi="Consolas"/>
          <w:sz w:val="18"/>
        </w:rPr>
        <w:t>JBPKRI010000234.1  4592577                                     .....................G...  4592553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2209     AAGTGCTTCCTTCTGACTAGTAATGCTGGTGTAATTGAAAAAGAACAAATAAACATGTAC  2268</w:t>
      </w:r>
    </w:p>
    <w:p>
      <w:r>
        <w:rPr>
          <w:rFonts w:ascii="Consolas" w:hAnsi="Consolas"/>
          <w:sz w:val="18"/>
        </w:rPr>
        <w:t>JBPKRI010000234.1  4592552  ............................A......C.........A..........C.G.  4592493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2269     AAAGAAAAAATGATGAATGACTCTATTTTACGCCTTCAGACATGGGACGAAGCAGTATTT  2328</w:t>
      </w:r>
    </w:p>
    <w:p>
      <w:r>
        <w:rPr>
          <w:rFonts w:ascii="Consolas" w:hAnsi="Consolas"/>
          <w:sz w:val="18"/>
        </w:rPr>
        <w:t>JBPKRI010000234.1  4592492  .......................C....C.A....G....G......T........G...  4592433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2329     AGGGAAAAG  2337</w:t>
      </w:r>
    </w:p>
    <w:p>
      <w:r>
        <w:rPr>
          <w:rFonts w:ascii="Consolas" w:hAnsi="Consolas"/>
          <w:sz w:val="18"/>
        </w:rPr>
        <w:t>JBPKRI010000234.1  4592432  .A.......  4592424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7066043482319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