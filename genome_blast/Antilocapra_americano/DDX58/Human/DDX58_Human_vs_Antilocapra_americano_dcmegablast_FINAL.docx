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112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ATGACCACCGAGCAGCGACGCAGCCTGCAAGCCTTCCAGGATTATATCCGGAAGACCCTG  60</w:t>
      </w:r>
    </w:p>
    <w:p>
      <w:r>
        <w:rPr>
          <w:rFonts w:ascii="Consolas" w:hAnsi="Consolas"/>
          <w:sz w:val="18"/>
        </w:rPr>
        <w:t>JBPKRI010000234.1  4624785  .....GG..........C..G.ATT....C.......GC.GC...G..A......T....  4624726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GACCCTACCTACATCCTGAGCTACATGGCCCCCTGGTTTAGGGA  104</w:t>
      </w:r>
    </w:p>
    <w:p>
      <w:r>
        <w:rPr>
          <w:rFonts w:ascii="Consolas" w:hAnsi="Consolas"/>
          <w:sz w:val="18"/>
        </w:rPr>
        <w:t>JBPKRI010000234.1  4624725  .....G.....................A................  4624682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195493104592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5        GGTGCAGTATATTCAGGCTGAGAAAAACAACAAGGGCCCAATGGAGGCTGCCACACTTTT  64</w:t>
      </w:r>
    </w:p>
    <w:p>
      <w:r>
        <w:rPr>
          <w:rFonts w:ascii="Consolas" w:hAnsi="Consolas"/>
          <w:sz w:val="18"/>
        </w:rPr>
        <w:t>JBPKRI010000234.1  4619334  .......C............................G..C............T.......  4619275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65       TCTCAAGTTCCTGTTGGAGCTCCAGGAGGAAGGCTGGTTCCGTGGCTTTTTGGATGCCCT  124</w:t>
      </w:r>
    </w:p>
    <w:p>
      <w:r>
        <w:rPr>
          <w:rFonts w:ascii="Consolas" w:hAnsi="Consolas"/>
          <w:sz w:val="18"/>
        </w:rPr>
        <w:t>JBPKRI010000234.1  4619274  C...C..G...................A................................  4619215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125      AGACCATGCAG  135</w:t>
      </w:r>
    </w:p>
    <w:p>
      <w:r>
        <w:rPr>
          <w:rFonts w:ascii="Consolas" w:hAnsi="Consolas"/>
          <w:sz w:val="18"/>
        </w:rPr>
        <w:t>JBPKRI010000234.1  4619214  TC....A....  4619204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270089157660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246     2e-63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GTTATTCTGGACTTTATGAAGCCATTGAAAGTTGGGATTTCAAAAAAATTGAAAAGTTGG  60</w:t>
      </w:r>
    </w:p>
    <w:p>
      <w:r>
        <w:rPr>
          <w:rFonts w:ascii="Consolas" w:hAnsi="Consolas"/>
          <w:sz w:val="18"/>
        </w:rPr>
        <w:t>JBPKRI010000234.1  4616187  .........................................C.......C.....A....  4616128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AGGAGTATAGATTACTTTTAAAACGTTTACAACCAGAATTTAAAACCAGAATTATCCCAA  120</w:t>
      </w:r>
    </w:p>
    <w:p>
      <w:r>
        <w:rPr>
          <w:rFonts w:ascii="Consolas" w:hAnsi="Consolas"/>
          <w:sz w:val="18"/>
        </w:rPr>
        <w:t>JBPKRI010000234.1  4616127  ......................G.........................C...C.AT...G  4616068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CCGATATCATTTCTGATCTGTCTGAATGTTTAATTAATCAGGAATGTGAAGAAATT  176</w:t>
      </w:r>
    </w:p>
    <w:p>
      <w:r>
        <w:rPr>
          <w:rFonts w:ascii="Consolas" w:hAnsi="Consolas"/>
          <w:sz w:val="18"/>
        </w:rPr>
        <w:t>JBPKRI010000234.1  4616067  AA......C..C....AA.A....................................  4616012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388413748027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205     6e-51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13       AAGGGGATGATGGCAGGTGCAGAGAAATTGGTGGAATGCCTTCTCAGATCAGACAAGGAA  72</w:t>
      </w:r>
    </w:p>
    <w:p>
      <w:r>
        <w:rPr>
          <w:rFonts w:ascii="Consolas" w:hAnsi="Consolas"/>
          <w:sz w:val="18"/>
        </w:rPr>
        <w:t>JBPKRI010000234.1  4615047  ......C....................A....T..........................G  4614988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73       AACTGGCCCAAAACTTTGAAACTTGCTTTGGAGAAAGAAAGGAACAAGTTCAGTGAACTG  132</w:t>
      </w:r>
    </w:p>
    <w:p>
      <w:r>
        <w:rPr>
          <w:rFonts w:ascii="Consolas" w:hAnsi="Consolas"/>
          <w:sz w:val="18"/>
        </w:rPr>
        <w:t>JBPKRI010000234.1  4614987  ..........................CC...........GA...................  4614928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133      TGGATTGTAGAGAAAG  148</w:t>
      </w:r>
    </w:p>
    <w:p>
      <w:r>
        <w:rPr>
          <w:rFonts w:ascii="Consolas" w:hAnsi="Consolas"/>
          <w:sz w:val="18"/>
        </w:rPr>
        <w:t>JBPKRI010000234.1  4614927  .....G..........  4614912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303528767656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93.3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7        AAGATGTTGAAACAGAAGATCTTGAGGATAAG---ATGGAAACTTCTGACATACAGATTT  63</w:t>
      </w:r>
    </w:p>
    <w:p>
      <w:r>
        <w:rPr>
          <w:rFonts w:ascii="Consolas" w:hAnsi="Consolas"/>
          <w:sz w:val="18"/>
        </w:rPr>
        <w:t>JBPKRI010000234.1  4613918  ..A.....C...TGA.G............G.TGAA...A......TG..TG........G  4613859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64       TCTACCAAGAAGATCCAGAATGCCAGAATCTTAGTGAGAATTCATGTCCACCTTCAG  120</w:t>
      </w:r>
    </w:p>
    <w:p>
      <w:r>
        <w:rPr>
          <w:rFonts w:ascii="Consolas" w:hAnsi="Consolas"/>
          <w:sz w:val="18"/>
        </w:rPr>
        <w:t>JBPKRI010000234.1  4613858  .....A.......A......AA............CC.......C.....TT......  4613802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231504992280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97.8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21       TACAGCCCATTTAAACCAAGAAATTACCAATTAGAGCTTGCTTTGCCTGCTATGAAAGGA  80</w:t>
      </w:r>
    </w:p>
    <w:p>
      <w:r>
        <w:rPr>
          <w:rFonts w:ascii="Consolas" w:hAnsi="Consolas"/>
          <w:sz w:val="18"/>
        </w:rPr>
        <w:t>JBPKRI010000234.1  4612311  ..T......C.G.G................C.......C.....A......CA...G...  4612252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81       AAAAACACAATAATATGTGCTCCTAC  106</w:t>
      </w:r>
    </w:p>
    <w:p>
      <w:r>
        <w:rPr>
          <w:rFonts w:ascii="Consolas" w:hAnsi="Consolas"/>
          <w:sz w:val="18"/>
        </w:rPr>
        <w:t>JBPKRI010000234.1  4612251  ..G.....C.....C...........  4612226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200637659976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202     7e-50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GTTGTGGAAAAACCTTTGTTTCACTGCTTATATGTGAACATCATCTTAAAAAATTCCCAC  60</w:t>
      </w:r>
    </w:p>
    <w:p>
      <w:r>
        <w:rPr>
          <w:rFonts w:ascii="Consolas" w:hAnsi="Consolas"/>
          <w:sz w:val="18"/>
        </w:rPr>
        <w:t>JBPKRI010000234.1  4611814  .........................T........C...........C..G.....T..G.  4611755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AAGGACAAAAGGGGAAAGTTGTCTTTTTTGCGAATCAGATCCCAGTGTATGAACAGCAGA  120</w:t>
      </w:r>
    </w:p>
    <w:p>
      <w:r>
        <w:rPr>
          <w:rFonts w:ascii="Consolas" w:hAnsi="Consolas"/>
          <w:sz w:val="18"/>
        </w:rPr>
        <w:t>JBPKRI010000234.1  4611754  ......G........................TGT...AC....C................  4611695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AATCTGTATTCTCAAAATACTTTGAAAGACATGG  154</w:t>
      </w:r>
    </w:p>
    <w:p>
      <w:r>
        <w:rPr>
          <w:rFonts w:ascii="Consolas" w:hAnsi="Consolas"/>
          <w:sz w:val="18"/>
        </w:rPr>
        <w:t>JBPKRI010000234.1  4611694  .......G.........C.T..........T...  4611661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318962433808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351     1e-94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GTATAGAGTTACAGGCATTTCTGGAGCAACAGCTGAGAATGTCCCAGTGGAACAGATTGT  60</w:t>
      </w:r>
    </w:p>
    <w:p>
      <w:r>
        <w:rPr>
          <w:rFonts w:ascii="Consolas" w:hAnsi="Consolas"/>
          <w:sz w:val="18"/>
        </w:rPr>
        <w:t>JBPKRI010000234.1  4610930  ...C.A....G................G.....G..C......T.T..............  4610871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TGAGAACAATGACATCATCATTTTAACTCCACAGATTCTTGTGAACAACCTTAAAAAGGG  120</w:t>
      </w:r>
    </w:p>
    <w:p>
      <w:r>
        <w:rPr>
          <w:rFonts w:ascii="Consolas" w:hAnsi="Consolas"/>
          <w:sz w:val="18"/>
        </w:rPr>
        <w:t>JBPKRI010000234.1  4610870  ...........................A...................G.........T..  4610811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 AACGATTCCATCACTATCCATCTTTACTTTGATGATATTTGATGAATGCCACAACACTAG  180</w:t>
      </w:r>
    </w:p>
    <w:p>
      <w:r>
        <w:rPr>
          <w:rFonts w:ascii="Consolas" w:hAnsi="Consolas"/>
          <w:sz w:val="18"/>
        </w:rPr>
        <w:t>JBPKRI010000234.1  4610810  G..T.....G.....C.........................................C.A  4610751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181      TAAACAACACCCGTACAATATGATCATGTTTAATTATCTAGATCAGAAACTTGGAGGATC  240</w:t>
      </w:r>
    </w:p>
    <w:p>
      <w:r>
        <w:rPr>
          <w:rFonts w:ascii="Consolas" w:hAnsi="Consolas"/>
          <w:sz w:val="18"/>
        </w:rPr>
        <w:t>JBPKRI010000234.1  4610750  ......C..T..A..T...G...............................G.....G..  4610691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241      TTCAGGCCCACTGCCCCAG  259</w:t>
      </w:r>
    </w:p>
    <w:p>
      <w:r>
        <w:rPr>
          <w:rFonts w:ascii="Consolas" w:hAnsi="Consolas"/>
          <w:sz w:val="18"/>
        </w:rPr>
        <w:t>JBPKRI010000234.1  4610690  .....A.T...........  4610672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586479036756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182     7e-44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GTCATTGGGCTGACTGCCTCGGTTGGTGTTGGGGATGCCAAAAACACAGATGAAGCCTTG  60</w:t>
      </w:r>
    </w:p>
    <w:p>
      <w:r>
        <w:rPr>
          <w:rFonts w:ascii="Consolas" w:hAnsi="Consolas"/>
          <w:sz w:val="18"/>
        </w:rPr>
        <w:t>JBPKRI010000234.1  4608531  ....................A...........A...........T....CC.....TACA  4608472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GATTATATCTGCAAGCTGTGTGCTTCTCTTGATGCGTCAGTGATAGCAACAGTCAAACAC  120</w:t>
      </w:r>
    </w:p>
    <w:p>
      <w:r>
        <w:rPr>
          <w:rFonts w:ascii="Consolas" w:hAnsi="Consolas"/>
          <w:sz w:val="18"/>
        </w:rPr>
        <w:t>JBPKRI010000234.1  4608471  ..G...........A..A...........C..CA.A......G..A.....A...G.G..  4608412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AATCTGGAGGAACTGGAGCAAGTTGTTTATAAGCCCCAGAAGT  163</w:t>
      </w:r>
    </w:p>
    <w:p>
      <w:r>
        <w:rPr>
          <w:rFonts w:ascii="Consolas" w:hAnsi="Consolas"/>
          <w:sz w:val="18"/>
        </w:rPr>
        <w:t>JBPKRI010000234.1  4608411  ..CT..............G........A...............  4608369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342112933036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105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TTTTCAGGAAAGTGGAATCACGGATTAGCGACAAATTTAAATACATCATAGCTCAGCTGA  60</w:t>
      </w:r>
    </w:p>
    <w:p>
      <w:r>
        <w:rPr>
          <w:rFonts w:ascii="Consolas" w:hAnsi="Consolas"/>
          <w:sz w:val="18"/>
        </w:rPr>
        <w:t>JBPKRI010000234.1  4606049  ....T...................C..CA.............G.......T.........  4605990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TGAGGGACACAGAGAGTCTGGCAAAGAGAATCT  93</w:t>
      </w:r>
    </w:p>
    <w:p>
      <w:r>
        <w:rPr>
          <w:rFonts w:ascii="Consolas" w:hAnsi="Consolas"/>
          <w:sz w:val="18"/>
        </w:rPr>
        <w:t>JBPKRI010000234.1  4605989  ..GCA..G..G...GC............T....  4605957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192920826900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218     1e-54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AAAACTTATCTCAAATTCAAAATAGGGAATTTGGAACACAGAAATATGAACAATGGATTG  60</w:t>
      </w:r>
    </w:p>
    <w:p>
      <w:r>
        <w:rPr>
          <w:rFonts w:ascii="Consolas" w:hAnsi="Consolas"/>
          <w:sz w:val="18"/>
        </w:rPr>
        <w:t>JBPKRI010000234.1  4602651  ..........................A.T.....G.................G.....CA  4602592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TTACAGTTCAGAAAGCATGCATGGTGTTCCAGATGCCAGACAAAGATGAAGAGAGCAGGA  120</w:t>
      </w:r>
    </w:p>
    <w:p>
      <w:r>
        <w:rPr>
          <w:rFonts w:ascii="Consolas" w:hAnsi="Consolas"/>
          <w:sz w:val="18"/>
        </w:rPr>
        <w:t>JBPKRI010000234.1  4602591  .CG..........G..G...........T.......................A.......  4602532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121      TTTGTAAAGCCCTGTTTTTATACACTTCACATTTGCGG  158</w:t>
      </w:r>
    </w:p>
    <w:p>
      <w:r>
        <w:rPr>
          <w:rFonts w:ascii="Consolas" w:hAnsi="Consolas"/>
          <w:sz w:val="18"/>
        </w:rPr>
        <w:t>JBPKRI010000234.1  4602531  ...........T.......G.....A............  4602494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329251544576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187     1e-45</w:t>
      </w:r>
    </w:p>
    <w:p>
      <w:r>
        <w:rPr>
          <w:rFonts w:ascii="Consolas" w:hAnsi="Consolas"/>
          <w:sz w:val="18"/>
        </w:rPr>
        <w:t>JBPKRI010000087.1 Antilocapra americana strain Pronghorn03 vouche...  106     4e-21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AAATATAATGATGCCCTCATTATCAGTGAGCATGCACGAATGAAAGATGCTCTGGATTAC  60</w:t>
      </w:r>
    </w:p>
    <w:p>
      <w:r>
        <w:rPr>
          <w:rFonts w:ascii="Consolas" w:hAnsi="Consolas"/>
          <w:sz w:val="18"/>
        </w:rPr>
        <w:t>JBPKRI010000234.1  4601556  .....C........................G....G..G...G...........A.....  4601497</w:t>
      </w:r>
    </w:p>
    <w:p>
      <w:r>
        <w:rPr>
          <w:rFonts w:ascii="Consolas" w:hAnsi="Consolas"/>
          <w:sz w:val="18"/>
        </w:rPr>
        <w:t>JBPKRI010000087.1  5183053        ........TT..C..-...A....TG..........G.G....A.....G....  5183001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TTGAAAGACTTCTTCAGCAATGTCCGAGCAGCAGGATTCGATGAGATTGAGCAAGATCTT  120</w:t>
      </w:r>
    </w:p>
    <w:p>
      <w:r>
        <w:rPr>
          <w:rFonts w:ascii="Consolas" w:hAnsi="Consolas"/>
          <w:sz w:val="18"/>
        </w:rPr>
        <w:t>JBPKRI010000234.1  4601496  ......A..........A........G...........T....CA..............C  4601437</w:t>
      </w:r>
    </w:p>
    <w:p>
      <w:r>
        <w:rPr>
          <w:rFonts w:ascii="Consolas" w:hAnsi="Consolas"/>
          <w:sz w:val="18"/>
        </w:rPr>
        <w:t>JBPKRI010000087.1  5183000  .............ATG---....T---.TT.T......T....................A  5182947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      ACTCAGAGATTTGAAG  136</w:t>
      </w:r>
    </w:p>
    <w:p>
      <w:r>
        <w:rPr>
          <w:rFonts w:ascii="Consolas" w:hAnsi="Consolas"/>
          <w:sz w:val="18"/>
        </w:rPr>
        <w:t>JBPKRI010000234.1  4601436  ................  4601421</w:t>
      </w:r>
    </w:p>
    <w:p>
      <w:r>
        <w:rPr>
          <w:rFonts w:ascii="Consolas" w:hAnsi="Consolas"/>
          <w:sz w:val="18"/>
        </w:rPr>
        <w:t>JBPKRI010000087.1  5182946  .....A..........  5182931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272661435352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164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AAAAGCTGCAGGAACTAGAAAGTGTTTCCAGGGATCCCAGCAATGAGAATCCTAAACTTG  60</w:t>
      </w:r>
    </w:p>
    <w:p>
      <w:r>
        <w:rPr>
          <w:rFonts w:ascii="Consolas" w:hAnsi="Consolas"/>
          <w:sz w:val="18"/>
        </w:rPr>
        <w:t>JBPKRI010000234.1  4600209  .......CTT..........GA.A......T..................C........CA  4600150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AAGACCTCTGCTTCATCTTACAAGAAGAGTACCACTTAAACCCAGAGACAATAACAATTC  120</w:t>
      </w:r>
    </w:p>
    <w:p>
      <w:r>
        <w:rPr>
          <w:rFonts w:ascii="Consolas" w:hAnsi="Consolas"/>
          <w:sz w:val="18"/>
        </w:rPr>
        <w:t>JBPKRI010000234.1  4600149  ....T........TG....G.....G..A....................C.G...C..C.  4600090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121      TCTTTGTGAAAACCAGAGCACTTGTGGA  148</w:t>
      </w:r>
    </w:p>
    <w:p>
      <w:r>
        <w:rPr>
          <w:rFonts w:ascii="Consolas" w:hAnsi="Consolas"/>
          <w:sz w:val="18"/>
        </w:rPr>
        <w:t>JBPKRI010000234.1  4600089  ......C.......C.......A.....  4600062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306101045348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123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 GCTTTAAAAAATTGGATTGAAGGAAATCCTAAACTCAGTTTTCTAAAACCTGGCATATTG  60</w:t>
      </w:r>
    </w:p>
    <w:p>
      <w:r>
        <w:rPr>
          <w:rFonts w:ascii="Consolas" w:hAnsi="Consolas"/>
          <w:sz w:val="18"/>
        </w:rPr>
        <w:t>JBPKRI010000234.1  4596842  ..C.....G..A..........A.........G.....C.....................  4596783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 ACTGGACGTGGCAAAACAAATCAGA  85</w:t>
      </w:r>
    </w:p>
    <w:p>
      <w:r>
        <w:rPr>
          <w:rFonts w:ascii="Consolas" w:hAnsi="Consolas"/>
          <w:sz w:val="18"/>
        </w:rPr>
        <w:t>JBPKRI010000234.1  4596782  .............G...........  4596758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159481292234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GAATGACCCTCCCGGCACAGAAGTGTATATTGGATGCATTCAAAGCCAGTGGAGATCACA  60</w:t>
      </w:r>
    </w:p>
    <w:p>
      <w:r>
        <w:rPr>
          <w:rFonts w:ascii="Consolas" w:hAnsi="Consolas"/>
          <w:sz w:val="18"/>
        </w:rPr>
        <w:t>JBPKRI010000234.1  4594151  ..........................GC.C............G.A...ACA....CTG..  4594092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ATATTCTGATTGCCACCTCAGTTGCTGATGAAGGCATTGACATTGCACAGTGCAATCTTG  120</w:t>
      </w:r>
    </w:p>
    <w:p>
      <w:r>
        <w:rPr>
          <w:rFonts w:ascii="Consolas" w:hAnsi="Consolas"/>
          <w:sz w:val="18"/>
        </w:rPr>
        <w:t>JBPKRI010000234.1  4594091  .G........C..T.....G.....C....................G...........G.  4594032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121      TCATCCTTTATGAGTATGTGGGCAATGTCATCAAAATGATCCAAACCAGAG  171</w:t>
      </w:r>
    </w:p>
    <w:p>
      <w:r>
        <w:rPr>
          <w:rFonts w:ascii="Consolas" w:hAnsi="Consolas"/>
          <w:sz w:val="18"/>
        </w:rPr>
        <w:t>JBPKRI010000234.1  4594031  .......C..C..............C.........................  4593981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362691154572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212     4e-53</w:t>
      </w:r>
    </w:p>
    <w:p>
      <w:r>
        <w:rPr>
          <w:rFonts w:ascii="Consolas" w:hAnsi="Consolas"/>
          <w:sz w:val="18"/>
        </w:rPr>
        <w:t>JBPKRI010000003.1 Antilocapra americana strain Pronghorn03 vouche...  48.2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         GCAGAGGAAGAGCAAGAGGTAGCAAGTGCTTCCTTCTGACTAGTAATGCTGGTGTAATTG  60</w:t>
      </w:r>
    </w:p>
    <w:p>
      <w:r>
        <w:rPr>
          <w:rFonts w:ascii="Consolas" w:hAnsi="Consolas"/>
          <w:sz w:val="18"/>
        </w:rPr>
        <w:t>JBPKRI010000234.1  4592575   ...................G...............................A......C.  4592516</w:t>
      </w:r>
    </w:p>
    <w:p>
      <w:r>
        <w:rPr>
          <w:rFonts w:ascii="Consolas" w:hAnsi="Consolas"/>
          <w:sz w:val="18"/>
        </w:rPr>
        <w:t>JBPKRI010000003.1  13074859                                                         ....A  13074855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61        AAAAAGAACAAATAAACATGTACAAAGAAAAAATGATGAATGACTCTATTTTACGCCTTC  120</w:t>
      </w:r>
    </w:p>
    <w:p>
      <w:r>
        <w:rPr>
          <w:rFonts w:ascii="Consolas" w:hAnsi="Consolas"/>
          <w:sz w:val="18"/>
        </w:rPr>
        <w:t>JBPKRI010000234.1  4592515   ........A..........C.G........................C....C.A....G.  4592456</w:t>
      </w:r>
    </w:p>
    <w:p>
      <w:r>
        <w:rPr>
          <w:rFonts w:ascii="Consolas" w:hAnsi="Consolas"/>
          <w:sz w:val="18"/>
        </w:rPr>
        <w:t>JBPKRI010000003.1  13074854  ....T...T.............A...A......A..                          13074819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121       AGACATGGGACGAAGCAGTATTTAGGGAAAAG  152</w:t>
      </w:r>
    </w:p>
    <w:p>
      <w:r>
        <w:rPr>
          <w:rFonts w:ascii="Consolas" w:hAnsi="Consolas"/>
          <w:sz w:val="18"/>
        </w:rPr>
        <w:t>JBPKRI010000234.1  4592455   ...G......T........G....A.......  4592424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313817878424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166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        ATTCTGCATATACAGACTCATGAAAAATTCATCAGAGATAGTCAAGAAAAACCAAAACCT  60</w:t>
      </w:r>
    </w:p>
    <w:p>
      <w:r>
        <w:rPr>
          <w:rFonts w:ascii="Consolas" w:hAnsi="Consolas"/>
          <w:sz w:val="18"/>
        </w:rPr>
        <w:t>JBPKRI010000234.1  4582706  ....GC..G.......T............A.....G....A.....G....GT.......  4582647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61       GTACCTGATAAGGAAAATAAAAAACTGCTCTGCAGAAAGTGCAAAGCCTTGGCATGTTAC  120</w:t>
      </w:r>
    </w:p>
    <w:p>
      <w:r>
        <w:rPr>
          <w:rFonts w:ascii="Consolas" w:hAnsi="Consolas"/>
          <w:sz w:val="18"/>
        </w:rPr>
        <w:t>JBPKRI010000234.1  4582646  ..G.T.......A..........G.....................A.G..T.........  4582587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121      ACAGCTGACGTAAGAGTGATAGAG  144</w:t>
      </w:r>
    </w:p>
    <w:p>
      <w:r>
        <w:rPr>
          <w:rFonts w:ascii="Consolas" w:hAnsi="Consolas"/>
          <w:sz w:val="18"/>
        </w:rPr>
        <w:t>JBPKRI010000234.1  4582586  ........TA........G.G...  4582563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293239656888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306     5e-81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        GAATGCCATTACACTGTGCTTGGAGATGCTTTTAAGGAATGCTTTGTGAGTAGACCACAT  60</w:t>
      </w:r>
    </w:p>
    <w:p>
      <w:r>
        <w:rPr>
          <w:rFonts w:ascii="Consolas" w:hAnsi="Consolas"/>
          <w:sz w:val="18"/>
        </w:rPr>
        <w:t>JBPKRI010000234.1  4580540  ..........T.......A..A..........C.G...GC....C....C...GT....C  4580481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61       CCCAAGCCAAAGCAGTTTTCAAGTTTTGAAAAAAGAGCAAAGATATTCTGTGCCCGACAG  120</w:t>
      </w:r>
    </w:p>
    <w:p>
      <w:r>
        <w:rPr>
          <w:rFonts w:ascii="Consolas" w:hAnsi="Consolas"/>
          <w:sz w:val="18"/>
        </w:rPr>
        <w:t>JBPKRI010000234.1  4580480  ....GA..G...A.A...GGG.....C..G..G.....T.....C.........A.GA..  4580421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121      AACTGCAGCCATGACTGGGGAATCCATGTGAAGTACAAGACATTTGAGATTCCAGTTATA  180</w:t>
      </w:r>
    </w:p>
    <w:p>
      <w:r>
        <w:rPr>
          <w:rFonts w:ascii="Consolas" w:hAnsi="Consolas"/>
          <w:sz w:val="18"/>
        </w:rPr>
        <w:t>JBPKRI010000234.1  4580420  G.....GT...............T..C............G....C.....A.........  4580361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181      AAAATTGAAAGTTTTGTGGTGGAGGATATTGCAACTGGAGTTCAGACACTGTACTCGAAG  240</w:t>
      </w:r>
    </w:p>
    <w:p>
      <w:r>
        <w:rPr>
          <w:rFonts w:ascii="Consolas" w:hAnsi="Consolas"/>
          <w:sz w:val="18"/>
        </w:rPr>
        <w:t>JBPKRI010000234.1  4580360  ..G..C.................A...G..A.........C............TG.A...  4580301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241      TGGAAGGACTTTCATTTTGAGAAGATACCATTTGATCCAGCAGAAATGTCCA  292</w:t>
      </w:r>
    </w:p>
    <w:p>
      <w:r>
        <w:rPr>
          <w:rFonts w:ascii="Consolas" w:hAnsi="Consolas"/>
          <w:sz w:val="18"/>
        </w:rPr>
        <w:t>JBPKRI010000234.1  4580300  ............A.....TC..................T.............  4580249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684225542882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