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lcl|NM_013284.4_cds_NP_037416.1_1 [gene=POLM]</w:t>
      </w:r>
    </w:p>
    <w:p>
      <w:r>
        <w:rPr>
          <w:rFonts w:ascii="Consolas" w:hAnsi="Consolas"/>
          <w:sz w:val="18"/>
        </w:rPr>
        <w:t>[db_xref=CCDS:CCDS34625.1] [protein=DNA-directed DNA/RNA polymerase</w:t>
      </w:r>
    </w:p>
    <w:p>
      <w:r>
        <w:rPr>
          <w:rFonts w:ascii="Consolas" w:hAnsi="Consolas"/>
          <w:sz w:val="18"/>
        </w:rPr>
        <w:t>mu isoform 1] [protein_id=NP_037416.1] [location=93..1577]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113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1395      GCAGAAGACATTTTTCCAAGCGGCTTCAGAGGAAGACATCTTCAGACACCTGGGCCTTGA  1454</w:t>
      </w:r>
    </w:p>
    <w:p>
      <w:r>
        <w:rPr>
          <w:rFonts w:ascii="Consolas" w:hAnsi="Consolas"/>
          <w:sz w:val="18"/>
        </w:rPr>
        <w:t>JBPKRI010000016.1  16366822  ......T...G.A.....C.T...C......................T...A.A......  16366763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1455      GTACCTTCCTCCAGAGCAGAGAAACGCCTGA  1485</w:t>
      </w:r>
    </w:p>
    <w:p>
      <w:r>
        <w:rPr>
          <w:rFonts w:ascii="Consolas" w:hAnsi="Consolas"/>
          <w:sz w:val="18"/>
        </w:rPr>
        <w:t>JBPKRI010000016.1  16366762  ........................T......  16366732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3740089997558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