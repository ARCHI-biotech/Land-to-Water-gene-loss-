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80.6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 ATGCTCCCCAAACGGCGGCGAGCGCGGGTCGGGTCCCCTAGCGGCGATGCCGCTTCCTCC  60</w:t>
      </w:r>
    </w:p>
    <w:p>
      <w:r>
        <w:rPr>
          <w:rFonts w:ascii="Consolas" w:hAnsi="Consolas"/>
          <w:sz w:val="18"/>
        </w:rPr>
        <w:t>JBPKRI010000016.1  16374551  .....A..G.....A................C.C....C....C..---..C..C.....  16374495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 ACG--CCGCCCTCGACGCGCTT----------CCCGGGAGTCGCCATC---TACCTGGTC  105</w:t>
      </w:r>
    </w:p>
    <w:p>
      <w:r>
        <w:rPr>
          <w:rFonts w:ascii="Consolas" w:hAnsi="Consolas"/>
          <w:sz w:val="18"/>
        </w:rPr>
        <w:t>JBPKRI010000016.1  16374494  .T.GG....AG...C.AG....TTCTCACACG..T..CG...T...AGGGT.T..GC...  16374435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106       --------GAGCCTCGCATGGGTCGCAGCCGCCGGGCCTTCCTCACAGGCCTGGCGCGCT  157</w:t>
      </w:r>
    </w:p>
    <w:p>
      <w:r>
        <w:rPr>
          <w:rFonts w:ascii="Consolas" w:hAnsi="Consolas"/>
          <w:sz w:val="18"/>
        </w:rPr>
        <w:t>JBPKRI010000016.1  16374434  CTGAATGC..A..A.A......C.....T....A...T..T......C........GT..  16374375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8 bp – FRAMESHIFT]</w:t>
      </w:r>
    </w:p>
    <w:p>
      <w:r>
        <w:rPr>
          <w:rFonts w:ascii="Consolas" w:hAnsi="Consolas"/>
          <w:sz w:val="18"/>
        </w:rPr>
        <w:t>JBPKRI010000016.1  16374499             ....-......C.....T....A...T..T......C........GT..  16374452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158       CCAAAGGCTTCCGCGTCCTTGACGCCTGCAG  188</w:t>
      </w:r>
    </w:p>
    <w:p>
      <w:r>
        <w:rPr>
          <w:rFonts w:ascii="Consolas" w:hAnsi="Consolas"/>
          <w:sz w:val="18"/>
        </w:rPr>
        <w:t>JBPKRI010000016.1  16374374  ....G..T...........GA.T....A...  16374344</w:t>
      </w:r>
    </w:p>
    <w:p>
      <w:r>
        <w:rPr>
          <w:rFonts w:ascii="Consolas" w:hAnsi="Consolas"/>
          <w:sz w:val="18"/>
        </w:rPr>
        <w:t>JBPKRI010000016.1  16374451  ....G..T...........              16374433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403847406889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208     6e-52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10        GACACATGTTGTGATGGAAGAGACCTCAGCAGAGGAGGCCGTCAGCTGGCAGGAGCGCAG  69</w:t>
      </w:r>
    </w:p>
    <w:p>
      <w:r>
        <w:rPr>
          <w:rFonts w:ascii="Consolas" w:hAnsi="Consolas"/>
          <w:sz w:val="18"/>
        </w:rPr>
        <w:t>JBPKRI010000016.1  16373071  ......C..G........G.G.........G........T...T...............A  16373012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70        GATGGCAGCTGCTCCCCCGGGTTGCACCCCCCCAGCTCTGCTGGACATAAGCTGGTTAAC  129</w:t>
      </w:r>
    </w:p>
    <w:p>
      <w:r>
        <w:rPr>
          <w:rFonts w:ascii="Consolas" w:hAnsi="Consolas"/>
          <w:sz w:val="18"/>
        </w:rPr>
        <w:t>JBPKRI010000016.1  16373011  ....T.G...CT......A..........G......G..TT.A........T.....C..  16372952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130       AGAGAGCCTGGGAGCTGGGCAGCCTGTACCTGTGGAGTGCCGGCACCGCCTGGAG  184</w:t>
      </w:r>
    </w:p>
    <w:p>
      <w:r>
        <w:rPr>
          <w:rFonts w:ascii="Consolas" w:hAnsi="Consolas"/>
          <w:sz w:val="18"/>
        </w:rPr>
        <w:t>JBPKRI010000016.1  16372951  .......A...C...............C........A..................  16372897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393558300981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177487160748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201     8e-50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GAGGCTCTGGAGATACTGGCCGAGGCAGCAGGCTTTGAAGGCAGTGAGGGCCGCCTCCTC  60</w:t>
      </w:r>
    </w:p>
    <w:p>
      <w:r>
        <w:rPr>
          <w:rFonts w:ascii="Consolas" w:hAnsi="Consolas"/>
          <w:sz w:val="18"/>
        </w:rPr>
        <w:t>JBPKRI010000016.1  16372139  .............CG.....A..A..C..T.....C..T........A.......AGA..  16372080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ACCTTCTGCAGAGCAGCCTCGGTGCTCAAGGCCCTTCCCAGCCCTGTCACAACCCTGAGC  120</w:t>
      </w:r>
    </w:p>
    <w:p>
      <w:r>
        <w:rPr>
          <w:rFonts w:ascii="Consolas" w:hAnsi="Consolas"/>
          <w:sz w:val="18"/>
        </w:rPr>
        <w:t>JBPKRI010000016.1  16372079  G.............G.....T..............C........G.....TG........  16372020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CAGCTGCAGGGGCTTCCCCACTTTGGAGAACACTCCTCTAGGGTTGTCCAG  171</w:t>
      </w:r>
    </w:p>
    <w:p>
      <w:r>
        <w:rPr>
          <w:rFonts w:ascii="Consolas" w:hAnsi="Consolas"/>
          <w:sz w:val="18"/>
        </w:rPr>
        <w:t>JBPKRI010000016.1  16372019  ...........C..G........C.............GC............  16371969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362691154572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GAGCTGCTGGAGCATGGAGTGTGTGAGGAGGTGGAGAGAGTTCGGCGCTCAGAGAGGTAC  60</w:t>
      </w:r>
    </w:p>
    <w:p>
      <w:r>
        <w:rPr>
          <w:rFonts w:ascii="Consolas" w:hAnsi="Consolas"/>
          <w:sz w:val="18"/>
        </w:rPr>
        <w:t>JBPKRI010000016.1  16371203  ........A..A..C..........................C.A..T...G.........  16371144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CAGACCATGAAG  72</w:t>
      </w:r>
    </w:p>
    <w:p>
      <w:r>
        <w:rPr>
          <w:rFonts w:ascii="Consolas" w:hAnsi="Consolas"/>
          <w:sz w:val="18"/>
        </w:rPr>
        <w:t>JBPKRI010000016.1  16371143  ............  16371132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110607993001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CTCTTCACCCAGATCTTCGGGGTCGGTGTGAAGACTGCTGACCGGTGGTACCGGGAAGGA  60</w:t>
      </w:r>
    </w:p>
    <w:p>
      <w:r>
        <w:rPr>
          <w:rFonts w:ascii="Consolas" w:hAnsi="Consolas"/>
          <w:sz w:val="18"/>
        </w:rPr>
        <w:t>JBPKRI010000016.1  16369326  ........T........T........G....G..........AA.........A.....G  16369267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CTGCGAACCTTAGATGACCTCCGAGAGCAGCCCCAGAAACTAACCCAACAGCAGAAAGC  119</w:t>
      </w:r>
    </w:p>
    <w:p>
      <w:r>
        <w:rPr>
          <w:rFonts w:ascii="Consolas" w:hAnsi="Consolas"/>
          <w:sz w:val="18"/>
        </w:rPr>
        <w:t>JBPKRI010000016.1  16369266  ..C..G..GC.G..C............G..T......G.........G.......G...  16369208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234077269972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 CTCCAGCACCACCAGGACCTGAGCACCCCAGTCCTGCGGTCCGATGTAGATGCCCTGCAG  62</w:t>
      </w:r>
    </w:p>
    <w:p>
      <w:r>
        <w:rPr>
          <w:rFonts w:ascii="Consolas" w:hAnsi="Consolas"/>
          <w:sz w:val="18"/>
        </w:rPr>
        <w:t>JBPKRI010000016.1  16367915  .......................TG...TGA..........A..C.CT..A.........  16367856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 CAGGTGGTGGAGGAAGCTGTGGGGCAGGCCCTGCCTGGGGCCACCGTCACGCTGACCGGC  122</w:t>
      </w:r>
    </w:p>
    <w:p>
      <w:r>
        <w:rPr>
          <w:rFonts w:ascii="Consolas" w:hAnsi="Consolas"/>
          <w:sz w:val="18"/>
        </w:rPr>
        <w:t>JBPKRI010000016.1  16367855  ..A..........C...C...A..........T...........T.........G....A  16367796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123       GGCTTCCGCAG  133</w:t>
      </w:r>
    </w:p>
    <w:p>
      <w:r>
        <w:rPr>
          <w:rFonts w:ascii="Consolas" w:hAnsi="Consolas"/>
          <w:sz w:val="18"/>
        </w:rPr>
        <w:t>JBPKRI010000016.1  16367795  ........G..  16367785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264944602276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141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GGGGAAGTTGCAGGGCCATGACGTGGACTTCCTCATCACCCACCCCAAGGAGGGTCAGGA  60</w:t>
      </w:r>
    </w:p>
    <w:p>
      <w:r>
        <w:rPr>
          <w:rFonts w:ascii="Consolas" w:hAnsi="Consolas"/>
          <w:sz w:val="18"/>
        </w:rPr>
        <w:t>JBPKRI010000016.1  16367641  ..................C...........................C.......C.....  16367582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GGCGGGGCTGCTGCCTAGAGTGATGTGCCGCCTGCAGGACCAG  103</w:t>
      </w:r>
    </w:p>
    <w:p>
      <w:r>
        <w:rPr>
          <w:rFonts w:ascii="Consolas" w:hAnsi="Consolas"/>
          <w:sz w:val="18"/>
        </w:rPr>
        <w:t>JBPKRI010000016.1  16367581  ...A...........C............TA....A..A.G...  16367539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187776271516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215     6e-54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GGCCTCATCCTGTACCACCAGCACCAGCACAGCTGCT-GTGAGTCCCCTACCCGCCTGGC  59</w:t>
      </w:r>
    </w:p>
    <w:p>
      <w:r>
        <w:rPr>
          <w:rFonts w:ascii="Consolas" w:hAnsi="Consolas"/>
          <w:sz w:val="18"/>
        </w:rPr>
        <w:t>JBPKRI010000016.1  16367450  ......C..........................CA.CA.G...A..----------..A.  16367401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60        CCAACAGAGCCACA---TGGACGCTTTTGAGAGAAGTTTCTGCATTTTCCGCCTACCACA  116</w:t>
      </w:r>
    </w:p>
    <w:p>
      <w:r>
        <w:rPr>
          <w:rFonts w:ascii="Consolas" w:hAnsi="Consolas"/>
          <w:sz w:val="18"/>
        </w:rPr>
        <w:t>JBPKRI010000016.1  16367400  ...G.....T....CCA....T..C........G....................G.....  16367341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117       ACCTCCAGGGGCTGCTGTGGGGGGATCCACGAGGCCCTGCCCATCCTGGAAGGCCGTGAG  176</w:t>
      </w:r>
    </w:p>
    <w:p>
      <w:r>
        <w:rPr>
          <w:rFonts w:ascii="Consolas" w:hAnsi="Consolas"/>
          <w:sz w:val="18"/>
        </w:rPr>
        <w:t>JBPKRI010000016.1  16367340  ..................A..T..TG..CA..A.......TTCG.T........T...C.  16367281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177       AGTGGACTTGGTAGTTGCACCCGTCAGCCAGTTCCCTTTCGCCCTGCTCGGTTGGACTGG  236</w:t>
      </w:r>
    </w:p>
    <w:p>
      <w:r>
        <w:rPr>
          <w:rFonts w:ascii="Consolas" w:hAnsi="Consolas"/>
          <w:sz w:val="18"/>
        </w:rPr>
        <w:t>JBPKRI010000016.1  16367280  G......C....G.....C..TA.............C..T........T..C........  16367221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237       CTCCAAG  243</w:t>
      </w:r>
    </w:p>
    <w:p>
      <w:r>
        <w:rPr>
          <w:rFonts w:ascii="Consolas" w:hAnsi="Consolas"/>
          <w:sz w:val="18"/>
        </w:rPr>
        <w:t>JBPKRI010000016.1  16367220  .......  16367214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545322613124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104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8         AGCGGGAGCTGCGCCGCTTCAGCCGGAAGGAGAAGGGCCTGTGGCTGAACAGCCATGGGC  67</w:t>
      </w:r>
    </w:p>
    <w:p>
      <w:r>
        <w:rPr>
          <w:rFonts w:ascii="Consolas" w:hAnsi="Consolas"/>
          <w:sz w:val="18"/>
        </w:rPr>
        <w:t>JBPKRI010000016.1  16367128  ...................T...A.........G......C..T..............T.  16367069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68        TGTTTGACCCGGAGCAG  84</w:t>
      </w:r>
    </w:p>
    <w:p>
      <w:r>
        <w:rPr>
          <w:rFonts w:ascii="Consolas" w:hAnsi="Consolas"/>
          <w:sz w:val="18"/>
        </w:rPr>
        <w:t>JBPKRI010000016.1  16367068  .......T..A......  16367052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141475339885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 AAGACATTTTTCCAAGCGGCTTCAGAGGAAGACATCTTCAGACACCTGGGCCTTGAGTAC  60</w:t>
      </w:r>
    </w:p>
    <w:p>
      <w:r>
        <w:rPr>
          <w:rFonts w:ascii="Consolas" w:hAnsi="Consolas"/>
          <w:sz w:val="18"/>
        </w:rPr>
        <w:t>JBPKRI010000016.1  16366818  ..T...G.A.....C.T...C......................T...A.A..........  16366759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 CTTCCTCCAGAGCAGAGAAACGCCTGA  87</w:t>
      </w:r>
    </w:p>
    <w:p>
      <w:r>
        <w:rPr>
          <w:rFonts w:ascii="Consolas" w:hAnsi="Consolas"/>
          <w:sz w:val="18"/>
        </w:rPr>
        <w:t>JBPKRI010000016.1  16366758  ....................T......  16366732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149192176606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