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432144693456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JBPKRI010000016.1 Antilocapra americana strain Pronghorn03 vouche...  157     2e-36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10        GACACATGTTGTGATGGAAGAGACCTCAGCAGAGGAGGCCGTCAGCTGGCAGGAGCGCAG  69</w:t>
      </w:r>
    </w:p>
    <w:p>
      <w:r>
        <w:rPr>
          <w:rFonts w:ascii="Consolas" w:hAnsi="Consolas"/>
          <w:sz w:val="18"/>
        </w:rPr>
        <w:t>JBPKRI010000016.1  16373071  ......C..G........G.G.........G........T...T...............A  16373012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70        GATGGCAGCTGCTCCCCCGGGTTGCACCCCCCCAGCTCTGCTGGACATAAGCTGGTTAAC  129</w:t>
      </w:r>
    </w:p>
    <w:p>
      <w:r>
        <w:rPr>
          <w:rFonts w:ascii="Consolas" w:hAnsi="Consolas"/>
          <w:sz w:val="18"/>
        </w:rPr>
        <w:t>JBPKRI010000016.1  16373011  ....T.G...CT......A..........G......G..TT.A........T.....C..  16372952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130       AGAGAGCCTGGGAGCTGGGCAGCCTGTACCTGTGGAGTGCCGGCACCGCCTGGAG  184</w:t>
      </w:r>
    </w:p>
    <w:p>
      <w:r>
        <w:rPr>
          <w:rFonts w:ascii="Consolas" w:hAnsi="Consolas"/>
          <w:sz w:val="18"/>
        </w:rPr>
        <w:t>JBPKRI010000016.1  16372951  .......A...C...............C........A..................  16372897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421855534088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JBPKRI010000016.1 Antilocapra americana strain Pronghorn03 vouche...  48.1    7e-04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28        AGCCCAGCATGGATGCCTGCCTATGCCTGCCAGCGCCCTACGCCCCTC  75</w:t>
      </w:r>
    </w:p>
    <w:p>
      <w:r>
        <w:rPr>
          <w:rFonts w:ascii="Consolas" w:hAnsi="Consolas"/>
          <w:sz w:val="18"/>
        </w:rPr>
        <w:t>JBPKRI010000016.1  16372335  ................TGC................T..C..A......  16372288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205783284560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JBPKRI010000016.1 Antilocapra americana strain Pronghorn03 vouche...  149     5e-34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         GAGGCTCTGGAGATACTGGCCGAGGCAGCAGGCTTTGAAGGCAGTGAGGGCCGCCTCCTC  60</w:t>
      </w:r>
    </w:p>
    <w:p>
      <w:r>
        <w:rPr>
          <w:rFonts w:ascii="Consolas" w:hAnsi="Consolas"/>
          <w:sz w:val="18"/>
        </w:rPr>
        <w:t>JBPKRI010000016.1  16372139  .............CG.....A..A..C..T.....C..T........A.......AGA..  16372080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61        ACCTTCTGCAGAGCAGCCTCGGTGCTCAAGGCCCTTCCCAGCCCTGTCACAACCCTGAGC  120</w:t>
      </w:r>
    </w:p>
    <w:p>
      <w:r>
        <w:rPr>
          <w:rFonts w:ascii="Consolas" w:hAnsi="Consolas"/>
          <w:sz w:val="18"/>
        </w:rPr>
        <w:t>JBPKRI010000016.1  16372079  G.............G.....T..............C........G.....TG........  16372020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121       CAGCTGCAGGGGCTTCCCCACTTTGGAGAACACTCCTCTAGGGTTGTCCAG  171</w:t>
      </w:r>
    </w:p>
    <w:p>
      <w:r>
        <w:rPr>
          <w:rFonts w:ascii="Consolas" w:hAnsi="Consolas"/>
          <w:sz w:val="18"/>
        </w:rPr>
        <w:t>JBPKRI010000016.1  16372019  ...........C..G........C.............GC............  16371969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388415766142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JBPKRI010000016.1 Antilocapra americana strain Pronghorn03 vouche...  87.7    5e-16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         GAGCTGCTGGAGCATGGAGTGTGTGAGGAGGTGGAGAGAGTTCGGCGCTCAGAGAGGTAC  60</w:t>
      </w:r>
    </w:p>
    <w:p>
      <w:r>
        <w:rPr>
          <w:rFonts w:ascii="Consolas" w:hAnsi="Consolas"/>
          <w:sz w:val="18"/>
        </w:rPr>
        <w:t>JBPKRI010000016.1  16371203  ........A..A..C..........................C.A..T...G.........  16371144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61        CAGACCATGAAG  72</w:t>
      </w:r>
    </w:p>
    <w:p>
      <w:r>
        <w:rPr>
          <w:rFonts w:ascii="Consolas" w:hAnsi="Consolas"/>
          <w:sz w:val="18"/>
        </w:rPr>
        <w:t>JBPKRI010000016.1  16371143  ............  16371132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136331426021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JBPKRI010000016.1 Antilocapra americana strain Pronghorn03 vouche...  85.7    4e-15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         CTCTTCACCCAGATCTTCGGGGTCGGTGTGAAGACTGCTGACCGGTGGTACCGGGAAGGA  60</w:t>
      </w:r>
    </w:p>
    <w:p>
      <w:r>
        <w:rPr>
          <w:rFonts w:ascii="Consolas" w:hAnsi="Consolas"/>
          <w:sz w:val="18"/>
        </w:rPr>
        <w:t>JBPKRI010000016.1  16369326  ........T........T........G....G..........AA.........A.....G  16369267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61        CTGCGAACCTTAGATGACCTCCGAGAGCAGCCCCAGAAACTAACCCAACAGCAGA  115</w:t>
      </w:r>
    </w:p>
    <w:p>
      <w:r>
        <w:rPr>
          <w:rFonts w:ascii="Consolas" w:hAnsi="Consolas"/>
          <w:sz w:val="18"/>
        </w:rPr>
        <w:t>JBPKRI010000016.1  16369266  ..C..G..GC.G..C............G..T......G.........G.......  16369212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262373687814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JBPKRI010000016.1 Antilocapra americana strain Pronghorn03 vouche...  111     8e-23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3         CTCCAGCACCACCAGGACCTGAGCACCCCAGTCCTGCGGTCCGATGTAGATGCCCTGCAG  62</w:t>
      </w:r>
    </w:p>
    <w:p>
      <w:r>
        <w:rPr>
          <w:rFonts w:ascii="Consolas" w:hAnsi="Consolas"/>
          <w:sz w:val="18"/>
        </w:rPr>
        <w:t>JBPKRI010000016.1  16367915  .......................TG...TGA..........A..C.CT..A.........  16367856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63        CAGGTGGTGGAGGAAGCTGTGGGGCAGGCCCTGCCTGGGGCCACCGTCACGCTGACCGGC  122</w:t>
      </w:r>
    </w:p>
    <w:p>
      <w:r>
        <w:rPr>
          <w:rFonts w:ascii="Consolas" w:hAnsi="Consolas"/>
          <w:sz w:val="18"/>
        </w:rPr>
        <w:t>JBPKRI010000016.1  16367855  ..A..........C...C...A..........T...........T.........G....A  16367796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123       GGCTTCCG  130</w:t>
      </w:r>
    </w:p>
    <w:p>
      <w:r>
        <w:rPr>
          <w:rFonts w:ascii="Consolas" w:hAnsi="Consolas"/>
          <w:sz w:val="18"/>
        </w:rPr>
        <w:t>JBPKRI010000016.1  16367795  ........  16367788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293241180498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JBPKRI010000016.1 Antilocapra americana strain Pronghorn03 vouche...  135     4e-30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1         GGGGAAGTTGCAGGGCCATGACGTGGACTTCCTCATCACCCACCCCAAGGAGGGTCAGGA  60</w:t>
      </w:r>
    </w:p>
    <w:p>
      <w:r>
        <w:rPr>
          <w:rFonts w:ascii="Consolas" w:hAnsi="Consolas"/>
          <w:sz w:val="18"/>
        </w:rPr>
        <w:t>JBPKRI010000016.1  16367641  ..................C...........................C.......C.....  16367582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61        GGCGGGGCTGCTGCCTAGAGTGATGTGC  88</w:t>
      </w:r>
    </w:p>
    <w:p>
      <w:r>
        <w:rPr>
          <w:rFonts w:ascii="Consolas" w:hAnsi="Consolas"/>
          <w:sz w:val="18"/>
        </w:rPr>
        <w:t>JBPKRI010000016.1  16367581  ...A...........C............  16367554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216072448788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JBPKRI010000016.1 Antilocapra americana strain Pronghorn03 vouche...  119     6e-25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1         GGCCTCATCCTGTACCACCAGCACCAGCACAGCTGCTGTGAGTCCCCTACCCGCCTGGCC  60</w:t>
      </w:r>
    </w:p>
    <w:p>
      <w:r>
        <w:rPr>
          <w:rFonts w:ascii="Consolas" w:hAnsi="Consolas"/>
          <w:sz w:val="18"/>
        </w:rPr>
        <w:t>JBPKRI010000016.1  16367450  ......C..........................                             16367418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61        CAACAGAGCCACATGGACGCTTTTGAGAGAAGTTTCTGCATTTTCCGCCTACCACAACCT  120</w:t>
      </w:r>
    </w:p>
    <w:p>
      <w:r>
        <w:rPr>
          <w:rFonts w:ascii="Consolas" w:hAnsi="Consolas"/>
          <w:sz w:val="18"/>
        </w:rPr>
        <w:t>JBPKRI010000016.1  16367385             ......T..C........G....................G.........  16367337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121       CCAGGGGCTGCTGTGGGGGGATCCACGAGGCCCTGCCCATCCTGGAAGGCCGTGAGAGTG  180</w:t>
      </w:r>
    </w:p>
    <w:p>
      <w:r>
        <w:rPr>
          <w:rFonts w:ascii="Consolas" w:hAnsi="Consolas"/>
          <w:sz w:val="18"/>
        </w:rPr>
        <w:t>JBPKRI010000016.1  16367336  ..............A..T..TG..CA..A.......TTCG.T........T...C.G...  16367277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181       GACTTGGTAGTTGCACCCGTCAGCCAGTTCCCTTTCGCCCTGCTCGGTTGGACTGGCTCC  240</w:t>
      </w:r>
    </w:p>
    <w:p>
      <w:r>
        <w:rPr>
          <w:rFonts w:ascii="Consolas" w:hAnsi="Consolas"/>
          <w:sz w:val="18"/>
        </w:rPr>
        <w:t>JBPKRI010000016.1  16367276  ...C....G.....C..TA.............C..T........T..C............  16367217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241       AAG  243</w:t>
      </w:r>
    </w:p>
    <w:p>
      <w:r>
        <w:rPr>
          <w:rFonts w:ascii="Consolas" w:hAnsi="Consolas"/>
          <w:sz w:val="18"/>
        </w:rPr>
        <w:t>JBPKRI010000016.1  16367216  ...  16367214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573620634766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JBPKRI010000016.1 Antilocapra americana strain Pronghorn03 vouche...  89.7    2e-16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8         AGCGGGAGCTGCGCCGCTTCAGCCGGAAGGAGAAGGGCCTGTGGCTGAACAGCCATGGGC  67</w:t>
      </w:r>
    </w:p>
    <w:p>
      <w:r>
        <w:rPr>
          <w:rFonts w:ascii="Consolas" w:hAnsi="Consolas"/>
          <w:sz w:val="18"/>
        </w:rPr>
        <w:t>JBPKRI010000016.1  16367128  ...................T...A.........G......C..T..............T.  16367069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68        TGTTTGACCCGGAGCAG  84</w:t>
      </w:r>
    </w:p>
    <w:p>
      <w:r>
        <w:rPr>
          <w:rFonts w:ascii="Consolas" w:hAnsi="Consolas"/>
          <w:sz w:val="18"/>
        </w:rPr>
        <w:t>JBPKRI010000016.1  16367068  .......T..A......  16367052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167198918705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JBPKRI010000016.1 Antilocapra americana strain Pronghorn03 vouche...  99.6    2e-19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   22        TCAGAGGAAGACATCTTCAGACACCTGGGCCTTGAGTACCTTCCTCCAGAGCAGAGAAAC  81</w:t>
      </w:r>
    </w:p>
    <w:p>
      <w:r>
        <w:rPr>
          <w:rFonts w:ascii="Consolas" w:hAnsi="Consolas"/>
          <w:sz w:val="18"/>
        </w:rPr>
        <w:t>JBPKRI010000016.1  16366797  ......................T...A.A..............................T  16366738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   82        GCCTGA  87</w:t>
      </w:r>
    </w:p>
    <w:p>
      <w:r>
        <w:rPr>
          <w:rFonts w:ascii="Consolas" w:hAnsi="Consolas"/>
          <w:sz w:val="18"/>
        </w:rPr>
        <w:t>JBPKRI010000016.1  16366737  ......  16366732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174915791876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