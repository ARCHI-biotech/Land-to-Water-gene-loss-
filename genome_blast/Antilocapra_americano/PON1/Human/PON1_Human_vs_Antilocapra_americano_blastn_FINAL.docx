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lcl|NM_000446.7_cds_NP_000437.3_1 [gene=PON1]</w:t>
      </w:r>
    </w:p>
    <w:p>
      <w:r>
        <w:rPr>
          <w:rFonts w:ascii="Consolas" w:hAnsi="Consolas"/>
          <w:sz w:val="18"/>
        </w:rPr>
        <w:t>[db_xref=CCDS:CCDS5638.1] [protein=serum paraoxonase/arylesterase 1]</w:t>
      </w:r>
    </w:p>
    <w:p>
      <w:r>
        <w:rPr>
          <w:rFonts w:ascii="Consolas" w:hAnsi="Consolas"/>
          <w:sz w:val="18"/>
        </w:rPr>
        <w:t>[protein_id=NP_000437.3] [location=58..1125] 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JBPKRI010000016.1 Antilocapra americana strain Pronghorn03 vouche...  193     2e-46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202       GGATTAAAGTATCCTGGAATAAAGAGCTTCAACCC-CAACAGTCCTGGAAAAATACTTCT  260</w:t>
      </w:r>
    </w:p>
    <w:p>
      <w:r>
        <w:rPr>
          <w:rFonts w:ascii="Consolas" w:hAnsi="Consolas"/>
          <w:sz w:val="18"/>
        </w:rPr>
        <w:t>JBPKRI010000016.1  77836464  ......CGA..............A.....TG....TG.TA..-.................  77836522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261       GATGGACCTGAATGAAGAAGATCCAACAGTGTTGGAATTGGGGATCACTGGAAGTAAATT  320</w:t>
      </w:r>
    </w:p>
    <w:p>
      <w:r>
        <w:rPr>
          <w:rFonts w:ascii="Consolas" w:hAnsi="Consolas"/>
          <w:sz w:val="18"/>
        </w:rPr>
        <w:t>JBPKRI010000016.1  77836523  ............C.....G.....T...............AA...G........G..C..  77836582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321       TGATGTATCTTCATTTAACCCTCATGGGATTAGCACATTCACAGATGAAGATAATGCCAT  380</w:t>
      </w:r>
    </w:p>
    <w:p>
      <w:r>
        <w:rPr>
          <w:rFonts w:ascii="Consolas" w:hAnsi="Consolas"/>
          <w:sz w:val="18"/>
        </w:rPr>
        <w:t>JBPKRI010000016.1  77836583  .....CG....................C......................G...        77836636</w:t>
      </w:r>
    </w:p>
    <w:p>
      <w:r>
        <w:rPr>
          <w:rFonts w:ascii="Consolas" w:hAnsi="Consolas"/>
          <w:sz w:val="18"/>
        </w:rPr>
        <w:t>JBPKRI010000016.1  77840035                                                  .......A.TG.  77840046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381       GTACCTCCTGGTGGTGAACCATCCAGATGCCAAGTCCACAGTGGAGTTGTTTAAATTTCA  440</w:t>
      </w:r>
    </w:p>
    <w:p>
      <w:r>
        <w:rPr>
          <w:rFonts w:ascii="Consolas" w:hAnsi="Consolas"/>
          <w:sz w:val="18"/>
        </w:rPr>
        <w:t>JBPKRI010000016.1  77840047  ...T..G..........G..........TTT........G..T.................  77840106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441       AGAAGAAGAAAAATCGCTTTTGCATCTAAAAACCATCAGACATAAACTTCTGCCTAATTT  500</w:t>
      </w:r>
    </w:p>
    <w:p>
      <w:r>
        <w:rPr>
          <w:rFonts w:ascii="Consolas" w:hAnsi="Consolas"/>
          <w:sz w:val="18"/>
        </w:rPr>
        <w:t>JBPKRI010000016.1  77840107  ............G..A...........G..........A....G.............     77840163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501       GAATGATATTGTTGCTGTGGGACCTGAGCACTTTTATGGCACAAATGATCACTATTTTCT  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561       TGACCCCTACTTACAATCCTGGGAGATGTATTTGGGTTTAGCGTGGTCGTATGTTGTCTA  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621       CTATAGTCCAAGTGAAGTTCGAGTGGTGGCAGAAGGATTTGATTTTGCTAATGGAATCAA  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681       CATTTCACCCGATGGCAAGTATGTCTATATAGCTGAGTTGCTGGCTCATAAGATTCATGT  740</w:t>
      </w:r>
    </w:p>
    <w:p>
      <w:r>
        <w:rPr>
          <w:rFonts w:ascii="Consolas" w:hAnsi="Consolas"/>
          <w:sz w:val="18"/>
        </w:rPr>
        <w:t>JBPKRI010000016.1  77847995                    ..................A.......................  77848036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741       GTATGAAAAGCATGCTAATTGGACTTTAACTCCATTGAAGTCCCTTGACTTTAATACCCT  800</w:t>
      </w:r>
    </w:p>
    <w:p>
      <w:r>
        <w:rPr>
          <w:rFonts w:ascii="Consolas" w:hAnsi="Consolas"/>
          <w:sz w:val="18"/>
        </w:rPr>
        <w:t>JBPKRI010000016.1  77852208                                       .....T..G........C..A..  77852230</w:t>
      </w:r>
    </w:p>
    <w:p>
      <w:r>
        <w:rPr>
          <w:rFonts w:ascii="Consolas" w:hAnsi="Consolas"/>
          <w:sz w:val="18"/>
        </w:rPr>
        <w:t>JBPKRI010000016.1  77848037  ........................................                      77848076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801       CGTGGATAACATATCTGTGGATCCTGAGACAGGAGACCTTTGGGTTGGATGCCATCCCAA  860</w:t>
      </w:r>
    </w:p>
    <w:p>
      <w:r>
        <w:rPr>
          <w:rFonts w:ascii="Consolas" w:hAnsi="Consolas"/>
          <w:sz w:val="18"/>
        </w:rPr>
        <w:t>JBPKRI010000016.1  77852231  ...............C..........T......G..............C.....C.....  77852290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861       TGGCATGAAAATCTTCTTCTATGACTCAGAGAATCCTCCTGCATCAGAGGT  911</w:t>
      </w:r>
    </w:p>
    <w:p>
      <w:r>
        <w:rPr>
          <w:rFonts w:ascii="Consolas" w:hAnsi="Consolas"/>
          <w:sz w:val="18"/>
        </w:rPr>
        <w:t>JBPKRI010000016.1  77852291  ........................TC..A............G.........  77852341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2670024244296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