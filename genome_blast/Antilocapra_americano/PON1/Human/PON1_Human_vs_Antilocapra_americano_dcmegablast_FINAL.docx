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96.0    6e-18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44        GTCTATCCCCGACCATGGCGAAGCTGATTGCGCTCACCCTCTTGGGGATGGGACTGGCAC  103</w:t>
      </w:r>
    </w:p>
    <w:p>
      <w:r>
        <w:rPr>
          <w:rFonts w:ascii="Consolas" w:hAnsi="Consolas"/>
          <w:sz w:val="18"/>
        </w:rPr>
        <w:t>JBPKRI010000016.1  77823995  ....G....A.G..............T.G.T...............AC....G.......  77824054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104       TCTTCAGGAACCACCAGTCTTCTTA  128</w:t>
      </w:r>
    </w:p>
    <w:p>
      <w:r>
        <w:rPr>
          <w:rFonts w:ascii="Consolas" w:hAnsi="Consolas"/>
          <w:sz w:val="18"/>
        </w:rPr>
        <w:t>JBPKRI010000016.1  77824055  ......A.G.T....G.........  77824079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259800046892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108035714094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65.3    3e-09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 AAACTGGCTCTGAAGACTTGGAGATACTGCCTAATGGACTGGCTTTCATTAGC  53</w:t>
      </w:r>
    </w:p>
    <w:p>
      <w:r>
        <w:rPr>
          <w:rFonts w:ascii="Consolas" w:hAnsi="Consolas"/>
          <w:sz w:val="18"/>
        </w:rPr>
        <w:t>JBPKRI010000016.1  77835210  ........G.................ACT.G.........C.....T......  77835262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72023843416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206     2e-51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 GGATTAAAGTATCCTGGAATAAAGAGCTTCAACCCCAACAGTCCTGGAAAAATACTTCTG  60</w:t>
      </w:r>
    </w:p>
    <w:p>
      <w:r>
        <w:rPr>
          <w:rFonts w:ascii="Consolas" w:hAnsi="Consolas"/>
          <w:sz w:val="18"/>
        </w:rPr>
        <w:t>JBPKRI010000016.1  77836464  ......CGA..............A.....TG....TG.T.AG..................  77836523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 ATGGACCTGAATGAAGAAGATCCAACAGTGTTGGAATTGGGGATCACTGGAAGTAAATTT  120</w:t>
      </w:r>
    </w:p>
    <w:p>
      <w:r>
        <w:rPr>
          <w:rFonts w:ascii="Consolas" w:hAnsi="Consolas"/>
          <w:sz w:val="18"/>
        </w:rPr>
        <w:t>JBPKRI010000016.1  77836524  ...........C.....G.....T...............AA...G........G..C...  77836583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121       GATGTATCTTCATTTAACCCTCATGGGATTAGCACATTCACAGATGAAG  169</w:t>
      </w:r>
    </w:p>
    <w:p>
      <w:r>
        <w:rPr>
          <w:rFonts w:ascii="Consolas" w:hAnsi="Consolas"/>
          <w:sz w:val="18"/>
        </w:rPr>
        <w:t>JBPKRI010000016.1  77836584  ....CG....................C......................  77836632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357546599188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158     6e-37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 ATAATGCCATGTACCTCCTGGTGGTGAACCATCCAGATGCCAAGTCCACAGTGGAGTTGT  60</w:t>
      </w:r>
    </w:p>
    <w:p>
      <w:r>
        <w:rPr>
          <w:rFonts w:ascii="Consolas" w:hAnsi="Consolas"/>
          <w:sz w:val="18"/>
        </w:rPr>
        <w:t>JBPKRI010000016.1  77840037  .....A.TG....T..G..........G..........TTT........G..T.......  77840096</w:t>
      </w:r>
    </w:p>
    <w:p>
      <w:r>
        <w:rPr>
          <w:rFonts w:ascii="Consolas" w:hAnsi="Consolas"/>
          <w:sz w:val="18"/>
        </w:rPr>
        <w:t>JBPKRI010000016.1  77749875        ..G....T...T.T..T..A.....C.....ATT....AAT.....A..AA.T.  77749928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 TTAAATTTCAAGAAGAAGAAAAATCGCTTTTGCATCTAAAAACCATCAGACATAAACTTC  120</w:t>
      </w:r>
    </w:p>
    <w:p>
      <w:r>
        <w:rPr>
          <w:rFonts w:ascii="Consolas" w:hAnsi="Consolas"/>
          <w:sz w:val="18"/>
        </w:rPr>
        <w:t>JBPKRI010000016.1  77840097  ......................G..A...........G..........A....G......  77840156</w:t>
      </w:r>
    </w:p>
    <w:p>
      <w:r>
        <w:rPr>
          <w:rFonts w:ascii="Consolas" w:hAnsi="Consolas"/>
          <w:sz w:val="18"/>
        </w:rPr>
        <w:t>JBPKRI010000016.1  77749929  ........G....G........T..T.................A....A....G.G....  77749988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  TGCCTAA  127</w:t>
      </w:r>
    </w:p>
    <w:p>
      <w:r>
        <w:rPr>
          <w:rFonts w:ascii="Consolas" w:hAnsi="Consolas"/>
          <w:sz w:val="18"/>
        </w:rPr>
        <w:t>JBPKRI010000016.1  77840157  .......  77840163</w:t>
      </w:r>
    </w:p>
    <w:p>
      <w:r>
        <w:rPr>
          <w:rFonts w:ascii="Consolas" w:hAnsi="Consolas"/>
          <w:sz w:val="18"/>
        </w:rPr>
        <w:t>JBPKRI010000016.1  77749989  .T..     77749992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249510936124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199     3e-49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2         TTGAATGATATTGTTGCTGTGGGACCTGAGCACTTTTATGGCACAAATGATCACTATTTT  61</w:t>
      </w:r>
    </w:p>
    <w:p>
      <w:r>
        <w:rPr>
          <w:rFonts w:ascii="Consolas" w:hAnsi="Consolas"/>
          <w:sz w:val="18"/>
        </w:rPr>
        <w:t>JBPKRI010000016.1  77846384  ........CC....C........C.G...A.....C....C...C...............  77846443</w:t>
      </w:r>
    </w:p>
    <w:p>
      <w:r>
        <w:rPr>
          <w:rFonts w:ascii="Consolas" w:hAnsi="Consolas"/>
          <w:sz w:val="18"/>
        </w:rPr>
        <w:t>JBPKRI010000016.1  77751996   ..........CA.A.....T.....A..A..T..C....CT..C.....C........C  77752054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62        CTTGACCCCTACTTACAATCCTGGGAGATGTATTTGGGTTTAGCGTGGTCGTATGTTGTC  121</w:t>
      </w:r>
    </w:p>
    <w:p>
      <w:r>
        <w:rPr>
          <w:rFonts w:ascii="Consolas" w:hAnsi="Consolas"/>
          <w:sz w:val="18"/>
        </w:rPr>
        <w:t>JBPKRI010000016.1  77846444  G......AG...A.GA..........AT.A.........C....A.....AA.......T  77846503</w:t>
      </w:r>
    </w:p>
    <w:p>
      <w:r>
        <w:rPr>
          <w:rFonts w:ascii="Consolas" w:hAnsi="Consolas"/>
          <w:sz w:val="18"/>
        </w:rPr>
        <w:t>JBPKRI010000016.1  77752055  TC...T..T.T....A.G.AT.T...A.CA..C...AAC...CAC...A.AA.......T  77752114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122       TACTATAGTCCAAGTGAAGTTCGAGTGGTGGCAGAAGGATTTGATTTTGCTAATGGAATC  181</w:t>
      </w:r>
    </w:p>
    <w:p>
      <w:r>
        <w:rPr>
          <w:rFonts w:ascii="Consolas" w:hAnsi="Consolas"/>
          <w:sz w:val="18"/>
        </w:rPr>
        <w:t>JBPKRI010000016.1  77846504  .....C......GA...C....A.........CAGT........................  77846563</w:t>
      </w:r>
    </w:p>
    <w:p>
      <w:r>
        <w:rPr>
          <w:rFonts w:ascii="Consolas" w:hAnsi="Consolas"/>
          <w:sz w:val="18"/>
        </w:rPr>
        <w:t>JBPKRI010000016.1  77752115  .....C.......AC......AA......A................CA..A.....G...  77752174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182       AACATTTCACCCGATGGCAA  201</w:t>
      </w:r>
    </w:p>
    <w:p>
      <w:r>
        <w:rPr>
          <w:rFonts w:ascii="Consolas" w:hAnsi="Consolas"/>
          <w:sz w:val="18"/>
        </w:rPr>
        <w:t>JBPKRI010000016.1  77846564  .G...G.....T..C.....  77846583</w:t>
      </w:r>
    </w:p>
    <w:p>
      <w:r>
        <w:rPr>
          <w:rFonts w:ascii="Consolas" w:hAnsi="Consolas"/>
          <w:sz w:val="18"/>
        </w:rPr>
        <w:t>JBPKRI010000016.1  77752175  ..T........T...       77752189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437287001090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144     7e-33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  GTATGTCTATATAGCTGAGTTGCTGGCTCATAAGATTCATGTGTATGAAAAGCATGCTAA  60</w:t>
      </w:r>
    </w:p>
    <w:p>
      <w:r>
        <w:rPr>
          <w:rFonts w:ascii="Consolas" w:hAnsi="Consolas"/>
          <w:sz w:val="18"/>
        </w:rPr>
        <w:t>JBPKRI010000016.1  77847995  ..................A.........................................  77848054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  TTGGACTTTAACTCCATTGAAG  82</w:t>
      </w:r>
    </w:p>
    <w:p>
      <w:r>
        <w:rPr>
          <w:rFonts w:ascii="Consolas" w:hAnsi="Consolas"/>
          <w:sz w:val="18"/>
        </w:rPr>
        <w:t>JBPKRI010000016.1  77848055  ......................  77848076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136330782071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175     8e-42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  TCCCTTGACTTTAATACCCTCGTGGATAACATATCTGTGGATCCTGAGACAGGAGACCTT  60</w:t>
      </w:r>
    </w:p>
    <w:p>
      <w:r>
        <w:rPr>
          <w:rFonts w:ascii="Consolas" w:hAnsi="Consolas"/>
          <w:sz w:val="18"/>
        </w:rPr>
        <w:t>JBPKRI010000016.1  77852211  ..T..G........C..A.................C..........T......G......  77852270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  TGGGTTGGATGCCATCCCAATGGCATGAAAATCTTCTTCTATGACTCAGAGAATCCTCCT  120</w:t>
      </w:r>
    </w:p>
    <w:p>
      <w:r>
        <w:rPr>
          <w:rFonts w:ascii="Consolas" w:hAnsi="Consolas"/>
          <w:sz w:val="18"/>
        </w:rPr>
        <w:t>JBPKRI010000016.1  77852271  ........C.....C.............................TC..A...........  77852330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121       GCATCAGAG  129</w:t>
      </w:r>
    </w:p>
    <w:p>
      <w:r>
        <w:rPr>
          <w:rFonts w:ascii="Consolas" w:hAnsi="Consolas"/>
          <w:sz w:val="18"/>
        </w:rPr>
        <w:t>JBPKRI010000016.1  77852331  .G.......  77852339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254655491508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167     2e-39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 GTGCTTCGAATCCAGAACATTCTAACAGAAGAACCTAAAGTGACACAGGTTTATGCAGAA  60</w:t>
      </w:r>
    </w:p>
    <w:p>
      <w:r>
        <w:rPr>
          <w:rFonts w:ascii="Consolas" w:hAnsi="Consolas"/>
          <w:sz w:val="18"/>
        </w:rPr>
        <w:t>JBPKRI010000016.1  77855219  .....C.A.............T..T..........C.....T...GT.............  77855278</w:t>
      </w:r>
    </w:p>
    <w:p>
      <w:r>
        <w:rPr>
          <w:rFonts w:ascii="Consolas" w:hAnsi="Consolas"/>
          <w:sz w:val="18"/>
        </w:rPr>
        <w:t>JBPKRI010000016.1  77796861                                                     .....CA.C  77796869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 AATGGCACAGTGTTGCAAGGCAGTACAGTTGCCTCTGTGTACAAAGGGAAACTGCTGATT  120</w:t>
      </w:r>
    </w:p>
    <w:p>
      <w:r>
        <w:rPr>
          <w:rFonts w:ascii="Consolas" w:hAnsi="Consolas"/>
          <w:sz w:val="18"/>
        </w:rPr>
        <w:t>JBPKRI010000016.1  77855279  G......G....C.AT.T..A.....G.....T..A........G......A.....G..  77855338</w:t>
      </w:r>
    </w:p>
    <w:p>
      <w:r>
        <w:rPr>
          <w:rFonts w:ascii="Consolas" w:hAnsi="Consolas"/>
          <w:sz w:val="18"/>
        </w:rPr>
        <w:t>JBPKRI010000016.1  77796870  ......T.....C.T..G..A..CT.T..G..T..........GG.....G..T..C..A  77796929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121       GGCACAGTGTTTCACAAAGCTCTTTACTGTGAGCTCTA  158</w:t>
      </w:r>
    </w:p>
    <w:p>
      <w:r>
        <w:rPr>
          <w:rFonts w:ascii="Consolas" w:hAnsi="Consolas"/>
          <w:sz w:val="18"/>
        </w:rPr>
        <w:t>JBPKRI010000016.1  77855339  ..A..C....AC.....................T...   77855375</w:t>
      </w:r>
    </w:p>
    <w:p>
      <w:r>
        <w:rPr>
          <w:rFonts w:ascii="Consolas" w:hAnsi="Consolas"/>
          <w:sz w:val="18"/>
        </w:rPr>
        <w:t>JBPKRI010000016.1  77796930  .....T..A.........ATC..C..............  77796967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331823822268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