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65.9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56        CCATGGCGAAGCTGATTGCGCTCACCCTCTTGGGGATGGGACTGGCACTCTTCAGGAACC  115</w:t>
      </w:r>
    </w:p>
    <w:p>
      <w:r>
        <w:rPr>
          <w:rFonts w:ascii="Consolas" w:hAnsi="Consolas"/>
          <w:sz w:val="18"/>
        </w:rPr>
        <w:t>JBPKRI010000016.1  77824007  ..............T.G.T...............AC....G.............A.G.T.  77824066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116       ACCAGTCTTCTTA  128</w:t>
      </w:r>
    </w:p>
    <w:p>
      <w:r>
        <w:rPr>
          <w:rFonts w:ascii="Consolas" w:hAnsi="Consolas"/>
          <w:sz w:val="18"/>
        </w:rPr>
        <w:t>JBPKRI010000016.1  77824067  ...G.........  77824079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288096598384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133759134964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50.1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AAACTGGCTCTGAAGACTTGGAGATACTGCCTAATGGACTGGCTTTCATTAGC  53</w:t>
      </w:r>
    </w:p>
    <w:p>
      <w:r>
        <w:rPr>
          <w:rFonts w:ascii="Consolas" w:hAnsi="Consolas"/>
          <w:sz w:val="18"/>
        </w:rPr>
        <w:t>JBPKRI010000016.1  77835210  ........G.................ACT.G.........C.....T......  77835262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95174769109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10        TATCCTGGAATAAAGAGCTTCAACCCCAACAGTCCTGGAAAAATACTTCTGATGGACCTG  69</w:t>
      </w:r>
    </w:p>
    <w:p>
      <w:r>
        <w:rPr>
          <w:rFonts w:ascii="Consolas" w:hAnsi="Consolas"/>
          <w:sz w:val="18"/>
        </w:rPr>
        <w:t>JBPKRI010000016.1  77836473  ..............A.....TG....TG.T.AG...........................  77836532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70        AATGAAGAAGATCCAACAGTGTTGGAATTGGGGATCACTGGAAGTAAATTTGATGTATCT  129</w:t>
      </w:r>
    </w:p>
    <w:p>
      <w:r>
        <w:rPr>
          <w:rFonts w:ascii="Consolas" w:hAnsi="Consolas"/>
          <w:sz w:val="18"/>
        </w:rPr>
        <w:t>JBPKRI010000016.1  77836533  ..C.....G.....T...............AA...G........G..C.......CG...  77836592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130       TCATTTAACCCTCATGGGATTAGCACATTCACAGATGAAG  169</w:t>
      </w:r>
    </w:p>
    <w:p>
      <w:r>
        <w:rPr>
          <w:rFonts w:ascii="Consolas" w:hAnsi="Consolas"/>
          <w:sz w:val="18"/>
        </w:rPr>
        <w:t>JBPKRI010000016.1  77836593  .................C......................  77836632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383271186458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131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        CTGGTGGTGAACCATCCAGATGCCAAGTCCACAGTGGAGTTGTTTAAATTTCAAGAAGAA  77</w:t>
      </w:r>
    </w:p>
    <w:p>
      <w:r>
        <w:rPr>
          <w:rFonts w:ascii="Consolas" w:hAnsi="Consolas"/>
          <w:sz w:val="18"/>
        </w:rPr>
        <w:t>JBPKRI010000016.1  77840054  ..........G..........TTT........G..T........................  77840113</w:t>
      </w:r>
    </w:p>
    <w:p>
      <w:r>
        <w:rPr>
          <w:rFonts w:ascii="Consolas" w:hAnsi="Consolas"/>
          <w:sz w:val="18"/>
        </w:rPr>
        <w:t>JBPKRI010000016.1  77749928                                            .........G....G...  77749945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78        GAAAAATCGCTTTTGCATCTAAAAACCATCAGACATAAACTTCTGCCTAA  127</w:t>
      </w:r>
    </w:p>
    <w:p>
      <w:r>
        <w:rPr>
          <w:rFonts w:ascii="Consolas" w:hAnsi="Consolas"/>
          <w:sz w:val="18"/>
        </w:rPr>
        <w:t>JBPKRI010000016.1  77840114  .....G..A...........G..........A....G.............  77840163</w:t>
      </w:r>
    </w:p>
    <w:p>
      <w:r>
        <w:rPr>
          <w:rFonts w:ascii="Consolas" w:hAnsi="Consolas"/>
          <w:sz w:val="18"/>
        </w:rPr>
        <w:t>JBPKRI010000016.1  77749946  .....T..T.................A....A....                77749981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277807434156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         TTGAATGATATTGTTGCTGTGGGACCTGAGCACTTTTATGGCACAAATGATCACTATTTT  61</w:t>
      </w:r>
    </w:p>
    <w:p>
      <w:r>
        <w:rPr>
          <w:rFonts w:ascii="Consolas" w:hAnsi="Consolas"/>
          <w:sz w:val="18"/>
        </w:rPr>
        <w:t>JBPKRI010000016.1  77846384  ........CC....C........C.G...A.....C....C...C...............  77846443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62        CTTGACCCCTACTTACAATCCTGGGAGATGTATTTGGGTTTAGCGTGGTCGTATGTTGTC  121</w:t>
      </w:r>
    </w:p>
    <w:p>
      <w:r>
        <w:rPr>
          <w:rFonts w:ascii="Consolas" w:hAnsi="Consolas"/>
          <w:sz w:val="18"/>
        </w:rPr>
        <w:t>JBPKRI010000016.1  77846444  G......AG...A.GA..........AT.A.........C....A.....AA.......T  77846503</w:t>
      </w:r>
    </w:p>
    <w:p>
      <w:r>
        <w:rPr>
          <w:rFonts w:ascii="Consolas" w:hAnsi="Consolas"/>
          <w:sz w:val="18"/>
        </w:rPr>
        <w:t>JBPKRI010000016.1  77752107                                                      .......T  77752114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122       TACTATAGTCCAAGTGAAGTTCGAGTGGTGGCAGAAGGATTTGATTTTGCTAATGGAATC  181</w:t>
      </w:r>
    </w:p>
    <w:p>
      <w:r>
        <w:rPr>
          <w:rFonts w:ascii="Consolas" w:hAnsi="Consolas"/>
          <w:sz w:val="18"/>
        </w:rPr>
        <w:t>JBPKRI010000016.1  77846504  .....C......GA...C....A.........CAGT........................  77846563</w:t>
      </w:r>
    </w:p>
    <w:p>
      <w:r>
        <w:rPr>
          <w:rFonts w:ascii="Consolas" w:hAnsi="Consolas"/>
          <w:sz w:val="18"/>
        </w:rPr>
        <w:t>JBPKRI010000016.1  77752115  .....C.......AC......AA......A................CA..A.....G...  77752174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182       AACATTTCACCCGATGGCAA  201</w:t>
      </w:r>
    </w:p>
    <w:p>
      <w:r>
        <w:rPr>
          <w:rFonts w:ascii="Consolas" w:hAnsi="Consolas"/>
          <w:sz w:val="18"/>
        </w:rPr>
        <w:t>JBPKRI010000016.1  77846564  .G...G.....T..C.....  77846583</w:t>
      </w:r>
    </w:p>
    <w:p>
      <w:r>
        <w:rPr>
          <w:rFonts w:ascii="Consolas" w:hAnsi="Consolas"/>
          <w:sz w:val="18"/>
        </w:rPr>
        <w:t>JBPKRI010000016.1  77752175  ..T........           77752185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465584461402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155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GTATGTCTATATAGCTGAGTTGCTGGCTCATAAGATTCATGTGTATGAAAAGCATGCTAA  60</w:t>
      </w:r>
    </w:p>
    <w:p>
      <w:r>
        <w:rPr>
          <w:rFonts w:ascii="Consolas" w:hAnsi="Consolas"/>
          <w:sz w:val="18"/>
        </w:rPr>
        <w:t>JBPKRI010000016.1  77847995  ..................A.........................................  77848054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 TTGGACTTTAACTCCATTGAAG  82</w:t>
      </w:r>
    </w:p>
    <w:p>
      <w:r>
        <w:rPr>
          <w:rFonts w:ascii="Consolas" w:hAnsi="Consolas"/>
          <w:sz w:val="18"/>
        </w:rPr>
        <w:t>JBPKRI010000016.1  77848055  ......................  77848076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162054336591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7         GACTTTAATACCCTCGTGGATAACATATCTGTGGATCCTGAGACAGGAGACCTTTGGGTT  66</w:t>
      </w:r>
    </w:p>
    <w:p>
      <w:r>
        <w:rPr>
          <w:rFonts w:ascii="Consolas" w:hAnsi="Consolas"/>
          <w:sz w:val="18"/>
        </w:rPr>
        <w:t>JBPKRI010000016.1  77852217  ........C..A.................C..........T......G............  77852276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67        GGATGCCATCCCAATGGCATGAAAATCTTCTTCTATGACTCAGAGAATCCTCCTGCATCA  126</w:t>
      </w:r>
    </w:p>
    <w:p>
      <w:r>
        <w:rPr>
          <w:rFonts w:ascii="Consolas" w:hAnsi="Consolas"/>
          <w:sz w:val="18"/>
        </w:rPr>
        <w:t>JBPKRI010000016.1  77852277  ..C.....C.............................TC..A............G....  77852336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127       GAG  129</w:t>
      </w:r>
    </w:p>
    <w:p>
      <w:r>
        <w:rPr>
          <w:rFonts w:ascii="Consolas" w:hAnsi="Consolas"/>
          <w:sz w:val="18"/>
        </w:rPr>
        <w:t>JBPKRI010000016.1  77852337  ...  77852339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282952016270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105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9         AATCCAGAACATTCTAACAGAAGAACCTAAAGTGACACAGGTTTATGCAGAAAATGGCAC  68</w:t>
      </w:r>
    </w:p>
    <w:p>
      <w:r>
        <w:rPr>
          <w:rFonts w:ascii="Consolas" w:hAnsi="Consolas"/>
          <w:sz w:val="18"/>
        </w:rPr>
        <w:t>JBPKRI010000016.1  77855227  .............T..T..........C.....T...GT.............G......G  77855286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69        AGTGTTGCAAGGCAGTACAGTTGCCTCTGTGTACAAAGGGAAACTGCTGATTGGCACAGT  128</w:t>
      </w:r>
    </w:p>
    <w:p>
      <w:r>
        <w:rPr>
          <w:rFonts w:ascii="Consolas" w:hAnsi="Consolas"/>
          <w:sz w:val="18"/>
        </w:rPr>
        <w:t>JBPKRI010000016.1  77855287  ....C.AT.T..A.....G.....T..A........G......A.....G....A..C..  77855346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129       GTTTCACAAAGCTCTTTACTGTGAG  153</w:t>
      </w:r>
    </w:p>
    <w:p>
      <w:r>
        <w:rPr>
          <w:rFonts w:ascii="Consolas" w:hAnsi="Consolas"/>
          <w:sz w:val="18"/>
        </w:rPr>
        <w:t>JBPKRI010000016.1  77855347  ..AC.....................  77855371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357548288038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