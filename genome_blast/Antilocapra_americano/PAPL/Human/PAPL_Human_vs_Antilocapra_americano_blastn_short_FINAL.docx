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38584384080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JBPKRI010000410.1 Antilocapra americana strain Pronghorn03 vouche...  58.0    3e-06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227     TTCTCCTTGGGAGTCCAGGGGTCCCTGGGGGCTCCCAGCGCTGCCCCAGAGCAAGTCCAT  286</w:t>
      </w:r>
    </w:p>
    <w:p>
      <w:r>
        <w:rPr>
          <w:rFonts w:ascii="Consolas" w:hAnsi="Consolas"/>
          <w:sz w:val="18"/>
        </w:rPr>
        <w:t>JBPKRI010000410.1  573174  ......C...A..............CAAA.C................C...........C  573233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287     CTGTCTTACCCAG  299</w:t>
      </w:r>
    </w:p>
    <w:p>
      <w:r>
        <w:rPr>
          <w:rFonts w:ascii="Consolas" w:hAnsi="Consolas"/>
          <w:sz w:val="18"/>
        </w:rPr>
        <w:t>JBPKRI010000410.1  573234  T....C.......  573246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717668865918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JBPKRI010000410.1 Antilocapra americana strain Pronghorn03 vouche...  182     4e-44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2       TGAGCCAGGCTCCATGACTGTAACTTGGACCACATGGGTCCCAACCCGCTCTGAAGTGCA  61</w:t>
      </w:r>
    </w:p>
    <w:p>
      <w:r>
        <w:rPr>
          <w:rFonts w:ascii="Consolas" w:hAnsi="Consolas"/>
          <w:sz w:val="18"/>
        </w:rPr>
        <w:t>JBPKRI010000410.1  576975  ......G.................C........G.........GTG.C............  577034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62      ATTCGGGTTGCAGCCGTCGGGGCCCCTGCCCCTCCGCGCCCAGGGCACCTTCGTCCCCTT  121</w:t>
      </w:r>
    </w:p>
    <w:p>
      <w:r>
        <w:rPr>
          <w:rFonts w:ascii="Consolas" w:hAnsi="Consolas"/>
          <w:sz w:val="18"/>
        </w:rPr>
        <w:t>JBPKRI010000410.1  577035  G.A....C.......T..T............T...AG..T.G..........AG......  577094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122     TGTGGACGGGGGCATTCTCCGGCGGAAGCTCTACATACACCGAGTCAC  169</w:t>
      </w:r>
    </w:p>
    <w:p>
      <w:r>
        <w:rPr>
          <w:rFonts w:ascii="Consolas" w:hAnsi="Consolas"/>
          <w:sz w:val="18"/>
        </w:rPr>
        <w:t>JBPKRI010000410.1  577095  ................................................  577142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465584461402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JBPKRI010000410.1 Antilocapra americana strain Pronghorn03 vouche...  165     9e-39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TTTATCGCTGTGGCAGTGCGCAGGGCTGGAGCCGTCGGTTCCGCTTCAGGGCCCTCAAGA  60</w:t>
      </w:r>
    </w:p>
    <w:p>
      <w:r>
        <w:rPr>
          <w:rFonts w:ascii="Consolas" w:hAnsi="Consolas"/>
          <w:sz w:val="18"/>
        </w:rPr>
        <w:t>JBPKRI010000410.1  577486  ....C..............T.................C........TC..T..T.G....  577545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ATGGGGCCCACTGGAGTCCCCGTCTGGCTGTGTTTGGAGACCTGGGGGCTGACAACCCGA  120</w:t>
      </w:r>
    </w:p>
    <w:p>
      <w:r>
        <w:rPr>
          <w:rFonts w:ascii="Consolas" w:hAnsi="Consolas"/>
          <w:sz w:val="18"/>
        </w:rPr>
        <w:t>JBPKRI010000410.1  577546  .G...C..........C..G..C..............G..T........C.....T....  577605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121     AGGCCGTCCCCCGGCTGCGCAGGGACACCCAGCAGGGCATGTATGACGCCGTTCTCCATG  180</w:t>
      </w:r>
    </w:p>
    <w:p>
      <w:r>
        <w:rPr>
          <w:rFonts w:ascii="Consolas" w:hAnsi="Consolas"/>
          <w:sz w:val="18"/>
        </w:rPr>
        <w:t>JBPKRI010000410.1  577606  G....C.......A......C.......T..............C.....T.....T....  577665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181     TGG  183</w:t>
      </w:r>
    </w:p>
    <w:p>
      <w:r>
        <w:rPr>
          <w:rFonts w:ascii="Consolas" w:hAnsi="Consolas"/>
          <w:sz w:val="18"/>
        </w:rPr>
        <w:t>JBPKRI010000410.1  577666  ...  577668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419283244246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JBPKRI010000410.1 Antilocapra americana strain Pronghorn03 vouche...  135     5e-30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GAGACTTTGCCTACAACCTGGATCAGGACAACGCCCGTGTTGGGGATAGGTTCATGCGGC  60</w:t>
      </w:r>
    </w:p>
    <w:p>
      <w:r>
        <w:rPr>
          <w:rFonts w:ascii="Consolas" w:hAnsi="Consolas"/>
          <w:sz w:val="18"/>
        </w:rPr>
        <w:t>JBPKRI010000410.1  578765  .................A.............T..A.....C.....C.........AAA.  578824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TCATTGAACCCGTGGCTGCCAGCCTGCCGTACATGACATGCCCTGGGAATCA  112</w:t>
      </w:r>
    </w:p>
    <w:p>
      <w:r>
        <w:rPr>
          <w:rFonts w:ascii="Consolas" w:hAnsi="Consolas"/>
          <w:sz w:val="18"/>
        </w:rPr>
        <w:t>JBPKRI010000410.1  578825  ....C...........C....................C..............  578876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270090560985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JBPKRI010000410.1 Antilocapra americana strain Pronghorn03 vouche...  61.9    3e-08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       CAACTTCTCTAACTACAAGGCTCGCTTCAGCATGCCGGGGGATAATGAGGGCCTGTGGTA  60</w:t>
      </w:r>
    </w:p>
    <w:p>
      <w:r>
        <w:rPr>
          <w:rFonts w:ascii="Consolas" w:hAnsi="Consolas"/>
          <w:sz w:val="18"/>
        </w:rPr>
        <w:t>JBPKRI010000410.1  579107  .........C........A.................A...A.C.CG..A...........  579166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61      CAG  63</w:t>
      </w:r>
    </w:p>
    <w:p>
      <w:r>
        <w:rPr>
          <w:rFonts w:ascii="Consolas" w:hAnsi="Consolas"/>
          <w:sz w:val="18"/>
        </w:rPr>
        <w:t>JBPKRI010000410.1  579167  ...  579169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113180806508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JBPKRI010000410.1 Antilocapra americana strain Pronghorn03 vouche...  141     8e-32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       CTGGGATCTGGGTCCCGCCCACATCATCTCCTTCTCCACCGAGGTCTATTTCTTTCTCCA  60</w:t>
      </w:r>
    </w:p>
    <w:p>
      <w:r>
        <w:rPr>
          <w:rFonts w:ascii="Consolas" w:hAnsi="Consolas"/>
          <w:sz w:val="18"/>
        </w:rPr>
        <w:t>JBPKRI010000410.1  579270  ............A.....A..............T...........G........C.....  579329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61      TTATGGCCGCCACTTGGTACAGAGGCAGTTTCGCTGGCTGGAGAGCGACCTCCAG  115</w:t>
      </w:r>
    </w:p>
    <w:p>
      <w:r>
        <w:rPr>
          <w:rFonts w:ascii="Consolas" w:hAnsi="Consolas"/>
          <w:sz w:val="18"/>
        </w:rPr>
        <w:t>JBPKRI010000410.1  579330  .............C...C.G....A.......A............T.........  579384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246939941472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JBPKRI010000410.1 Antilocapra americana strain Pronghorn03 vouche...  119     3e-25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       AAAGCCAATAAGAACCGGGCAGCCCGGCCGTGGATCATCACTATGGGGCACCGGCCCATG  60</w:t>
      </w:r>
    </w:p>
    <w:p>
      <w:r>
        <w:rPr>
          <w:rFonts w:ascii="Consolas" w:hAnsi="Consolas"/>
          <w:sz w:val="18"/>
        </w:rPr>
        <w:t>JBPKRI010000410.1  579475  ......................T......A...........C.....C............  579534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61      TACTGCTCCAACGCAGATCTGGACGACTGCACACGACATGAAAGCAAG  108</w:t>
      </w:r>
    </w:p>
    <w:p>
      <w:r>
        <w:rPr>
          <w:rFonts w:ascii="Consolas" w:hAnsi="Consolas"/>
          <w:sz w:val="18"/>
        </w:rPr>
        <w:t>JBPKRI010000410.1  579535  ...........T..T...T....T.....T..CT.G............  579582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228933904073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JBPKRI010000410.1 Antilocapra americana strain Pronghorn03 vouche...  61.9    2e-08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4       CGCAAAGGCCTCCAAGGCAAGCTGTACGGGTTGGAGGATCTTTTCTACAAATATG  58</w:t>
      </w:r>
    </w:p>
    <w:p>
      <w:r>
        <w:rPr>
          <w:rFonts w:ascii="Consolas" w:hAnsi="Consolas"/>
          <w:sz w:val="18"/>
        </w:rPr>
        <w:t>JBPKRI010000410.1  579676  .............TT......T.C..T.................T..........  579730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100319351223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JBPKRI010000410.1 Antilocapra americana strain Pronghorn03 vouche...  87.7    5e-16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9       CTGCAGCTGTGGGCTCATGAGCACTCGTATGAACGACTGTGGCCAATTTACAACTACCAG  68</w:t>
      </w:r>
    </w:p>
    <w:p>
      <w:r>
        <w:rPr>
          <w:rFonts w:ascii="Consolas" w:hAnsi="Consolas"/>
          <w:sz w:val="18"/>
        </w:rPr>
        <w:t>JBPKRI010000410.1  579830  ..............C...........A........C........G...............  579889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126042261793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JBPKRI010000410.1 Antilocapra americana strain Pronghorn03 vouche...  87.7    5e-16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5       TTAACGGCAGCCGAGAGATGCCCTACACCAACCCGCGAGGGCCTGTCCACATCATCACAG  64</w:t>
      </w:r>
    </w:p>
    <w:p>
      <w:r>
        <w:rPr>
          <w:rFonts w:ascii="Consolas" w:hAnsi="Consolas"/>
          <w:sz w:val="18"/>
        </w:rPr>
        <w:t>JBPKRI010000410.1  580016  ....T.......A................C....T.....C...................  580075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65      GATC  68</w:t>
      </w:r>
    </w:p>
    <w:p>
      <w:r>
        <w:rPr>
          <w:rFonts w:ascii="Consolas" w:hAnsi="Consolas"/>
          <w:sz w:val="18"/>
        </w:rPr>
        <w:t>JBPKRI010000410.1  580076  ....  580079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136331426021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JBPKRI010000410.1 Antilocapra americana strain Pronghorn03 vouche...  107     1e-21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       GGCTGTGAGGAGCGGCTGACGCCCTTTGCTGTCTTCCCGAGGCCCTGGAGTGCCGTGCGT  60</w:t>
      </w:r>
    </w:p>
    <w:p>
      <w:r>
        <w:rPr>
          <w:rFonts w:ascii="Consolas" w:hAnsi="Consolas"/>
          <w:sz w:val="18"/>
        </w:rPr>
        <w:t>JBPKRI010000410.1  584394  .............T...C..C.....CA.CC.......AC..........C...C.....  584453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61      GTGAAGGAGTACGGGTATACGCGGCTGCACATCCTCAACGGGACCCACATCCACATCCAG  120</w:t>
      </w:r>
    </w:p>
    <w:p>
      <w:r>
        <w:rPr>
          <w:rFonts w:ascii="Consolas" w:hAnsi="Consolas"/>
          <w:sz w:val="18"/>
        </w:rPr>
        <w:t>JBPKRI010000410.1  584454  .....A.....T..A..C..A..............T...........TG...........  584513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121     CAGGTGTCGGACGACCAG  138</w:t>
      </w:r>
    </w:p>
    <w:p>
      <w:r>
        <w:rPr>
          <w:rFonts w:ascii="Consolas" w:hAnsi="Consolas"/>
          <w:sz w:val="18"/>
        </w:rPr>
        <w:t>JBPKRI010000410.1  584514  ........T..T......  584531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306102635783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JBPKRI010000410.1 Antilocapra americana strain Pronghorn03 vouche...  83.8    7e-15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       GATGGGAAGATCGTAGATGATGTCTGGGTGGTGAGACCCCTGTTTGGCCGGAGGATGTAC  60</w:t>
      </w:r>
    </w:p>
    <w:p>
      <w:r>
        <w:rPr>
          <w:rFonts w:ascii="Consolas" w:hAnsi="Consolas"/>
          <w:sz w:val="18"/>
        </w:rPr>
        <w:t>JBPKRI010000410.1  585946  ...........T..G..C..C.....................C.........T.......  586005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61      CTCTAG  66</w:t>
      </w:r>
    </w:p>
    <w:p>
      <w:r>
        <w:rPr>
          <w:rFonts w:ascii="Consolas" w:hAnsi="Consolas"/>
          <w:sz w:val="18"/>
        </w:rPr>
        <w:t>JBPKRI010000410.1  586006  ......  586011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120897679679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