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18005977864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116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       CTGGATAACCACCCATCTTGAAGGAGACCTCCCTGCCCTGCCTCTGTTGTCCCCCAGAGC  63</w:t>
      </w:r>
    </w:p>
    <w:p>
      <w:r>
        <w:rPr>
          <w:rFonts w:ascii="Consolas" w:hAnsi="Consolas"/>
          <w:sz w:val="18"/>
        </w:rPr>
        <w:t>JBPKRI010000410.1  572970  ........G...T.CCTG.....---...........T.C..C...CCTC..T..CT--.  573024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64      ACTGCCT-GATCATCCTCTGTTCCCCATCCTCCCAGCCCTTCCTGCTG-TACCTGTGGGG  121</w:t>
      </w:r>
    </w:p>
    <w:p>
      <w:r>
        <w:rPr>
          <w:rFonts w:ascii="Consolas" w:hAnsi="Consolas"/>
          <w:sz w:val="18"/>
        </w:rPr>
        <w:t>JBPKRI010000410.1  573025  T.....GC....C.....CT.C.....C....T......C........A.G....CA..A  573084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AGCTGATCTCCTCAGTCCCCCTGCTTTTCCCCGGTCTGCCATC-ACCACCCCACCACCAT  180</w:t>
      </w:r>
    </w:p>
    <w:p>
      <w:r>
        <w:rPr>
          <w:rFonts w:ascii="Consolas" w:hAnsi="Consolas"/>
          <w:sz w:val="18"/>
        </w:rPr>
        <w:t>JBPKRI010000410.1  573085  CC..-----------.....------......TC.....TCC.T...TT...T.T.....  573127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GCACCCCCTTCCTGGCTACTGGTCCTGTTACTGTCTACTCCTGCTATTCTCCTTGGGAGT  240</w:t>
      </w:r>
    </w:p>
    <w:p>
      <w:r>
        <w:rPr>
          <w:rFonts w:ascii="Consolas" w:hAnsi="Consolas"/>
          <w:sz w:val="18"/>
        </w:rPr>
        <w:t>JBPKRI010000410.1  573128  .GGTT..T...G.CC..G....A....C.G......G.....CT.C......C...A...  573187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  CCAGGGGTCCCTGGGGGCTCCCAGCGCTGCCCCAGAGCAAGTCCATCTGTCTTACCCAG  299</w:t>
      </w:r>
    </w:p>
    <w:p>
      <w:r>
        <w:rPr>
          <w:rFonts w:ascii="Consolas" w:hAnsi="Consolas"/>
          <w:sz w:val="18"/>
        </w:rPr>
        <w:t>JBPKRI010000410.1  573188  ...........CAAA.C................C...........CT....C.......  573246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689370095836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235     5e-60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TGAGCCAGGCTCCATGACTGTAACTTGGACCACATGGGTCCCAACCCGCTCTGAAGTGCA  61</w:t>
      </w:r>
    </w:p>
    <w:p>
      <w:r>
        <w:rPr>
          <w:rFonts w:ascii="Consolas" w:hAnsi="Consolas"/>
          <w:sz w:val="18"/>
        </w:rPr>
        <w:t>JBPKRI010000410.1  576975  ......G.................C........G.........GTG.C............  577034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ATTCGGGTTGCAGCCGTCGGGGCCCCTGCCCCTCCGCGCCCAGGGCACCTTCGTCCCCTT  121</w:t>
      </w:r>
    </w:p>
    <w:p>
      <w:r>
        <w:rPr>
          <w:rFonts w:ascii="Consolas" w:hAnsi="Consolas"/>
          <w:sz w:val="18"/>
        </w:rPr>
        <w:t>JBPKRI010000410.1  577035  G.A....C.......T..T............T...AG..T.G..........AG......  577094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122     TGTGGACGGGGGCATTCTCCGGCGGAAGCTCTACATACACCGAGTCACGCTTCGCAAGCT  181</w:t>
      </w:r>
    </w:p>
    <w:p>
      <w:r>
        <w:rPr>
          <w:rFonts w:ascii="Consolas" w:hAnsi="Consolas"/>
          <w:sz w:val="18"/>
        </w:rPr>
        <w:t>JBPKRI010000410.1  577095  ................................................C..G..GGGC..  577154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182     GCTGCCAGGGGTTCAGTATG  201</w:t>
      </w:r>
    </w:p>
    <w:p>
      <w:r>
        <w:rPr>
          <w:rFonts w:ascii="Consolas" w:hAnsi="Consolas"/>
          <w:sz w:val="18"/>
        </w:rPr>
        <w:t>JBPKRI010000410.1  577155  .....TG.....C.......  577174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437287001090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TTTATCGCTGTGGCAGTGCGCAGGGCTGGAGCCGTCGGTTCCGCTTCAGGGCCCTCAAGA  60</w:t>
      </w:r>
    </w:p>
    <w:p>
      <w:r>
        <w:rPr>
          <w:rFonts w:ascii="Consolas" w:hAnsi="Consolas"/>
          <w:sz w:val="18"/>
        </w:rPr>
        <w:t>JBPKRI010000410.1  577486  ....C..............T.................C........TC..T..T.G....  577545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ATGGGGCCCACTGGAGTCCCCGTCTGGCTGTGTTTGGAGACCTGGGGGCTGACAACCCGA  120</w:t>
      </w:r>
    </w:p>
    <w:p>
      <w:r>
        <w:rPr>
          <w:rFonts w:ascii="Consolas" w:hAnsi="Consolas"/>
          <w:sz w:val="18"/>
        </w:rPr>
        <w:t>JBPKRI010000410.1  577546  .G...C..........C..G..C..............G..T........C.....T....  577605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AGGCCGTCCCCCGGCTGCGCAGGGACACCCAGCAGGGCATGTATGACGCCGTTCTCCATG  180</w:t>
      </w:r>
    </w:p>
    <w:p>
      <w:r>
        <w:rPr>
          <w:rFonts w:ascii="Consolas" w:hAnsi="Consolas"/>
          <w:sz w:val="18"/>
        </w:rPr>
        <w:t>JBPKRI010000410.1  577606  G....C.......A......C.......T..............C.....T.....T....  577665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TGG  183</w:t>
      </w:r>
    </w:p>
    <w:p>
      <w:r>
        <w:rPr>
          <w:rFonts w:ascii="Consolas" w:hAnsi="Consolas"/>
          <w:sz w:val="18"/>
        </w:rPr>
        <w:t>JBPKRI010000410.1  577666  ...  577668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390986024504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GAGACTTTGCCTACAACCTGGATCAGGACAACGCCCGTGTTGGGGATAGGTTCATGCGGC  60</w:t>
      </w:r>
    </w:p>
    <w:p>
      <w:r>
        <w:rPr>
          <w:rFonts w:ascii="Consolas" w:hAnsi="Consolas"/>
          <w:sz w:val="18"/>
        </w:rPr>
        <w:t>JBPKRI010000410.1  578765  .................A.............T..A.....C.....C.........AAA.  578824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TCATTGAACCCGTGGCTGCCAGCCTGCCGTACATGACATGCCCTGGGAATCATGAAGAAC  120</w:t>
      </w:r>
    </w:p>
    <w:p>
      <w:r>
        <w:rPr>
          <w:rFonts w:ascii="Consolas" w:hAnsi="Consolas"/>
          <w:sz w:val="18"/>
        </w:rPr>
        <w:t>JBPKRI010000410.1  578825  ....C...........C....................C..............C..G..G.  578884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GCTA  124</w:t>
      </w:r>
    </w:p>
    <w:p>
      <w:r>
        <w:rPr>
          <w:rFonts w:ascii="Consolas" w:hAnsi="Consolas"/>
          <w:sz w:val="18"/>
        </w:rPr>
        <w:t>JBPKRI010000410.1  578885  ....  578888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241794103048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CAACTTCTCTAACTACAAGGCTCGCTTCAGCATGCCGGGGGATAATGAGGGCCTGTGGTA  60</w:t>
      </w:r>
    </w:p>
    <w:p>
      <w:r>
        <w:rPr>
          <w:rFonts w:ascii="Consolas" w:hAnsi="Consolas"/>
          <w:sz w:val="18"/>
        </w:rPr>
        <w:t>JBPKRI010000410.1  579107  .........C........A.................A...A.C.CG..A...........  579166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CAG  63</w:t>
      </w:r>
    </w:p>
    <w:p>
      <w:r>
        <w:rPr>
          <w:rFonts w:ascii="Consolas" w:hAnsi="Consolas"/>
          <w:sz w:val="18"/>
        </w:rPr>
        <w:t>JBPKRI010000410.1  579167  ...  579169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87457482838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CTGGGATCTGGGTCCCGCCCACATCATCTCCTTCTCCACCGAGGTCTATTTCTTTCTCCA  60</w:t>
      </w:r>
    </w:p>
    <w:p>
      <w:r>
        <w:rPr>
          <w:rFonts w:ascii="Consolas" w:hAnsi="Consolas"/>
          <w:sz w:val="18"/>
        </w:rPr>
        <w:t>JBPKRI010000410.1  579270  ............A.....A..............T...........G........C.....  579329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TTATGGCCGCCACTTGGTACAGAGGCAGTTTCGCTGGCTGGAGAGCGACCTCCAG  115</w:t>
      </w:r>
    </w:p>
    <w:p>
      <w:r>
        <w:rPr>
          <w:rFonts w:ascii="Consolas" w:hAnsi="Consolas"/>
          <w:sz w:val="18"/>
        </w:rPr>
        <w:t>JBPKRI010000410.1  579330  .............C...C.G....A.......A............T.........  579384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218643603820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AAAGCCAATAAGAACCGGGCAGCCCGGCCGTGGATCATCACTATGGGGCACCGGCCCATG  60</w:t>
      </w:r>
    </w:p>
    <w:p>
      <w:r>
        <w:rPr>
          <w:rFonts w:ascii="Consolas" w:hAnsi="Consolas"/>
          <w:sz w:val="18"/>
        </w:rPr>
        <w:t>JBPKRI010000410.1  579475  ......................T......A...........C.....C............  579534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TACTGCTCCAACGCAGATCTGGACGACTGCACACGACATGAAAGCAAG  108</w:t>
      </w:r>
    </w:p>
    <w:p>
      <w:r>
        <w:rPr>
          <w:rFonts w:ascii="Consolas" w:hAnsi="Consolas"/>
          <w:sz w:val="18"/>
        </w:rPr>
        <w:t>JBPKRI010000410.1  579535  ...........T..T...T....T.....T..CT.G............  579582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93.3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GTGGATCTGCAGCTGTGGGCTCATGAGCACTCGTATGAACGACTGTGGCCAATTTACAAC  62</w:t>
      </w:r>
    </w:p>
    <w:p>
      <w:r>
        <w:rPr>
          <w:rFonts w:ascii="Consolas" w:hAnsi="Consolas"/>
          <w:sz w:val="18"/>
        </w:rPr>
        <w:t>JBPKRI010000410.1  579824  ..C..C..............C...........A........C........G.........  579883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TACCAG  68</w:t>
      </w:r>
    </w:p>
    <w:p>
      <w:r>
        <w:rPr>
          <w:rFonts w:ascii="Consolas" w:hAnsi="Consolas"/>
          <w:sz w:val="18"/>
        </w:rPr>
        <w:t>JBPKRI010000410.1  579884  ......  579889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GTATTTAACGGCAGCCGAGAGATGCCCTACACCAACCCGCGAGGGCCTGTCCACATCATC  60</w:t>
      </w:r>
    </w:p>
    <w:p>
      <w:r>
        <w:rPr>
          <w:rFonts w:ascii="Consolas" w:hAnsi="Consolas"/>
          <w:sz w:val="18"/>
        </w:rPr>
        <w:t>JBPKRI010000410.1  580012  ...C....T.......A................C....T.....C...............  580071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ACAGGATCTGCT  72</w:t>
      </w:r>
    </w:p>
    <w:p>
      <w:r>
        <w:rPr>
          <w:rFonts w:ascii="Consolas" w:hAnsi="Consolas"/>
          <w:sz w:val="18"/>
        </w:rPr>
        <w:t>JBPKRI010000410.1  580072  ........C...  580083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GGCTGTGAGGAGCGGCTGACGCCCTTTGCTGTCTTCCCGAGGCCCTGGAGTGCCGTGCGT  60</w:t>
      </w:r>
    </w:p>
    <w:p>
      <w:r>
        <w:rPr>
          <w:rFonts w:ascii="Consolas" w:hAnsi="Consolas"/>
          <w:sz w:val="18"/>
        </w:rPr>
        <w:t>JBPKRI010000410.1  584394  .............T...C..C.....CA.CC.......AC..........C...C.....  584453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GTGAAGGAGTACGGGTATACGCGGCTGCACATCCTCAACGGGACCCACATCCACATCCAG  120</w:t>
      </w:r>
    </w:p>
    <w:p>
      <w:r>
        <w:rPr>
          <w:rFonts w:ascii="Consolas" w:hAnsi="Consolas"/>
          <w:sz w:val="18"/>
        </w:rPr>
        <w:t>JBPKRI010000410.1  584454  .....A.....T..A..C..A..............T...........TG...........  584513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CAGGTGTCGGACGACCAG  138</w:t>
      </w:r>
    </w:p>
    <w:p>
      <w:r>
        <w:rPr>
          <w:rFonts w:ascii="Consolas" w:hAnsi="Consolas"/>
          <w:sz w:val="18"/>
        </w:rPr>
        <w:t>JBPKRI010000410.1  584514  ........T..T......  584531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277805990736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93.3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GATGGGAAGATCGTAGATGATGTCTGGGTGGTGAGACCCCTGTTTGGCCGGAGGATGTAC  60</w:t>
      </w:r>
    </w:p>
    <w:p>
      <w:r>
        <w:rPr>
          <w:rFonts w:ascii="Consolas" w:hAnsi="Consolas"/>
          <w:sz w:val="18"/>
        </w:rPr>
        <w:t>JBPKRI010000410.1  585946  ...........T..G..C..C.....................C.........T.......  586005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CTCTAG  66</w:t>
      </w:r>
    </w:p>
    <w:p>
      <w:r>
        <w:rPr>
          <w:rFonts w:ascii="Consolas" w:hAnsi="Consolas"/>
          <w:sz w:val="18"/>
        </w:rPr>
        <w:t>JBPKRI010000410.1  586006  ......  586011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95174319559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