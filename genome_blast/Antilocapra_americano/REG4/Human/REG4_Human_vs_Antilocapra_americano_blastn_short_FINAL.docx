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87457937248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396132635668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362692867722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11       GAGACCCAGCTGTGCTCCTGGATGGTTTTACCACAAGTCCAATTGCTATGGTTACTTCAG  70</w:t>
      </w:r>
    </w:p>
    <w:p>
      <w:r>
        <w:rPr>
          <w:rFonts w:ascii="Consolas" w:hAnsi="Consolas"/>
          <w:sz w:val="18"/>
        </w:rPr>
        <w:t>JBPKRI010000156.1  2613139  ......T.........A.C..G.................AT..........A......C.  2613080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71       GAAGCTGAGGAACTGGTC  88</w:t>
      </w:r>
    </w:p>
    <w:p>
      <w:r>
        <w:rPr>
          <w:rFonts w:ascii="Consolas" w:hAnsi="Consolas"/>
          <w:sz w:val="18"/>
        </w:rPr>
        <w:t>JBPKRI010000156.1  2613079  ..................  2613062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203210993503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131     9e-29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CTCGAGTGTCAGTCTTACGGAAACGGAGCCCACCTGGCATCTATCCTGAGTTTAAAGGAA  60</w:t>
      </w:r>
    </w:p>
    <w:p>
      <w:r>
        <w:rPr>
          <w:rFonts w:ascii="Consolas" w:hAnsi="Consolas"/>
          <w:sz w:val="18"/>
        </w:rPr>
        <w:t>JBPKRI010000156.1  2608334  ..............A..T...............T....G...G.........C...C...  2608275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GCCAGCACCATAGCAGAGTACATAAGTGGCTATCAGAGAAGCCAGCCGATATGGATTGGC  120</w:t>
      </w:r>
    </w:p>
    <w:p>
      <w:r>
        <w:rPr>
          <w:rFonts w:ascii="Consolas" w:hAnsi="Consolas"/>
          <w:sz w:val="18"/>
        </w:rPr>
        <w:t>JBPKRI010000156.1  2608274  .....TG........A........G...C...........A.A.....G.G.........  2608215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CTGCACGACCCACAGAAG  138</w:t>
      </w:r>
    </w:p>
    <w:p>
      <w:r>
        <w:rPr>
          <w:rFonts w:ascii="Consolas" w:hAnsi="Consolas"/>
          <w:sz w:val="18"/>
        </w:rPr>
        <w:t>JBPKRI010000156.1  2608214  .....T.....G......  2608197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306102635783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97.6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10       TGGCAGTGGATTGATGGGGCCATGTATCTGTACAGATCCTGGTCTGGCAAGTCCATGGGT  69</w:t>
      </w:r>
    </w:p>
    <w:p>
      <w:r>
        <w:rPr>
          <w:rFonts w:ascii="Consolas" w:hAnsi="Consolas"/>
          <w:sz w:val="18"/>
        </w:rPr>
        <w:t>JBPKRI010000156.1  2606638  ...........C.....A...G.....A.T..........T.............G.....  2606579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70       GGGAACAAGCACTGTGCTGAGATGA  94</w:t>
      </w:r>
    </w:p>
    <w:p>
      <w:r>
        <w:rPr>
          <w:rFonts w:ascii="Consolas" w:hAnsi="Consolas"/>
          <w:sz w:val="18"/>
        </w:rPr>
        <w:t>JBPKRI010000156.1  2606578  .A.......T...............  2606554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223789321959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TTTTTAACTTGGAGCAGCAACGAATGCAACAAGCGCCAACACTTCCTGTGCAAGTACCGA  62</w:t>
      </w:r>
    </w:p>
    <w:p>
      <w:r>
        <w:rPr>
          <w:rFonts w:ascii="Consolas" w:hAnsi="Consolas"/>
          <w:sz w:val="18"/>
        </w:rPr>
        <w:t>JBPKRI010000156.1  2600303  ...............C..........TG.........GG........C............  2600244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CC  64</w:t>
      </w:r>
    </w:p>
    <w:p>
      <w:r>
        <w:rPr>
          <w:rFonts w:ascii="Consolas" w:hAnsi="Consolas"/>
          <w:sz w:val="18"/>
        </w:rPr>
        <w:t>JBPKRI010000156.1  2600243  ..  2600242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126042261793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