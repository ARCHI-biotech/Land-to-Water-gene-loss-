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61734722928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370407987648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336968377652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110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11       GAGACCCAGCTGTGCTCCTGGATGGTTTTACCACAAGTCCAATTGCTATGGTTACTTCAG  70</w:t>
      </w:r>
    </w:p>
    <w:p>
      <w:r>
        <w:rPr>
          <w:rFonts w:ascii="Consolas" w:hAnsi="Consolas"/>
          <w:sz w:val="18"/>
        </w:rPr>
        <w:t>JBPKRI010000156.1  2613139  ......T.........A.C..G.................AT..........A......C.  2613080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71       GAAGCTGAGGAACTGGTCTGATGCCGAG  98</w:t>
      </w:r>
    </w:p>
    <w:p>
      <w:r>
        <w:rPr>
          <w:rFonts w:ascii="Consolas" w:hAnsi="Consolas"/>
          <w:sz w:val="18"/>
        </w:rPr>
        <w:t>JBPKRI010000156.1  2613079  ..................C..G..T...  2613052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177487244583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CTCGAGTGTCAGTCTTACGGAAACGGAGCCCACCTGGCATCTATCCTGAGTTTAAAGGAA  60</w:t>
      </w:r>
    </w:p>
    <w:p>
      <w:r>
        <w:rPr>
          <w:rFonts w:ascii="Consolas" w:hAnsi="Consolas"/>
          <w:sz w:val="18"/>
        </w:rPr>
        <w:t>JBPKRI010000156.1  2608334  ..............A..T...............T....G...G.........C...C...  2608275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GCCAGCACCATAGCAGAGTACATAAGTGGCTATCAGAGAAGCCAGCCGATATGGATTGGC  120</w:t>
      </w:r>
    </w:p>
    <w:p>
      <w:r>
        <w:rPr>
          <w:rFonts w:ascii="Consolas" w:hAnsi="Consolas"/>
          <w:sz w:val="18"/>
        </w:rPr>
        <w:t>JBPKRI010000156.1  2608274  .....TG........A........G...C...........A.A.....G.G.........  2608215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CTGCACGACCCACAGAAG  138</w:t>
      </w:r>
    </w:p>
    <w:p>
      <w:r>
        <w:rPr>
          <w:rFonts w:ascii="Consolas" w:hAnsi="Consolas"/>
          <w:sz w:val="18"/>
        </w:rPr>
        <w:t>JBPKRI010000156.1  2608214  .....T.....G......  2608197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277805990736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        GCAGCAGTGGCAGTGGATTGATGGGGCCATGTATCTGTACAGATCCTGGTCTGGCAAGTC  62</w:t>
      </w:r>
    </w:p>
    <w:p>
      <w:r>
        <w:rPr>
          <w:rFonts w:ascii="Consolas" w:hAnsi="Consolas"/>
          <w:sz w:val="18"/>
        </w:rPr>
        <w:t>JBPKRI010000156.1  2606645  ...T..A...........C.....A...G.....A.T..........T............  2606586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63       CATGGGTGGGAACAAGCACTGTGCTGAGATGA  94</w:t>
      </w:r>
    </w:p>
    <w:p>
      <w:r>
        <w:rPr>
          <w:rFonts w:ascii="Consolas" w:hAnsi="Consolas"/>
          <w:sz w:val="18"/>
        </w:rPr>
        <w:t>JBPKRI010000156.1  2606585  .G......A.......T...............  2606554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195493104592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88.7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TTTTTAACTTGGAGCAGCAACGAATGCAACAAGCGCCAACACTTCCTGTGCAAGTACCGA  62</w:t>
      </w:r>
    </w:p>
    <w:p>
      <w:r>
        <w:rPr>
          <w:rFonts w:ascii="Consolas" w:hAnsi="Consolas"/>
          <w:sz w:val="18"/>
        </w:rPr>
        <w:t>JBPKRI010000156.1  2600303  ...............C..........TG.........GG........C............  2600244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CCATAG  68</w:t>
      </w:r>
    </w:p>
    <w:p>
      <w:r>
        <w:rPr>
          <w:rFonts w:ascii="Consolas" w:hAnsi="Consolas"/>
          <w:sz w:val="18"/>
        </w:rPr>
        <w:t>JBPKRI010000156.1  2600243  ..C...  2600238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100318877373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