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lcl|NM_001159352.2_cds_NP_001152824.1_1 [gene=REG4]</w:t>
      </w:r>
    </w:p>
    <w:p>
      <w:r>
        <w:rPr>
          <w:rFonts w:ascii="Consolas" w:hAnsi="Consolas"/>
          <w:sz w:val="18"/>
        </w:rPr>
        <w:t>[db_xref=CCDS:CCDS906.1] [protein=regenerating islet-derived protein</w:t>
      </w:r>
    </w:p>
    <w:p>
      <w:r>
        <w:rPr>
          <w:rFonts w:ascii="Consolas" w:hAnsi="Consolas"/>
          <w:sz w:val="18"/>
        </w:rPr>
        <w:t>4 isoform 1 precursor] [protein_id=NP_001152824.1]</w:t>
      </w:r>
    </w:p>
    <w:p>
      <w:r>
        <w:rPr>
          <w:rFonts w:ascii="Consolas" w:hAnsi="Consolas"/>
          <w:sz w:val="18"/>
        </w:rPr>
        <w:t>[location=321..797]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1152380950336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