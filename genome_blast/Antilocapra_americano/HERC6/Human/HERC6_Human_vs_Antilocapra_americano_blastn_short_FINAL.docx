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56.0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76       CTGCAGGCGGCCAGCGGGGAGCGCCACTCTCTGCTGCTGCTGACCAACCACAGGGTCCTC  135</w:t>
      </w:r>
    </w:p>
    <w:p>
      <w:r>
        <w:rPr>
          <w:rFonts w:ascii="Consolas" w:hAnsi="Consolas"/>
          <w:sz w:val="18"/>
        </w:rPr>
        <w:t>JBPKRI010000131.1  8261667  ..............T.......AT.....G..A..........G.G..GG..C.....AG  8261726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136      TCGTGCGGAGACAACAGCAGGGGTCAGCTGGGCCGCAGGGGCGCGCAGCGCGGGGAGCTG  195</w:t>
      </w:r>
    </w:p>
    <w:p>
      <w:r>
        <w:rPr>
          <w:rFonts w:ascii="Consolas" w:hAnsi="Consolas"/>
          <w:sz w:val="18"/>
        </w:rPr>
        <w:t>JBPKRI010000131.1  8261727  .....G..G.........C.A..C...........G.AA...A...C..T........A.  8261786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196      CCAG  199</w:t>
      </w:r>
    </w:p>
    <w:p>
      <w:r>
        <w:rPr>
          <w:rFonts w:ascii="Consolas" w:hAnsi="Consolas"/>
          <w:sz w:val="18"/>
        </w:rPr>
        <w:t>JBPKRI010000131.1  8261787  ....  8261790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460439881718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30       GTTGATCTCGTGAGCTGCGGGAAGGAGCACTCCCTGGCTGTGTGCCACAAAGGAAGGGTC  89</w:t>
      </w:r>
    </w:p>
    <w:p>
      <w:r>
        <w:rPr>
          <w:rFonts w:ascii="Consolas" w:hAnsi="Consolas"/>
          <w:sz w:val="18"/>
        </w:rPr>
        <w:t>JBPKRI010000131.1  8263888  ....C...G...........A.G..................C..T...............  8263947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90       TTCGCATGGGGAGCTGGTTCTGAAGGGCAGCTGGGGATTGGAGAATTCAAGGAAA  144</w:t>
      </w:r>
    </w:p>
    <w:p>
      <w:r>
        <w:rPr>
          <w:rFonts w:ascii="Consolas" w:hAnsi="Consolas"/>
          <w:sz w:val="18"/>
        </w:rPr>
        <w:t>JBPKRI010000131.1  8263948  .....G..........A.........A........A...........T.......  8264002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360120577880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22       TATAAAAATAATACAAGTTTCCTGTGGACACTACCACTCCCTGGCATTATCA  73</w:t>
      </w:r>
    </w:p>
    <w:p>
      <w:r>
        <w:rPr>
          <w:rFonts w:ascii="Consolas" w:hAnsi="Consolas"/>
          <w:sz w:val="18"/>
        </w:rPr>
        <w:t>JBPKRI010000131.1  8265662  .........T.........G..........................C.....  8265713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149192881306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256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        GCCAAGTGTTTTCGTGGGGAAAGAACAGCCATGGGCAGCTGGGCTTGGGGAAGGAGTTCC  63</w:t>
      </w:r>
    </w:p>
    <w:p>
      <w:r>
        <w:rPr>
          <w:rFonts w:ascii="Consolas" w:hAnsi="Consolas"/>
          <w:sz w:val="18"/>
        </w:rPr>
        <w:t>JBPKRI010000131.1  8267011  .............A.....C...........C..A.....T...C........A......  8267070</w:t>
      </w:r>
    </w:p>
    <w:p>
      <w:r>
        <w:rPr>
          <w:rFonts w:ascii="Consolas" w:hAnsi="Consolas"/>
          <w:sz w:val="18"/>
        </w:rPr>
        <w:t>JBPKRI010000131.1  8493551                         ...............T.....C...............  8493587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64       CCTCCCAAGCCAGCCCGCAGAGGGTGAGGTCCCTGGAGGGGATCCCACTGGCTCAGGTGG  123</w:t>
      </w:r>
    </w:p>
    <w:p>
      <w:r>
        <w:rPr>
          <w:rFonts w:ascii="Consolas" w:hAnsi="Consolas"/>
          <w:sz w:val="18"/>
        </w:rPr>
        <w:t>JBPKRI010000131.1  8267071  ....T...........A.............................G.....A.......  8267130</w:t>
      </w:r>
    </w:p>
    <w:p>
      <w:r>
        <w:rPr>
          <w:rFonts w:ascii="Consolas" w:hAnsi="Consolas"/>
          <w:sz w:val="18"/>
        </w:rPr>
        <w:t>JBPKRI010000131.1  8493588  .T..............A...................................G..A..C.  8493647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124      CTGCCGGAGGGGCTCACAGCTTTGCCCTGTCTCTCTGTGGGACTTCGTTTGGCTGGGGAA  183</w:t>
      </w:r>
    </w:p>
    <w:p>
      <w:r>
        <w:rPr>
          <w:rFonts w:ascii="Consolas" w:hAnsi="Consolas"/>
          <w:sz w:val="18"/>
        </w:rPr>
        <w:t>JBPKRI010000131.1  8267131  ....A........C.................A....C.......G.A.............  8267190</w:t>
      </w:r>
    </w:p>
    <w:p>
      <w:r>
        <w:rPr>
          <w:rFonts w:ascii="Consolas" w:hAnsi="Consolas"/>
          <w:sz w:val="18"/>
        </w:rPr>
        <w:t>JBPKRI010000131.1  8493648  ....A........C.................A....                          8493683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184      GTAACAGTGCCGGGCAGCTGGCCCTCAGTGGGCGTAATGTCCCAG  228</w:t>
      </w:r>
    </w:p>
    <w:p>
      <w:r>
        <w:rPr>
          <w:rFonts w:ascii="Consolas" w:hAnsi="Consolas"/>
          <w:sz w:val="18"/>
        </w:rPr>
        <w:t>JBPKRI010000131.1  8267191  .C....A...A..C..............C...AA...........  8267235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535036287136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71.9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       AAGCCTCTCTCAGTCGGTGCACTGAAGAATCTAGGTGTGGTTTATATCAGCTGTGGTGAT  71</w:t>
      </w:r>
    </w:p>
    <w:p>
      <w:r>
        <w:rPr>
          <w:rFonts w:ascii="Consolas" w:hAnsi="Consolas"/>
          <w:sz w:val="18"/>
        </w:rPr>
        <w:t>JBPKRI010000131.1  8268965  ......G.T......T............C...C..........C.............T.C  8269024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72       GCACACACTGCGGTGCTTACCCAG  95</w:t>
      </w:r>
    </w:p>
    <w:p>
      <w:r>
        <w:rPr>
          <w:rFonts w:ascii="Consolas" w:hAnsi="Consolas"/>
          <w:sz w:val="18"/>
        </w:rPr>
        <w:t>JBPKRI010000131.1  8269025  .AG....G...A............  8269048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195494120332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121     8e-26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        GGGAAAGTGTTCACATTTGGAGACAATCGCTCTGGACAGCTGGGATACAGCCCCACTCCT  63</w:t>
      </w:r>
    </w:p>
    <w:p>
      <w:r>
        <w:rPr>
          <w:rFonts w:ascii="Consolas" w:hAnsi="Consolas"/>
          <w:sz w:val="18"/>
        </w:rPr>
        <w:t>JBPKRI010000131.1  8270380  .......................T...A...A.............C.TGAT......G..  8270439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64       GAGAAGAGAGGTCCACAACTTGTGGAAAGAATTGATGGCCTAGTTTCGCAGATAGATTGT  123</w:t>
      </w:r>
    </w:p>
    <w:p>
      <w:r>
        <w:rPr>
          <w:rFonts w:ascii="Consolas" w:hAnsi="Consolas"/>
          <w:sz w:val="18"/>
        </w:rPr>
        <w:t>JBPKRI010000131.1  8270440  ........G.......................CA.A.....T.....A........C...  8270499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124      GGAAG  128</w:t>
      </w:r>
    </w:p>
    <w:p>
      <w:r>
        <w:rPr>
          <w:rFonts w:ascii="Consolas" w:hAnsi="Consolas"/>
          <w:sz w:val="18"/>
        </w:rPr>
        <w:t>JBPKRI010000131.1  8270500  .....  8270504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280379725213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TTATCACACCCTGGCATATGTGCACACCACTGGTCAGGTGGTATCTTTTGGTCATGGACC  60</w:t>
      </w:r>
    </w:p>
    <w:p>
      <w:r>
        <w:rPr>
          <w:rFonts w:ascii="Consolas" w:hAnsi="Consolas"/>
          <w:sz w:val="18"/>
        </w:rPr>
        <w:t>JBPKRI010000131.1  8271443  ............C........CT.....G.............G..........G......  8271502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A  61</w:t>
      </w:r>
    </w:p>
    <w:p>
      <w:r>
        <w:rPr>
          <w:rFonts w:ascii="Consolas" w:hAnsi="Consolas"/>
          <w:sz w:val="18"/>
        </w:rPr>
        <w:t>JBPKRI010000131.1  8271503  .  8271503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303530344726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97.6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10       ATGTTCAAGTCAAACACATTTTTGCTGGAACATATGCCAACTTTGTGACAACT  62</w:t>
      </w:r>
    </w:p>
    <w:p>
      <w:r>
        <w:rPr>
          <w:rFonts w:ascii="Consolas" w:hAnsi="Consolas"/>
          <w:sz w:val="18"/>
        </w:rPr>
        <w:t>JBPKRI010000131.1  8272199  ................T....................................  8272251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126042261793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GATACTAGTTCCACACGTGCTCCCGGGAAAACCCTGCCAGAAATAAGCCGAATTAGCCAG  60</w:t>
      </w:r>
    </w:p>
    <w:p>
      <w:r>
        <w:rPr>
          <w:rFonts w:ascii="Consolas" w:hAnsi="Consolas"/>
          <w:sz w:val="18"/>
        </w:rPr>
        <w:t>JBPKRI010000131.1  8280186  ..............CA...TGT..A......T.......................A....  8280245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TCCATGGCAGAAAAATGGATAGCAGTGAAAAGAAGAAGTACTGAACATGAAATGGCTAA  119</w:t>
      </w:r>
    </w:p>
    <w:p>
      <w:r>
        <w:rPr>
          <w:rFonts w:ascii="Consolas" w:hAnsi="Consolas"/>
          <w:sz w:val="18"/>
        </w:rPr>
        <w:t>JBPKRI010000131.1  8280246  ..TC..A.............G......GC....G......TA...G.....G.......  8280304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264945978871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105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TGAAATTAGAATGATATTTTCATCTCCTGCTTGTCTGACTGCAAGTTTTTTAAAGAA  57</w:t>
      </w:r>
    </w:p>
    <w:p>
      <w:r>
        <w:rPr>
          <w:rFonts w:ascii="Consolas" w:hAnsi="Consolas"/>
          <w:sz w:val="18"/>
        </w:rPr>
        <w:t>JBPKRI010000131.1  8280869  ..........G..............................................  8280925</w:t>
      </w:r>
    </w:p>
    <w:p>
      <w:r>
        <w:rPr>
          <w:rFonts w:ascii="Consolas" w:hAnsi="Consolas"/>
          <w:sz w:val="18"/>
        </w:rPr>
        <w:t>JBPKRI010000131.1  8339771              ..................A..........G...........      8339811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105463933337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        CTGGAGAAACGACTTCCATTGATGTGGACTTAGAAATGGCAAGAGATACCTTCAAGAAGT  65</w:t>
      </w:r>
    </w:p>
    <w:p>
      <w:r>
        <w:rPr>
          <w:rFonts w:ascii="Consolas" w:hAnsi="Consolas"/>
          <w:sz w:val="18"/>
        </w:rPr>
        <w:t>JBPKRI010000131.1  8283646  .........TT.T...............................................  8283705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66       TAACAAAAAAGGAATGGATTTCTTC  90</w:t>
      </w:r>
    </w:p>
    <w:p>
      <w:r>
        <w:rPr>
          <w:rFonts w:ascii="Consolas" w:hAnsi="Consolas"/>
          <w:sz w:val="18"/>
        </w:rPr>
        <w:t>JBPKRI010000131.1  8283706  .....G....A..............  8283730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192921829275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139     5e-31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18       GGATGATCTGCTCAGAGCTCTTCCATGCCATTCTCCACACCAAGAAGCTTTATCAGTTTT  77</w:t>
      </w:r>
    </w:p>
    <w:p>
      <w:r>
        <w:rPr>
          <w:rFonts w:ascii="Consolas" w:hAnsi="Consolas"/>
          <w:sz w:val="18"/>
        </w:rPr>
        <w:t>JBPKRI010000131.1  8344096  ....A.........A.AA........TT........................GA......  8344155</w:t>
      </w:r>
    </w:p>
    <w:p>
      <w:r>
        <w:rPr>
          <w:rFonts w:ascii="Consolas" w:hAnsi="Consolas"/>
          <w:sz w:val="18"/>
        </w:rPr>
        <w:t>JBPKRI010000131.1  8287554                  ...........T.G.........................A.C..  8287597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78       CCTCCTGCTCCCAGAATGTCCTGTGATGCATGATTCTAAGAACTGGAAGAACCTGGTGGT  137</w:t>
      </w:r>
    </w:p>
    <w:p>
      <w:r>
        <w:rPr>
          <w:rFonts w:ascii="Consolas" w:hAnsi="Consolas"/>
          <w:sz w:val="18"/>
        </w:rPr>
        <w:t>JBPKRI010000131.1  8344156  .T....T...........................AT...C......G...G.........  8344215</w:t>
      </w:r>
    </w:p>
    <w:p>
      <w:r>
        <w:rPr>
          <w:rFonts w:ascii="Consolas" w:hAnsi="Consolas"/>
          <w:sz w:val="18"/>
        </w:rPr>
        <w:t>JBPKRI010000131.1  8287598  ...T...........G........C....T....C.C.G...T....TA.CT........  8287657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138      TCCATTTGCAAAGGCTGT  155</w:t>
      </w:r>
    </w:p>
    <w:p>
      <w:r>
        <w:rPr>
          <w:rFonts w:ascii="Consolas" w:hAnsi="Consolas"/>
          <w:sz w:val="18"/>
        </w:rPr>
        <w:t>JBPKRI010000131.1  8344216  .........GG.......  8344233</w:t>
      </w:r>
    </w:p>
    <w:p>
      <w:r>
        <w:rPr>
          <w:rFonts w:ascii="Consolas" w:hAnsi="Consolas"/>
          <w:sz w:val="18"/>
        </w:rPr>
        <w:t>JBPKRI010000131.1  8287658  ..........G.......  8287675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437289273140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4        AGTGTTGGGCATTTTTGCAAGAATCTTCTCTGAATCCGCTGATCCAGATGCTTAAAGCAG  63</w:t>
      </w:r>
    </w:p>
    <w:p>
      <w:r>
        <w:rPr>
          <w:rFonts w:ascii="Consolas" w:hAnsi="Consolas"/>
          <w:sz w:val="18"/>
        </w:rPr>
        <w:t>JBPKRI010000131.1  8290529  ........A...C...............C..C..CT.C..TG..........G...A.T.  8290588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64       CCATCATCTCTCA  76</w:t>
      </w:r>
    </w:p>
    <w:p>
      <w:r>
        <w:rPr>
          <w:rFonts w:ascii="Consolas" w:hAnsi="Consolas"/>
          <w:sz w:val="18"/>
        </w:rPr>
        <w:t>JBPKRI010000131.1  8290589  .............  8290601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347259128670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244367650415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ATACCTGCAGAAACCCCCAGTCCTGTTATTTTCAGTGATTTTCCATTTATCTTTAATTCG  60</w:t>
      </w:r>
    </w:p>
    <w:p>
      <w:r>
        <w:rPr>
          <w:rFonts w:ascii="Consolas" w:hAnsi="Consolas"/>
          <w:sz w:val="18"/>
        </w:rPr>
        <w:t>JBPKRI010000131.1  8298447  .............A.TT.....TAA.......................G.........T.  8298506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CTATCCAAAATTAAATTATTGCAAGCTGATTC  92</w:t>
      </w:r>
    </w:p>
    <w:p>
      <w:r>
        <w:rPr>
          <w:rFonts w:ascii="Consolas" w:hAnsi="Consolas"/>
          <w:sz w:val="18"/>
        </w:rPr>
        <w:t>JBPKRI010000131.1  8298507  G.G.............................  8298538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228933904073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75.8    6e-12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78       ATTTATACTTAGAGTCAGACGAAGTCGCCTGGTTAAAGATGCTCTGCGTCAATTAAGTCA  137</w:t>
      </w:r>
    </w:p>
    <w:p>
      <w:r>
        <w:rPr>
          <w:rFonts w:ascii="Consolas" w:hAnsi="Consolas"/>
          <w:sz w:val="18"/>
        </w:rPr>
        <w:t>JBPKRI010000131.1  8299724  .....C....................A.T.A...G...........T....G.....C..  8299783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138      AGCTGAAGCTACTGACTTCTGCAAAGTATTAGTG  171</w:t>
      </w:r>
    </w:p>
    <w:p>
      <w:r>
        <w:rPr>
          <w:rFonts w:ascii="Consolas" w:hAnsi="Consolas"/>
          <w:sz w:val="18"/>
        </w:rPr>
        <w:t>JBPKRI010000131.1  8299784  ........AC......C..C.G...A........  8299817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388415766142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85.7    5e-15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47       CAGAGTTCTTCCACTGTATGTTTGAAGAGATGACCAAGCCAGAATATGGAATGTTCATGT  106</w:t>
      </w:r>
    </w:p>
    <w:p>
      <w:r>
        <w:rPr>
          <w:rFonts w:ascii="Consolas" w:hAnsi="Consolas"/>
          <w:sz w:val="18"/>
        </w:rPr>
        <w:t>JBPKRI010000131.1  8355472  .......T...T.....C.C...C....A......CG..................T.CA.  8355531</w:t>
      </w:r>
    </w:p>
    <w:p>
      <w:r>
        <w:rPr>
          <w:rFonts w:ascii="Consolas" w:hAnsi="Consolas"/>
          <w:sz w:val="18"/>
        </w:rPr>
        <w:t>JBPKRI010000131.1  8303347    .....T..T........A......TCT.........AA..................A.  8303404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107      ATCCTGAAATGGGTTCCTGCATGTGGTTTCCTGC  140</w:t>
      </w:r>
    </w:p>
    <w:p>
      <w:r>
        <w:rPr>
          <w:rFonts w:ascii="Consolas" w:hAnsi="Consolas"/>
          <w:sz w:val="18"/>
        </w:rPr>
        <w:t>JBPKRI010000131.1  8355532  ........GA..C.....A...............  8355565</w:t>
      </w:r>
    </w:p>
    <w:p>
      <w:r>
        <w:rPr>
          <w:rFonts w:ascii="Consolas" w:hAnsi="Consolas"/>
          <w:sz w:val="18"/>
        </w:rPr>
        <w:t>JBPKRI010000131.1  8303405  ........GA........A..............   8303437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318963940408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165     8e-39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22       TATTTCCTCTTTGGAATGCTGTGTGGACTCTCCTTATTCAATTTAAATGTTGCTAACCTT  81</w:t>
      </w:r>
    </w:p>
    <w:p>
      <w:r>
        <w:rPr>
          <w:rFonts w:ascii="Consolas" w:hAnsi="Consolas"/>
          <w:sz w:val="18"/>
        </w:rPr>
        <w:t>JBPKRI010000131.1  8310263  ..............G..................C...AT.....T.......TCT....C  8310322</w:t>
      </w:r>
    </w:p>
    <w:p>
      <w:r>
        <w:rPr>
          <w:rFonts w:ascii="Consolas" w:hAnsi="Consolas"/>
          <w:sz w:val="18"/>
        </w:rPr>
        <w:t>JBPKRI010000131.1  8356966  ......T.......GC.T...........T..TC.........GT........CG..A.C  8357025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82       CCTTTCCCACTGGCTCTGTATAAAAAACTTCTGGACCAAAAGCCATCATTGGAAGATTTA  141</w:t>
      </w:r>
    </w:p>
    <w:p>
      <w:r>
        <w:rPr>
          <w:rFonts w:ascii="Consolas" w:hAnsi="Consolas"/>
          <w:sz w:val="18"/>
        </w:rPr>
        <w:t>JBPKRI010000131.1  8310323  ...................T...G..............GG....................  8310382</w:t>
      </w:r>
    </w:p>
    <w:p>
      <w:r>
        <w:rPr>
          <w:rFonts w:ascii="Consolas" w:hAnsi="Consolas"/>
          <w:sz w:val="18"/>
        </w:rPr>
        <w:t>JBPKRI010000131.1  8357026  .....T...........A.T...G......T.........CA......C.A.....C..G  8357085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142      AAAGAACTCAGTCCT  156</w:t>
      </w:r>
    </w:p>
    <w:p>
      <w:r>
        <w:rPr>
          <w:rFonts w:ascii="Consolas" w:hAnsi="Consolas"/>
          <w:sz w:val="18"/>
        </w:rPr>
        <w:t>JBPKRI010000131.1  8310383  ...............  8310397</w:t>
      </w:r>
    </w:p>
    <w:p>
      <w:r>
        <w:rPr>
          <w:rFonts w:ascii="Consolas" w:hAnsi="Consolas"/>
          <w:sz w:val="18"/>
        </w:rPr>
        <w:t>JBPKRI010000131.1  8357086  ...............  8357100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378126606774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123469970736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63.9    8e-09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        ATACACTGGGACCAAAATGATGTTGACTTAATTCCAAATGGGAT  44</w:t>
      </w:r>
    </w:p>
    <w:p>
      <w:r>
        <w:rPr>
          <w:rFonts w:ascii="Consolas" w:hAnsi="Consolas"/>
          <w:sz w:val="18"/>
        </w:rPr>
        <w:t>JBPKRI010000131.1  8313037  ....C....................GT.................  8313080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133759134964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186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4        AGACTATGTTTCTAAGTATATTGATTACATTTTCAACGTCTCTGTAAAAGCAGTTTATGA  63</w:t>
      </w:r>
    </w:p>
    <w:p>
      <w:r>
        <w:rPr>
          <w:rFonts w:ascii="Consolas" w:hAnsi="Consolas"/>
          <w:sz w:val="18"/>
        </w:rPr>
        <w:t>JBPKRI010000131.1  8314730  .................G.G.......TG........AC.........G...........  8314789</w:t>
      </w:r>
    </w:p>
    <w:p>
      <w:r>
        <w:rPr>
          <w:rFonts w:ascii="Consolas" w:hAnsi="Consolas"/>
          <w:sz w:val="18"/>
        </w:rPr>
        <w:t>JBPKRI010000131.1  8368320  ...................G.CA.......C......A..........G...........  8368379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64       GGAATTTCAGAGAGGATTTTATAGAGTCTGTGAGAAGGAGATACTTAGACATTTCTACCC  123</w:t>
      </w:r>
    </w:p>
    <w:p>
      <w:r>
        <w:rPr>
          <w:rFonts w:ascii="Consolas" w:hAnsi="Consolas"/>
          <w:sz w:val="18"/>
        </w:rPr>
        <w:t>JBPKRI010000131.1  8314790  .......................A.C.T.T......A..........AG......A.G..  8314849</w:t>
      </w:r>
    </w:p>
    <w:p>
      <w:r>
        <w:rPr>
          <w:rFonts w:ascii="Consolas" w:hAnsi="Consolas"/>
          <w:sz w:val="18"/>
        </w:rPr>
        <w:t>JBPKRI010000131.1  8368380  ...G.....A...........C.A...G.....C........                    8368421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124      TGAAGAACTAATGACAGCAATCATTGGAAATACTGATTATGACTGGAAACAGTTTGAA  181</w:t>
      </w:r>
    </w:p>
    <w:p>
      <w:r>
        <w:rPr>
          <w:rFonts w:ascii="Consolas" w:hAnsi="Consolas"/>
          <w:sz w:val="18"/>
        </w:rPr>
        <w:t>JBPKRI010000131.1  8314850  ..............G......A.......C......C..............A......  8314907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421855534088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10       TATGAGCAAGGATACCAAAAATCACATCCTACTATACAGTTGTTTTGGAAGGCTTTCCAC  69</w:t>
      </w:r>
    </w:p>
    <w:p>
      <w:r>
        <w:rPr>
          <w:rFonts w:ascii="Consolas" w:hAnsi="Consolas"/>
          <w:sz w:val="18"/>
        </w:rPr>
        <w:t>JBPKRI010000131.1  8315005  .................TG.G..............T.T.A..........A........T  8315064</w:t>
      </w:r>
    </w:p>
    <w:p>
      <w:r>
        <w:rPr>
          <w:rFonts w:ascii="Consolas" w:hAnsi="Consolas"/>
          <w:sz w:val="18"/>
        </w:rPr>
        <w:t>JBPKRI010000131.1  8368633                                          ..........A.....A...  8368652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70       AAACTAACCTTGGATGAAAAGAAAAAATTCCT  101</w:t>
      </w:r>
    </w:p>
    <w:p>
      <w:r>
        <w:rPr>
          <w:rFonts w:ascii="Consolas" w:hAnsi="Consolas"/>
          <w:sz w:val="18"/>
        </w:rPr>
        <w:t>JBPKRI010000131.1  8315065  ...T....T.............G.........  8315096</w:t>
      </w:r>
    </w:p>
    <w:p>
      <w:r>
        <w:rPr>
          <w:rFonts w:ascii="Consolas" w:hAnsi="Consolas"/>
          <w:sz w:val="18"/>
        </w:rPr>
        <w:t>JBPKRI010000131.1  8368653  ...T.G..T.....G.................  8368684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216072448788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JBPKRI010000131.1 Antilocapra americana strain Pronghorn03 vouche...  159     7e-37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   1        TTTTCCTTACAGGACGTGATAGGCTGCATGCAAGAGGCATACAGAAAATGGAAATAGTAT  60</w:t>
      </w:r>
    </w:p>
    <w:p>
      <w:r>
        <w:rPr>
          <w:rFonts w:ascii="Consolas" w:hAnsi="Consolas"/>
          <w:sz w:val="18"/>
        </w:rPr>
        <w:t>JBPKRI010000131.1  8316392  ....T.........AA......A.......T..A...........G..CA.G...CCGG.  8316451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   61       TTCGCTGTCCTGAAACTTTCAGTGAAAGAGATCACCCAACATCAATAACTTGTCATAATA  120</w:t>
      </w:r>
    </w:p>
    <w:p>
      <w:r>
        <w:rPr>
          <w:rFonts w:ascii="Consolas" w:hAnsi="Consolas"/>
          <w:sz w:val="18"/>
        </w:rPr>
        <w:t>JBPKRI010000131.1  8316452  ..T..........G..................TT.....G....C.G..A..........  8316511</w:t>
      </w:r>
    </w:p>
    <w:p>
      <w:r>
        <w:rPr>
          <w:rFonts w:ascii="Consolas" w:hAnsi="Consolas"/>
          <w:sz w:val="18"/>
        </w:rPr>
        <w:t>JBPKRI010000131.1  8371953                                                             .  8371953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   121      TTCTCTCCCTCCCTAAGTATTCTACAATGGAAAGAATGGAGGAAGCACTTCAAGTAGCCA  180</w:t>
      </w:r>
    </w:p>
    <w:p>
      <w:r>
        <w:rPr>
          <w:rFonts w:ascii="Consolas" w:hAnsi="Consolas"/>
          <w:sz w:val="18"/>
        </w:rPr>
        <w:t>JBPKRI010000131.1  8316512  ....G.A.........A................A....A..............A......  8316571</w:t>
      </w:r>
    </w:p>
    <w:p>
      <w:r>
        <w:rPr>
          <w:rFonts w:ascii="Consolas" w:hAnsi="Consolas"/>
          <w:sz w:val="18"/>
        </w:rPr>
        <w:t>JBPKRI010000131.1  8371954  ......A.........A..................G.A..A........C....C.....  8372013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   181      TCAACAACAACAGAGGATTTG  201</w:t>
      </w:r>
    </w:p>
    <w:p>
      <w:r>
        <w:rPr>
          <w:rFonts w:ascii="Consolas" w:hAnsi="Consolas"/>
          <w:sz w:val="18"/>
        </w:rPr>
        <w:t>JBPKRI010000131.1  8316572  ......G.....A.......   8316591</w:t>
      </w:r>
    </w:p>
    <w:p>
      <w:r>
        <w:rPr>
          <w:rFonts w:ascii="Consolas" w:hAnsi="Consolas"/>
          <w:sz w:val="18"/>
        </w:rPr>
        <w:t>JBPKRI010000131.1  8372014  .............G.......  8372034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532463997294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