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JBPKRI010000131.1 Antilocapra americana strain Pronghorn03 vouche...  119     9e-25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72       GCTACTGCAGGCGGCCAGCGGGGAGCGCCACTCTCTGCTGCTGCTGACCAACCACAGGGT  131</w:t>
      </w:r>
    </w:p>
    <w:p>
      <w:r>
        <w:rPr>
          <w:rFonts w:ascii="Consolas" w:hAnsi="Consolas"/>
          <w:sz w:val="18"/>
        </w:rPr>
        <w:t>JBPKRI010000131.1  8261663  ...G..............T.......AT.....G..A..........G.G..GG..C...  8261722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132      CCTCTCGTGCGGAGACAACAGCAGGGGTCAGCTGGGCCGCAGGGGCGCGCAGCGCGGGGA  191</w:t>
      </w:r>
    </w:p>
    <w:p>
      <w:r>
        <w:rPr>
          <w:rFonts w:ascii="Consolas" w:hAnsi="Consolas"/>
          <w:sz w:val="18"/>
        </w:rPr>
        <w:t>JBPKRI010000131.1  8261723  ..AG.....G..G.........C.A..C...........G.AA...A...C..T......  8261782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192      GCTGCCAG  199</w:t>
      </w:r>
    </w:p>
    <w:p>
      <w:r>
        <w:rPr>
          <w:rFonts w:ascii="Consolas" w:hAnsi="Consolas"/>
          <w:sz w:val="18"/>
        </w:rPr>
        <w:t>JBPKRI010000131.1  8261783  ..A.....  8261790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432142448136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JBPKRI010000131.1 Antilocapra americana strain Pronghorn03 vouche...  177     3e-42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        AACCAATTCAGGCATTGGAAACCCTAATTGTTGATCTCGTGAGCTGCGGGAAGGAGCACT  60</w:t>
      </w:r>
    </w:p>
    <w:p>
      <w:r>
        <w:rPr>
          <w:rFonts w:ascii="Consolas" w:hAnsi="Consolas"/>
          <w:sz w:val="18"/>
        </w:rPr>
        <w:t>JBPKRI010000131.1  8263859  ...G.....CA..G...A....T..GCAC....C...G...........A.G........  8263918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61       CCCTGGCTGTGTGCCACAAAGGAAGGGTCTTCGCATGGGGAGCTGGTTCTGAAGGGCAGC  120</w:t>
      </w:r>
    </w:p>
    <w:p>
      <w:r>
        <w:rPr>
          <w:rFonts w:ascii="Consolas" w:hAnsi="Consolas"/>
          <w:sz w:val="18"/>
        </w:rPr>
        <w:t>JBPKRI010000131.1  8263919  ..........C..T....................G..........A.........A....  8263978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121      TGGGGATTGGAGAATTCAAGGAAATAAGTTTCACACCTAA  160</w:t>
      </w:r>
    </w:p>
    <w:p>
      <w:r>
        <w:rPr>
          <w:rFonts w:ascii="Consolas" w:hAnsi="Consolas"/>
          <w:sz w:val="18"/>
        </w:rPr>
        <w:t>JBPKRI010000131.1  8263979  ....A...........T.......C..C...T.T......  8264018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334396099960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JBPKRI010000131.1 Antilocapra americana strain Pronghorn03 vouche...  95.1    3e-18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        GAAAATAATGACTCTGAATGATATAAAAATAATACAAGTTTCCTGTGGACACTACCACTC  60</w:t>
      </w:r>
    </w:p>
    <w:p>
      <w:r>
        <w:rPr>
          <w:rFonts w:ascii="Consolas" w:hAnsi="Consolas"/>
          <w:sz w:val="18"/>
        </w:rPr>
        <w:t>JBPKRI010000131.1  8265641  ...G....AA......GC..G.........T.........G...................  8265700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61       CCTGGCATTATCAAAAG  77</w:t>
      </w:r>
    </w:p>
    <w:p>
      <w:r>
        <w:rPr>
          <w:rFonts w:ascii="Consolas" w:hAnsi="Consolas"/>
          <w:sz w:val="18"/>
        </w:rPr>
        <w:t>JBPKRI010000131.1  8265701  .......C.....G...  8265717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123469387536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Length=228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JBPKRI010000131.1 Antilocapra americana strain Pronghorn03 vouche...  299     6e-79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        ATAGCCAAGTGTTTTCGTGGGGAAAGAACAGCCATGGGCAGCTGGGCTTGGGGAAGGAGT  60</w:t>
      </w:r>
    </w:p>
    <w:p>
      <w:r>
        <w:rPr>
          <w:rFonts w:ascii="Consolas" w:hAnsi="Consolas"/>
          <w:sz w:val="18"/>
        </w:rPr>
        <w:t>JBPKRI010000131.1  8267008  ..G.............A.....C...........C..A.....T...C........A...  8267067</w:t>
      </w:r>
    </w:p>
    <w:p>
      <w:r>
        <w:rPr>
          <w:rFonts w:ascii="Consolas" w:hAnsi="Consolas"/>
          <w:sz w:val="18"/>
        </w:rPr>
        <w:t>JBPKRI010000131.1  8493540                 .......G.GA...............T.....C............  8493584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61       TCCCCTCCCAAGCCAGCCCGCAGAGGGTGAGGTCCCTGGAGGGGATCCCACTGGCTCAGG  120</w:t>
      </w:r>
    </w:p>
    <w:p>
      <w:r>
        <w:rPr>
          <w:rFonts w:ascii="Consolas" w:hAnsi="Consolas"/>
          <w:sz w:val="18"/>
        </w:rPr>
        <w:t>JBPKRI010000131.1  8267068  .......T...........A.............................G.....A....  8267127</w:t>
      </w:r>
    </w:p>
    <w:p>
      <w:r>
        <w:rPr>
          <w:rFonts w:ascii="Consolas" w:hAnsi="Consolas"/>
          <w:sz w:val="18"/>
        </w:rPr>
        <w:t>JBPKRI010000131.1  8493585  ....T..............A...................................G..A.  8493644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121      TGGCTGCCGGAGGGGCTCACAGCTTTGCCCTGTCTCTCTGTGGGACTTCGTTTGGCTGGG  180</w:t>
      </w:r>
    </w:p>
    <w:p>
      <w:r>
        <w:rPr>
          <w:rFonts w:ascii="Consolas" w:hAnsi="Consolas"/>
          <w:sz w:val="18"/>
        </w:rPr>
        <w:t>JBPKRI010000131.1  8267128  .......A........C.................A....C.......G.A..........  8267187</w:t>
      </w:r>
    </w:p>
    <w:p>
      <w:r>
        <w:rPr>
          <w:rFonts w:ascii="Consolas" w:hAnsi="Consolas"/>
          <w:sz w:val="18"/>
        </w:rPr>
        <w:t>JBPKRI010000131.1  8493645  .C.....A........C.................A....CA..AG..GTA..........  8493704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181      GAAGTAACAGTGCCGGGCAGCTGGCCCTCAGTGGGCGTAATGTCCCAG  228</w:t>
      </w:r>
    </w:p>
    <w:p>
      <w:r>
        <w:rPr>
          <w:rFonts w:ascii="Consolas" w:hAnsi="Consolas"/>
          <w:sz w:val="18"/>
        </w:rPr>
        <w:t>JBPKRI010000131.1  8267188  ....C....A...A..C..............C...AA...........  8267235</w:t>
      </w:r>
    </w:p>
    <w:p>
      <w:r>
        <w:rPr>
          <w:rFonts w:ascii="Consolas" w:hAnsi="Consolas"/>
          <w:sz w:val="18"/>
        </w:rPr>
        <w:t>JBPKRI010000131.1  8493705  .G.TG..T.A...A........C.GG.......                 8493737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506738465969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JBPKRI010000131.1 Antilocapra americana strain Pronghorn03 vouche...  98.7    3e-19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12       AAGCCTCTCTCAGTCGGTGCACTGAAGAATCTAGGTGTGGTTTATATCAGCTGTGGTGAT  71</w:t>
      </w:r>
    </w:p>
    <w:p>
      <w:r>
        <w:rPr>
          <w:rFonts w:ascii="Consolas" w:hAnsi="Consolas"/>
          <w:sz w:val="18"/>
        </w:rPr>
        <w:t>JBPKRI010000131.1  8268965  ......G.T......T............C...C..........C.............T.C  8269024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72       GCACACACTGCGGTGCTTACCCAG  95</w:t>
      </w:r>
    </w:p>
    <w:p>
      <w:r>
        <w:rPr>
          <w:rFonts w:ascii="Consolas" w:hAnsi="Consolas"/>
          <w:sz w:val="18"/>
        </w:rPr>
        <w:t>JBPKRI010000131.1  8269025  .AG....G...A............  8269048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169770407862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JBPKRI010000131.1 Antilocapra americana strain Pronghorn03 vouche...  155     7e-36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        GACGGGAAAGTGTTCACATTTGGAGACAATCGCTCTGGACAGCTGGGATACAGCCCCACT  60</w:t>
      </w:r>
    </w:p>
    <w:p>
      <w:r>
        <w:rPr>
          <w:rFonts w:ascii="Consolas" w:hAnsi="Consolas"/>
          <w:sz w:val="18"/>
        </w:rPr>
        <w:t>JBPKRI010000131.1  8270377  ..T.......................T...A...A.............C.TGAT......  8270436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61       CCTGAGAAGAGAGGTCCACAACTTGTGGAAAGAATTGATGGCCTAGTTTCGCAGATAGAT  120</w:t>
      </w:r>
    </w:p>
    <w:p>
      <w:r>
        <w:rPr>
          <w:rFonts w:ascii="Consolas" w:hAnsi="Consolas"/>
          <w:sz w:val="18"/>
        </w:rPr>
        <w:t>JBPKRI010000131.1  8270437  G..........G.......................CA.A.....T.....A........C  8270496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121      TGTGGAAG  128</w:t>
      </w:r>
    </w:p>
    <w:p>
      <w:r>
        <w:rPr>
          <w:rFonts w:ascii="Consolas" w:hAnsi="Consolas"/>
          <w:sz w:val="18"/>
        </w:rPr>
        <w:t>JBPKRI010000131.1  8270497  ........  8270504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252083213816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JBPKRI010000131.1 Antilocapra americana strain Pronghorn03 vouche...  89.7    3e-16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1        TTATCACACCCTGGCATATGTGCACACCACTGGTCAGGTGGTATCTTTTGGTCATGGACC  60</w:t>
      </w:r>
    </w:p>
    <w:p>
      <w:r>
        <w:rPr>
          <w:rFonts w:ascii="Consolas" w:hAnsi="Consolas"/>
          <w:sz w:val="18"/>
        </w:rPr>
        <w:t>JBPKRI010000131.1  8271443  ............C........CT.....G.............G..........G......  8271502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61       AAGTGACACAAGCAAGCCAACTCATCCGGAGGCCCTGACAGAGAACTTTGACATTAGCTG  120</w:t>
      </w:r>
    </w:p>
    <w:p>
      <w:r>
        <w:rPr>
          <w:rFonts w:ascii="Consolas" w:hAnsi="Consolas"/>
          <w:sz w:val="18"/>
        </w:rPr>
        <w:t>JBPKRI010000131.1  8271503  .G..TGT.G...-----..G....-------C.T...G.G.G..G..C......C..GC.  8271550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[Deletion of 12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121      CCTGATTTCTGCT  133</w:t>
      </w:r>
    </w:p>
    <w:p>
      <w:r>
        <w:rPr>
          <w:rFonts w:ascii="Consolas" w:hAnsi="Consolas"/>
          <w:sz w:val="18"/>
        </w:rPr>
        <w:t>JBPKRI010000131.1  8271551  .............  8271563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275233713044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JBPKRI010000131.1 Antilocapra americana strain Pronghorn03 vouche...  94.2    8e-18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10       ATGTTCAAGTCAAACACATTTTTGCTGGAACATATGCCAACTTTGTGACAACTCATCAG  68</w:t>
      </w:r>
    </w:p>
    <w:p>
      <w:r>
        <w:rPr>
          <w:rFonts w:ascii="Consolas" w:hAnsi="Consolas"/>
          <w:sz w:val="18"/>
        </w:rPr>
        <w:t>JBPKRI010000131.1  8272199  ................T....................................T.C...  8272257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100318877373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JBPKRI010000131.1 Antilocapra americana strain Pronghorn03 vouche...  131     8e-29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1        GATACTAGTTCCACACGTGCTCCCGGGAAAACCCTGCCAGAAATAAGCCGAATTAGCCAG  60</w:t>
      </w:r>
    </w:p>
    <w:p>
      <w:r>
        <w:rPr>
          <w:rFonts w:ascii="Consolas" w:hAnsi="Consolas"/>
          <w:sz w:val="18"/>
        </w:rPr>
        <w:t>JBPKRI010000131.1  8280186  ..............CA...TGT..A......T.......................A....  8280245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61       TCCATGGCAGAAAAATGGATAGCAGTGAAAAGAAGAAGTACTGAACATGAAATGGCTAAA  120</w:t>
      </w:r>
    </w:p>
    <w:p>
      <w:r>
        <w:rPr>
          <w:rFonts w:ascii="Consolas" w:hAnsi="Consolas"/>
          <w:sz w:val="18"/>
        </w:rPr>
        <w:t>JBPKRI010000131.1  8280246  ..TC..A.............G......GC....G......TA...G.....G.......G  8280305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121      AG  122</w:t>
      </w:r>
    </w:p>
    <w:p>
      <w:r>
        <w:rPr>
          <w:rFonts w:ascii="Consolas" w:hAnsi="Consolas"/>
          <w:sz w:val="18"/>
        </w:rPr>
        <w:t>JBPKRI010000131.1  8280306  ..  8280307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236649547664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JBPKRI010000131.1 Antilocapra americana strain Pronghorn03 vouche...  100     5e-20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1        TGAAATTAGAATGATATTTTCATCTCCTGCTTGTCTGACTGCAAGTTTTTTAAAGAAAAG  60</w:t>
      </w:r>
    </w:p>
    <w:p>
      <w:r>
        <w:rPr>
          <w:rFonts w:ascii="Consolas" w:hAnsi="Consolas"/>
          <w:sz w:val="18"/>
        </w:rPr>
        <w:t>JBPKRI010000131.1  8280869  ..........G..............................................G..  8280928</w:t>
      </w:r>
    </w:p>
    <w:p>
      <w:r>
        <w:rPr>
          <w:rFonts w:ascii="Consolas" w:hAnsi="Consolas"/>
          <w:sz w:val="18"/>
        </w:rPr>
        <w:t>JBPKRI010000131.1  8339760   .....C...GA..................A..........G...........G.G....  8339818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82312963904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JBPKRI010000131.1 Antilocapra americana strain Pronghorn03 vouche...  134     5e-30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   6        CTGGAGAAACGACTTCCATTGATGTGGACTTAGAAATGGCAAGAGATACCTTCAAGAAGT  65</w:t>
      </w:r>
    </w:p>
    <w:p>
      <w:r>
        <w:rPr>
          <w:rFonts w:ascii="Consolas" w:hAnsi="Consolas"/>
          <w:sz w:val="18"/>
        </w:rPr>
        <w:t>JBPKRI010000131.1  8283646  .........TT.T...............................................  8283705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   66       TAACAAAAAAGGAATGGATTTCTTCCATG  94</w:t>
      </w:r>
    </w:p>
    <w:p>
      <w:r>
        <w:rPr>
          <w:rFonts w:ascii="Consolas" w:hAnsi="Consolas"/>
          <w:sz w:val="18"/>
        </w:rPr>
        <w:t>JBPKRI010000131.1  8283706  .....G....A..............G...  8283734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167198128955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JBPKRI010000131.1 Antilocapra americana strain Pronghorn03 vouche...  179     3e-43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1        ATAACTACGTGTCTCGAGGATGATCTGCTCAGAGCTCTTCCATGCCATTCTCCACACCAA  60</w:t>
      </w:r>
    </w:p>
    <w:p>
      <w:r>
        <w:rPr>
          <w:rFonts w:ascii="Consolas" w:hAnsi="Consolas"/>
          <w:sz w:val="18"/>
        </w:rPr>
        <w:t>JBPKRI010000131.1  8287521  .....CG.A......AG....A.......TG.G...........T.G.............  8287580</w:t>
      </w:r>
    </w:p>
    <w:p>
      <w:r>
        <w:rPr>
          <w:rFonts w:ascii="Consolas" w:hAnsi="Consolas"/>
          <w:sz w:val="18"/>
        </w:rPr>
        <w:t>JBPKRI010000131.1  8344096                   ....A.........A.AA........TT...............  8344138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61       GAAGCTTTATCAGTTTTCCTCCTGCTCCCAGAATGTCCTGTGATGCATGATTCTAAGAAC  120</w:t>
      </w:r>
    </w:p>
    <w:p>
      <w:r>
        <w:rPr>
          <w:rFonts w:ascii="Consolas" w:hAnsi="Consolas"/>
          <w:sz w:val="18"/>
        </w:rPr>
        <w:t>JBPKRI010000131.1  8287581  ............A.C.....T...........G........C....T....C.C.G...T  8287640</w:t>
      </w:r>
    </w:p>
    <w:p>
      <w:r>
        <w:rPr>
          <w:rFonts w:ascii="Consolas" w:hAnsi="Consolas"/>
          <w:sz w:val="18"/>
        </w:rPr>
        <w:t>JBPKRI010000131.1  8344139  .........GA.......T....T...........................AT...C...  8344198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121      TGGAAGAACCTGGTGGTTCCATTTGCAAAGGCTGTGTGTGAAATGAGTAAACAATCTTTG  180</w:t>
      </w:r>
    </w:p>
    <w:p>
      <w:r>
        <w:rPr>
          <w:rFonts w:ascii="Consolas" w:hAnsi="Consolas"/>
          <w:sz w:val="18"/>
        </w:rPr>
        <w:t>JBPKRI010000131.1  8287641  ....TA.CT..................G.......TCA.A......CC..T.......CA  8287700</w:t>
      </w:r>
    </w:p>
    <w:p>
      <w:r>
        <w:rPr>
          <w:rFonts w:ascii="Consolas" w:hAnsi="Consolas"/>
          <w:sz w:val="18"/>
        </w:rPr>
        <w:t>JBPKRI010000131.1  8344199  ...G...G..................GG.......T...A...C..                8344244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181      CAAGTCCT  188</w:t>
      </w:r>
    </w:p>
    <w:p>
      <w:r>
        <w:rPr>
          <w:rFonts w:ascii="Consolas" w:hAnsi="Consolas"/>
          <w:sz w:val="18"/>
        </w:rPr>
        <w:t>JBPKRI010000131.1  8287701  A.......  8287708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408991959843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321534711500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216071326128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JBPKRI010000131.1 Antilocapra americana strain Pronghorn03 vouche...  123     1e-26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   1        ATACCTGCAGAAACCCCCAGTCCTGTTATTTTCAGTGATTTTCCATTTATCTTTAATTCG  60</w:t>
      </w:r>
    </w:p>
    <w:p>
      <w:r>
        <w:rPr>
          <w:rFonts w:ascii="Consolas" w:hAnsi="Consolas"/>
          <w:sz w:val="18"/>
        </w:rPr>
        <w:t>JBPKRI010000131.1  8298447  .............A.TT.....TAA.......................G.........T.  8298506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   61       CTATCCAAAATTAAATTATTGCAAGCTGATTCACATAT  98</w:t>
      </w:r>
    </w:p>
    <w:p>
      <w:r>
        <w:rPr>
          <w:rFonts w:ascii="Consolas" w:hAnsi="Consolas"/>
          <w:sz w:val="18"/>
        </w:rPr>
        <w:t>JBPKRI010000131.1  8298507  G.G.............................CT....  8298544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200637659976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JBPKRI010000131.1 Antilocapra americana strain Pronghorn03 vouche...  118     8e-25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   34       GAAACAATTCTGCAAAAAAAGGATGAATTTCCTCCATCACCCAGATTTATACTTAGAGTC  93</w:t>
      </w:r>
    </w:p>
    <w:p>
      <w:r>
        <w:rPr>
          <w:rFonts w:ascii="Consolas" w:hAnsi="Consolas"/>
          <w:sz w:val="18"/>
        </w:rPr>
        <w:t>JBPKRI010000131.1  8299689  ....T...........G..G....A...CC....A..---------...C..........  8299739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[Deletion of 9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   94       AGACGAAGTCGCCTGGTTAAAGATGCTCTGCGTCAATTAAGTCAAGCTGAAGCTACTGAC  153</w:t>
      </w:r>
    </w:p>
    <w:p>
      <w:r>
        <w:rPr>
          <w:rFonts w:ascii="Consolas" w:hAnsi="Consolas"/>
          <w:sz w:val="18"/>
        </w:rPr>
        <w:t>JBPKRI010000131.1  8299740  ..........A.T.A...G...........T....G.....C..........AC......  8299799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   154      TTCTGCAAAGTATTAGTG  171</w:t>
      </w:r>
    </w:p>
    <w:p>
      <w:r>
        <w:rPr>
          <w:rFonts w:ascii="Consolas" w:hAnsi="Consolas"/>
          <w:sz w:val="18"/>
        </w:rPr>
        <w:t>JBPKRI010000131.1  8299800  C..C.G...A........  8299817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362691154572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JBPKRI010000131.1 Antilocapra americana strain Pronghorn03 vouche...  146     4e-33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   1        GTTGAATTTATTAATGAAATTTGTCCTGAGTCTGGAGGGGTTAGTTCAGAGTTCTTCCAC  60</w:t>
      </w:r>
    </w:p>
    <w:p>
      <w:r>
        <w:rPr>
          <w:rFonts w:ascii="Consolas" w:hAnsi="Consolas"/>
          <w:sz w:val="18"/>
        </w:rPr>
        <w:t>JBPKRI010000131.1  8303299  ..............A......C..T...T.GGG.A......G.AA..T.....T..T...  8303358</w:t>
      </w:r>
    </w:p>
    <w:p>
      <w:r>
        <w:rPr>
          <w:rFonts w:ascii="Consolas" w:hAnsi="Consolas"/>
          <w:sz w:val="18"/>
        </w:rPr>
        <w:t>JBPKRI010000131.1  8355458                                  ......A..C..GG.......T...T..  8355485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   61       TGTATGTTTGAAGAGATGACCAAGCCAGAATATGGAATGTTCATGTATCCTGAAATGGGT  120</w:t>
      </w:r>
    </w:p>
    <w:p>
      <w:r>
        <w:rPr>
          <w:rFonts w:ascii="Consolas" w:hAnsi="Consolas"/>
          <w:sz w:val="18"/>
        </w:rPr>
        <w:t>JBPKRI010000131.1  8303359  .....A......TCT.........AA..................A.........GA....  8303418</w:t>
      </w:r>
    </w:p>
    <w:p>
      <w:r>
        <w:rPr>
          <w:rFonts w:ascii="Consolas" w:hAnsi="Consolas"/>
          <w:sz w:val="18"/>
        </w:rPr>
        <w:t>JBPKRI010000131.1  8355486  ...C.C...C....A......CG..................T.CA.........GA..C.  8355545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   121      TCCTGCATGTGGTTTCCTGCCAA  143</w:t>
      </w:r>
    </w:p>
    <w:p>
      <w:r>
        <w:rPr>
          <w:rFonts w:ascii="Consolas" w:hAnsi="Consolas"/>
          <w:sz w:val="18"/>
        </w:rPr>
        <w:t>JBPKRI010000131.1  8303419  ....A..............T...  8303441</w:t>
      </w:r>
    </w:p>
    <w:p>
      <w:r>
        <w:rPr>
          <w:rFonts w:ascii="Consolas" w:hAnsi="Consolas"/>
          <w:sz w:val="18"/>
        </w:rPr>
        <w:t>JBPKRI010000131.1  8355546  ....A...............     8355565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293239656888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JBPKRI010000131.1 Antilocapra americana strain Pronghorn03 vouche...  195     1e-47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   1        CCTAAACCTGAGAAGAAAAGA--TATTTCCTCTTTGGAATGCTGTGTGGACTCTCCTTAT  58</w:t>
      </w:r>
    </w:p>
    <w:p>
      <w:r>
        <w:rPr>
          <w:rFonts w:ascii="Consolas" w:hAnsi="Consolas"/>
          <w:sz w:val="18"/>
        </w:rPr>
        <w:t>JBPKRI010000131.1  8356945  ......TT...A..T..G..T--......T.......GC.T...........T..TC...  8357002</w:t>
      </w:r>
    </w:p>
    <w:p>
      <w:r>
        <w:rPr>
          <w:rFonts w:ascii="Consolas" w:hAnsi="Consolas"/>
          <w:sz w:val="18"/>
        </w:rPr>
        <w:t>JBPKRI010000131.1  8310242  ......AT....--.......CG..............G..................C...  8310299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   59       TCAATTTAAATGTTGCTAACCTTCCTTTCCCACTGGCTCTGTATAAAAAACTTCTGGACC  118</w:t>
      </w:r>
    </w:p>
    <w:p>
      <w:r>
        <w:rPr>
          <w:rFonts w:ascii="Consolas" w:hAnsi="Consolas"/>
          <w:sz w:val="18"/>
        </w:rPr>
        <w:t>JBPKRI010000131.1  8357003  ......GT........CG..A.C.....T...........A.T...G......T......  8357062</w:t>
      </w:r>
    </w:p>
    <w:p>
      <w:r>
        <w:rPr>
          <w:rFonts w:ascii="Consolas" w:hAnsi="Consolas"/>
          <w:sz w:val="18"/>
        </w:rPr>
        <w:t>JBPKRI010000131.1  8310300  AT.....T.......TCT....C...................T...G.............  8310359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   119      AAAAGCCATCATTGGAAGATTTAAAAGAACTCAGTCCTCGGTTGGG  164</w:t>
      </w:r>
    </w:p>
    <w:p>
      <w:r>
        <w:rPr>
          <w:rFonts w:ascii="Consolas" w:hAnsi="Consolas"/>
          <w:sz w:val="18"/>
        </w:rPr>
        <w:t>JBPKRI010000131.1  8357063  ...CA......C.A.....C..G...............GTT.....  8357108</w:t>
      </w:r>
    </w:p>
    <w:p>
      <w:r>
        <w:rPr>
          <w:rFonts w:ascii="Consolas" w:hAnsi="Consolas"/>
          <w:sz w:val="18"/>
        </w:rPr>
        <w:t>JBPKRI010000131.1  8310360  .GG...................................          8310397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352402043804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97746598466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JBPKRI010000131.1 Antilocapra americana strain Pronghorn03 vouche...  84.2    5e-15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      1        ATACACTGGGACCAAAATGATGTTGACTTAATTCCAAATGGGATCTCCATACCTGTGGAC  60</w:t>
      </w:r>
    </w:p>
    <w:p>
      <w:r>
        <w:rPr>
          <w:rFonts w:ascii="Consolas" w:hAnsi="Consolas"/>
          <w:sz w:val="18"/>
        </w:rPr>
        <w:t>JBPKRI010000131.1  8313037  ....C....................GT.................T..TG..TT...A...  8313096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      61       CAAACCAACAA  71</w:t>
      </w:r>
    </w:p>
    <w:p>
      <w:r>
        <w:rPr>
          <w:rFonts w:ascii="Consolas" w:hAnsi="Consolas"/>
          <w:sz w:val="18"/>
        </w:rPr>
        <w:t>JBPKRI010000131.1  8313097  ....G......  8313107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108035714094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JBPKRI010000131.1 Antilocapra americana strain Pronghorn03 vouche...  229     6e-58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      1        GAGAGACTATGTTTCTAAGTATATTGATTACATTTTCAACGTCTCTGTAAAAGCAGTTTA  60</w:t>
      </w:r>
    </w:p>
    <w:p>
      <w:r>
        <w:rPr>
          <w:rFonts w:ascii="Consolas" w:hAnsi="Consolas"/>
          <w:sz w:val="18"/>
        </w:rPr>
        <w:t>JBPKRI010000131.1  8314727  ..A.................G.G.......TG........AC.........G........  8314786</w:t>
      </w:r>
    </w:p>
    <w:p>
      <w:r>
        <w:rPr>
          <w:rFonts w:ascii="Consolas" w:hAnsi="Consolas"/>
          <w:sz w:val="18"/>
        </w:rPr>
        <w:t>JBPKRI010000131.1  8368317  ..A...................G.CA.......C......A..........G........  8368376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      61       TGAGGAATTTCAGAGAGGATTTTATAGAGTCTGTGAGAAGGAGATACTTAGACATTTCTA  120</w:t>
      </w:r>
    </w:p>
    <w:p>
      <w:r>
        <w:rPr>
          <w:rFonts w:ascii="Consolas" w:hAnsi="Consolas"/>
          <w:sz w:val="18"/>
        </w:rPr>
        <w:t>JBPKRI010000131.1  8314787  ..........................A.C.T.T......A..........AG......A.  8314846</w:t>
      </w:r>
    </w:p>
    <w:p>
      <w:r>
        <w:rPr>
          <w:rFonts w:ascii="Consolas" w:hAnsi="Consolas"/>
          <w:sz w:val="18"/>
        </w:rPr>
        <w:t>JBPKRI010000131.1  8368377  ......G.....A...........C.A...G.....C........TA..GA.TT....C.  8368436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      121      CCCTGAAGAACTAATGACAGCAATCATTGGAAATACTGATTATGACT-GGAAACAGTTTG  179</w:t>
      </w:r>
    </w:p>
    <w:p>
      <w:r>
        <w:rPr>
          <w:rFonts w:ascii="Consolas" w:hAnsi="Consolas"/>
          <w:sz w:val="18"/>
        </w:rPr>
        <w:t>JBPKRI010000131.1  8314847  G................G......A.......C......C.......-.......A....  8314905</w:t>
      </w:r>
    </w:p>
    <w:p>
      <w:r>
        <w:rPr>
          <w:rFonts w:ascii="Consolas" w:hAnsi="Consolas"/>
          <w:sz w:val="18"/>
        </w:rPr>
        <w:t>JBPKRI010000131.1  8368437  T...........C.A.GAT.TG..T..C........A..........G.......-....  8368495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      180      AACAG  184</w:t>
      </w:r>
    </w:p>
    <w:p>
      <w:r>
        <w:rPr>
          <w:rFonts w:ascii="Consolas" w:hAnsi="Consolas"/>
          <w:sz w:val="18"/>
        </w:rPr>
        <w:t>JBPKRI010000131.1  8314906  ..A..  8314910</w:t>
      </w:r>
    </w:p>
    <w:p>
      <w:r>
        <w:rPr>
          <w:rFonts w:ascii="Consolas" w:hAnsi="Consolas"/>
          <w:sz w:val="18"/>
        </w:rPr>
        <w:t>JBPKRI010000131.1  8368496  ..A..  8368500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393558300981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JBPKRI010000131.1 Antilocapra americana strain Pronghorn03 vouche...  120     1e-25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       1        AATTCAAAGTATGAGCAAGGATACCAAAAATCACATCCTACTATACAGTTGTTTTGGAAG  60</w:t>
      </w:r>
    </w:p>
    <w:p>
      <w:r>
        <w:rPr>
          <w:rFonts w:ascii="Consolas" w:hAnsi="Consolas"/>
          <w:sz w:val="18"/>
        </w:rPr>
        <w:t>JBPKRI010000131.1  8314996  .....T.TT.................TG.G..............T.T.A..........A  8315055</w:t>
      </w:r>
    </w:p>
    <w:p>
      <w:r>
        <w:rPr>
          <w:rFonts w:ascii="Consolas" w:hAnsi="Consolas"/>
          <w:sz w:val="18"/>
        </w:rPr>
        <w:t>JBPKRI010000131.1  8368593           .....A..T......AGC.GT........C..C...GT.A..........A  8368643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       61       GCTTTCCACAAACTAACCTTGGATGAAAAGAAAAAATTCCT  101</w:t>
      </w:r>
    </w:p>
    <w:p>
      <w:r>
        <w:rPr>
          <w:rFonts w:ascii="Consolas" w:hAnsi="Consolas"/>
          <w:sz w:val="18"/>
        </w:rPr>
        <w:t>JBPKRI010000131.1  8315056  ........T...T....T.............G.........  8315096</w:t>
      </w:r>
    </w:p>
    <w:p>
      <w:r>
        <w:rPr>
          <w:rFonts w:ascii="Consolas" w:hAnsi="Consolas"/>
          <w:sz w:val="18"/>
        </w:rPr>
        <w:t>JBPKRI010000131.1  8368644  .....A......T.G..T.....G.................  8368684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187776271516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Length=227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JBPKRI010000131.1 Antilocapra americana strain Pronghorn03 vouche...  232     7e-59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Query_23           1        TTTTCCTTACAGGACGTGATAGGCTGCATGCAAGAGGCATACAGAAAATGGAAATAGTAT  60</w:t>
      </w:r>
    </w:p>
    <w:p>
      <w:r>
        <w:rPr>
          <w:rFonts w:ascii="Consolas" w:hAnsi="Consolas"/>
          <w:sz w:val="18"/>
        </w:rPr>
        <w:t>JBPKRI010000131.1  8316392  ....T.........AA......A.......T..A...........G..CA.G...CCGG.  8316451</w:t>
      </w:r>
    </w:p>
    <w:p>
      <w:r>
        <w:rPr>
          <w:rFonts w:ascii="Consolas" w:hAnsi="Consolas"/>
          <w:sz w:val="18"/>
        </w:rPr>
        <w:t>JBPKRI010000131.1  8371836    ..T.........AC......AA.T..A.T..A...TT..A....C...A.....AC..  8371893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Query_23           61       TTCGCTGTCCTGAAACTTTCAGTGAAAGAGATCACCCAACATCAATAACTTGTCATAATA  120</w:t>
      </w:r>
    </w:p>
    <w:p>
      <w:r>
        <w:rPr>
          <w:rFonts w:ascii="Consolas" w:hAnsi="Consolas"/>
          <w:sz w:val="18"/>
        </w:rPr>
        <w:t>JBPKRI010000131.1  8316452  ..T..........G..................TT.....G....C.G..A..........  8316511</w:t>
      </w:r>
    </w:p>
    <w:p>
      <w:r>
        <w:rPr>
          <w:rFonts w:ascii="Consolas" w:hAnsi="Consolas"/>
          <w:sz w:val="18"/>
        </w:rPr>
        <w:t>JBPKRI010000131.1  8371894  ...............A...G.A.....A.....C.AT..G.G..CAG..A...TT..GC.  8371953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Query_23           121      TTCTCTCCCTCCCTAAGTATTCTACAATGGAAAGAATGGAGGAAGCACTTCAAGTAGCCA  180</w:t>
      </w:r>
    </w:p>
    <w:p>
      <w:r>
        <w:rPr>
          <w:rFonts w:ascii="Consolas" w:hAnsi="Consolas"/>
          <w:sz w:val="18"/>
        </w:rPr>
        <w:t>JBPKRI010000131.1  8316512  ....G.A.........A................A....A..............A......  8316571</w:t>
      </w:r>
    </w:p>
    <w:p>
      <w:r>
        <w:rPr>
          <w:rFonts w:ascii="Consolas" w:hAnsi="Consolas"/>
          <w:sz w:val="18"/>
        </w:rPr>
        <w:t>JBPKRI010000131.1  8371954  ......A.........A..................G.A..A........C....C.....  8372013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Query_23           181      TCAACAACAACAGAGGATTTGTCTCACCCATGCTCACA  218</w:t>
      </w:r>
    </w:p>
    <w:p>
      <w:r>
        <w:rPr>
          <w:rFonts w:ascii="Consolas" w:hAnsi="Consolas"/>
          <w:sz w:val="18"/>
        </w:rPr>
        <w:t>JBPKRI010000131.1  8316572  ......G.....A.......A.A...T...CAG.....  8316609</w:t>
      </w:r>
    </w:p>
    <w:p>
      <w:r>
        <w:rPr>
          <w:rFonts w:ascii="Consolas" w:hAnsi="Consolas"/>
          <w:sz w:val="18"/>
        </w:rPr>
        <w:t>JBPKRI010000131.1  8372014  .............G.......G..G...            8372041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504166189492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