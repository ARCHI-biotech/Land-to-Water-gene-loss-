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lcl|NM_017912.4_cds_NP_060382.3_1 [gene=HERC6]</w:t>
      </w:r>
    </w:p>
    <w:p>
      <w:r>
        <w:rPr>
          <w:rFonts w:ascii="Consolas" w:hAnsi="Consolas"/>
          <w:sz w:val="18"/>
        </w:rPr>
        <w:t>[db_xref=CCDS:CCDS47098.1] [protein=probable E3 ubiquitin-protein</w:t>
      </w:r>
    </w:p>
    <w:p>
      <w:r>
        <w:rPr>
          <w:rFonts w:ascii="Consolas" w:hAnsi="Consolas"/>
          <w:sz w:val="18"/>
        </w:rPr>
        <w:t>ligase HERC6 isoform 1] [protein_id=NP_060382.3] [location=71..3139]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287     2e-74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435      AGATAGCCAAGTGTTTTCGTGGGGAAAGAACAGCCATGGGCAGCTGGGCTTGGGGAAGGA  494</w:t>
      </w:r>
    </w:p>
    <w:p>
      <w:r>
        <w:rPr>
          <w:rFonts w:ascii="Consolas" w:hAnsi="Consolas"/>
          <w:sz w:val="18"/>
        </w:rPr>
        <w:t>JBPKRI010000131.1  8267006  ....G.............A.....C...........C..A.....T...C........A.  8267065</w:t>
      </w:r>
    </w:p>
    <w:p>
      <w:r>
        <w:rPr>
          <w:rFonts w:ascii="Consolas" w:hAnsi="Consolas"/>
          <w:sz w:val="18"/>
        </w:rPr>
        <w:t>JBPKRI010000131.1  8493540                   .......G.GA...............T.....C..........  8493582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495      GTTCCCCTCCCAAGCCAGCCCGCAGAGGGTGAGGTCCCTGGAGGGGATCCCACTGGCTCA  554</w:t>
      </w:r>
    </w:p>
    <w:p>
      <w:r>
        <w:rPr>
          <w:rFonts w:ascii="Consolas" w:hAnsi="Consolas"/>
          <w:sz w:val="18"/>
        </w:rPr>
        <w:t>JBPKRI010000131.1  8267066  .........T...........A.............................G.....A..  8267125</w:t>
      </w:r>
    </w:p>
    <w:p>
      <w:r>
        <w:rPr>
          <w:rFonts w:ascii="Consolas" w:hAnsi="Consolas"/>
          <w:sz w:val="18"/>
        </w:rPr>
        <w:t>JBPKRI010000131.1  8493583  ......T..............A...................................G..  8493642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555      GGTGGCTGCCGGAGGGGCTCACAGCTTTGCCCTGTCTCTCTGTGGGACTTCGTTTGGCTG  614</w:t>
      </w:r>
    </w:p>
    <w:p>
      <w:r>
        <w:rPr>
          <w:rFonts w:ascii="Consolas" w:hAnsi="Consolas"/>
          <w:sz w:val="18"/>
        </w:rPr>
        <w:t>JBPKRI010000131.1  8267126  .........A........C.................A....C.......G.A........  8267185</w:t>
      </w:r>
    </w:p>
    <w:p>
      <w:r>
        <w:rPr>
          <w:rFonts w:ascii="Consolas" w:hAnsi="Consolas"/>
          <w:sz w:val="18"/>
        </w:rPr>
        <w:t>JBPKRI010000131.1  8493643  A..C.....A........C.................A....CA..AG..GTA........  8493702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615      GGGAAGTAACAGTGCCGGGCAGCTGGCCCTCAGTGGGCGTAATGTCCCAGTGCAAAGCAA  674</w:t>
      </w:r>
    </w:p>
    <w:p>
      <w:r>
        <w:rPr>
          <w:rFonts w:ascii="Consolas" w:hAnsi="Consolas"/>
          <w:sz w:val="18"/>
        </w:rPr>
        <w:t>JBPKRI010000131.1  8267186  ......C....A...A..C..............C...AA...........            8267235</w:t>
      </w:r>
    </w:p>
    <w:p>
      <w:r>
        <w:rPr>
          <w:rFonts w:ascii="Consolas" w:hAnsi="Consolas"/>
          <w:sz w:val="18"/>
        </w:rPr>
        <w:t>JBPKRI010000131.1  8493703  ...G.TG..T.A...A........C.GG.......                           8493737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675      CAAGCCTCTCTCAGTCGGTGCACTGAAGAATCTAGGTGTGGTTTATATCAGCTGTGGTGA  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735      TGCACACACTGCGGTGCTTACCCAGGACGGGAAAGTGTTCACATTTGGAGACAATCGCTC  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795      TGGACAGCTGGGATACAGCCCCACTCCTGAGAAGAGAGGTCCACAACTTGTGGAAAGAAT  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855      TGATGGCCTAGTTTCGCAGATAGATTGTGGAAGTTATCACACCCTGGCATATGTGCACAC  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915      CACTGGTCAGGTGGTATCTTTTGGTCATGGACCAAGTGACACAAGCAAGCCAACTCATCC  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975      GGAGGCCCTGACAGAGAACTTTGACATTAGCTGCCTGATTTCTGCTGAAGACTTCGTGGA  1034</w:t>
      </w:r>
    </w:p>
    <w:p>
      <w:r>
        <w:rPr>
          <w:rFonts w:ascii="Consolas" w:hAnsi="Consolas"/>
          <w:sz w:val="18"/>
        </w:rPr>
        <w:t>JBPKRI010000131.1  8272199                                                             .  8272199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1035     TGTTCAAGTCAAACACATTTTTGCTGGAACATATGCCAACTTTGTGACAACTCATCAGGA  1094</w:t>
      </w:r>
    </w:p>
    <w:p>
      <w:r>
        <w:rPr>
          <w:rFonts w:ascii="Consolas" w:hAnsi="Consolas"/>
          <w:sz w:val="18"/>
        </w:rPr>
        <w:t>JBPKRI010000131.1  8272200  ...............T....................................T.C....   8272258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1095     TACTAGTTCCACACGTGCTCCCGGGAAAACCCTGCCAGAAATAAGCCGAATTAGCCAGTC  1154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1155     CATGGCAGAAAAATGGATAGCAGTGAAAAGAAGAAGTACTGAACATGAAATGGCTAAAAG  1214</w:t>
      </w:r>
    </w:p>
    <w:p>
      <w:r>
        <w:rPr>
          <w:rFonts w:ascii="Consolas" w:hAnsi="Consolas"/>
          <w:sz w:val="18"/>
        </w:rPr>
        <w:t>JBPKRI010000131.1  8280867                                                            ..  8280868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1215     TGAAATTAGAATGATATTTTCATCTCCTGCTTGTCTGACTGCAAGTTTTTTAAAGAAAAG  1274</w:t>
      </w:r>
    </w:p>
    <w:p>
      <w:r>
        <w:rPr>
          <w:rFonts w:ascii="Consolas" w:hAnsi="Consolas"/>
          <w:sz w:val="18"/>
        </w:rPr>
        <w:t>JBPKRI010000131.1  8283637                                                          ....  8283640</w:t>
      </w:r>
    </w:p>
    <w:p>
      <w:r>
        <w:rPr>
          <w:rFonts w:ascii="Consolas" w:hAnsi="Consolas"/>
          <w:sz w:val="18"/>
        </w:rPr>
        <w:t>JBPKRI010000131.1  8280869  ..........G..............................................     8280925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1275     AGGAACTGGAGAAACGACTTCCATTGATGTGGACTTAGAAATGGCAAGAGATACCTTCAA  1334</w:t>
      </w:r>
    </w:p>
    <w:p>
      <w:r>
        <w:rPr>
          <w:rFonts w:ascii="Consolas" w:hAnsi="Consolas"/>
          <w:sz w:val="18"/>
        </w:rPr>
        <w:t>JBPKRI010000131.1  8283641  ..A.T.........TT.T..........................................  8283700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1335     GAAGTTAACAAAAAAGGAATGGATTTCTTCCATGATAACTACGTGTCTCGAGGATGATCT  1394</w:t>
      </w:r>
    </w:p>
    <w:p>
      <w:r>
        <w:rPr>
          <w:rFonts w:ascii="Consolas" w:hAnsi="Consolas"/>
          <w:sz w:val="18"/>
        </w:rPr>
        <w:t>JBPKRI010000131.1  8283701  ..........G....A..............G...G...                        8283738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1395     GCTCAGAGCTCTTCCATGCCATTCTCCACACCAAGAAGCTTTATCAGTTTTCCTCCTGCT  1454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1455     CCCAGAATGTCCTGTGATGCATGATTCTAAGAACTGGAAGAACCTGGTGGTTCCATTTGC  1514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1515     AAAGGCTGTGTGTGAAATGAGTAAACAATCTTTGCAAGTCCTAAAGAAGTGTTGGGCATT  1574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1575     TTTGCAAGAATCTTCTCTGAATCCGCTGATCCAGATGCTTAAAGCAGCCATCATCTCTCA  1634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1635     GCTGCTTCATCAGACTAAAACCGAACAGGATCACTGTAATGTTAAAGCTCTTTTAGGAAT  1694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1695     GATGAAAGAACTGCATAAGGTAAACAAAGCTAACTGTCGACTACCAGAAAATACTTTCAA  1754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1755     CATAAATGAACTCTCCAACTTATTAAACTTTTATATAGATAGAGGAAGACAGCTCTTTCG  1814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1815     GGATAACCACCTGATACCTGCAGAAACCCCCAGTCCTGTTATTTTCAGTGATTTTCCATT  1874</w:t>
      </w:r>
    </w:p>
    <w:p>
      <w:r>
        <w:rPr>
          <w:rFonts w:ascii="Consolas" w:hAnsi="Consolas"/>
          <w:sz w:val="18"/>
        </w:rPr>
        <w:t>JBPKRI010000131.1  8298446              ..............A.TT.....TAA......................  8298493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1875     TATCTTTAATTCGCTATCCAAAATTAAATTATTGCAAGCTGATTCACATATAAAGATGCA  1934</w:t>
      </w:r>
    </w:p>
    <w:p>
      <w:r>
        <w:rPr>
          <w:rFonts w:ascii="Consolas" w:hAnsi="Consolas"/>
          <w:sz w:val="18"/>
        </w:rPr>
        <w:t>JBPKRI010000131.1  8298494  .G.........T.G.G.............................                 8298538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1935     GATGTCAGAAAAGAAAGCATACATGCTTATGCATGAAACAATTCTGCAAAAAAAGGATGA  1994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1995     ATTTCCTCCATCACCCAGATTTATACTTAGAGTCAGACGAAGTCGCCTGGTTAAAGATGC  2054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2055     TCTGCGTCAATTAAGTCAAGCTGAAGCTACTGACTTCTGCAAAGTATTAGTGGTTGAATT  2114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2115     TATTAATGAAATTTGTCCTGAGTCTGGAGGGGTTAGTTCAGAGTTCTTCCACTGTATGTT  2174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2175     TGAAGAGATGACCAAGCCAGAATATGGAATGTTCATGTATCCTGAAATGGGTTCCTGCAT  2234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2235     GTGGTTTCCTGCCAAGCCTAAACCTGAGAAGAAAAGA--TATTTCCTCTTTGGAATGCTG  2292</w:t>
      </w:r>
    </w:p>
    <w:p>
      <w:r>
        <w:rPr>
          <w:rFonts w:ascii="Consolas" w:hAnsi="Consolas"/>
          <w:sz w:val="18"/>
        </w:rPr>
        <w:t>JBPKRI010000131.1  8310240                ........AT....--.......CG..............G......  8310283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2293     TGTGGACTCTCCTTATTCAATTTAAATGTTG-CTAACCTTCCTTTCCCACTGGCTCTGTA  2351</w:t>
      </w:r>
    </w:p>
    <w:p>
      <w:r>
        <w:rPr>
          <w:rFonts w:ascii="Consolas" w:hAnsi="Consolas"/>
          <w:sz w:val="18"/>
        </w:rPr>
        <w:t>JBPKRI010000131.1  8310284  ............C...AT.....T.......T..-....C...................T  8310342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2352     TAAAAAACTTCTGGACCAAAAGCCATCATTGGAAGATTTAAAAGAACTCAGTCCTCGGTT  2411</w:t>
      </w:r>
    </w:p>
    <w:p>
      <w:r>
        <w:rPr>
          <w:rFonts w:ascii="Consolas" w:hAnsi="Consolas"/>
          <w:sz w:val="18"/>
        </w:rPr>
        <w:t>JBPKRI010000131.1  8310343  ...G..............GG...................................       8310397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2412     GGGGAAGAGTTTGCAAGAAGTTCTAGATGATGCTGCTGATGACATTGGAGATGCGCTCTG  2471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2472     CATACGCTTTTCTATACACTGGGACCAAAATGATGTTGACTTAATTCCAAATGGGATCTC  2531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2532     CATACCTGTGGACCAAACCAACAAGAGAGACTATGTTTCTAAGTATATTGATTACATTTT  2591</w:t>
      </w:r>
    </w:p>
    <w:p>
      <w:r>
        <w:rPr>
          <w:rFonts w:ascii="Consolas" w:hAnsi="Consolas"/>
          <w:sz w:val="18"/>
        </w:rPr>
        <w:t>JBPKRI010000131.1  8314727                          ..A.................G.G.......TG....  8314762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2592     CAACGTCTCTGTAAAAGCAGTTTATGAGGAATTTCAGAGAGGATTTTATAGAGTCTGTGA  2651</w:t>
      </w:r>
    </w:p>
    <w:p>
      <w:r>
        <w:rPr>
          <w:rFonts w:ascii="Consolas" w:hAnsi="Consolas"/>
          <w:sz w:val="18"/>
        </w:rPr>
        <w:t>JBPKRI010000131.1  8314763  ....AC.........G..................................A.C.T.T...  8314822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2652     GAAGGAGATACTTAGACATTTCTACCCTGAAGAACTAATGACAGCAATCATTGGAAATAC  2711</w:t>
      </w:r>
    </w:p>
    <w:p>
      <w:r>
        <w:rPr>
          <w:rFonts w:ascii="Consolas" w:hAnsi="Consolas"/>
          <w:sz w:val="18"/>
        </w:rPr>
        <w:t>JBPKRI010000131.1  8314823  ...A..........AG......A.G................G......A.......C...  8314882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2712     TGATTATGACTGGAAACAGTTTGAA  2736</w:t>
      </w:r>
    </w:p>
    <w:p>
      <w:r>
        <w:rPr>
          <w:rFonts w:ascii="Consolas" w:hAnsi="Consolas"/>
          <w:sz w:val="18"/>
        </w:rPr>
        <w:t>JBPKRI010000131.1  8314883  ...C..............A......  8314907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7814575937126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