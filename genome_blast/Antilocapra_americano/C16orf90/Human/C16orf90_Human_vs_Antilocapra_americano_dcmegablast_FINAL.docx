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JBPKRI010000112.1 Antilocapra americana strain Pronghorn03 vouche...  66.2    5e-10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        ATGGAAGCCTTGGTCTGTGCATTTTCTGAGCTGCACATAAGAGAAG  46</w:t>
      </w:r>
    </w:p>
    <w:p>
      <w:r>
        <w:rPr>
          <w:rFonts w:ascii="Consolas" w:hAnsi="Consolas"/>
          <w:sz w:val="18"/>
        </w:rPr>
        <w:t>JBPKRI010000112.1  1713211  ............A.......G..C..........G...........  1713166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46301042196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JBPKRI010000112.1 Antilocapra americana strain Pronghorn03 vouche...  385     8e-105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ATGCAGTGAGCCAGGCCCAAGGACGCCCCGGCCACCCTGACGCACCCCCCAACATCTACG  60</w:t>
      </w:r>
    </w:p>
    <w:p>
      <w:r>
        <w:rPr>
          <w:rFonts w:ascii="Consolas" w:hAnsi="Consolas"/>
          <w:sz w:val="18"/>
        </w:rPr>
        <w:t>JBPKRI010000112.1  1712736  ...........TG..........T..A..A.T...T.C...A.G..A....G........  1712677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AGGGGGGCCTGGGGTCCCCGCAGCCGCAGTGCCCCAGTGCCCAGGGAAGCAAGCCCAAGA  120</w:t>
      </w:r>
    </w:p>
    <w:p>
      <w:r>
        <w:rPr>
          <w:rFonts w:ascii="Consolas" w:hAnsi="Consolas"/>
          <w:sz w:val="18"/>
        </w:rPr>
        <w:t>JBPKRI010000112.1  1712676  ........T.....G...A.....A...........................A.......  1712617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121      ACTTCCGGCTGCGCCACCTCCGGGGCCTGGGCCTCTACCTGGAGAGCCACCCGCCACCCA  180</w:t>
      </w:r>
    </w:p>
    <w:p>
      <w:r>
        <w:rPr>
          <w:rFonts w:ascii="Consolas" w:hAnsi="Consolas"/>
          <w:sz w:val="18"/>
        </w:rPr>
        <w:t>JBPKRI010000112.1  1712616  ..............................CT.........CC.G......T..AG..TG  1712557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181      CTGGCCAGTGTGAGAGCCACTGGCTGGGCCGGCTTATGGCTGGGGGCTGCCTGCCACAGC  240</w:t>
      </w:r>
    </w:p>
    <w:p>
      <w:r>
        <w:rPr>
          <w:rFonts w:ascii="Consolas" w:hAnsi="Consolas"/>
          <w:sz w:val="18"/>
        </w:rPr>
        <w:t>JBPKRI010000112.1  1712556  .C..........................T.....CC.A..CA..................  1712497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241      CTGAGGGCACAGCCTGGGCCCTGGACCTGCCACAGGGGACTCTGGGCCCACGTAACAGCC  300</w:t>
      </w:r>
    </w:p>
    <w:p>
      <w:r>
        <w:rPr>
          <w:rFonts w:ascii="Consolas" w:hAnsi="Consolas"/>
          <w:sz w:val="18"/>
        </w:rPr>
        <w:t>JBPKRI010000112.1  1712496  .C......CTG.T....C........T.AG..................G.GA........  1712437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301      TCTGTTCAGCCCTTCTGGAAGCCCGATTGCCCAGGGACAGCCTGGGAA  348</w:t>
      </w:r>
    </w:p>
    <w:p>
      <w:r>
        <w:rPr>
          <w:rFonts w:ascii="Consolas" w:hAnsi="Consolas"/>
          <w:sz w:val="18"/>
        </w:rPr>
        <w:t>JBPKRI010000112.1  1712436  A.CAC.................T.A.C...............G.....  1712389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830845302071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JBPKRI010000112.1 Antilocapra americana strain Pronghorn03 vouche...  141     2e-31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CTTCCAGTTCCAGCATGGACCCAGACAAGGGTGCCCTCCCCCAGCCTAGTCCTTCTA---  57</w:t>
      </w:r>
    </w:p>
    <w:p>
      <w:r>
        <w:rPr>
          <w:rFonts w:ascii="Consolas" w:hAnsi="Consolas"/>
          <w:sz w:val="18"/>
        </w:rPr>
        <w:t>JBPKRI010000112.1  1712007  ........................C.G.........C.T.....T..G....CC..GAAG  1711948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58       ------GGCTCAGGCCCAAGAGGTCCTGGGGGACCTGGGAAGAGGCCATGTGTCCCTTGT  111</w:t>
      </w:r>
    </w:p>
    <w:p>
      <w:r>
        <w:rPr>
          <w:rFonts w:ascii="Consolas" w:hAnsi="Consolas"/>
          <w:sz w:val="18"/>
        </w:rPr>
        <w:t>JBPKRI010000112.1  1711947  GCTTAG..........T.....A.........C..CCC..G...A...CA.A........  1711888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112      GCAAGAGAACCCGCTCTGGGGCCCTGGAGAGGC  144</w:t>
      </w:r>
    </w:p>
    <w:p>
      <w:r>
        <w:rPr>
          <w:rFonts w:ascii="Consolas" w:hAnsi="Consolas"/>
          <w:sz w:val="18"/>
        </w:rPr>
        <w:t>JBPKRI010000112.1  1711887  .....................GT..........  1711855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306101045348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