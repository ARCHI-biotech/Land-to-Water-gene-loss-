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JBPKRI010000385.1 Antilocapra americana strain Pronghorn03 vouche...  71.9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      AACGGAGCTCAAGGCATCTA-TGTGCCACTGCTCAACAGTGAGTGACGTCATGGGCACGG  88</w:t>
      </w:r>
    </w:p>
    <w:p>
      <w:r>
        <w:rPr>
          <w:rFonts w:ascii="Consolas" w:hAnsi="Consolas"/>
          <w:sz w:val="18"/>
        </w:rPr>
        <w:t>JBPKRI010000385.1  451639  .........A.........TC......GT.....TC...C..................T.  451698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89      CCAGGTCTTTATCAGTTCTGCCGGATAA  116</w:t>
      </w:r>
    </w:p>
    <w:p>
      <w:r>
        <w:rPr>
          <w:rFonts w:ascii="Consolas" w:hAnsi="Consolas"/>
          <w:sz w:val="18"/>
        </w:rPr>
        <w:t>JBPKRI010000385.1  451699  .....CT...............A.....  451726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437289273140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JBPKRI010000385.1 Antilocapra americana strain Pronghorn03 vouche...  674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44      CGGCAATCACTGGTTCGTCTTCTCGGTGTACCTTCTCACTTTCCTGGTGGGGCTCCCCCT  103</w:t>
      </w:r>
    </w:p>
    <w:p>
      <w:r>
        <w:rPr>
          <w:rFonts w:ascii="Consolas" w:hAnsi="Consolas"/>
          <w:sz w:val="18"/>
        </w:rPr>
        <w:t>JBPKRI010000385.1  452102  .............C..T.......C........CT....C.....C..............  452161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104     CAACCTGCTGGCCCTGGTGGTCTTCGTGGGCAAGCTGCAGCGCCGCCCGGTGGCCGTGGA  163</w:t>
      </w:r>
    </w:p>
    <w:p>
      <w:r>
        <w:rPr>
          <w:rFonts w:ascii="Consolas" w:hAnsi="Consolas"/>
          <w:sz w:val="18"/>
        </w:rPr>
        <w:t>JBPKRI010000385.1  452162  .......A...........A..................G.....................  452221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164     CGTGCTCCTGCTCAACCTGACCGCCTCGGACCTGCTCCTGCTGCTGTTCCTGCCTTTCCG  223</w:t>
      </w:r>
    </w:p>
    <w:p>
      <w:r>
        <w:rPr>
          <w:rFonts w:ascii="Consolas" w:hAnsi="Consolas"/>
          <w:sz w:val="18"/>
        </w:rPr>
        <w:t>JBPKRI010000385.1  452222  .......T....A.....C...CT................T....C........A.....  452281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224     CATGGTGGAGGCAGCCAATGGCATGCACTGGCCCCTGCCCTTCATCCTCTGCCCACTCTC  283</w:t>
      </w:r>
    </w:p>
    <w:p>
      <w:r>
        <w:rPr>
          <w:rFonts w:ascii="Consolas" w:hAnsi="Consolas"/>
          <w:sz w:val="18"/>
        </w:rPr>
        <w:t>JBPKRI010000385.1  452282  ............G....GC.C..........T..............T.......CT....  452341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284     TGGATTCATCTTCTTCACCACCATCTATCTCACCGCCCTCTTCCTGGCAGCTGTGAGCAT  343</w:t>
      </w:r>
    </w:p>
    <w:p>
      <w:r>
        <w:rPr>
          <w:rFonts w:ascii="Consolas" w:hAnsi="Consolas"/>
          <w:sz w:val="18"/>
        </w:rPr>
        <w:t>JBPKRI010000385.1  452342  CAAG...C.........................AT................C.......C  452401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344     TGAACGCTTCCTGAGTGTGGCCCACCCACTGTGGTACAAGACCCGGCCGAGGCTGGGGCA  403</w:t>
      </w:r>
    </w:p>
    <w:p>
      <w:r>
        <w:rPr>
          <w:rFonts w:ascii="Consolas" w:hAnsi="Consolas"/>
          <w:sz w:val="18"/>
        </w:rPr>
        <w:t>JBPKRI010000385.1  452402  A..G...........C......T....G..T...........T..........C......  452461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404     GGCAGGTCTGGTGAGTGTGGCCTGCTGGCTGTTGGCCTCTGCTCACTGCAGCGTGGTCTA  463</w:t>
      </w:r>
    </w:p>
    <w:p>
      <w:r>
        <w:rPr>
          <w:rFonts w:ascii="Consolas" w:hAnsi="Consolas"/>
          <w:sz w:val="18"/>
        </w:rPr>
        <w:t>JBPKRI010000385.1  452462  ...T..C.....C..C.G............CC.....G......................  452521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464     CGTCATAGAATTCTCAGGGGACATCTCCCACAGCCAGGGCACCAATGGGACCTGCTACCT  523</w:t>
      </w:r>
    </w:p>
    <w:p>
      <w:r>
        <w:rPr>
          <w:rFonts w:ascii="Consolas" w:hAnsi="Consolas"/>
          <w:sz w:val="18"/>
        </w:rPr>
        <w:t>JBPKRI010000385.1  452522  TA....C........G....G.TC.....C.........T.T...C.C..........T.  452581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524     GGAGTTCCGGAAGGACCAGCTAGCCATCCTCCTGCCCGTGCGGCTGGAGATGGCTGTGGT  583</w:t>
      </w:r>
    </w:p>
    <w:p>
      <w:r>
        <w:rPr>
          <w:rFonts w:ascii="Consolas" w:hAnsi="Consolas"/>
          <w:sz w:val="18"/>
        </w:rPr>
        <w:t>JBPKRI010000385.1  452582  ..........G....T.....G...C.T...........C.....A........G.....  452641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584     CCTCTTTGTGGTCCCGCTGATCATCACCAGCTACTGCTACAGCCGCCTGGTGTGGATCCT  643</w:t>
      </w:r>
    </w:p>
    <w:p>
      <w:r>
        <w:rPr>
          <w:rFonts w:ascii="Consolas" w:hAnsi="Consolas"/>
          <w:sz w:val="18"/>
        </w:rPr>
        <w:t>JBPKRI010000385.1  452642  ........G...G..C...T......G.........T..............C..C..A..  452701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644     CGGCAGAGGGGGCAGCCACCGCCGGCAGAGGAGGGTGGCGGGGCTGTTGGCGGCCACGCT  703</w:t>
      </w:r>
    </w:p>
    <w:p>
      <w:r>
        <w:rPr>
          <w:rFonts w:ascii="Consolas" w:hAnsi="Consolas"/>
          <w:sz w:val="18"/>
        </w:rPr>
        <w:t>JBPKRI010000385.1  452702  A..G..G..A.C......T.....T.G..A................GCC.TC.....TT.  452761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704     GCTCAACTTCCTTGTCTGCTTTGGGCCCTACAACGTGTCCCATGTCGTGGGCTATATCTG  763</w:t>
      </w:r>
    </w:p>
    <w:p>
      <w:r>
        <w:rPr>
          <w:rFonts w:ascii="Consolas" w:hAnsi="Consolas"/>
          <w:sz w:val="18"/>
        </w:rPr>
        <w:t>JBPKRI010000385.1  452762  ............C........C....................CA..........C...CA  452821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764     CGGTGAAAGCCCGGCGTGGAGGATCTACGTGACGCTTCTCAGCACCCTGAACTCCTGTGT  823</w:t>
      </w:r>
    </w:p>
    <w:p>
      <w:r>
        <w:rPr>
          <w:rFonts w:ascii="Consolas" w:hAnsi="Consolas"/>
          <w:sz w:val="18"/>
        </w:rPr>
        <w:t>JBPKRI010000385.1  452822  G...........CA.......A.GT......CT...C........T...........C..  452881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824     CGACCCCTTTGTCTACTACTTCTCCTCCTCCGGGTTCCAAGCCGACTT  871</w:t>
      </w:r>
    </w:p>
    <w:p>
      <w:r>
        <w:rPr>
          <w:rFonts w:ascii="Consolas" w:hAnsi="Consolas"/>
          <w:sz w:val="18"/>
        </w:rPr>
        <w:t>JBPKRI010000385.1  452882  T......C.C........T.....A..A..T.................  452929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2652029574437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