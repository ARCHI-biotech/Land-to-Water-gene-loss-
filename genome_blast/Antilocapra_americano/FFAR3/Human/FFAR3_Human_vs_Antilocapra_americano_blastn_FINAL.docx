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lcl|NM_005304.5_cds_NP_005295.1_1 [gene=FFAR3]</w:t>
      </w:r>
    </w:p>
    <w:p>
      <w:r>
        <w:rPr>
          <w:rFonts w:ascii="Consolas" w:hAnsi="Consolas"/>
          <w:sz w:val="18"/>
        </w:rPr>
        <w:t>[db_xref=CCDS:CCDS12459.1] [protein=free fatty acid receptor 3]</w:t>
      </w:r>
    </w:p>
    <w:p>
      <w:r>
        <w:rPr>
          <w:rFonts w:ascii="Consolas" w:hAnsi="Consolas"/>
          <w:sz w:val="18"/>
        </w:rPr>
        <w:t>[protein_id=NP_005295.1] [location=202..1242]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JBPKRI010000385.1 Antilocapra americana strain Pronghorn03 vouche...  883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      GCCCCGACCAGTCCTACTTCTCCGGCAATCACTGGTTCGTCTTCTCGGTGTACCTTCTCA  70</w:t>
      </w:r>
    </w:p>
    <w:p>
      <w:r>
        <w:rPr>
          <w:rFonts w:ascii="Consolas" w:hAnsi="Consolas"/>
          <w:sz w:val="18"/>
        </w:rPr>
        <w:t>JBPKRI010000385.1  452080  ....A....GC....T....CT.............C..T.......C........CT...  452139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71      CTTTCCTGGTGGGGCTCCCCCTCAACCTGCTGGCCCTGGTGGTCTTCGTGGGCAAGCTGC  130</w:t>
      </w:r>
    </w:p>
    <w:p>
      <w:r>
        <w:rPr>
          <w:rFonts w:ascii="Consolas" w:hAnsi="Consolas"/>
          <w:sz w:val="18"/>
        </w:rPr>
        <w:t>JBPKRI010000385.1  452140  .C.....C.....................A...........A..................  452199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131     AGCGCCGCCCGGTGGCCGTGGACGTGCTCCTGCTCAACCTGACCGCCTCGGACCTGCTCC  190</w:t>
      </w:r>
    </w:p>
    <w:p>
      <w:r>
        <w:rPr>
          <w:rFonts w:ascii="Consolas" w:hAnsi="Consolas"/>
          <w:sz w:val="18"/>
        </w:rPr>
        <w:t>JBPKRI010000385.1  452200  G............................T....A.....C...CT..............  452259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191     TGCTGCTGTTCCTGCCTTTCCGCATGGTGGAGGCAGCCAATGGCATGCACTGGCCCCTGC  250</w:t>
      </w:r>
    </w:p>
    <w:p>
      <w:r>
        <w:rPr>
          <w:rFonts w:ascii="Consolas" w:hAnsi="Consolas"/>
          <w:sz w:val="18"/>
        </w:rPr>
        <w:t>JBPKRI010000385.1  452260  ..T....C........A.................G....GC.C..........T......  452319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251     CCTTCATCCTCTGCCCACTCTCTGGATTCATCTTCTTCACCACCATCTATCTCACCGCCC  310</w:t>
      </w:r>
    </w:p>
    <w:p>
      <w:r>
        <w:rPr>
          <w:rFonts w:ascii="Consolas" w:hAnsi="Consolas"/>
          <w:sz w:val="18"/>
        </w:rPr>
        <w:t>JBPKRI010000385.1  452320  ........T.......CT....CAAG...C.........................AT...  452379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311     TCTTCCTGGCAGCTGTGAGCATTGAACGCTTCCTGAGTGTGGCCCACCCACTGTGGTACA  370</w:t>
      </w:r>
    </w:p>
    <w:p>
      <w:r>
        <w:rPr>
          <w:rFonts w:ascii="Consolas" w:hAnsi="Consolas"/>
          <w:sz w:val="18"/>
        </w:rPr>
        <w:t>JBPKRI010000385.1  452380  .............C.......CA..G...........C......T....G..T.......  452439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371     AGACCCGGCCGAGGCTGGGGCAGGCAGGTCTGGTGAGTGTGGCCTGCTGGCTGTTGGCCT  430</w:t>
      </w:r>
    </w:p>
    <w:p>
      <w:r>
        <w:rPr>
          <w:rFonts w:ascii="Consolas" w:hAnsi="Consolas"/>
          <w:sz w:val="18"/>
        </w:rPr>
        <w:t>JBPKRI010000385.1  452440  ....T..........C.........T..C.....C..C.G............CC.....G  452499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431     CTGCTCACTGCAGCGTGGTCTACGTCATAGAATTCTCAGGGGACATCTCCCACAGCCAGG  490</w:t>
      </w:r>
    </w:p>
    <w:p>
      <w:r>
        <w:rPr>
          <w:rFonts w:ascii="Consolas" w:hAnsi="Consolas"/>
          <w:sz w:val="18"/>
        </w:rPr>
        <w:t>JBPKRI010000385.1  452500  ......................TA....C........G....G.TC.....C........  452559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491     GCACCAATGGGACCTGCTACCTGGAGTTCCGGAAGGACCAGCTAGCCATCCTCCTGCCCG  550</w:t>
      </w:r>
    </w:p>
    <w:p>
      <w:r>
        <w:rPr>
          <w:rFonts w:ascii="Consolas" w:hAnsi="Consolas"/>
          <w:sz w:val="18"/>
        </w:rPr>
        <w:t>JBPKRI010000385.1  452560  .T.T...C.C..........T...........G....T.....G...C.T..........  452619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551     TGCGGCTGGAGATGGCTGTGGTCCTCTTTGTGGTCCCGCTGATCATCACCAGCTACTGCT  610</w:t>
      </w:r>
    </w:p>
    <w:p>
      <w:r>
        <w:rPr>
          <w:rFonts w:ascii="Consolas" w:hAnsi="Consolas"/>
          <w:sz w:val="18"/>
        </w:rPr>
        <w:t>JBPKRI010000385.1  452620  .C.....A........G.............G...G..C...T......G.........T.  452679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611     ACAGCCGCCTGGTGTGGATCCTCGGCAGAGGGG-G-CAGCCACCGCCGGCAGAGGAGGGT  668</w:t>
      </w:r>
    </w:p>
    <w:p>
      <w:r>
        <w:rPr>
          <w:rFonts w:ascii="Consolas" w:hAnsi="Consolas"/>
          <w:sz w:val="18"/>
        </w:rPr>
        <w:t>JBPKRI010000385.1  452680  .............C..C..A..A..--......A.C......T.....T.G..A......  452737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669     GGCGGGGCTGTTGGCGGCCACGCTGCTCAACTTCCTTGTCTGCTTTGGGCCCTACAACGT  728</w:t>
      </w:r>
    </w:p>
    <w:p>
      <w:r>
        <w:rPr>
          <w:rFonts w:ascii="Consolas" w:hAnsi="Consolas"/>
          <w:sz w:val="18"/>
        </w:rPr>
        <w:t>JBPKRI010000385.1  452738  ..........GCC.TC.....TT.............C........C..............  452797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729     GTCCCATGTCGTGGGCTATATCTGCGGTGAAAGCCCGGCGTGGAGGATCTACGTGACGCT  788</w:t>
      </w:r>
    </w:p>
    <w:p>
      <w:r>
        <w:rPr>
          <w:rFonts w:ascii="Consolas" w:hAnsi="Consolas"/>
          <w:sz w:val="18"/>
        </w:rPr>
        <w:t>JBPKRI010000385.1  452798  ......CA..........C...CAG...........CA.......A.GT......CT...  452857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789     TCTCAGCACCCTGAACTCCTGTGTCGACCCCTTTGTCTACTACTTCTCCTCCTCCGGGTT  848</w:t>
      </w:r>
    </w:p>
    <w:p>
      <w:r>
        <w:rPr>
          <w:rFonts w:ascii="Consolas" w:hAnsi="Consolas"/>
          <w:sz w:val="18"/>
        </w:rPr>
        <w:t>JBPKRI010000385.1  452858  C........T...........C..T......C.C........T.....A..A..T.....  452917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849     CCAAGCCGACTTTCATGAGCTGCTGAGGAGGTTGTGTGGGCTCTGGGGCCAGTGGCAGCA  908</w:t>
      </w:r>
    </w:p>
    <w:p>
      <w:r>
        <w:rPr>
          <w:rFonts w:ascii="Consolas" w:hAnsi="Consolas"/>
          <w:sz w:val="18"/>
        </w:rPr>
        <w:t>JBPKRI010000385.1  452918  ............C..G.G.T.....GA....C..AC.A..TC........CT....G...  452977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909     GGAGAGCAGCATGGAGCT-GAAG--GAGCAGAAGG-GAGGGG  946</w:t>
      </w:r>
    </w:p>
    <w:p>
      <w:r>
        <w:rPr>
          <w:rFonts w:ascii="Consolas" w:hAnsi="Consolas"/>
          <w:sz w:val="18"/>
        </w:rPr>
        <w:t>JBPKRI010000385.1  452978  .....A.G.....-.C..C....AA....-..G..A......  453017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2600572746612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