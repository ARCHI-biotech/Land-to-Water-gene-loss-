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JBPKRI010000385.1 Antilocapra americana strain Pronghorn03 vouche...  154     1e-35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22      GCCCTGGCAACGGAGCTCAAGGCATCTA-TGTGCCACTGCTCAACAGTGAGTGACGTCAT  80</w:t>
      </w:r>
    </w:p>
    <w:p>
      <w:r>
        <w:rPr>
          <w:rFonts w:ascii="Consolas" w:hAnsi="Consolas"/>
          <w:sz w:val="18"/>
        </w:rPr>
        <w:t>JBPKRI010000385.1  451631  ..G...CT.........A.........TC......GT.....TC...C............  451690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81      GGGCACGGCCAGGTCTTTATCAGTTCTGCCGGATAAATAGCCAACTGCACTAGGTCTGGA  140</w:t>
      </w:r>
    </w:p>
    <w:p>
      <w:r>
        <w:rPr>
          <w:rFonts w:ascii="Consolas" w:hAnsi="Consolas"/>
          <w:sz w:val="18"/>
        </w:rPr>
        <w:t>JBPKRI010000385.1  451691  ......T......CT...............A...-......TC..C.G...T.A......  451749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141     -GAGACAGCAAGGTGCTGTGCGGCAGAGCATTTGGGGTCTCAAAGAAGCAG  190</w:t>
      </w:r>
    </w:p>
    <w:p>
      <w:r>
        <w:rPr>
          <w:rFonts w:ascii="Consolas" w:hAnsi="Consolas"/>
          <w:sz w:val="18"/>
        </w:rPr>
        <w:t>JBPKRI010000385.1  451750  G...C.G........T..A..........CC.C...T........C.....  451800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408991959843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Length=1052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JBPKRI010000385.1 Antilocapra americana strain Pronghorn03 vouche...  990 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22      GCCCCGACCAGTCCTACTTCTCCGGCAATCACTGGTTCGTCTTCTCGGTGTACCTTCTCA  81</w:t>
      </w:r>
    </w:p>
    <w:p>
      <w:r>
        <w:rPr>
          <w:rFonts w:ascii="Consolas" w:hAnsi="Consolas"/>
          <w:sz w:val="18"/>
        </w:rPr>
        <w:t>JBPKRI010000385.1  452080  ....A....GC....T....CT.............C..T.......C........CT...  452139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82      CTTTCCTGGTGGGGCTCCCCCTCAACCTGCTGGCCCTGGTGGTCTTCGTGGGCAAGCTGC  141</w:t>
      </w:r>
    </w:p>
    <w:p>
      <w:r>
        <w:rPr>
          <w:rFonts w:ascii="Consolas" w:hAnsi="Consolas"/>
          <w:sz w:val="18"/>
        </w:rPr>
        <w:t>JBPKRI010000385.1  452140  .C.....C.....................A...........A..................  452199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142     AGCGCCGCCCGGTGGCCGTGGACGTGCTCCTGCTCAACCTGACCGCCTCGGACCTGCTCC  201</w:t>
      </w:r>
    </w:p>
    <w:p>
      <w:r>
        <w:rPr>
          <w:rFonts w:ascii="Consolas" w:hAnsi="Consolas"/>
          <w:sz w:val="18"/>
        </w:rPr>
        <w:t>JBPKRI010000385.1  452200  G............................T....A.....C...CT..............  452259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202     TGCTGCTGTTCCTGCCTTTCCGCATGGTGGAGGCAGCCAATGGCATGCACTGGCCCCTGC  261</w:t>
      </w:r>
    </w:p>
    <w:p>
      <w:r>
        <w:rPr>
          <w:rFonts w:ascii="Consolas" w:hAnsi="Consolas"/>
          <w:sz w:val="18"/>
        </w:rPr>
        <w:t>JBPKRI010000385.1  452260  ..T....C........A.................G....GC.C..........T......  452319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262     CCTTCATCCTCTGCCCACTCTCTGGATTCATCTTCTTCACCACCATCTATCTCACCGCCC  321</w:t>
      </w:r>
    </w:p>
    <w:p>
      <w:r>
        <w:rPr>
          <w:rFonts w:ascii="Consolas" w:hAnsi="Consolas"/>
          <w:sz w:val="18"/>
        </w:rPr>
        <w:t>JBPKRI010000385.1  452320  ........T.......CT....CAAG...C.........................AT...  452379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322     TCTTCCTGGCAGCTGTGAGCATTGAACGCTTCCTGAGTGTGGCCCACCCACTGTGGTACA  381</w:t>
      </w:r>
    </w:p>
    <w:p>
      <w:r>
        <w:rPr>
          <w:rFonts w:ascii="Consolas" w:hAnsi="Consolas"/>
          <w:sz w:val="18"/>
        </w:rPr>
        <w:t>JBPKRI010000385.1  452380  .............C.......CA..G...........C......T....G..T.......  452439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382     AGACCCGGCCGAGGCTGGGGCAGGCAGGTCTGGTGAGTGTGGCCTGCTGGCTGTTGGCCT  441</w:t>
      </w:r>
    </w:p>
    <w:p>
      <w:r>
        <w:rPr>
          <w:rFonts w:ascii="Consolas" w:hAnsi="Consolas"/>
          <w:sz w:val="18"/>
        </w:rPr>
        <w:t>JBPKRI010000385.1  452440  ....T..........C.........T..C.....C..C.G............CC.....G  452499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442     CTGCTCACTGCAGCGTGGTCTACGTCATAGAATTCTCAGGGGACATCTCCCACAGCCAGG  501</w:t>
      </w:r>
    </w:p>
    <w:p>
      <w:r>
        <w:rPr>
          <w:rFonts w:ascii="Consolas" w:hAnsi="Consolas"/>
          <w:sz w:val="18"/>
        </w:rPr>
        <w:t>JBPKRI010000385.1  452500  ......................TA....C........G....G.TC.....C........  452559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502     GCACCAATGGGACCTGCTACCTGGAGTTCCGGAAGGACCAGCTAGCCATCCTCCTGCCCG  561</w:t>
      </w:r>
    </w:p>
    <w:p>
      <w:r>
        <w:rPr>
          <w:rFonts w:ascii="Consolas" w:hAnsi="Consolas"/>
          <w:sz w:val="18"/>
        </w:rPr>
        <w:t>JBPKRI010000385.1  452560  .T.T...C.C..........T...........G....T.....G...C.T..........  452619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562     TGCGGCTGGAGATGGCTGTGGTCCTCTTTGTGGTCCCGCTGATCATCACCAGCTACTGCT  621</w:t>
      </w:r>
    </w:p>
    <w:p>
      <w:r>
        <w:rPr>
          <w:rFonts w:ascii="Consolas" w:hAnsi="Consolas"/>
          <w:sz w:val="18"/>
        </w:rPr>
        <w:t>JBPKRI010000385.1  452620  .C.....A........G.............G...G..C...T......G.........T.  452679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622     ACAGCCGCCTGGTGTGGATCCTCGGCAGAGGGGGCAGCCACCGCCGGCAGAGGAGGGTGG  681</w:t>
      </w:r>
    </w:p>
    <w:p>
      <w:r>
        <w:rPr>
          <w:rFonts w:ascii="Consolas" w:hAnsi="Consolas"/>
          <w:sz w:val="18"/>
        </w:rPr>
        <w:t>JBPKRI010000385.1  452680  .............C..C..A..A..G..G..A.C......T.....T.G..A........  452739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682     CGGGGCTGTTGGCGGCCACGCTGCTCAACTTCCTTGTCTGCTTTGGGCCCTACAACGTGT  741</w:t>
      </w:r>
    </w:p>
    <w:p>
      <w:r>
        <w:rPr>
          <w:rFonts w:ascii="Consolas" w:hAnsi="Consolas"/>
          <w:sz w:val="18"/>
        </w:rPr>
        <w:t>JBPKRI010000385.1  452740  ........GCC.TC.....TT.............C........C................  452799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742     CCCATGTCGTGGGCTATATCTGCGGTGAAAGCCCGGCGTGGAGGATCTACGTGACGCTTC  801</w:t>
      </w:r>
    </w:p>
    <w:p>
      <w:r>
        <w:rPr>
          <w:rFonts w:ascii="Consolas" w:hAnsi="Consolas"/>
          <w:sz w:val="18"/>
        </w:rPr>
        <w:t>JBPKRI010000385.1  452800  ....CA..........C...CAG...........CA.......A.GT......CT...C.  452859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802     TCAGCACCCTGAACTCCTGTGTCGACCCCTTTGTCTACTACTTCTCCTCCTCCGGGTTCC  861</w:t>
      </w:r>
    </w:p>
    <w:p>
      <w:r>
        <w:rPr>
          <w:rFonts w:ascii="Consolas" w:hAnsi="Consolas"/>
          <w:sz w:val="18"/>
        </w:rPr>
        <w:t>JBPKRI010000385.1  452860  .......T...........C..T......C.C........T.....A..A..T.......  452919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862     AAGCCGACTTTCATGAGCTGCTGAGGAGGTTGTGTGGGCTCTGGGGCCAGTGGCAGCAGG  921</w:t>
      </w:r>
    </w:p>
    <w:p>
      <w:r>
        <w:rPr>
          <w:rFonts w:ascii="Consolas" w:hAnsi="Consolas"/>
          <w:sz w:val="18"/>
        </w:rPr>
        <w:t>JBPKRI010000385.1  452920  ..........C..G.G.T.....GA....C..AC.A..TC........CT....G.....  452979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922     AGAGCAGCATG  932</w:t>
      </w:r>
    </w:p>
    <w:p>
      <w:r>
        <w:rPr>
          <w:rFonts w:ascii="Consolas" w:hAnsi="Consolas"/>
          <w:sz w:val="18"/>
        </w:rPr>
        <w:t>JBPKRI010000385.1  452980  ...A.G.....  452990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2621147253893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