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JBPKRI010000451.1 Antilocapra americana strain Pronghorn03 vouche...  67.9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96      ACACCATCATGGATTCAAGCACCGCACACAGTCCGGTGTTTCTGGTATTTCCTCCAGAAA  155</w:t>
      </w:r>
    </w:p>
    <w:p>
      <w:r>
        <w:rPr>
          <w:rFonts w:ascii="Consolas" w:hAnsi="Consolas"/>
          <w:sz w:val="18"/>
        </w:rPr>
        <w:t>JBPKRI010000451.1  214443  .............C.....AG..........C..T........AA.............C.  214502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156     TCACTG  161</w:t>
      </w:r>
    </w:p>
    <w:p>
      <w:r>
        <w:rPr>
          <w:rFonts w:ascii="Consolas" w:hAnsi="Consolas"/>
          <w:sz w:val="18"/>
        </w:rPr>
        <w:t>JBPKRI010000451.1  214503  ......  214508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607060402712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JBPKRI010000451.1 Antilocapra americana strain Pronghorn03 vouche...  115     5e-24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       ATCCAGATCCTGTTTGGAATTATGACCTTTTCTTTTGGAGTTATCTTCCTTTTCACCTTG  63</w:t>
      </w:r>
    </w:p>
    <w:p>
      <w:r>
        <w:rPr>
          <w:rFonts w:ascii="Consolas" w:hAnsi="Consolas"/>
          <w:sz w:val="18"/>
        </w:rPr>
        <w:t>JBPKRI010000451.1  217765  ..............A...G.G...GA.............A....TC..............  217824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64      TTAAAACCATATCCAAGGTTTCCCTTTATATTTCTTTCAGGATATCCATTCTGGGGCTCT  123</w:t>
      </w:r>
    </w:p>
    <w:p>
      <w:r>
        <w:rPr>
          <w:rFonts w:ascii="Consolas" w:hAnsi="Consolas"/>
          <w:sz w:val="18"/>
        </w:rPr>
        <w:t>JBPKRI010000451.1  217825  GA.C.T.....C..G..................A....................A....C  217884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124     GTTTTG  129</w:t>
      </w:r>
    </w:p>
    <w:p>
      <w:r>
        <w:rPr>
          <w:rFonts w:ascii="Consolas" w:hAnsi="Consolas"/>
          <w:sz w:val="18"/>
        </w:rPr>
        <w:t>JBPKRI010000451.1  217885  ......  217890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282952016270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JBPKRI010000451.1 Antilocapra americana strain Pronghorn03 vouche...  73.8    6e-12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5       TTAATTCTGGAGCCTTCCTAATTGCAGTGAAAAGAAAAACCACAGAAACTCTG  57</w:t>
      </w:r>
    </w:p>
    <w:p>
      <w:r>
        <w:rPr>
          <w:rFonts w:ascii="Consolas" w:hAnsi="Consolas"/>
          <w:sz w:val="18"/>
        </w:rPr>
        <w:t>JBPKRI010000451.1  220689  ................T...G.....C..G.......................  220741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97747060166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342114548986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318963940408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