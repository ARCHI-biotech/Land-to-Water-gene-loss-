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147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       AACAATTCCAGTGCTCCAGGCAGCCTCAGCACAAGAAAAGAACATGGTCTAGACTGAAGT  61</w:t>
      </w:r>
    </w:p>
    <w:p>
      <w:r>
        <w:rPr>
          <w:rFonts w:ascii="Consolas" w:hAnsi="Consolas"/>
          <w:sz w:val="18"/>
        </w:rPr>
        <w:t>JBPKRI010000451.1  214345  ......GGA..C...T...A......TG.T...G---...............G......C  214401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62      ACCAACTAAATCA-------TCTCCTTTCAAATTATCACCGACACCATCATGGATTCAAG  114</w:t>
      </w:r>
    </w:p>
    <w:p>
      <w:r>
        <w:rPr>
          <w:rFonts w:ascii="Consolas" w:hAnsi="Consolas"/>
          <w:sz w:val="18"/>
        </w:rPr>
        <w:t>JBPKRI010000451.1  214402  .T.......G...GTTTTCT.T..AC......ACC...G.T.............C.....  214461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     CACCGCACACAGTCCGGTGTTTCTGGTATTTCCTCCAGAAATCACTGCTTCAGAATATGA  174</w:t>
      </w:r>
    </w:p>
    <w:p>
      <w:r>
        <w:rPr>
          <w:rFonts w:ascii="Consolas" w:hAnsi="Consolas"/>
          <w:sz w:val="18"/>
        </w:rPr>
        <w:t>JBPKRI010000451.1  214462  AG..........C..T........AA.............C.......TGC.C....T.C.  214521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175     GTCCACAGAACTTTCAGCCACGACCTTTTCAACTCAA--AGCCCCTTGCAAAAATTATTT  232</w:t>
      </w:r>
    </w:p>
    <w:p>
      <w:r>
        <w:rPr>
          <w:rFonts w:ascii="Consolas" w:hAnsi="Consolas"/>
          <w:sz w:val="18"/>
        </w:rPr>
        <w:t>JBPKRI010000451.1  214522  ...AGGG..TG..A...G.G.A....A--.G....T.GC.TG.....T.C......TC..  214579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233     GCTAGAAAAATGAAAATCTTAGGG  256</w:t>
      </w:r>
    </w:p>
    <w:p>
      <w:r>
        <w:rPr>
          <w:rFonts w:ascii="Consolas" w:hAnsi="Consolas"/>
          <w:sz w:val="18"/>
        </w:rPr>
        <w:t>JBPKRI010000451.1  214580  ....C..G.C..............  214603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578762207325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151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       ATCCAGATCCTGTTTGGAATTATGACCTTTTCTTTTGGAGTTATCTTCCTTTTCACCTTG  63</w:t>
      </w:r>
    </w:p>
    <w:p>
      <w:r>
        <w:rPr>
          <w:rFonts w:ascii="Consolas" w:hAnsi="Consolas"/>
          <w:sz w:val="18"/>
        </w:rPr>
        <w:t>JBPKRI010000451.1  217765  ..............A...G.G...GA.............A....TC..............  217824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64      TTAAAACCATATCCAAGGTTTCCCTTTATATTTCTTTCAGGATATCCATTCTGGGGCTCT  123</w:t>
      </w:r>
    </w:p>
    <w:p>
      <w:r>
        <w:rPr>
          <w:rFonts w:ascii="Consolas" w:hAnsi="Consolas"/>
          <w:sz w:val="18"/>
        </w:rPr>
        <w:t>JBPKRI010000451.1  217825  GA.C.T.....C..G..................A....................A....C  217884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124     GTTTTG  129</w:t>
      </w:r>
    </w:p>
    <w:p>
      <w:r>
        <w:rPr>
          <w:rFonts w:ascii="Consolas" w:hAnsi="Consolas"/>
          <w:sz w:val="18"/>
        </w:rPr>
        <w:t>JBPKRI010000451.1  217885  ......  217890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       TTAATTCTGGAGCCTTCCTAATTGCAGTGAAAAGAAAAACCACAGAAACTCTG  57</w:t>
      </w:r>
    </w:p>
    <w:p>
      <w:r>
        <w:rPr>
          <w:rFonts w:ascii="Consolas" w:hAnsi="Consolas"/>
          <w:sz w:val="18"/>
        </w:rPr>
        <w:t>JBPKRI010000451.1  220689  ................T...G.....C..G.......................  220741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74596123538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316390156116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GGAATTTTGATTACATTGATGACTTTCAGCATTATTGAATTATTCATTTCTCTGCCTTTC  60</w:t>
      </w:r>
    </w:p>
    <w:p>
      <w:r>
        <w:rPr>
          <w:rFonts w:ascii="Consolas" w:hAnsi="Consolas"/>
          <w:sz w:val="18"/>
        </w:rPr>
        <w:t>JBPKRI010000451.1  237801  .........G...TG......G.C........C........CC.......C...T.....  237860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TCAATTTTGGGGTGCCACTCAGAGGATTGTGATTGTGAACAATGTTGTTGACTAGCACTG  120</w:t>
      </w:r>
    </w:p>
    <w:p>
      <w:r>
        <w:rPr>
          <w:rFonts w:ascii="Consolas" w:hAnsi="Consolas"/>
          <w:sz w:val="18"/>
        </w:rPr>
        <w:t>JBPKRI010000451.1  237861  ..C...A..A..G.A.C.A.C..CTGCG....C.....GG....GGACA..A...AG...  237920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TGAGAATAAAG  131</w:t>
      </w:r>
    </w:p>
    <w:p>
      <w:r>
        <w:rPr>
          <w:rFonts w:ascii="Consolas" w:hAnsi="Consolas"/>
          <w:sz w:val="18"/>
        </w:rPr>
        <w:t>JBPKRI010000451.1  237921  ...........  237931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