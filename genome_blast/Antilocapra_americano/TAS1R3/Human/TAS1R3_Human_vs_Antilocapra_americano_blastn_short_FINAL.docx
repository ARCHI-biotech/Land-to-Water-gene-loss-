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609632692554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224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17       CTGCTCTGGGCACTGGCCATGAAAATGGCCGTGGAGGAGATCAACAACAAGTCGGATCTG  76</w:t>
      </w:r>
    </w:p>
    <w:p>
      <w:r>
        <w:rPr>
          <w:rFonts w:ascii="Consolas" w:hAnsi="Consolas"/>
          <w:sz w:val="18"/>
        </w:rPr>
        <w:t>JBPKRI010000326.1  1278197  ..............A.......TG.......................TGCA..CACC...  1278256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77       CTGCCCGGGCTGCGCCTGGGCTACGACCTCTTTGATACGTGCTCGGAGCCTGTGGTGGCC  136</w:t>
      </w:r>
    </w:p>
    <w:p>
      <w:r>
        <w:rPr>
          <w:rFonts w:ascii="Consolas" w:hAnsi="Consolas"/>
          <w:sz w:val="18"/>
        </w:rPr>
        <w:t>JBPKRI010000326.1  1278257  ..C..T........T........T........C..C..A..T..A.....C.....T...  1278316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137      ATGAAGCCCAGCCTCATGTTCCTGGCCAAGGCAGGCAGCCGCGACATCGCCGCCTACTGC  196</w:t>
      </w:r>
    </w:p>
    <w:p>
      <w:r>
        <w:rPr>
          <w:rFonts w:ascii="Consolas" w:hAnsi="Consolas"/>
          <w:sz w:val="18"/>
        </w:rPr>
        <w:t>JBPKRI010000326.1  1278317  .....A........GG....TA.........TG.........AG.....G.........T  1278376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197      AACTACACGCAGTACCAGCCCCGTGTGCTGGCTGTCATCGGGCCCCACTCGTCAGAGCTC  256</w:t>
      </w:r>
    </w:p>
    <w:p>
      <w:r>
        <w:rPr>
          <w:rFonts w:ascii="Consolas" w:hAnsi="Consolas"/>
          <w:sz w:val="18"/>
        </w:rPr>
        <w:t>JBPKRI010000326.1  1278377  G.T.....A........A..............C....................C...G..  1278436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257      GCCATGGTCACCGGCAAGTTCTTCAGCTTCTTCCTCATGCCCCAG  301</w:t>
      </w:r>
    </w:p>
    <w:p>
      <w:r>
        <w:rPr>
          <w:rFonts w:ascii="Consolas" w:hAnsi="Consolas"/>
          <w:sz w:val="18"/>
        </w:rPr>
        <w:t>JBPKRI010000326.1  1278437  ..AC.......T.................................  1278481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722813445602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198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52       TCCTTCTTCCGCACCGTGCCCAGCGACCGTGTGCAGCTGACGGCCGCCGCGGAGCTGCTG  111</w:t>
      </w:r>
    </w:p>
    <w:p>
      <w:r>
        <w:rPr>
          <w:rFonts w:ascii="Consolas" w:hAnsi="Consolas"/>
          <w:sz w:val="18"/>
        </w:rPr>
        <w:t>JBPKRI010000326.1  1278608  ..............G..............C......GCA......ATG.T..........  1278667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112      CAGGAGTTCGGCTGGAACTGGGTGGCCGCCCTGGGCAGCGACGACGAGTACGGCCGGCAG  171</w:t>
      </w:r>
    </w:p>
    <w:p>
      <w:r>
        <w:rPr>
          <w:rFonts w:ascii="Consolas" w:hAnsi="Consolas"/>
          <w:sz w:val="18"/>
        </w:rPr>
        <w:t>JBPKRI010000326.1  1278668  .G..G.C.GC....................G.......T..T..................  1278727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172      GGCCTGAGCATCTTCTCGGCCCTGGCC-GCGGCACGCGGCATCTGCATCGCGCACGAGGG  230</w:t>
      </w:r>
    </w:p>
    <w:p>
      <w:r>
        <w:rPr>
          <w:rFonts w:ascii="Consolas" w:hAnsi="Consolas"/>
          <w:sz w:val="18"/>
        </w:rPr>
        <w:t>JBPKRI010000326.1  1278728  ......G..C.......CAG.......AA..C..A.-..T...........TT.......  1278786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231      CCTGGTGCCGCTGCCCCGTGCCGATGACTCGCGGCTGGGGAAGGTGCAGGACGTCCTGCA  290</w:t>
      </w:r>
    </w:p>
    <w:p>
      <w:r>
        <w:rPr>
          <w:rFonts w:ascii="Consolas" w:hAnsi="Consolas"/>
          <w:sz w:val="18"/>
        </w:rPr>
        <w:t>JBPKRI010000326.1  1278787  ....A....C.............GC.G.C..........CTCC......AG.C.A.....  1278846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291      CCAGGTGAACCAGAGCAGCGTGCAGGTGGTGCTGCTGTTCGCCTCCGTGCACGCCGCCCA  350</w:t>
      </w:r>
    </w:p>
    <w:p>
      <w:r>
        <w:rPr>
          <w:rFonts w:ascii="Consolas" w:hAnsi="Consolas"/>
          <w:sz w:val="18"/>
        </w:rPr>
        <w:t>JBPKRI010000326.1  1278847  ............C.....T..T.........G..G.C...T.T....CC......A..T.  1278906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351      CGCCCTCTTCAACTACAGCATCAGCAGCAGGCTCTCGCCCAAGGTGTGGGTGGCCAGCGA  410</w:t>
      </w:r>
    </w:p>
    <w:p>
      <w:r>
        <w:rPr>
          <w:rFonts w:ascii="Consolas" w:hAnsi="Consolas"/>
          <w:sz w:val="18"/>
        </w:rPr>
        <w:t>JBPKRI010000326.1  1278907  TAG........G.....C....CATTA..................A..............  1278966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411      GGCCTGGCTGACCTCTGACCTGGTCATGGGGCTGCCCGGCATGGCCCAGATGGGCACGGT  470</w:t>
      </w:r>
    </w:p>
    <w:p>
      <w:r>
        <w:rPr>
          <w:rFonts w:ascii="Consolas" w:hAnsi="Consolas"/>
          <w:sz w:val="18"/>
        </w:rPr>
        <w:t>JBPKRI010000326.1  1278967  ...............AAG......T...AC...A..A.......AGAG.G.......A..  1279026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471      GCTTGGCTTCCTCCAGAGGGGTGCCCAGCTGCACGAGTTCCCCCAGTACGTGAAGACGCA  530</w:t>
      </w:r>
    </w:p>
    <w:p>
      <w:r>
        <w:rPr>
          <w:rFonts w:ascii="Consolas" w:hAnsi="Consolas"/>
          <w:sz w:val="18"/>
        </w:rPr>
        <w:t>JBPKRI010000326.1  1279027  ............                                                  1279038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531      CCTGGCCCTGGCCACCGACCCGGCCTTCTGCTCTGCCCTGGGCGAGAGGGAGCAGGGTCT  590</w:t>
      </w:r>
    </w:p>
    <w:p>
      <w:r>
        <w:rPr>
          <w:rFonts w:ascii="Consolas" w:hAnsi="Consolas"/>
          <w:sz w:val="18"/>
        </w:rPr>
        <w:t>JBPKRI010000326.1  1279141                                                        ......  1279146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591      GGAGGAGGACGTGGTGGGCCAGCGCTGCCCGCAGTGTGACTGCATCACGCTGCAGAACGT  650</w:t>
      </w:r>
    </w:p>
    <w:p>
      <w:r>
        <w:rPr>
          <w:rFonts w:ascii="Consolas" w:hAnsi="Consolas"/>
          <w:sz w:val="18"/>
        </w:rPr>
        <w:t>JBPKRI010000326.1  1279147  .......C..........G.CA........C.........                      1279186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651      GAGCGCAGGGCTAAATCACCACCAGACGTTCTCTGTCTACGCAGCTGTGTATAGCGTGGC  710</w:t>
      </w:r>
    </w:p>
    <w:p>
      <w:r>
        <w:rPr>
          <w:rFonts w:ascii="Consolas" w:hAnsi="Consolas"/>
          <w:sz w:val="18"/>
        </w:rPr>
        <w:t>JBPKRI010000326.1  1279243                                      ...T...........C........  1279266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711      CCAGGCCCTGCACAACACTCTTCAGTGCAACGCCTCAGGCTGCCCCGCGCAGGACCCCGT  770</w:t>
      </w:r>
    </w:p>
    <w:p>
      <w:r>
        <w:rPr>
          <w:rFonts w:ascii="Consolas" w:hAnsi="Consolas"/>
          <w:sz w:val="18"/>
        </w:rPr>
        <w:t>JBPKRI010000326.1  1279267  ...T..G..T.....AG....G.TC......T....G.........A.A.....G.....  1279326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771      GAAGCCCTGGCAG  783</w:t>
      </w:r>
    </w:p>
    <w:p>
      <w:r>
        <w:rPr>
          <w:rFonts w:ascii="Consolas" w:hAnsi="Consolas"/>
          <w:sz w:val="18"/>
        </w:rPr>
        <w:t>JBPKRI010000326.1  1279327  .CG..........  1279339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1960083933774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49       CTGCGGTTCGACAGCAGCGGAAACGTGGACATGGAGTACGACCTGAAGCTGTGGGTGTGG  108</w:t>
      </w:r>
    </w:p>
    <w:p>
      <w:r>
        <w:rPr>
          <w:rFonts w:ascii="Consolas" w:hAnsi="Consolas"/>
          <w:sz w:val="18"/>
        </w:rPr>
        <w:t>JBPKRI010000326.1  1279549  ....A........C...T..G..T......C...CT..T.....................  1279608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109      C  109</w:t>
      </w:r>
    </w:p>
    <w:p>
      <w:r>
        <w:rPr>
          <w:rFonts w:ascii="Consolas" w:hAnsi="Consolas"/>
          <w:sz w:val="18"/>
        </w:rPr>
        <w:t>JBPKRI010000326.1  1279609  .  1279609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473301330928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103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10       TCCCGGTGCTCGCGGCAGTGCCAGGAGGGCCAGGTGCGCCGGGTCAAGGGGTTCCACTCC  69</w:t>
      </w:r>
    </w:p>
    <w:p>
      <w:r>
        <w:rPr>
          <w:rFonts w:ascii="Consolas" w:hAnsi="Consolas"/>
          <w:sz w:val="18"/>
        </w:rPr>
        <w:t>JBPKRI010000326.1  1279809  ....A......A.........AG..................C..G.....C........T  1279868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70       TGCTGCTACGACTGTGTGGACTGCGAGGCGGGCAGCTACC  109</w:t>
      </w:r>
    </w:p>
    <w:p>
      <w:r>
        <w:rPr>
          <w:rFonts w:ascii="Consolas" w:hAnsi="Consolas"/>
          <w:sz w:val="18"/>
        </w:rPr>
        <w:t>JBPKRI010000326.1  1279869  ........T.....C.........A....A..........  1279908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262373687814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JBPKRI010000326.1 Antilocapra americana strain Pronghorn03 vouche...  511     4e-142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34       AGTGGTCCCCGGAGCGAAGCACACGCTGCTTCCGCCGCAGGTCTCGGTTCCTGGCATGGG  93</w:t>
      </w:r>
    </w:p>
    <w:p>
      <w:r>
        <w:rPr>
          <w:rFonts w:ascii="Consolas" w:hAnsi="Consolas"/>
          <w:sz w:val="18"/>
        </w:rPr>
        <w:t>JBPKRI010000326.1  1280083  ..........A..C..G..T..C..........C...A...C.CA...............  1280142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94       GCGAGCCGGCTGTGCTGCTGCTGCTCCTGCTGCTGAGCCTGGCGCTGGGCCTTGTGCTGG  153</w:t>
      </w:r>
    </w:p>
    <w:p>
      <w:r>
        <w:rPr>
          <w:rFonts w:ascii="Consolas" w:hAnsi="Consolas"/>
          <w:sz w:val="18"/>
        </w:rPr>
        <w:t>JBPKRI010000326.1  1280143  .G.....A..C.....TGG................G....T.TT.....T..G.......  1280202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154      CTGCTTTGGGGCTGTTCGTTCACCATCGGGACAGCCCACTGGTTCAGGCCTCGGGGGGGC  213</w:t>
      </w:r>
    </w:p>
    <w:p>
      <w:r>
        <w:rPr>
          <w:rFonts w:ascii="Consolas" w:hAnsi="Consolas"/>
          <w:sz w:val="18"/>
        </w:rPr>
        <w:t>JBPKRI010000326.1  1280203  TG..CC....A..C...ACCTGG..C..............A........AG....C....  1280262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214      CCCTGGCCTGCTTTGGCCTGGTGTGCCTGGGCCTGGTCTGCCTCAGCGTCCTCCTGTTCC  273</w:t>
      </w:r>
    </w:p>
    <w:p>
      <w:r>
        <w:rPr>
          <w:rFonts w:ascii="Consolas" w:hAnsi="Consolas"/>
          <w:sz w:val="18"/>
        </w:rPr>
        <w:t>JBPKRI010000326.1  1280263  ...G.........C.......CC...T.........................T.......  1280322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274      CTGGCCAGCCCAGCCCTGCCCGATGCCTGGCCCAGCAGCCCTTGTCCCACCTCCCGCTCA  333</w:t>
      </w:r>
    </w:p>
    <w:p>
      <w:r>
        <w:rPr>
          <w:rFonts w:ascii="Consolas" w:hAnsi="Consolas"/>
          <w:sz w:val="18"/>
        </w:rPr>
        <w:t>JBPKRI010000326.1  1280323  ......G.......A.....A.C...A...G........TG...CT..............  1280382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334      CGGGCTGCCTGAGCACACTCTTCCTGCAGGCGGCCGAGATCTTCGTGGAGTCAGAACTGC  393</w:t>
      </w:r>
    </w:p>
    <w:p>
      <w:r>
        <w:rPr>
          <w:rFonts w:ascii="Consolas" w:hAnsi="Consolas"/>
          <w:sz w:val="18"/>
        </w:rPr>
        <w:t>JBPKRI010000326.1  1280383  .T........A........A...........A...........T....GC.....G....  1280442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394      CTCTGAGCTGGGCAGACCGGCTGAGTGGCTGCCTGCGGGGGCCCTGGGCCTGGCTGGTGG  453</w:t>
      </w:r>
    </w:p>
    <w:p>
      <w:r>
        <w:rPr>
          <w:rFonts w:ascii="Consolas" w:hAnsi="Consolas"/>
          <w:sz w:val="18"/>
        </w:rPr>
        <w:t>JBPKRI010000326.1  1280443  .A.CC......A.....T....CCA.A............................A..A.  1280502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454      TGCTGCTGGCCATGCTGGTGGAGGTCGCACTGTGCACCTGGTACCTGGTGGCCTTCCCGC  513</w:t>
      </w:r>
    </w:p>
    <w:p>
      <w:r>
        <w:rPr>
          <w:rFonts w:ascii="Consolas" w:hAnsi="Consolas"/>
          <w:sz w:val="18"/>
        </w:rPr>
        <w:t>JBPKRI010000326.1  1280503  .......T........A.CA....CA.....C...T............CA.T....A.A.  1280562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514      CGGAGGTGGTGACGGACTGGCACATGCTGCCCACGGAGGCGCTGGTGCACTGCCGCACAC  573</w:t>
      </w:r>
    </w:p>
    <w:p>
      <w:r>
        <w:rPr>
          <w:rFonts w:ascii="Consolas" w:hAnsi="Consolas"/>
          <w:sz w:val="18"/>
        </w:rPr>
        <w:t>JBPKRI010000326.1  1280563  ...T.........AA.......TG................A...............GTGA  1280622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574      GCTCCTGGGTCAGCTTCGGCCTAGCGCACGCCACCAATGCCACGCTGGCCTTTCTCTGCT  633</w:t>
      </w:r>
    </w:p>
    <w:p>
      <w:r>
        <w:rPr>
          <w:rFonts w:ascii="Consolas" w:hAnsi="Consolas"/>
          <w:sz w:val="18"/>
        </w:rPr>
        <w:t>JBPKRI010000326.1  1280623  ........A..........AG...T...T........C.....A........C.......  1280682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634      TCCTGGGCACTTTCCTGGTGCGGAGCCAGCCGGGCTGCTACAACCGTGCCCGTGGCCTCA  693</w:t>
      </w:r>
    </w:p>
    <w:p>
      <w:r>
        <w:rPr>
          <w:rFonts w:ascii="Consolas" w:hAnsi="Consolas"/>
          <w:sz w:val="18"/>
        </w:rPr>
        <w:t>JBPKRI010000326.1  1280683  ...................A.A.....G...T...C........A.C...........G.  1280742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694      CCTTTGCCATGCTGGCCTACTTCATCACCTGGGTCTCCTTTGTGCCCCTCCTGGCCAATG  753</w:t>
      </w:r>
    </w:p>
    <w:p>
      <w:r>
        <w:rPr>
          <w:rFonts w:ascii="Consolas" w:hAnsi="Consolas"/>
          <w:sz w:val="18"/>
        </w:rPr>
        <w:t>JBPKRI010000326.1  1280743  ....C..................................ACA.C......T.T.....C.  1280802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754      TGCAGGTGGTCCTCAGGCCCGCC-GTGCAGATGGGCGCCCTCCTGCTCTGTGTCCTGGGC  812</w:t>
      </w:r>
    </w:p>
    <w:p>
      <w:r>
        <w:rPr>
          <w:rFonts w:ascii="Consolas" w:hAnsi="Consolas"/>
          <w:sz w:val="18"/>
        </w:rPr>
        <w:t>JBPKRI010000326.1  1280803  .A..CAC...-...CCA...A..T............A..A.T..C........G......  1280861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813      ATCCTGGCTGCCTTCCACCTGCCCAGGTGTTACCTGCTCATGCGGCAGCCAGGGCTCAAC  872</w:t>
      </w:r>
    </w:p>
    <w:p>
      <w:r>
        <w:rPr>
          <w:rFonts w:ascii="Consolas" w:hAnsi="Consolas"/>
          <w:sz w:val="18"/>
        </w:rPr>
        <w:t>JBPKRI010000326.1  1280862  ........CA.............T.A...C......T.GC..T...G...G.AC......  1280921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873      ACCCCCGAGTTCTTCCTGGGAGGGGGCCCTGGGGATGCCCAAGGCCAGAATGACGGGAAC  932</w:t>
      </w:r>
    </w:p>
    <w:p>
      <w:r>
        <w:rPr>
          <w:rFonts w:ascii="Consolas" w:hAnsi="Consolas"/>
          <w:sz w:val="18"/>
        </w:rPr>
        <w:t>JBPKRI010000326.1  1280922  ...............T..........                                    1280947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933      ACAGGAAATCAGGGGAAACATGAGTGACCCAACCCTGTGATCTCAGCCCCGGTGAACCCA  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993      GACTTAGCTGCGATCCCCCCCAAGCCAGCAATGACCCGTGTCTCGCTACAGAGACCCTCC  1052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1053     CGCTCTAGGTTCTGACCCCAGGTTGTCTCCTGACCCTGACCCCACAGTGAGCCCTAGGCC  1112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1113     TGGAGCACGTGGACACCCCTGTGACCATCTGGGCCCCAGAGCCAAGCTGTGTCCCTGTCC  1172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1173     CTCTGTGCCCAGACCAGGCCTGCCCAGGTAACCCAGACCCACTGTTCTGGAAAGAGGCCC  1232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1233     GGAGGGCTCCCAGGGTACCCGCAACCCACACCGTGAGCTCAGGAAAAGGACGCAGGGAGG  1292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1293     CCCCGGCCAGATGGCTGGAAGCCCAAATCAGGCCCTGCCGACCTGACCATGTCCCACCAG  1352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1353     GGCCCCCATCCTGCACCCTGCCAGGCACCACAGCAGTGGGAGGCCAGGTGGGGGCACACA  1412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1413     GGCATATGCCCAGGGCAGAGCCCGCCGAGGTAGGGGTGGCACCCAGCTTCCTACTCTGCC  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1473     CTTTGCCCAGTGGGTAGACAGCATCATGACTGTCACCAGTACCAGGGACAGAGCCCAGGT  1532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1533     GGGGTGGGGGCGGGGTCCAGCACCACGGCCAGCACCGACCACCAGGACCCCGGAGCCAGC  1592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1593     ACCATGGACAGAAAACTGCCCACCAGGATCTGACGCCAGCACGCCGCCAGGCCCACACAG  1652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1653     GGTCTCCGGTCAGAGTCCCAGGGTCAGCTCCCAGCAGGGCCTAGGGGAGGCTGGACCAGC  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1713     TCCCTGTGCCTCATTCCAAGGCAGCCCAGCCGGAGAGAAGGGGCACAGGCCACACATCTG  1772</w:t>
      </w:r>
    </w:p>
    <w:p>
      <w:r>
        <w:rPr>
          <w:rFonts w:ascii="Consolas" w:hAnsi="Consolas"/>
          <w:sz w:val="18"/>
        </w:rPr>
        <w:t>JBPKRI010000326.1  1281876                                             ......T........A.  1281892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1773     TCCCATAAAATTAAACGCTTTTTAGTGTTTAAAATA  1808</w:t>
      </w:r>
    </w:p>
    <w:p>
      <w:r>
        <w:rPr>
          <w:rFonts w:ascii="Consolas" w:hAnsi="Consolas"/>
          <w:sz w:val="18"/>
        </w:rPr>
        <w:t>JBPKRI010000326.1  1281893  ...............T....................  1281928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4596677605244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