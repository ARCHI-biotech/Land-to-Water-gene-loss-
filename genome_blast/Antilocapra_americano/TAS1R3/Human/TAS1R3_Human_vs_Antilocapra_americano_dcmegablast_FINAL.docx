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93.3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       CTGTTGGAAGTTGCCTC-TGCCATGCTGGGCCCTGCTG-TCCTGGGCCTCA--GC--CTC  99</w:t>
      </w:r>
    </w:p>
    <w:p>
      <w:r>
        <w:rPr>
          <w:rFonts w:ascii="Consolas" w:hAnsi="Consolas"/>
          <w:sz w:val="18"/>
        </w:rPr>
        <w:t>JBPKRI010000326.1  1277880  ...C......C....A.C...............-.A..C............TG..TG.A.  1277938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      TGGGCTCTCCTGCACCCTGGGACGGGGGCCCCATTGTGCCTGTCACAGCAACTTAGGATG  159</w:t>
      </w:r>
    </w:p>
    <w:p>
      <w:r>
        <w:rPr>
          <w:rFonts w:ascii="Consolas" w:hAnsi="Consolas"/>
          <w:sz w:val="18"/>
        </w:rPr>
        <w:t>JBPKRI010000326.1  1277939  ....-.A..AG..---------.A.........C..........C.....G..C..TC..  1277988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      AAGGGGGACTACGTGCTGGGGGGGCTGTTCCCCCTGGGCGAGGCCGAGGA  209</w:t>
      </w:r>
    </w:p>
    <w:p>
      <w:r>
        <w:rPr>
          <w:rFonts w:ascii="Consolas" w:hAnsi="Consolas"/>
          <w:sz w:val="18"/>
        </w:rPr>
        <w:t>JBPKRI010000326.1  1277989  CCA..A.....TA.T.....T.....T.....A......TC.........  1278038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581334483802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324     2e-86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       CGGCCTGCTCTGGGCACTGGCCATGAAAATGGCCGTGGAGGAGATCAACAACAAGTCGGA  72</w:t>
      </w:r>
    </w:p>
    <w:p>
      <w:r>
        <w:rPr>
          <w:rFonts w:ascii="Consolas" w:hAnsi="Consolas"/>
          <w:sz w:val="18"/>
        </w:rPr>
        <w:t>JBPKRI010000326.1  1278193  ...T..............A.......TG.......................TGCA..CAC  1278252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73       TCTGCTGCCCGGGCTGCGCCTGGGCTACGACCTCTTTGATACGTGCTCGGAGCCTGTGGT  132</w:t>
      </w:r>
    </w:p>
    <w:p>
      <w:r>
        <w:rPr>
          <w:rFonts w:ascii="Consolas" w:hAnsi="Consolas"/>
          <w:sz w:val="18"/>
        </w:rPr>
        <w:t>JBPKRI010000326.1  1278253  C.....C..T........T........T........C..C..A..T..A.....C.....  1278312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133      GGCCATGAAGCCCAGCCTCATGTTCCTGGCCAAGGCAGGCAGCCGCGACATCGCCGCCTA  192</w:t>
      </w:r>
    </w:p>
    <w:p>
      <w:r>
        <w:rPr>
          <w:rFonts w:ascii="Consolas" w:hAnsi="Consolas"/>
          <w:sz w:val="18"/>
        </w:rPr>
        <w:t>JBPKRI010000326.1  1278313  T........A........GG....TA.........TG.........AG.....G......  1278372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193      CTGCAACTACACGCAGTACCAGCCCCGTGTGCTGGCTGTCATCGGGCCCCACTCGTCAGA  252</w:t>
      </w:r>
    </w:p>
    <w:p>
      <w:r>
        <w:rPr>
          <w:rFonts w:ascii="Consolas" w:hAnsi="Consolas"/>
          <w:sz w:val="18"/>
        </w:rPr>
        <w:t>JBPKRI010000326.1  1278373  ...TG.T.....A........A..............C....................C..  1278432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253      GCTCGCCATGGTCACCGGCAAGTTCTTCAGCTTCTTCCTCATGCCCCAG  301</w:t>
      </w:r>
    </w:p>
    <w:p>
      <w:r>
        <w:rPr>
          <w:rFonts w:ascii="Consolas" w:hAnsi="Consolas"/>
          <w:sz w:val="18"/>
        </w:rPr>
        <w:t>JBPKRI010000326.1  1278433  .G....AC.......T.................................  1278481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694514648790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626     1e-176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GTCAGCTACGGTGCTAGCATGGAGCTGCTGAGCGCCCGGGAGACCTTCCCCTCCTTCTTC  60</w:t>
      </w:r>
    </w:p>
    <w:p>
      <w:r>
        <w:rPr>
          <w:rFonts w:ascii="Consolas" w:hAnsi="Consolas"/>
          <w:sz w:val="18"/>
        </w:rPr>
        <w:t>JBPKRI010000326.1  1278557  ..............C.C..CC..C.GT......AA...C.....G..T..T.........  1278616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CGCACCGTGCCCAGCGACCGTGTGCAGCTGACGGCCGCCGCGGAGCTGCTGCAGGAGTTC  120</w:t>
      </w:r>
    </w:p>
    <w:p>
      <w:r>
        <w:rPr>
          <w:rFonts w:ascii="Consolas" w:hAnsi="Consolas"/>
          <w:sz w:val="18"/>
        </w:rPr>
        <w:t>JBPKRI010000326.1  1278617  .....G..............C......GCA......ATG.T...........G..G.C.G  1278676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GGCTGGAACTGGGTGGCCGCCCTGGGCAGCGACGACGAGTACGGCCGGCAGGGCCTGAGC  180</w:t>
      </w:r>
    </w:p>
    <w:p>
      <w:r>
        <w:rPr>
          <w:rFonts w:ascii="Consolas" w:hAnsi="Consolas"/>
          <w:sz w:val="18"/>
        </w:rPr>
        <w:t>JBPKRI010000326.1  1278677  C....................G.......T..T........................G..  1278736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ATCTTCTCGGCCCTGGCC-GCGGCACGCGGCATCTGCATCGCGCACGAGGGCCTGGTGCC  239</w:t>
      </w:r>
    </w:p>
    <w:p>
      <w:r>
        <w:rPr>
          <w:rFonts w:ascii="Consolas" w:hAnsi="Consolas"/>
          <w:sz w:val="18"/>
        </w:rPr>
        <w:t>JBPKRI010000326.1  1278737  C.......CAG.......AA..C..A.-..T...........TT...........A....  1278795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240      GCTGCCCCGTGCCGATGACTCGCGGCTGGGGAAGGTGCAGGACGTCCTGCACCAGGTGAA  299</w:t>
      </w:r>
    </w:p>
    <w:p>
      <w:r>
        <w:rPr>
          <w:rFonts w:ascii="Consolas" w:hAnsi="Consolas"/>
          <w:sz w:val="18"/>
        </w:rPr>
        <w:t>JBPKRI010000326.1  1278796  C.............GC.G.C..........CTCC......AG.C.A..............  1278855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300      CCAGAGCAGCGTGCAGGTGGTGCTGCTGTTCGCCTCCGTGCACGCCGCCCACGCCCTCTT  359</w:t>
      </w:r>
    </w:p>
    <w:p>
      <w:r>
        <w:rPr>
          <w:rFonts w:ascii="Consolas" w:hAnsi="Consolas"/>
          <w:sz w:val="18"/>
        </w:rPr>
        <w:t>JBPKRI010000326.1  1278856  ...C.....T..T.........G..G.C...T.T....CC......A..T.TAG......  1278915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360      CAACTACAGCATCAGCAGCAGGCTCTCGCCCAAGGTGTGGGTGGCCAGCGAGGCCTGGCT  419</w:t>
      </w:r>
    </w:p>
    <w:p>
      <w:r>
        <w:rPr>
          <w:rFonts w:ascii="Consolas" w:hAnsi="Consolas"/>
          <w:sz w:val="18"/>
        </w:rPr>
        <w:t>JBPKRI010000326.1  1278916  ..G.....C....CATTA..................A.......................  1278975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420      GACCTCTGACCTGGTCATGGGGCTGCCCGGCATGGCCCAGATGGGCACGGTGCTTGGCTT  479</w:t>
      </w:r>
    </w:p>
    <w:p>
      <w:r>
        <w:rPr>
          <w:rFonts w:ascii="Consolas" w:hAnsi="Consolas"/>
          <w:sz w:val="18"/>
        </w:rPr>
        <w:t>JBPKRI010000326.1  1278976  ......AAG......T...AC...A..A.......AGAG.G.......A...........  1279035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480      CCTCCAGAGGGGTGCCCAGCTGCACGAGTTCCCCCAGTACGTGAAGACGCACCTGGCCCT  539</w:t>
      </w:r>
    </w:p>
    <w:p>
      <w:r>
        <w:rPr>
          <w:rFonts w:ascii="Consolas" w:hAnsi="Consolas"/>
          <w:sz w:val="18"/>
        </w:rPr>
        <w:t>JBPKRI010000326.1  1279036  ...G..TCA......TG..A...C........AGTCC..T...C....C.G........A  1279095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540      GGCCACCGACCCGGCCTTCTGCTCTGCCCTGGGCGAGAGGGAGCAGGGTCTGGAGGAGGA  599</w:t>
      </w:r>
    </w:p>
    <w:p>
      <w:r>
        <w:rPr>
          <w:rFonts w:ascii="Consolas" w:hAnsi="Consolas"/>
          <w:sz w:val="18"/>
        </w:rPr>
        <w:t>JBPKRI010000326.1  1279096  ....G....G..T....A....A.CT.A..A.AG.CAG..CG..T.............C.  1279155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600      CGTGGTGGGCCAGCGCTGCCCGCAGTGTGAC--TGCATCACGCTGCAGAACGTGAGCGCA  657</w:t>
      </w:r>
    </w:p>
    <w:p>
      <w:r>
        <w:rPr>
          <w:rFonts w:ascii="Consolas" w:hAnsi="Consolas"/>
          <w:sz w:val="18"/>
        </w:rPr>
        <w:t>JBPKRI010000326.1  1279156  .........G.CA........C.........CG...C..-.C.A.-.........C..AT  1279213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658      GGGCTAAATCACCACCAGACGTTCTCTGTCTACGCAGCTGTGTATAGCGTGGCCCAGGCC  717</w:t>
      </w:r>
    </w:p>
    <w:p>
      <w:r>
        <w:rPr>
          <w:rFonts w:ascii="Consolas" w:hAnsi="Consolas"/>
          <w:sz w:val="18"/>
        </w:rPr>
        <w:t>JBPKRI010000326.1  1279214  .....GCTAT.......A..C..TG.C.C...T...........C...........T..G  1279273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718      CTGCACAACACTCTTCAGTGCAACGCCTCAGGCTGCCCCGCGCAGGACCCCGTGAAGCCC  777</w:t>
      </w:r>
    </w:p>
    <w:p>
      <w:r>
        <w:rPr>
          <w:rFonts w:ascii="Consolas" w:hAnsi="Consolas"/>
          <w:sz w:val="18"/>
        </w:rPr>
        <w:t>JBPKRI010000326.1  1279274  ..T.....AG....G.TC......T....G.........A.A.....G......CG....  1279333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778      TGGCAG  783</w:t>
      </w:r>
    </w:p>
    <w:p>
      <w:r>
        <w:rPr>
          <w:rFonts w:ascii="Consolas" w:hAnsi="Consolas"/>
          <w:sz w:val="18"/>
        </w:rPr>
        <w:t>JBPKRI010000326.1  1279334  ......  1279339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1929205535250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445003830521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        AGCCCGTGTCCCGGTGCTCGCGGCAGTGCCAGGAGGGCCAGGTGCGCCGGGTCAAGGGGT  61</w:t>
      </w:r>
    </w:p>
    <w:p>
      <w:r>
        <w:rPr>
          <w:rFonts w:ascii="Consolas" w:hAnsi="Consolas"/>
          <w:sz w:val="18"/>
        </w:rPr>
        <w:t>JBPKRI010000326.1  1279801  ....T..A....A......A.........AG..................C..G.....C.  1279860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62       TCCACTCCTGCTGCTACGACTGTGTGGACTGCGAGGCGGGCAGCTACCGGCAAAACCCAG  121</w:t>
      </w:r>
    </w:p>
    <w:p>
      <w:r>
        <w:rPr>
          <w:rFonts w:ascii="Consolas" w:hAnsi="Consolas"/>
          <w:sz w:val="18"/>
        </w:rPr>
        <w:t>JBPKRI010000326.1  1279861  .......T........T.....C.........A....A..........A...CC......  1279920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234077269972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897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21       TGTGGCCAGGATGAGTGGTCCCCGGAGCGAAGCACACGCTGCTTCCGCCGCAGGTCTCGG  80</w:t>
      </w:r>
    </w:p>
    <w:p>
      <w:r>
        <w:rPr>
          <w:rFonts w:ascii="Consolas" w:hAnsi="Consolas"/>
          <w:sz w:val="18"/>
        </w:rPr>
        <w:t>JBPKRI010000326.1  1280070  ....A...A..CC..........A..C..G..T..C..........C...A...C.CA..  1280129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81       TTCCTGGCATGGGGCGAGCCGGCTGTGCTGCTGCTGCTCCTGCTGCTGAGCCTGGCGCTG  140</w:t>
      </w:r>
    </w:p>
    <w:p>
      <w:r>
        <w:rPr>
          <w:rFonts w:ascii="Consolas" w:hAnsi="Consolas"/>
          <w:sz w:val="18"/>
        </w:rPr>
        <w:t>JBPKRI010000326.1  1280130  ..............G.....A..C.....TGG................G....T.TT...  1280189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141      GGCCTTGTGCTGGCTGCTTTGGGGCTGTTCGTTCACCATCGGGACAGCCCACTGGTTCAG  200</w:t>
      </w:r>
    </w:p>
    <w:p>
      <w:r>
        <w:rPr>
          <w:rFonts w:ascii="Consolas" w:hAnsi="Consolas"/>
          <w:sz w:val="18"/>
        </w:rPr>
        <w:t>JBPKRI010000326.1  1280190  ..T..G.......TG..CC....A..C...ACCTGG..C..............A......  1280249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201      GCCTCGGGGGGGCCCCTGGCCTGCTTTGGCCTGGTGTGCCTGGGCCTGGTCTGCCTCAGC  260</w:t>
      </w:r>
    </w:p>
    <w:p>
      <w:r>
        <w:rPr>
          <w:rFonts w:ascii="Consolas" w:hAnsi="Consolas"/>
          <w:sz w:val="18"/>
        </w:rPr>
        <w:t>JBPKRI010000326.1  1280250  ..AG....C.......G.........C.......CC...T....................  1280309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261      GTCCTCCTGTTCCCTGGCCAGCCCAGCCCTGCCCGATGCCTGGCCCAGCAGCCCTTGTCC  320</w:t>
      </w:r>
    </w:p>
    <w:p>
      <w:r>
        <w:rPr>
          <w:rFonts w:ascii="Consolas" w:hAnsi="Consolas"/>
          <w:sz w:val="18"/>
        </w:rPr>
        <w:t>JBPKRI010000326.1  1280310  .....T.............G.......A.....A.C...A...G........TG...CT.  1280369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321      CACCTCCCGCTCACGGGCTGCCTGAGCACACTCTTCCTGCAGGCGGCCGAGATCTTCGTG  380</w:t>
      </w:r>
    </w:p>
    <w:p>
      <w:r>
        <w:rPr>
          <w:rFonts w:ascii="Consolas" w:hAnsi="Consolas"/>
          <w:sz w:val="18"/>
        </w:rPr>
        <w:t>JBPKRI010000326.1  1280370  ..............T........A........A...........A...........T...  1280429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381      GAGTCAGAACTGCCTCTGAGCTGGGCAGACCGGCTGAGTGGCTGCCTGCGGGGGCCCTGG  440</w:t>
      </w:r>
    </w:p>
    <w:p>
      <w:r>
        <w:rPr>
          <w:rFonts w:ascii="Consolas" w:hAnsi="Consolas"/>
          <w:sz w:val="18"/>
        </w:rPr>
        <w:t>JBPKRI010000326.1  1280430  .GC.....G.....A.CC......A.....T....CCA.A....................  1280489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441      GCCTGGCTGGTGGTGCTGCTGGCCATGCTGGTGGAGGTCGCACTGTGCACCTGGTACCTG  500</w:t>
      </w:r>
    </w:p>
    <w:p>
      <w:r>
        <w:rPr>
          <w:rFonts w:ascii="Consolas" w:hAnsi="Consolas"/>
          <w:sz w:val="18"/>
        </w:rPr>
        <w:t>JBPKRI010000326.1  1280490  ........A..A........T........A.CA....CA.....C...T...........  1280549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501      GTGGCCTTCCCGCCGGAGGTGGTGACGGACTGGCACATGCTGCCCACGGAGGCGCTGGTG  560</w:t>
      </w:r>
    </w:p>
    <w:p>
      <w:r>
        <w:rPr>
          <w:rFonts w:ascii="Consolas" w:hAnsi="Consolas"/>
          <w:sz w:val="18"/>
        </w:rPr>
        <w:t>JBPKRI010000326.1  1280550  .CA.T....A.A....T.........AA.......TG................A......  1280609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561      CACTGCCGCACACGCTCCTGGGTCAGCTTCGGCCTAGCGCACGCCACCAATGCCACGCTG  620</w:t>
      </w:r>
    </w:p>
    <w:p>
      <w:r>
        <w:rPr>
          <w:rFonts w:ascii="Consolas" w:hAnsi="Consolas"/>
          <w:sz w:val="18"/>
        </w:rPr>
        <w:t>JBPKRI010000326.1  1280610  .........GTGA........A..........AG...T...T........C.....A...  1280669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621      GCCTTTCTCTGCTTCCTGGGCACTTTCCTGGTGCGGAGCCAGCCGGGCTGCTACAACCGT  680</w:t>
      </w:r>
    </w:p>
    <w:p>
      <w:r>
        <w:rPr>
          <w:rFonts w:ascii="Consolas" w:hAnsi="Consolas"/>
          <w:sz w:val="18"/>
        </w:rPr>
        <w:t>JBPKRI010000326.1  1280670  .....C..........................A.A.....G...T...C........A.C  1280729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681      GCCCGTGGCCTCACCTTTGCCATGCTGGCCTACTTCATCACCTGGGTCTCCTTTGTGCCC  740</w:t>
      </w:r>
    </w:p>
    <w:p>
      <w:r>
        <w:rPr>
          <w:rFonts w:ascii="Consolas" w:hAnsi="Consolas"/>
          <w:sz w:val="18"/>
        </w:rPr>
        <w:t>JBPKRI010000326.1  1280730  ...........G.....C..................................ACA.C...  1280789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741      CTCCTGGCCAATGTGCAGGTGGTCCTCAGGCCCGCC-GTGCAGATGGGCGCCCTCCTGCT  799</w:t>
      </w:r>
    </w:p>
    <w:p>
      <w:r>
        <w:rPr>
          <w:rFonts w:ascii="Consolas" w:hAnsi="Consolas"/>
          <w:sz w:val="18"/>
        </w:rPr>
        <w:t>JBPKRI010000326.1  1280790  ...T.T.....C..A..CAC...-...CCA...A..T............A..A.T..C..  1280848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800      CTGTGTCCTGGGCATCCTGGCTGCCTTCCACCTGCCCAGGTGTTACCTGCTCATGCGGCA  859</w:t>
      </w:r>
    </w:p>
    <w:p>
      <w:r>
        <w:rPr>
          <w:rFonts w:ascii="Consolas" w:hAnsi="Consolas"/>
          <w:sz w:val="18"/>
        </w:rPr>
        <w:t>JBPKRI010000326.1  1280849  ......G..............CA.............T.A...C......T.GC..T...G  1280908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860      GCCAGGGCTCAACACCCCCGAGTTCTTCCTGGGAGGGGGCCCTGGGGATGCCCAAGGCCA  919</w:t>
      </w:r>
    </w:p>
    <w:p>
      <w:r>
        <w:rPr>
          <w:rFonts w:ascii="Consolas" w:hAnsi="Consolas"/>
          <w:sz w:val="18"/>
        </w:rPr>
        <w:t>JBPKRI010000326.1  1280909  ...G.AC.....................T..........T..CA.CAG....AG...G..  1280968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920      GAATGAC---GGGAACA--CAGGA-AATCAGGGGAAACATGAGTGACCC--AACCCTGTG  971</w:t>
      </w:r>
    </w:p>
    <w:p>
      <w:r>
        <w:rPr>
          <w:rFonts w:ascii="Consolas" w:hAnsi="Consolas"/>
          <w:sz w:val="18"/>
        </w:rPr>
        <w:t>JBPKRI010000326.1  1280969  .GGC.G.AGT...G...GGG....G.C..........A.CA........TTG.GT.A...  1281028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972      ATCTCAGCCCCGGTGAACCCAGACTTAGCTGCGATCCCCCCCAAGCCAGCAATGACCCGT  1031</w:t>
      </w:r>
    </w:p>
    <w:p>
      <w:r>
        <w:rPr>
          <w:rFonts w:ascii="Consolas" w:hAnsi="Consolas"/>
          <w:sz w:val="18"/>
        </w:rPr>
        <w:t>JBPKRI010000326.1  1281029  .C....-A...A......T.....                                      1281051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1032     GTCTCGCTACAGAGACCCTCCCGCTCTAGGTTCTGACCCCAGGTTGTCTCCTGACCCTGA  1091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1092     CCCCACAGTGAGCCCTAGGCCTGGAGCACGTGGACACCCCTGTGACCATCTGGGCCCCAG  1151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1152     AGCCAAGCTGTGTCCCTGTCCCTCTGTGCCCAGACCAGGCCTGCCCAGGTAACCCAGACC  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1212     CACTGTTCTGGAAAGAGGCCCGGAGGGCTCCCAGGGTACCCGCAACCCACACCGTGAGCT  1271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1272     CAGGAAAAGGACGCAGGGAGGCCCCGGCCAGATGGCTGGAAGCCCAAATCAGGCCCTGCC  1331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1332     GACCTGACCATGTCCCACCAGGGCCCCCATCCTGCACCCTGCCAGGCACCACAGCAGTGG  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1392     GAGGCCAGGTGGGGGCACACAGGCATATGCCCAGGGCAGAGCCCGCCGAGGTAGGGGTGG  1451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1452     CACCCAGCTTCCTACTCTGCCCTTTGCCCAGTGGGTAGACAGCATCATGACTGTCACCAG  1511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1512     TACCAGGGACAGAGCCCAGGTGGGGTGGGGGCGGGGTCCAGCACCACGGCCAGCACCGAC  1571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1572     CACCAGGACCCCGGAGCCAGCACCATGGACAGAAAACTGCCCACCAGGATCTGACGCCAG  1631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1632     CACGCCGCCAGGCCCACACAGGGTCTCCGGTCAGAGTCCCAGGGTCAGCTCCCAGCAGGG  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1692     CCTAGGGGAGGCTGGACCAGCTCCCTGTGCCTCATTCCAAGGCAGCCCAGCCGGAGAGAA  1751</w:t>
      </w:r>
    </w:p>
    <w:p>
      <w:r>
        <w:rPr>
          <w:rFonts w:ascii="Consolas" w:hAnsi="Consolas"/>
          <w:sz w:val="18"/>
        </w:rPr>
        <w:t>JBPKRI010000326.1  1281868                                                          ...G  1281871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1752     GGGGCACAGGCCACACATCTGTCCCATAAAATTAAACGCTTTTTAGTGTTTAAAATA  1808</w:t>
      </w:r>
    </w:p>
    <w:p>
      <w:r>
        <w:rPr>
          <w:rFonts w:ascii="Consolas" w:hAnsi="Consolas"/>
          <w:sz w:val="18"/>
        </w:rPr>
        <w:t>JBPKRI010000326.1  1281872  .A.A......T........A................T....................  1281928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4565784276800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