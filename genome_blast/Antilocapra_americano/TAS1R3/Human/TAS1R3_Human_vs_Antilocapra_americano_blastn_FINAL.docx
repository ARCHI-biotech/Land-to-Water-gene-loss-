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lcl|NM_152228.3_cds_NP_689414.2_1 [gene=TAS1R3]</w:t>
      </w:r>
    </w:p>
    <w:p>
      <w:r>
        <w:rPr>
          <w:rFonts w:ascii="Consolas" w:hAnsi="Consolas"/>
          <w:sz w:val="18"/>
        </w:rPr>
        <w:t>[db_xref=CCDS:CCDS30556.1] [protein=taste receptor type 1 member 3</w:t>
      </w:r>
    </w:p>
    <w:p>
      <w:r>
        <w:rPr>
          <w:rFonts w:ascii="Consolas" w:hAnsi="Consolas"/>
          <w:sz w:val="18"/>
        </w:rPr>
        <w:t>precursor] [protein_id=NP_689414.2] [location=67..2625]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769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169      CCCAGCAG-CCCTGTGTGCACCAGGTTCTCCTCAAACGGCCTGCTCTGGGCACTGGCCAT  227</w:t>
      </w:r>
    </w:p>
    <w:p>
      <w:r>
        <w:rPr>
          <w:rFonts w:ascii="Consolas" w:hAnsi="Consolas"/>
          <w:sz w:val="18"/>
        </w:rPr>
        <w:t>JBPKRI010000326.1  1278159  ...-....C.......-..C.......G..GG.CCC...T..............A.....  1278216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228      GAAAATGGCCGTGGAGGAGATCAACAA-CAAGTCGGATCTGCTGCCCGGGCTGCGCCTGG  286</w:t>
      </w:r>
    </w:p>
    <w:p>
      <w:r>
        <w:rPr>
          <w:rFonts w:ascii="Consolas" w:hAnsi="Consolas"/>
          <w:sz w:val="18"/>
        </w:rPr>
        <w:t>JBPKRI010000326.1  1278217  ..TG.......................TGC.-..CACC.....C..T........T....  1278275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287      GCTACGACCTCTTTGATACGTGCTCGGAGCCTGTGGTGGCCATGAAGCCCAGCCTCATGT  346</w:t>
      </w:r>
    </w:p>
    <w:p>
      <w:r>
        <w:rPr>
          <w:rFonts w:ascii="Consolas" w:hAnsi="Consolas"/>
          <w:sz w:val="18"/>
        </w:rPr>
        <w:t>JBPKRI010000326.1  1278276  ....T........C..C..A..T..A.....C.....T........A........GG...  1278335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347      TCCTGGCCAAGGCAGGCAGCCGCGACATCGCCGCCTACTGCAACTACACGCAGTACCAGC  406</w:t>
      </w:r>
    </w:p>
    <w:p>
      <w:r>
        <w:rPr>
          <w:rFonts w:ascii="Consolas" w:hAnsi="Consolas"/>
          <w:sz w:val="18"/>
        </w:rPr>
        <w:t>JBPKRI010000326.1  1278336  .TA.........TG.........AG.....G.........TG.T.....A........A.  1278395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407      CCCGTGTGCTGGCTGTCATCGGGCCCCACTCGTCAGAGCTCGCCATGGTCACCGGCAAGT  466</w:t>
      </w:r>
    </w:p>
    <w:p>
      <w:r>
        <w:rPr>
          <w:rFonts w:ascii="Consolas" w:hAnsi="Consolas"/>
          <w:sz w:val="18"/>
        </w:rPr>
        <w:t>JBPKRI010000326.1  1278396  .............C....................C...G....AC.......T.......  1278455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467      TCTTCAGCTTCTTCCTCATGCCCCAGGTCAGCTACGGTGCTAGCATGGAGCTGCTGAGCG  526</w:t>
      </w:r>
    </w:p>
    <w:p>
      <w:r>
        <w:rPr>
          <w:rFonts w:ascii="Consolas" w:hAnsi="Consolas"/>
          <w:sz w:val="18"/>
        </w:rPr>
        <w:t>JBPKRI010000326.1  1278456  ............................                                  1278483</w:t>
      </w:r>
    </w:p>
    <w:p>
      <w:r>
        <w:rPr>
          <w:rFonts w:ascii="Consolas" w:hAnsi="Consolas"/>
          <w:sz w:val="18"/>
        </w:rPr>
        <w:t>JBPKRI010000326.1  1278554                         .................C.C..CC..C.GT......A  1278590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527      CCCGGGAGACCTTCCCCTCCTTCTTCCGCACCGTGCCCAGCGACCGTGTGCAGCTGACGG  586</w:t>
      </w:r>
    </w:p>
    <w:p>
      <w:r>
        <w:rPr>
          <w:rFonts w:ascii="Consolas" w:hAnsi="Consolas"/>
          <w:sz w:val="18"/>
        </w:rPr>
        <w:t>JBPKRI010000326.1  1278591  A...C.....G..T..T..............G..............C......GCA....  1278650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587      CCGCCGCGGAGCTGCTGCAGGAGTTCGGCTGGAACTGGGTGGCCGCCCTGGGCAGCGACG  646</w:t>
      </w:r>
    </w:p>
    <w:p>
      <w:r>
        <w:rPr>
          <w:rFonts w:ascii="Consolas" w:hAnsi="Consolas"/>
          <w:sz w:val="18"/>
        </w:rPr>
        <w:t>JBPKRI010000326.1  1278651  ..ATG.T...........G..G.C.GC....................G.......T..T.  1278710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647      ACGAGTACGGCCGGCAGGGCCTGAGCATCTTCTCGGCCCTGGCC-GCGGCACGCGGCATC  705</w:t>
      </w:r>
    </w:p>
    <w:p>
      <w:r>
        <w:rPr>
          <w:rFonts w:ascii="Consolas" w:hAnsi="Consolas"/>
          <w:sz w:val="18"/>
        </w:rPr>
        <w:t>JBPKRI010000326.1  1278711  .......................G..C.......CAG.......AA..C..A.-..T...  1278769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706      TGCATCGCGCACGAGGGCCTGGTGCCGCTGCCCCGTGCCGATGACTCGCGGCTGGGGAAG  765</w:t>
      </w:r>
    </w:p>
    <w:p>
      <w:r>
        <w:rPr>
          <w:rFonts w:ascii="Consolas" w:hAnsi="Consolas"/>
          <w:sz w:val="18"/>
        </w:rPr>
        <w:t>JBPKRI010000326.1  1278770  ........TT...........A....C.............GC.G.C..........CTCC  1278829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766      GTGCAGGACGTCCTGCACCAGGTGAACCAGAGCAGCGTGCAGGTGGTGCTGCTGTTCGCC  825</w:t>
      </w:r>
    </w:p>
    <w:p>
      <w:r>
        <w:rPr>
          <w:rFonts w:ascii="Consolas" w:hAnsi="Consolas"/>
          <w:sz w:val="18"/>
        </w:rPr>
        <w:t>JBPKRI010000326.1  1278830  ......AG.C.A.................C.....T..T.........G..G.C...T.T  1278889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826      TCCGTGCACGCCGCCCACGCCCTCTTCAACTACAGCATC-AGCAGCAGGCTCTCGCCCAA  884</w:t>
      </w:r>
    </w:p>
    <w:p>
      <w:r>
        <w:rPr>
          <w:rFonts w:ascii="Consolas" w:hAnsi="Consolas"/>
          <w:sz w:val="18"/>
        </w:rPr>
        <w:t>JBPKRI010000326.1  1278890  ....CC......A..T.TAG........G.....C....C.TT.-...............  1278948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885      GGTGTGGGTGGCCAGCGAGGCCTGGCTGACCTCTGACCTGGTCATGGGGCTGCCCGGCAT  944</w:t>
      </w:r>
    </w:p>
    <w:p>
      <w:r>
        <w:rPr>
          <w:rFonts w:ascii="Consolas" w:hAnsi="Consolas"/>
          <w:sz w:val="18"/>
        </w:rPr>
        <w:t>JBPKRI010000326.1  1278949  ...A.............................AAG......T...AC...A..A.....  1279008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945      GGCCCAGATGGGCACGGTGCTTGGCTTCCTCCAGAGGGGTGCCCAGCTGCACGAGTTCCC  1004</w:t>
      </w:r>
    </w:p>
    <w:p>
      <w:r>
        <w:rPr>
          <w:rFonts w:ascii="Consolas" w:hAnsi="Consolas"/>
          <w:sz w:val="18"/>
        </w:rPr>
        <w:t>JBPKRI010000326.1  1279009  ..AGAG.G.......A..............G..TCA......TG..A...C........A  1279068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1005     CCAGTACGTGAAGACGCACCTGGCCCTGGCCACCGACCCGGCCTTCTGCTCTGCCCT-G-  1062</w:t>
      </w:r>
    </w:p>
    <w:p>
      <w:r>
        <w:rPr>
          <w:rFonts w:ascii="Consolas" w:hAnsi="Consolas"/>
          <w:sz w:val="18"/>
        </w:rPr>
        <w:t>JBPKRI010000326.1  1279069  GTCC..T...C....C.G........A....G....G..T....A....A.CT.A..A.A  1279128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1063     GGCGAGAGGGAGCAGGGTCTGGAGGAGGACGTGGTGGG-CCAGCGCTGCCCGCAGTGTGA  1121</w:t>
      </w:r>
    </w:p>
    <w:p>
      <w:r>
        <w:rPr>
          <w:rFonts w:ascii="Consolas" w:hAnsi="Consolas"/>
          <w:sz w:val="18"/>
        </w:rPr>
        <w:t>JBPKRI010000326.1  1279129  ...-..G.C.-..T.............C..........G...-........C........  1279185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1122     C--TGCATCACGCTGCAGAACGTGAGCGCAGGGCTAA-ATCACCACCAGACGTTCTCTGT  1178</w:t>
      </w:r>
    </w:p>
    <w:p>
      <w:r>
        <w:rPr>
          <w:rFonts w:ascii="Consolas" w:hAnsi="Consolas"/>
          <w:sz w:val="18"/>
        </w:rPr>
        <w:t>JBPKRI010000326.1  1279186  .CG...C..C.-.A.-.........C..AT.....GCT..-.......A..C..TG.C.C  1279242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1179     CTACGCAGCTGTGTATAGCGTGGCCCAGGCCCTGCACAACACTCTTCAGTGCAACGCCTC  1238</w:t>
      </w:r>
    </w:p>
    <w:p>
      <w:r>
        <w:rPr>
          <w:rFonts w:ascii="Consolas" w:hAnsi="Consolas"/>
          <w:sz w:val="18"/>
        </w:rPr>
        <w:t>JBPKRI010000326.1  1279243  ...T...........C...........T..G..T.....AG....G.TC......T....  1279302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1239     AGGCTGCCCCGCGCAGGACCCCGTGAAGCCCTGGCAGCTCCTGGAGAACATGTACAACCT  1298</w:t>
      </w:r>
    </w:p>
    <w:p>
      <w:r>
        <w:rPr>
          <w:rFonts w:ascii="Consolas" w:hAnsi="Consolas"/>
          <w:sz w:val="18"/>
        </w:rPr>
        <w:t>JBPKRI010000326.1  1279303  G.........A.A.....G......CG..........                         1279339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1299     GACCTTCCACGTGGGCGGGCTGCCGCTGCGGTTCGACAGCAGCGGAAACGTGGACATGGA  1358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1359     GTACGACCTGAAGCTGTGGGTGTGGCAGGGCTCAGTGCCCAGGCTCCACGACGTGGGCAG  1418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1419     GTTCAACGGCAGCCTCAGGACAGAGCGCCTGAAGATCCGCTGGCACACGTCTGACAACCA  1478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1479     GAAGCCCGTGTCCCGGTGCTCGCGGCAGTGCCAGGAGGGCCAGGTGCGCCGGGTCAAGGG  1538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1539     GTTCCACTCCTGCTGCTACGACTGTGTGGACTGCGAGGCGGGCAGCTACCGGCAAAACCC  1598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1599     AGACGACATCGCCTGCACCTTTTGTGGCCAGGATGAGTGGTCCCCGGAGCGAAGCACACG  1658</w:t>
      </w:r>
    </w:p>
    <w:p>
      <w:r>
        <w:rPr>
          <w:rFonts w:ascii="Consolas" w:hAnsi="Consolas"/>
          <w:sz w:val="18"/>
        </w:rPr>
        <w:t>JBPKRI010000326.1  1280070                        ....A...A..CC..........A..C..G..T..C..  1280107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1659     CTGCTTCCGCCGCAGGTCTCGGTTCCTGGCATGGGGCGAGCCGGCTGTGCTGCTGCTGCT  1718</w:t>
      </w:r>
    </w:p>
    <w:p>
      <w:r>
        <w:rPr>
          <w:rFonts w:ascii="Consolas" w:hAnsi="Consolas"/>
          <w:sz w:val="18"/>
        </w:rPr>
        <w:t>JBPKRI010000326.1  1280108  ........C...A...C.CA................G.....A..C.....TGG......  1280167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1719     CCTGCTGCTGAGCCTGGCGCTGGGCCTTGTGCTGGCTGCTTTGGGGCTGTTCGTTCACCA  1778</w:t>
      </w:r>
    </w:p>
    <w:p>
      <w:r>
        <w:rPr>
          <w:rFonts w:ascii="Consolas" w:hAnsi="Consolas"/>
          <w:sz w:val="18"/>
        </w:rPr>
        <w:t>JBPKRI010000326.1  1280168  ..........G....T.TT.....T..G.......TG..CC....A..C...ACCTGG..  1280227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1779     TCGGGACAGCCCACTGGTTCAGGCCTCGGGGGGGCCCCTGGCCTGCTTTGGCCTGGTGTG  1838</w:t>
      </w:r>
    </w:p>
    <w:p>
      <w:r>
        <w:rPr>
          <w:rFonts w:ascii="Consolas" w:hAnsi="Consolas"/>
          <w:sz w:val="18"/>
        </w:rPr>
        <w:t>JBPKRI010000326.1  1280228  C..............A........AG....C.......G.........C.......CC..  1280287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1839     CCTGGGCCTGGTCTGCCTCAGCGTCCTCCTGTTCCCTGGCCAGCCCAGCCCTGCCCGATG  1898</w:t>
      </w:r>
    </w:p>
    <w:p>
      <w:r>
        <w:rPr>
          <w:rFonts w:ascii="Consolas" w:hAnsi="Consolas"/>
          <w:sz w:val="18"/>
        </w:rPr>
        <w:t>JBPKRI010000326.1  1280288  .T.........................T.............G.......A.....A.C..  1280347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1899     CCTGGCCCAGCAGCCCTTGTCCCACCTCCCGCTCACGGGCTGCCTGAGCACACTCTTCCT  1958</w:t>
      </w:r>
    </w:p>
    <w:p>
      <w:r>
        <w:rPr>
          <w:rFonts w:ascii="Consolas" w:hAnsi="Consolas"/>
          <w:sz w:val="18"/>
        </w:rPr>
        <w:t>JBPKRI010000326.1  1280348  .A...G........TG...CT...............T........A........A.....  1280407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1959     GCAGGCGGCCGAGATCTTCGTGGAGTCAGAACTGCCTCTGAGCTGGGCAGACCGGCTGAG  2018</w:t>
      </w:r>
    </w:p>
    <w:p>
      <w:r>
        <w:rPr>
          <w:rFonts w:ascii="Consolas" w:hAnsi="Consolas"/>
          <w:sz w:val="18"/>
        </w:rPr>
        <w:t>JBPKRI010000326.1  1280408  ......A...........T....GC.....G.....A.CC......A.....T....CCA  1280467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2019     TGGCTGCCTGCGGGGGCCCTGGGCCTGGCTGGTGGTGCTGCTGGCCATGCTGGTGGAGGT  2078</w:t>
      </w:r>
    </w:p>
    <w:p>
      <w:r>
        <w:rPr>
          <w:rFonts w:ascii="Consolas" w:hAnsi="Consolas"/>
          <w:sz w:val="18"/>
        </w:rPr>
        <w:t>JBPKRI010000326.1  1280468  .A............................A..A........T........A.CA....C  1280527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2079     CGCACTGTGCACCTGGTACCTGGTGGCCTTCCCGCCGGAGGTGGTGACGGACTGGCACAT  2138</w:t>
      </w:r>
    </w:p>
    <w:p>
      <w:r>
        <w:rPr>
          <w:rFonts w:ascii="Consolas" w:hAnsi="Consolas"/>
          <w:sz w:val="18"/>
        </w:rPr>
        <w:t>JBPKRI010000326.1  1280528  A.....C...T............CA.T....A.A....T.........AA.......TG.  1280587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2139     GCTGCCCACGGAGGCGCTGGTGCACTGCCGCACACGCTCCTGGGTCAGCTTCGGCCTAGC  2198</w:t>
      </w:r>
    </w:p>
    <w:p>
      <w:r>
        <w:rPr>
          <w:rFonts w:ascii="Consolas" w:hAnsi="Consolas"/>
          <w:sz w:val="18"/>
        </w:rPr>
        <w:t>JBPKRI010000326.1  1280588  ...............A...............GTGA........A..........AG...T  1280647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2199     GCACGCCACCAATGCCACGCTGGCCTTTCTCTGCTTCCTGGGCACTTTCCTGGTGCGGAG  2258</w:t>
      </w:r>
    </w:p>
    <w:p>
      <w:r>
        <w:rPr>
          <w:rFonts w:ascii="Consolas" w:hAnsi="Consolas"/>
          <w:sz w:val="18"/>
        </w:rPr>
        <w:t>JBPKRI010000326.1  1280648  ...T........C.....A........C..........................A.A...  1280707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2259     CCAGCCGGGCTGCTACAACCGTGCCCGTGGCCTCACCTTTGCCATGCTGGCCTACTTCAT  2318</w:t>
      </w:r>
    </w:p>
    <w:p>
      <w:r>
        <w:rPr>
          <w:rFonts w:ascii="Consolas" w:hAnsi="Consolas"/>
          <w:sz w:val="18"/>
        </w:rPr>
        <w:t>JBPKRI010000326.1  1280708  ..G...T...C........A.C...........G.....C....................  1280767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2319     CACCTGGGTCTCCTTTGTGCCCCTCCTGGCCAATGTGCAGGTGGTC-CTCAGGCCCGCC-  2376</w:t>
      </w:r>
    </w:p>
    <w:p>
      <w:r>
        <w:rPr>
          <w:rFonts w:ascii="Consolas" w:hAnsi="Consolas"/>
          <w:sz w:val="18"/>
        </w:rPr>
        <w:t>JBPKRI010000326.1  1280768  ..............ACA.C......T.T.....C..A..CAC....T.C..--...A..T  1280825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2377     GTGCAGATGGGCGCCCTCCTGCTCTGTGTCCTGGGCATCCTGGCTGCCTTCCACCTGCCC  2436</w:t>
      </w:r>
    </w:p>
    <w:p>
      <w:r>
        <w:rPr>
          <w:rFonts w:ascii="Consolas" w:hAnsi="Consolas"/>
          <w:sz w:val="18"/>
        </w:rPr>
        <w:t>JBPKRI010000326.1  1280826  ............A..A.T..C........G..............CA.............T  1280885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2437     AGGTGTTACCTGCTCATGCGGCAGCCAGGGCTCAACACCCCCGAGTTCTTCCTGGGAGGG  2496</w:t>
      </w:r>
    </w:p>
    <w:p>
      <w:r>
        <w:rPr>
          <w:rFonts w:ascii="Consolas" w:hAnsi="Consolas"/>
          <w:sz w:val="18"/>
        </w:rPr>
        <w:t>JBPKRI010000326.1  1280886  .A...C......T.GC..T...G...G.AC.....................T........  1280945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2497     GG-CCC  2501</w:t>
      </w:r>
    </w:p>
    <w:p>
      <w:r>
        <w:rPr>
          <w:rFonts w:ascii="Consolas" w:hAnsi="Consolas"/>
          <w:sz w:val="18"/>
        </w:rPr>
        <w:t>JBPKRI010000326.1  1280946  ..T...  1280951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6502714933856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