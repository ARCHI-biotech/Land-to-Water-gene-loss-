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85.1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ATGAGCGGCCGAGTTGGAGACCTGAGCCCCAAACAGGCAGAGACCCTGGCCAAG  54</w:t>
      </w:r>
    </w:p>
    <w:p>
      <w:r>
        <w:rPr>
          <w:rFonts w:ascii="Consolas" w:hAnsi="Consolas"/>
          <w:sz w:val="18"/>
        </w:rPr>
        <w:t>JBPKRI010000097.1  1383640  ..............G...........T.....G.....................  1383693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66879283172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TTCCGAGAAAACGTCCAGGATGTGCTTCCTGCCCTGCCCAACCCTGATGATTATTTCCTT  60</w:t>
      </w:r>
    </w:p>
    <w:p>
      <w:r>
        <w:rPr>
          <w:rFonts w:ascii="Consolas" w:hAnsi="Consolas"/>
          <w:sz w:val="18"/>
        </w:rPr>
        <w:t>JBPKRI010000097.1  1384557  ...........T........C...T.G..C..............G.....C.........  1384616</w:t>
      </w:r>
    </w:p>
    <w:p>
      <w:r>
        <w:rPr>
          <w:rFonts w:ascii="Consolas" w:hAnsi="Consolas"/>
          <w:sz w:val="18"/>
        </w:rPr>
        <w:t>JBPKRI010000097.1  1359700  .....G..C...C.T.....CC....G..CA.A........GG.......CC.C.....C  1359759</w:t>
      </w:r>
    </w:p>
    <w:p>
      <w:r>
        <w:rPr>
          <w:rFonts w:ascii="Consolas" w:hAnsi="Consolas"/>
          <w:sz w:val="18"/>
        </w:rPr>
        <w:t>JBPKRI010000097.1  1340663  .....G..G...A.G........C..GG.C.T........G.A.A.....C..C.....C  1340722</w:t>
      </w:r>
    </w:p>
    <w:p>
      <w:r>
        <w:rPr>
          <w:rFonts w:ascii="Consolas" w:hAnsi="Consolas"/>
          <w:sz w:val="18"/>
        </w:rPr>
        <w:t>JBPKRI010000097.1  1422289              ..............G..C........G..T..G.....C.....T..C  1422242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CTACGCTGGCTCCGAG  76</w:t>
      </w:r>
    </w:p>
    <w:p>
      <w:r>
        <w:rPr>
          <w:rFonts w:ascii="Consolas" w:hAnsi="Consolas"/>
          <w:sz w:val="18"/>
        </w:rPr>
        <w:t>JBPKRI010000097.1  1384617  ..G.............  1384632</w:t>
      </w:r>
    </w:p>
    <w:p>
      <w:r>
        <w:rPr>
          <w:rFonts w:ascii="Consolas" w:hAnsi="Consolas"/>
          <w:sz w:val="18"/>
        </w:rPr>
        <w:t>JBPKRI010000097.1  1359760  ..G.............  1359775</w:t>
      </w:r>
    </w:p>
    <w:p>
      <w:r>
        <w:rPr>
          <w:rFonts w:ascii="Consolas" w:hAnsi="Consolas"/>
          <w:sz w:val="18"/>
        </w:rPr>
        <w:t>JBPKRI010000097.1  1340723  ..T...........    1340736</w:t>
      </w:r>
    </w:p>
    <w:p>
      <w:r>
        <w:rPr>
          <w:rFonts w:ascii="Consolas" w:hAnsi="Consolas"/>
          <w:sz w:val="18"/>
        </w:rPr>
        <w:t>JBPKRI010000097.1  1422241  ..G.............  1422226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120897108629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58.1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CTCGGAATTTTGACTTGCAGAAGTCGGAGGCTTTGCTCCGCAAG  44</w:t>
      </w:r>
    </w:p>
    <w:p>
      <w:r>
        <w:rPr>
          <w:rFonts w:ascii="Consolas" w:hAnsi="Consolas"/>
          <w:sz w:val="18"/>
        </w:rPr>
        <w:t>JBPKRI010000097.1  1384881  ..........C...C..........A.....CA...........  1384924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41156481952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91.5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TACATGGAGTTCCGGAAGACCATGGATATTGACCATATCCTTGATTGGCAGCCCCCAGAG  60</w:t>
      </w:r>
    </w:p>
    <w:p>
      <w:r>
        <w:rPr>
          <w:rFonts w:ascii="Consolas" w:hAnsi="Consolas"/>
          <w:sz w:val="18"/>
        </w:rPr>
        <w:t>JBPKRI010000097.1  1385031  ..........................C........C........A...........C...  1385090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82312963904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292     7e-77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GTGATCCAGAAGTAC-ATGCCTGGGGGCCTGTGTGGCTATGACCGTGATGGCTGCCCCGT  59</w:t>
      </w:r>
    </w:p>
    <w:p>
      <w:r>
        <w:rPr>
          <w:rFonts w:ascii="Consolas" w:hAnsi="Consolas"/>
          <w:sz w:val="18"/>
        </w:rPr>
        <w:t>JBPKRI010000097.1  1386322  ...............-.................C.....C........C...........  1386380</w:t>
      </w:r>
    </w:p>
    <w:p>
      <w:r>
        <w:rPr>
          <w:rFonts w:ascii="Consolas" w:hAnsi="Consolas"/>
          <w:sz w:val="18"/>
        </w:rPr>
        <w:t>JBPKRI010000097.1  1363863  ...G.....CG....G.....-..C..T.....C.........TAC..G...........  1363921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60       GTGGTATGACATCATTGGGCCACTTGATCCCAAGGGGTTGCTCTTCTCAGTCACCAAGCA  119</w:t>
      </w:r>
    </w:p>
    <w:p>
      <w:r>
        <w:rPr>
          <w:rFonts w:ascii="Consolas" w:hAnsi="Consolas"/>
          <w:sz w:val="18"/>
        </w:rPr>
        <w:t>JBPKRI010000097.1  1386381  .....................G..G..C........CC..........G...........  1386440</w:t>
      </w:r>
    </w:p>
    <w:p>
      <w:r>
        <w:rPr>
          <w:rFonts w:ascii="Consolas" w:hAnsi="Consolas"/>
          <w:sz w:val="18"/>
        </w:rPr>
        <w:t>JBPKRI010000097.1  1363922  .....T.........C...A.CA.G..C....G...CC.C...C.G....C.T.......  1363981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120      GGACCTGCTCAAGACCAAGATGAGGGACTGTGAGCGCATCCTGCATGAGTGTGACCTGCA  179</w:t>
      </w:r>
    </w:p>
    <w:p>
      <w:r>
        <w:rPr>
          <w:rFonts w:ascii="Consolas" w:hAnsi="Consolas"/>
          <w:sz w:val="18"/>
        </w:rPr>
        <w:t>JBPKRI010000097.1  1386441  ............................................................  1386500</w:t>
      </w:r>
    </w:p>
    <w:p>
      <w:r>
        <w:rPr>
          <w:rFonts w:ascii="Consolas" w:hAnsi="Consolas"/>
          <w:sz w:val="18"/>
        </w:rPr>
        <w:t>JBPKRI010000097.1  1363982  ...G...A..CG..AGCGC..C....T...C....TGC.TT....C........G.A...  1364041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180      GACAGAGAGG  189</w:t>
      </w:r>
    </w:p>
    <w:p>
      <w:r>
        <w:rPr>
          <w:rFonts w:ascii="Consolas" w:hAnsi="Consolas"/>
          <w:sz w:val="18"/>
        </w:rPr>
        <w:t>JBPKRI010000097.1  1386501  ...C...C..  1386510</w:t>
      </w:r>
    </w:p>
    <w:p>
      <w:r>
        <w:rPr>
          <w:rFonts w:ascii="Consolas" w:hAnsi="Consolas"/>
          <w:sz w:val="18"/>
        </w:rPr>
        <w:t>JBPKRI010000097.1  1364042  ..          1364043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406419683366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CTAGGGAAGAAGATTGAGACCATCGTGATGATATTTGACTGTGAGGGCCTGGGACTGAAA  60</w:t>
      </w:r>
    </w:p>
    <w:p>
      <w:r>
        <w:rPr>
          <w:rFonts w:ascii="Consolas" w:hAnsi="Consolas"/>
          <w:sz w:val="18"/>
        </w:rPr>
        <w:t>JBPKRI010000097.1  1387366  ..G....G.......................................G.....G.....G  1387425</w:t>
      </w:r>
    </w:p>
    <w:p>
      <w:r>
        <w:rPr>
          <w:rFonts w:ascii="Consolas" w:hAnsi="Consolas"/>
          <w:sz w:val="18"/>
        </w:rPr>
        <w:t>JBPKRI010000097.1  1414545     ...........A.........ACCC....C.A......C...........T..C..G  1414489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CACTTCTGGAAACCTCTGGTAGAAGTGTACCAGGAG  96</w:t>
      </w:r>
    </w:p>
    <w:p>
      <w:r>
        <w:rPr>
          <w:rFonts w:ascii="Consolas" w:hAnsi="Consolas"/>
          <w:sz w:val="18"/>
        </w:rPr>
        <w:t>JBPKRI010000097.1  1387426  ...........G..C.....G...............  1387461</w:t>
      </w:r>
    </w:p>
    <w:p>
      <w:r>
        <w:rPr>
          <w:rFonts w:ascii="Consolas" w:hAnsi="Consolas"/>
          <w:sz w:val="18"/>
        </w:rPr>
        <w:t>JBPKRI010000097.1  1414488  ..TC.......G..AGCC..G.....C...        1414459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172342686769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97.8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TTCTTTGGCCTCCTTGAAGAGAATTACCCAGAGACCCTGAAGTTCATGCTCATCGTGAAA  60</w:t>
      </w:r>
    </w:p>
    <w:p>
      <w:r>
        <w:rPr>
          <w:rFonts w:ascii="Consolas" w:hAnsi="Consolas"/>
          <w:sz w:val="18"/>
        </w:rPr>
        <w:t>JBPKRI010000097.1  1388334  ....................A......................C.........T......  1388393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  61</w:t>
      </w:r>
    </w:p>
    <w:p>
      <w:r>
        <w:rPr>
          <w:rFonts w:ascii="Consolas" w:hAnsi="Consolas"/>
          <w:sz w:val="18"/>
        </w:rPr>
        <w:t>JBPKRI010000097.1  1388394  .  1388394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82312925024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        ACCAAACTGTTCCCTGTGGGCTACAACCTCATGAAGCCATTCCTGAGTGAGGACACTCGC  62</w:t>
      </w:r>
    </w:p>
    <w:p>
      <w:r>
        <w:rPr>
          <w:rFonts w:ascii="Consolas" w:hAnsi="Consolas"/>
          <w:sz w:val="18"/>
        </w:rPr>
        <w:t>JBPKRI010000097.1  1389553  ....................G.................C...T.................  1389612</w:t>
      </w:r>
    </w:p>
    <w:p>
      <w:r>
        <w:rPr>
          <w:rFonts w:ascii="Consolas" w:hAnsi="Consolas"/>
          <w:sz w:val="18"/>
        </w:rPr>
        <w:t>JBPKRI010000097.1  1413863   ....G........G....C............C..A..C....................T  1413805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63       AGGAAAATTATTGTGTTGGGAA  84</w:t>
      </w:r>
    </w:p>
    <w:p>
      <w:r>
        <w:rPr>
          <w:rFonts w:ascii="Consolas" w:hAnsi="Consolas"/>
          <w:sz w:val="18"/>
        </w:rPr>
        <w:t>JBPKRI010000097.1  1389613  .........G.C..........  1389634</w:t>
      </w:r>
    </w:p>
    <w:p>
      <w:r>
        <w:rPr>
          <w:rFonts w:ascii="Consolas" w:hAnsi="Consolas"/>
          <w:sz w:val="18"/>
        </w:rPr>
        <w:t>JBPKRI010000097.1  1413804  .A...G..                1413797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141475339885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        AACTGGAAGGAAGGTTTGCTGAAACTCATCAGTCCTGAGGAACTGCCTGCCCAGTTTGGG  62</w:t>
      </w:r>
    </w:p>
    <w:p>
      <w:r>
        <w:rPr>
          <w:rFonts w:ascii="Consolas" w:hAnsi="Consolas"/>
          <w:sz w:val="18"/>
        </w:rPr>
        <w:t>JBPKRI010000097.1  1390447  ........A.....AC....A..G.............................T......  1390506</w:t>
      </w:r>
    </w:p>
    <w:p>
      <w:r>
        <w:rPr>
          <w:rFonts w:ascii="Consolas" w:hAnsi="Consolas"/>
          <w:sz w:val="18"/>
        </w:rPr>
        <w:t>JBPKRI010000097.1  1347679  .........C...AG.........T.......C..C..CC.G.....C.TGG........  1347738</w:t>
      </w:r>
    </w:p>
    <w:p>
      <w:r>
        <w:rPr>
          <w:rFonts w:ascii="Consolas" w:hAnsi="Consolas"/>
          <w:sz w:val="18"/>
        </w:rPr>
        <w:t>JBPKRI010000097.1  1410227  ...........G.T..........TATG....C..C..CC.GT......TGG...AC...  1410168</w:t>
      </w:r>
    </w:p>
    <w:p>
      <w:r>
        <w:rPr>
          <w:rFonts w:ascii="Consolas" w:hAnsi="Consolas"/>
          <w:sz w:val="18"/>
        </w:rPr>
        <w:t>JBPKRI010000097.1  1367383  .........C...AGC...CT..GT.......C..C..CC.G.......TGG........  1367442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63       GGCACCCTGACTGACCCAGATGGGAACCCCAAATGTTTAACCAAG  107</w:t>
      </w:r>
    </w:p>
    <w:p>
      <w:r>
        <w:rPr>
          <w:rFonts w:ascii="Consolas" w:hAnsi="Consolas"/>
          <w:sz w:val="18"/>
        </w:rPr>
        <w:t>JBPKRI010000097.1  1390507  ..G..T.....C.................A...............  1390551</w:t>
      </w:r>
    </w:p>
    <w:p>
      <w:r>
        <w:rPr>
          <w:rFonts w:ascii="Consolas" w:hAnsi="Consolas"/>
          <w:sz w:val="18"/>
        </w:rPr>
        <w:t>JBPKRI010000097.1  1347739  ..G...A....C.....C.....C........G..CC.G......  1347783</w:t>
      </w:r>
    </w:p>
    <w:p>
      <w:r>
        <w:rPr>
          <w:rFonts w:ascii="Consolas" w:hAnsi="Consolas"/>
          <w:sz w:val="18"/>
        </w:rPr>
        <w:t>JBPKRI010000097.1  1410167  ......A..........T.....A............AA.T.....  1410123</w:t>
      </w:r>
    </w:p>
    <w:p>
      <w:r>
        <w:rPr>
          <w:rFonts w:ascii="Consolas" w:hAnsi="Consolas"/>
          <w:sz w:val="18"/>
        </w:rPr>
        <w:t>JBPKRI010000097.1  1367443  ..G...A....C.....C.....C........G..CC.G......  1367487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ATTAACTATGGCGGGGAGATCCCCAAGTCCATG--TACGTGCGGGACCAGGTGAAGACTC  58</w:t>
      </w:r>
    </w:p>
    <w:p>
      <w:r>
        <w:rPr>
          <w:rFonts w:ascii="Consolas" w:hAnsi="Consolas"/>
          <w:sz w:val="18"/>
        </w:rPr>
        <w:t>JBPKRI010000097.1  1390942  ..C........T.....................--..............A......G...  1390999</w:t>
      </w:r>
    </w:p>
    <w:p>
      <w:r>
        <w:rPr>
          <w:rFonts w:ascii="Consolas" w:hAnsi="Consolas"/>
          <w:sz w:val="18"/>
        </w:rPr>
        <w:t>JBPKRI010000097.1  1410038  ..C.....C..G..T..C.........AAGTAT--.....................CAG.  1409981</w:t>
      </w:r>
    </w:p>
    <w:p>
      <w:r>
        <w:rPr>
          <w:rFonts w:ascii="Consolas" w:hAnsi="Consolas"/>
          <w:sz w:val="18"/>
        </w:rPr>
        <w:t>JBPKRI010000097.1  1347858  ..C.....C..G..C..TG.G......--...TAC...C....CA....T....G.GTC.  1347915</w:t>
      </w:r>
    </w:p>
    <w:p>
      <w:r>
        <w:rPr>
          <w:rFonts w:ascii="Consolas" w:hAnsi="Consolas"/>
          <w:sz w:val="18"/>
        </w:rPr>
        <w:t>JBPKRI010000097.1  1367562  ..C.....C..G..C..TG.G......--...TAC...C....CA....C....G.GTC.  1367619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59       AGTACGAGCACTCGGTGCAGATCAACCGCGGCTCATCACACCAAGTGGAATACGAGATCC  118</w:t>
      </w:r>
    </w:p>
    <w:p>
      <w:r>
        <w:rPr>
          <w:rFonts w:ascii="Consolas" w:hAnsi="Consolas"/>
          <w:sz w:val="18"/>
        </w:rPr>
        <w:t>JBPKRI010000097.1  1391000  .............A..........G...T..A..C..G.....G.....G..T.......  1391059</w:t>
      </w:r>
    </w:p>
    <w:p>
      <w:r>
        <w:rPr>
          <w:rFonts w:ascii="Consolas" w:hAnsi="Consolas"/>
          <w:sz w:val="18"/>
        </w:rPr>
        <w:t>JBPKRI010000097.1  1409980  ..........GAGT........TTC...G.....C..C..T..G.....G..T.......  1409921</w:t>
      </w:r>
    </w:p>
    <w:p>
      <w:r>
        <w:rPr>
          <w:rFonts w:ascii="Consolas" w:hAnsi="Consolas"/>
          <w:sz w:val="18"/>
        </w:rPr>
        <w:t>JBPKRI010000097.1  1347916  .......C...CA..C.ACCG.GGG...G.....C..C.TG..G.....CA.........  1347975</w:t>
      </w:r>
    </w:p>
    <w:p>
      <w:r>
        <w:rPr>
          <w:rFonts w:ascii="Consolas" w:hAnsi="Consolas"/>
          <w:sz w:val="18"/>
        </w:rPr>
        <w:t>JBPKRI010000097.1  1367620  .......C...CA..C.ACCG.GGG...G.....C..C.TG..G.....CA.........  1367679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119      TATTTCCAGGCTGCGTTCTCAG  140</w:t>
      </w:r>
    </w:p>
    <w:p>
      <w:r>
        <w:rPr>
          <w:rFonts w:ascii="Consolas" w:hAnsi="Consolas"/>
          <w:sz w:val="18"/>
        </w:rPr>
        <w:t>JBPKRI010000097.1  1391060  .G..C........T..C.....  1391081</w:t>
      </w:r>
    </w:p>
    <w:p>
      <w:r>
        <w:rPr>
          <w:rFonts w:ascii="Consolas" w:hAnsi="Consolas"/>
          <w:sz w:val="18"/>
        </w:rPr>
        <w:t>JBPKRI010000097.1  1409920  .C..C..G.....T..C.....  1409899</w:t>
      </w:r>
    </w:p>
    <w:p>
      <w:r>
        <w:rPr>
          <w:rFonts w:ascii="Consolas" w:hAnsi="Consolas"/>
          <w:sz w:val="18"/>
        </w:rPr>
        <w:t>JBPKRI010000097.1  1347976  .G..C..G........G.....  1347997</w:t>
      </w:r>
    </w:p>
    <w:p>
      <w:r>
        <w:rPr>
          <w:rFonts w:ascii="Consolas" w:hAnsi="Consolas"/>
          <w:sz w:val="18"/>
        </w:rPr>
        <w:t>JBPKRI010000097.1  1367680  .G..C..G........G.....  1367701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282950546120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GTGGCAGTTCTCATCTGATGGTGCGGACATCGGCTTCGGAGTTTTCCTGAAGACCAAGAT  60</w:t>
      </w:r>
    </w:p>
    <w:p>
      <w:r>
        <w:rPr>
          <w:rFonts w:ascii="Consolas" w:hAnsi="Consolas"/>
          <w:sz w:val="18"/>
        </w:rPr>
        <w:t>JBPKRI010000097.1  1391184  ..........G....G.....G.GT...........T..G....................  1391243</w:t>
      </w:r>
    </w:p>
    <w:p>
      <w:r>
        <w:rPr>
          <w:rFonts w:ascii="Consolas" w:hAnsi="Consolas"/>
          <w:sz w:val="18"/>
        </w:rPr>
        <w:t>JBPKRI010000097.1  1348093  ..........G.G..G..C..A.G...............G....................  1348152</w:t>
      </w:r>
    </w:p>
    <w:p>
      <w:r>
        <w:rPr>
          <w:rFonts w:ascii="Consolas" w:hAnsi="Consolas"/>
          <w:sz w:val="18"/>
        </w:rPr>
        <w:t>JBPKRI010000097.1  1367795  ..........G.G..G..C..A.G...............G.....T..............  1367854</w:t>
      </w:r>
    </w:p>
    <w:p>
      <w:r>
        <w:rPr>
          <w:rFonts w:ascii="Consolas" w:hAnsi="Consolas"/>
          <w:sz w:val="18"/>
        </w:rPr>
        <w:t>JBPKRI010000097.1  1409753  ..........ATG..G......T.......T..T..T..GA...................  1409694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GGGGGAGCGACAGCGGGCAGGGGAGATGACAGATGTTCTACCCAGCCAGCGCTATAACGC  120</w:t>
      </w:r>
    </w:p>
    <w:p>
      <w:r>
        <w:rPr>
          <w:rFonts w:ascii="Consolas" w:hAnsi="Consolas"/>
          <w:sz w:val="18"/>
        </w:rPr>
        <w:t>JBPKRI010000097.1  1391244  .........G........C...........G..G..G..GGT............C...A.  1391303</w:t>
      </w:r>
    </w:p>
    <w:p>
      <w:r>
        <w:rPr>
          <w:rFonts w:ascii="Consolas" w:hAnsi="Consolas"/>
          <w:sz w:val="18"/>
        </w:rPr>
        <w:t>JBPKRI010000097.1  1348153  .........G........T.CA......G.G..G..G..GG.............C.....  1348212</w:t>
      </w:r>
    </w:p>
    <w:p>
      <w:r>
        <w:rPr>
          <w:rFonts w:ascii="Consolas" w:hAnsi="Consolas"/>
          <w:sz w:val="18"/>
        </w:rPr>
        <w:t>JBPKRI010000097.1  1367855  .........G........T.CA......G.G..G..G..GG.............C.....  1367914</w:t>
      </w:r>
    </w:p>
    <w:p>
      <w:r>
        <w:rPr>
          <w:rFonts w:ascii="Consolas" w:hAnsi="Consolas"/>
          <w:sz w:val="18"/>
        </w:rPr>
        <w:t>JBPKRI010000097.1  1409693  .........G........C..........GG..G..G..G.........A.G..C.....  1409634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CCACATGGTGCCCGAGGATGGGAACCTCACCTGCTCAGAGGCCGGCGTCT  170</w:t>
      </w:r>
    </w:p>
    <w:p>
      <w:r>
        <w:rPr>
          <w:rFonts w:ascii="Consolas" w:hAnsi="Consolas"/>
          <w:sz w:val="18"/>
        </w:rPr>
        <w:t>JBPKRI010000097.1  1391304  ..................C..A.G..........G.G.....T.......  1391353</w:t>
      </w:r>
    </w:p>
    <w:p>
      <w:r>
        <w:rPr>
          <w:rFonts w:ascii="Consolas" w:hAnsi="Consolas"/>
          <w:sz w:val="18"/>
        </w:rPr>
        <w:t>JBPKRI010000097.1  1348213  ............T.....C....G....G.....A.G.....A.......  1348262</w:t>
      </w:r>
    </w:p>
    <w:p>
      <w:r>
        <w:rPr>
          <w:rFonts w:ascii="Consolas" w:hAnsi="Consolas"/>
          <w:sz w:val="18"/>
        </w:rPr>
        <w:t>JBPKRI010000097.1  1367915  ............T.....C....G....G.....G.G...........    1367962</w:t>
      </w:r>
    </w:p>
    <w:p>
      <w:r>
        <w:rPr>
          <w:rFonts w:ascii="Consolas" w:hAnsi="Consolas"/>
          <w:sz w:val="18"/>
        </w:rPr>
        <w:t>JBPKRI010000097.1  1409633  T...C.......T.....C....C......G...                  1409600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360118876880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JBPKRI010000097.1 Antilocapra americana strain Pronghorn03 vouche...  181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ATGTCCTACGCTTCGACAACACCTATAGCTTTGTCCACGCCAAGAAGGTCAGCTTCACAG  60</w:t>
      </w:r>
    </w:p>
    <w:p>
      <w:r>
        <w:rPr>
          <w:rFonts w:ascii="Consolas" w:hAnsi="Consolas"/>
          <w:sz w:val="18"/>
        </w:rPr>
        <w:t>JBPKRI010000097.1  1392182    .....G.....T.......................T......................  1392239</w:t>
      </w:r>
    </w:p>
    <w:p>
      <w:r>
        <w:rPr>
          <w:rFonts w:ascii="Consolas" w:hAnsi="Consolas"/>
          <w:sz w:val="18"/>
        </w:rPr>
        <w:t>JBPKRI010000097.1  1404252  .......G..G..T...........C..T..CA.T.....A.....A.....T.....C.  1404193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TGGAGGTCCTGCTCCCTGACGAGGGCATGCAGAAATATGATAAGGAGCTCACCCCTGTCT  120</w:t>
      </w:r>
    </w:p>
    <w:p>
      <w:r>
        <w:rPr>
          <w:rFonts w:ascii="Consolas" w:hAnsi="Consolas"/>
          <w:sz w:val="18"/>
        </w:rPr>
        <w:t>JBPKRI010000097.1  1392240  .......G........G..T....................C..A................  1392299</w:t>
      </w:r>
    </w:p>
    <w:p>
      <w:r>
        <w:rPr>
          <w:rFonts w:ascii="Consolas" w:hAnsi="Consolas"/>
          <w:sz w:val="18"/>
        </w:rPr>
        <w:t>JBPKRI010000097.1  1404192  .............T..A...                                          1404173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AG  122</w:t>
      </w:r>
    </w:p>
    <w:p>
      <w:r>
        <w:rPr>
          <w:rFonts w:ascii="Consolas" w:hAnsi="Consolas"/>
          <w:sz w:val="18"/>
        </w:rPr>
        <w:t>JBPKRI010000097.1  1392300  ..  1392301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236649547664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