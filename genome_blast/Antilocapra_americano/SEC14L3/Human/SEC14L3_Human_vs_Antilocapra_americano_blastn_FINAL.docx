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lcl|NM_174975.5_cds_NP_777635.1_1 [gene=SEC14L3]</w:t>
      </w:r>
    </w:p>
    <w:p>
      <w:r>
        <w:rPr>
          <w:rFonts w:ascii="Consolas" w:hAnsi="Consolas"/>
          <w:sz w:val="18"/>
        </w:rPr>
        <w:t>[db_xref=CCDS:CCDS13877.1] [protein=SEC14-like protein 3 isoform 1]</w:t>
      </w:r>
    </w:p>
    <w:p>
      <w:r>
        <w:rPr>
          <w:rFonts w:ascii="Consolas" w:hAnsi="Consolas"/>
          <w:sz w:val="18"/>
        </w:rPr>
        <w:t>[protein_id=NP_777635.1] [location=60..1262]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292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173      AGTACATGGAGTTCCGGAAGACCATGGATATTGACCATATCCTTGATTGGCAGCCCCCAG  232</w:t>
      </w:r>
    </w:p>
    <w:p>
      <w:r>
        <w:rPr>
          <w:rFonts w:ascii="Consolas" w:hAnsi="Consolas"/>
          <w:sz w:val="18"/>
        </w:rPr>
        <w:t>JBPKRI010000097.1  1385029  ............................C........C........A...........C.  1385088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233      AGGTGATCCAGAAGTACATGCCTGGGGGCCTGTGTGGCTATGACCGTGATGGCTGCCCCG  292</w:t>
      </w:r>
    </w:p>
    <w:p>
      <w:r>
        <w:rPr>
          <w:rFonts w:ascii="Consolas" w:hAnsi="Consolas"/>
          <w:sz w:val="18"/>
        </w:rPr>
        <w:t>JBPKRI010000097.1  1386320  ..................................C.....C........C..........  1386379</w:t>
      </w:r>
    </w:p>
    <w:p>
      <w:r>
        <w:rPr>
          <w:rFonts w:ascii="Consolas" w:hAnsi="Consolas"/>
          <w:sz w:val="18"/>
        </w:rPr>
        <w:t>JBPKRI010000097.1  1385089  ......G....                                                   1385099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293      TGTGGTATGACATCATTGGGCCACTTGATCCCAAGGGGTTGCTCTTCTCAGTCACCAAGC  352</w:t>
      </w:r>
    </w:p>
    <w:p>
      <w:r>
        <w:rPr>
          <w:rFonts w:ascii="Consolas" w:hAnsi="Consolas"/>
          <w:sz w:val="18"/>
        </w:rPr>
        <w:t>JBPKRI010000097.1  1386380  ......................G..G..C........CC..........G..........  1386439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353      AGGACCTGCTCAAGACCAAGATGAGGGACTGTGAGCGCATCCTGCATGAGTGTGACCTGC  412</w:t>
      </w:r>
    </w:p>
    <w:p>
      <w:r>
        <w:rPr>
          <w:rFonts w:ascii="Consolas" w:hAnsi="Consolas"/>
          <w:sz w:val="18"/>
        </w:rPr>
        <w:t>JBPKRI010000097.1  1386440  ............................................................  1386499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413      AGACAGAGAGGCTAGGGAAGAAGATTGAGACCATCGTGATGATATTTGACTGTGAGGGCC  472</w:t>
      </w:r>
    </w:p>
    <w:p>
      <w:r>
        <w:rPr>
          <w:rFonts w:ascii="Consolas" w:hAnsi="Consolas"/>
          <w:sz w:val="18"/>
        </w:rPr>
        <w:t>JBPKRI010000097.1  1386500  ....C...                                                      1386507</w:t>
      </w:r>
    </w:p>
    <w:p>
      <w:r>
        <w:rPr>
          <w:rFonts w:ascii="Consolas" w:hAnsi="Consolas"/>
          <w:sz w:val="18"/>
        </w:rPr>
        <w:t>JBPKRI010000097.1  1387365            ...G....G.......................................G.  1387414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473      TGGGACTGAAACACTTCTGGAAACCTCTGGTAGAAGTGTACCAGGAGTTCTTTGGCCTCC  532</w:t>
      </w:r>
    </w:p>
    <w:p>
      <w:r>
        <w:rPr>
          <w:rFonts w:ascii="Consolas" w:hAnsi="Consolas"/>
          <w:sz w:val="18"/>
        </w:rPr>
        <w:t>JBPKRI010000097.1  1387415  ....G.....G...........G..C.....G...............               1387461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533      TTGAAGAGAATTACCCAGAGACCCTGAAGTTCATGCTCATCGTGAAAGCTACCAAACTGT  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593      TCCCTGTGGGCTACAACCTCATGAAGCCATTCCTGAGTGAGGACACTCGCAGGAAAATTA  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653      TTGTGTTGGGAAATAACTGGAAGGAAGGTTTGCTGAAACTCATCAGTCCTGAGGAACTGC  712</w:t>
      </w:r>
    </w:p>
    <w:p>
      <w:r>
        <w:rPr>
          <w:rFonts w:ascii="Consolas" w:hAnsi="Consolas"/>
          <w:sz w:val="18"/>
        </w:rPr>
        <w:t>JBPKRI010000097.1  1390447                ........A.....AC....A..G......................  1390492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713      CTGCCCAGTTTGGGGGCACCCTGACTGACCCAGATGGGAACCCCAAATGTTTAACCAAGA  772</w:t>
      </w:r>
    </w:p>
    <w:p>
      <w:r>
        <w:rPr>
          <w:rFonts w:ascii="Consolas" w:hAnsi="Consolas"/>
          <w:sz w:val="18"/>
        </w:rPr>
        <w:t>JBPKRI010000097.1  1390940                                                           ...  1390942</w:t>
      </w:r>
    </w:p>
    <w:p>
      <w:r>
        <w:rPr>
          <w:rFonts w:ascii="Consolas" w:hAnsi="Consolas"/>
          <w:sz w:val="18"/>
        </w:rPr>
        <w:t>JBPKRI010000097.1  1390493  .......T........G..T.....C.................A...............   1390551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773      TTAACTATGGCGGGGAGATCCCCAAGTCCATGTACGTGCGGGACCAGGTGAAGACTCAGT  832</w:t>
      </w:r>
    </w:p>
    <w:p>
      <w:r>
        <w:rPr>
          <w:rFonts w:ascii="Consolas" w:hAnsi="Consolas"/>
          <w:sz w:val="18"/>
        </w:rPr>
        <w:t>JBPKRI010000097.1  1390943  .C........T...................................A......G......  1391002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833      ACGAGCACTCGGTGCAGATCAACCGCGGCTCATCACACCAAGTGGAATACGAGATCCTAT  892</w:t>
      </w:r>
    </w:p>
    <w:p>
      <w:r>
        <w:rPr>
          <w:rFonts w:ascii="Consolas" w:hAnsi="Consolas"/>
          <w:sz w:val="18"/>
        </w:rPr>
        <w:t>JBPKRI010000097.1  1391003  ..........A..........G...T..A..C..G.....G.....G..T........G.  1391062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893      TTCCAGGCTGCGTTCTCAGGTGGCAGTTCTCATCTGATGGTGCGGACATCGGCTTCGGAG  952</w:t>
      </w:r>
    </w:p>
    <w:p>
      <w:r>
        <w:rPr>
          <w:rFonts w:ascii="Consolas" w:hAnsi="Consolas"/>
          <w:sz w:val="18"/>
        </w:rPr>
        <w:t>JBPKRI010000097.1  1391181                  .............G....G.....G.GT...........T..G.  1391224</w:t>
      </w:r>
    </w:p>
    <w:p>
      <w:r>
        <w:rPr>
          <w:rFonts w:ascii="Consolas" w:hAnsi="Consolas"/>
          <w:sz w:val="18"/>
        </w:rPr>
        <w:t>JBPKRI010000097.1  1348090                  .............G.G..G..C..A.G...............G.  1348133</w:t>
      </w:r>
    </w:p>
    <w:p>
      <w:r>
        <w:rPr>
          <w:rFonts w:ascii="Consolas" w:hAnsi="Consolas"/>
          <w:sz w:val="18"/>
        </w:rPr>
        <w:t>JBPKRI010000097.1  1409756                  .............ATG..G......T.......T..T..T..GA  1409713</w:t>
      </w:r>
    </w:p>
    <w:p>
      <w:r>
        <w:rPr>
          <w:rFonts w:ascii="Consolas" w:hAnsi="Consolas"/>
          <w:sz w:val="18"/>
        </w:rPr>
        <w:t>JBPKRI010000097.1  1391063  .C........T..C.......                                         1391083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953      TTTTCCTGAAGACCAAGATGGGGGAGCGACAGCGGGCAGGGGAGATGACAGATGTTCTAC  1012</w:t>
      </w:r>
    </w:p>
    <w:p>
      <w:r>
        <w:rPr>
          <w:rFonts w:ascii="Consolas" w:hAnsi="Consolas"/>
          <w:sz w:val="18"/>
        </w:rPr>
        <w:t>JBPKRI010000097.1  1391225  ............................G........C...........G..G..G..GG  1391284</w:t>
      </w:r>
    </w:p>
    <w:p>
      <w:r>
        <w:rPr>
          <w:rFonts w:ascii="Consolas" w:hAnsi="Consolas"/>
          <w:sz w:val="18"/>
        </w:rPr>
        <w:t>JBPKRI010000097.1  1348134  ............................G........T.CA......G.G..G..G..GG  1348193</w:t>
      </w:r>
    </w:p>
    <w:p>
      <w:r>
        <w:rPr>
          <w:rFonts w:ascii="Consolas" w:hAnsi="Consolas"/>
          <w:sz w:val="18"/>
        </w:rPr>
        <w:t>JBPKRI010000097.1  1409712  ............................G........C..........GG..G..G..G.  1409653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1013     CCAGCCAGCGCTATAACGCCCACATGGTGCCCGAGGATGGGAACCTCACCTGCTCAGAGG  1072</w:t>
      </w:r>
    </w:p>
    <w:p>
      <w:r>
        <w:rPr>
          <w:rFonts w:ascii="Consolas" w:hAnsi="Consolas"/>
          <w:sz w:val="18"/>
        </w:rPr>
        <w:t>JBPKRI010000097.1  1391285  T............C...A...................C..A.G..........G.G....  1391344</w:t>
      </w:r>
    </w:p>
    <w:p>
      <w:r>
        <w:rPr>
          <w:rFonts w:ascii="Consolas" w:hAnsi="Consolas"/>
          <w:sz w:val="18"/>
        </w:rPr>
        <w:t>JBPKRI010000097.1  1348194  .............C.................T.....C....G....G.....A.G....  1348253</w:t>
      </w:r>
    </w:p>
    <w:p>
      <w:r>
        <w:rPr>
          <w:rFonts w:ascii="Consolas" w:hAnsi="Consolas"/>
          <w:sz w:val="18"/>
        </w:rPr>
        <w:t>JBPKRI010000097.1  1409652  ........A.G..C.....T...C.......T.....C....C......G...         1409600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1073     CCGGCGTCTATGTCCTACGCTTCGACAACACCTATAGCTTTGTCCACGCCAAGAAGGTCA  1132</w:t>
      </w:r>
    </w:p>
    <w:p>
      <w:r>
        <w:rPr>
          <w:rFonts w:ascii="Consolas" w:hAnsi="Consolas"/>
          <w:sz w:val="18"/>
        </w:rPr>
        <w:t>JBPKRI010000097.1  1391345  .T.......                                                     1391353</w:t>
      </w:r>
    </w:p>
    <w:p>
      <w:r>
        <w:rPr>
          <w:rFonts w:ascii="Consolas" w:hAnsi="Consolas"/>
          <w:sz w:val="18"/>
        </w:rPr>
        <w:t>JBPKRI010000097.1  1348254  .A.......                                                     1348262</w:t>
      </w:r>
    </w:p>
    <w:p>
      <w:r>
        <w:rPr>
          <w:rFonts w:ascii="Consolas" w:hAnsi="Consolas"/>
          <w:sz w:val="18"/>
        </w:rPr>
        <w:t>JBPKRI010000097.1  1392182             .....G.....T.......................T.............  1392230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1133     GCTTCACAGTGGAGGTCCTGCTCCCTGACGAGGGCATGCAGAAATATGATAAGGAGCTCA  1192</w:t>
      </w:r>
    </w:p>
    <w:p>
      <w:r>
        <w:rPr>
          <w:rFonts w:ascii="Consolas" w:hAnsi="Consolas"/>
          <w:sz w:val="18"/>
        </w:rPr>
        <w:t>JBPKRI010000097.1  1392231  ................G........G..T....................C..A.......  1392290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1193     CCCCTGTCTAG  1203</w:t>
      </w:r>
    </w:p>
    <w:p>
      <w:r>
        <w:rPr>
          <w:rFonts w:ascii="Consolas" w:hAnsi="Consolas"/>
          <w:sz w:val="18"/>
        </w:rPr>
        <w:t>JBPKRI010000097.1  1392291  ...........  1392301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3017281732716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