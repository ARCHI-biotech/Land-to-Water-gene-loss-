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83.8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ATGAGCGGCCGAGTTGGAGACCTGAGCCCCAAACAGGCAGAGACCCTGGCCAAG  54</w:t>
      </w:r>
    </w:p>
    <w:p>
      <w:r>
        <w:rPr>
          <w:rFonts w:ascii="Consolas" w:hAnsi="Consolas"/>
          <w:sz w:val="18"/>
        </w:rPr>
        <w:t>JBPKRI010000097.1  1383640  ..............G...........T.....G.....................  1383693</w:t>
      </w:r>
    </w:p>
    <w:p>
      <w:r>
        <w:rPr>
          <w:rFonts w:ascii="Consolas" w:hAnsi="Consolas"/>
          <w:sz w:val="18"/>
        </w:rPr>
        <w:t>JBPKRI010000097.1  1358114  .................G............                          1358143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90030186995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TTCCGAGAAAACGTCCAGGATGTGCTTCCTGCCCTGCCCAACCCTGATGATTATTTCCTT  60</w:t>
      </w:r>
    </w:p>
    <w:p>
      <w:r>
        <w:rPr>
          <w:rFonts w:ascii="Consolas" w:hAnsi="Consolas"/>
          <w:sz w:val="18"/>
        </w:rPr>
        <w:t>JBPKRI010000097.1  1384557  ...........T........C...T.G..C..............G.....C.........  1384616</w:t>
      </w:r>
    </w:p>
    <w:p>
      <w:r>
        <w:rPr>
          <w:rFonts w:ascii="Consolas" w:hAnsi="Consolas"/>
          <w:sz w:val="18"/>
        </w:rPr>
        <w:t>JBPKRI010000097.1  1422289              ..............G..C........G..T..G.....C.....T..C  1422242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CTACGCTGGCTCCGAG  76</w:t>
      </w:r>
    </w:p>
    <w:p>
      <w:r>
        <w:rPr>
          <w:rFonts w:ascii="Consolas" w:hAnsi="Consolas"/>
          <w:sz w:val="18"/>
        </w:rPr>
        <w:t>JBPKRI010000097.1  1384617  ..G.............  1384632</w:t>
      </w:r>
    </w:p>
    <w:p>
      <w:r>
        <w:rPr>
          <w:rFonts w:ascii="Consolas" w:hAnsi="Consolas"/>
          <w:sz w:val="18"/>
        </w:rPr>
        <w:t>JBPKRI010000097.1  1422241  ..G.............  1422226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146620590249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48.1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CTCGGAATTTTGACTTGCAGAAGTCGGAGGCTTTGCTCCGCAAG  44</w:t>
      </w:r>
    </w:p>
    <w:p>
      <w:r>
        <w:rPr>
          <w:rFonts w:ascii="Consolas" w:hAnsi="Consolas"/>
          <w:sz w:val="18"/>
        </w:rPr>
        <w:t>JBPKRI010000097.1  1384881  ..........C...C..........A.....CA...........  1384924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66879599072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87.7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TACATGGAGTTCCGGAAGACCATGGATATTGACCATATCCTTGATTGGCAGCCCCC  56</w:t>
      </w:r>
    </w:p>
    <w:p>
      <w:r>
        <w:rPr>
          <w:rFonts w:ascii="Consolas" w:hAnsi="Consolas"/>
          <w:sz w:val="18"/>
        </w:rPr>
        <w:t>JBPKRI010000097.1  1385031  ..........................C........C........A...........  1385086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105463933337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GTGATCCAGAAGTACATGCCTGGGGGCCTGTGTGGCTATGACCGTGATGGCTGCCCCGTG  60</w:t>
      </w:r>
    </w:p>
    <w:p>
      <w:r>
        <w:rPr>
          <w:rFonts w:ascii="Consolas" w:hAnsi="Consolas"/>
          <w:sz w:val="18"/>
        </w:rPr>
        <w:t>JBPKRI010000097.1  1386322  ................................C.....C........C............  1386381</w:t>
      </w:r>
    </w:p>
    <w:p>
      <w:r>
        <w:rPr>
          <w:rFonts w:ascii="Consolas" w:hAnsi="Consolas"/>
          <w:sz w:val="18"/>
        </w:rPr>
        <w:t>JBPKRI010000097.1  1416398                       ......A..............TTG..C....C....A.C  1416360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TGGTATGACATCATTGGGCCACTTGATCCCAAGGGGTTGCTCTTCTCAGTCACCAAGCAG  120</w:t>
      </w:r>
    </w:p>
    <w:p>
      <w:r>
        <w:rPr>
          <w:rFonts w:ascii="Consolas" w:hAnsi="Consolas"/>
          <w:sz w:val="18"/>
        </w:rPr>
        <w:t>JBPKRI010000097.1  1386382  ....................G..G..C........CC..........G............  1386441</w:t>
      </w:r>
    </w:p>
    <w:p>
      <w:r>
        <w:rPr>
          <w:rFonts w:ascii="Consolas" w:hAnsi="Consolas"/>
          <w:sz w:val="18"/>
        </w:rPr>
        <w:t>JBPKRI010000097.1  1416359  .................T..C..G..CG.......TC..........G.C..G.......  1416300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GACCTGCTCAAGACCAAGATGAGGGACTGTGAGCGCATCCTGCATGAGTGTGACCTGCAG  180</w:t>
      </w:r>
    </w:p>
    <w:p>
      <w:r>
        <w:rPr>
          <w:rFonts w:ascii="Consolas" w:hAnsi="Consolas"/>
          <w:sz w:val="18"/>
        </w:rPr>
        <w:t>JBPKRI010000097.1  1386442  ............................................................  1386501</w:t>
      </w:r>
    </w:p>
    <w:p>
      <w:r>
        <w:rPr>
          <w:rFonts w:ascii="Consolas" w:hAnsi="Consolas"/>
          <w:sz w:val="18"/>
        </w:rPr>
        <w:t>JBPKRI010000097.1  1416299  ...T.................C.A.....C....                            1416266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AC  182</w:t>
      </w:r>
    </w:p>
    <w:p>
      <w:r>
        <w:rPr>
          <w:rFonts w:ascii="Consolas" w:hAnsi="Consolas"/>
          <w:sz w:val="18"/>
        </w:rPr>
        <w:t>JBPKRI010000097.1  1386502  ..  1386503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434716983298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        GGGAAGAAGATTGAGACCATCGTGATGATATTTGACTGTGAGGGCCTGGGACTGAAACAC  63</w:t>
      </w:r>
    </w:p>
    <w:p>
      <w:r>
        <w:rPr>
          <w:rFonts w:ascii="Consolas" w:hAnsi="Consolas"/>
          <w:sz w:val="18"/>
        </w:rPr>
        <w:t>JBPKRI010000097.1  1387369  ....G.......................................G.....G.....G...  1387428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64       TTCTGGAAACCTCTGGTAGAAGTGTACCAGGAG  96</w:t>
      </w:r>
    </w:p>
    <w:p>
      <w:r>
        <w:rPr>
          <w:rFonts w:ascii="Consolas" w:hAnsi="Consolas"/>
          <w:sz w:val="18"/>
        </w:rPr>
        <w:t>JBPKRI010000097.1  1387429  ........G..C.....G...............  1387461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97.6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TTCTTTGGCCTCCTTGAAGAGAATTACCCAGAGACCCTGAAGTTCATGCTCATCGTGAAA  60</w:t>
      </w:r>
    </w:p>
    <w:p>
      <w:r>
        <w:rPr>
          <w:rFonts w:ascii="Consolas" w:hAnsi="Consolas"/>
          <w:sz w:val="18"/>
        </w:rPr>
        <w:t>JBPKRI010000097.1  1388334  ....................A......................C.........T......  1388393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  61</w:t>
      </w:r>
    </w:p>
    <w:p>
      <w:r>
        <w:rPr>
          <w:rFonts w:ascii="Consolas" w:hAnsi="Consolas"/>
          <w:sz w:val="18"/>
        </w:rPr>
        <w:t>JBPKRI010000097.1  1388394  .  1388394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108036224394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        ACCAAACTGTTCCCTGTGGGCTACAACCTCATGAAGCCATTCCTGAGTGAGGACACTCGC  62</w:t>
      </w:r>
    </w:p>
    <w:p>
      <w:r>
        <w:rPr>
          <w:rFonts w:ascii="Consolas" w:hAnsi="Consolas"/>
          <w:sz w:val="18"/>
        </w:rPr>
        <w:t>JBPKRI010000097.1  1389553  ....................G.................C...T.................  1389612</w:t>
      </w:r>
    </w:p>
    <w:p>
      <w:r>
        <w:rPr>
          <w:rFonts w:ascii="Consolas" w:hAnsi="Consolas"/>
          <w:sz w:val="18"/>
        </w:rPr>
        <w:t>JBPKRI010000097.1  1413863   ....G........G....C............C..A..C....................   1413806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63       AGGAAAATTATTGTGTTGGGAA  84</w:t>
      </w:r>
    </w:p>
    <w:p>
      <w:r>
        <w:rPr>
          <w:rFonts w:ascii="Consolas" w:hAnsi="Consolas"/>
          <w:sz w:val="18"/>
        </w:rPr>
        <w:t>JBPKRI010000097.1  1389613  .........G.C..........  1389634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167198918705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        AACTGGAAGGAAGGTTTGCTGAAACTCATCAGTCCTGAGGAACTGCCTGCCCAGTTTGGG  62</w:t>
      </w:r>
    </w:p>
    <w:p>
      <w:r>
        <w:rPr>
          <w:rFonts w:ascii="Consolas" w:hAnsi="Consolas"/>
          <w:sz w:val="18"/>
        </w:rPr>
        <w:t>JBPKRI010000097.1  1390447  ........A.....AC....A..G.............................T......  1390506</w:t>
      </w:r>
    </w:p>
    <w:p>
      <w:r>
        <w:rPr>
          <w:rFonts w:ascii="Consolas" w:hAnsi="Consolas"/>
          <w:sz w:val="18"/>
        </w:rPr>
        <w:t>JBPKRI010000097.1  1410170                                                           ...  1410168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63       GGCACCCTGACTGACCCAGATGGGAACCCCAAATGTTTAACCAAG  107</w:t>
      </w:r>
    </w:p>
    <w:p>
      <w:r>
        <w:rPr>
          <w:rFonts w:ascii="Consolas" w:hAnsi="Consolas"/>
          <w:sz w:val="18"/>
        </w:rPr>
        <w:t>JBPKRI010000097.1  1390507  ..G..T.....C.................A...............  1390551</w:t>
      </w:r>
    </w:p>
    <w:p>
      <w:r>
        <w:rPr>
          <w:rFonts w:ascii="Consolas" w:hAnsi="Consolas"/>
          <w:sz w:val="18"/>
        </w:rPr>
        <w:t>JBPKRI010000097.1  1410167  ......A..........T.....A............           1410132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        AACTATGGCGGGGAGATCCCCAAGTCCATGTACGTGCGGGACCAGGTGAAGACTCAGTAC  63</w:t>
      </w:r>
    </w:p>
    <w:p>
      <w:r>
        <w:rPr>
          <w:rFonts w:ascii="Consolas" w:hAnsi="Consolas"/>
          <w:sz w:val="18"/>
        </w:rPr>
        <w:t>JBPKRI010000097.1  1390945  ........T...................................A......G........  1391004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64       GAGCACTCGGTGCAGATCAACCGCGGCTCATCACACCAAGTGGAATACGAGATCCTATTT  123</w:t>
      </w:r>
    </w:p>
    <w:p>
      <w:r>
        <w:rPr>
          <w:rFonts w:ascii="Consolas" w:hAnsi="Consolas"/>
          <w:sz w:val="18"/>
        </w:rPr>
        <w:t>JBPKRI010000097.1  1391005  ........A..........G...T..A..C..G.....G.....G..T........G..C  1391064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124      CCAGGCTGCGTTCTCAG  140</w:t>
      </w:r>
    </w:p>
    <w:p>
      <w:r>
        <w:rPr>
          <w:rFonts w:ascii="Consolas" w:hAnsi="Consolas"/>
          <w:sz w:val="18"/>
        </w:rPr>
        <w:t>JBPKRI010000097.1  1391065  ........T..C.....  1391081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155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GTGGCAGTTCTCATCTGATGGTGCGGACATCGGCTTCGGAGTTTTCCTGAAGACCAAGAT  60</w:t>
      </w:r>
    </w:p>
    <w:p>
      <w:r>
        <w:rPr>
          <w:rFonts w:ascii="Consolas" w:hAnsi="Consolas"/>
          <w:sz w:val="18"/>
        </w:rPr>
        <w:t>JBPKRI010000097.1  1391184  ..........G....G.....G.GT...........T..G....................  1391243</w:t>
      </w:r>
    </w:p>
    <w:p>
      <w:r>
        <w:rPr>
          <w:rFonts w:ascii="Consolas" w:hAnsi="Consolas"/>
          <w:sz w:val="18"/>
        </w:rPr>
        <w:t>JBPKRI010000097.1  1348117                          ...............G....................  1348152</w:t>
      </w:r>
    </w:p>
    <w:p>
      <w:r>
        <w:rPr>
          <w:rFonts w:ascii="Consolas" w:hAnsi="Consolas"/>
          <w:sz w:val="18"/>
        </w:rPr>
        <w:t>JBPKRI010000097.1  1367819                          ...............G.....T..............  1367854</w:t>
      </w:r>
    </w:p>
    <w:p>
      <w:r>
        <w:rPr>
          <w:rFonts w:ascii="Consolas" w:hAnsi="Consolas"/>
          <w:sz w:val="18"/>
        </w:rPr>
        <w:t>JBPKRI010000097.1  1409737                  ......T.......T..T..T..GA...................  1409694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GGGGGAGCGACAGCGGGCAGGGGAGATGACAGATGTTCTACCCAGCCAGCGCTATAACGC  120</w:t>
      </w:r>
    </w:p>
    <w:p>
      <w:r>
        <w:rPr>
          <w:rFonts w:ascii="Consolas" w:hAnsi="Consolas"/>
          <w:sz w:val="18"/>
        </w:rPr>
        <w:t>JBPKRI010000097.1  1391244  .........G........C...........G..G..G..GGT............C...A.  1391303</w:t>
      </w:r>
    </w:p>
    <w:p>
      <w:r>
        <w:rPr>
          <w:rFonts w:ascii="Consolas" w:hAnsi="Consolas"/>
          <w:sz w:val="18"/>
        </w:rPr>
        <w:t>JBPKRI010000097.1  1348153  .........G........T.CA......G.G..G..G..GG.............C.....  1348212</w:t>
      </w:r>
    </w:p>
    <w:p>
      <w:r>
        <w:rPr>
          <w:rFonts w:ascii="Consolas" w:hAnsi="Consolas"/>
          <w:sz w:val="18"/>
        </w:rPr>
        <w:t>JBPKRI010000097.1  1367855  .........G........T.CA......G.G..G..G..GG.............C.....  1367914</w:t>
      </w:r>
    </w:p>
    <w:p>
      <w:r>
        <w:rPr>
          <w:rFonts w:ascii="Consolas" w:hAnsi="Consolas"/>
          <w:sz w:val="18"/>
        </w:rPr>
        <w:t>JBPKRI010000097.1  1409693  .........G........C..........GG..G..G..G.........A.G..C.....  1409634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CCACATGGTGCCCGAGGATGGGAACCTCACCTGCTCAGAGGCCGGCGTCT  170</w:t>
      </w:r>
    </w:p>
    <w:p>
      <w:r>
        <w:rPr>
          <w:rFonts w:ascii="Consolas" w:hAnsi="Consolas"/>
          <w:sz w:val="18"/>
        </w:rPr>
        <w:t>JBPKRI010000097.1  1391304  ..................C..A.G..........G.G.....T.......  1391353</w:t>
      </w:r>
    </w:p>
    <w:p>
      <w:r>
        <w:rPr>
          <w:rFonts w:ascii="Consolas" w:hAnsi="Consolas"/>
          <w:sz w:val="18"/>
        </w:rPr>
        <w:t>JBPKRI010000097.1  1348213  ............T.....C....G....G.....A.G.....A.......  1348262</w:t>
      </w:r>
    </w:p>
    <w:p>
      <w:r>
        <w:rPr>
          <w:rFonts w:ascii="Consolas" w:hAnsi="Consolas"/>
          <w:sz w:val="18"/>
        </w:rPr>
        <w:t>JBPKRI010000097.1  1367915  ............T.....C....G....G.....G.G...........    1367962</w:t>
      </w:r>
    </w:p>
    <w:p>
      <w:r>
        <w:rPr>
          <w:rFonts w:ascii="Consolas" w:hAnsi="Consolas"/>
          <w:sz w:val="18"/>
        </w:rPr>
        <w:t>JBPKRI010000097.1  1409633  T...C.......T.....C....C......                      1409604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385843476300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ATGTCCTACGCTTCGACAACACCTATAGCTTTGTCCACGCCAAGAAGGTCAGCTTCACAG  60</w:t>
      </w:r>
    </w:p>
    <w:p>
      <w:r>
        <w:rPr>
          <w:rFonts w:ascii="Consolas" w:hAnsi="Consolas"/>
          <w:sz w:val="18"/>
        </w:rPr>
        <w:t>JBPKRI010000097.1  1392182    .....G.....T.......................T......................  1392239</w:t>
      </w:r>
    </w:p>
    <w:p>
      <w:r>
        <w:rPr>
          <w:rFonts w:ascii="Consolas" w:hAnsi="Consolas"/>
          <w:sz w:val="18"/>
        </w:rPr>
        <w:t>JBPKRI010000097.1  1369682  .......G.................C...C.GA.A............A......A...C.  1369741</w:t>
      </w:r>
    </w:p>
    <w:p>
      <w:r>
        <w:rPr>
          <w:rFonts w:ascii="Consolas" w:hAnsi="Consolas"/>
          <w:sz w:val="18"/>
        </w:rPr>
        <w:t>JBPKRI010000097.1  1404252  .......G..G..T...........C..T..CA.T.....A.....A.....T.....C.  1404193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TGGAGGTCCTGCTCCCTGACGAGGGCATGCAGAAATATGATAAGGAGCTCACCCCTGTCT  120</w:t>
      </w:r>
    </w:p>
    <w:p>
      <w:r>
        <w:rPr>
          <w:rFonts w:ascii="Consolas" w:hAnsi="Consolas"/>
          <w:sz w:val="18"/>
        </w:rPr>
        <w:t>JBPKRI010000097.1  1392240  .......G........G..T....................C..A................  1392299</w:t>
      </w:r>
    </w:p>
    <w:p>
      <w:r>
        <w:rPr>
          <w:rFonts w:ascii="Consolas" w:hAnsi="Consolas"/>
          <w:sz w:val="18"/>
        </w:rPr>
        <w:t>JBPKRI010000097.1  1369742  .......G........                                              1369757</w:t>
      </w:r>
    </w:p>
    <w:p>
      <w:r>
        <w:rPr>
          <w:rFonts w:ascii="Consolas" w:hAnsi="Consolas"/>
          <w:sz w:val="18"/>
        </w:rPr>
        <w:t>JBPKRI010000097.1  1404192  .............                                                 1404180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AG  122</w:t>
      </w:r>
    </w:p>
    <w:p>
      <w:r>
        <w:rPr>
          <w:rFonts w:ascii="Consolas" w:hAnsi="Consolas"/>
          <w:sz w:val="18"/>
        </w:rPr>
        <w:t>JBPKRI010000097.1  1392300  ..  1392301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264945978871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