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112     1e-22</w:t>
      </w:r>
    </w:p>
    <w:p>
      <w:r>
        <w:rPr>
          <w:rFonts w:ascii="Consolas" w:hAnsi="Consolas"/>
          <w:sz w:val="18"/>
        </w:rPr>
        <w:t>JBPKRI010000034.1 Antilocapra americana strain Pronghorn03 vouche...  64.4    1e-08</w:t>
      </w:r>
    </w:p>
    <w:p>
      <w:r>
        <w:rPr>
          <w:rFonts w:ascii="Consolas" w:hAnsi="Consolas"/>
          <w:sz w:val="18"/>
        </w:rPr>
        <w:t>JBPKRI010000022.1 Antilocapra americana strain Pronghorn03 vouche...  60.8    2e-07</w:t>
      </w:r>
    </w:p>
    <w:p>
      <w:r>
        <w:rPr>
          <w:rFonts w:ascii="Consolas" w:hAnsi="Consolas"/>
          <w:sz w:val="18"/>
        </w:rPr>
        <w:t>JBPKRI010000075.1 Antilocapra americana strain Pronghorn03 vouche...  51.8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        CGGGGATGAGAGGCCCAAGTGGGACAACAAGGCCCAGTACCTCCTGAGCTGCACTGGGTT  101</w:t>
      </w:r>
    </w:p>
    <w:p>
      <w:r>
        <w:rPr>
          <w:rFonts w:ascii="Consolas" w:hAnsi="Consolas"/>
          <w:sz w:val="18"/>
        </w:rPr>
        <w:t>JBPKRI010000284.1  1605780   ......A.T.C....AGCA............CT.........G.........GTG..C..  1605839</w:t>
      </w:r>
    </w:p>
    <w:p>
      <w:r>
        <w:rPr>
          <w:rFonts w:ascii="Consolas" w:hAnsi="Consolas"/>
          <w:sz w:val="18"/>
        </w:rPr>
        <w:t>JBPKRI010000284.1  1587319              ......................A......A.G....C....GTG..C..  1587367</w:t>
      </w:r>
    </w:p>
    <w:p>
      <w:r>
        <w:rPr>
          <w:rFonts w:ascii="Consolas" w:hAnsi="Consolas"/>
          <w:sz w:val="18"/>
        </w:rPr>
        <w:t>JBPKRI010000034.1  21980970                     ...A...G....CTG......A.....GC.CAG.T...C..  21981010</w:t>
      </w:r>
    </w:p>
    <w:p>
      <w:r>
        <w:rPr>
          <w:rFonts w:ascii="Consolas" w:hAnsi="Consolas"/>
          <w:sz w:val="18"/>
        </w:rPr>
        <w:t>JBPKRI010000075.1  8213457                                                         ...A..  8213462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       TGCCGTGGGACTGGGGAACATTTGGCGGTTCCCATACCTGTGCCAGACCTATGGAGGAG  160</w:t>
      </w:r>
    </w:p>
    <w:p>
      <w:r>
        <w:rPr>
          <w:rFonts w:ascii="Consolas" w:hAnsi="Consolas"/>
          <w:sz w:val="18"/>
        </w:rPr>
        <w:t>JBPKRI010000284.1  1605840   C........C.....C...C.C...........G..............G..C..G....  1605898</w:t>
      </w:r>
    </w:p>
    <w:p>
      <w:r>
        <w:rPr>
          <w:rFonts w:ascii="Consolas" w:hAnsi="Consolas"/>
          <w:sz w:val="18"/>
        </w:rPr>
        <w:t>JBPKRI010000284.1  1587368   CTG......C.....C...G.G.....T.....C........T....              1587414</w:t>
      </w:r>
    </w:p>
    <w:p>
      <w:r>
        <w:rPr>
          <w:rFonts w:ascii="Consolas" w:hAnsi="Consolas"/>
          <w:sz w:val="18"/>
        </w:rPr>
        <w:t>JBPKRI010000034.1  21981011  CT.T.....C..T..C.....C...A.......T.............AAA.C.......  21981069</w:t>
      </w:r>
    </w:p>
    <w:p>
      <w:r>
        <w:rPr>
          <w:rFonts w:ascii="Consolas" w:hAnsi="Consolas"/>
          <w:sz w:val="18"/>
        </w:rPr>
        <w:t>JBPKRI010000022.1  4613597    ........C.....C...G.G.....C.....C.............TG..C..C....  4613540</w:t>
      </w:r>
    </w:p>
    <w:p>
      <w:r>
        <w:rPr>
          <w:rFonts w:ascii="Consolas" w:hAnsi="Consolas"/>
          <w:sz w:val="18"/>
        </w:rPr>
        <w:t>JBPKRI010000075.1  8213463   .T.T..A...T.A......G.G.................C..T....              8213509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GGGCCTTCCTCATCCCCTACGTCATCGCGCTGGTCTTCGAGGGGATCCCCATTTTCCACG  60</w:t>
      </w:r>
    </w:p>
    <w:p>
      <w:r>
        <w:rPr>
          <w:rFonts w:ascii="Consolas" w:hAnsi="Consolas"/>
          <w:sz w:val="18"/>
        </w:rPr>
        <w:t>JBPKRI010000284.1  1593578  ....G...A.G..T..G.T.C.....CT.......C.G...........AC.GC.G...C  1593637</w:t>
      </w:r>
    </w:p>
    <w:p>
      <w:r>
        <w:rPr>
          <w:rFonts w:ascii="Consolas" w:hAnsi="Consolas"/>
          <w:sz w:val="18"/>
        </w:rPr>
        <w:t>JBPKRI010000284.1  1609187    .......................T..C....C.........C.....AC.G......A  1609244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TCGAGCTCGCCATCGGCCAGCGGCTGCGGAAGGGCAGCGTCGGCGTGTGGACGGCCATCT  120</w:t>
      </w:r>
    </w:p>
    <w:p>
      <w:r>
        <w:rPr>
          <w:rFonts w:ascii="Consolas" w:hAnsi="Consolas"/>
          <w:sz w:val="18"/>
        </w:rPr>
        <w:t>JBPKRI010000284.1  1593638  .G...T..........G...........C.................C....GT......C  1593697</w:t>
      </w:r>
    </w:p>
    <w:p>
      <w:r>
        <w:rPr>
          <w:rFonts w:ascii="Consolas" w:hAnsi="Consolas"/>
          <w:sz w:val="18"/>
        </w:rPr>
        <w:t>JBPKRI010000284.1  1609245  ......................C.....C.G...T...A.T..G........A.......  1609304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CCCCGTACCTCAGTGGAGTAG  141</w:t>
      </w:r>
    </w:p>
    <w:p>
      <w:r>
        <w:rPr>
          <w:rFonts w:ascii="Consolas" w:hAnsi="Consolas"/>
          <w:sz w:val="18"/>
        </w:rPr>
        <w:t>JBPKRI010000284.1  1593698  A...AGC.....AG..C....  1593718</w:t>
      </w:r>
    </w:p>
    <w:p>
      <w:r>
        <w:rPr>
          <w:rFonts w:ascii="Consolas" w:hAnsi="Consolas"/>
          <w:sz w:val="18"/>
        </w:rPr>
        <w:t>JBPKRI010000284.1  1609305  .G..C.....             1609314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285522823812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GGCTGGGCTGTGTCACGCTGTCCTTCCTGATCAGCCTGTACTACAACACCATCGTGGCGT  60</w:t>
      </w:r>
    </w:p>
    <w:p>
      <w:r>
        <w:rPr>
          <w:rFonts w:ascii="Consolas" w:hAnsi="Consolas"/>
          <w:sz w:val="18"/>
        </w:rPr>
        <w:t>JBPKRI010000284.1  1609985  ..........C.....CG...........G...................AG..C..A.C.  1610044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GGGTGCTGTGGTACCTCCTCAACTCCTTCCAGCACCCGCTGCCCTGGAGCTCCTGCCCAC  120</w:t>
      </w:r>
    </w:p>
    <w:p>
      <w:r>
        <w:rPr>
          <w:rFonts w:ascii="Consolas" w:hAnsi="Consolas"/>
          <w:sz w:val="18"/>
        </w:rPr>
        <w:t>JBPKRI010000284.1  1610045  ..................................................A.......G.  1610104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CGGACCTCAAC  131</w:t>
      </w:r>
    </w:p>
    <w:p>
      <w:r>
        <w:rPr>
          <w:rFonts w:ascii="Consolas" w:hAnsi="Consolas"/>
          <w:sz w:val="18"/>
        </w:rPr>
        <w:t>JBPKRI010000284.1  1610105  .C.........  1610115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277805990736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198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GGTTTGTGGAGGAGTGCCAGGGCAGCAGCGCCGTGAGCTACTTCTGGTACCGGCAGACAC  60</w:t>
      </w:r>
    </w:p>
    <w:p>
      <w:r>
        <w:rPr>
          <w:rFonts w:ascii="Consolas" w:hAnsi="Consolas"/>
          <w:sz w:val="18"/>
        </w:rPr>
        <w:t>JBPKRI010000284.1  1610583  ..C.....C.........G..A.......C........................GC..C.  1610642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TGAACATCACAGCCGACATCAATGACAGTGGCTCCATCCAGTGGTGGCTGCTCATCTGCT  120</w:t>
      </w:r>
    </w:p>
    <w:p>
      <w:r>
        <w:rPr>
          <w:rFonts w:ascii="Consolas" w:hAnsi="Consolas"/>
          <w:sz w:val="18"/>
        </w:rPr>
        <w:t>JBPKRI010000284.1  1610643  .....G..T.G..T......GGC.....C...C...........C.......GC.....C  1610702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TGGCAGCCTCCTGGGCAGTCGTGTACATGTGTGTCATCAGGGGCATTGAGACTACAGGGA  180</w:t>
      </w:r>
    </w:p>
    <w:p>
      <w:r>
        <w:rPr>
          <w:rFonts w:ascii="Consolas" w:hAnsi="Consolas"/>
          <w:sz w:val="18"/>
        </w:rPr>
        <w:t>JBPKRI010000284.1  1610703  ....G.T.........C.........C...................C.....C..C..C.  1610762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AG  182</w:t>
      </w:r>
    </w:p>
    <w:p>
      <w:r>
        <w:rPr>
          <w:rFonts w:ascii="Consolas" w:hAnsi="Consolas"/>
          <w:sz w:val="18"/>
        </w:rPr>
        <w:t>JBPKRI010000284.1  1610763  ..  1610764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388413748027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78.8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        TTTACTTCACAGCTTTGTTCCCTTACCTGGTCCTGACCATCTTTCTCATCAGAGGGCTGA  64</w:t>
      </w:r>
    </w:p>
    <w:p>
      <w:r>
        <w:rPr>
          <w:rFonts w:ascii="Consolas" w:hAnsi="Consolas"/>
          <w:sz w:val="18"/>
        </w:rPr>
        <w:t>JBPKRI010000284.1  1596193    ...A.....T.CAC.C.G..C...G.T.....................C.G..C....  1596250</w:t>
      </w:r>
    </w:p>
    <w:p>
      <w:r>
        <w:rPr>
          <w:rFonts w:ascii="Consolas" w:hAnsi="Consolas"/>
          <w:sz w:val="18"/>
        </w:rPr>
        <w:t>JBPKRI010000284.1  1612387  ....T.....G..CC.......G.....C.....C..GG....C..GG..........C.  1612446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65       CCCTGCCAGGGGCAACAAAAGGACTCATCTACTTGTTCACTCCCAAC  111</w:t>
      </w:r>
    </w:p>
    <w:p>
      <w:r>
        <w:rPr>
          <w:rFonts w:ascii="Consolas" w:hAnsi="Consolas"/>
          <w:sz w:val="18"/>
        </w:rPr>
        <w:t>JBPKRI010000284.1  1596251  .G...AAG..A..C..C..C..CA..G...T.C.C.....G......  1596297</w:t>
      </w:r>
    </w:p>
    <w:p>
      <w:r>
        <w:rPr>
          <w:rFonts w:ascii="Consolas" w:hAnsi="Consolas"/>
          <w:sz w:val="18"/>
        </w:rPr>
        <w:t>JBPKRI010000284.1  1612447  .G.....C.......TGG.G..G..G.C....C.......C..      1612489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150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ATGCACATTCTCCAGAACCCCCGGGTGTGGCTGGACGCAGCCACCCAGATATTCTTCTCT  60</w:t>
      </w:r>
    </w:p>
    <w:p>
      <w:r>
        <w:rPr>
          <w:rFonts w:ascii="Consolas" w:hAnsi="Consolas"/>
          <w:sz w:val="18"/>
        </w:rPr>
        <w:t>JBPKRI010000284.1  1613265  .....GG.C..G.......................T..G....................C  1613324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CTGTCCCTGGCCTTCGGAGGACACATCGCTTTTGCAAGTTACAACTCGCCCAG  113</w:t>
      </w:r>
    </w:p>
    <w:p>
      <w:r>
        <w:rPr>
          <w:rFonts w:ascii="Consolas" w:hAnsi="Consolas"/>
          <w:sz w:val="18"/>
        </w:rPr>
        <w:t>JBPKRI010000284.1  1613325  T...........A......................C..C......C.......  1613377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        ACTGCCAGAAGGATGCGGTGGTCATCGCCCTGGTCAACAGGATGACCTCCCTGTACGCGT  65</w:t>
      </w:r>
    </w:p>
    <w:p>
      <w:r>
        <w:rPr>
          <w:rFonts w:ascii="Consolas" w:hAnsi="Consolas"/>
          <w:sz w:val="18"/>
        </w:rPr>
        <w:t>JBPKRI010000284.1  1614117  .....AG..G..........AG......G...........C...........C..T....  1614176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66       CCATCGCTGTCTTCTCTGTCCTGGGGTTCAAAGCAACTAATGACTACGAGCACTGCCTGG  125</w:t>
      </w:r>
    </w:p>
    <w:p>
      <w:r>
        <w:rPr>
          <w:rFonts w:ascii="Consolas" w:hAnsi="Consolas"/>
          <w:sz w:val="18"/>
        </w:rPr>
        <w:t>JBPKRI010000284.1  1614177  ...............................G..GG.C.GC...C...GA..G.......  1614236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126      AC  127</w:t>
      </w:r>
    </w:p>
    <w:p>
      <w:r>
        <w:rPr>
          <w:rFonts w:ascii="Consolas" w:hAnsi="Consolas"/>
          <w:sz w:val="18"/>
        </w:rPr>
        <w:t>JBPKRI010000284.1  1614237  ..  1614238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        AACATCCTCAGCCTCATCAACGACTTTGACTTCCCAGAGCAGAGCATCTCCAGGGACGAC  61</w:t>
      </w:r>
    </w:p>
    <w:p>
      <w:r>
        <w:rPr>
          <w:rFonts w:ascii="Consolas" w:hAnsi="Consolas"/>
          <w:sz w:val="18"/>
        </w:rPr>
        <w:t>JBPKRI010000284.1  1615502  .........CA.........T.C...C...C.G..C........................  1615561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62       TACCCAGCCGTCCTCATGCACCTGAACGCCACCTGGCCCAAGAGGGTGGCCCAGCTCCCC  121</w:t>
      </w:r>
    </w:p>
    <w:p>
      <w:r>
        <w:rPr>
          <w:rFonts w:ascii="Consolas" w:hAnsi="Consolas"/>
          <w:sz w:val="18"/>
        </w:rPr>
        <w:t>JBPKRI010000284.1  1615562  ...A.G.AG.C...GGC...T......AG...ACA...TGC.CAC......GG.......  1615621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122      CTGAAGGCCTGCCTCCTGGAAGACTTTCTGGATAAG  157</w:t>
      </w:r>
    </w:p>
    <w:p>
      <w:r>
        <w:rPr>
          <w:rFonts w:ascii="Consolas" w:hAnsi="Consolas"/>
          <w:sz w:val="18"/>
        </w:rPr>
        <w:t>JBPKRI010000284.1  1615622  ...G...T.....G......G.....C.....C...  1615657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326679266884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200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AGTGCCTCGGGCCCGGGCCTGGCCTTCGTCGTCTTCACGGAGACCGACCTCCACATGCCG  60</w:t>
      </w:r>
    </w:p>
    <w:p>
      <w:r>
        <w:rPr>
          <w:rFonts w:ascii="Consolas" w:hAnsi="Consolas"/>
          <w:sz w:val="18"/>
        </w:rPr>
        <w:t>JBPKRI010000284.1  1616377  ..C.........A..........T...A..............G...TG...........T  1616436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GGGGCTCCTGTGTGGGCCATGCTCTTCTTCGGGATGCTGTTCACCTTGGGGCTATCGACC  120</w:t>
      </w:r>
    </w:p>
    <w:p>
      <w:r>
        <w:rPr>
          <w:rFonts w:ascii="Consolas" w:hAnsi="Consolas"/>
          <w:sz w:val="18"/>
        </w:rPr>
        <w:t>JBPKRI010000284.1  1616437  ..T..C..A.CC......G...................C....G.C....C..G...T..  1616496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ATGTTCGGGACCGTGGAGGCGGTCATCACACCCCTGCTGGACGTGGGGGTCCTGCCTAGA  180</w:t>
      </w:r>
    </w:p>
    <w:p>
      <w:r>
        <w:rPr>
          <w:rFonts w:ascii="Consolas" w:hAnsi="Consolas"/>
          <w:sz w:val="18"/>
        </w:rPr>
        <w:t>JBPKRI010000284.1  1616497  ..........A.A....AAGCA..........G..C......C.....T..A....C..G  1616556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TGGGTCCCCAAGGAGGCCCTGAC  203</w:t>
      </w:r>
    </w:p>
    <w:p>
      <w:r>
        <w:rPr>
          <w:rFonts w:ascii="Consolas" w:hAnsi="Consolas"/>
          <w:sz w:val="18"/>
        </w:rPr>
        <w:t>JBPKRI010000284.1  1616557  A...............TG.....  1616579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447576106998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CTGCCTGGTCTGCTTCCTCTCCGCCACCTGCTTCACGCTGCAGTCTGGGAACTACTGGCT  67</w:t>
      </w:r>
    </w:p>
    <w:p>
      <w:r>
        <w:rPr>
          <w:rFonts w:ascii="Consolas" w:hAnsi="Consolas"/>
          <w:sz w:val="18"/>
        </w:rPr>
        <w:t>JBPKRI010000284.1  1616808  .......C...........A.G...................G...G....G.........  1616867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GGAGATTTTCGACAATTTTGCCGCTTCCCCGAACCTGCTCATGTTGGCCTTTCTCGAGGT  127</w:t>
      </w:r>
    </w:p>
    <w:p>
      <w:r>
        <w:rPr>
          <w:rFonts w:ascii="Consolas" w:hAnsi="Consolas"/>
          <w:sz w:val="18"/>
        </w:rPr>
        <w:t>JBPKRI010000284.1  1616868  ......C......C.G.A......AG...T.......A..C.CC....A..CT.......  1616927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128      TGTGGGTGTCGTTTATGTTTATGGAATGAAACG  160</w:t>
      </w:r>
    </w:p>
    <w:p>
      <w:r>
        <w:rPr>
          <w:rFonts w:ascii="Consolas" w:hAnsi="Consolas"/>
          <w:sz w:val="18"/>
        </w:rPr>
        <w:t>JBPKRI010000284.1  1616928  GA.C..G........C.....C..G.....G..  1616960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126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GTTCTGCGATGACATTGCGTGGATGACCGGGAGGCGGCCCAGCCCCTACTGGCGGCTGAC  60</w:t>
      </w:r>
    </w:p>
    <w:p>
      <w:r>
        <w:rPr>
          <w:rFonts w:ascii="Consolas" w:hAnsi="Consolas"/>
          <w:sz w:val="18"/>
        </w:rPr>
        <w:t>JBPKRI010000284.1  1617996  .........C.....A..C................A....G..TT..........GC...  1618055</w:t>
      </w:r>
    </w:p>
    <w:p>
      <w:r>
        <w:rPr>
          <w:rFonts w:ascii="Consolas" w:hAnsi="Consolas"/>
          <w:sz w:val="18"/>
        </w:rPr>
        <w:t>JBPKRI010000284.1  1698171  ....A....C.....CAA.CA..........C............T.............TG  1698112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CTGGAGGGTGGTCAGTCCC---CTGCTGCTGACCATCTTTGTGGCTTACATCATCCTCCT  117</w:t>
      </w:r>
    </w:p>
    <w:p>
      <w:r>
        <w:rPr>
          <w:rFonts w:ascii="Consolas" w:hAnsi="Consolas"/>
          <w:sz w:val="18"/>
        </w:rPr>
        <w:t>JBPKRI010000284.1  1618056  .....A...C..G..C...CTG..........T......C.....C.....TGC...G..  1618115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  <w:t>JBPKRI010000284.1  1698111  .....A.T.C.....-...---.....                                   1698089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118      GTTCTGGAAGCCACTGAGATACAAGGCCTGGAACCCCAAATAC  160</w:t>
      </w:r>
    </w:p>
    <w:p>
      <w:r>
        <w:rPr>
          <w:rFonts w:ascii="Consolas" w:hAnsi="Consolas"/>
          <w:sz w:val="18"/>
        </w:rPr>
        <w:t>JBPKRI010000284.1  1618116  AGC.A.CTC.....CCGTC......A...........C.....  1618158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GAGCTGTTCCCCTCGCGTCAGGAGAAGCTCTACCCGGGCTGGGCGCGCGCCGCCTGTGTG  60</w:t>
      </w:r>
    </w:p>
    <w:p>
      <w:r>
        <w:rPr>
          <w:rFonts w:ascii="Consolas" w:hAnsi="Consolas"/>
          <w:sz w:val="18"/>
        </w:rPr>
        <w:t>JBPKRI010000284.1  1619176  ....A..........A.G..........C..............T..TG..T.T.......  1619235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CTGCTGTCCTTGCTGCCCGTGCTGTGGGTCCCGGTGGCCGCGCTTGCTCAGCTGCTCACC  120</w:t>
      </w:r>
    </w:p>
    <w:p>
      <w:r>
        <w:rPr>
          <w:rFonts w:ascii="Consolas" w:hAnsi="Consolas"/>
          <w:sz w:val="18"/>
        </w:rPr>
        <w:t>JBPKRI010000284.1  1619236  ..C........C......ACT.............C..TG.....G.GC........TG..  1619295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CGG  123</w:t>
      </w:r>
    </w:p>
    <w:p>
      <w:r>
        <w:rPr>
          <w:rFonts w:ascii="Consolas" w:hAnsi="Consolas"/>
          <w:sz w:val="18"/>
        </w:rPr>
        <w:t>JBPKRI010000284.1  1619296  ...  1619298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514455295400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