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53       GGCCCAAGTGGGACAACAAGGCCCAGTACCTCCTGAGCTGCACTGGGTTTGCCGTGGGAC  112</w:t>
      </w:r>
    </w:p>
    <w:p>
      <w:r>
        <w:rPr>
          <w:rFonts w:ascii="Consolas" w:hAnsi="Consolas"/>
          <w:sz w:val="18"/>
        </w:rPr>
        <w:t>JBPKRI010000284.1  1605799          ............CT.........G.........GTG..C..C........C.  1605850</w:t>
      </w:r>
    </w:p>
    <w:p>
      <w:r>
        <w:rPr>
          <w:rFonts w:ascii="Consolas" w:hAnsi="Consolas"/>
          <w:sz w:val="18"/>
        </w:rPr>
        <w:t>JBPKRI010000284.1  1587319  ......................A......                                 1587347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113      TGGGGAACATTTGGCGGTTCCCATACCTGTGCCAGAC  149</w:t>
      </w:r>
    </w:p>
    <w:p>
      <w:r>
        <w:rPr>
          <w:rFonts w:ascii="Consolas" w:hAnsi="Consolas"/>
          <w:sz w:val="18"/>
        </w:rPr>
        <w:t>JBPKRI010000284.1  1605851  ....C...C.C...........G..............  1605887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        GCCTTCCTCATCCCCTACGTCATCGCGCTGGTCTTCGAGGGGATCCCCATTTTCCACGTC  62</w:t>
      </w:r>
    </w:p>
    <w:p>
      <w:r>
        <w:rPr>
          <w:rFonts w:ascii="Consolas" w:hAnsi="Consolas"/>
          <w:sz w:val="18"/>
        </w:rPr>
        <w:t>JBPKRI010000284.1  1609187  .......................T..C....C.........C.....AC.G......A..  1609246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63       GAGCTCGCCATCGGCCAGCGGCTGCGGAAGGGCAGCGTCGGCGTGTGGACGGCCATCTCC  122</w:t>
      </w:r>
    </w:p>
    <w:p>
      <w:r>
        <w:rPr>
          <w:rFonts w:ascii="Consolas" w:hAnsi="Consolas"/>
          <w:sz w:val="18"/>
        </w:rPr>
        <w:t>JBPKRI010000284.1  1609247  ....................C.....C.G...T...A.T..G........A........G  1609306</w:t>
      </w:r>
    </w:p>
    <w:p>
      <w:r>
        <w:rPr>
          <w:rFonts w:ascii="Consolas" w:hAnsi="Consolas"/>
          <w:sz w:val="18"/>
        </w:rPr>
        <w:t>JBPKRI010000284.1  1593644      ..........G...........C.................C....             1593688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123      CCGTACCT  130</w:t>
      </w:r>
    </w:p>
    <w:p>
      <w:r>
        <w:rPr>
          <w:rFonts w:ascii="Consolas" w:hAnsi="Consolas"/>
          <w:sz w:val="18"/>
        </w:rPr>
        <w:t>JBPKRI010000284.1  1609307  ..C.....  1609314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313819508954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GGCTGGGCTGTGTCACGCTGTCCTTCCTGATCAGCCTGTACTACAACACCATCGTGGCGT  60</w:t>
      </w:r>
    </w:p>
    <w:p>
      <w:r>
        <w:rPr>
          <w:rFonts w:ascii="Consolas" w:hAnsi="Consolas"/>
          <w:sz w:val="18"/>
        </w:rPr>
        <w:t>JBPKRI010000284.1  1609985  ..........C.....CG...........G...................AG..C..A.C.  1610044</w:t>
      </w:r>
    </w:p>
    <w:p>
      <w:r>
        <w:rPr>
          <w:rFonts w:ascii="Consolas" w:hAnsi="Consolas"/>
          <w:sz w:val="18"/>
        </w:rPr>
        <w:t>JBPKRI010000284.1  1594500                                   ....C...............A.C..C.  1594526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GGGTGCTGTGGTACCTCCTCAACTCCTTCCAGCACCCGCTGCCCTGGAGCTCCTGCCCAC  120</w:t>
      </w:r>
    </w:p>
    <w:p>
      <w:r>
        <w:rPr>
          <w:rFonts w:ascii="Consolas" w:hAnsi="Consolas"/>
          <w:sz w:val="18"/>
        </w:rPr>
        <w:t>JBPKRI010000284.1  1610045  ..................................................A.......G.  1610104</w:t>
      </w:r>
    </w:p>
    <w:p>
      <w:r>
        <w:rPr>
          <w:rFonts w:ascii="Consolas" w:hAnsi="Consolas"/>
          <w:sz w:val="18"/>
        </w:rPr>
        <w:t>JBPKRI010000284.1  1594527  ....CA........T..T....T.........G.G..C............            1594576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CGGACCTCAAC  131</w:t>
      </w:r>
    </w:p>
    <w:p>
      <w:r>
        <w:rPr>
          <w:rFonts w:ascii="Consolas" w:hAnsi="Consolas"/>
          <w:sz w:val="18"/>
        </w:rPr>
        <w:t>JBPKRI010000284.1  1610105  .C.........  1610115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306102635783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        TTGTGGAGGAGTGCCAGGGCAGCAGCGCCGTGAGCTACTTCTGGTACCGGCAGACACTGA  63</w:t>
      </w:r>
    </w:p>
    <w:p>
      <w:r>
        <w:rPr>
          <w:rFonts w:ascii="Consolas" w:hAnsi="Consolas"/>
          <w:sz w:val="18"/>
        </w:rPr>
        <w:t>JBPKRI010000284.1  1610586  .....C.........G..A.......C........................GC..C....  1610645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64       ACATCACAGCCGACATCAATGACAGTGGCTCCATCCAGTGGTGGCTGCTCATCTGCTTGG  123</w:t>
      </w:r>
    </w:p>
    <w:p>
      <w:r>
        <w:rPr>
          <w:rFonts w:ascii="Consolas" w:hAnsi="Consolas"/>
          <w:sz w:val="18"/>
        </w:rPr>
        <w:t>JBPKRI010000284.1  1610646  ..G..T.G..T......GGC.....C...C...........C.......GC.....C...  1610705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124      CAGCCTCCTGGGCAGTCGTGTACATGTGTGTCATCAGGGGCATTGAGAC  172</w:t>
      </w:r>
    </w:p>
    <w:p>
      <w:r>
        <w:rPr>
          <w:rFonts w:ascii="Consolas" w:hAnsi="Consolas"/>
          <w:sz w:val="18"/>
        </w:rPr>
        <w:t>JBPKRI010000284.1  1610706  .G.T.........C.........C...................C.....  1610754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416710954404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137     1e-30</w:t>
      </w:r>
    </w:p>
    <w:p>
      <w:r>
        <w:rPr>
          <w:rFonts w:ascii="Consolas" w:hAnsi="Consolas"/>
          <w:sz w:val="18"/>
        </w:rPr>
        <w:t>JBPKRI010000001.1 Antilocapra americana strain Pronghorn03 vouche...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13       CAGAACCCCCGGGTGTGGCTGGACGCAGCCACCCAGATATTCTTCTCTCTGTCCCTGGCC  72</w:t>
      </w:r>
    </w:p>
    <w:p>
      <w:r>
        <w:rPr>
          <w:rFonts w:ascii="Consolas" w:hAnsi="Consolas"/>
          <w:sz w:val="18"/>
        </w:rPr>
        <w:t>JBPKRI010000284.1  1613277  .......................T..G....................CT...........  1613336</w:t>
      </w:r>
    </w:p>
    <w:p>
      <w:r>
        <w:rPr>
          <w:rFonts w:ascii="Consolas" w:hAnsi="Consolas"/>
          <w:sz w:val="18"/>
        </w:rPr>
        <w:t>JBPKRI010000001.1  9221387             .......A.........G.........C........               9221422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73       TTCGGAGGACACATCGCTTTTGCAAGTTACAACTCGCCCAG  113</w:t>
      </w:r>
    </w:p>
    <w:p>
      <w:r>
        <w:rPr>
          <w:rFonts w:ascii="Consolas" w:hAnsi="Consolas"/>
          <w:sz w:val="18"/>
        </w:rPr>
        <w:t>JBPKRI010000284.1  1613337  A......................C..C......C.......  1613377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16       GGATGCGGTGGTCATCGCCCTGGTCAACAGGATGACCTCCCTGTACGCGTCCATCGCTGT  75</w:t>
      </w:r>
    </w:p>
    <w:p>
      <w:r>
        <w:rPr>
          <w:rFonts w:ascii="Consolas" w:hAnsi="Consolas"/>
          <w:sz w:val="18"/>
        </w:rPr>
        <w:t>JBPKRI010000284.1  1614127  ..........AG......G...........C...........C..T..............  1614186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76       CTTCTCTGTCCTGGGGTTCAA  96</w:t>
      </w:r>
    </w:p>
    <w:p>
      <w:r>
        <w:rPr>
          <w:rFonts w:ascii="Consolas" w:hAnsi="Consolas"/>
          <w:sz w:val="18"/>
        </w:rPr>
        <w:t>JBPKRI010000284.1  1614187  .....................  1614207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        AACATCCTCAGCCTCATCAACGACTTTGACTTCCCAGAGCAGAGCATCTCCAGGGACGAC  61</w:t>
      </w:r>
    </w:p>
    <w:p>
      <w:r>
        <w:rPr>
          <w:rFonts w:ascii="Consolas" w:hAnsi="Consolas"/>
          <w:sz w:val="18"/>
        </w:rPr>
        <w:t>JBPKRI010000284.1  1615502  .........CA.........T.C...C...C.G..C........................  1615561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62       TAC  64</w:t>
      </w:r>
    </w:p>
    <w:p>
      <w:r>
        <w:rPr>
          <w:rFonts w:ascii="Consolas" w:hAnsi="Consolas"/>
          <w:sz w:val="18"/>
        </w:rPr>
        <w:t>JBPKRI010000284.1  1615562  ...  1615564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352403708354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113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        GCCTCGGGCCCGGGCCTGGCCTTCGTCGTCTTCACGGAGACCGACCTCCACATGCCGGGG  63</w:t>
      </w:r>
    </w:p>
    <w:p>
      <w:r>
        <w:rPr>
          <w:rFonts w:ascii="Consolas" w:hAnsi="Consolas"/>
          <w:sz w:val="18"/>
        </w:rPr>
        <w:t>JBPKRI010000284.1  1616380  .........A..........T...A..............G...TG...........T..T  1616439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64       GCTCCTGTGTGGGCCATGCTCTTCTTCGGGATGCTGTTCACCTTGGGGCTATCGACCATG  123</w:t>
      </w:r>
    </w:p>
    <w:p>
      <w:r>
        <w:rPr>
          <w:rFonts w:ascii="Consolas" w:hAnsi="Consolas"/>
          <w:sz w:val="18"/>
        </w:rPr>
        <w:t>JBPKRI010000284.1  1616440  ..C..A.CC......G...................C....G.C....C..G...T.....  1616499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124      TTCGGGACCGTGGAGGCGGTCATCACACCCCTGCTGGACGTGGGGGTCCTGCCTAGATGG  183</w:t>
      </w:r>
    </w:p>
    <w:p>
      <w:r>
        <w:rPr>
          <w:rFonts w:ascii="Consolas" w:hAnsi="Consolas"/>
          <w:sz w:val="18"/>
        </w:rPr>
        <w:t>JBPKRI010000284.1  1616500  .......A.A....AAGCA..........G..C......C.....T..A....C..GA..  1616559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184      GTCCCCAAGGAGG  196</w:t>
      </w:r>
    </w:p>
    <w:p>
      <w:r>
        <w:rPr>
          <w:rFonts w:ascii="Consolas" w:hAnsi="Consolas"/>
          <w:sz w:val="18"/>
        </w:rPr>
        <w:t>JBPKRI010000284.1  1616560  .............  1616572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475873620770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89.7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        CTGCCTGGTCTGCTTCCTCTCCGCCACCTGCTTCACGCTGCAGTCTGGGAACTACTGGCT  67</w:t>
      </w:r>
    </w:p>
    <w:p>
      <w:r>
        <w:rPr>
          <w:rFonts w:ascii="Consolas" w:hAnsi="Consolas"/>
          <w:sz w:val="18"/>
        </w:rPr>
        <w:t>JBPKRI010000284.1  1616808  .......C...........A.G...................G...G....G.........  1616867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68       GGAGATTTTCGAC  80</w:t>
      </w:r>
    </w:p>
    <w:p>
      <w:r>
        <w:rPr>
          <w:rFonts w:ascii="Consolas" w:hAnsi="Consolas"/>
          <w:sz w:val="18"/>
        </w:rPr>
        <w:t>JBPKRI010000284.1  1616868  ......C......  1616880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71.9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GTTCTGCGATGACATTGCGTGGATGACCGGGAGGCGGCCCAGCCCCTACTGGCGGCTGAC  60</w:t>
      </w:r>
    </w:p>
    <w:p>
      <w:r>
        <w:rPr>
          <w:rFonts w:ascii="Consolas" w:hAnsi="Consolas"/>
          <w:sz w:val="18"/>
        </w:rPr>
        <w:t>JBPKRI010000284.1  1617996  .........C.....A..C................A....G..TT..........GC...  1618055</w:t>
      </w:r>
    </w:p>
    <w:p>
      <w:r>
        <w:rPr>
          <w:rFonts w:ascii="Consolas" w:hAnsi="Consolas"/>
          <w:sz w:val="18"/>
        </w:rPr>
        <w:t>JBPKRI010000284.1  1698150                       ..........C............T.............    1698114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CTGGAGGGTGGTCAGTCCCCTGCTGCTG  88</w:t>
      </w:r>
    </w:p>
    <w:p>
      <w:r>
        <w:rPr>
          <w:rFonts w:ascii="Consolas" w:hAnsi="Consolas"/>
          <w:sz w:val="18"/>
        </w:rPr>
        <w:t>JBPKRI010000284.1  1618056  .....A...C..G..C............  1618083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75.8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GAGCTGTTCCCCTCGCGTCAGGAGAAGCTCTACCCGGGCTGGGCGCGCGCCGCCTGTGTG  60</w:t>
      </w:r>
    </w:p>
    <w:p>
      <w:r>
        <w:rPr>
          <w:rFonts w:ascii="Consolas" w:hAnsi="Consolas"/>
          <w:sz w:val="18"/>
        </w:rPr>
        <w:t>JBPKRI010000284.1  1619176  ....A..........A.G..........C..............T..TG..T.T.......  1619235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CTGCTGTCCTTGCTGCCCGTGCTGTGGGTCCCGG  94</w:t>
      </w:r>
    </w:p>
    <w:p>
      <w:r>
        <w:rPr>
          <w:rFonts w:ascii="Consolas" w:hAnsi="Consolas"/>
          <w:sz w:val="18"/>
        </w:rPr>
        <w:t>JBPKRI010000284.1  1619236  ..C........C......ACT.............  1619269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542753156662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