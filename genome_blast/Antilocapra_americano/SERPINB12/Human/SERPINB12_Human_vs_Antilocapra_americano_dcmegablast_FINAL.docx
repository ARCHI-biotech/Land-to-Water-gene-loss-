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87.8    9e-16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       CCTCTCCTTATAAGTTTTCACAGGCTGTAGGACTTGCCTGGTTCCTCCTCTGCTAGATTG  61</w:t>
      </w:r>
    </w:p>
    <w:p>
      <w:r>
        <w:rPr>
          <w:rFonts w:ascii="Consolas" w:hAnsi="Consolas"/>
          <w:sz w:val="18"/>
        </w:rPr>
        <w:t>JBPKRI010000391.1  302305  ...A.T....CCC....C...........A...G..G...-.....--...T..GTC.G.  302249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62      ATTTTTGAATTGACTTTATCAGAGCACAGACCTTAGCTGGGGACAGCCCTCACTGGCTTC  121</w:t>
      </w:r>
    </w:p>
    <w:p>
      <w:r>
        <w:rPr>
          <w:rFonts w:ascii="Consolas" w:hAnsi="Consolas"/>
          <w:sz w:val="18"/>
        </w:rPr>
        <w:t>JBPKRI010000391.1  302248  --.C.....C......C..............T........A.....T.T..T...A....  302191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122     CAG  124</w:t>
      </w:r>
    </w:p>
    <w:p>
      <w:r>
        <w:rPr>
          <w:rFonts w:ascii="Consolas" w:hAnsi="Consolas"/>
          <w:sz w:val="18"/>
        </w:rPr>
        <w:t>JBPKRI010000391.1  302190  ...  302188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241794103048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198065382284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139     9e-31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       GTTATAAGTTTTACAATGGACTCTCTTGTTACAGCAAACACCAAATTTTGCTTTGATCTT  63</w:t>
      </w:r>
    </w:p>
    <w:p>
      <w:r>
        <w:rPr>
          <w:rFonts w:ascii="Consolas" w:hAnsi="Consolas"/>
          <w:sz w:val="18"/>
        </w:rPr>
        <w:t>JBPKRI010000391.1  289141  ..C..C..A..C..............CA.CG.......T.....G..............G  289082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64      TTTCAAGAGATAGGCAAAGATGATCGTCATAAAAACATATTTTTCTCTCCCCTGAGCCTC  123</w:t>
      </w:r>
    </w:p>
    <w:p>
      <w:r>
        <w:rPr>
          <w:rFonts w:ascii="Consolas" w:hAnsi="Consolas"/>
          <w:sz w:val="18"/>
        </w:rPr>
        <w:t>JBPKRI010000391.1  289081  ..C...A....CA...........T...GA..G.....C..C....GC..G.........  289022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124     TCAGCTGCCCTTGGTATGGTACGCTTGGGTGCTAGAAGTGACAGTGCACATCAGATTGA  182</w:t>
      </w:r>
    </w:p>
    <w:p>
      <w:r>
        <w:rPr>
          <w:rFonts w:ascii="Consolas" w:hAnsi="Consolas"/>
          <w:sz w:val="18"/>
        </w:rPr>
        <w:t>JBPKRI010000391.1  289021  ..G..C..G..C..C.....C...C....G..C..G..C.G...C..G.GC.....C..  288963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398702853935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87.8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GTACTACACTTCAACGAATTTTCCCAGAATGAAAGCAAAGAACCTGACCCTTGTCTGAAA  60</w:t>
      </w:r>
    </w:p>
    <w:p>
      <w:r>
        <w:rPr>
          <w:rFonts w:ascii="Consolas" w:hAnsi="Consolas"/>
          <w:sz w:val="18"/>
        </w:rPr>
        <w:t>JBPKRI010000391.1  285980  .....G........................A..G.G..T..G..A..T..C.........  285921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AGCAACA-AACAAAAAGTGCTGGCTGACAGCTCTCTGGAGGGGCAGA  106</w:t>
      </w:r>
    </w:p>
    <w:p>
      <w:r>
        <w:rPr>
          <w:rFonts w:ascii="Consolas" w:hAnsi="Consolas"/>
          <w:sz w:val="18"/>
        </w:rPr>
        <w:t>JBPKRI010000391.1  285920  .-A.G..G.G...G......CT..G......AAC.....A.......  285875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270089157660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141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      TGAGAGCGGACTGGTCAGCTGCTACTTTGGGCAGCTTCTCTCCAAATTAGACAGGATCAA  77</w:t>
      </w:r>
    </w:p>
    <w:p>
      <w:r>
        <w:rPr>
          <w:rFonts w:ascii="Consolas" w:hAnsi="Consolas"/>
          <w:sz w:val="18"/>
        </w:rPr>
        <w:t>JBPKRI010000391.1  285112  ......T.A....C..........T..C................G.....C.........  285053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78      GACTGATTACACACTGAGTATTGCCAACAGGCTTTATGGAGAGCAGGAATTCCCAATCTG  137</w:t>
      </w:r>
    </w:p>
    <w:p>
      <w:r>
        <w:rPr>
          <w:rFonts w:ascii="Consolas" w:hAnsi="Consolas"/>
          <w:sz w:val="18"/>
        </w:rPr>
        <w:t>JBPKRI010000391.1  285052  AGTC..C.....C........C.................G....GA..............  284993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285522823812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178     6e-43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GAATACTTAGATGGTGTGATTCAATTTTACCACACGACGATTGAAAGTGTTGATTTCCAA  60</w:t>
      </w:r>
    </w:p>
    <w:p>
      <w:r>
        <w:rPr>
          <w:rFonts w:ascii="Consolas" w:hAnsi="Consolas"/>
          <w:sz w:val="18"/>
        </w:rPr>
        <w:t>JBPKRI010000391.1  283462  .......................................G................T.GG  283403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AAAAACCCTGAAAAATCCAGACAAGAGATTAACTTCTGGGTTGAATGTCAATCCCAAG  118</w:t>
      </w:r>
    </w:p>
    <w:p>
      <w:r>
        <w:rPr>
          <w:rFonts w:ascii="Consolas" w:hAnsi="Consolas"/>
          <w:sz w:val="18"/>
        </w:rPr>
        <w:t>JBPKRI010000391.1  283402  ...G..A.............G.........................C...........  283345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226360436896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GTAAAATCAAGGAACTCTTCAGCAAGGACGCTATTAATGCTGAGACTGTGCTGGTACTGG  60</w:t>
      </w:r>
    </w:p>
    <w:p>
      <w:r>
        <w:rPr>
          <w:rFonts w:ascii="Consolas" w:hAnsi="Consolas"/>
          <w:sz w:val="18"/>
        </w:rPr>
        <w:t>JBPKRI010000391.1  282523  .............................AG...C..CAA......C........G....  282464</w:t>
      </w:r>
    </w:p>
    <w:p>
      <w:r>
        <w:rPr>
          <w:rFonts w:ascii="Consolas" w:hAnsi="Consolas"/>
          <w:sz w:val="18"/>
        </w:rPr>
        <w:t>JBPKRI010000391.1  141301                                               .....A....G....  141287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TGAATGCTGTTTACTTCAAGGCCAAATGGGAAACATACTTTGACCATGAAAACACGGTGG  120</w:t>
      </w:r>
    </w:p>
    <w:p>
      <w:r>
        <w:rPr>
          <w:rFonts w:ascii="Consolas" w:hAnsi="Consolas"/>
          <w:sz w:val="18"/>
        </w:rPr>
        <w:t>JBPKRI010000391.1  282463  ....C.....C..T.................G.A...T......TGC...........T.  282404</w:t>
      </w:r>
    </w:p>
    <w:p>
      <w:r>
        <w:rPr>
          <w:rFonts w:ascii="Consolas" w:hAnsi="Consolas"/>
          <w:sz w:val="18"/>
        </w:rPr>
        <w:t>JBPKRI010000391.1  141286  ....C..C..G........A.G...G.....                               141256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ATGCACCTTTCTGTCTAAATG  141</w:t>
      </w:r>
    </w:p>
    <w:p>
      <w:r>
        <w:rPr>
          <w:rFonts w:ascii="Consolas" w:hAnsi="Consolas"/>
          <w:sz w:val="18"/>
        </w:rPr>
        <w:t>JBPKRI010000391.1  282403  ....TGT...T.C.....G..  282383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290667379196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138     8e-31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       TGAAAACAAGAGTGTGAAGATGATGACGCAAAAAGGCCTCTACAGAATTGGCTTCATAGA  62</w:t>
      </w:r>
    </w:p>
    <w:p>
      <w:r>
        <w:rPr>
          <w:rFonts w:ascii="Consolas" w:hAnsi="Consolas"/>
          <w:sz w:val="18"/>
        </w:rPr>
        <w:t>JBPKRI010000391.1  281151  ......G....AC.............AC..G..C..G..G.T......C......G....  281092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63      GGAGGTGAAGGCACAGATCCTGGAAATGAGGTACACCAAGGGGAAGCTCAGCATGTTCGT  122</w:t>
      </w:r>
    </w:p>
    <w:p>
      <w:r>
        <w:rPr>
          <w:rFonts w:ascii="Consolas" w:hAnsi="Consolas"/>
          <w:sz w:val="18"/>
        </w:rPr>
        <w:t>JBPKRI010000391.1  281091  T...C..G....G......T....GC.TCC......G............GA....G.T..  281032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123     GCTGCTGCCATCTCACTCTAAAGATAACCTGAAGGGTCTGGAAGAG  168</w:t>
      </w:r>
    </w:p>
    <w:p>
      <w:r>
        <w:rPr>
          <w:rFonts w:ascii="Consolas" w:hAnsi="Consolas"/>
          <w:sz w:val="18"/>
        </w:rPr>
        <w:t>JBPKRI010000391.1  281031  ............CGGT...GC...C..........CC.........  280986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354974321496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444     4e-122</w:t>
      </w:r>
    </w:p>
    <w:p>
      <w:r>
        <w:rPr>
          <w:rFonts w:ascii="Consolas" w:hAnsi="Consolas"/>
          <w:sz w:val="18"/>
        </w:rPr>
        <w:t>JBPKRI010000111.1 Antilocapra americana strain Pronghorn03 vouche...  64.4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CTTGAAAGGAAAATCACCTATGAAAAAATGGTGGCCTGGAGCAGCTCAGAAAACATGTCA  60</w:t>
      </w:r>
    </w:p>
    <w:p>
      <w:r>
        <w:rPr>
          <w:rFonts w:ascii="Consolas" w:hAnsi="Consolas"/>
          <w:sz w:val="18"/>
        </w:rPr>
        <w:t>JBPKRI010000391.1  279537   ...........T........C......C.C..............T........T......  279478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GAAGAATCGGTGGTCCTGTCCTTCCCCCGGTTCACCCTGGAAGACAGCTATGATCTCAAT  120</w:t>
      </w:r>
    </w:p>
    <w:p>
      <w:r>
        <w:rPr>
          <w:rFonts w:ascii="Consolas" w:hAnsi="Consolas"/>
          <w:sz w:val="18"/>
        </w:rPr>
        <w:t>JBPKRI010000391.1  279477   ...A.GAGA..A.C.G.C........T.......................C........C  279418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TCCATTTTACAAGACATGGGCATTACGGATATCTTTGATGAAACGAGGGCTGATCTTACT  180</w:t>
      </w:r>
    </w:p>
    <w:p>
      <w:r>
        <w:rPr>
          <w:rFonts w:ascii="Consolas" w:hAnsi="Consolas"/>
          <w:sz w:val="18"/>
        </w:rPr>
        <w:t>JBPKRI010000391.1  279417   C.....C................C..A..C............G.A.A......C..C..A  279358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 GGAATCTCTCCAAGTCCCAATTTGTACTTGTCAAAAATTATCCACAAAACCTTTGTGGAG  240</w:t>
      </w:r>
    </w:p>
    <w:p>
      <w:r>
        <w:rPr>
          <w:rFonts w:ascii="Consolas" w:hAnsi="Consolas"/>
          <w:sz w:val="18"/>
        </w:rPr>
        <w:t>JBPKRI010000391.1  279357   ...................G.......C....C...G..G....T...............  279298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241      GTGGATGAAAACGGTACCCAGGCAGCTGCAGCCACTGGGGCTGTTGTCTCGGAAAGGTCA  300</w:t>
      </w:r>
    </w:p>
    <w:p>
      <w:r>
        <w:rPr>
          <w:rFonts w:ascii="Consolas" w:hAnsi="Consolas"/>
          <w:sz w:val="18"/>
        </w:rPr>
        <w:t>JBPKRI010000391.1  279297   ........G..T..C..........TC..T....G.....T...C.G.AT.....A...C  279238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301      CTACGATCTTGGGTGGAGTTTAATGCCAACCACCCTTTTCTCTTTTTCATTAGACACAAC  360</w:t>
      </w:r>
    </w:p>
    <w:p>
      <w:r>
        <w:rPr>
          <w:rFonts w:ascii="Consolas" w:hAnsi="Consolas"/>
          <w:sz w:val="18"/>
        </w:rPr>
        <w:t>JBPKRI010000391.1  279237   TCC.TG..C....A.ACC........T....G..................C.........  279178</w:t>
      </w:r>
    </w:p>
    <w:p>
      <w:r>
        <w:rPr>
          <w:rFonts w:ascii="Consolas" w:hAnsi="Consolas"/>
          <w:sz w:val="18"/>
        </w:rPr>
        <w:t>JBPKRI010000111.1  3934376                 ..A..C....TAG.......A..C.....C.....C..G.....G  3934332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361      AAAACCCAAACCATTCTCTTTTATGGCAGGGTCTGCTCTCCTTAA  405</w:t>
      </w:r>
    </w:p>
    <w:p>
      <w:r>
        <w:rPr>
          <w:rFonts w:ascii="Consolas" w:hAnsi="Consolas"/>
          <w:sz w:val="18"/>
        </w:rPr>
        <w:t>JBPKRI010000391.1  279177   ....................C......................    279135</w:t>
      </w:r>
    </w:p>
    <w:p>
      <w:r>
        <w:rPr>
          <w:rFonts w:ascii="Consolas" w:hAnsi="Consolas"/>
          <w:sz w:val="18"/>
        </w:rPr>
        <w:t>JBPKRI010000111.1  3934331  ......A.TGG......A..C.....G..AT.......C..C...  3934287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959458672726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