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lcl|XM_011526246.2_cds_XP_011524548.1_1 [gene=SERPINB12]</w:t>
      </w:r>
    </w:p>
    <w:p>
      <w:r>
        <w:rPr>
          <w:rFonts w:ascii="Consolas" w:hAnsi="Consolas"/>
          <w:sz w:val="18"/>
        </w:rPr>
        <w:t>[db_xref=GeneID:89777] [protein=serpin B12 isoform X2]</w:t>
      </w:r>
    </w:p>
    <w:p>
      <w:r>
        <w:rPr>
          <w:rFonts w:ascii="Consolas" w:hAnsi="Consolas"/>
          <w:sz w:val="18"/>
        </w:rPr>
        <w:t>[protein_id=XP_011524548.1] [location=229..1527] [gbkey=CDS]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Length=1299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JBPKRI010000391.1 Antilocapra americana strain Pronghorn03 vouche...  411     6e-112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452     TCCCAATCTGTCAGGAATACTTAGATGGTGTGATTCAATTTTACCACACGACGATTGAAA  511</w:t>
      </w:r>
    </w:p>
    <w:p>
      <w:r>
        <w:rPr>
          <w:rFonts w:ascii="Consolas" w:hAnsi="Consolas"/>
          <w:sz w:val="18"/>
        </w:rPr>
        <w:t>JBPKRI010000391.1  283476  .......T.A...........................................G......  283417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512     GTGTTGATTTCCAAAAAAACCCTGAAAAATCCAGACAAGAGATTAACTTCTGGGTTGAAT  571</w:t>
      </w:r>
    </w:p>
    <w:p>
      <w:r>
        <w:rPr>
          <w:rFonts w:ascii="Consolas" w:hAnsi="Consolas"/>
          <w:sz w:val="18"/>
        </w:rPr>
        <w:t>JBPKRI010000391.1  283416  ..........T.GG...G..A.............G.........................  283357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572     GTCAATCCCAAGGTAAAATCAAGGAACTCTTCAGCAAGGACGCTATTAATGCTGAGACTG  631</w:t>
      </w:r>
    </w:p>
    <w:p>
      <w:r>
        <w:rPr>
          <w:rFonts w:ascii="Consolas" w:hAnsi="Consolas"/>
          <w:sz w:val="18"/>
        </w:rPr>
        <w:t>JBPKRI010000391.1  283356  C...............                                              283341</w:t>
      </w:r>
    </w:p>
    <w:p>
      <w:r>
        <w:rPr>
          <w:rFonts w:ascii="Consolas" w:hAnsi="Consolas"/>
          <w:sz w:val="18"/>
        </w:rPr>
        <w:t>JBPKRI010000391.1  282526           ................................AG...C..CAA......C.  282476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632     TGCTGGTACTGGTGAATGCTGTTTACTTCAAGGCCAAATGGGAAACATACTTTGACCATG  691</w:t>
      </w:r>
    </w:p>
    <w:p>
      <w:r>
        <w:rPr>
          <w:rFonts w:ascii="Consolas" w:hAnsi="Consolas"/>
          <w:sz w:val="18"/>
        </w:rPr>
        <w:t>JBPKRI010000391.1  282475  .......G........C.....C..T.................G.A...T......TGC.  282416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692     AAAACACGGTGGATGCACCTTTCTGTCTAAATGCGAATGAAAACAAGAGTGTGAAGATGA  751</w:t>
      </w:r>
    </w:p>
    <w:p>
      <w:r>
        <w:rPr>
          <w:rFonts w:ascii="Consolas" w:hAnsi="Consolas"/>
          <w:sz w:val="18"/>
        </w:rPr>
        <w:t>JBPKRI010000391.1  282415  ..........T.....                                              282400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752     TGACGCAAAAAGGCCTCTACAGAATTGGCTTCATAGAGGAGGTGAAGGCACAGATCCTGG  811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812     AAATGAGGTACACCAAGGGGAAGCTCAGCATGTTCGTGCTGCTGCCATCTCACTCTAAAG  871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872     ATAACCTGAAGGGTCTGGAAGAGCTTGAAAGGAAAATCACCTATGAAAAAATGGTGGCCT  931</w:t>
      </w:r>
    </w:p>
    <w:p>
      <w:r>
        <w:rPr>
          <w:rFonts w:ascii="Consolas" w:hAnsi="Consolas"/>
          <w:sz w:val="18"/>
        </w:rPr>
        <w:t>JBPKRI010000391.1  279539                       .............T........C......C.C.......  279501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932     GGAGCAGCTCAGAAAACATGTCAGAAGAATCG-GTGGTCCTGTCCTTCCCCCGGTTCACC  990</w:t>
      </w:r>
    </w:p>
    <w:p>
      <w:r>
        <w:rPr>
          <w:rFonts w:ascii="Consolas" w:hAnsi="Consolas"/>
          <w:sz w:val="18"/>
        </w:rPr>
        <w:t>JBPKRI010000391.1  279500  .......T........T.........-..GA.A..A.C.G.C........T.........  279442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991     CTGGAAGACAGCTATGATCTCAATTCCATTTTACAAGACATGGGCATTACGGATATCTTT  1050</w:t>
      </w:r>
    </w:p>
    <w:p>
      <w:r>
        <w:rPr>
          <w:rFonts w:ascii="Consolas" w:hAnsi="Consolas"/>
          <w:sz w:val="18"/>
        </w:rPr>
        <w:t>JBPKRI010000391.1  279441  ..............C........CC.....C................C..A..C......  279382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1051    GATGAAACGAGGGCTGATCTTACTGGAATCTCTCCAAGTCCCAATTTGTACTTGTCAAAA  1110</w:t>
      </w:r>
    </w:p>
    <w:p>
      <w:r>
        <w:rPr>
          <w:rFonts w:ascii="Consolas" w:hAnsi="Consolas"/>
          <w:sz w:val="18"/>
        </w:rPr>
        <w:t>JBPKRI010000391.1  279381  ......G.A.A......C..C..A...................G.......C....C...  279322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1111    ATTATCCACAAAACCTTTGTGGAGGTGGATGAAAACGGTACCCAGGCAGCTGCAGCCACT  1170</w:t>
      </w:r>
    </w:p>
    <w:p>
      <w:r>
        <w:rPr>
          <w:rFonts w:ascii="Consolas" w:hAnsi="Consolas"/>
          <w:sz w:val="18"/>
        </w:rPr>
        <w:t>JBPKRI010000391.1  279321  G..G....T.......................G..T..C..........TC..T....G.  279262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1171    GGGGCTGTTGTCTCGGAAAGGTCACT-ACGATCTTGGGTGGAGTTTAATGCCAACCACCC  1229</w:t>
      </w:r>
    </w:p>
    <w:p>
      <w:r>
        <w:rPr>
          <w:rFonts w:ascii="Consolas" w:hAnsi="Consolas"/>
          <w:sz w:val="18"/>
        </w:rPr>
        <w:t>JBPKRI010000391.1  279261  ....T...C.G.AT.....A...-..CC.TG..C....A.ACC........T....G...  279203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1230    TTTTCTCTTTTTCATTAGACACAACAAAACCCAAACCATTCTCTTTTATGGCAGGGTCTG  1289</w:t>
      </w:r>
    </w:p>
    <w:p>
      <w:r>
        <w:rPr>
          <w:rFonts w:ascii="Consolas" w:hAnsi="Consolas"/>
          <w:sz w:val="18"/>
        </w:rPr>
        <w:t>JBPKRI010000391.1  279202  ...............C.............................C..............  279143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1290    CTCTCCTT  1297</w:t>
      </w:r>
    </w:p>
    <w:p>
      <w:r>
        <w:rPr>
          <w:rFonts w:ascii="Consolas" w:hAnsi="Consolas"/>
          <w:sz w:val="18"/>
        </w:rPr>
        <w:t>JBPKRI010000391.1  279142  ........  279135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3264220391148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