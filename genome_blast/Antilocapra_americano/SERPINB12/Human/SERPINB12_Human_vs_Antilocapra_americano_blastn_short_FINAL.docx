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66      TTGAATTGACTTTATCAGAGCACAGACCTTAGCTGGGGACAGCCCTCACTGGCTTCCAG  124</w:t>
      </w:r>
    </w:p>
    <w:p>
      <w:r>
        <w:rPr>
          <w:rFonts w:ascii="Consolas" w:hAnsi="Consolas"/>
          <w:sz w:val="18"/>
        </w:rPr>
        <w:t>JBPKRI010000391.1  302246  .....C......C..............T........A.....T.T..T...A.......  302188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270090560985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226361613016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60.0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16      ACAATGGACTCTCTTGTTACAGCAAACACCAAATTTTGCTTTGATCTTTTTCAAGAGATA  75</w:t>
      </w:r>
    </w:p>
    <w:p>
      <w:r>
        <w:rPr>
          <w:rFonts w:ascii="Consolas" w:hAnsi="Consolas"/>
          <w:sz w:val="18"/>
        </w:rPr>
        <w:t>JBPKRI010000391.1  289129  ..............CA.CG.......T.....G..............G..C...A....C  289070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76      GGCAAAGATGATCGTCATAAAAACATATTTTTCTCTCCCCTGAGCCTCTC  125</w:t>
      </w:r>
    </w:p>
    <w:p>
      <w:r>
        <w:rPr>
          <w:rFonts w:ascii="Consolas" w:hAnsi="Consolas"/>
          <w:sz w:val="18"/>
        </w:rPr>
        <w:t>JBPKRI010000391.1  289069  A...........T...GA..G.....C..C....GC..G...........  289020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427000113772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52.0    6e-05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GTACTACACTTCAACGAATTTTCCCAGAAT  30</w:t>
      </w:r>
    </w:p>
    <w:p>
      <w:r>
        <w:rPr>
          <w:rFonts w:ascii="Consolas" w:hAnsi="Consolas"/>
          <w:sz w:val="18"/>
        </w:rPr>
        <w:t>JBPKRI010000391.1  285980  .....G........................  285951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298385762612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      TGAGAGCGGACTGGTCAGCTGCTACTTTGGGCAGCTTCTCTCCAAATTAGACAGGATCAA  77</w:t>
      </w:r>
    </w:p>
    <w:p>
      <w:r>
        <w:rPr>
          <w:rFonts w:ascii="Consolas" w:hAnsi="Consolas"/>
          <w:sz w:val="18"/>
        </w:rPr>
        <w:t>JBPKRI010000391.1  285112  ......T.A....C..........T..C................G.....C.........  285053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78      GACTGATTACACACTGAGTATTGCCAACAGGCTTTATGGAGAGCAGGAATTCCCAATCTG  137</w:t>
      </w:r>
    </w:p>
    <w:p>
      <w:r>
        <w:rPr>
          <w:rFonts w:ascii="Consolas" w:hAnsi="Consolas"/>
          <w:sz w:val="18"/>
        </w:rPr>
        <w:t>JBPKRI010000391.1  285052  AGTC..C.....C........C.................G....GA..............  284993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313819508954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170     9e-41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GAATACTTAGATGGTGTGATTCAATTTTACCACACGACGATTGAAAGTGTTGATTTCCAA  60</w:t>
      </w:r>
    </w:p>
    <w:p>
      <w:r>
        <w:rPr>
          <w:rFonts w:ascii="Consolas" w:hAnsi="Consolas"/>
          <w:sz w:val="18"/>
        </w:rPr>
        <w:t>JBPKRI010000391.1  283462  .......................................G................T.GG  283403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AAAAACCCTGAAAAATCCAGACAAGAGATTAACTTCTGGGTTGAATGTCAATCCCAAG  118</w:t>
      </w:r>
    </w:p>
    <w:p>
      <w:r>
        <w:rPr>
          <w:rFonts w:ascii="Consolas" w:hAnsi="Consolas"/>
          <w:sz w:val="18"/>
        </w:rPr>
        <w:t>JBPKRI010000391.1  283402  ...G..A.............G.........................C...........  283345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254656814643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GTAAAATCAAGGAACTCTTCAGCAAGGACGCTATTAATGCTGAGACTGTGCTGGTACTGG  60</w:t>
      </w:r>
    </w:p>
    <w:p>
      <w:r>
        <w:rPr>
          <w:rFonts w:ascii="Consolas" w:hAnsi="Consolas"/>
          <w:sz w:val="18"/>
        </w:rPr>
        <w:t>JBPKRI010000391.1  282523  .............................AG...C..CAA......C........G....  282464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TGAATGCTGTTTACTTCAAGGCCAAATGGGAAACATACTTTGACCATGAAAACACGGTGG  120</w:t>
      </w:r>
    </w:p>
    <w:p>
      <w:r>
        <w:rPr>
          <w:rFonts w:ascii="Consolas" w:hAnsi="Consolas"/>
          <w:sz w:val="18"/>
        </w:rPr>
        <w:t>JBPKRI010000391.1  282463  ....C.....C..T.................G.A...T......TGC...........T.  282404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ATGC  124</w:t>
      </w:r>
    </w:p>
    <w:p>
      <w:r>
        <w:rPr>
          <w:rFonts w:ascii="Consolas" w:hAnsi="Consolas"/>
          <w:sz w:val="18"/>
        </w:rPr>
        <w:t>JBPKRI010000391.1  282403  ....  282400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318964091068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380698896616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299     5e-79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CTTGAAAGGAAAATCACCTATGAAAAAATGGTGGCCTGGAGCAGCTCAGAAAACATGTCA  60</w:t>
      </w:r>
    </w:p>
    <w:p>
      <w:r>
        <w:rPr>
          <w:rFonts w:ascii="Consolas" w:hAnsi="Consolas"/>
          <w:sz w:val="18"/>
        </w:rPr>
        <w:t>JBPKRI010000391.1  279537  ...........T........C......C.C..............T........T......  279478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GAAGAATCGGTGGTCCTGTCCTTCCCCCGGTTCACCCTGGAAGACAGCTATGATCTCAAT  120</w:t>
      </w:r>
    </w:p>
    <w:p>
      <w:r>
        <w:rPr>
          <w:rFonts w:ascii="Consolas" w:hAnsi="Consolas"/>
          <w:sz w:val="18"/>
        </w:rPr>
        <w:t>JBPKRI010000391.1  279477  ...A.GAGA..A.C.G.C........T.......................C........C  279418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TCCATTTTACAAGACATGGGCATTACGGATATCTTTGATGAAACGAGGGCTGATCTTACT  180</w:t>
      </w:r>
    </w:p>
    <w:p>
      <w:r>
        <w:rPr>
          <w:rFonts w:ascii="Consolas" w:hAnsi="Consolas"/>
          <w:sz w:val="18"/>
        </w:rPr>
        <w:t>JBPKRI010000391.1  279417  C.....C................C..A..C............G.A.A......C..C..A  279358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181     GGAATCTCTCCAAGTCCCAATTTGTACTTGTCAAAAATTATCCACAAAACCTTTGTGGAG  240</w:t>
      </w:r>
    </w:p>
    <w:p>
      <w:r>
        <w:rPr>
          <w:rFonts w:ascii="Consolas" w:hAnsi="Consolas"/>
          <w:sz w:val="18"/>
        </w:rPr>
        <w:t>JBPKRI010000391.1  279357  ...................G.......C....C...G..G....T...............  279298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241     GTGGATGAAAACGGTACCCAGGCAGCTGCAGCCACTGGGGCTGTTGTCTCGGAAAGGTCA  300</w:t>
      </w:r>
    </w:p>
    <w:p>
      <w:r>
        <w:rPr>
          <w:rFonts w:ascii="Consolas" w:hAnsi="Consolas"/>
          <w:sz w:val="18"/>
        </w:rPr>
        <w:t>JBPKRI010000391.1  279297  ........G..T..C..........TC..T....G.....T...C.G.AT.....A...C  279238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301     CTACGATCTTGGGTGGAGTTTAATGCCAACCACCCTTTTCTCTTTTTCATTAGACACAAC  360</w:t>
      </w:r>
    </w:p>
    <w:p>
      <w:r>
        <w:rPr>
          <w:rFonts w:ascii="Consolas" w:hAnsi="Consolas"/>
          <w:sz w:val="18"/>
        </w:rPr>
        <w:t>JBPKRI010000391.1  279237  TCC.TG..C....A.ACC........T....G..................C.........  279178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361     AAAACCCAAACCATTCTCTTTTATGGCAGGGTCTGCTCTCCTT  403</w:t>
      </w:r>
    </w:p>
    <w:p>
      <w:r>
        <w:rPr>
          <w:rFonts w:ascii="Consolas" w:hAnsi="Consolas"/>
          <w:sz w:val="18"/>
        </w:rPr>
        <w:t>JBPKRI010000391.1  279177  ....................C......................  279135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990331589170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