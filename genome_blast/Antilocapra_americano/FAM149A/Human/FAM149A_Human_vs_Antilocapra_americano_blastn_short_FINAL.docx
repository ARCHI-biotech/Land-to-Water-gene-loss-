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79.8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       TGGACCTTGGGTCTCTCTTGGCCAAACTCTTCGAGACCTCGACGGCGCCCCCCGCAGGCC  73</w:t>
      </w:r>
    </w:p>
    <w:p>
      <w:r>
        <w:rPr>
          <w:rFonts w:ascii="Consolas" w:hAnsi="Consolas"/>
          <w:sz w:val="18"/>
        </w:rPr>
        <w:t>JBPKRI010000208.1  4396392  ...................C......A.....A...................          4396443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74       CCTCCTCCAGACCCTCGGGAGGTGCTGCCGCTGCAGGGTCGGGGGGCTCCAGGGCGGGCA  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134      CCCCGTTGGGTACCGCCCCGACCCTCCTCCGCGCCCTGGCTCCGGACTCCCCCTCCGCCT  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194      CGCGGCGGTCGCCCGCCCCGCTGCTCTCCTCCCCCTACTCCCGGGGCTCCGCCGCCAGCC  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254      GCGCCGCGGGAGCAGTGGGGACCCTGCTCTCTTGGCCCAGTAGCCCTAGAGCGGGTAAAG  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314      CCCCGCCCCAGCCCCCCACTCCCTCCGGCGGGGGCTGCTCCCCTGCTCGCCTGGTGGTCC  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374      CAGCGCGGCCGCCCTCGGGCCCCGGCGGGGTCTGGGCCGCGCTCCCCAGGAACCCGCTCC  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434      AGCCTGGCCCCGGAGAGCGAGAGCTCGGCGCCTGCGTGGCCCCCGGGGCTGGCCCCAGAA  493</w:t>
      </w:r>
    </w:p>
    <w:p>
      <w:r>
        <w:rPr>
          <w:rFonts w:ascii="Consolas" w:hAnsi="Consolas"/>
          <w:sz w:val="18"/>
        </w:rPr>
        <w:t>JBPKRI010000208.1  4396977                                         ........C.........AG.  4396997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494      CCCTGTTCCTTACGCTGCCTGACATCGGCGAGGAGGGGGCCTCGGACGGCGACTC  548</w:t>
      </w:r>
    </w:p>
    <w:p>
      <w:r>
        <w:rPr>
          <w:rFonts w:ascii="Consolas" w:hAnsi="Consolas"/>
          <w:sz w:val="18"/>
        </w:rPr>
        <w:t>JBPKRI010000208.1  4396998  ........T.C..TT....G...............T.........G.A.......  4397052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1394180435834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AAGAGGACTGTCAGAAGGACGTAGAAGGCACGGTTTTACTGTGAGGAGCAAAGATTCTTT  60</w:t>
      </w:r>
    </w:p>
    <w:p>
      <w:r>
        <w:rPr>
          <w:rFonts w:ascii="Consolas" w:hAnsi="Consolas"/>
          <w:sz w:val="18"/>
        </w:rPr>
        <w:t>JBPKRI010000208.1  4414956  ...................TC.G...A...GA....CG......AA.........C....  4415015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ACCTACGCATTTTACAAGAAATGTGCAGAAAGCCATTGATAAATA  105</w:t>
      </w:r>
    </w:p>
    <w:p>
      <w:r>
        <w:rPr>
          <w:rFonts w:ascii="Consolas" w:hAnsi="Consolas"/>
          <w:sz w:val="18"/>
        </w:rPr>
        <w:t>JBPKRI010000208.1  4415016  G.....C..........A......A........T....C......  4415060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236650777244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60.0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49       AGCCCACACCTCTTGGTCTGGGTCGGCCACACAGAGCTCTACCACCGGCTCATCCACGGA  108</w:t>
      </w:r>
    </w:p>
    <w:p>
      <w:r>
        <w:rPr>
          <w:rFonts w:ascii="Consolas" w:hAnsi="Consolas"/>
          <w:sz w:val="18"/>
        </w:rPr>
        <w:t>JBPKRI010000208.1  4415399  .....C..A...C...........T.GG........T..A.....T..T.T...T.....  4415458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109      GAGGGGCTCCGTTTATTCCTGGAGAGATGA  138</w:t>
      </w:r>
    </w:p>
    <w:p>
      <w:r>
        <w:rPr>
          <w:rFonts w:ascii="Consolas" w:hAnsi="Consolas"/>
          <w:sz w:val="18"/>
        </w:rPr>
        <w:t>JBPKRI010000208.1  4415459  ....A.....A....C..............  4415488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308674926840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        TTTGACGAAGCCAGTTCACAGTCAGTGCAGCGGTTACTCTGGGAGGTGGAGGAAATGTTA  63</w:t>
      </w:r>
    </w:p>
    <w:p>
      <w:r>
        <w:rPr>
          <w:rFonts w:ascii="Consolas" w:hAnsi="Consolas"/>
          <w:sz w:val="18"/>
        </w:rPr>
        <w:t>JBPKRI010000208.1  4417686  ......A........G.....AA........AC...T..........C...........G  4417745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64       TTTGAAGGGAAAGTGAACCCTCAGACCCAGA  94</w:t>
      </w:r>
    </w:p>
    <w:p>
      <w:r>
        <w:rPr>
          <w:rFonts w:ascii="Consolas" w:hAnsi="Consolas"/>
          <w:sz w:val="18"/>
        </w:rPr>
        <w:t>JBPKRI010000208.1  4417746  ..............A.G..............  4417776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318964091068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275235143099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87.7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91       GGCACGTTCATCCCTGGAAGAAGAGGTTTACCATGTGGATGGAAAGATTGAGGAGTATTT  150</w:t>
      </w:r>
    </w:p>
    <w:p>
      <w:r>
        <w:rPr>
          <w:rFonts w:ascii="Consolas" w:hAnsi="Consolas"/>
          <w:sz w:val="18"/>
        </w:rPr>
        <w:t>JBPKRI010000208.1  4420758  ....T.......T................TTG...................A........  4420817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151      CGCTTTTGACAG  162</w:t>
      </w:r>
    </w:p>
    <w:p>
      <w:r>
        <w:rPr>
          <w:rFonts w:ascii="Consolas" w:hAnsi="Consolas"/>
          <w:sz w:val="18"/>
        </w:rPr>
        <w:t>JBPKRI010000208.1  4420818  T...........  4420829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388415766142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77.8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TGATGATGAATGTCTTGAACAAAAACCAGCTCAGCCCGGTAGGAAATGGCGCAAACTCGG  60</w:t>
      </w:r>
    </w:p>
    <w:p>
      <w:r>
        <w:rPr>
          <w:rFonts w:ascii="Consolas" w:hAnsi="Consolas"/>
          <w:sz w:val="18"/>
        </w:rPr>
        <w:t>JBPKRI010000208.1  4421331  ......G..C.......................T.GTC.C....C......T.GG.A...  4421390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ACTTCCTCCTGTTTCCCCGCGTGACTGTGTCAAAGATGCCGTGGCAGCAGAAGTGTTTGA  120</w:t>
      </w:r>
    </w:p>
    <w:p>
      <w:r>
        <w:rPr>
          <w:rFonts w:ascii="Consolas" w:hAnsi="Consolas"/>
          <w:sz w:val="18"/>
        </w:rPr>
        <w:t>JBPKRI010000208.1  4421391  ............G..G..A.AC......A.G.G......G....TT..............  4421450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TCACGTCTGGACAAATATGGTAGAACTTTTGGAAGAGCTGATTAGAAAACACTGGGAAAC  180</w:t>
      </w:r>
    </w:p>
    <w:p>
      <w:r>
        <w:rPr>
          <w:rFonts w:ascii="Consolas" w:hAnsi="Consolas"/>
          <w:sz w:val="18"/>
        </w:rPr>
        <w:t>JBPKRI010000208.1  4421451  ...T.......TG...G....G..GG.G......A......CC......A........CT  4421510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181      TACACTCACAG  191</w:t>
      </w:r>
    </w:p>
    <w:p>
      <w:r>
        <w:rPr>
          <w:rFonts w:ascii="Consolas" w:hAnsi="Consolas"/>
          <w:sz w:val="18"/>
        </w:rPr>
        <w:t>JBPKRI010000208.1  4421511  ......T....  4421521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439861562982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347259128670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107     9e-22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4        CATCACTTCTCCAGCAGTTTTTATAGTGACATGAATGGTGTCATGACAATTCAAGCAAAA  63</w:t>
      </w:r>
    </w:p>
    <w:p>
      <w:r>
        <w:rPr>
          <w:rFonts w:ascii="Consolas" w:hAnsi="Consolas"/>
          <w:sz w:val="18"/>
        </w:rPr>
        <w:t>JBPKRI010000208.1  4424976  ....G........A..A.............T..........G....A.............  4425035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64       CCGCTTCAGCGGAGACCTGCCTATTTTGCTGACAGAAC  101</w:t>
      </w:r>
    </w:p>
    <w:p>
      <w:r>
        <w:rPr>
          <w:rFonts w:ascii="Consolas" w:hAnsi="Consolas"/>
          <w:sz w:val="18"/>
        </w:rPr>
        <w:t>JBPKRI010000208.1  4425036  ..A.......A.......A..........A..T.....  4425073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218644739845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58.0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126      GGAGGCTGCCTTCTCTTGCTTCAGATTCACAGAGACTAAAAACTCCCAACATCTATAGTG  185</w:t>
      </w:r>
    </w:p>
    <w:p>
      <w:r>
        <w:rPr>
          <w:rFonts w:ascii="Consolas" w:hAnsi="Consolas"/>
          <w:sz w:val="18"/>
        </w:rPr>
        <w:t>JBPKRI010000208.1  4425608  .................A.C.....C..C.............TC....GTG.G..C....  4425667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186      ACGAAGTTCTTCGGGGAACAAAACT  210</w:t>
      </w:r>
    </w:p>
    <w:p>
      <w:r>
        <w:rPr>
          <w:rFonts w:ascii="Consolas" w:hAnsi="Consolas"/>
          <w:sz w:val="18"/>
        </w:rPr>
        <w:t>JBPKRI010000208.1  4425668  .T.....A........G........  4425692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488735069980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262373687814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282952016270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52.0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10       CCTCGAAAAAGTTCATTGACACAAATGGAATTTGCTGCTCACACATGGACAGGTCAAAGT  69</w:t>
      </w:r>
    </w:p>
    <w:p>
      <w:r>
        <w:rPr>
          <w:rFonts w:ascii="Consolas" w:hAnsi="Consolas"/>
          <w:sz w:val="18"/>
        </w:rPr>
        <w:t>JBPKRI010000208.1  4429966  .........G........G...TG.............GG....TG............G..  4430025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70       ATTTTGACAG  79</w:t>
      </w:r>
    </w:p>
    <w:p>
      <w:r>
        <w:rPr>
          <w:rFonts w:ascii="Consolas" w:hAnsi="Consolas"/>
          <w:sz w:val="18"/>
        </w:rPr>
        <w:t>JBPKRI010000208.1  4430026  T....A....  4430035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154337463420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61.9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15       CCTAAATCTTTTCAGAGGACAACTTTGACTTTCAAGAGGAGATTCCAAGTG  65</w:t>
      </w:r>
    </w:p>
    <w:p>
      <w:r>
        <w:rPr>
          <w:rFonts w:ascii="Consolas" w:hAnsi="Consolas"/>
          <w:sz w:val="18"/>
        </w:rPr>
        <w:t>JBPKRI010000208.1  4433087  .......................AC.......A.G..A.............  4433137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141476008135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