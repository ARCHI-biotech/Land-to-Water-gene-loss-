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lcl|NM_001395294.1_cds_NP_001382223.1_1 [gene=FAM149A]</w:t>
      </w:r>
    </w:p>
    <w:p>
      <w:r>
        <w:rPr>
          <w:rFonts w:ascii="Consolas" w:hAnsi="Consolas"/>
          <w:sz w:val="18"/>
        </w:rPr>
        <w:t>[db_xref=GeneID:25854,HGNC:HGNC:24527] [protein=protein FAM149A</w:t>
      </w:r>
    </w:p>
    <w:p>
      <w:r>
        <w:rPr>
          <w:rFonts w:ascii="Consolas" w:hAnsi="Consolas"/>
          <w:sz w:val="18"/>
        </w:rPr>
        <w:t>isoform 4] [protein_id=NP_001382223.1] [location=374..2692]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5885368579376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