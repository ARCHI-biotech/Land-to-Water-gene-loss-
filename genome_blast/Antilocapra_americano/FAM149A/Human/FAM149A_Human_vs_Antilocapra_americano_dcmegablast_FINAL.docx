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JBPKRI010000208.1 Antilocapra americana strain Pronghorn03 vouche...  199     1e-48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        AAGGCTGCTGTGCTGGACCTTGGGTCTCTCTTGGCCAAACTCTTCGAGACCTCGACGGCG  60</w:t>
      </w:r>
    </w:p>
    <w:p>
      <w:r>
        <w:rPr>
          <w:rFonts w:ascii="Consolas" w:hAnsi="Consolas"/>
          <w:sz w:val="18"/>
        </w:rPr>
        <w:t>JBPKRI010000208.1  4396379  ....TC..G...T...................C......A.....A..............  4396438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61       CCCCC-----------CGCAGG-CCCCTCCTCCAGACCCTCGGGAGGTGCTGCCGCTGCA  108</w:t>
      </w:r>
    </w:p>
    <w:p>
      <w:r>
        <w:rPr>
          <w:rFonts w:ascii="Consolas" w:hAnsi="Consolas"/>
          <w:sz w:val="18"/>
        </w:rPr>
        <w:t>JBPKRI010000208.1  4396439  .....TGCGGCCCCCT...C..T.G..........C......C....C.....T..C..G  4396498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109      GGGTCGGGGGGCTCCAGGGCGGGCACCCCGTT----GGGTACCG--CCCCGACCCTCCTC  162</w:t>
      </w:r>
    </w:p>
    <w:p>
      <w:r>
        <w:rPr>
          <w:rFonts w:ascii="Consolas" w:hAnsi="Consolas"/>
          <w:sz w:val="18"/>
        </w:rPr>
        <w:t>JBPKRI010000208.1  4396499  ...G.C.........C.CC........T..C.CAGC.C.GC...GA..TT....G.....  4396558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163      CGCGCCCTGGCTCCGGACTCCCCCTCCGCCTCGCGG-------CGGT-------------  202</w:t>
      </w:r>
    </w:p>
    <w:p>
      <w:r>
        <w:rPr>
          <w:rFonts w:ascii="Consolas" w:hAnsi="Consolas"/>
          <w:sz w:val="18"/>
        </w:rPr>
        <w:t>JBPKRI010000208.1  4396559  .CG........C..C.G......G...AG.C.....GGGCCCT....CCTGCTGCAGCCG  4396618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20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203      -CGCCCGCC---------CCGCTGCTCTCCTCCCCCTACTCCCGGGGCTCCGCCGCCAGC  252</w:t>
      </w:r>
    </w:p>
    <w:p>
      <w:r>
        <w:rPr>
          <w:rFonts w:ascii="Consolas" w:hAnsi="Consolas"/>
          <w:sz w:val="18"/>
        </w:rPr>
        <w:t>JBPKRI010000208.1  4396619  A........GCGCTCCAT..C......G..G.....C..G......T........---..  4396675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10 bp – FRAMESHIFT]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253      CGCGCCGCGGGAGCAGTGGGGAC-CCTGCTCTCTTGGCCCAGTAGCCCTAGAGCGGGTAA  311</w:t>
      </w:r>
    </w:p>
    <w:p>
      <w:r>
        <w:rPr>
          <w:rFonts w:ascii="Consolas" w:hAnsi="Consolas"/>
          <w:sz w:val="18"/>
        </w:rPr>
        <w:t>JBPKRI010000208.1  4396676  ...T.T..A.AG..G........T..C...-..GCT............GG....A.CC..  4396734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312      AG------CCCCGCCCCAGCCC------------CCCACTCCCTC---CGGCGG------  344</w:t>
      </w:r>
    </w:p>
    <w:p>
      <w:r>
        <w:rPr>
          <w:rFonts w:ascii="Consolas" w:hAnsi="Consolas"/>
          <w:sz w:val="18"/>
        </w:rPr>
        <w:t>JBPKRI010000208.1  4396735  ..TCCGGT..T......T....TTGGCTCTGCCA...G.C.....GAG......CCGTAG  4396794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27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345      ---GGGCTGCTCCCCTGCTCGCCTGGTGGTCCCAGCGCGGCCGCCCTCGGGCCCCGGCGG  401</w:t>
      </w:r>
    </w:p>
    <w:p>
      <w:r>
        <w:rPr>
          <w:rFonts w:ascii="Consolas" w:hAnsi="Consolas"/>
          <w:sz w:val="18"/>
        </w:rPr>
        <w:t>JBPKRI010000208.1  4396795  CTC..CGG.......C..C.A.....C....G.G............C.C.....G....C  4396854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402      GGTCTGG--GCCG---------------CGCTCC-------------------------C  419</w:t>
      </w:r>
    </w:p>
    <w:p>
      <w:r>
        <w:rPr>
          <w:rFonts w:ascii="Consolas" w:hAnsi="Consolas"/>
          <w:sz w:val="18"/>
        </w:rPr>
        <w:t>JBPKRI010000208.1  4396855  .......GC....TATCCGTCCACCGGCG.....GCGGGCGGCAGCAGCAGCAGTGTGG.  4396914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42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420      CAGGAACCCG-------CTCCAG--CCTGGCCCCGGAGAGCGAGAGCTCGGCGCCTGCGT  470</w:t>
      </w:r>
    </w:p>
    <w:p>
      <w:r>
        <w:rPr>
          <w:rFonts w:ascii="Consolas" w:hAnsi="Consolas"/>
          <w:sz w:val="18"/>
        </w:rPr>
        <w:t>JBPKRI010000208.1  4396915  .GC..G....CGGAGCC...GT.CC..A....G...G...A......C.A....TC.G..  4396974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471      GGCCCCCGGGGCTGGCCCCAGAACCCTGTTCCTTACGCTGCCTGACATCGGCGAGGAGGG  530</w:t>
      </w:r>
    </w:p>
    <w:p>
      <w:r>
        <w:rPr>
          <w:rFonts w:ascii="Consolas" w:hAnsi="Consolas"/>
          <w:sz w:val="18"/>
        </w:rPr>
        <w:t>JBPKRI010000208.1  4396975  .C........C.........AG.........T.C..TT....G...............T.  4397034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531      GGCCTCGGACGGCGACTCCGGGGATGGC  558</w:t>
      </w:r>
    </w:p>
    <w:p>
      <w:r>
        <w:rPr>
          <w:rFonts w:ascii="Consolas" w:hAnsi="Consolas"/>
          <w:sz w:val="18"/>
        </w:rPr>
        <w:t>JBPKRI010000208.1  4397035  ........G.A.......G.A...C...  4397062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1365878164122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JBPKRI010000208.1 Antilocapra americana strain Pronghorn03 vouche...  113     2e-23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 AAGAGGACTGTCAGAAGGACGTAGAAGGCACGGTTTTACTGTGAGGAGCAAAGATTCTTT  60</w:t>
      </w:r>
    </w:p>
    <w:p>
      <w:r>
        <w:rPr>
          <w:rFonts w:ascii="Consolas" w:hAnsi="Consolas"/>
          <w:sz w:val="18"/>
        </w:rPr>
        <w:t>JBPKRI010000208.1  4414956  ...................TC.G...A...GA....CG......AA.........C....  4415015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   ACCTACGCATTTTACAAGAAATGTGCAGAAAGCCATTGATAAATA  105</w:t>
      </w:r>
    </w:p>
    <w:p>
      <w:r>
        <w:rPr>
          <w:rFonts w:ascii="Consolas" w:hAnsi="Consolas"/>
          <w:sz w:val="18"/>
        </w:rPr>
        <w:t>JBPKRI010000208.1  4415016  G.....C..........A......A........T....C......  4415060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208354493052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JBPKRI010000208.1 Antilocapra americana strain Pronghorn03 vouche...  120     2e-25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3        AATCCTTGTCATCCTTTTCCTCCAGCGGAAGCCATACACCCACGGGAGCCCACACCTCTT  62</w:t>
      </w:r>
    </w:p>
    <w:p>
      <w:r>
        <w:rPr>
          <w:rFonts w:ascii="Consolas" w:hAnsi="Consolas"/>
          <w:sz w:val="18"/>
        </w:rPr>
        <w:t>JBPKRI010000208.1  4415353  ....TG.......A.....A..A..T..G....CC..G..T..A.A.....C..A...C.  4415412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63       GGTCTGGGTCGGCCACACAGAGCTCTACCACCGGCTCATCCACGGAGAGGGGCTCCGTTT  122</w:t>
      </w:r>
    </w:p>
    <w:p>
      <w:r>
        <w:rPr>
          <w:rFonts w:ascii="Consolas" w:hAnsi="Consolas"/>
          <w:sz w:val="18"/>
        </w:rPr>
        <w:t>JBPKRI010000208.1  4415413  ..........T.GG........T..A.....T..T.T...T.........A.....A...  4415472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123      ATTCCTGGAGAGATGA  138</w:t>
      </w:r>
    </w:p>
    <w:p>
      <w:r>
        <w:rPr>
          <w:rFonts w:ascii="Consolas" w:hAnsi="Consolas"/>
          <w:sz w:val="18"/>
        </w:rPr>
        <w:t>JBPKRI010000208.1  4415473  .C..............  4415488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280378268428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JBPKRI010000208.1 Antilocapra americana strain Pronghorn03 vouche...  128     1e-27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GAATTTGACGAAGCCAGTTCACAGTCAGTGCAGCGGTTACTCTGGGAGGTGGAGGAAATG  60</w:t>
      </w:r>
    </w:p>
    <w:p>
      <w:r>
        <w:rPr>
          <w:rFonts w:ascii="Consolas" w:hAnsi="Consolas"/>
          <w:sz w:val="18"/>
        </w:rPr>
        <w:t>JBPKRI010000208.1  4417683  ..G......A........G.....AA........AC...T..........C.........  4417742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TTATTTGAAGGGAAAGTGAACCCTCAGACCCAGAGTCTGCTGGCCGAATGCGGGGAGTGG  120</w:t>
      </w:r>
    </w:p>
    <w:p>
      <w:r>
        <w:rPr>
          <w:rFonts w:ascii="Consolas" w:hAnsi="Consolas"/>
          <w:sz w:val="18"/>
        </w:rPr>
        <w:t>JBPKRI010000208.1  4417743  ..G..............A.G..............AC..C.A...T..G...C.T..A...  4417802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121      ACAAGAAGATCCCTCCATTTGAG  143</w:t>
      </w:r>
    </w:p>
    <w:p>
      <w:r>
        <w:rPr>
          <w:rFonts w:ascii="Consolas" w:hAnsi="Consolas"/>
          <w:sz w:val="18"/>
        </w:rPr>
        <w:t>JBPKRI010000208.1  4417803  G.GG.CC.G.....G...C....  4417825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290667379196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JBPKRI010000208.1 Antilocapra americana strain Pronghorn03 vouche...  111     8e-23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AGTATTAGGAAGACAGCTGATCCTGCCCACTGACAAAGGCGTCCAGCATTTCCAGGGCAG  60</w:t>
      </w:r>
    </w:p>
    <w:p>
      <w:r>
        <w:rPr>
          <w:rFonts w:ascii="Consolas" w:hAnsi="Consolas"/>
          <w:sz w:val="18"/>
        </w:rPr>
        <w:t>JBPKRI010000208.1  4419150  ..................C....CA...G....TG....A..TG...........A....  4419209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CACTCCTGCCTCCGCAGTCCACAGACCCCCGCTCAGTGCCTGCGGACACAGCAGCAACAT  120</w:t>
      </w:r>
    </w:p>
    <w:p>
      <w:r>
        <w:rPr>
          <w:rFonts w:ascii="Consolas" w:hAnsi="Consolas"/>
          <w:sz w:val="18"/>
        </w:rPr>
        <w:t>JBPKRI010000208.1  4419210  .CGG.....T..T..CA.....G.....TTC..TGA..A...T.................  4419269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121      CAGAGA  126</w:t>
      </w:r>
    </w:p>
    <w:p>
      <w:r>
        <w:rPr>
          <w:rFonts w:ascii="Consolas" w:hAnsi="Consolas"/>
          <w:sz w:val="18"/>
        </w:rPr>
        <w:t>JBPKRI010000208.1  4419270  ......  4419275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246938658432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JBPKRI010000208.1 Antilocapra americana strain Pronghorn03 vouche...  158     9e-37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5        TGCATTTCTGGCTCTCAAATAGTCCCAGCAGCACTCTCAGCCTCTGCCCTGCCAGGCCCT  64</w:t>
      </w:r>
    </w:p>
    <w:p>
      <w:r>
        <w:rPr>
          <w:rFonts w:ascii="Consolas" w:hAnsi="Consolas"/>
          <w:sz w:val="18"/>
        </w:rPr>
        <w:t>JBPKRI010000208.1  4420672  .....C........A..G...A....G..T.TG.........C.CT......TG..T...  4420731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65       GATGACACAGGGGTTGCTGACCTAACGGCACGTTCATCCCTGGAAGAAGAGGTTTACCAT  124</w:t>
      </w:r>
    </w:p>
    <w:p>
      <w:r>
        <w:rPr>
          <w:rFonts w:ascii="Consolas" w:hAnsi="Consolas"/>
          <w:sz w:val="18"/>
        </w:rPr>
        <w:t>JBPKRI010000208.1  4420732  ...T.T..CA......TG.....C.T....T.......T................TTG..  4420791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125      GTGGATGGAAAGATTGAGGAGTATTTCGCTTTTGACAGAAAA  166</w:t>
      </w:r>
    </w:p>
    <w:p>
      <w:r>
        <w:rPr>
          <w:rFonts w:ascii="Consolas" w:hAnsi="Consolas"/>
          <w:sz w:val="18"/>
        </w:rPr>
        <w:t>JBPKRI010000208.1  4420792  .................A........T...........G...  4420833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362691154572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411564236320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321534711500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JBPKRI010000208.1 Antilocapra americana strain Pronghorn03 vouche...  130     2e-28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 ATTCATCACTTCTCCAGCAGTTTTTATAGTGACATGAATGGTGTCATGACAATTCAAGCA  60</w:t>
      </w:r>
    </w:p>
    <w:p>
      <w:r>
        <w:rPr>
          <w:rFonts w:ascii="Consolas" w:hAnsi="Consolas"/>
          <w:sz w:val="18"/>
        </w:rPr>
        <w:t>JBPKRI010000208.1  4424973  ..A....G........A..A.............T..........G....A..........  4425032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 AAACCGCTTCAGCGGAGACCTGCCTATTTTGCTGACAGAACGCA  104</w:t>
      </w:r>
    </w:p>
    <w:p>
      <w:r>
        <w:rPr>
          <w:rFonts w:ascii="Consolas" w:hAnsi="Consolas"/>
          <w:sz w:val="18"/>
        </w:rPr>
        <w:t>JBPKRI010000208.1  4425033  .....A.......A.......A..........A..T.....A..  4425076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190348549208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JBPKRI010000208.1 Antilocapra americana strain Pronghorn03 vouche...  113     4e-23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        GAATGAGAAGGAGGACAAAGCATCGGGTGGAGGGGCAGGTGCTCTCTCCTCCGCACCGCA  60</w:t>
      </w:r>
    </w:p>
    <w:p>
      <w:r>
        <w:rPr>
          <w:rFonts w:ascii="Consolas" w:hAnsi="Consolas"/>
          <w:sz w:val="18"/>
        </w:rPr>
        <w:t>JBPKRI010000208.1  4425483  ..G....C.............CCT...C.T....T.CAC.CT...T.....A..C...A.  4425542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61       CAGACTGGGACGGGCCTCAGACACTCATGGATTATCACCTTCTGCAAAGAAAACACCAGT  120</w:t>
      </w:r>
    </w:p>
    <w:p>
      <w:r>
        <w:rPr>
          <w:rFonts w:ascii="Consolas" w:hAnsi="Consolas"/>
          <w:sz w:val="18"/>
        </w:rPr>
        <w:t>JBPKRI010000208.1  4425543  .C.T....CC...AT.A.G..TG.G.G....CCCCAGA.C..C............ATG.C  4425602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121      GCCCTGGAGGCTGCCTTCTCTTGCTTCAGATTCACAGAGACTAAAAACTCCCAACATCTA  180</w:t>
      </w:r>
    </w:p>
    <w:p>
      <w:r>
        <w:rPr>
          <w:rFonts w:ascii="Consolas" w:hAnsi="Consolas"/>
          <w:sz w:val="18"/>
        </w:rPr>
        <w:t>JBPKRI010000208.1  4425603  C.A.A.................A.C.....C..C.............TC....GTG.G..  4425662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181      TAGTGACGAAGTTCTTCGGGGAACAAAACT  210</w:t>
      </w:r>
    </w:p>
    <w:p>
      <w:r>
        <w:rPr>
          <w:rFonts w:ascii="Consolas" w:hAnsi="Consolas"/>
          <w:sz w:val="18"/>
        </w:rPr>
        <w:t>JBPKRI010000208.1  4425663  C.....T.....A........G........  4425692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460437489383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234077269972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254655491508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128613945350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JBPKRI010000208.1 Antilocapra americana strain Pronghorn03 vouche...  77.0    8e-13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3        TCACAATATGTGCCTAAATCTTTTCAGAGGACAACTTTGACTTTCAAGAGGAGATTCCAA  62</w:t>
      </w:r>
    </w:p>
    <w:p>
      <w:r>
        <w:rPr>
          <w:rFonts w:ascii="Consolas" w:hAnsi="Consolas"/>
          <w:sz w:val="18"/>
        </w:rPr>
        <w:t>JBPKRI010000208.1  4433075  .....G...CCA.......................AC.......A.G..A..........  4433134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63       GTGACATCTTGA  74</w:t>
      </w:r>
    </w:p>
    <w:p>
      <w:r>
        <w:rPr>
          <w:rFonts w:ascii="Consolas" w:hAnsi="Consolas"/>
          <w:sz w:val="18"/>
        </w:rPr>
        <w:t>JBPKRI010000208.1  4433135  ...G.C..C...  4433146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115752550815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