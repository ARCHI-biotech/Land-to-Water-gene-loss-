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GTGATCTTAATTGCACACCTATTGAAATAAACCTGTAGTTTCTAGAAGTGGAAGAAAAT-  59</w:t>
      </w:r>
    </w:p>
    <w:p>
      <w:r>
        <w:rPr>
          <w:rFonts w:ascii="Consolas" w:hAnsi="Consolas"/>
          <w:sz w:val="18"/>
        </w:rPr>
        <w:t>JBPKRI010000100.1  17139489  ............AA...TT.........C.GTG.A..T.......G.C....CA.....A  17139548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60        --TTGCTGAGACGTCAGCTGGGGATTCTTCCTGGAGAACTCCAGAAATGGAGAGCTTCCA  117</w:t>
      </w:r>
    </w:p>
    <w:p>
      <w:r>
        <w:rPr>
          <w:rFonts w:ascii="Consolas" w:hAnsi="Consolas"/>
          <w:sz w:val="18"/>
        </w:rPr>
        <w:t>JBPKRI010000100.1  17139549  AT.........T..........A.....C..A..GA..GC.TG........A........  17139608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118       CACCAGATTTAGTGCCTGGACACCTTTTAGCAACAAGTCATTAAATAGACAG  169</w:t>
      </w:r>
    </w:p>
    <w:p>
      <w:r>
        <w:rPr>
          <w:rFonts w:ascii="Consolas" w:hAnsi="Consolas"/>
          <w:sz w:val="18"/>
        </w:rPr>
        <w:t>JBPKRI010000100.1  17139609  T..A.....C.................C..................C.....  17139660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357546599188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CTCTTTCAGGAAAGAGTGGCTCTTATAAGTCATTGGTTTGACCTCTGGACTAACAAGCAA  60</w:t>
      </w:r>
    </w:p>
    <w:p>
      <w:r>
        <w:rPr>
          <w:rFonts w:ascii="Consolas" w:hAnsi="Consolas"/>
          <w:sz w:val="18"/>
        </w:rPr>
        <w:t>JBPKRI010000100.1  17140801  .................T..............C........T..................  17140860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CGTCAAGAATTCTTATTCGCAATTTTTTTAAGATGCACTAAATCACAATTAAG  113</w:t>
      </w:r>
    </w:p>
    <w:p>
      <w:r>
        <w:rPr>
          <w:rFonts w:ascii="Consolas" w:hAnsi="Consolas"/>
          <w:sz w:val="18"/>
        </w:rPr>
        <w:t>JBPKRI010000100.1  17140861  ..................A.G.........C.G...............C....  17140913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251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 TTGTCCAAGACTGGTTTTCAGAAAGGATGCAAGTGGCCAAAGTGGACTTCTCTACAGTGT  62</w:t>
      </w:r>
    </w:p>
    <w:p>
      <w:r>
        <w:rPr>
          <w:rFonts w:ascii="Consolas" w:hAnsi="Consolas"/>
          <w:sz w:val="18"/>
        </w:rPr>
        <w:t>JBPKRI010000100.1  17160391  ..A......................................C....T.............  17160450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 TACCACGCTTCATTTCTCTATATATCTTTTCCTTTTTGAGTCCGAAAGATTTGTGTGCCG  122</w:t>
      </w:r>
    </w:p>
    <w:p>
      <w:r>
        <w:rPr>
          <w:rFonts w:ascii="Consolas" w:hAnsi="Consolas"/>
          <w:sz w:val="18"/>
        </w:rPr>
        <w:t>JBPKRI010000100.1  17160451  ...................................C...A...A..............A.  17160510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123       CTGCCCAAGTCAGCTGGCCCTGGAAGTTTTTAACTGAACAG  163</w:t>
      </w:r>
    </w:p>
    <w:p>
      <w:r>
        <w:rPr>
          <w:rFonts w:ascii="Consolas" w:hAnsi="Consolas"/>
          <w:sz w:val="18"/>
        </w:rPr>
        <w:t>JBPKRI010000100.1  17160511  ....G....................A...............  17160551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349     4e-94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GATTGCTTATGGATGCCCAAATGCGTTAAGTTCGGATGGTTTCTGCCCTATACTCCAACA  60</w:t>
      </w:r>
    </w:p>
    <w:p>
      <w:r>
        <w:rPr>
          <w:rFonts w:ascii="Consolas" w:hAnsi="Consolas"/>
          <w:sz w:val="18"/>
        </w:rPr>
        <w:t>JBPKRI010000100.1  17163775  ........................A.......T..G.................A......  17163834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GATAATGAGTATGGTGCTTGGAAGCGCCATTACATTGCTTGTGTGTCCCACTTAGACTGG  120</w:t>
      </w:r>
    </w:p>
    <w:p>
      <w:r>
        <w:rPr>
          <w:rFonts w:ascii="Consolas" w:hAnsi="Consolas"/>
          <w:sz w:val="18"/>
        </w:rPr>
        <w:t>JBPKRI010000100.1  17163835  ...........C...........A.A...............C......A.......T...  17163894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CTGACACCTAGGGAGGCTGCTGCTACTTATGGGACGCTGAATGAACCCAAAACAGAAGAT  180</w:t>
      </w:r>
    </w:p>
    <w:p>
      <w:r>
        <w:rPr>
          <w:rFonts w:ascii="Consolas" w:hAnsi="Consolas"/>
          <w:sz w:val="18"/>
        </w:rPr>
        <w:t>JBPKRI010000100.1  17163895  ..A..C........A.........GT.........T........................  17163954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GAGGAACTACTGGAGAGACAAAGAGAAAAGTGCCTGAGGAAAAGAATTTGGGAGAAAATT  240</w:t>
      </w:r>
    </w:p>
    <w:p>
      <w:r>
        <w:rPr>
          <w:rFonts w:ascii="Consolas" w:hAnsi="Consolas"/>
          <w:sz w:val="18"/>
        </w:rPr>
        <w:t>JBPKRI010000100.1  17163955  ..A..G....A......G.................A.......T................  17164014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 GCACTACGTAAGA  253</w:t>
      </w:r>
    </w:p>
    <w:p>
      <w:r>
        <w:rPr>
          <w:rFonts w:ascii="Consolas" w:hAnsi="Consolas"/>
          <w:sz w:val="18"/>
        </w:rPr>
        <w:t>JBPKRI010000100.1  17164015  .......AG....  17164027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571045377894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AGGAGTTATTCAAAGTTCGACCCCCTTGGGTGAGTGGAACTTGCTGCTCTAGCGTGCTAA  60</w:t>
      </w:r>
    </w:p>
    <w:p>
      <w:r>
        <w:rPr>
          <w:rFonts w:ascii="Consolas" w:hAnsi="Consolas"/>
          <w:sz w:val="18"/>
        </w:rPr>
        <w:t>JBPKRI010000100.1  17164824  .......G................................AC..........AC..A.C.  17164883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AGCCCAGATGCCAACCACGCCTCTCCCAGACTGTAAGGGAGCGAGTGGGATTACATGAAG  120</w:t>
      </w:r>
    </w:p>
    <w:p>
      <w:r>
        <w:rPr>
          <w:rFonts w:ascii="Consolas" w:hAnsi="Consolas"/>
          <w:sz w:val="18"/>
        </w:rPr>
        <w:t>JBPKRI010000100.1  17164884  .AT...A............T.........G...C......T...A..........C...A  17164943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CTTTGGAGAAACAGCTTGTTTTGACATCGTTAGAAACCTTGCCCAAGCG  169</w:t>
      </w:r>
    </w:p>
    <w:p>
      <w:r>
        <w:rPr>
          <w:rFonts w:ascii="Consolas" w:hAnsi="Consolas"/>
          <w:sz w:val="18"/>
        </w:rPr>
        <w:t>JBPKRI010000100.1  17164944  .......................T....T.C....T.T...........  17164992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357546599188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AAGCAATATTTCTGGAAGCCATTCCTACCCTTTATTATCAAAGAAAAATTGGCATGGAGT  60</w:t>
      </w:r>
    </w:p>
    <w:p>
      <w:r>
        <w:rPr>
          <w:rFonts w:ascii="Consolas" w:hAnsi="Consolas"/>
          <w:sz w:val="18"/>
        </w:rPr>
        <w:t>JBPKRI010000100.1  17165654  ......C.........T................................A..TG......  17165713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TCATAAAAATGATGACAGATCTTCATATGCTCTCCGGCCACACTTCATGTTAATATCATC  120</w:t>
      </w:r>
    </w:p>
    <w:p>
      <w:r>
        <w:rPr>
          <w:rFonts w:ascii="Consolas" w:hAnsi="Consolas"/>
          <w:sz w:val="18"/>
        </w:rPr>
        <w:t>JBPKRI010000100.1  17165714  .T..........CAG...C......A.........A............A...........  17165773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CCGGATTCCTGCGTATGAG  139</w:t>
      </w:r>
    </w:p>
    <w:p>
      <w:r>
        <w:rPr>
          <w:rFonts w:ascii="Consolas" w:hAnsi="Consolas"/>
          <w:sz w:val="18"/>
        </w:rPr>
        <w:t>JBPKRI010000100.1  17165774  T...........A......  17165792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13        AGTGTGAAGGCTGGTGTTGTTTCTGTGGTATATGAACACAGCG---TAACCTTGGAAAGC  69</w:t>
      </w:r>
    </w:p>
    <w:p>
      <w:r>
        <w:rPr>
          <w:rFonts w:ascii="Consolas" w:hAnsi="Consolas"/>
          <w:sz w:val="18"/>
        </w:rPr>
        <w:t>JBPKRI010000100.1  17167596  .....T.GA..A...A.CA....G.....G.....G.....T.GTC.G........G.C.  17167655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70        CTTCTGTATCTTATAGAAAAAGCTCTGGATGGGCAGAAGGCACAGAGCATCGGAATATTT  129</w:t>
      </w:r>
    </w:p>
    <w:p>
      <w:r>
        <w:rPr>
          <w:rFonts w:ascii="Consolas" w:hAnsi="Consolas"/>
          <w:sz w:val="18"/>
        </w:rPr>
        <w:t>JBPKRI010000100.1  17167656  ..C..T.....C.........................T...G.....TG.G..G.....C  17167715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130       AGCGATGGAGACAGCAGAGAAATCAATTTACTCCAAG  166</w:t>
      </w:r>
    </w:p>
    <w:p>
      <w:r>
        <w:rPr>
          <w:rFonts w:ascii="Consolas" w:hAnsi="Consolas"/>
          <w:sz w:val="18"/>
        </w:rPr>
        <w:t>JBPKRI010000100.1  17167716  ..T........T..............C..........  17167752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349829766112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GCTATAAAATTGGTGTTAAAAATTTACTGAGGCCTGAAGTGAGAGATTTCTGGGAGAAAT  60</w:t>
      </w:r>
    </w:p>
    <w:p>
      <w:r>
        <w:rPr>
          <w:rFonts w:ascii="Consolas" w:hAnsi="Consolas"/>
          <w:sz w:val="18"/>
        </w:rPr>
        <w:t>JBPKRI010000100.1  17168383  ..............A...........T...................C........A....  17168442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TAGGAAGCTATGTGGCCACTGAAGAAGAAGGGGGTCACGTGGACTTCTTCGTGCCCCTTG  120</w:t>
      </w:r>
    </w:p>
    <w:p>
      <w:r>
        <w:rPr>
          <w:rFonts w:ascii="Consolas" w:hAnsi="Consolas"/>
          <w:sz w:val="18"/>
        </w:rPr>
        <w:t>JBPKRI010000100.1  17168443  .................C.CA.......................C....T.....G....  17168502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GAGCATCAG  129</w:t>
      </w:r>
    </w:p>
    <w:p>
      <w:r>
        <w:rPr>
          <w:rFonts w:ascii="Consolas" w:hAnsi="Consolas"/>
          <w:sz w:val="18"/>
        </w:rPr>
        <w:t>JBPKRI010000100.1  17168503  .........  17168511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124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AGGCAGGAATTGAAGTTCTTTCCCAGCTGTCTCAACTAACTGGCACGTTCTTTACGGCCC  60</w:t>
      </w:r>
    </w:p>
    <w:p>
      <w:r>
        <w:rPr>
          <w:rFonts w:ascii="Consolas" w:hAnsi="Consolas"/>
          <w:sz w:val="18"/>
        </w:rPr>
        <w:t>JBPKRI010000100.1  17173871  ..........A.....C.....T..............G...........A.....T..T.  17173930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CCACTGGGATTGCAACTGGCTCTTACCAGCA  91</w:t>
      </w:r>
    </w:p>
    <w:p>
      <w:r>
        <w:rPr>
          <w:rFonts w:ascii="Consolas" w:hAnsi="Consolas"/>
          <w:sz w:val="18"/>
        </w:rPr>
        <w:t>JBPKRI010000100.1  17173931  .............C..............A..  17173961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164625850048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TTCTTAGTGATTGGCTGGGATCCCAATGGGGAAAGGCCCCCTCTTCCATCTACTTCTGCG  60</w:t>
      </w:r>
    </w:p>
    <w:p>
      <w:r>
        <w:rPr>
          <w:rFonts w:ascii="Consolas" w:hAnsi="Consolas"/>
          <w:sz w:val="18"/>
        </w:rPr>
        <w:t>JBPKRI010000100.1  17175521  ..........C.........CGA..G....A..CA..A...C..............A.T.  17175580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AATCGAAGCTACAGACGTGGTCCAGCTTCACAGACTTCCTAGAAGAAACCTTGAAAACAG  120</w:t>
      </w:r>
    </w:p>
    <w:p>
      <w:r>
        <w:rPr>
          <w:rFonts w:ascii="Consolas" w:hAnsi="Consolas"/>
          <w:sz w:val="18"/>
        </w:rPr>
        <w:t>JBPKRI010000100.1  17175581  ..G.A..........T..........C....C........G.....C.........T...  17175640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TAAGGAAGCAGCTGTATCCTTTCTTCAAGGAACTGCAGAAGAGCATCAGTGGCAGGATGA  180</w:t>
      </w:r>
    </w:p>
    <w:p>
      <w:r>
        <w:rPr>
          <w:rFonts w:ascii="Consolas" w:hAnsi="Consolas"/>
          <w:sz w:val="18"/>
        </w:rPr>
        <w:t>JBPKRI010000100.1  17175641  .......A..AT.AAG....C......G...GT.........AT................  17175700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181       TAG  183</w:t>
      </w:r>
    </w:p>
    <w:p>
      <w:r>
        <w:rPr>
          <w:rFonts w:ascii="Consolas" w:hAnsi="Consolas"/>
          <w:sz w:val="18"/>
        </w:rPr>
        <w:t>JBPKRI010000100.1  17175701  ...  17175703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390986024504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95.1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         CAGTTTATGTTTGACACCATGGGTATGACCAACATTCTAAACAACCAAGATACTGCGCAA  62</w:t>
      </w:r>
    </w:p>
    <w:p>
      <w:r>
        <w:rPr>
          <w:rFonts w:ascii="Consolas" w:hAnsi="Consolas"/>
          <w:sz w:val="18"/>
        </w:rPr>
        <w:t>JBPKRI010000100.1  17177154  ..A...G.A.....T......A..G..G.T........G..T........A.TC.TA...  17177213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63        GCTCTGGCAGATGGATTGATGGAGTTGTCAAAAGAAGATTCT  104</w:t>
      </w:r>
    </w:p>
    <w:p>
      <w:r>
        <w:rPr>
          <w:rFonts w:ascii="Consolas" w:hAnsi="Consolas"/>
          <w:sz w:val="18"/>
        </w:rPr>
        <w:t>JBPKRI010000100.1  17177214  ....................A..AC.T.........A.....  17177255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63.5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GAAAGAAATGTTGTAGAAGACAATTCTTGGGACACAAAGTCCAGGCTCAGCAAAAATGAT  60</w:t>
      </w:r>
    </w:p>
    <w:p>
      <w:r>
        <w:rPr>
          <w:rFonts w:ascii="Consolas" w:hAnsi="Consolas"/>
          <w:sz w:val="18"/>
        </w:rPr>
        <w:t>JBPKRI010000100.1  17184137  ...G..G.....A.......T..CC..CA...T.T...A..A..T...............  17184196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TTAAATTTTGAAGCACTGATTAATCTG  87</w:t>
      </w:r>
    </w:p>
    <w:p>
      <w:r>
        <w:rPr>
          <w:rFonts w:ascii="Consolas" w:hAnsi="Consolas"/>
          <w:sz w:val="18"/>
        </w:rPr>
        <w:t>JBPKRI010000100.1  17184197  CC.........GTTG...G....G...  17184223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149192176606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253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GAGAGAATACTCCAGAAGGACTCAGCAGAAAAGCGAGCTAGAGTTGTCAGAGAACTCTTA  60</w:t>
      </w:r>
    </w:p>
    <w:p>
      <w:r>
        <w:rPr>
          <w:rFonts w:ascii="Consolas" w:hAnsi="Consolas"/>
          <w:sz w:val="18"/>
        </w:rPr>
        <w:t>JBPKRI010000100.1  17190634  .......A....T.TCT...T.....C.......A.A.C.....C.....G.........  17190693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CAGAGTGAGAGAAAATACGTGCAGATACTGGAAATTGTGAGAGATGTTTATGTCGCACCA  120</w:t>
      </w:r>
    </w:p>
    <w:p>
      <w:r>
        <w:rPr>
          <w:rFonts w:ascii="Consolas" w:hAnsi="Consolas"/>
          <w:sz w:val="18"/>
        </w:rPr>
        <w:t>JBPKRI010000100.1  17190694  .................T...............G...................GAGG...  17190753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 CTGAAAGCAGCATTGTCATCAAACAGAGCGATTCTGAGTGCTGCCAATATCCAGATCATT  180</w:t>
      </w:r>
    </w:p>
    <w:p>
      <w:r>
        <w:rPr>
          <w:rFonts w:ascii="Consolas" w:hAnsi="Consolas"/>
          <w:sz w:val="18"/>
        </w:rPr>
        <w:t>JBPKRI010000100.1  17190754  ....G...G..GC................C..............A..C...........G  17190813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181       TTCTGTGACATTCTACAGATTTTAAGTCTCAACAG  215</w:t>
      </w:r>
    </w:p>
    <w:p>
      <w:r>
        <w:rPr>
          <w:rFonts w:ascii="Consolas" w:hAnsi="Consolas"/>
          <w:sz w:val="18"/>
        </w:rPr>
        <w:t>JBPKRI010000100.1  17190814  ....C.........G.....C...T..........  17190848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473298871768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GCAGTTTCTAGATAACCTGAGAGACAGACTGCAGGAATGGGGCCCAGCTCACTGTGTGGG  60</w:t>
      </w:r>
    </w:p>
    <w:p>
      <w:r>
        <w:rPr>
          <w:rFonts w:ascii="Consolas" w:hAnsi="Consolas"/>
          <w:sz w:val="18"/>
        </w:rPr>
        <w:t>JBPKRI010000100.1  17191756  .............G................A..............T..............  17191815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AGAAATAGTCACGAAGTTTGGAAGCCAGTTAAACACATATACCAATTTCTTCAACAATTA  120</w:t>
      </w:r>
    </w:p>
    <w:p>
      <w:r>
        <w:rPr>
          <w:rFonts w:ascii="Consolas" w:hAnsi="Consolas"/>
          <w:sz w:val="18"/>
        </w:rPr>
        <w:t>JBPKRI010000100.1  17191816  ...C...T...TA...............C.G.....G.....T.................  17191875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 CCCTGTCATTCTGAAAACTATTGAGAAG  148</w:t>
      </w:r>
    </w:p>
    <w:p>
      <w:r>
        <w:rPr>
          <w:rFonts w:ascii="Consolas" w:hAnsi="Consolas"/>
          <w:sz w:val="18"/>
        </w:rPr>
        <w:t>JBPKRI010000100.1  17191876  ......GG....A...............  17191903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303528767656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TGCAGAGAAATGATACCAGCATTCCGAACTTTCCTGAAGAGGCATGATAAGACCATTGTT  60</w:t>
      </w:r>
    </w:p>
    <w:p>
      <w:r>
        <w:rPr>
          <w:rFonts w:ascii="Consolas" w:hAnsi="Consolas"/>
          <w:sz w:val="18"/>
        </w:rPr>
        <w:t>JBPKRI010000100.1  17193546  ...........................G................C...............  17193605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 ACCAAAATGCTGAG  74</w:t>
      </w:r>
    </w:p>
    <w:p>
      <w:r>
        <w:rPr>
          <w:rFonts w:ascii="Consolas" w:hAnsi="Consolas"/>
          <w:sz w:val="18"/>
        </w:rPr>
        <w:t>JBPKRI010000100.1  17193606  ..............  17193619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115752550815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         CTGCCAGAGCTGCTGCTGTACCCATCCCGAAGATTTGAAGAATACCTTAATCTTCTCTAC  61</w:t>
      </w:r>
    </w:p>
    <w:p>
      <w:r>
        <w:rPr>
          <w:rFonts w:ascii="Consolas" w:hAnsi="Consolas"/>
          <w:sz w:val="18"/>
        </w:rPr>
        <w:t>JBPKRI010000100.1  17193719  ..T..G........TT................G...........TA..C..........T  17193778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62        GCTGTCAGGCTTCATACCCCTGCAGAGCATGTTGACCGTGGGGACTTGACCACTGCAATT  121</w:t>
      </w:r>
    </w:p>
    <w:p>
      <w:r>
        <w:rPr>
          <w:rFonts w:ascii="Consolas" w:hAnsi="Consolas"/>
          <w:sz w:val="18"/>
        </w:rPr>
        <w:t>JBPKRI010000100.1  17193779  ...C.G........C..A...T....A...A..........AA.........T.......  17193838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122       GACCAAATCAAAAAATATAAAGGTTATATAGATCAG  157</w:t>
      </w:r>
    </w:p>
    <w:p>
      <w:r>
        <w:rPr>
          <w:rFonts w:ascii="Consolas" w:hAnsi="Consolas"/>
          <w:sz w:val="18"/>
        </w:rPr>
        <w:t>JBPKRI010000100.1  17193839  ..............T..C.....C..C.........  17193874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326679266884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95174319559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 ACTCTATCAGAAGTAAACAGATATCTGATTAGGGTACAAGATGTAGCCCAACTTCATTGC  60</w:t>
      </w:r>
    </w:p>
    <w:p>
      <w:r>
        <w:rPr>
          <w:rFonts w:ascii="Consolas" w:hAnsi="Consolas"/>
          <w:sz w:val="18"/>
        </w:rPr>
        <w:t>JBPKRI010000100.1  17195834  .............C.....................T.....C..G...........C...  17195893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 TGTGATGAAGAAATAAGTTTCTCTTTAAG  89</w:t>
      </w:r>
    </w:p>
    <w:p>
      <w:r>
        <w:rPr>
          <w:rFonts w:ascii="Consolas" w:hAnsi="Consolas"/>
          <w:sz w:val="18"/>
        </w:rPr>
        <w:t>JBPKRI010000100.1  17195894  ........G..C..........A......  17195922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154336734420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 GCTCTATGAACACATCCATGATCTCAGCCTTTTCCTCTTCAATGATGCCCTGCTCGTTTC  60</w:t>
      </w:r>
    </w:p>
    <w:p>
      <w:r>
        <w:rPr>
          <w:rFonts w:ascii="Consolas" w:hAnsi="Consolas"/>
          <w:sz w:val="18"/>
        </w:rPr>
        <w:t>JBPKRI010000100.1  17200980  ............T.C.TG.........T....................A...........  17201039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 TAGTCGGGGCACATCTCACACTCCATTTGAGAGGACTTCAAAAACAACCTACCAGTTCAT  120</w:t>
      </w:r>
    </w:p>
    <w:p>
      <w:r>
        <w:rPr>
          <w:rFonts w:ascii="Consolas" w:hAnsi="Consolas"/>
          <w:sz w:val="18"/>
        </w:rPr>
        <w:t>JBPKRI010000100.1  17201040  .........T........T...........A............T..........A.....  17201099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121       TGCATCAGTGGCCCTTCATCGGTTACTCATAGAAAATATTCCAGATTCCAA  171</w:t>
      </w:r>
    </w:p>
    <w:p>
      <w:r>
        <w:rPr>
          <w:rFonts w:ascii="Consolas" w:hAnsi="Consolas"/>
          <w:sz w:val="18"/>
        </w:rPr>
        <w:t>JBPKRI010000100.1  17201100  ............A......A.....AC.......G.C..A...........  17201150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367835709956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JBPKRI010000195.1 Antilocapra americana strain Pronghorn03 vouche...  159     6e-37</w:t>
      </w:r>
    </w:p>
    <w:p>
      <w:r>
        <w:rPr>
          <w:rFonts w:ascii="Consolas" w:hAnsi="Consolas"/>
          <w:sz w:val="18"/>
        </w:rPr>
        <w:t>JBPKRI010000100.1 Antilocapra americana strain Pronghorn03 vouche...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4         TCAAGAATGCATTTATTCTTCAGGGTCCAAAATATAAATGGATTTGTGCTACAGAAATAG  63</w:t>
      </w:r>
    </w:p>
    <w:p>
      <w:r>
        <w:rPr>
          <w:rFonts w:ascii="Consolas" w:hAnsi="Consolas"/>
          <w:sz w:val="18"/>
        </w:rPr>
        <w:t>JBPKRI010000195.1  2010492   ......................A.........C..G.............A......G.T.  2010433</w:t>
      </w:r>
    </w:p>
    <w:p>
      <w:r>
        <w:rPr>
          <w:rFonts w:ascii="Consolas" w:hAnsi="Consolas"/>
          <w:sz w:val="18"/>
        </w:rPr>
        <w:t>JBPKRI010000100.1  17202457  ......................A.........C..G.............A......G.T.  17202516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64        AGGATGATAAGTTCCTATGGCTGTCAGTACTTCGAAATGCAATCAAAAGCAGTATGGAGA  123</w:t>
      </w:r>
    </w:p>
    <w:p>
      <w:r>
        <w:rPr>
          <w:rFonts w:ascii="Consolas" w:hAnsi="Consolas"/>
          <w:sz w:val="18"/>
        </w:rPr>
        <w:t>JBPKRI010000195.1  2010432   ..........A..T......T....T.....C.A......C........T........A.  2010373</w:t>
      </w:r>
    </w:p>
    <w:p>
      <w:r>
        <w:rPr>
          <w:rFonts w:ascii="Consolas" w:hAnsi="Consolas"/>
          <w:sz w:val="18"/>
        </w:rPr>
        <w:t>JBPKRI010000100.1  17202517  ..........A..T......T....T.....C.A......C........T........A.  17202576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124       AGTGA  128</w:t>
      </w:r>
    </w:p>
    <w:p>
      <w:r>
        <w:rPr>
          <w:rFonts w:ascii="Consolas" w:hAnsi="Consolas"/>
          <w:sz w:val="18"/>
        </w:rPr>
        <w:t>JBPKRI010000195.1  2010372   .....  2010368</w:t>
      </w:r>
    </w:p>
    <w:p>
      <w:r>
        <w:rPr>
          <w:rFonts w:ascii="Consolas" w:hAnsi="Consolas"/>
          <w:sz w:val="18"/>
        </w:rPr>
        <w:t>JBPKRI010000100.1  17202577  .....  17202581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