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lcl|NM_001195037.2_cds_NP_001181966.1_1 [gene=ECT2L]</w:t>
      </w:r>
    </w:p>
    <w:p>
      <w:r>
        <w:rPr>
          <w:rFonts w:ascii="Consolas" w:hAnsi="Consolas"/>
          <w:sz w:val="18"/>
        </w:rPr>
        <w:t>[db_xref=CCDS:CCDS43508.1] [protein=epithelial cell-transforming</w:t>
      </w:r>
    </w:p>
    <w:p>
      <w:r>
        <w:rPr>
          <w:rFonts w:ascii="Consolas" w:hAnsi="Consolas"/>
          <w:sz w:val="18"/>
        </w:rPr>
        <w:t>sequence 2 oncogene-like] [protein_id=NP_001181966.1]</w:t>
      </w:r>
    </w:p>
    <w:p>
      <w:r>
        <w:rPr>
          <w:rFonts w:ascii="Consolas" w:hAnsi="Consolas"/>
          <w:sz w:val="18"/>
        </w:rPr>
        <w:t>[location=186..2900]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252     8e-64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65        AGCTCTTTCAGGAAAGAGTGGCTCTTATAAGTCATTGGTTTGACCTCTGGACTAACAAGC  124</w:t>
      </w:r>
    </w:p>
    <w:p>
      <w:r>
        <w:rPr>
          <w:rFonts w:ascii="Consolas" w:hAnsi="Consolas"/>
          <w:sz w:val="18"/>
        </w:rPr>
        <w:t>JBPKRI010000100.1  17140799  ...................T..............C........T................  17140858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125       AACGTCAAGAATTCTTATTCGCAATTTTTTTAAGATGCACTAAATCACAATTAAGGTTTG  184</w:t>
      </w:r>
    </w:p>
    <w:p>
      <w:r>
        <w:rPr>
          <w:rFonts w:ascii="Consolas" w:hAnsi="Consolas"/>
          <w:sz w:val="18"/>
        </w:rPr>
        <w:t>JBPKRI010000100.1  17160384                                                    ..T...G..A  17160393</w:t>
      </w:r>
    </w:p>
    <w:p>
      <w:r>
        <w:rPr>
          <w:rFonts w:ascii="Consolas" w:hAnsi="Consolas"/>
          <w:sz w:val="18"/>
        </w:rPr>
        <w:t>JBPKRI010000100.1  17140859  ....................A.G.........C.G...............C......     17140915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185       TCCAAGACTGGTTTTCAGAAAGGATGCAAGTGGCCAAAGTGGACTTCTCTACAGTGTTAC  244</w:t>
      </w:r>
    </w:p>
    <w:p>
      <w:r>
        <w:rPr>
          <w:rFonts w:ascii="Consolas" w:hAnsi="Consolas"/>
          <w:sz w:val="18"/>
        </w:rPr>
        <w:t>JBPKRI010000100.1  17160394  ......................................C....T................  17160453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245       CACGCTTCATTTCTCTATATATCTTTTCCTTTTTGAGTCCGAAAGATTTGTGTGCCGCTG  304</w:t>
      </w:r>
    </w:p>
    <w:p>
      <w:r>
        <w:rPr>
          <w:rFonts w:ascii="Consolas" w:hAnsi="Consolas"/>
          <w:sz w:val="18"/>
        </w:rPr>
        <w:t>JBPKRI010000100.1  17160454  ................................C...A...A..............A....  17160513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305       CCCAAGTCAGCTGGCCCTGGAAGTTTTTAACTGAACAGGATTGCTTATGGATGCCCAAAT  364</w:t>
      </w:r>
    </w:p>
    <w:p>
      <w:r>
        <w:rPr>
          <w:rFonts w:ascii="Consolas" w:hAnsi="Consolas"/>
          <w:sz w:val="18"/>
        </w:rPr>
        <w:t>JBPKRI010000100.1  17160514  .G....................A................                       17160552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365       GCGTTAAGTTCGGATGGTTTCTGCCCTATACTCCAACAGATAATGAGTATGGTGCTTGGA  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425       AGCGCCATTACATTGCTTGTGTGTCCCACTTAGACTGGCTGACACCTAGGGAGGCTGCTG  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485       CTACTTATGGGACGCTGAATGAACCCAAAACAGAAGATGAGGAACTACTGGAGAGACAAA  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545       GAGAAAAGTGCCTGAGGAAAAGAATTTGGGAGAAAATTGCACTACGTAAGAAGGAGTTAT  604</w:t>
      </w:r>
    </w:p>
    <w:p>
      <w:r>
        <w:rPr>
          <w:rFonts w:ascii="Consolas" w:hAnsi="Consolas"/>
          <w:sz w:val="18"/>
        </w:rPr>
        <w:t>JBPKRI010000100.1  17164824                                                     .......G.  17164832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605       TCAAAGTTCGACCCCCTTGGGTGAGTGGAACTTGCTGCTCTAGCGTGCTAAAGCCCAGAT  664</w:t>
      </w:r>
    </w:p>
    <w:p>
      <w:r>
        <w:rPr>
          <w:rFonts w:ascii="Consolas" w:hAnsi="Consolas"/>
          <w:sz w:val="18"/>
        </w:rPr>
        <w:t>JBPKRI010000100.1  17164833  ...............................AC..........AC..A.C..AT...A..  17164892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665       GCCAACCACGCCTCTCCCAGACTGTAAGGGAGCGAGTGGGATTACATGAAGCTTTGGAGA  724</w:t>
      </w:r>
    </w:p>
    <w:p>
      <w:r>
        <w:rPr>
          <w:rFonts w:ascii="Consolas" w:hAnsi="Consolas"/>
          <w:sz w:val="18"/>
        </w:rPr>
        <w:t>JBPKRI010000100.1  17164893  ..........T.........G...C......T...A..........C...A.........  17164952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725       AACAGCTTGTTTTGACATCGTTAGAAACCTTGCCCAAGCG--AAGCAATATTTCTGGAAG  782</w:t>
      </w:r>
    </w:p>
    <w:p>
      <w:r>
        <w:rPr>
          <w:rFonts w:ascii="Consolas" w:hAnsi="Consolas"/>
          <w:sz w:val="18"/>
        </w:rPr>
        <w:t>JBPKRI010000100.1  17164953  ..............T....T.C....T.T...........GT......              17165000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  <w:t>JBPKRI010000100.1  17165653                                         .--......C.........T.  17165671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783       CCATTCCTACCCTTTATTATCAAAGAAAAATTGGCATGGAGTTCATAAAAATGATGACAG  842</w:t>
      </w:r>
    </w:p>
    <w:p>
      <w:r>
        <w:rPr>
          <w:rFonts w:ascii="Consolas" w:hAnsi="Consolas"/>
          <w:sz w:val="18"/>
        </w:rPr>
        <w:t>JBPKRI010000100.1  17165672  ...............................A..TG.......T..........CAG...  17165731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843       ATCTTCATATGCTCTCCGGCCACACTTCATGTTAATATCATCCCGGATTCCTGCGTATGA  902</w:t>
      </w:r>
    </w:p>
    <w:p>
      <w:r>
        <w:rPr>
          <w:rFonts w:ascii="Consolas" w:hAnsi="Consolas"/>
          <w:sz w:val="18"/>
        </w:rPr>
        <w:t>JBPKRI010000100.1  17165732  C......A.........A............A...........T...........A.....  17165791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903       GATGGTGATGGAGAGTGTGAAGGCTGGTGTTGTTTCTGTGGTATATGAACACAGCGTAAC  962</w:t>
      </w:r>
    </w:p>
    <w:p>
      <w:r>
        <w:rPr>
          <w:rFonts w:ascii="Consolas" w:hAnsi="Consolas"/>
          <w:sz w:val="18"/>
        </w:rPr>
        <w:t>JBPKRI010000100.1  17165792  .                                                             17165792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963       CTTGGAAAGCCTTCTGTATCTTATAGAAAAAGCTCTGGATGGGCAGAAGGCACAGAGCAT  1022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1023      CGGAATATTTAGCGATGGAGACAGCAGAGAAATCAATTTACTCCAAGGCTATAAAATTGG  1082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1083      TGTTAAAAATTTACTGAGGCCTGAAGTGAGAGATTTCTGGGAGAAATTAGGAAGCTATGT  1142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1143      GGCCACTGAAGAAGAAGGGGGTCACGTGGACTTCTTCGTGCCCCTTGGAGCATCAGAGGC  1202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1203      AGGAATTGAAGTTCTTTCCCAGCTGTCTCAACTAACTGGCACGTTCTTTACGGCCCCCAC  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1263      TGGGATTGCAACTGGCTCTTACCAGCACATTCTTAGTGATTGGCTGGGATCCCAATGGGG  1322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1323      AAAGGCCCCCTCTTCCATCTACTTCTGCGAATCGAAGCTACAGACGTGGTCCAGCTTCAC  1382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1383      AGACTTCCTAGAAGAAACCTTGAAAACAGTAAGGAAGCAGCTGTATCCTTTCTTCAAGGA  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1443      ACTGCAGAAGAGCATCAGTGGCAGGATGATAGGGCAGTTTATGTTTGACACCATGGGTAT  1502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1503      GACCAACATTCTAAACAACCAAGATACTGCGCAAGCTCTGGCAGATGGATTGATGGAGTT  1562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1563      GTCAAAAGAAGATTCTGAAAGAAATGTTGTAGAAGACAATTCTTGGGACACAAAGTCCAG  1622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1623      GCTCAGCAAAAATGATTTAAATTTTGAAGCACTGATTAATCTGGAGAGAATACTCCAGAA  1682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1683      GGACTCAGCAGAAAAGCGAGCTAGAGTTGTCAGAGAACTCTTACAGAGTGAGAGAAAATA  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1743      CGTGCAGATACTGGAAATTGTGAGAGATGTTTATGTCGCACCACTGAAAGCAGCATTGTC  1802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1803      ATCAAACAGAGCGATTCTGAGTGCTGCCAATATCCAGATCATTTTCTGTGACATTCTACA  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1863      GATTTTAAGTCTCAACAGGCAGTTTCTAGATAACCTGAGAGACAGACTGCAGGAATGGGG  1922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1923      CCCAGCTCACTGTGTGGGAGAAATAGTCACGAAGTTTGGAAGCCAGTTAAACACATATAC  1982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1983      CAATTTCTTCAACAATTACCCTGTCATTCTGAAAACTATTGAGAAGTGCAGAGAAATGAT  2042</w:t>
      </w:r>
    </w:p>
    <w:p>
      <w:r>
        <w:rPr>
          <w:rFonts w:ascii="Consolas" w:hAnsi="Consolas"/>
          <w:sz w:val="18"/>
        </w:rPr>
        <w:t>JBPKRI010000100.1  17193544                                              ................  17193559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2043      ACCAGCATTCCGAACTTTCCTGAAGAGGCATGATAAGACCATTGTTACCAAAATGCTGAG  2102</w:t>
      </w:r>
    </w:p>
    <w:p>
      <w:r>
        <w:rPr>
          <w:rFonts w:ascii="Consolas" w:hAnsi="Consolas"/>
          <w:sz w:val="18"/>
        </w:rPr>
        <w:t>JBPKRI010000100.1  17193560  .............G................C.............................  17193619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6903990064268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