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162054336591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97.6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57        AATTTGCTGAGACGTCAGCTGGGGATTCTTCCTGGAGAACTCCAGAAATGGAGAGCTTCC  116</w:t>
      </w:r>
    </w:p>
    <w:p>
      <w:r>
        <w:rPr>
          <w:rFonts w:ascii="Consolas" w:hAnsi="Consolas"/>
          <w:sz w:val="18"/>
        </w:rPr>
        <w:t>JBPKRI010000100.1  17139548  ............T..........A.....C..A..GA..GC.TG........A.......  17139607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117       ACACCAGATTTAGTGCCTGGACACCTTTTAGCAACAAGTCATTAAATAGACAG  169</w:t>
      </w:r>
    </w:p>
    <w:p>
      <w:r>
        <w:rPr>
          <w:rFonts w:ascii="Consolas" w:hAnsi="Consolas"/>
          <w:sz w:val="18"/>
        </w:rPr>
        <w:t>JBPKRI010000100.1  17139608  .T..A.....C.................C..................C.....  17139660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383271186458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161     8e-38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 CTCTTTCAGGAAAGAGTGGCTCTTATAAGTCATTGGTTTGACCTCTGGACTAACAAGCAA  60</w:t>
      </w:r>
    </w:p>
    <w:p>
      <w:r>
        <w:rPr>
          <w:rFonts w:ascii="Consolas" w:hAnsi="Consolas"/>
          <w:sz w:val="18"/>
        </w:rPr>
        <w:t>JBPKRI010000100.1  17140801  .................T..............C........T..................  17140860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 CGTCAAGAATTCTTATTCGCAATTTTTTTAAGATGCACTAAATCACAATTAAG  113</w:t>
      </w:r>
    </w:p>
    <w:p>
      <w:r>
        <w:rPr>
          <w:rFonts w:ascii="Consolas" w:hAnsi="Consolas"/>
          <w:sz w:val="18"/>
        </w:rPr>
        <w:t>JBPKRI010000100.1  17140861  ..................A.G.........C.G...............C....  17140913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241795359358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250     2e-64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         TCCAAGACTGGTTTTCAGAAAGGATGCAAGTGGCCAAAGTGGACTTCTCTACAGTGTTAC  65</w:t>
      </w:r>
    </w:p>
    <w:p>
      <w:r>
        <w:rPr>
          <w:rFonts w:ascii="Consolas" w:hAnsi="Consolas"/>
          <w:sz w:val="18"/>
        </w:rPr>
        <w:t>JBPKRI010000100.1  17160394  ......................................C....T................  17160453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66        CACGCTTCATTTCTCTATATATCTTTTCCTTTTTGAGTCCGAAAGATTTGTGTGCCGCTG  125</w:t>
      </w:r>
    </w:p>
    <w:p>
      <w:r>
        <w:rPr>
          <w:rFonts w:ascii="Consolas" w:hAnsi="Consolas"/>
          <w:sz w:val="18"/>
        </w:rPr>
        <w:t>JBPKRI010000100.1  17160454  ................................C...A...A..............A....  17160513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126       CCCAAGTCAGCTGGCCCTGGAAGTTTTTAACTGAACAG  163</w:t>
      </w:r>
    </w:p>
    <w:p>
      <w:r>
        <w:rPr>
          <w:rFonts w:ascii="Consolas" w:hAnsi="Consolas"/>
          <w:sz w:val="18"/>
        </w:rPr>
        <w:t>JBPKRI010000100.1  17160514  .G....................A...............  17160551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367837447406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315     6e-84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 GATTGCTTATGGATGCCCAAATGCGTTAAGTTCGGATGGTTTCTGCCCTATACTCCAACA  60</w:t>
      </w:r>
    </w:p>
    <w:p>
      <w:r>
        <w:rPr>
          <w:rFonts w:ascii="Consolas" w:hAnsi="Consolas"/>
          <w:sz w:val="18"/>
        </w:rPr>
        <w:t>JBPKRI010000100.1  17163775  ........................A.......T..G.................A......  17163834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 GATAATGAGTATGGTGCTTGGAAGCGCCATTACATTGCTTGTGTGTCCCACTTAGACTGG  120</w:t>
      </w:r>
    </w:p>
    <w:p>
      <w:r>
        <w:rPr>
          <w:rFonts w:ascii="Consolas" w:hAnsi="Consolas"/>
          <w:sz w:val="18"/>
        </w:rPr>
        <w:t>JBPKRI010000100.1  17163835  ...........C...........A.A...............C......A.......T...  17163894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 CTGACACCTAGGGAGGCTGCTGCTACTTATGGGACGCTGAATGAACCCAAAACAGAAGAT  180</w:t>
      </w:r>
    </w:p>
    <w:p>
      <w:r>
        <w:rPr>
          <w:rFonts w:ascii="Consolas" w:hAnsi="Consolas"/>
          <w:sz w:val="18"/>
        </w:rPr>
        <w:t>JBPKRI010000100.1  17163895  ..A..C........A.........GT.........T........................  17163954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181       GAGGAACTACTGGAGAGACAAAGAGAAAAGTGCCTGAGGAAAAGAATTTGGGAGAAAATT  240</w:t>
      </w:r>
    </w:p>
    <w:p>
      <w:r>
        <w:rPr>
          <w:rFonts w:ascii="Consolas" w:hAnsi="Consolas"/>
          <w:sz w:val="18"/>
        </w:rPr>
        <w:t>JBPKRI010000100.1  17163955  ..A..G....A......G.................A.......T................  17164014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241       GCACTAC  247</w:t>
      </w:r>
    </w:p>
    <w:p>
      <w:r>
        <w:rPr>
          <w:rFonts w:ascii="Consolas" w:hAnsi="Consolas"/>
          <w:sz w:val="18"/>
        </w:rPr>
        <w:t>JBPKRI010000100.1  17164015  .......  17164021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599343533186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161     1e-37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 AGGAGTTATTCAAAGTTCGACCCCCTTGGGTGAGTGGAACTTGCTGCTCTAGCGTGCTAA  60</w:t>
      </w:r>
    </w:p>
    <w:p>
      <w:r>
        <w:rPr>
          <w:rFonts w:ascii="Consolas" w:hAnsi="Consolas"/>
          <w:sz w:val="18"/>
        </w:rPr>
        <w:t>JBPKRI010000100.1  17164824  .......G................................AC..........AC..A.C.  17164883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 AGCCCAGATGCCAACCACGCCTCTCCCAGACTGTAAGGGAGCGAGTGGGATTACATGAAG  120</w:t>
      </w:r>
    </w:p>
    <w:p>
      <w:r>
        <w:rPr>
          <w:rFonts w:ascii="Consolas" w:hAnsi="Consolas"/>
          <w:sz w:val="18"/>
        </w:rPr>
        <w:t>JBPKRI010000100.1  17164884  .AT...A............T.........G...C......T...A..........C...A  17164943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121       CTTTGGAGAAACAGCTTGTTTTGACATCGTTAGAAACCTTGCCCAAGCG  169</w:t>
      </w:r>
    </w:p>
    <w:p>
      <w:r>
        <w:rPr>
          <w:rFonts w:ascii="Consolas" w:hAnsi="Consolas"/>
          <w:sz w:val="18"/>
        </w:rPr>
        <w:t>JBPKRI010000100.1  17164944  .......................T....T.C....T.T...........  17164992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383271186458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157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 AAGCAATATTTCTGGAAGCCATTCCTACCCTTTATTATCAAAGAAAAATTGGCATGGAGT  60</w:t>
      </w:r>
    </w:p>
    <w:p>
      <w:r>
        <w:rPr>
          <w:rFonts w:ascii="Consolas" w:hAnsi="Consolas"/>
          <w:sz w:val="18"/>
        </w:rPr>
        <w:t>JBPKRI010000100.1  17165654  ......C.........T................................A..TG......  17165713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 TCATAAAAATGATGACAGATCTTCATATGCTCTCCGGCCACACTTCATGTTAATATCATC  120</w:t>
      </w:r>
    </w:p>
    <w:p>
      <w:r>
        <w:rPr>
          <w:rFonts w:ascii="Consolas" w:hAnsi="Consolas"/>
          <w:sz w:val="18"/>
        </w:rPr>
        <w:t>JBPKRI010000100.1  17165714  .T..........CAG...C......A.........A............A...........  17165773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121       CCGGATTCCTGCGTATGAG  139</w:t>
      </w:r>
    </w:p>
    <w:p>
      <w:r>
        <w:rPr>
          <w:rFonts w:ascii="Consolas" w:hAnsi="Consolas"/>
          <w:sz w:val="18"/>
        </w:rPr>
        <w:t>JBPKRI010000100.1  17165774  T...........A......  17165792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308674926840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97.6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58        ACCTTGGAAAGCCTTCTGTATCTTATAGAAAAAGCTCTGGATGGGCAGAAGGCACAGAGC  117</w:t>
      </w:r>
    </w:p>
    <w:p>
      <w:r>
        <w:rPr>
          <w:rFonts w:ascii="Consolas" w:hAnsi="Consolas"/>
          <w:sz w:val="18"/>
        </w:rPr>
        <w:t>JBPKRI010000100.1  17167644  ........G.C...C..T.....C.........................T...G.....T  17167703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118       ATCGGAATATTTAGCGATGGAGACAGCAGAGAAATCAATTTACTCCAAG  166</w:t>
      </w:r>
    </w:p>
    <w:p>
      <w:r>
        <w:rPr>
          <w:rFonts w:ascii="Consolas" w:hAnsi="Consolas"/>
          <w:sz w:val="18"/>
        </w:rPr>
        <w:t>JBPKRI010000100.1  17167704  G.G..G.....C..T........T..............C..........  17167752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375554316932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 GCTATAAAATTGGTGTTAAAAATTTACTGAGGCCTGAAGTGAGAGATTTCTGGGAGAAAT  60</w:t>
      </w:r>
    </w:p>
    <w:p>
      <w:r>
        <w:rPr>
          <w:rFonts w:ascii="Consolas" w:hAnsi="Consolas"/>
          <w:sz w:val="18"/>
        </w:rPr>
        <w:t>JBPKRI010000100.1  17168383  ..............A...........T...................C........A....  17168442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 TAGGAAGCTATGTGGCCACTGAAGAAGAAGGGGGTCACGTGGACTTCTTCGTGCCCCTTG  120</w:t>
      </w:r>
    </w:p>
    <w:p>
      <w:r>
        <w:rPr>
          <w:rFonts w:ascii="Consolas" w:hAnsi="Consolas"/>
          <w:sz w:val="18"/>
        </w:rPr>
        <w:t>JBPKRI010000100.1  17168443  .................C.CA.......................C....T.....G....  17168502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  GAGCATCAG  129</w:t>
      </w:r>
    </w:p>
    <w:p>
      <w:r>
        <w:rPr>
          <w:rFonts w:ascii="Consolas" w:hAnsi="Consolas"/>
          <w:sz w:val="18"/>
        </w:rPr>
        <w:t>JBPKRI010000100.1  17168503  .........  17168511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282952016270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111     5e-23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  AGGCAGGAATTGAAGTTCTTTCCCAGCTGTCTCAACTAACTGGCACGTTCTTTACGGCCC  60</w:t>
      </w:r>
    </w:p>
    <w:p>
      <w:r>
        <w:rPr>
          <w:rFonts w:ascii="Consolas" w:hAnsi="Consolas"/>
          <w:sz w:val="18"/>
        </w:rPr>
        <w:t>JBPKRI010000100.1  17173871  ..........A.....C.....T..............G...........A.....T..T.  17173930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61        CCACTGGGATTGCAACTGGCTCTTACCA  88</w:t>
      </w:r>
    </w:p>
    <w:p>
      <w:r>
        <w:rPr>
          <w:rFonts w:ascii="Consolas" w:hAnsi="Consolas"/>
          <w:sz w:val="18"/>
        </w:rPr>
        <w:t>JBPKRI010000100.1  17173931  .............C..............  17173958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190349538218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109     4e-22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    TTCTTAGTGATTGGCTGGGATCCCAATGGGGAAAGGCCCCCTCTTCCATCTACTTCTGCG  60</w:t>
      </w:r>
    </w:p>
    <w:p>
      <w:r>
        <w:rPr>
          <w:rFonts w:ascii="Consolas" w:hAnsi="Consolas"/>
          <w:sz w:val="18"/>
        </w:rPr>
        <w:t>JBPKRI010000100.1  17175521  ..........C.........CGA..G....A..CA..A...C..............A.T.  17175580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    AATCGAAGCTACAGACGTGGTCCAGCTTCACAGACTTCCTAGAAGAAACCTTGAAAACAG  120</w:t>
      </w:r>
    </w:p>
    <w:p>
      <w:r>
        <w:rPr>
          <w:rFonts w:ascii="Consolas" w:hAnsi="Consolas"/>
          <w:sz w:val="18"/>
        </w:rPr>
        <w:t>JBPKRI010000100.1  17175581  ..G.A..........T..........C....C........G.....C.........T...  17175640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121       TAAGGAAGCAGCTGTATCCTTTCTTCAAGGAACTGCAGAAGAGCATCAGTGGCAGGATGA  180</w:t>
      </w:r>
    </w:p>
    <w:p>
      <w:r>
        <w:rPr>
          <w:rFonts w:ascii="Consolas" w:hAnsi="Consolas"/>
          <w:sz w:val="18"/>
        </w:rPr>
        <w:t>JBPKRI010000100.1  17175641  .......A..AT.AAG....C......G...GT.........AT................  17175700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181       TAG  183</w:t>
      </w:r>
    </w:p>
    <w:p>
      <w:r>
        <w:rPr>
          <w:rFonts w:ascii="Consolas" w:hAnsi="Consolas"/>
          <w:sz w:val="18"/>
        </w:rPr>
        <w:t>JBPKRI010000100.1  17175701  ...  17175703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419283244246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50.1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60        CAAGCTCTGGCAGATGGATTGATGGAGTTGTCAAAAGAAGATTCT  104</w:t>
      </w:r>
    </w:p>
    <w:p>
      <w:r>
        <w:rPr>
          <w:rFonts w:ascii="Consolas" w:hAnsi="Consolas"/>
          <w:sz w:val="18"/>
        </w:rPr>
        <w:t>JBPKRI010000100.1  17177211  .......................A..AC.T.........A.....  17177255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218644739845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174915791876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194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22        TCAGCAGAAAAGCGAGCTAGAGTTGTCAGAGAACTCTTACAGAGTGAGAGAAAATACGTG  81</w:t>
      </w:r>
    </w:p>
    <w:p>
      <w:r>
        <w:rPr>
          <w:rFonts w:ascii="Consolas" w:hAnsi="Consolas"/>
          <w:sz w:val="18"/>
        </w:rPr>
        <w:t>JBPKRI010000100.1  17190655  .....C.......A.A.C.....C.....G..........................T...  17190714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82        CAGATACTGGAAATTGTGAGAGATGTTTATGTCGCACCACTGAAAGCAGCATTGTCATCA  141</w:t>
      </w:r>
    </w:p>
    <w:p>
      <w:r>
        <w:rPr>
          <w:rFonts w:ascii="Consolas" w:hAnsi="Consolas"/>
          <w:sz w:val="18"/>
        </w:rPr>
        <w:t>JBPKRI010000100.1  17190715  ............G...................GAGG.......G...G..GC........  17190774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142       AACAGAGCGATTCTGAGTGCTGCCAATATCCAGATCATTTTCTGTGACATTCTACAGATT  201</w:t>
      </w:r>
    </w:p>
    <w:p>
      <w:r>
        <w:rPr>
          <w:rFonts w:ascii="Consolas" w:hAnsi="Consolas"/>
          <w:sz w:val="18"/>
        </w:rPr>
        <w:t>JBPKRI010000100.1  17190775  ........C..............A..C...........G....C.........G.....C  17190834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202       TTAAGTCTCAACAG  215</w:t>
      </w:r>
    </w:p>
    <w:p>
      <w:r>
        <w:rPr>
          <w:rFonts w:ascii="Consolas" w:hAnsi="Consolas"/>
          <w:sz w:val="18"/>
        </w:rPr>
        <w:t>JBPKRI010000100.1  17190835  ...T..........  17190848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501596519190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182     3e-44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         GCAGTTTCTAGATAACCTGAGAGACAGACTGCAGGAATGGGGCCCAGCTCACTGTGTGGG  60</w:t>
      </w:r>
    </w:p>
    <w:p>
      <w:r>
        <w:rPr>
          <w:rFonts w:ascii="Consolas" w:hAnsi="Consolas"/>
          <w:sz w:val="18"/>
        </w:rPr>
        <w:t>JBPKRI010000100.1  17191756  .............G................A..............T..............  17191815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61        AGAAATAGTCACGAAGTTTGGAAGCCAGTTAAACACATATACCAATTTCTTCAACAATTA  120</w:t>
      </w:r>
    </w:p>
    <w:p>
      <w:r>
        <w:rPr>
          <w:rFonts w:ascii="Consolas" w:hAnsi="Consolas"/>
          <w:sz w:val="18"/>
        </w:rPr>
        <w:t>JBPKRI010000100.1  17191816  ...C...T...TA...............C.G.....G.....T.................  17191875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121       CCCTGTCATTCTGAAAACTATTGAGAAG  148</w:t>
      </w:r>
    </w:p>
    <w:p>
      <w:r>
        <w:rPr>
          <w:rFonts w:ascii="Consolas" w:hAnsi="Consolas"/>
          <w:sz w:val="18"/>
        </w:rPr>
        <w:t>JBPKRI010000100.1  17191876  ......GG....A...............  17191903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329253099776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131     4e-29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         TGCAGAGAAATGATACCAGCATTCCGAACTTTCCTGAAGAGGCATGATAAGACCATTGTT  60</w:t>
      </w:r>
    </w:p>
    <w:p>
      <w:r>
        <w:rPr>
          <w:rFonts w:ascii="Consolas" w:hAnsi="Consolas"/>
          <w:sz w:val="18"/>
        </w:rPr>
        <w:t>JBPKRI010000100.1  17193546  ...........................G................C...............  17193605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61        ACCAAAATGCTGAG  74</w:t>
      </w:r>
    </w:p>
    <w:p>
      <w:r>
        <w:rPr>
          <w:rFonts w:ascii="Consolas" w:hAnsi="Consolas"/>
          <w:sz w:val="18"/>
        </w:rPr>
        <w:t>JBPKRI010000100.1  17193606  ..............  17193619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141476008135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131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8         GAGCTGCTGCTGTACCCATCCCGAAGATTTGAAGAATACCTTAATCTTCTCTACGCTGTC  67</w:t>
      </w:r>
    </w:p>
    <w:p>
      <w:r>
        <w:rPr>
          <w:rFonts w:ascii="Consolas" w:hAnsi="Consolas"/>
          <w:sz w:val="18"/>
        </w:rPr>
        <w:t>JBPKRI010000100.1  17193725  ........TT................G...........TA..C..........T...C.G  17193784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68        AGGCTTCATACCCCTGCAGAGCATGTTGACCGTGGGGACTTGACCACTGCAATTGACCAA  127</w:t>
      </w:r>
    </w:p>
    <w:p>
      <w:r>
        <w:rPr>
          <w:rFonts w:ascii="Consolas" w:hAnsi="Consolas"/>
          <w:sz w:val="18"/>
        </w:rPr>
        <w:t>JBPKRI010000100.1  17193785  ........C..A...T....A...A..........AA.........T.............  17193844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128       ATCAAAAAATATAAAGGTTATATAGATCAG  157</w:t>
      </w:r>
    </w:p>
    <w:p>
      <w:r>
        <w:rPr>
          <w:rFonts w:ascii="Consolas" w:hAnsi="Consolas"/>
          <w:sz w:val="18"/>
        </w:rPr>
        <w:t>JBPKRI010000100.1  17193845  ........T..C.....C..C.........  17193874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352403708354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50.1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10        AACATCACTATGAAGGATCATCTGTCAGATATACAGAGAATCATCTGGGGATGCCCT  66</w:t>
      </w:r>
    </w:p>
    <w:p>
      <w:r>
        <w:rPr>
          <w:rFonts w:ascii="Consolas" w:hAnsi="Consolas"/>
          <w:sz w:val="18"/>
        </w:rPr>
        <w:t>JBPKRI010000100.1  17194501  .......G......A.....C....T...C..T......C..........G......  17194557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120897679679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   1         ACTCTATCAGAAGTAAACAGATATCTGATTAGGGTACAAGATGTAGCCCAACTTCATTGC  60</w:t>
      </w:r>
    </w:p>
    <w:p>
      <w:r>
        <w:rPr>
          <w:rFonts w:ascii="Consolas" w:hAnsi="Consolas"/>
          <w:sz w:val="18"/>
        </w:rPr>
        <w:t>JBPKRI010000100.1  17195834  .............C.....................T.....C..G...........C...  17195893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   61        TGTGATGAAGAAATAAGTTTCTCTTTAAG  89</w:t>
      </w:r>
    </w:p>
    <w:p>
      <w:r>
        <w:rPr>
          <w:rFonts w:ascii="Consolas" w:hAnsi="Consolas"/>
          <w:sz w:val="18"/>
        </w:rPr>
        <w:t>JBPKRI010000100.1  17195894  ........G..C..........A......  17195922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180060373990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196     2e-48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   1         GCTCTATGAACACATCCATGATCTCAGCCTTTTCCTCTTCAATGATGCCCTGCTCGTTTC  60</w:t>
      </w:r>
    </w:p>
    <w:p>
      <w:r>
        <w:rPr>
          <w:rFonts w:ascii="Consolas" w:hAnsi="Consolas"/>
          <w:sz w:val="18"/>
        </w:rPr>
        <w:t>JBPKRI010000100.1  17200980  ............T.C.TG.........T....................A...........  17201039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   61        TAGTCGGGGCACATCTCACACTCCATTTGAGAGGACTTCAAAAACAACCTACCAGTTCAT  120</w:t>
      </w:r>
    </w:p>
    <w:p>
      <w:r>
        <w:rPr>
          <w:rFonts w:ascii="Consolas" w:hAnsi="Consolas"/>
          <w:sz w:val="18"/>
        </w:rPr>
        <w:t>JBPKRI010000100.1  17201040  .........T........T...........A............T..........A.....  17201099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   121       TGCATCAGTGGCCCTTCATCGGTTACTCATAGAAAATATTCCAGATTCCAA  171</w:t>
      </w:r>
    </w:p>
    <w:p>
      <w:r>
        <w:rPr>
          <w:rFonts w:ascii="Consolas" w:hAnsi="Consolas"/>
          <w:sz w:val="18"/>
        </w:rPr>
        <w:t>JBPKRI010000100.1  17201100  ............A......A.....AC.......G.C..A...........  17201150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393560345826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JBPKRI010000195.1 Antilocapra americana strain Pronghorn03 vouche...  129     3e-28</w:t>
      </w:r>
    </w:p>
    <w:p>
      <w:r>
        <w:rPr>
          <w:rFonts w:ascii="Consolas" w:hAnsi="Consolas"/>
          <w:sz w:val="18"/>
        </w:rPr>
        <w:t>JBPKRI010000100.1 Antilocapra americana strain Pronghorn03 vouche...  129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   4         TCAAGAATGCATTTATTCTTCAGGGTCCAAAATATAAATGGATTTGTGCTACAGAAATAG  63</w:t>
      </w:r>
    </w:p>
    <w:p>
      <w:r>
        <w:rPr>
          <w:rFonts w:ascii="Consolas" w:hAnsi="Consolas"/>
          <w:sz w:val="18"/>
        </w:rPr>
        <w:t>JBPKRI010000195.1  2010492   ......................A.........C..G.............A......G.T.  2010433</w:t>
      </w:r>
    </w:p>
    <w:p>
      <w:r>
        <w:rPr>
          <w:rFonts w:ascii="Consolas" w:hAnsi="Consolas"/>
          <w:sz w:val="18"/>
        </w:rPr>
        <w:t>JBPKRI010000100.1  17202457  ......................A.........C..G.............A......G.T.  17202516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   64        AGGATGATAAGTTCCTATGGCTGTCAGTACTTCGAAATGCAATCAAAAGCAGTATGGAGA  123</w:t>
      </w:r>
    </w:p>
    <w:p>
      <w:r>
        <w:rPr>
          <w:rFonts w:ascii="Consolas" w:hAnsi="Consolas"/>
          <w:sz w:val="18"/>
        </w:rPr>
        <w:t>JBPKRI010000195.1  2010432   ..........A..T......T....T.....C.A......C........T........A.  2010373</w:t>
      </w:r>
    </w:p>
    <w:p>
      <w:r>
        <w:rPr>
          <w:rFonts w:ascii="Consolas" w:hAnsi="Consolas"/>
          <w:sz w:val="18"/>
        </w:rPr>
        <w:t>JBPKRI010000100.1  17202517  ..........A..T......T....T.....C.A......C........T........A.  17202576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   124       AGTGA  128</w:t>
      </w:r>
    </w:p>
    <w:p>
      <w:r>
        <w:rPr>
          <w:rFonts w:ascii="Consolas" w:hAnsi="Consolas"/>
          <w:sz w:val="18"/>
        </w:rPr>
        <w:t>JBPKRI010000195.1  2010372   .....  2010368</w:t>
      </w:r>
    </w:p>
    <w:p>
      <w:r>
        <w:rPr>
          <w:rFonts w:ascii="Consolas" w:hAnsi="Consolas"/>
          <w:sz w:val="18"/>
        </w:rPr>
        <w:t>JBPKRI010000100.1  17202577  .....  17202581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280379725213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