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JBPKRI010000021.1 Antilocapra americana strain Pronghorn03 vouche...  69.9    7e-11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         TTCACTTGGAGGAAAGAGAGAAGGAAGGAAGCTGAGGACTTAGCAGG  49</w:t>
      </w:r>
    </w:p>
    <w:p>
      <w:r>
        <w:rPr>
          <w:rFonts w:ascii="Consolas" w:hAnsi="Consolas"/>
          <w:sz w:val="18"/>
        </w:rPr>
        <w:t>JBPKRI010000021.1  17781113  ..........A..........G...............G.........  17781067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79741060432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JBPKRI010000021.1 Antilocapra americana strain Pronghorn03 vouche...  252     7e-65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 GTATCACTGGACAGGCCATGGCTCCACGGTCCCGGCGACGAAGGCACAAGAAACCTCCCT  60</w:t>
      </w:r>
    </w:p>
    <w:p>
      <w:r>
        <w:rPr>
          <w:rFonts w:ascii="Consolas" w:hAnsi="Consolas"/>
          <w:sz w:val="18"/>
        </w:rPr>
        <w:t>JBPKRI010000021.1  17776941  ....T........A....................A..................T.C....  17776882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 CATCAGTGGCTCCCATCATCATGGCCCCAACCACAATTGTGACCCCTGTGCCTCTGACCC  120</w:t>
      </w:r>
    </w:p>
    <w:p>
      <w:r>
        <w:rPr>
          <w:rFonts w:ascii="Consolas" w:hAnsi="Consolas"/>
          <w:sz w:val="18"/>
        </w:rPr>
        <w:t>JBPKRI010000021.1  17776881  .....A........G.GG.TGA.A.....C.T...G.....G.T.............A..  17776822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 CCTCAAAACCTGGCCCTAGCATTGACACACTTGGCTTCTTCTCCTTGGATGATAATGTTC  180</w:t>
      </w:r>
    </w:p>
    <w:p>
      <w:r>
        <w:rPr>
          <w:rFonts w:ascii="Consolas" w:hAnsi="Consolas"/>
          <w:sz w:val="18"/>
        </w:rPr>
        <w:t>JBPKRI010000021.1  17776821  T...T....................TT......................GA.........  17776762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181       CTGGCCTATCGCAGCTGATCCTTCAAAAGCTGAACATGAAAAGCTATGAAGAATA  235</w:t>
      </w:r>
    </w:p>
    <w:p>
      <w:r>
        <w:rPr>
          <w:rFonts w:ascii="Consolas" w:hAnsi="Consolas"/>
          <w:sz w:val="18"/>
        </w:rPr>
        <w:t>JBPKRI010000021.1  17776761  ..........C.................A..........................  17776707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560759185556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JBPKRI010000021.1 Antilocapra americana strain Pronghorn03 vouche...  163     3e-38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 GTTGGTGGTAGATGGGGGTACCCCCGTATCAGGCTTTGGATTTCGATGTCCTCAAGAAAT  60</w:t>
      </w:r>
    </w:p>
    <w:p>
      <w:r>
        <w:rPr>
          <w:rFonts w:ascii="Consolas" w:hAnsi="Consolas"/>
          <w:sz w:val="18"/>
        </w:rPr>
        <w:t>JBPKRI010000021.1  17776433  .......C....C........T..T..G.............A......C.T.G.......  17776374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 GTTCCAGAGGATGGAAGACACATTTCGATTCTGTGCTCACTGTAGAGCACTCCCTAGTGG  120</w:t>
      </w:r>
    </w:p>
    <w:p>
      <w:r>
        <w:rPr>
          <w:rFonts w:ascii="Consolas" w:hAnsi="Consolas"/>
          <w:sz w:val="18"/>
        </w:rPr>
        <w:t>JBPKRI010000021.1  17776373  ........A......G........C............T......A...............  17776314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 GCTTTCAGACTCCAAGGTTCTCCGGCACTG  150</w:t>
      </w:r>
    </w:p>
    <w:p>
      <w:r>
        <w:rPr>
          <w:rFonts w:ascii="Consolas" w:hAnsi="Consolas"/>
          <w:sz w:val="18"/>
        </w:rPr>
        <w:t>JBPKRI010000021.1  17776313  C.................C...A.......  17776284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349831418512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JBPKRI010000021.1 Antilocapra americana strain Pronghorn03 vouche...  192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 GTGCAGAAATGTCTATTACTGTGGTCCAGAGTGCCAGAAGTCAGACTGGCCCGCACACAG  60</w:t>
      </w:r>
    </w:p>
    <w:p>
      <w:r>
        <w:rPr>
          <w:rFonts w:ascii="Consolas" w:hAnsi="Consolas"/>
          <w:sz w:val="18"/>
        </w:rPr>
        <w:t>JBPKRI010000021.1  17775659  ......................................G............AA.......  17775600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 GAGGGTTTGTCAAGAGCTTCGTCTTGTGGCTGTGGACCGTCTCATGGAATGGCTTCTGGT  120</w:t>
      </w:r>
    </w:p>
    <w:p>
      <w:r>
        <w:rPr>
          <w:rFonts w:ascii="Consolas" w:hAnsi="Consolas"/>
          <w:sz w:val="18"/>
        </w:rPr>
        <w:t>JBPKRI010000021.1  17775599  ..A............A..G........A................................  17775540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 CACAG  125</w:t>
      </w:r>
    </w:p>
    <w:p>
      <w:r>
        <w:rPr>
          <w:rFonts w:ascii="Consolas" w:hAnsi="Consolas"/>
          <w:sz w:val="18"/>
        </w:rPr>
        <w:t>JBPKRI010000021.1  17775539  .....  17775535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272662852042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JBPKRI010000021.1 Antilocapra americana strain Pronghorn03 vouche...  482     1e-133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 GTGATTTTGTTCTACCCTCAGGACCTTGGCCATGGCCACCTGAAGCTGTACAGGACTGGG  60</w:t>
      </w:r>
    </w:p>
    <w:p>
      <w:r>
        <w:rPr>
          <w:rFonts w:ascii="Consolas" w:hAnsi="Consolas"/>
          <w:sz w:val="18"/>
        </w:rPr>
        <w:t>JBPKRI010000021.1  17775341  ..........C..................T.G....TGA......T.........T....  17775282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 ACTCCTGGTTTTCTATGAAGGGGTTACACCTAGATGCTACATTGGATGCTGTGCTAGTTA  120</w:t>
      </w:r>
    </w:p>
    <w:p>
      <w:r>
        <w:rPr>
          <w:rFonts w:ascii="Consolas" w:hAnsi="Consolas"/>
          <w:sz w:val="18"/>
        </w:rPr>
        <w:t>JBPKRI010000021.1  17775281  ..A..............CGAC.T.....G.......A....C.............TAGC.  17775222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 GTCATGCTGTGACCACCTTATGGGCCAGTGTAGGACGGCCAAGGCCAGACCCGGATGTCC  180</w:t>
      </w:r>
    </w:p>
    <w:p>
      <w:r>
        <w:rPr>
          <w:rFonts w:ascii="Consolas" w:hAnsi="Consolas"/>
          <w:sz w:val="18"/>
        </w:rPr>
        <w:t>JBPKRI010000021.1  17775221  ....G..CA........C.G.......A....A....T.....A........A.......  17775162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181       TGCAGGGATCTTTGAAGCGGCTGCTGACAGATGTCCTGTCACGGCCCTTGACTCTAGGCC  240</w:t>
      </w:r>
    </w:p>
    <w:p>
      <w:r>
        <w:rPr>
          <w:rFonts w:ascii="Consolas" w:hAnsi="Consolas"/>
          <w:sz w:val="18"/>
        </w:rPr>
        <w:t>JBPKRI010000021.1  17775161  ..A....C............T.......G......T................A..G...T  17775102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241       TAGGACTTAGGGCCTTGGGGATAGATGTTAGGAGGACTGGGGGAAGCACAGTGCATGTGG  300</w:t>
      </w:r>
    </w:p>
    <w:p>
      <w:r>
        <w:rPr>
          <w:rFonts w:ascii="Consolas" w:hAnsi="Consolas"/>
          <w:sz w:val="18"/>
        </w:rPr>
        <w:t>JBPKRI010000021.1  17775101  .T..G...C..............A...C.G...AAGT..................C....  17775042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301       TTGGTGCTTCCCATGTGGAGACATTTCTTACTCGCCCAGGGGACTATGATGAGCTTGGTT  360</w:t>
      </w:r>
    </w:p>
    <w:p>
      <w:r>
        <w:rPr>
          <w:rFonts w:ascii="Consolas" w:hAnsi="Consolas"/>
          <w:sz w:val="18"/>
        </w:rPr>
        <w:t>JBPKRI010000021.1  17775041  ..........T....CA........C..C....A...T....................C.  17774982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361       ACATGTTTCCTGGGCACCTTGGACTCCGTGTGGTCATGGTGGGTGTAGATGTAGCTACTG  420</w:t>
      </w:r>
    </w:p>
    <w:p>
      <w:r>
        <w:rPr>
          <w:rFonts w:ascii="Consolas" w:hAnsi="Consolas"/>
          <w:sz w:val="18"/>
        </w:rPr>
        <w:t>JBPKRI010000021.1  17774981  G............A...T....C....A...AA...................G...G...  17774922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421       GCTTTTCACAGAGCACCTCAACTTCACCCCTGGAACCTGGCACAATTCAGCTTAGTGCCC  480</w:t>
      </w:r>
    </w:p>
    <w:p>
      <w:r>
        <w:rPr>
          <w:rFonts w:ascii="Consolas" w:hAnsi="Consolas"/>
          <w:sz w:val="18"/>
        </w:rPr>
        <w:t>JBPKRI010000021.1  17774921  ....................G......T................G............G..  17774862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481       ACAGGGGCCTCTACCATGACTTCTGGGAGGAGCAAGTAGAGACCGGGCAGACACACCATC  540</w:t>
      </w:r>
    </w:p>
    <w:p>
      <w:r>
        <w:rPr>
          <w:rFonts w:ascii="Consolas" w:hAnsi="Consolas"/>
          <w:sz w:val="18"/>
        </w:rPr>
        <w:t>JBPKRI010000021.1  17774861  .T...........T..................A.GA.......T.......T.GC.....  17774802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541       CAGATTTGGTGGCGGCATTCCATCCAG  567</w:t>
      </w:r>
    </w:p>
    <w:p>
      <w:r>
        <w:rPr>
          <w:rFonts w:ascii="Consolas" w:hAnsi="Consolas"/>
          <w:sz w:val="18"/>
        </w:rPr>
        <w:t>JBPKRI010000021.1  17774801  ............T..............  17774775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1404469590342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JBPKRI010000021.1 Antilocapra americana strain Pronghorn03 vouche...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        TCCCCAGACTTGATGGAGGCTTGGCTGCCCACCCTGCTGCTACTTCGTGACTATAAGATT  71</w:t>
      </w:r>
    </w:p>
    <w:p>
      <w:r>
        <w:rPr>
          <w:rFonts w:ascii="Consolas" w:hAnsi="Consolas"/>
          <w:sz w:val="18"/>
        </w:rPr>
        <w:t>JBPKRI010000021.1  17774463  .....G.............................CT.............T...G....C  17774404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72        CCTACATTGATTACTGTTTACAG  94</w:t>
      </w:r>
    </w:p>
    <w:p>
      <w:r>
        <w:rPr>
          <w:rFonts w:ascii="Consolas" w:hAnsi="Consolas"/>
          <w:sz w:val="18"/>
        </w:rPr>
        <w:t>JBPKRI010000021.1  17774403  ......A................  17774381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192921829275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JBPKRI010000021.1 Antilocapra americana strain Pronghorn03 vouche...  216     3e-54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4         TCAGGAGTTGGTATCCTCTTTGCAGATTCTGGTGGAACTGGATACACACATCACTGCCTT  63</w:t>
      </w:r>
    </w:p>
    <w:p>
      <w:r>
        <w:rPr>
          <w:rFonts w:ascii="Consolas" w:hAnsi="Consolas"/>
          <w:sz w:val="18"/>
        </w:rPr>
        <w:t>JBPKRI010000021.1  17774077  ...........C.G....G.........T.......C...........T.....A....A  17774018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64        TGGGTCTAATCCTTTCATGTCCCTCAAACCTGAACAGGTCTATTCCAGTCCCAACAAGCA  123</w:t>
      </w:r>
    </w:p>
    <w:p>
      <w:r>
        <w:rPr>
          <w:rFonts w:ascii="Consolas" w:hAnsi="Consolas"/>
          <w:sz w:val="18"/>
        </w:rPr>
        <w:t>JBPKRI010000021.1  17774017  ...AG....C.....TGCA.....T.................C....A............  17773958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124       GCCAGTATACTGCAGTGCATACTATATCATGTTTCTTGGAAGCTCCTGTCAGCTGGATAA  183</w:t>
      </w:r>
    </w:p>
    <w:p>
      <w:r>
        <w:rPr>
          <w:rFonts w:ascii="Consolas" w:hAnsi="Consolas"/>
          <w:sz w:val="18"/>
        </w:rPr>
        <w:t>JBPKRI010000021.1  17773957  ......T...........C.............................C...........  17773898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184       TAGGCAATTAGAAGAGAAAGT  204</w:t>
      </w:r>
    </w:p>
    <w:p>
      <w:r>
        <w:rPr>
          <w:rFonts w:ascii="Consolas" w:hAnsi="Consolas"/>
          <w:sz w:val="18"/>
        </w:rPr>
        <w:t>JBPKRI010000021.1  17773897  G........G...........  17773877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514457968400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