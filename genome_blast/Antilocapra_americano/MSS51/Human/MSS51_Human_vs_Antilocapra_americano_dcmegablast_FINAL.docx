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72.5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 TTCACTTGGAGGAAAGAGAGAAGGAAGGAAGCTGAGGACTTAGCAGG  49</w:t>
      </w:r>
    </w:p>
    <w:p>
      <w:r>
        <w:rPr>
          <w:rFonts w:ascii="Consolas" w:hAnsi="Consolas"/>
          <w:sz w:val="18"/>
        </w:rPr>
        <w:t>JBPKRI010000021.1  17781113  ..........A..........G...............G.........  17781067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54017882562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304     1e-80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GTATCACTGGACAGGCCATGGCTCCACGGTCCCGGCGACGAAGGCACAAGAAACCTCCCT  60</w:t>
      </w:r>
    </w:p>
    <w:p>
      <w:r>
        <w:rPr>
          <w:rFonts w:ascii="Consolas" w:hAnsi="Consolas"/>
          <w:sz w:val="18"/>
        </w:rPr>
        <w:t>JBPKRI010000021.1  17776941  ....T........A....................A..................T.C....  17776882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CATCAGTGGCTCCCATCATCATGGCCCCAACCACAATTGTGACCCCTGTGCCTCTGACCC  120</w:t>
      </w:r>
    </w:p>
    <w:p>
      <w:r>
        <w:rPr>
          <w:rFonts w:ascii="Consolas" w:hAnsi="Consolas"/>
          <w:sz w:val="18"/>
        </w:rPr>
        <w:t>JBPKRI010000021.1  17776881  .....A........G.GG.TGA.A.....C.T...G.....G.T.............A..  17776822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CCTCAAAACCTGGCCCTAGCATTGACACACTTGGCTTCTTCTCCTTGGATGATAATGTTC  180</w:t>
      </w:r>
    </w:p>
    <w:p>
      <w:r>
        <w:rPr>
          <w:rFonts w:ascii="Consolas" w:hAnsi="Consolas"/>
          <w:sz w:val="18"/>
        </w:rPr>
        <w:t>JBPKRI010000021.1  17776821  T...T....................TT......................GA.........  17776762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 CTGGCCTATCGCAGCTGATCCTTCAAAAGCTGAACATGAAAAGCTATGAAGAATATAA  238</w:t>
      </w:r>
    </w:p>
    <w:p>
      <w:r>
        <w:rPr>
          <w:rFonts w:ascii="Consolas" w:hAnsi="Consolas"/>
          <w:sz w:val="18"/>
        </w:rPr>
        <w:t>JBPKRI010000021.1  17776761  ..........C.................A..........................C..  17776704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532461230739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GTTGGTGGTAGATGGGGGTACCCCCGTATCAGGCTTTGGATTTCGATGTCCTCAAGAAAT  60</w:t>
      </w:r>
    </w:p>
    <w:p>
      <w:r>
        <w:rPr>
          <w:rFonts w:ascii="Consolas" w:hAnsi="Consolas"/>
          <w:sz w:val="18"/>
        </w:rPr>
        <w:t>JBPKRI010000021.1  17776433  .......C....C........T..T..G.............A......C.T.G.......  17776374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GTTCCAGAGGATGGAAGACACATTTCGATTCTGTGCTCACTGTAGAGCACTCCCTAGTGG  120</w:t>
      </w:r>
    </w:p>
    <w:p>
      <w:r>
        <w:rPr>
          <w:rFonts w:ascii="Consolas" w:hAnsi="Consolas"/>
          <w:sz w:val="18"/>
        </w:rPr>
        <w:t>JBPKRI010000021.1  17776373  ........A......G........C............T......A...............  17776314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GCTTTCAGACTCCAAGGTTCTCCGGCACTGTAAGAG  156</w:t>
      </w:r>
    </w:p>
    <w:p>
      <w:r>
        <w:rPr>
          <w:rFonts w:ascii="Consolas" w:hAnsi="Consolas"/>
          <w:sz w:val="18"/>
        </w:rPr>
        <w:t>JBPKRI010000021.1  17776313  C.................C...A.......C..A..  17776278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195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GTGCAGAAATGTCTATTACTGTGGTCCAGAGTGCCAGAAGTCAGACTGGCCCGCACACAG  60</w:t>
      </w:r>
    </w:p>
    <w:p>
      <w:r>
        <w:rPr>
          <w:rFonts w:ascii="Consolas" w:hAnsi="Consolas"/>
          <w:sz w:val="18"/>
        </w:rPr>
        <w:t>JBPKRI010000021.1  17775659  ......................................G............AA.......  17775600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GAGGGTTTGTCAAGAGCTTCGTCTTGTGGCTGTGGACCGTCTCATGGAATGGCTTCTGGT  120</w:t>
      </w:r>
    </w:p>
    <w:p>
      <w:r>
        <w:rPr>
          <w:rFonts w:ascii="Consolas" w:hAnsi="Consolas"/>
          <w:sz w:val="18"/>
        </w:rPr>
        <w:t>JBPKRI010000021.1  17775599  ..A............A..G........A................................  17775540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CACAG  125</w:t>
      </w:r>
    </w:p>
    <w:p>
      <w:r>
        <w:rPr>
          <w:rFonts w:ascii="Consolas" w:hAnsi="Consolas"/>
          <w:sz w:val="18"/>
        </w:rPr>
        <w:t>JBPKRI010000021.1  17775539  .....  17775535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244366380740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658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GTGATTTTGTTCTACCCTCAGGACCTTGGCCATGGCCACCTGAAGCTGTACAGGACTGGG  60</w:t>
      </w:r>
    </w:p>
    <w:p>
      <w:r>
        <w:rPr>
          <w:rFonts w:ascii="Consolas" w:hAnsi="Consolas"/>
          <w:sz w:val="18"/>
        </w:rPr>
        <w:t>JBPKRI010000021.1  17775341  ..........C..................T.G....TGA......T.........T....  17775282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ACTCCTGGTTTTCTATGAAGGGGTTACACCTAGATGCTACATTGGATGCTGTGCTAGTTA  120</w:t>
      </w:r>
    </w:p>
    <w:p>
      <w:r>
        <w:rPr>
          <w:rFonts w:ascii="Consolas" w:hAnsi="Consolas"/>
          <w:sz w:val="18"/>
        </w:rPr>
        <w:t>JBPKRI010000021.1  17775281  ..A..............CGAC.T.....G.......A....C.............TAGC.  17775222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GTCATGCTGTGACCACCTTATGGGCCAGTGTAGGACGGCCAAGGCCAGACCCGGATGTCC  180</w:t>
      </w:r>
    </w:p>
    <w:p>
      <w:r>
        <w:rPr>
          <w:rFonts w:ascii="Consolas" w:hAnsi="Consolas"/>
          <w:sz w:val="18"/>
        </w:rPr>
        <w:t>JBPKRI010000021.1  17775221  ....G..CA........C.G.......A....A....T.....A........A.......  17775162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TGCAGGGATCTTTGAAGCGGCTGCTGACAGATGTCCTGTCACGGCCCTTGACTCTAGGCC  240</w:t>
      </w:r>
    </w:p>
    <w:p>
      <w:r>
        <w:rPr>
          <w:rFonts w:ascii="Consolas" w:hAnsi="Consolas"/>
          <w:sz w:val="18"/>
        </w:rPr>
        <w:t>JBPKRI010000021.1  17775161  ..A....C............T.......G......T................A..G...T  17775102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TAGGACTTAGGGCCTTGGGGATAGATGTTAGGAGGACTGGGGGAAGCACAGTGCATGTGG  300</w:t>
      </w:r>
    </w:p>
    <w:p>
      <w:r>
        <w:rPr>
          <w:rFonts w:ascii="Consolas" w:hAnsi="Consolas"/>
          <w:sz w:val="18"/>
        </w:rPr>
        <w:t>JBPKRI010000021.1  17775101  .T..G...C..............A...C.G...AAGT..................C....  17775042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301       TTGGTGCTTCCCATGTGGAGACATTTCTTACTCGCCCAGGGGACTATGATGAGCTTGGTT  360</w:t>
      </w:r>
    </w:p>
    <w:p>
      <w:r>
        <w:rPr>
          <w:rFonts w:ascii="Consolas" w:hAnsi="Consolas"/>
          <w:sz w:val="18"/>
        </w:rPr>
        <w:t>JBPKRI010000021.1  17775041  ..........T....CA........C..C....A...T....................C.  17774982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361       ACATGTTTCCTGGGCACCTTGGACTCCGTGTGGTCATGGTGGGTGTAGATGTAGCTACTG  420</w:t>
      </w:r>
    </w:p>
    <w:p>
      <w:r>
        <w:rPr>
          <w:rFonts w:ascii="Consolas" w:hAnsi="Consolas"/>
          <w:sz w:val="18"/>
        </w:rPr>
        <w:t>JBPKRI010000021.1  17774981  G............A...T....C....A...AA...................G...G...  17774922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421       GCTTTTCACAGAGCACCTCAACTTCACCCCTGGAACCTGGCACAATTCAGCTTAGTGCCC  480</w:t>
      </w:r>
    </w:p>
    <w:p>
      <w:r>
        <w:rPr>
          <w:rFonts w:ascii="Consolas" w:hAnsi="Consolas"/>
          <w:sz w:val="18"/>
        </w:rPr>
        <w:t>JBPKRI010000021.1  17774921  ....................G......T................G............G..  17774862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481       ACAGGGGCCTCTACCATGACTTCTGGGAGGAGCAAGTAGAGACCGGGCAGACACACCATC  540</w:t>
      </w:r>
    </w:p>
    <w:p>
      <w:r>
        <w:rPr>
          <w:rFonts w:ascii="Consolas" w:hAnsi="Consolas"/>
          <w:sz w:val="18"/>
        </w:rPr>
        <w:t>JBPKRI010000021.1  17774861  .T...........T..................A.GA.......T.......T.GC.....  17774802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541       CAGATTTGGTGGCGGCATTCCATCCAG  567</w:t>
      </w:r>
    </w:p>
    <w:p>
      <w:r>
        <w:rPr>
          <w:rFonts w:ascii="Consolas" w:hAnsi="Consolas"/>
          <w:sz w:val="18"/>
        </w:rPr>
        <w:t>JBPKRI010000021.1  17774801  ............T..............  17774775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1376167265170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GTTTTCATTCCTCCCCAGACTTGATGGAGGCTTGGCTGCCCACCCTGCTGCTACTTCGTG  60</w:t>
      </w:r>
    </w:p>
    <w:p>
      <w:r>
        <w:rPr>
          <w:rFonts w:ascii="Consolas" w:hAnsi="Consolas"/>
          <w:sz w:val="18"/>
        </w:rPr>
        <w:t>JBPKRI010000021.1  17774474  ....C...G.T.....G.............................CT............  17774415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ACTATAAGATTCCTACATTGATTACTGTTTACAG  94</w:t>
      </w:r>
    </w:p>
    <w:p>
      <w:r>
        <w:rPr>
          <w:rFonts w:ascii="Consolas" w:hAnsi="Consolas"/>
          <w:sz w:val="18"/>
        </w:rPr>
        <w:t>JBPKRI010000021.1  17774414  .T...G....C......A................  17774381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167198128955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JBPKRI010000021.1 Antilocapra americana strain Pronghorn03 vouche...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CCATCAGGAGTTGGTATCCTCTTTGCAGATTCTGGTGGAACTGGATACACACATCACTGC  60</w:t>
      </w:r>
    </w:p>
    <w:p>
      <w:r>
        <w:rPr>
          <w:rFonts w:ascii="Consolas" w:hAnsi="Consolas"/>
          <w:sz w:val="18"/>
        </w:rPr>
        <w:t>JBPKRI010000021.1  17774080  ..G...........C.G....G.........T.......C...........T.....A..  17774021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CTTTGGGTCTAATCCTTTCATGTCCCTCAAACCTGAACAGGTCTATTCCAGTCCCAACAA  120</w:t>
      </w:r>
    </w:p>
    <w:p>
      <w:r>
        <w:rPr>
          <w:rFonts w:ascii="Consolas" w:hAnsi="Consolas"/>
          <w:sz w:val="18"/>
        </w:rPr>
        <w:t>JBPKRI010000021.1  17774020  ..A...AG....C.....TGCA.....T.................C....A.........  17773961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GCAGCCAGTATACTGCAGTGCATACTATATCATGTTTCTTGGAAGCTCCTGTCAGCTGGA  180</w:t>
      </w:r>
    </w:p>
    <w:p>
      <w:r>
        <w:rPr>
          <w:rFonts w:ascii="Consolas" w:hAnsi="Consolas"/>
          <w:sz w:val="18"/>
        </w:rPr>
        <w:t>JBPKRI010000021.1  17773960  .........T...........C.............................C........  17773901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  TAATAGGCAATTAGAAGAGAAAGTGGACGGCGGGATTTAA  220</w:t>
      </w:r>
    </w:p>
    <w:p>
      <w:r>
        <w:rPr>
          <w:rFonts w:ascii="Consolas" w:hAnsi="Consolas"/>
          <w:sz w:val="18"/>
        </w:rPr>
        <w:t>JBPKRI010000021.1  17773900  ...G........G...........AA.T...A..G.A...  17773861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486160254153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