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lcl|NM_001024593.2_cds_NP_001019764.1_1 [gene=MSS51]</w:t>
      </w:r>
    </w:p>
    <w:p>
      <w:r>
        <w:rPr>
          <w:rFonts w:ascii="Consolas" w:hAnsi="Consolas"/>
          <w:sz w:val="18"/>
        </w:rPr>
        <w:t>[db_xref=CCDS:CCDS31221.1] [protein=putative protein MSS51 homolog,</w:t>
      </w:r>
    </w:p>
    <w:p>
      <w:r>
        <w:rPr>
          <w:rFonts w:ascii="Consolas" w:hAnsi="Consolas"/>
          <w:sz w:val="18"/>
        </w:rPr>
        <w:t>mitochondrial] [protein_id=NP_001019764.1] [location=67..1449]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248     5e-63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376       AGGTGCAGAAATGTCTATTACTGTGGTCCAGAGTGCCAGAAGTCAGACTGGCCCGCACAC  435</w:t>
      </w:r>
    </w:p>
    <w:p>
      <w:r>
        <w:rPr>
          <w:rFonts w:ascii="Consolas" w:hAnsi="Consolas"/>
          <w:sz w:val="18"/>
        </w:rPr>
        <w:t>JBPKRI010000021.1  17775661  ........................................G............AA.....  17775602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436       AGGAGGGTTTGTCAAGAGCTTCGTCTTGTGGCTGTGGACCGTCTCATGGAATGGCTTCTG  495</w:t>
      </w:r>
    </w:p>
    <w:p>
      <w:r>
        <w:rPr>
          <w:rFonts w:ascii="Consolas" w:hAnsi="Consolas"/>
          <w:sz w:val="18"/>
        </w:rPr>
        <w:t>JBPKRI010000021.1  17775601  ....A............A..G........A..............................  17775542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496       GTCACAGGTGATTTTGTTCTACCCTCAGGACCTTGGCCATGGCCACCTGAAGCTGTACAG  555</w:t>
      </w:r>
    </w:p>
    <w:p>
      <w:r>
        <w:rPr>
          <w:rFonts w:ascii="Consolas" w:hAnsi="Consolas"/>
          <w:sz w:val="18"/>
        </w:rPr>
        <w:t>JBPKRI010000021.1  17775541  .........                                                     17775533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556       GACTGGGACTCCTGGTTTTCTATGAAGGGGTTACACCTAGATGCTACATTGGATGCTGTG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616       CTAGTTAGTCATGCTGTGACCACCTTATGGGCCAGTGTAGGACGGCCAAGGCCAGACCCG  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676       GATGTCCTGCAGGGATCTTTGAAGCGGCTGCTGACAGATGTCCTGTCACGGCCCTTGACT  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736       CTAGGCCTAGGACTTAGGGCCTTGGGGATAGATGTTAGGAGGACTGGGGGAAGCACAGTG  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796       CATGTGGTTGGTGCTTCCCATGTGGAGACATTTCTTACTCGCCCAGGGGACTATGATGAG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856       CTTGGTTACATGTTTCCTGGGCACCTTGGACTCCGTGTGGTCATGGTGGGTGTAGATGTA  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916       GCTACTGGCTTTTCACAGAGCACCTCAACTTCACCCCTGGAACCTGGCACAATTCAGCTT  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976       AGTGCCCACAGGGGCCTCTACCATGACTTCTGGGAGGAGCAAGTAGAGACCGGGCAGACA  1035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1036      CACCATCCAGATTTGGTGGCGGCATTCCATCCAGGTTTTCATTCCTCCCCAGACTTGATG  1095</w:t>
      </w:r>
    </w:p>
    <w:p>
      <w:r>
        <w:rPr>
          <w:rFonts w:ascii="Consolas" w:hAnsi="Consolas"/>
          <w:sz w:val="18"/>
        </w:rPr>
        <w:t>JBPKRI010000021.1  17774482                          ......--......C...G.T.....G.........  17774449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1096      GAGGCTTGGCTGCCCACCCTGCTGCTACTTCGTGACTATAAGATTCCTACATTGATTACT  1155</w:t>
      </w:r>
    </w:p>
    <w:p>
      <w:r>
        <w:rPr>
          <w:rFonts w:ascii="Consolas" w:hAnsi="Consolas"/>
          <w:sz w:val="18"/>
        </w:rPr>
        <w:t>JBPKRI010000021.1  17774448  ....................CT.............T...G....C......A........  17774389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1156      GTTTACAGCCATCAGGAGTTGGTATCCTCTTTGCAGATTCTGGTGGAACTGGATACACAC  1215</w:t>
      </w:r>
    </w:p>
    <w:p>
      <w:r>
        <w:rPr>
          <w:rFonts w:ascii="Consolas" w:hAnsi="Consolas"/>
          <w:sz w:val="18"/>
        </w:rPr>
        <w:t>JBPKRI010000021.1  17774082        ....G...........C.G....G.........T.......C...........T  17774029</w:t>
      </w:r>
    </w:p>
    <w:p>
      <w:r>
        <w:rPr>
          <w:rFonts w:ascii="Consolas" w:hAnsi="Consolas"/>
          <w:sz w:val="18"/>
        </w:rPr>
        <w:t>JBPKRI010000021.1  17774388  ........                                                      17774381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1216      ATCACTGCCTTTGGGTCTAATCC-TTT-CATGTCCCTCAAACCTGAACAGGTCTATTCCA  1273</w:t>
      </w:r>
    </w:p>
    <w:p>
      <w:r>
        <w:rPr>
          <w:rFonts w:ascii="Consolas" w:hAnsi="Consolas"/>
          <w:sz w:val="18"/>
        </w:rPr>
        <w:t>JBPKRI010000021.1  17774028  .....A....A...AG....C..T...G..--.....T.................C....  17773971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1274      GTCCCAACAAGCAGCCAGTATACTGCAGTGCATACTATATCATGTTTCTTGGAAGCTCCT  1333</w:t>
      </w:r>
    </w:p>
    <w:p>
      <w:r>
        <w:rPr>
          <w:rFonts w:ascii="Consolas" w:hAnsi="Consolas"/>
          <w:sz w:val="18"/>
        </w:rPr>
        <w:t>JBPKRI010000021.1  17773970  A..................T...........C............................  17773911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1334      GTCAGCTGGATAATAGGCAATTAGAAGAGAAAGT  1367</w:t>
      </w:r>
    </w:p>
    <w:p>
      <w:r>
        <w:rPr>
          <w:rFonts w:ascii="Consolas" w:hAnsi="Consolas"/>
          <w:sz w:val="18"/>
        </w:rPr>
        <w:t>JBPKRI010000021.1  17773910  .C...........G........G...........  17773877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3480291717276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