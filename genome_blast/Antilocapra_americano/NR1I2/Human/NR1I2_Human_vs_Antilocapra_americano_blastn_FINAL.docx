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lcl|NM_003889.4_cds_NP_003880.3_1 [gene=NR1I2]</w:t>
      </w:r>
    </w:p>
    <w:p>
      <w:r>
        <w:rPr>
          <w:rFonts w:ascii="Consolas" w:hAnsi="Consolas"/>
          <w:sz w:val="18"/>
        </w:rPr>
        <w:t>[db_xref=CCDS:CCDS43136.1] [protein=nuclear receptor subfamily 1</w:t>
      </w:r>
    </w:p>
    <w:p>
      <w:r>
        <w:rPr>
          <w:rFonts w:ascii="Consolas" w:hAnsi="Consolas"/>
          <w:sz w:val="18"/>
        </w:rPr>
        <w:t>group I member 2 isoform 1] [protein_id=NP_003880.3]</w:t>
      </w:r>
    </w:p>
    <w:p>
      <w:r>
        <w:rPr>
          <w:rFonts w:ascii="Consolas" w:hAnsi="Consolas"/>
          <w:sz w:val="18"/>
        </w:rPr>
        <w:t>[location=223..1527]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165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94        GATGAGGAAGTCGGAGGTCCCCAAATCTGCCGTGTATGTGGGGACAAGGCCACTGGCTAT  153</w:t>
      </w:r>
    </w:p>
    <w:p>
      <w:r>
        <w:rPr>
          <w:rFonts w:ascii="Consolas" w:hAnsi="Consolas"/>
          <w:sz w:val="18"/>
        </w:rPr>
        <w:t>JBPKRI010000002.1  27907757  ..........AA.AG........G..T.............................T...  27907816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154       CACTTCAATGTCATGACATGTGAAGGATGCAAGGGCTTTTTCAGGAGGGCCATGAAACGC  213</w:t>
      </w:r>
    </w:p>
    <w:p>
      <w:r>
        <w:rPr>
          <w:rFonts w:ascii="Consolas" w:hAnsi="Consolas"/>
          <w:sz w:val="18"/>
        </w:rPr>
        <w:t>JBPKRI010000002.1  27907817  .............................................                 27907861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214       AACGCCCGGCTGAGGTGCCCCTTCCGGAAGGGCGCCTGCGAGATCACCCGGAAGACCCGG  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274       CGACAGTGCCAGGCCTGCCGCCTGCGCAAGTGCCTGGAGAGCGGCATGAAGAAGGAGATG  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334       ATCATGTCCGACGAGGCCGTGGAGGAGAGGCGGGCCTTGATCAAGCGGAAGAAAAGTGAA  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394       CGGACAGGGACTCAGCCACTGGGAGTGCAGGGGCTGACAGAGGAGCAGCGGATGATGATC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454       AGGGAGCTGATGGACGCTCAGATGAAAACCTTTGACACTACCTTCTCCCATTTCAAGAAT  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514       TTCCGGCTGCCAGGGGTGCTTAGCAGTGGCTGCGAGTTGCCAGAGTCTCTGCAGGCCCCA  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574       TCGAGGGAAGAAGCTGCCAAGTGGAGCCAGGTCCGGAAAGATCTGTGCTCTTTGAAGGTC  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634       TCTCTGCAGCTGCGGGGGGAGGATGGCAGTGTCTGGAACTACAAACCCCCAGCCGACAGT  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694       GGCGGGAAAGAGATCTTCTCCCTGCTGCCCCACATGGCTGACATGTCAACCTACATGTTC  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754       AAAGGCATCATCAGCTTTGCCAAAGTCATCTCCTACTTCAGGGACTTGCCCATCGAGGAC  813</w:t>
      </w:r>
    </w:p>
    <w:p>
      <w:r>
        <w:rPr>
          <w:rFonts w:ascii="Consolas" w:hAnsi="Consolas"/>
          <w:sz w:val="18"/>
        </w:rPr>
        <w:t>JBPKRI010000002.1  27915584                                        .......C.T.....A......  27915605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814       CAGATCTCCCTGCTGAAGGGGGCCGCTTTCGAGCTGTGTCAACTGAGATTCAACACAGTG  873</w:t>
      </w:r>
    </w:p>
    <w:p>
      <w:r>
        <w:rPr>
          <w:rFonts w:ascii="Consolas" w:hAnsi="Consolas"/>
          <w:sz w:val="18"/>
        </w:rPr>
        <w:t>JBPKRI010000002.1  27915606  ..........................C..T...T....C..G..............G...  27915665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874       TTCAACGCGGAGACTGGAACCTGGGAGTGTGGCCGGCTGTCCTACTGCTTGGAAGACACT  933</w:t>
      </w:r>
    </w:p>
    <w:p>
      <w:r>
        <w:rPr>
          <w:rFonts w:ascii="Consolas" w:hAnsi="Consolas"/>
          <w:sz w:val="18"/>
        </w:rPr>
        <w:t>JBPKRI010000002.1  27915666  ........A.....CA.G...........C..T...........T..TG.......TC..  27915725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934       GCAGGTG  940</w:t>
      </w:r>
    </w:p>
    <w:p>
      <w:r>
        <w:rPr>
          <w:rFonts w:ascii="Consolas" w:hAnsi="Consolas"/>
          <w:sz w:val="18"/>
        </w:rPr>
        <w:t>JBPKRI010000002.1  27915726  .......  27915732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3279654057300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