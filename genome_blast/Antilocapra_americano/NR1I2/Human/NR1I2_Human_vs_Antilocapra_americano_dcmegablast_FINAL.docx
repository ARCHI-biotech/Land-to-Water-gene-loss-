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434714724613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JBPKRI010000002.1 Antilocapra americana strain Pronghorn03 vouche...  211     2e-52</w:t>
      </w:r>
    </w:p>
    <w:p>
      <w:r>
        <w:rPr>
          <w:rFonts w:ascii="Consolas" w:hAnsi="Consolas"/>
          <w:sz w:val="18"/>
        </w:rPr>
        <w:t>JBPKRI010000246.1 Antilocapra americana strain Pronghorn03 vouche...  66.2    6e-09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         TCCAAGAGGCCCAGAAGCAAACCTGGAGGTGAGACCCAAAGAAAGCTGGAACCATGCTGA  60</w:t>
      </w:r>
    </w:p>
    <w:p>
      <w:r>
        <w:rPr>
          <w:rFonts w:ascii="Consolas" w:hAnsi="Consolas"/>
          <w:sz w:val="18"/>
        </w:rPr>
        <w:t>JBPKRI010000002.1  27907642  ..........T..........G.........G.C.GTG......AG..............  27907701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61        CTTTGTACACTGTGAGGACACAGAGTCTGTTCCTGGAAAGCCCAGTGTCAACGCAGATGA  120</w:t>
      </w:r>
    </w:p>
    <w:p>
      <w:r>
        <w:rPr>
          <w:rFonts w:ascii="Consolas" w:hAnsi="Consolas"/>
          <w:sz w:val="18"/>
        </w:rPr>
        <w:t>JBPKRI010000002.1  27907702  .C.C.GG.......GA..AG.T..C....CAT..AC...TT...TCA.T.TT.AC.....  27907761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121       GGAAGTCGGAGGTCCCCAAATCTGCCGTGTATGTGGGGACAAGGCCACTGGCTATCACTT  180</w:t>
      </w:r>
    </w:p>
    <w:p>
      <w:r>
        <w:rPr>
          <w:rFonts w:ascii="Consolas" w:hAnsi="Consolas"/>
          <w:sz w:val="18"/>
        </w:rPr>
        <w:t>JBPKRI010000002.1  27907762  .....AA.AG........G..T.............................T........  27907821</w:t>
      </w:r>
    </w:p>
    <w:p>
      <w:r>
        <w:rPr>
          <w:rFonts w:ascii="Consolas" w:hAnsi="Consolas"/>
          <w:sz w:val="18"/>
        </w:rPr>
        <w:t>JBPKRI010000246.1  2556248                ....GG......G.G..G..C......CGA.....C....TC..T..  2556202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181       CAATGTCATGACATGTGAAGGATGCAAGGGCTTTTTCAG  219</w:t>
      </w:r>
    </w:p>
    <w:p>
      <w:r>
        <w:rPr>
          <w:rFonts w:ascii="Consolas" w:hAnsi="Consolas"/>
          <w:sz w:val="18"/>
        </w:rPr>
        <w:t>JBPKRI010000002.1  27907822  .......................................  27907860</w:t>
      </w:r>
    </w:p>
    <w:p>
      <w:r>
        <w:rPr>
          <w:rFonts w:ascii="Consolas" w:hAnsi="Consolas"/>
          <w:sz w:val="18"/>
        </w:rPr>
        <w:t>JBPKRI010000246.1  2556201   .....CT.....C..C.....C.....A.....C.....  2556163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483587977676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JBPKRI010000002.1 Antilocapra americana strain Pronghorn03 vouche...  184     2e-44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         GAGGGCCATGAAACGCAACGCCCGGCTGAGGTGCCCCTTCCGGAAGGGCGCCTGCGAGAT  60</w:t>
      </w:r>
    </w:p>
    <w:p>
      <w:r>
        <w:rPr>
          <w:rFonts w:ascii="Consolas" w:hAnsi="Consolas"/>
          <w:sz w:val="18"/>
        </w:rPr>
        <w:t>JBPKRI010000002.1  27910491  ..................T.......CCC....................A....T.....  27910550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61        CACCCGGAAGACCCGGCGACAGTGCCAGGCCTGCCGCCTGCGCAAGTGCCTGGAGAGCGG  120</w:t>
      </w:r>
    </w:p>
    <w:p>
      <w:r>
        <w:rPr>
          <w:rFonts w:ascii="Consolas" w:hAnsi="Consolas"/>
          <w:sz w:val="18"/>
        </w:rPr>
        <w:t>JBPKRI010000002.1  27910551  .....A............T..A.................T.................T..  27910610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121       CATGAAGAAGGAGA  134</w:t>
      </w:r>
    </w:p>
    <w:p>
      <w:r>
        <w:rPr>
          <w:rFonts w:ascii="Consolas" w:hAnsi="Consolas"/>
          <w:sz w:val="18"/>
        </w:rPr>
        <w:t>JBPKRI010000002.1  27910611  .....G...A....  27910624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267516879968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JBPKRI010000002.1 Antilocapra americana strain Pronghorn03 vouche...  182     9e-44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  TGATCATGTCCGACGAGGCCGTGGAGGAGAGGCGGGCCTTGATCAAGCGGAAGAAAAGTG  60</w:t>
      </w:r>
    </w:p>
    <w:p>
      <w:r>
        <w:rPr>
          <w:rFonts w:ascii="Consolas" w:hAnsi="Consolas"/>
          <w:sz w:val="18"/>
        </w:rPr>
        <w:t>JBPKRI010000002.1  27911802  ..........T..T.C...T......C....A.............G.A.......G..A.  27911861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61        AACGGACAGGGACTCAGCCACTGGGAGTGCAGGGGCTGACAGAGGAGCAGCGGATGATGA  120</w:t>
      </w:r>
    </w:p>
    <w:p>
      <w:r>
        <w:rPr>
          <w:rFonts w:ascii="Consolas" w:hAnsi="Consolas"/>
          <w:sz w:val="18"/>
        </w:rPr>
        <w:t>JBPKRI010000002.1  27911862  ......TT.AA........C.CT....CCA....T.....T..A.......AA.......  27911921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121       TCAGGGAGCTGATGGACGCTCAGATGAAAACCTTTGACACTACCTTCTCCCATTTCAAGA  180</w:t>
      </w:r>
    </w:p>
    <w:p>
      <w:r>
        <w:rPr>
          <w:rFonts w:ascii="Consolas" w:hAnsi="Consolas"/>
          <w:sz w:val="18"/>
        </w:rPr>
        <w:t>JBPKRI010000002.1  27911922  ............C.ACT...........C..........GC......ATT..........  27911981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181       ATTTCCGG  188</w:t>
      </w:r>
    </w:p>
    <w:p>
      <w:r>
        <w:rPr>
          <w:rFonts w:ascii="Consolas" w:hAnsi="Consolas"/>
          <w:sz w:val="18"/>
        </w:rPr>
        <w:t>JBPKRI010000002.1  27911982  ........  27911989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403847406889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JBPKRI010000002.1 Antilocapra americana strain Pronghorn03 vouche...  298     7e-79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  CTGCCAGGGGTGCTTAGCAGTGGCTGCGAGTTGCCAGAGTCTCTGCAGGCCCCATCGAGG  60</w:t>
      </w:r>
    </w:p>
    <w:p>
      <w:r>
        <w:rPr>
          <w:rFonts w:ascii="Consolas" w:hAnsi="Consolas"/>
          <w:sz w:val="18"/>
        </w:rPr>
        <w:t>JBPKRI010000002.1  27912881  .......AT.....C.........C..C..A.T......C........ATT.AG..C...  27912940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  GAAGAAGCTGCCAAGTGGAGCCAGGTCCGGAAAGATCTGTGCTCTTTGAAGGTCTCTCTG  120</w:t>
      </w:r>
    </w:p>
    <w:p>
      <w:r>
        <w:rPr>
          <w:rFonts w:ascii="Consolas" w:hAnsi="Consolas"/>
          <w:sz w:val="18"/>
        </w:rPr>
        <w:t>JBPKRI010000002.1  27912941  ........C...........AA..A..A..G.....T...C...AG.A...C....CT..  27913000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121       CAGCTGCGGGGGGAGGATGGCAGTGTCTGGAACTACAAACCCCCAGCCGACAGTGGCGGG  180</w:t>
      </w:r>
    </w:p>
    <w:p>
      <w:r>
        <w:rPr>
          <w:rFonts w:ascii="Consolas" w:hAnsi="Consolas"/>
          <w:sz w:val="18"/>
        </w:rPr>
        <w:t>JBPKRI010000002.1  27913001  ........T.....A..C.....C..............G.........A...A.......  27913060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181       AAAGAGATCTTCTCCCTGCTGCCCCACATGGCTGACATGTCAACCTACATGTTCAAAGGC  240</w:t>
      </w:r>
    </w:p>
    <w:p>
      <w:r>
        <w:rPr>
          <w:rFonts w:ascii="Consolas" w:hAnsi="Consolas"/>
          <w:sz w:val="18"/>
        </w:rPr>
        <w:t>JBPKRI010000002.1  27913061  ...........T......T..........A.....TG....C..................  27913120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241       ATCATCAGCTTTGCCAAAGTCATCTCCTACTTCAG  275</w:t>
      </w:r>
    </w:p>
    <w:p>
      <w:r>
        <w:rPr>
          <w:rFonts w:ascii="Consolas" w:hAnsi="Consolas"/>
          <w:sz w:val="18"/>
        </w:rPr>
        <w:t>JBPKRI010000002.1  27913121  .......A.........G...........T.....  27913155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627635460388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JBPKRI010000002.1 Antilocapra americana strain Pronghorn03 vouche...  168     4e-40</w:t>
      </w:r>
    </w:p>
    <w:p>
      <w:r>
        <w:rPr>
          <w:rFonts w:ascii="Consolas" w:hAnsi="Consolas"/>
          <w:sz w:val="18"/>
        </w:rPr>
        <w:t>JBPKRI010000005.1 Antilocapra americana strain Pronghorn03 vouche...  57.2    2e-06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         GGACTTGCCCATCGAGGACCAGATCTCCCTGCTGAAGGGGGCCGCTTTCGAGCTGTGTCA  60</w:t>
      </w:r>
    </w:p>
    <w:p>
      <w:r>
        <w:rPr>
          <w:rFonts w:ascii="Consolas" w:hAnsi="Consolas"/>
          <w:sz w:val="18"/>
        </w:rPr>
        <w:t>JBPKRI010000002.1  27915587  ....C.T.....A................................C..T...T....C..  27915646</w:t>
      </w:r>
    </w:p>
    <w:p>
      <w:r>
        <w:rPr>
          <w:rFonts w:ascii="Consolas" w:hAnsi="Consolas"/>
          <w:sz w:val="18"/>
        </w:rPr>
        <w:t>JBPKRI010000005.1  7291502       ........G.................T..C.....A..A...A.A..AA.C.....  7291447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61        ACTGAGATTCAACACAGTGTTCAACGCGGAGACTGGAACCTGGGAGTGTGGCCGGCTGTC  120</w:t>
      </w:r>
    </w:p>
    <w:p>
      <w:r>
        <w:rPr>
          <w:rFonts w:ascii="Consolas" w:hAnsi="Consolas"/>
          <w:sz w:val="18"/>
        </w:rPr>
        <w:t>JBPKRI010000002.1  27915647  G..............G...........A.....CA.G...........C..T........  27915706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121       CTACTGCTTGGAAGACACTGCAG  143</w:t>
      </w:r>
    </w:p>
    <w:p>
      <w:r>
        <w:rPr>
          <w:rFonts w:ascii="Consolas" w:hAnsi="Consolas"/>
          <w:sz w:val="18"/>
        </w:rPr>
        <w:t>JBPKRI010000002.1  27915707  ...T..TG.......TC......  27915729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290667379196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JBPKRI010000002.1 Antilocapra americana strain Pronghorn03 vouche...  150     3e-34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3         GGCTTCCAGCAACTTCTACTGGAGCCCATGCTGAAATTCCACTACATGCTGAAGAAGCTG  62</w:t>
      </w:r>
    </w:p>
    <w:p>
      <w:r>
        <w:rPr>
          <w:rFonts w:ascii="Consolas" w:hAnsi="Consolas"/>
          <w:sz w:val="18"/>
        </w:rPr>
        <w:t>JBPKRI010000002.1  27915931  ...........G...G.C........TG................T...............  27915990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63        CAGCTGCATGAGGAGGAGTATGTGCTGATGCAGGCCATCTCCCTCTTCTCCCCAG  117</w:t>
      </w:r>
    </w:p>
    <w:p>
      <w:r>
        <w:rPr>
          <w:rFonts w:ascii="Consolas" w:hAnsi="Consolas"/>
          <w:sz w:val="18"/>
        </w:rPr>
        <w:t>JBPKRI010000002.1  27915991  A........A..........C.....T.................T..T..T....  27916045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223788159204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JBPKRI010000002.1 Antilocapra americana strain Pronghorn03 vouche...  111     6e-23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         ACCGCCCAGGTGTGCTGCAGCACCGCGTGGTGGACCAGCTGCAGGAGCAATTCGCCATTA  60</w:t>
      </w:r>
    </w:p>
    <w:p>
      <w:r>
        <w:rPr>
          <w:rFonts w:ascii="Consolas" w:hAnsi="Consolas"/>
          <w:sz w:val="18"/>
        </w:rPr>
        <w:t>JBPKRI010000002.1  27916394  ..........C...G......GT.T......A......T.......A..G........G.  27916453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61        CTCTGAAGTCCTACATTGAATGCAATCGGCCCCAGCCTGCTCATAG  106</w:t>
      </w:r>
    </w:p>
    <w:p>
      <w:r>
        <w:rPr>
          <w:rFonts w:ascii="Consolas" w:hAnsi="Consolas"/>
          <w:sz w:val="18"/>
        </w:rPr>
        <w:t>JBPKRI010000002.1  27916454  .C......G..........G.T...C...........C..C..C..  27916499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195493104592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JBPKRI010000002.1 Antilocapra americana strain Pronghorn03 vouche...  154     9e-36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         GTTCTTGTTCCTGAAGATCATGGCTATGCTCACCGAGCTCCGCAGCATCAATGCTCAGCA  60</w:t>
      </w:r>
    </w:p>
    <w:p>
      <w:r>
        <w:rPr>
          <w:rFonts w:ascii="Consolas" w:hAnsi="Consolas"/>
          <w:sz w:val="18"/>
        </w:rPr>
        <w:t>JBPKRI010000002.1  27917651  ........................C..A..................C...GC..CG....  27917710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61        CACCCAGCGGCTGCTGCGCATCCAGGACATACACCCCTTTGCTACGCCCCTCATGCAGGA  120</w:t>
      </w:r>
    </w:p>
    <w:p>
      <w:r>
        <w:rPr>
          <w:rFonts w:ascii="Consolas" w:hAnsi="Consolas"/>
          <w:sz w:val="18"/>
        </w:rPr>
        <w:t>JBPKRI010000002.1  27917711  .......AA...A...........T...G.T........C..C..C..A...........  27917770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121       GTTGTTCGGCATCACAGGTAGCTGA  145</w:t>
      </w:r>
    </w:p>
    <w:p>
      <w:r>
        <w:rPr>
          <w:rFonts w:ascii="Consolas" w:hAnsi="Consolas"/>
          <w:sz w:val="18"/>
        </w:rPr>
        <w:t>JBPKRI010000002.1  27917771  .C.C...A...C....AA.G.....  27917795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295811934580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