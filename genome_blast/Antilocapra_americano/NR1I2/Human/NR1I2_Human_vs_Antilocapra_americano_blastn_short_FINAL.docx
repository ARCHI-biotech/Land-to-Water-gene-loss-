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463012171560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153     4e-35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 TCCAAGAGGCCCAGAAGCAAACCTGGAGGTGAGACCCAAAGAAAGCTGGAACCATGCTGA  60</w:t>
      </w:r>
    </w:p>
    <w:p>
      <w:r>
        <w:rPr>
          <w:rFonts w:ascii="Consolas" w:hAnsi="Consolas"/>
          <w:sz w:val="18"/>
        </w:rPr>
        <w:t>JBPKRI010000002.1  27907642  ..........T..........G.........G.C.GTG......AG..............  27907701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 CTTTGTACACTGTGAGGACACAGAGTCTGTTCCTGGAAAGCCCAGTGTCAACGCAGATGA  120</w:t>
      </w:r>
    </w:p>
    <w:p>
      <w:r>
        <w:rPr>
          <w:rFonts w:ascii="Consolas" w:hAnsi="Consolas"/>
          <w:sz w:val="18"/>
        </w:rPr>
        <w:t>JBPKRI010000002.1  27907702  .                                                             27907702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121       GGAAGTCGGAGGTCCCCAAATCTGCCGTGTATGTGGGGACAAGGCCACTGGCTATCACTT  180</w:t>
      </w:r>
    </w:p>
    <w:p>
      <w:r>
        <w:rPr>
          <w:rFonts w:ascii="Consolas" w:hAnsi="Consolas"/>
          <w:sz w:val="18"/>
        </w:rPr>
        <w:t>JBPKRI010000002.1  27907772            ........G..T.............................T........  27907821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181       CAATGTCATGACATGTGAAGGATGCAAGGGCTTTTTCAG  219</w:t>
      </w:r>
    </w:p>
    <w:p>
      <w:r>
        <w:rPr>
          <w:rFonts w:ascii="Consolas" w:hAnsi="Consolas"/>
          <w:sz w:val="18"/>
        </w:rPr>
        <w:t>JBPKRI010000002.1  27907822  .......................................  27907860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511885678558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163     2e-38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 GAGGGCCATGAAACGCAACGCCCGGCTGAGGTGCCCCTTCCGGAAGGGCGCCTGCGAGAT  60</w:t>
      </w:r>
    </w:p>
    <w:p>
      <w:r>
        <w:rPr>
          <w:rFonts w:ascii="Consolas" w:hAnsi="Consolas"/>
          <w:sz w:val="18"/>
        </w:rPr>
        <w:t>JBPKRI010000002.1  27910491  ..................T.......CCC....................A....T.....  27910550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 CACCCGGAAGACCCGGCGACAGTGCCAGGCCTGCCGCCTGCGCAAGTGCCTGGAGAGCGG  120</w:t>
      </w:r>
    </w:p>
    <w:p>
      <w:r>
        <w:rPr>
          <w:rFonts w:ascii="Consolas" w:hAnsi="Consolas"/>
          <w:sz w:val="18"/>
        </w:rPr>
        <w:t>JBPKRI010000002.1  27910551  .....A............T..A.................T.................T..  27910610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121       CATGAAGAAGGAGA  134</w:t>
      </w:r>
    </w:p>
    <w:p>
      <w:r>
        <w:rPr>
          <w:rFonts w:ascii="Consolas" w:hAnsi="Consolas"/>
          <w:sz w:val="18"/>
        </w:rPr>
        <w:t>JBPKRI010000002.1  27910611  .....G...A....  27910624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295813471555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95.6    7e-18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 TGATCATGTCCGACGAGGCCGTGGAGGAGAGGCGGGCCTTGATCAAGCGGAAGAAAAGTG  60</w:t>
      </w:r>
    </w:p>
    <w:p>
      <w:r>
        <w:rPr>
          <w:rFonts w:ascii="Consolas" w:hAnsi="Consolas"/>
          <w:sz w:val="18"/>
        </w:rPr>
        <w:t>JBPKRI010000002.1  27911802  ..........T..T.C...T......C....A.............G.A.......G..A.  27911861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 AACGGACAGGGACTCAGCCACTGGGAGTGCAGGGGCTGACAGAGGAGCAGCGGATGATGA  120</w:t>
      </w:r>
    </w:p>
    <w:p>
      <w:r>
        <w:rPr>
          <w:rFonts w:ascii="Consolas" w:hAnsi="Consolas"/>
          <w:sz w:val="18"/>
        </w:rPr>
        <w:t>JBPKRI010000002.1  27911862  ......TT.AA........C.CT....CCA....T.....T..A.......AA.......  27911921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  TCAGGGAGCTGATGGACGCTCAGATGAAAACCTTTGACACTACCTTCTCCCATTTCAAGA  180</w:t>
      </w:r>
    </w:p>
    <w:p>
      <w:r>
        <w:rPr>
          <w:rFonts w:ascii="Consolas" w:hAnsi="Consolas"/>
          <w:sz w:val="18"/>
        </w:rPr>
        <w:t>JBPKRI010000002.1  27911922  ............C.ACT...........C..........GC......ATT..........  27911981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181       ATTTCCGG  188</w:t>
      </w:r>
    </w:p>
    <w:p>
      <w:r>
        <w:rPr>
          <w:rFonts w:ascii="Consolas" w:hAnsi="Consolas"/>
          <w:sz w:val="18"/>
        </w:rPr>
        <w:t>JBPKRI010000002.1  27911982  ........  27911989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432144693456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196     4e-48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 CTGCCAGGGGTGCTTAGCAGTGGCTGCGAGTTGCCAGAGTCTCTGCAGGCCCCATCGAGG  60</w:t>
      </w:r>
    </w:p>
    <w:p>
      <w:r>
        <w:rPr>
          <w:rFonts w:ascii="Consolas" w:hAnsi="Consolas"/>
          <w:sz w:val="18"/>
        </w:rPr>
        <w:t>JBPKRI010000002.1  27912881  .......AT.....C.........C..C..A.T......C........ATT.AG..C...  27912940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 GAAGAAGCTGCCAAGTGGAGCCAGGTCCGGAAAGATCTGTGCTCTTTGAAGGTCTCTCTG  120</w:t>
      </w:r>
    </w:p>
    <w:p>
      <w:r>
        <w:rPr>
          <w:rFonts w:ascii="Consolas" w:hAnsi="Consolas"/>
          <w:sz w:val="18"/>
        </w:rPr>
        <w:t>JBPKRI010000002.1  27912941  ........C...........AA..A..A..G.....T...C...AG.A...C....CT..  27913000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 CAGCTGCGGGGGGAGGATGGCAGTGTCTGGAACTACAAACCCCCAGCCGACAGTGGCGGG  180</w:t>
      </w:r>
    </w:p>
    <w:p>
      <w:r>
        <w:rPr>
          <w:rFonts w:ascii="Consolas" w:hAnsi="Consolas"/>
          <w:sz w:val="18"/>
        </w:rPr>
        <w:t>JBPKRI010000002.1  27913001  ........T.....A..C.....C..............G.........A...A.......  27913060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181       AAAGAGATCTTCTCCCTGCTGCCCCACATGGCTGACATGTCAACCTACATGTTCAAAGGC  240</w:t>
      </w:r>
    </w:p>
    <w:p>
      <w:r>
        <w:rPr>
          <w:rFonts w:ascii="Consolas" w:hAnsi="Consolas"/>
          <w:sz w:val="18"/>
        </w:rPr>
        <w:t>JBPKRI010000002.1  27913061  ...........T......T..........A.....TG....C..................  27913120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241       ATCATCAGCTTTGCCAAAGTCATCTCCTACTTCAG  275</w:t>
      </w:r>
    </w:p>
    <w:p>
      <w:r>
        <w:rPr>
          <w:rFonts w:ascii="Consolas" w:hAnsi="Consolas"/>
          <w:sz w:val="18"/>
        </w:rPr>
        <w:t>JBPKRI010000002.1  27913121  .......A.........G...........T.....  27913155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655933909710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127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8         CCCATCGAGGACCAGATCTCCCTGCTGAAGGGGGCCGCTTTCGAGCTGTGTCAACTGAGA  67</w:t>
      </w:r>
    </w:p>
    <w:p>
      <w:r>
        <w:rPr>
          <w:rFonts w:ascii="Consolas" w:hAnsi="Consolas"/>
          <w:sz w:val="18"/>
        </w:rPr>
        <w:t>JBPKRI010000002.1  27915594  .....A................................C..T...T....C..G......  27915653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68        TTCAACACAGTGTTCAACGCGGAGACTGGAACCTGGGAGTGTGGCCGGCTGTCCTA  123</w:t>
      </w:r>
    </w:p>
    <w:p>
      <w:r>
        <w:rPr>
          <w:rFonts w:ascii="Consolas" w:hAnsi="Consolas"/>
          <w:sz w:val="18"/>
        </w:rPr>
        <w:t>JBPKRI010000002.1  27915654  ........G...........A.....CA.G...........C..T...........  27915709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318964091068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127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3         GGCTTCCAGCAACTTCTACTGGAGCCCATGCTGAAATTCCACTACATGCTGAAGAAGCTG  62</w:t>
      </w:r>
    </w:p>
    <w:p>
      <w:r>
        <w:rPr>
          <w:rFonts w:ascii="Consolas" w:hAnsi="Consolas"/>
          <w:sz w:val="18"/>
        </w:rPr>
        <w:t>JBPKRI010000002.1  27915931  ...........G...G.C........TG................T...............  27915990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63        CAGCTGCATGAGGAGGAGTATGTGCTGATGCAGGCCATCTCCCT  106</w:t>
      </w:r>
    </w:p>
    <w:p>
      <w:r>
        <w:rPr>
          <w:rFonts w:ascii="Consolas" w:hAnsi="Consolas"/>
          <w:sz w:val="18"/>
        </w:rPr>
        <w:t>JBPKRI010000002.1  27915991  A........A..........C.....T.................  27916034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252084523586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73.8    1e-11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  ACCGCCCAGGTGTGCTGCAGCACCGCGTGGTGGACCAGCTGCAGGAGCAATTCGCCATTA  60</w:t>
      </w:r>
    </w:p>
    <w:p>
      <w:r>
        <w:rPr>
          <w:rFonts w:ascii="Consolas" w:hAnsi="Consolas"/>
          <w:sz w:val="18"/>
        </w:rPr>
        <w:t>JBPKRI010000002.1  27916394  ..........C...G......GT.T......A......T.......A..G........G.  27916453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  CTCTGAAGTCCTACATTGAATGCAATCGGCCCCAGCC  97</w:t>
      </w:r>
    </w:p>
    <w:p>
      <w:r>
        <w:rPr>
          <w:rFonts w:ascii="Consolas" w:hAnsi="Consolas"/>
          <w:sz w:val="18"/>
        </w:rPr>
        <w:t>JBPKRI010000002.1  27916454  .C......G..........G.T...C...........  27916490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223789321959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105     5e-21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 GTTCTTGTTCCTGAAGATCATGGCTATGCTCACCGAGCTCCGCAGCATCAATGCTCAGCA  60</w:t>
      </w:r>
    </w:p>
    <w:p>
      <w:r>
        <w:rPr>
          <w:rFonts w:ascii="Consolas" w:hAnsi="Consolas"/>
          <w:sz w:val="18"/>
        </w:rPr>
        <w:t>JBPKRI010000002.1  27917651  ........................C..A..................C...GC..CG....  27917710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 CACCCAGCGGCTGCTGCGCATCCAGGACATACACCCCTTTGCTACGCCCCTCATGCAGGA  120</w:t>
      </w:r>
    </w:p>
    <w:p>
      <w:r>
        <w:rPr>
          <w:rFonts w:ascii="Consolas" w:hAnsi="Consolas"/>
          <w:sz w:val="18"/>
        </w:rPr>
        <w:t>JBPKRI010000002.1  27917711  .......AA...A...........T...G.T........C..C..C..A...........  27917770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  G  121</w:t>
      </w:r>
    </w:p>
    <w:p>
      <w:r>
        <w:rPr>
          <w:rFonts w:ascii="Consolas" w:hAnsi="Consolas"/>
          <w:sz w:val="18"/>
        </w:rPr>
        <w:t>JBPKRI010000002.1  27917771  .  27917771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321536230250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