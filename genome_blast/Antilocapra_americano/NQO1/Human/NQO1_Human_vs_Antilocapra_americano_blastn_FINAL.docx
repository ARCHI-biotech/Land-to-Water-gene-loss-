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GCA_051176615.1_mAntAme2_p1.1_genomic.fna</w:t>
      </w:r>
    </w:p>
    <w:p>
      <w:r>
        <w:rPr>
          <w:rFonts w:ascii="Consolas" w:hAnsi="Consolas"/>
          <w:sz w:val="18"/>
        </w:rPr>
        <w:t xml:space="preserve">           1,215 sequences; 2,572,314,142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lcl|NM_000903.3_cds_NP_000894.1_1 [gene=NQO1]</w:t>
      </w:r>
    </w:p>
    <w:p>
      <w:r>
        <w:rPr>
          <w:rFonts w:ascii="Consolas" w:hAnsi="Consolas"/>
          <w:sz w:val="18"/>
        </w:rPr>
        <w:t>[db_xref=CCDS:CCDS10883.1] [protein=NAD(P)H dehydrogenase [quinone]</w:t>
      </w:r>
    </w:p>
    <w:p>
      <w:r>
        <w:rPr>
          <w:rFonts w:ascii="Consolas" w:hAnsi="Consolas"/>
          <w:sz w:val="18"/>
        </w:rPr>
        <w:t>1 isoform a] [protein_id=NP_000894.1] [location=122..946]</w:t>
      </w:r>
    </w:p>
    <w:p>
      <w:r>
        <w:rPr>
          <w:rFonts w:ascii="Consolas" w:hAnsi="Consolas"/>
          <w:sz w:val="18"/>
        </w:rPr>
        <w:t>[gbkey=CDS]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Length=825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JBPKRI010000078.1 Antilocapra americana strain Pronghorn03 vouche...  446     1e-122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9        CAGAAGAGCACTGATCGTACTGGCTCACTCAGAGAGGACGTCCTTCAACTATGCCATGAA  68</w:t>
      </w:r>
    </w:p>
    <w:p>
      <w:r>
        <w:rPr>
          <w:rFonts w:ascii="Consolas" w:hAnsi="Consolas"/>
          <w:sz w:val="18"/>
        </w:rPr>
        <w:t>JBPKRI010000078.1  2072530  .....A..........A.......C...................................  2072589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69       GGAGGCTGCTGCAGCGGCTTTGAAGAAGAAAGGATGGGAGGTGGTGGAGTCGGACCTCTA  128</w:t>
      </w:r>
    </w:p>
    <w:p>
      <w:r>
        <w:rPr>
          <w:rFonts w:ascii="Consolas" w:hAnsi="Consolas"/>
          <w:sz w:val="18"/>
        </w:rPr>
        <w:t>JBPKRI010000078.1  2072590  ......C..CAT..A...........G...............CACT.T.........G..  2072649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129      TGCCATGAACTTCAATCCCATCATTTCCAGAAAGGACATCACAGGTAAACTGAAGGACCC  188</w:t>
      </w:r>
    </w:p>
    <w:p>
      <w:r>
        <w:rPr>
          <w:rFonts w:ascii="Consolas" w:hAnsi="Consolas"/>
          <w:sz w:val="18"/>
        </w:rPr>
        <w:t>JBPKRI010000078.1  2072650  ..................TG....C.....................                2072695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189      TGCGAACTTTCAGTATCCTGCCGAGTCTGTTCTGGCTTATAAAGAAGGCCATCTGAGCCC  248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249      AGATATTGTGGCTGAACAAAAGAAGCTGGAAGCCGCAGACCTTGTGATATTCCAGTTCCC  308</w:t>
      </w:r>
    </w:p>
    <w:p>
      <w:r>
        <w:rPr>
          <w:rFonts w:ascii="Consolas" w:hAnsi="Consolas"/>
          <w:sz w:val="18"/>
        </w:rPr>
        <w:t>JBPKRI010000078.1  2074285                                                      ........  2074292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309      CCTGCAGTGGTTTGGAGTCCCTGCCATTCTGAAAGGCTGGTTTGAGCGAGTGTTCATAGG  368</w:t>
      </w:r>
    </w:p>
    <w:p>
      <w:r>
        <w:rPr>
          <w:rFonts w:ascii="Consolas" w:hAnsi="Consolas"/>
          <w:sz w:val="18"/>
        </w:rPr>
        <w:t>JBPKRI010000078.1  2074293  ...........................C....................G...C....C..  2074352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369      AGAGTTTGCTTACACTTACGCTGCCATGTATGACAAAGGACCCTTCCGGAGTAAGAAGGC  428</w:t>
      </w:r>
    </w:p>
    <w:p>
      <w:r>
        <w:rPr>
          <w:rFonts w:ascii="Consolas" w:hAnsi="Consolas"/>
          <w:sz w:val="18"/>
        </w:rPr>
        <w:t>JBPKRI010000078.1  2074353  G.....C........G..T..............T..G..G..T......-...         2074404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429      AGTGCTTTCCATCACCACTGGTGGCAGTGGCTCCATGTACTCTCTGCAAGGGATCCACGG  488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489      GGACATGAATGTCATTCTCTGGCCAATTCAGAGTGGCATTCTGCATTTCTGTGGCTTCCA  548</w:t>
      </w:r>
    </w:p>
    <w:p>
      <w:r>
        <w:rPr>
          <w:rFonts w:ascii="Consolas" w:hAnsi="Consolas"/>
          <w:sz w:val="18"/>
        </w:rPr>
        <w:t>JBPKRI010000078.1  2076022                              ..........C......C..............  2076053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549      AGTCTTAGAACCTCAACTGACATATAGCATTGGGCACACTCCAGCAGACGCCCGAATTCA  608</w:t>
      </w:r>
    </w:p>
    <w:p>
      <w:r>
        <w:rPr>
          <w:rFonts w:ascii="Consolas" w:hAnsi="Consolas"/>
          <w:sz w:val="18"/>
        </w:rPr>
        <w:t>JBPKRI010000078.1  2076054  ......G.................C.................C.AG..T.....GG....  2076113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609      AATCCTGGAAGGATGGAAGAAACGCCTGGAGAATATTTGGGATGAGACACCACTGTATTT  668</w:t>
      </w:r>
    </w:p>
    <w:p>
      <w:r>
        <w:rPr>
          <w:rFonts w:ascii="Consolas" w:hAnsi="Consolas"/>
          <w:sz w:val="18"/>
        </w:rPr>
        <w:t>JBPKRI010000078.1  2076114  G..............................................TG...........  2076173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669      TGCTCCAAGCAGCCTCTTTGACCTAAACTTCCAGGCAGGATTCTTAATGAAAAAAGAGGT  728</w:t>
      </w:r>
    </w:p>
    <w:p>
      <w:r>
        <w:rPr>
          <w:rFonts w:ascii="Consolas" w:hAnsi="Consolas"/>
          <w:sz w:val="18"/>
        </w:rPr>
        <w:t>JBPKRI010000078.1  2076174  .........T............................................G.....  2076233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729      ACAGGATGAGGAGAAAAACAAGAAATTTGGCCTTTCTGTGGGCCATCACTTGGGCAAGTC  788</w:t>
      </w:r>
    </w:p>
    <w:p>
      <w:r>
        <w:rPr>
          <w:rFonts w:ascii="Consolas" w:hAnsi="Consolas"/>
          <w:sz w:val="18"/>
        </w:rPr>
        <w:t>JBPKRI010000078.1  2076234  ..........C......GT.........................................  2076293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789      CATCCCAACTGACAACCAGATCAAAGCTAGAAAAT  823</w:t>
      </w:r>
    </w:p>
    <w:p>
      <w:r>
        <w:rPr>
          <w:rFonts w:ascii="Consolas" w:hAnsi="Consolas"/>
          <w:sz w:val="18"/>
        </w:rPr>
        <w:t>JBPKRI010000078.1  2076294  ........TG.................C.T.....  2076328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2044960765140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GCA_051176615.1_mAntAme2_p1.1_genomic.fna</w:t>
      </w:r>
    </w:p>
    <w:p>
      <w:r>
        <w:rPr>
          <w:rFonts w:ascii="Consolas" w:hAnsi="Consolas"/>
          <w:sz w:val="18"/>
        </w:rPr>
        <w:t xml:space="preserve">    Posted date:  Feb 10, 2026  9:59 AM</w:t>
      </w:r>
    </w:p>
    <w:p>
      <w:r>
        <w:rPr>
          <w:rFonts w:ascii="Consolas" w:hAnsi="Consolas"/>
          <w:sz w:val="18"/>
        </w:rPr>
        <w:t xml:space="preserve">  Number of letters in database: 2,572,314,142</w:t>
      </w:r>
    </w:p>
    <w:p>
      <w:r>
        <w:rPr>
          <w:rFonts w:ascii="Consolas" w:hAnsi="Consolas"/>
          <w:sz w:val="18"/>
        </w:rPr>
        <w:t xml:space="preserve">  Number of sequences in database:  1,215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