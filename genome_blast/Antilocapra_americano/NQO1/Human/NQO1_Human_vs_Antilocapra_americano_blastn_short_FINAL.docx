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GCA_051176615.1_mAntAme2_p1.1_genomic.fna</w:t>
      </w:r>
    </w:p>
    <w:p>
      <w:r>
        <w:rPr>
          <w:rFonts w:ascii="Consolas" w:hAnsi="Consolas"/>
          <w:sz w:val="18"/>
        </w:rPr>
        <w:t xml:space="preserve">           1,215 sequences; 2,572,314,142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280379725213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JBPKRI010000078.1 Antilocapra americana strain Pronghorn03 vouche...  182     3e-44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   2        CAGAAGAGCACTGATCGTACTGGCTCACTCAGAGAGGACGTCCTTCAACTATGCCATGAA  61</w:t>
      </w:r>
    </w:p>
    <w:p>
      <w:r>
        <w:rPr>
          <w:rFonts w:ascii="Consolas" w:hAnsi="Consolas"/>
          <w:sz w:val="18"/>
        </w:rPr>
        <w:t>JBPKRI010000078.1  2072530  .....A..........A.......C...................................  2072589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   62       GGAGGCTGCTGCAGCGGCTTTGAAGAAGAAAGGATGGGAGGTGGTGGAGTCGGACCTCTA  121</w:t>
      </w:r>
    </w:p>
    <w:p>
      <w:r>
        <w:rPr>
          <w:rFonts w:ascii="Consolas" w:hAnsi="Consolas"/>
          <w:sz w:val="18"/>
        </w:rPr>
        <w:t>JBPKRI010000078.1  2072590  ......C..CAT..A...........G...............CACT.T.........G..  2072649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   122      TGCCATGAACTTCAATCCCATCATTTCCAGAAAGGACATCACAG  165</w:t>
      </w:r>
    </w:p>
    <w:p>
      <w:r>
        <w:rPr>
          <w:rFonts w:ascii="Consolas" w:hAnsi="Consolas"/>
          <w:sz w:val="18"/>
        </w:rPr>
        <w:t>JBPKRI010000078.1  2072650  ..................TG....C...................  2072693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372982027090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JBPKRI010000078.1 Antilocapra americana strain Pronghorn03 vouche...  182     3e-44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1        GTAAACTGAAGGACCCTGCGAACTTTCAGTATCCTGCCGAGTCTGTTCTGGCTTATAAAG  60</w:t>
      </w:r>
    </w:p>
    <w:p>
      <w:r>
        <w:rPr>
          <w:rFonts w:ascii="Consolas" w:hAnsi="Consolas"/>
          <w:sz w:val="18"/>
        </w:rPr>
        <w:t>JBPKRI010000078.1  2072802  ................C.G......................A.....T.A..........  2072861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61       AAGGCCATCTGAGCCCAGATATTGTGGCTGAACAAAAGAAGCTGGAAGCCGCAGACCTTG  120</w:t>
      </w:r>
    </w:p>
    <w:p>
      <w:r>
        <w:rPr>
          <w:rFonts w:ascii="Consolas" w:hAnsi="Consolas"/>
          <w:sz w:val="18"/>
        </w:rPr>
        <w:t>JBPKRI010000078.1  2072862  ......G.....................C....................T..........  2072921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121      TGAT  124</w:t>
      </w:r>
    </w:p>
    <w:p>
      <w:r>
        <w:rPr>
          <w:rFonts w:ascii="Consolas" w:hAnsi="Consolas"/>
          <w:sz w:val="18"/>
        </w:rPr>
        <w:t>JBPKRI010000078.1  2072922  ....  2072925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288096598384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JBPKRI010000078.1 Antilocapra americana strain Pronghorn03 vouche...  131     7e-29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1        TTCCCCCTGCAGTGGTTTGGAGTCCCTGCCATTCTGAAAGGCTGGTTTGAGCGAGTGTTC  60</w:t>
      </w:r>
    </w:p>
    <w:p>
      <w:r>
        <w:rPr>
          <w:rFonts w:ascii="Consolas" w:hAnsi="Consolas"/>
          <w:sz w:val="18"/>
        </w:rPr>
        <w:t>JBPKRI010000078.1  2074288  ................................C....................G...C..  2074347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61       ATAGGAGAGTTTGCTTACACTTACGCTGCCATGTATGA  98</w:t>
      </w:r>
    </w:p>
    <w:p>
      <w:r>
        <w:rPr>
          <w:rFonts w:ascii="Consolas" w:hAnsi="Consolas"/>
          <w:sz w:val="18"/>
        </w:rPr>
        <w:t>JBPKRI010000078.1  2074348  ..C..G.....C........G..T..............  2074385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244367650415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JBPKRI010000078.1 Antilocapra americana strain Pronghorn03 vouche...  143     2e-32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3        TAAGAAGGCAGTGCTTTCCATCACCACTGGTGGCAGTGGCTCCATGTACTCTCTGCAAGG  62</w:t>
      </w:r>
    </w:p>
    <w:p>
      <w:r>
        <w:rPr>
          <w:rFonts w:ascii="Consolas" w:hAnsi="Consolas"/>
          <w:sz w:val="18"/>
        </w:rPr>
        <w:t>JBPKRI010000078.1  2075053  ...........................C........C....................G..  2075112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63       GATCCACGGGGACATGAATGTCATTCTCTGGCCAATTCAG  102</w:t>
      </w:r>
    </w:p>
    <w:p>
      <w:r>
        <w:rPr>
          <w:rFonts w:ascii="Consolas" w:hAnsi="Consolas"/>
          <w:sz w:val="18"/>
        </w:rPr>
        <w:t>JBPKRI010000078.1  2075113  T.....T...........CA....................  2075152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213500157731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Length=306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JBPKRI010000078.1 Antilocapra americana strain Pronghorn03 vouche...  428     7e-118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   1        AGTGGCATTCTGCATTTCTGTGGCTTCCAAGTCTTAGAACCTCAACTGACATATAGCATT  60</w:t>
      </w:r>
    </w:p>
    <w:p>
      <w:r>
        <w:rPr>
          <w:rFonts w:ascii="Consolas" w:hAnsi="Consolas"/>
          <w:sz w:val="18"/>
        </w:rPr>
        <w:t>JBPKRI010000078.1  2076025  .......C......C....................G.................C......  2076084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   61       GGGCACACTCCAGCAGACGCCCGAATTCAAATCCTGGAAGGATGGAAGAAACGCCTGGAG  120</w:t>
      </w:r>
    </w:p>
    <w:p>
      <w:r>
        <w:rPr>
          <w:rFonts w:ascii="Consolas" w:hAnsi="Consolas"/>
          <w:sz w:val="18"/>
        </w:rPr>
        <w:t>JBPKRI010000078.1  2076085  ...........C.AG..T.....GG....G..............................  2076144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   121      AATATTTGGGATGAGACACCACTGTATTTTGCTCCAAGCAGCCTCTTTGACCTAAACTTC  180</w:t>
      </w:r>
    </w:p>
    <w:p>
      <w:r>
        <w:rPr>
          <w:rFonts w:ascii="Consolas" w:hAnsi="Consolas"/>
          <w:sz w:val="18"/>
        </w:rPr>
        <w:t>JBPKRI010000078.1  2076145  ................TG....................T.....................  2076204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   181      CAGGCAGGATTCTTAATGAAAAAAGAGGTACAGGATGAGGAGAAAAACAAGAAATTTGGC  240</w:t>
      </w:r>
    </w:p>
    <w:p>
      <w:r>
        <w:rPr>
          <w:rFonts w:ascii="Consolas" w:hAnsi="Consolas"/>
          <w:sz w:val="18"/>
        </w:rPr>
        <w:t>JBPKRI010000078.1  2076205  .......................G...............C......GT............  2076264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   241      CTTTCTGTGGGCCATCACTTGGGCAAGTCCATCCCAACTGACAACCAGATCAAAGC  296</w:t>
      </w:r>
    </w:p>
    <w:p>
      <w:r>
        <w:rPr>
          <w:rFonts w:ascii="Consolas" w:hAnsi="Consolas"/>
          <w:sz w:val="18"/>
        </w:rPr>
        <w:t>JBPKRI010000078.1  2076265  .....................................TG.................  2076320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735674894812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GCA_051176615.1_mAntAme2_p1.1_genomic.fna</w:t>
      </w:r>
    </w:p>
    <w:p>
      <w:r>
        <w:rPr>
          <w:rFonts w:ascii="Consolas" w:hAnsi="Consolas"/>
          <w:sz w:val="18"/>
        </w:rPr>
        <w:t xml:space="preserve">    Posted date:  Feb 10, 2026  9:59 AM</w:t>
      </w:r>
    </w:p>
    <w:p>
      <w:r>
        <w:rPr>
          <w:rFonts w:ascii="Consolas" w:hAnsi="Consolas"/>
          <w:sz w:val="18"/>
        </w:rPr>
        <w:t xml:space="preserve">  Number of letters in database: 2,572,314,142</w:t>
      </w:r>
    </w:p>
    <w:p>
      <w:r>
        <w:rPr>
          <w:rFonts w:ascii="Consolas" w:hAnsi="Consolas"/>
          <w:sz w:val="18"/>
        </w:rPr>
        <w:t xml:space="preserve">  Number of sequences in database:  1,215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