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252083213816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JBPKRI010000078.1 Antilocapra americana strain Pronghorn03 vouche...  215     4e-54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        CAGAAGAGCACTGATCGTACTGGCTCACTCAGAGAGGACGTCCTTCAACTATGCCATGAA  61</w:t>
      </w:r>
    </w:p>
    <w:p>
      <w:r>
        <w:rPr>
          <w:rFonts w:ascii="Consolas" w:hAnsi="Consolas"/>
          <w:sz w:val="18"/>
        </w:rPr>
        <w:t>JBPKRI010000078.1  2072530  .....A..........A.......C...................................  2072589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62       GGAGGCTGCTGCAGCGGCTTTGAAGAAGAAAGGATGGGAGGTGGTGGAGTCGGACCTCTA  121</w:t>
      </w:r>
    </w:p>
    <w:p>
      <w:r>
        <w:rPr>
          <w:rFonts w:ascii="Consolas" w:hAnsi="Consolas"/>
          <w:sz w:val="18"/>
        </w:rPr>
        <w:t>JBPKRI010000078.1  2072590  ......C..CAT..A...........G...............CACT.T.........G..  2072649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122      TGCCATGAACTTCAATCCCATCATTTCCAGAAAGGACATCACAG  165</w:t>
      </w:r>
    </w:p>
    <w:p>
      <w:r>
        <w:rPr>
          <w:rFonts w:ascii="Consolas" w:hAnsi="Consolas"/>
          <w:sz w:val="18"/>
        </w:rPr>
        <w:t>JBPKRI010000078.1  2072650  ..................TG....C...................  2072693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347257488420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JBPKRI010000078.1 Antilocapra americana strain Pronghorn03 vouche...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GTAAACTGAAGGACCCTGCGAACTTTCAGTATCCTGCCGAGTCTGTTCTGGCTTATAAAG  60</w:t>
      </w:r>
    </w:p>
    <w:p>
      <w:r>
        <w:rPr>
          <w:rFonts w:ascii="Consolas" w:hAnsi="Consolas"/>
          <w:sz w:val="18"/>
        </w:rPr>
        <w:t>JBPKRI010000078.1  2072802  ................C.G......................A.....T.A..........  2072861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AAGGCCATCTGAGCCCAGATATTGTGGCTGAACAAAAGAAGCTGGAAGCCGCAGACCTTG  120</w:t>
      </w:r>
    </w:p>
    <w:p>
      <w:r>
        <w:rPr>
          <w:rFonts w:ascii="Consolas" w:hAnsi="Consolas"/>
          <w:sz w:val="18"/>
        </w:rPr>
        <w:t>JBPKRI010000078.1  2072862  ......G.....................C....................T..........  2072921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TGATATTCCAG  131</w:t>
      </w:r>
    </w:p>
    <w:p>
      <w:r>
        <w:rPr>
          <w:rFonts w:ascii="Consolas" w:hAnsi="Consolas"/>
          <w:sz w:val="18"/>
        </w:rPr>
        <w:t>JBPKRI010000078.1  2072922  ....T..T...  2072932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259800046892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JBPKRI010000078.1 Antilocapra americana strain Pronghorn03 vouche...  152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TTCCCCCTGCAGTGGTTTGGAGTCCCTGCCATTCTGAAAGGCTGGTTTGAGCGAGTGTTC  60</w:t>
      </w:r>
    </w:p>
    <w:p>
      <w:r>
        <w:rPr>
          <w:rFonts w:ascii="Consolas" w:hAnsi="Consolas"/>
          <w:sz w:val="18"/>
        </w:rPr>
        <w:t>JBPKRI010000078.1  2074288  ................................C....................G...C..  2074347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ATAGGAGAGTTTGCTTACACTTACGCTGCCATGTATGACAAAGGACCCTTCCGG  114</w:t>
      </w:r>
    </w:p>
    <w:p>
      <w:r>
        <w:rPr>
          <w:rFonts w:ascii="Consolas" w:hAnsi="Consolas"/>
          <w:sz w:val="18"/>
        </w:rPr>
        <w:t>JBPKRI010000078.1  2074348  ..C..G.....C........G..T..............T..G..G..T......  2074401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216071326128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JBPKRI010000078.1 Antilocapra americana strain Pronghorn03 vouche...  150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        TAAGAAGGCAGTGCTTTCCATCACCACTGGTGGCAGTGGCTCCATGTACTCTCTGCAAGG  62</w:t>
      </w:r>
    </w:p>
    <w:p>
      <w:r>
        <w:rPr>
          <w:rFonts w:ascii="Consolas" w:hAnsi="Consolas"/>
          <w:sz w:val="18"/>
        </w:rPr>
        <w:t>JBPKRI010000078.1  2075053  ...........................C........C....................G..  2075112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63       GATCCACGGGGACATGAATGTCATTCTCTGGCCAATTCAG  102</w:t>
      </w:r>
    </w:p>
    <w:p>
      <w:r>
        <w:rPr>
          <w:rFonts w:ascii="Consolas" w:hAnsi="Consolas"/>
          <w:sz w:val="18"/>
        </w:rPr>
        <w:t>JBPKRI010000078.1  2075113  T.....T...........CA....................  2075152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185203993824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JBPKRI010000078.1 Antilocapra americana strain Pronghorn03 vouche...  450     2e-124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AGTGGCATTCTGCATTTCTGTGGCTTCCAAGTCTTAGAACCTCAACTGACATATAGCATT  60</w:t>
      </w:r>
    </w:p>
    <w:p>
      <w:r>
        <w:rPr>
          <w:rFonts w:ascii="Consolas" w:hAnsi="Consolas"/>
          <w:sz w:val="18"/>
        </w:rPr>
        <w:t>JBPKRI010000078.1  2076025  .......C......C....................G.................C......  2076084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GGGCACACTCCAGCAGACGCCCGAATTCAAATCCTGGAAGGATGGAAGAAACGCCTGGAG  120</w:t>
      </w:r>
    </w:p>
    <w:p>
      <w:r>
        <w:rPr>
          <w:rFonts w:ascii="Consolas" w:hAnsi="Consolas"/>
          <w:sz w:val="18"/>
        </w:rPr>
        <w:t>JBPKRI010000078.1  2076085  ...........C.AG..T.....GG....G..............................  2076144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AATATTTGGGATGAGACACCACTGTATTTTGCTCCAAGCAGCCTCTTTGACCTAAACTTC  180</w:t>
      </w:r>
    </w:p>
    <w:p>
      <w:r>
        <w:rPr>
          <w:rFonts w:ascii="Consolas" w:hAnsi="Consolas"/>
          <w:sz w:val="18"/>
        </w:rPr>
        <w:t>JBPKRI010000078.1  2076145  ................TG....................T.....................  2076204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181      CAGGCAGGATTCTTAATGAAAAAAGAGGTACAGGATGAGGAGAAAAACAAGAAATTTGGC  240</w:t>
      </w:r>
    </w:p>
    <w:p>
      <w:r>
        <w:rPr>
          <w:rFonts w:ascii="Consolas" w:hAnsi="Consolas"/>
          <w:sz w:val="18"/>
        </w:rPr>
        <w:t>JBPKRI010000078.1  2076205  .......................G...............C......GT............  2076264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241      CTTTCTGTGGGCCATCACTTGGGCAAGTCCATCCCAACTGACAACCAGATCAAAGCTAGA  300</w:t>
      </w:r>
    </w:p>
    <w:p>
      <w:r>
        <w:rPr>
          <w:rFonts w:ascii="Consolas" w:hAnsi="Consolas"/>
          <w:sz w:val="18"/>
        </w:rPr>
        <w:t>JBPKRI010000078.1  2076265  .....................................TG.................C.T.  2076324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301      AAAT  304</w:t>
      </w:r>
    </w:p>
    <w:p>
      <w:r>
        <w:rPr>
          <w:rFonts w:ascii="Consolas" w:hAnsi="Consolas"/>
          <w:sz w:val="18"/>
        </w:rPr>
        <w:t>JBPKRI010000078.1  2076325  ....  2076328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707376031175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