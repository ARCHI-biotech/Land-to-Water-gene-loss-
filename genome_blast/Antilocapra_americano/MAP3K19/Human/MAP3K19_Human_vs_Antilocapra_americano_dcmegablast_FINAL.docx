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60.8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       GAACTTTCAAGTAGCAAGTTTCTGTAGGACTGGGCTTGTGGGAAAGGA  62</w:t>
      </w:r>
    </w:p>
    <w:p>
      <w:r>
        <w:rPr>
          <w:rFonts w:ascii="Consolas" w:hAnsi="Consolas"/>
          <w:sz w:val="18"/>
        </w:rPr>
        <w:t>JBPKRI010000058.1  7843018  ..C...CA.........T..........C.A.................  7843065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AAAGACATGCTGAGTCATTGCTTGACATTTGTCATGATACAAACTCTTCTCCAACTGATT  60</w:t>
      </w:r>
    </w:p>
    <w:p>
      <w:r>
        <w:rPr>
          <w:rFonts w:ascii="Consolas" w:hAnsi="Consolas"/>
          <w:sz w:val="18"/>
        </w:rPr>
        <w:t>JBPKRI010000058.1  7843962  .............A........................................G....A  7844021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TGATGACAGTTACCAAAAATCAAAACATCATCTTGCAAAGCATCAGCAGAAGTGAG  116</w:t>
      </w:r>
    </w:p>
    <w:p>
      <w:r>
        <w:rPr>
          <w:rFonts w:ascii="Consolas" w:hAnsi="Consolas"/>
          <w:sz w:val="18"/>
        </w:rPr>
        <w:t>JBPKRI010000058.1  7844022  .............T.....C.....T..A........G...........C......  7844077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221215881512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GAGTTCGACCAAGATGGTGACTGCAGTCATTCCACACTGGTTAATGAAGAAGAAGATCCC  60</w:t>
      </w:r>
    </w:p>
    <w:p>
      <w:r>
        <w:rPr>
          <w:rFonts w:ascii="Consolas" w:hAnsi="Consolas"/>
          <w:sz w:val="18"/>
        </w:rPr>
        <w:t>JBPKRI010000058.1  7852928  ....CT..........A.......TC........T....A...G........G......A  7852987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AGTGGTGGTAGACAGGACTGGCAACCCAGGACAGAAG  97</w:t>
      </w:r>
    </w:p>
    <w:p>
      <w:r>
        <w:rPr>
          <w:rFonts w:ascii="Consolas" w:hAnsi="Consolas"/>
          <w:sz w:val="18"/>
        </w:rPr>
        <w:t>JBPKRI010000058.1  7852988  .A.....A.G....A......................  7853024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174914965676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94.2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GTGTTGAGATCACTGTAACTTTTCCAAGAGATGTCAGTCCTCCCCAAGAAATGAGCCAAG  60</w:t>
      </w:r>
    </w:p>
    <w:p>
      <w:r>
        <w:rPr>
          <w:rFonts w:ascii="Consolas" w:hAnsi="Consolas"/>
          <w:sz w:val="18"/>
        </w:rPr>
        <w:t>JBPKRI010000058.1  7858378  ..........T.T...T........G...A.......C.A.............G......  7858437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AAGACTTAAAAGAAAAGAA  79</w:t>
      </w:r>
    </w:p>
    <w:p>
      <w:r>
        <w:rPr>
          <w:rFonts w:ascii="Consolas" w:hAnsi="Consolas"/>
          <w:sz w:val="18"/>
        </w:rPr>
        <w:t>JBPKRI010000058.1  7858438  ....T...C.......C..  7858456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128613945350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220     5e-55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TCTGATAAACTCATCGCTTCAAGAATGGGCACAAGCACATGCAGTTTCTCATCCAAATGA  60</w:t>
      </w:r>
    </w:p>
    <w:p>
      <w:r>
        <w:rPr>
          <w:rFonts w:ascii="Consolas" w:hAnsi="Consolas"/>
          <w:sz w:val="18"/>
        </w:rPr>
        <w:t>JBPKRI010000058.1  7859359  ..A.....C....GG..A...G......C...C.......T.T.....A.T......AA.  7859418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AATAGAAACGGTGGAGCTCAGGAAAAAGAAGCTGACCATGCGGCCCTTAGTTTTGCAAA-  119</w:t>
      </w:r>
    </w:p>
    <w:p>
      <w:r>
        <w:rPr>
          <w:rFonts w:ascii="Consolas" w:hAnsi="Consolas"/>
          <w:sz w:val="18"/>
        </w:rPr>
        <w:t>JBPKRI010000058.1  7859419  C.CT..G.T.....GCT......C.....T.G......A.GA...T...C..--.....G  7859476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120      -AAGAGGAAAGTTCCAGGGAGCTCTGCAATGTGAACTTGGGCTTTTTGCTACCAAGATCT  178</w:t>
      </w:r>
    </w:p>
    <w:p>
      <w:r>
        <w:rPr>
          <w:rFonts w:ascii="Consolas" w:hAnsi="Consolas"/>
          <w:sz w:val="18"/>
        </w:rPr>
        <w:t>JBPKRI010000058.1  7859477  A........C.....CA...A.........A.................T.G......C..  7859536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179      TGTTTAGAACTGAACATTTCCAAGTCTGTAACCAGAGAAGATGCTCCTCATTTTCTGAAG  238</w:t>
      </w:r>
    </w:p>
    <w:p>
      <w:r>
        <w:rPr>
          <w:rFonts w:ascii="Consolas" w:hAnsi="Consolas"/>
          <w:sz w:val="18"/>
        </w:rPr>
        <w:t>JBPKRI010000058.1  7859537  .AC......ACA..A..C............G............TG.....C.........  7859596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239      GAGCAGCAAAGAAAATCTGAAG  260</w:t>
      </w:r>
    </w:p>
    <w:p>
      <w:r>
        <w:rPr>
          <w:rFonts w:ascii="Consolas" w:hAnsi="Consolas"/>
          <w:sz w:val="18"/>
        </w:rPr>
        <w:t>JBPKRI010000058.1  7859597  .G.....C..............  7859618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589051313233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41156481952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2342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        TCTGCCACCACTGTCACTCTTGCCCACGCGATCTGGTGTCCTTACTATCCCCCAAAATCA  65</w:t>
      </w:r>
    </w:p>
    <w:p>
      <w:r>
        <w:rPr>
          <w:rFonts w:ascii="Consolas" w:hAnsi="Consolas"/>
          <w:sz w:val="18"/>
        </w:rPr>
        <w:t>JBPKRI010000058.1  7865784  ............A..T..---.....T.A........C..........A....T..G...  7865840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66       CAAGTTTCCAAAAGAAAAAGAAAGAAACATTCCAAGTCTCACATCTTTTGTGCCTAAGCT  125</w:t>
      </w:r>
    </w:p>
    <w:p>
      <w:r>
        <w:rPr>
          <w:rFonts w:ascii="Consolas" w:hAnsi="Consolas"/>
          <w:sz w:val="18"/>
        </w:rPr>
        <w:t>JBPKRI010000058.1  7865841  ....GAA.A.....TG.G................C.C..TGT......CA.A........  7865900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126      CTCAGTGTCTGTTCGTCAATCTGATGAGCTCAGCCCATCAAACGAGCCTCCGGGAGCCCT  185</w:t>
      </w:r>
    </w:p>
    <w:p>
      <w:r>
        <w:rPr>
          <w:rFonts w:ascii="Consolas" w:hAnsi="Consolas"/>
          <w:sz w:val="18"/>
        </w:rPr>
        <w:t>JBPKRI010000058.1  7865901  ...G.A.C.....A..............T.T..A........TA...AGAA..A...A.C  7865960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186      AGTT--AAGTCGTTGATGGATCCGACTCTCAGGTCTTCTGATGGCTTCATTTGGTCAAGA  243</w:t>
      </w:r>
    </w:p>
    <w:p>
      <w:r>
        <w:rPr>
          <w:rFonts w:ascii="Consolas" w:hAnsi="Consolas"/>
          <w:sz w:val="18"/>
        </w:rPr>
        <w:t>JBPKRI010000058.1  7865961  -...CA....-...AGCA....A.........A..C.T......T.CT........C...  7866018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244      AACATGTGCTCTTTTCCTAAGACTAACCATCACAGGCAATGCCTGGAGAAGGAGGAAAAC  303</w:t>
      </w:r>
    </w:p>
    <w:p>
      <w:r>
        <w:rPr>
          <w:rFonts w:ascii="Consolas" w:hAnsi="Consolas"/>
          <w:sz w:val="18"/>
        </w:rPr>
        <w:t>JBPKRI010000058.1  7866019  ...............TGG...G..C..........A...CA......A.......GG.GT  7866078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304      TGGAAATCCAAGGAAATAGAAGAATGTAACAAAATTGAAATCACTCACTTTGAAAAAGGG  363</w:t>
      </w:r>
    </w:p>
    <w:p>
      <w:r>
        <w:rPr>
          <w:rFonts w:ascii="Consolas" w:hAnsi="Consolas"/>
          <w:sz w:val="18"/>
        </w:rPr>
        <w:t>JBPKRI010000058.1  7866079  A...............G.....G....GT...C......G..T................A  7866138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364      CAGTCTTTGGTGTCTTTTGAGAATTTGAAGGAAGGCAATATTCCTGCAGTTAGGGAAGAG  423</w:t>
      </w:r>
    </w:p>
    <w:p>
      <w:r>
        <w:rPr>
          <w:rFonts w:ascii="Consolas" w:hAnsi="Consolas"/>
          <w:sz w:val="18"/>
        </w:rPr>
        <w:t>JBPKRI010000058.1  7866139  ..CG..C.A.....C..G........C......A.....T.....A...A..........  7866198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424      GATATTGACTGCCATGGTAGTAAAACGCGAAAACCTGAAGAAGAGAACTCTCAATATCTT  483</w:t>
      </w:r>
    </w:p>
    <w:p>
      <w:r>
        <w:rPr>
          <w:rFonts w:ascii="Consolas" w:hAnsi="Consolas"/>
          <w:sz w:val="18"/>
        </w:rPr>
        <w:t>JBPKRI010000058.1  7866199  ..A................A.G..TT.A...G.A.---.........TG...C..C....  7866255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484      TCATCAAGAAAGAATGAGAGTTCAGTAGCCAAAAACTATGAACAAGATCCAGAAATAGTA  543</w:t>
      </w:r>
    </w:p>
    <w:p>
      <w:r>
        <w:rPr>
          <w:rFonts w:ascii="Consolas" w:hAnsi="Consolas"/>
          <w:sz w:val="18"/>
        </w:rPr>
        <w:t>JBPKRI010000058.1  7866256  ......G.......A...GA...........G................T.....G.T.G.  7866315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544      TGTACCATTCCAAGCAAGTTCCAAGAAACCCAGCATTCAGAAATAACTCCAAGCCAGGAT  603</w:t>
      </w:r>
    </w:p>
    <w:p>
      <w:r>
        <w:rPr>
          <w:rFonts w:ascii="Consolas" w:hAnsi="Consolas"/>
          <w:sz w:val="18"/>
        </w:rPr>
        <w:t>JBPKRI010000058.1  7866316  .A.....AG...GT...A.........G...T..CA.....T...GG..T..........  7866375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604      GAAGAGATGAGAAATAATAAAGCTGCTTCAAAAAGAGTTTCATTACATAAAAATGAAGCA  663</w:t>
      </w:r>
    </w:p>
    <w:p>
      <w:r>
        <w:rPr>
          <w:rFonts w:ascii="Consolas" w:hAnsi="Consolas"/>
          <w:sz w:val="18"/>
        </w:rPr>
        <w:t>JBPKRI010000058.1  7866376  ....G..CT.A....G...................T.C....GC..T....GGCA.....  7866435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664      ATGGAACCAAACAATATTTTAGAAGAGTGTACTGTACTTAAAAGCTTATCCAGTGTAGTC  723</w:t>
      </w:r>
    </w:p>
    <w:p>
      <w:r>
        <w:rPr>
          <w:rFonts w:ascii="Consolas" w:hAnsi="Consolas"/>
          <w:sz w:val="18"/>
        </w:rPr>
        <w:t>JBPKRI010000058.1  7866436  ..T....T.G..C......C......TAA......T........T..G..TGA.......  7866495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724      TTTGATGACCCCATTGATAAACTCCCAGAAGGTTGTAGCAGCATGGAGACAAACATAAAA  783</w:t>
      </w:r>
    </w:p>
    <w:p>
      <w:r>
        <w:rPr>
          <w:rFonts w:ascii="Consolas" w:hAnsi="Consolas"/>
          <w:sz w:val="18"/>
        </w:rPr>
        <w:t>JBPKRI010000058.1  7866496  AC.....G..T......A..G...T......A.CA.................G..C....  7866555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784      ATATCAATAGCAGAAAGAGCCAAACCAGAAATGAGTAGGATGGTGCCTCTTATCCACATC  843</w:t>
      </w:r>
    </w:p>
    <w:p>
      <w:r>
        <w:rPr>
          <w:rFonts w:ascii="Consolas" w:hAnsi="Consolas"/>
          <w:sz w:val="18"/>
        </w:rPr>
        <w:t>JBPKRI010000058.1  7866556  ......G.........C.A...............A.G........T......C.......  7866615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844      ACCTTCCCTGTGGATGGAAGCCCCAAGGAACCAGTGATAGCCAAACCAAGCCTCCAAACA  903</w:t>
      </w:r>
    </w:p>
    <w:p>
      <w:r>
        <w:rPr>
          <w:rFonts w:ascii="Consolas" w:hAnsi="Consolas"/>
          <w:sz w:val="18"/>
        </w:rPr>
        <w:t>JBPKRI010000058.1  7866616  ..T.......GA....A..CT........G....CA...A..................A.  7866675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904      AGAAAGGGAACCATTCATAACAACCATAGTGTCAACATACCTGTACACCAAGAAAATGAC  963</w:t>
      </w:r>
    </w:p>
    <w:p>
      <w:r>
        <w:rPr>
          <w:rFonts w:ascii="Consolas" w:hAnsi="Consolas"/>
          <w:sz w:val="18"/>
        </w:rPr>
        <w:t>JBPKRI010000058.1  7866676  C.......C.T.C...G..G...TAG...CT.........T..C...T........C...  7866735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964      AAGCATAAGATGAATTCCCATAGGAGTAAGTTGGATTCAAAGACCAAGACAAGTAAGAAG  1023</w:t>
      </w:r>
    </w:p>
    <w:p>
      <w:r>
        <w:rPr>
          <w:rFonts w:ascii="Consolas" w:hAnsi="Consolas"/>
          <w:sz w:val="18"/>
        </w:rPr>
        <w:t>JBPKRI010000058.1  7866736  .G.T.....G....AA....G..A.A......A..........G.....AC.....C.G.  7866795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1024     ACACCTCAGAATTTTGTGATTTCTACTGAAGGTCCCATTAAGCCTACCATGCATAAAACC  1083</w:t>
      </w:r>
    </w:p>
    <w:p>
      <w:r>
        <w:rPr>
          <w:rFonts w:ascii="Consolas" w:hAnsi="Consolas"/>
          <w:sz w:val="18"/>
        </w:rPr>
        <w:t>JBPKRI010000058.1  7866796  ........A.....CA.......C.........T..G.G..A...........C...G..  7866855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1084     AGCATAAAAACACAAATTTTCCCGGCTTTGGGACTTGTGGACCCCAGGCCTTGGCAATTG  1143</w:t>
      </w:r>
    </w:p>
    <w:p>
      <w:r>
        <w:rPr>
          <w:rFonts w:ascii="Consolas" w:hAnsi="Consolas"/>
          <w:sz w:val="18"/>
        </w:rPr>
        <w:t>JBPKRI010000058.1  7866856  ..T........T...G....T..T........G...A....T.....A.......C..CA  7866915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1144     CCCAGGTTTCAAAAGAAAATGCCACAGATAGCAAAGAAGCAATCAACTCACCGGACTCAG  1203</w:t>
      </w:r>
    </w:p>
    <w:p>
      <w:r>
        <w:rPr>
          <w:rFonts w:ascii="Consolas" w:hAnsi="Consolas"/>
          <w:sz w:val="18"/>
        </w:rPr>
        <w:t>JBPKRI010000058.1  7866916  ....A........G..G..............A..GA........TG..T...A.G..TT.  7866975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1204     AAACCTAAAAAGCAATCATTTCCTTGCATCTGTAAAAATCCAGGAACACAGAAGTCATGT  1263</w:t>
      </w:r>
    </w:p>
    <w:p>
      <w:r>
        <w:rPr>
          <w:rFonts w:ascii="Consolas" w:hAnsi="Consolas"/>
          <w:sz w:val="18"/>
        </w:rPr>
        <w:t>JBPKRI010000058.1  7866976  .............C......C......C...A..............T.A.A...C.T.C.  7867035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1264     GTTCCTCTCTCTGTTCAACCGACAGAGCCAAGACTAAATTACCTAGATCTTAAGTATAGT  1323</w:t>
      </w:r>
    </w:p>
    <w:p>
      <w:r>
        <w:rPr>
          <w:rFonts w:ascii="Consolas" w:hAnsi="Consolas"/>
          <w:sz w:val="18"/>
        </w:rPr>
        <w:t>JBPKRI010000058.1  7867036  .......A.....C......AG.............G......T.......G.........  7867095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1324     GATATGTTCAAAGAAATCAATTCAACTGCTAATGGACCTGGAATCTATGAAATGTTTGGG  1383</w:t>
      </w:r>
    </w:p>
    <w:p>
      <w:r>
        <w:rPr>
          <w:rFonts w:ascii="Consolas" w:hAnsi="Consolas"/>
          <w:sz w:val="18"/>
        </w:rPr>
        <w:t>JBPKRI010000058.1  7867096  ........T.....G..............G..C..G.......................A  7867155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1384     ACCCCTGTTTATTGTCATGTGCGAGAGACTGAAAGGGATGAAAACACGTATTACCGTGAG  1443</w:t>
      </w:r>
    </w:p>
    <w:p>
      <w:r>
        <w:rPr>
          <w:rFonts w:ascii="Consolas" w:hAnsi="Consolas"/>
          <w:sz w:val="18"/>
        </w:rPr>
        <w:t>JBPKRI010000058.1  7867156  ..T..............CA........G.....C..C.........A...CC....A...  7867215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1444     ATATGTTCGGCTCCATCAGGCAGACGTATCACCAATAAATGTCGATCTTCACACAGTGAG  1503</w:t>
      </w:r>
    </w:p>
    <w:p>
      <w:r>
        <w:rPr>
          <w:rFonts w:ascii="Consolas" w:hAnsi="Consolas"/>
          <w:sz w:val="18"/>
        </w:rPr>
        <w:t>JBPKRI010000058.1  7867216  .....C..A...............T...............A...................  7867275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1504     AGGAAGAGCAATATCAGAACAAGACTTTCTCAGAAAAAAACACATATGAAATGCCCAAAG  1563</w:t>
      </w:r>
    </w:p>
    <w:p>
      <w:r>
        <w:rPr>
          <w:rFonts w:ascii="Consolas" w:hAnsi="Consolas"/>
          <w:sz w:val="18"/>
        </w:rPr>
        <w:t>JBPKRI010000058.1  7867276  ....GC.......G.C...AC................G.CTG....GT..GCC...C..A  7867335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1564     ACTTCATTTGGCATTAAACAAGAGCACA-AAGTCTTAATTTCTAAAGAAAAGAGTTCCAA  1622</w:t>
      </w:r>
    </w:p>
    <w:p>
      <w:r>
        <w:rPr>
          <w:rFonts w:ascii="Consolas" w:hAnsi="Consolas"/>
          <w:sz w:val="18"/>
        </w:rPr>
        <w:t>JBPKRI010000058.1  7867336  T....TC.....G........A.A..T.G....-..................GA..G.C.  7867394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1623     GGCTGTACATAGCAACCTACATGACATTGAAAATGGTGATGGTATTTCAGAACCAGACTG  1682</w:t>
      </w:r>
    </w:p>
    <w:p>
      <w:r>
        <w:rPr>
          <w:rFonts w:ascii="Consolas" w:hAnsi="Consolas"/>
          <w:sz w:val="18"/>
        </w:rPr>
        <w:t>JBPKRI010000058.1  7867395  .......GG.....C......A..TGC...............C.............GG..  7867454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1683     GCAGATAAAGTCTTCAGGAAATGAGTTTCTATCTTCCAAAGATGAAATTCATCCCATGAA  1742</w:t>
      </w:r>
    </w:p>
    <w:p>
      <w:r>
        <w:rPr>
          <w:rFonts w:ascii="Consolas" w:hAnsi="Consolas"/>
          <w:sz w:val="18"/>
        </w:rPr>
        <w:t>JBPKRI010000058.1  7867455  ......G.................C.....................G....G........  7867514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1743     CTTGGCTCAGACACCTGAGCAGTCCATGAAACAGAATGAATTCCCTCCTGTCTCAGATTT  1802</w:t>
      </w:r>
    </w:p>
    <w:p>
      <w:r>
        <w:rPr>
          <w:rFonts w:ascii="Consolas" w:hAnsi="Consolas"/>
          <w:sz w:val="18"/>
        </w:rPr>
        <w:t>JBPKRI010000058.1  7867515  .....T....G.T.A.......GT..CTG..........T...TT...............  7867574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1803     ATCCATTGTTGAAGAAGTTTCTATGGAAGAGTCTACTGGTGATAGAGACATTTCTAACAA  1862</w:t>
      </w:r>
    </w:p>
    <w:p>
      <w:r>
        <w:rPr>
          <w:rFonts w:ascii="Consolas" w:hAnsi="Consolas"/>
          <w:sz w:val="18"/>
        </w:rPr>
        <w:t>JBPKRI010000058.1  7867575  G.................C...............G...A...AGA....G..........  7867634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1863     TCAAATACTCACCACAAGCCTCAGAGATCTGCAAGAACTTGAAGAGCTACATCACCAGAT  1922</w:t>
      </w:r>
    </w:p>
    <w:p>
      <w:r>
        <w:rPr>
          <w:rFonts w:ascii="Consolas" w:hAnsi="Consolas"/>
          <w:sz w:val="18"/>
        </w:rPr>
        <w:t>JBPKRI010000058.1  7867635  ...G.....TG....G.................TC..............TGC.......C  7867694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1923     CCCATTTATCCCTTCAGAAGACAGCTGGGCAGTGCCCAGTGAGAAGAATTCTAACAAGTA  1982</w:t>
      </w:r>
    </w:p>
    <w:p>
      <w:r>
        <w:rPr>
          <w:rFonts w:ascii="Consolas" w:hAnsi="Consolas"/>
          <w:sz w:val="18"/>
        </w:rPr>
        <w:t>JBPKRI010000058.1  7867695  .G.....G...T.......A.........T...A.........C.A.G..TC....T.C.  7867754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1983     TGTACAGCAAGAAAAGCAGAATACAGCATCTCTTAGTAAAGTAAATGCCAGCCGAATTTT  2042</w:t>
      </w:r>
    </w:p>
    <w:p>
      <w:r>
        <w:rPr>
          <w:rFonts w:ascii="Consolas" w:hAnsi="Consolas"/>
          <w:sz w:val="18"/>
        </w:rPr>
        <w:t>JBPKRI010000058.1  7867755  ...T.T.......G.......GGT........C.G..G..AC....A...A..A......  7867814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2043     AACTAATGATCTAGAGTTTGATAGTGTTTCAGATCACTCTAAAACACTTACAAATTTCTC  2102</w:t>
      </w:r>
    </w:p>
    <w:p>
      <w:r>
        <w:rPr>
          <w:rFonts w:ascii="Consolas" w:hAnsi="Consolas"/>
          <w:sz w:val="18"/>
        </w:rPr>
        <w:t>JBPKRI010000058.1  7867815  ......CA..G....C.G.......T........A.G..G.....T....AG.G......  7867874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2103     TTTCCAAGCAAAACAAGAAAGTGCATCTTCCCAGACATATCAATATTGGGTACATTATTT  2162</w:t>
      </w:r>
    </w:p>
    <w:p>
      <w:r>
        <w:rPr>
          <w:rFonts w:ascii="Consolas" w:hAnsi="Consolas"/>
          <w:sz w:val="18"/>
        </w:rPr>
        <w:t>JBPKRI010000058.1  7867875  ..C.....AG............AT.A....T..AG........C.C....CG.TG.T...  7867934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2163     GGATCATGATAGTTTAGCAAATAAGTCAATCACATATCAAATGTTTGGAAAAACCTTAAG  2222</w:t>
      </w:r>
    </w:p>
    <w:p>
      <w:r>
        <w:rPr>
          <w:rFonts w:ascii="Consolas" w:hAnsi="Consolas"/>
          <w:sz w:val="18"/>
        </w:rPr>
        <w:t>JBPKRI010000058.1  7867935  .........C........T...G.......TC...T.....CAC..........T....A  7867994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2223     TGGCACAAATTCAATTTCCCAAGAAATTATGGACTCTGTAAATAATGAAGAATTGACAGA  2282</w:t>
      </w:r>
    </w:p>
    <w:p>
      <w:r>
        <w:rPr>
          <w:rFonts w:ascii="Consolas" w:hAnsi="Consolas"/>
          <w:sz w:val="18"/>
        </w:rPr>
        <w:t>JBPKRI010000058.1  7867995  ..ATG..G......C.............C.A...........G.................  7868054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2283     TGAACTATTAGGTTGTCTAGCTGCAGAATTATTAGCTCTTGATGAGAAAGATAACAACTC  2342</w:t>
      </w:r>
    </w:p>
    <w:p>
      <w:r>
        <w:rPr>
          <w:rFonts w:ascii="Consolas" w:hAnsi="Consolas"/>
          <w:sz w:val="18"/>
        </w:rPr>
        <w:t>JBPKRI010000058.1  7868055  ......C.....................C...............................  7868114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2343     TTGCCAAAAAATGGCAAATGAAACAGATCCTGAAAACCTAAATCTTGTCCTCAGATGGAG  2402</w:t>
      </w:r>
    </w:p>
    <w:p>
      <w:r>
        <w:rPr>
          <w:rFonts w:ascii="Consolas" w:hAnsi="Consolas"/>
          <w:sz w:val="18"/>
        </w:rPr>
        <w:t>JBPKRI010000058.1  7868115  ........T.......G..................G..G.G..T..........CA..G.  7868174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2403     AGGAAGTACCCCAAAAGAAATGGGCAGAGAGACAACAAAAGTCAAAATACAG  2454</w:t>
      </w:r>
    </w:p>
    <w:p>
      <w:r>
        <w:rPr>
          <w:rFonts w:ascii="Consolas" w:hAnsi="Consolas"/>
          <w:sz w:val="18"/>
        </w:rPr>
        <w:t>JBPKRI010000058.1  7868175  .....A....ATGC.....T.A..T..............T............  7868226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6224900253440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        ATAGTAGTGGGCTCAGGATATATGACAGGGAGGAGAAATTTCTCATCTCAAATGAAAAGA  64</w:t>
      </w:r>
    </w:p>
    <w:p>
      <w:r>
        <w:rPr>
          <w:rFonts w:ascii="Consolas" w:hAnsi="Consolas"/>
          <w:sz w:val="18"/>
        </w:rPr>
        <w:t>JBPKRI010000058.1  7871446  ......A...CT......G........AA.......G....T...A....C.........  7871505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65       AGATATTTTCTGAAAATAGTTTAAAGTCTGAAGAACCTATCCTATGGACCAAGGGTGAGA  124</w:t>
      </w:r>
    </w:p>
    <w:p>
      <w:r>
        <w:rPr>
          <w:rFonts w:ascii="Consolas" w:hAnsi="Consolas"/>
          <w:sz w:val="18"/>
        </w:rPr>
        <w:t>JBPKRI010000058.1  7871506  ...C.......................A.......T.......G................  7871565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125      TTCTTGGAAAGGGAGCCTACGGCACA  150</w:t>
      </w:r>
    </w:p>
    <w:p>
      <w:r>
        <w:rPr>
          <w:rFonts w:ascii="Consolas" w:hAnsi="Consolas"/>
          <w:sz w:val="18"/>
        </w:rPr>
        <w:t>JBPKRI010000058.1  7871566  .C..C..G........A..T......  7871591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308673323040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1039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GTATACTGTGGTCTCACTAGTCAAGGACAGCTAATAGCTGTAAAACAGGTGGCTTTGGAT  60</w:t>
      </w:r>
    </w:p>
    <w:p>
      <w:r>
        <w:rPr>
          <w:rFonts w:ascii="Consolas" w:hAnsi="Consolas"/>
          <w:sz w:val="18"/>
        </w:rPr>
        <w:t>JBPKRI010000058.1  7872524  .....T.....C..T.....C.......................................  7872583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ACCTCTAATAAATTAGCTGCTGAAAAGGAATACCGGAAACTACAGGAAGAAGTAGATTTG  120</w:t>
      </w:r>
    </w:p>
    <w:p>
      <w:r>
        <w:rPr>
          <w:rFonts w:ascii="Consolas" w:hAnsi="Consolas"/>
          <w:sz w:val="18"/>
        </w:rPr>
        <w:t>JBPKRI010000058.1  7872584  ......G...........A.......A.....T........G...........C......  7872643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CTCAAAGCACTGAAACATGTCAACATTGTGGCCTATTTGGGGACATGCTTGCAAGAGAAC  180</w:t>
      </w:r>
    </w:p>
    <w:p>
      <w:r>
        <w:rPr>
          <w:rFonts w:ascii="Consolas" w:hAnsi="Consolas"/>
          <w:sz w:val="18"/>
        </w:rPr>
        <w:t>JBPKRI010000058.1  7872644  ...................................................G.G..A...  7872703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ACTGTGAGCATTTTCATGGAGTTTGTTCCTGGTGGCTCAATCTCTAGTATTATAAACCGT  240</w:t>
      </w:r>
    </w:p>
    <w:p>
      <w:r>
        <w:rPr>
          <w:rFonts w:ascii="Consolas" w:hAnsi="Consolas"/>
          <w:sz w:val="18"/>
        </w:rPr>
        <w:t>JBPKRI010000058.1  7872704  .T...A................................C.....................  7872763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 TTTGGGCCATTGCCTGAGATGGTGTTCTGTAAATATACGAAACAAATACTTCAAGGTGTT  300</w:t>
      </w:r>
    </w:p>
    <w:p>
      <w:r>
        <w:rPr>
          <w:rFonts w:ascii="Consolas" w:hAnsi="Consolas"/>
          <w:sz w:val="18"/>
        </w:rPr>
        <w:t>JBPKRI010000058.1  7872764  .......................A...C..........A........T..G.........  7872823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301      GCTTATCTCCATGAGAACTGTGTGGTACATCGCGATATCAAAGGAAATAATGTTATGCTC  360</w:t>
      </w:r>
    </w:p>
    <w:p>
      <w:r>
        <w:rPr>
          <w:rFonts w:ascii="Consolas" w:hAnsi="Consolas"/>
          <w:sz w:val="18"/>
        </w:rPr>
        <w:t>JBPKRI010000058.1  7872824  ..........................G...A.A..........................T  7872883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361      ATGCCAACTGGAATAATAAAGCTGATTGACTTTGGCTGTGCCAGGCGTTTGGCCTGGGCA  420</w:t>
      </w:r>
    </w:p>
    <w:p>
      <w:r>
        <w:rPr>
          <w:rFonts w:ascii="Consolas" w:hAnsi="Consolas"/>
          <w:sz w:val="18"/>
        </w:rPr>
        <w:t>JBPKRI010000058.1  7872884  ..............C............................A...............T  7872943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421      GGTTTAAATGGCACCCACAGTGACATGCTTAAGTCCATGCATGGGACTCCATATTGGATG  480</w:t>
      </w:r>
    </w:p>
    <w:p>
      <w:r>
        <w:rPr>
          <w:rFonts w:ascii="Consolas" w:hAnsi="Consolas"/>
          <w:sz w:val="18"/>
        </w:rPr>
        <w:t>JBPKRI010000058.1  7872944  ..CC.........................C..............................  7873003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481      GCCCCAGAAGTCATCAATGAGTCTGGCTATGGACGGAAATCAGATATCTGGAGCATTGGT  540</w:t>
      </w:r>
    </w:p>
    <w:p>
      <w:r>
        <w:rPr>
          <w:rFonts w:ascii="Consolas" w:hAnsi="Consolas"/>
          <w:sz w:val="18"/>
        </w:rPr>
        <w:t>JBPKRI010000058.1  7873004  ..T..............C....................G.....C..............C  7873063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541      TGTACTGTGTTTGAGATGGCTACAGGGAAGCCTCCACTGGCTTCCATGGACAGGATGGCC  600</w:t>
      </w:r>
    </w:p>
    <w:p>
      <w:r>
        <w:rPr>
          <w:rFonts w:ascii="Consolas" w:hAnsi="Consolas"/>
          <w:sz w:val="18"/>
        </w:rPr>
        <w:t>JBPKRI010000058.1  7873064  ..C.................C..C..............................C....A  7873123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601      GCCATGTTTTACATCGGAGCACACCGAGGGCTGATGCCTCCTTTACCAGACCACTTCTCA  660</w:t>
      </w:r>
    </w:p>
    <w:p>
      <w:r>
        <w:rPr>
          <w:rFonts w:ascii="Consolas" w:hAnsi="Consolas"/>
          <w:sz w:val="18"/>
        </w:rPr>
        <w:t>JBPKRI010000058.1  7873124  ..............T.CC................................T.G.......  7873183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661      GAAAATGCAGCAGACTTTGTGCGCATGTGCCTGACCAG  698</w:t>
      </w:r>
    </w:p>
    <w:p>
      <w:r>
        <w:rPr>
          <w:rFonts w:ascii="Consolas" w:hAnsi="Consolas"/>
          <w:sz w:val="18"/>
        </w:rPr>
        <w:t>JBPKRI010000058.1  7873184  ........................G.A.....C.....  7873221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1713135324492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104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GGACCAGCATGAGCGACCTTCTGCTCTCCAGCTCCTGAAGCACTCCTTCTTGGAGAGAAG  60</w:t>
      </w:r>
    </w:p>
    <w:p>
      <w:r>
        <w:rPr>
          <w:rFonts w:ascii="Consolas" w:hAnsi="Consolas"/>
          <w:sz w:val="18"/>
        </w:rPr>
        <w:t>JBPKRI010000058.1  7877489  ..................C......G.T........................A.......  7877548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TCACTGA  67</w:t>
      </w:r>
    </w:p>
    <w:p>
      <w:r>
        <w:rPr>
          <w:rFonts w:ascii="Consolas" w:hAnsi="Consolas"/>
          <w:sz w:val="18"/>
        </w:rPr>
        <w:t>JBPKRI010000058.1  7877549  .......  7877555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97746598466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