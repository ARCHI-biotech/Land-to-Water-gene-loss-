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lcl|XM_011511891.3_cds_XP_011510193.1_1 [gene=MAP3K19]</w:t>
      </w:r>
    </w:p>
    <w:p>
      <w:r>
        <w:rPr>
          <w:rFonts w:ascii="Consolas" w:hAnsi="Consolas"/>
          <w:sz w:val="18"/>
        </w:rPr>
        <w:t>[db_xref=GeneID:80122] [protein=mitogen-activated protein kinase</w:t>
      </w:r>
    </w:p>
    <w:p>
      <w:r>
        <w:rPr>
          <w:rFonts w:ascii="Consolas" w:hAnsi="Consolas"/>
          <w:sz w:val="18"/>
        </w:rPr>
        <w:t>kinase kinase 19 isoform X1] [protein_id=XP_011510193.1]</w:t>
      </w:r>
    </w:p>
    <w:p>
      <w:r>
        <w:rPr>
          <w:rFonts w:ascii="Consolas" w:hAnsi="Consolas"/>
          <w:sz w:val="18"/>
        </w:rPr>
        <w:t>[location=121..4158]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2015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       AGAAAGACATGCTGAGTCATTGCTTGACATTTGTCATGATACAAACTCTTCTCCAACTGA  131</w:t>
      </w:r>
    </w:p>
    <w:p>
      <w:r>
        <w:rPr>
          <w:rFonts w:ascii="Consolas" w:hAnsi="Consolas"/>
          <w:sz w:val="18"/>
        </w:rPr>
        <w:t>JBPKRI010000058.1  7843960  ...............A........................................G...  7844019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      TTTGATGACAGTTACCAAAAATCAAAACATCATCTTGCAAAGCATCAGCAGAAGTGAGGA  191</w:t>
      </w:r>
    </w:p>
    <w:p>
      <w:r>
        <w:rPr>
          <w:rFonts w:ascii="Consolas" w:hAnsi="Consolas"/>
          <w:sz w:val="18"/>
        </w:rPr>
        <w:t>JBPKRI010000058.1  7844020  .A.............T.....C.....T..A........G...........C.......   7844078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      GTTCGACCAAGATGGTGACTGCAGTCATTCCACACTGGTTAATGAAGAAGAAGATCCCAG  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252      TGGTGGTAGACAGGACTGGCAACCCAGGACAGAAGGTGTTGAGATCACTGTAACTTTTCC  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312      AAGAGATGTCAGTCCTCCCCAAGAAATGAGCCAAGAAGACTTAAAAGAAAAGAATCTGAT  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372      AAACTCATCGCTTCAAGAATGGGCACAAGCACATGCAGTTTCTCATCCAAATGAAATAGA  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432      AACGGTGGAGCTCAGGAAAAAGAAGCTGACCATGCGGCCCTTAGTTTTGCAAAAAGAGGA  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492      AAGTTCCAGGGAGCTCTGCAATGTGAACTTGGGCTTTTTGCTACCAAGATCTTGTTTAGA  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552      ACTGAACATTTCCAAGTCTGTAACCAGAGAAGATGCTCCTCATTTTCTGAAGGAGCAGCA  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612      AAGAAAATCTGAAGAGTTTTCGACCTCTCATATGAAGTACAGTGGCCGAAGCATCAAGTT  671</w:t>
      </w:r>
    </w:p>
    <w:p>
      <w:r>
        <w:rPr>
          <w:rFonts w:ascii="Consolas" w:hAnsi="Consolas"/>
          <w:sz w:val="18"/>
        </w:rPr>
        <w:t>JBPKRI010000058.1  7865777                                                          ....  7865780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672      CCTTCTGCCACCACTGTCACTCTTGCCCACGCGATCTGGTGTCCTTACTATCCCCCAAAA  731</w:t>
      </w:r>
    </w:p>
    <w:p>
      <w:r>
        <w:rPr>
          <w:rFonts w:ascii="Consolas" w:hAnsi="Consolas"/>
          <w:sz w:val="18"/>
        </w:rPr>
        <w:t>JBPKRI010000058.1  7865781  .TC............A..--..-......T.A........C..........A....T..G  7865837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732      TCACAAGTTTCCAAAAGAAAAAGAAAGAAACATTCCAAGTCTCACATCTTTTGTGCCTAA  791</w:t>
      </w:r>
    </w:p>
    <w:p>
      <w:r>
        <w:rPr>
          <w:rFonts w:ascii="Consolas" w:hAnsi="Consolas"/>
          <w:sz w:val="18"/>
        </w:rPr>
        <w:t>JBPKRI010000058.1  7865838  .......GAA.A.....TG.G................C.C..TGT......CA.A.....  7865897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792      GCTCTCAGTGTCTGTTCGTCAATCTGATGAGCTCAGCCCATCAAACGAGCCTCCGGGAGC  851</w:t>
      </w:r>
    </w:p>
    <w:p>
      <w:r>
        <w:rPr>
          <w:rFonts w:ascii="Consolas" w:hAnsi="Consolas"/>
          <w:sz w:val="18"/>
        </w:rPr>
        <w:t>JBPKRI010000058.1  7865898  ......G.A.C.....A..............T.T..A........TA...AGAA..A...  7865957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852      CCTAGTT--AAGTCGTTGATG-GATCCGACTCTCAGGTCTTCTGATGGCTTC-ATTTGGT  907</w:t>
      </w:r>
    </w:p>
    <w:p>
      <w:r>
        <w:rPr>
          <w:rFonts w:ascii="Consolas" w:hAnsi="Consolas"/>
          <w:sz w:val="18"/>
        </w:rPr>
        <w:t>JBPKRI010000058.1  7865958  A.C-...CA....-...-.GCA....A.........A..C.T......-...T.......  7866013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908      CAAGAAACATGTGCTCTTTTCCTAAGACTAACCATCACAGGCAATGCCTGGAGAAGGAGG  967</w:t>
      </w:r>
    </w:p>
    <w:p>
      <w:r>
        <w:rPr>
          <w:rFonts w:ascii="Consolas" w:hAnsi="Consolas"/>
          <w:sz w:val="18"/>
        </w:rPr>
        <w:t>JBPKRI010000058.1  7866014  .C..................TGG...G..C..........A...CA......A.......  7866073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968      AAAACTGGAAATCCAAGGAAATAGAAGAATGTAACAAAATTGAAATCACTCACTTTGAAA  1027</w:t>
      </w:r>
    </w:p>
    <w:p>
      <w:r>
        <w:rPr>
          <w:rFonts w:ascii="Consolas" w:hAnsi="Consolas"/>
          <w:sz w:val="18"/>
        </w:rPr>
        <w:t>JBPKRI010000058.1  7866074  GG.GTA...............G.....G....GT...C......G..T............  7866133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1028     AAGGGCAGTCTTTGGTGTCTTTTGAGAATTTGAAGGAAGGCAATATTCCTGCAGTTAGGG  1087</w:t>
      </w:r>
    </w:p>
    <w:p>
      <w:r>
        <w:rPr>
          <w:rFonts w:ascii="Consolas" w:hAnsi="Consolas"/>
          <w:sz w:val="18"/>
        </w:rPr>
        <w:t>JBPKRI010000058.1  7866134  ....A..CG..C.A.....C..G........C......A.....T.....A...A.....  7866193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1088     AAGAGGATATTGACTGCCATGGTAGTAAAACGCGAAAACCTGAAGAAGAGAACTCTCAAT  1147</w:t>
      </w:r>
    </w:p>
    <w:p>
      <w:r>
        <w:rPr>
          <w:rFonts w:ascii="Consolas" w:hAnsi="Consolas"/>
          <w:sz w:val="18"/>
        </w:rPr>
        <w:t>JBPKRI010000058.1  7866194  .......A................A.G..TT.A...G.A.---.........TG...C..  7866250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1148     ATCTTTCATCAAGAAAGAATGAGAGTTCAGTAGCCAAAAACTATGAACAAGATCCAGAAA  1207</w:t>
      </w:r>
    </w:p>
    <w:p>
      <w:r>
        <w:rPr>
          <w:rFonts w:ascii="Consolas" w:hAnsi="Consolas"/>
          <w:sz w:val="18"/>
        </w:rPr>
        <w:t>JBPKRI010000058.1  7866251  C..........G.......A...GA...........G................T.....G  7866310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1208     TAGTATGTACCATTCCAAGCAAGTTCCAAGAAACCCAGCATTCAGAAATAACTCCAAGCC  1267</w:t>
      </w:r>
    </w:p>
    <w:p>
      <w:r>
        <w:rPr>
          <w:rFonts w:ascii="Consolas" w:hAnsi="Consolas"/>
          <w:sz w:val="18"/>
        </w:rPr>
        <w:t>JBPKRI010000058.1  7866311  .T.G..A.....AG...GT...A.........G...T..CA.....T...GG..T.....  7866370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1268     AGGATGAAGAGATGAGAAATAATAAAGCTGCTTCAAAAAGAGTTTCATTACATAAAAATG  1327</w:t>
      </w:r>
    </w:p>
    <w:p>
      <w:r>
        <w:rPr>
          <w:rFonts w:ascii="Consolas" w:hAnsi="Consolas"/>
          <w:sz w:val="18"/>
        </w:rPr>
        <w:t>JBPKRI010000058.1  7866371  .........G..CT.A....G...................T.C....GC..T....GGCA  7866430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1328     AAGCAATGGAACCAAACAATATTTTAGAAGAGTGTACTGTACTTAAAAGCTTATCCAGTG  1387</w:t>
      </w:r>
    </w:p>
    <w:p>
      <w:r>
        <w:rPr>
          <w:rFonts w:ascii="Consolas" w:hAnsi="Consolas"/>
          <w:sz w:val="18"/>
        </w:rPr>
        <w:t>JBPKRI010000058.1  7866431  .......T....T.G..C......C......TAA......T........T..G..TGA..  7866490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1388     TAGTCTTTGATGACCCCATTGATAAACTCCCAGAAGGTTGTAGCAGCATGGAGACAAACA  1447</w:t>
      </w:r>
    </w:p>
    <w:p>
      <w:r>
        <w:rPr>
          <w:rFonts w:ascii="Consolas" w:hAnsi="Consolas"/>
          <w:sz w:val="18"/>
        </w:rPr>
        <w:t>JBPKRI010000058.1  7866491  .....AC.....G..T......A..G...T......A.CA.................G..  7866550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1448     TAAAAATATCAATAGCAGAAAGAGCCAAACCAGAAATGAGTAGGATGGTGCCTCTTATCC  1507</w:t>
      </w:r>
    </w:p>
    <w:p>
      <w:r>
        <w:rPr>
          <w:rFonts w:ascii="Consolas" w:hAnsi="Consolas"/>
          <w:sz w:val="18"/>
        </w:rPr>
        <w:t>JBPKRI010000058.1  7866551  C..........G.........C.A...............A.G........T......C..  7866610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1508     ACATCACCTTCCCTGTGGATGGAAGCCCCAAGGAACCAGTGATAGCCAAACCAAGCCTCC  1567</w:t>
      </w:r>
    </w:p>
    <w:p>
      <w:r>
        <w:rPr>
          <w:rFonts w:ascii="Consolas" w:hAnsi="Consolas"/>
          <w:sz w:val="18"/>
        </w:rPr>
        <w:t>JBPKRI010000058.1  7866611  .......T.......GA....A..CT........G....CA...A...............  7866670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1568     AAACAAGAAAGGGAACCATTCATAACAACCATAGTGTCAACATACCTGTACACCAAGAAA  1627</w:t>
      </w:r>
    </w:p>
    <w:p>
      <w:r>
        <w:rPr>
          <w:rFonts w:ascii="Consolas" w:hAnsi="Consolas"/>
          <w:sz w:val="18"/>
        </w:rPr>
        <w:t>JBPKRI010000058.1  7866671  ...A.C.......C.T.C...G..G...TAG...CT.........T..C...T.......  7866730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1628     ATGACAAGCATAAGATGAATTCCCATAGGAGTAAGTTGGATTCAAAGACCAAGACAAGTA  1687</w:t>
      </w:r>
    </w:p>
    <w:p>
      <w:r>
        <w:rPr>
          <w:rFonts w:ascii="Consolas" w:hAnsi="Consolas"/>
          <w:sz w:val="18"/>
        </w:rPr>
        <w:t>JBPKRI010000058.1  7866731  .C....G.T.....G....AA....G..A.A......A..........G.....AC....  7866790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1688     AGAAGACACCTCAGAATTTTGTGATTTCTACTGAAGGTCCCATTAAGCCTACCATGCATA  1747</w:t>
      </w:r>
    </w:p>
    <w:p>
      <w:r>
        <w:rPr>
          <w:rFonts w:ascii="Consolas" w:hAnsi="Consolas"/>
          <w:sz w:val="18"/>
        </w:rPr>
        <w:t>JBPKRI010000058.1  7866791  .C.G.........A.....CA.......C.........T..G.G..A...........C.  7866850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1748     AAACCAGCATAAAAACACAAATTTTCCCGGCTTTGGGACTTGTGGACCCCAGGCCTTGGC  1807</w:t>
      </w:r>
    </w:p>
    <w:p>
      <w:r>
        <w:rPr>
          <w:rFonts w:ascii="Consolas" w:hAnsi="Consolas"/>
          <w:sz w:val="18"/>
        </w:rPr>
        <w:t>JBPKRI010000058.1  7866851  ..G....T........T...G....T..T........G...A....T.....A.......  7866910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1808     AATTGCCCAGGTTTCAAAAGAAAATGCCACAGATAGCAAAG-AAGCAATCAACTCACCGG  1866</w:t>
      </w:r>
    </w:p>
    <w:p>
      <w:r>
        <w:rPr>
          <w:rFonts w:ascii="Consolas" w:hAnsi="Consolas"/>
          <w:sz w:val="18"/>
        </w:rPr>
        <w:t>JBPKRI010000058.1  7866911  C..CA....A........G..G..............-....A........TG..T...A.  7866969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1867     ACTCAGAAACCTAAAAAGCAATCATTTCCTTGCATCTGTAAAAATCCAGGAACACAGAAG  1926</w:t>
      </w:r>
    </w:p>
    <w:p>
      <w:r>
        <w:rPr>
          <w:rFonts w:ascii="Consolas" w:hAnsi="Consolas"/>
          <w:sz w:val="18"/>
        </w:rPr>
        <w:t>JBPKRI010000058.1  7866970  G..TT..............C......C......C...A..............T.A.A...  7867029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1927     TCATGTGTTCCTCTCTCTGTTCAACCGACAGAGCCAAGACTAAATTACCTAGATCTTAAG  1986</w:t>
      </w:r>
    </w:p>
    <w:p>
      <w:r>
        <w:rPr>
          <w:rFonts w:ascii="Consolas" w:hAnsi="Consolas"/>
          <w:sz w:val="18"/>
        </w:rPr>
        <w:t>JBPKRI010000058.1  7867030  C.T.C........A.....C......AG.............G......T.......G...  7867089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1987     TATAGTGATATGTTCAAAGAAATCAATTCAACTGCTAATGGACCTGGAATCTATGAAATG  2046</w:t>
      </w:r>
    </w:p>
    <w:p>
      <w:r>
        <w:rPr>
          <w:rFonts w:ascii="Consolas" w:hAnsi="Consolas"/>
          <w:sz w:val="18"/>
        </w:rPr>
        <w:t>JBPKRI010000058.1  7867090  ..............T.....G..............G..C..G..................  7867149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2047     TTTGGGACCCCTGTTTATTGTCATGTGCGAGAGACTGAAAGGGATGAAAACACGTATTAC  2106</w:t>
      </w:r>
    </w:p>
    <w:p>
      <w:r>
        <w:rPr>
          <w:rFonts w:ascii="Consolas" w:hAnsi="Consolas"/>
          <w:sz w:val="18"/>
        </w:rPr>
        <w:t>JBPKRI010000058.1  7867150  .....A..T..............CA........G.....C..C.........A...CC..  7867209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2107     CGTGAGATATGTTCGGCTCCATCAGGCAGACGTATCACCAATAAATGTCGATCTTCACAC  2166</w:t>
      </w:r>
    </w:p>
    <w:p>
      <w:r>
        <w:rPr>
          <w:rFonts w:ascii="Consolas" w:hAnsi="Consolas"/>
          <w:sz w:val="18"/>
        </w:rPr>
        <w:t>JBPKRI010000058.1  7867210  ..A........C..A...............T...............A.............  7867269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2167     AGTGAGAGGAAGAGCAATATCAGAACAAGACTTTCTCAGAAAAAAACACATATGAAATGC  2226</w:t>
      </w:r>
    </w:p>
    <w:p>
      <w:r>
        <w:rPr>
          <w:rFonts w:ascii="Consolas" w:hAnsi="Consolas"/>
          <w:sz w:val="18"/>
        </w:rPr>
        <w:t>JBPKRI010000058.1  7867270  ..........GC.......G.C...AC................G.CTG....GT..GCC.  7867329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2227     CCAAAGACTTCATTTGGCATTAAACAAGAGCACA-AAGTCTTAATTTCTAAAGAAAAGAG  2285</w:t>
      </w:r>
    </w:p>
    <w:p>
      <w:r>
        <w:rPr>
          <w:rFonts w:ascii="Consolas" w:hAnsi="Consolas"/>
          <w:sz w:val="18"/>
        </w:rPr>
        <w:t>JBPKRI010000058.1  7867330  ..C..AT....TC.....G........A.A..T.G....-..................GA  7867388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2286     TTCCAAGGCTGTACATAGCAACCTACATGACATTGAAAATGGTGATGGTATTTCAGAACC  2345</w:t>
      </w:r>
    </w:p>
    <w:p>
      <w:r>
        <w:rPr>
          <w:rFonts w:ascii="Consolas" w:hAnsi="Consolas"/>
          <w:sz w:val="18"/>
        </w:rPr>
        <w:t>JBPKRI010000058.1  7867389  ..G.C........GG.....C......A..TGC...............C...........  7867448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2346     AGACTGGCAGATAAAGTCTTCAGGAAATGAGTTTCTATCTTCCAAAGATGAAATTCATCC  2405</w:t>
      </w:r>
    </w:p>
    <w:p>
      <w:r>
        <w:rPr>
          <w:rFonts w:ascii="Consolas" w:hAnsi="Consolas"/>
          <w:sz w:val="18"/>
        </w:rPr>
        <w:t>JBPKRI010000058.1  7867449  ..GG........G.................C.....................G....G..  7867508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2406     CATGAACTTGGCTCAGACACCTGAGCAGTCCA-TGAAACAGAATGAATTCCCTCCTGTCT  2464</w:t>
      </w:r>
    </w:p>
    <w:p>
      <w:r>
        <w:rPr>
          <w:rFonts w:ascii="Consolas" w:hAnsi="Consolas"/>
          <w:sz w:val="18"/>
        </w:rPr>
        <w:t>JBPKRI010000058.1  7867509  ...........T....G.T.A.......GT..C..-..........T...TT........  7867567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2465     CAGATTTATCCATTGTTGAAGAAGTTTCTATGGAAGAGTCTACTGGTGATAG-AGACATT  2523</w:t>
      </w:r>
    </w:p>
    <w:p>
      <w:r>
        <w:rPr>
          <w:rFonts w:ascii="Consolas" w:hAnsi="Consolas"/>
          <w:sz w:val="18"/>
        </w:rPr>
        <w:t>JBPKRI010000058.1  7867568  .......G.................C...............G...A...-..A....G..  7867626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2524     TCTAACAATCAAATACTCACCACAAGCCTCAGAGATCTGCAAGAACTTGAAGAGCTACAT  2583</w:t>
      </w:r>
    </w:p>
    <w:p>
      <w:r>
        <w:rPr>
          <w:rFonts w:ascii="Consolas" w:hAnsi="Consolas"/>
          <w:sz w:val="18"/>
        </w:rPr>
        <w:t>JBPKRI010000058.1  7867627  ...........G.....TG....G.................TC..............TGC  7867686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2584     CACCAGATCCCATTTATCCCTTCAGAAGACAGCTGGGCAGTGCCCAGTGAG-AAGAATTC  2642</w:t>
      </w:r>
    </w:p>
    <w:p>
      <w:r>
        <w:rPr>
          <w:rFonts w:ascii="Consolas" w:hAnsi="Consolas"/>
          <w:sz w:val="18"/>
        </w:rPr>
        <w:t>JBPKRI010000058.1  7867687  .......C.G.....G...T.......A.........T...A.........C..AGT...  7867746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2643     TAACAAGTATGTACAGCAAGAAAAGCAGAATACAGCATCTCTTAGTAAAGTAAATGCCAG  2702</w:t>
      </w:r>
    </w:p>
    <w:p>
      <w:r>
        <w:rPr>
          <w:rFonts w:ascii="Consolas" w:hAnsi="Consolas"/>
          <w:sz w:val="18"/>
        </w:rPr>
        <w:t>JBPKRI010000058.1  7867747  -....T.C....T.T.......G.......GGT........C.G..G..AC....A...A  7867805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2703     CCGAATTTTAACTAATGATCTAGAGTTTGATAGTGTTTCAGATCACTCTAAAACACTTAC  2762</w:t>
      </w:r>
    </w:p>
    <w:p>
      <w:r>
        <w:rPr>
          <w:rFonts w:ascii="Consolas" w:hAnsi="Consolas"/>
          <w:sz w:val="18"/>
        </w:rPr>
        <w:t>JBPKRI010000058.1  7867806  ..A............CA..G....C.G.......T........A.G..G.....T....A  7867865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2763     AAATTTCTCTTTCCAAGCAAAACAAGAAAGTGCATCTTCCCAGACATATCAATATTGGGT  2822</w:t>
      </w:r>
    </w:p>
    <w:p>
      <w:r>
        <w:rPr>
          <w:rFonts w:ascii="Consolas" w:hAnsi="Consolas"/>
          <w:sz w:val="18"/>
        </w:rPr>
        <w:t>JBPKRI010000058.1  7867866  G.G........C.....AG............AT.A....T..AG........C.C....C  7867925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2823     ACATTATTTGGATCATGATAGTTTAGCAAATAAGTCAATCACATATCAAATGTTTGGAAA  2882</w:t>
      </w:r>
    </w:p>
    <w:p>
      <w:r>
        <w:rPr>
          <w:rFonts w:ascii="Consolas" w:hAnsi="Consolas"/>
          <w:sz w:val="18"/>
        </w:rPr>
        <w:t>JBPKRI010000058.1  7867926  G.TG.T............C........T...G.......TC...T.....CAC.......  7867985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2883     AACCTTAAGTGGCACAAATTCAATTTCCCAAGAAATTATGGACTCTGTAAATAATGAAGA  2942</w:t>
      </w:r>
    </w:p>
    <w:p>
      <w:r>
        <w:rPr>
          <w:rFonts w:ascii="Consolas" w:hAnsi="Consolas"/>
          <w:sz w:val="18"/>
        </w:rPr>
        <w:t>JBPKRI010000058.1  7867986  ...T....A..ATG..G......C.............C.A...........G........  7868045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2943     ATTGACAGATGAACTATTAGGTTGTCTAGCTGCAGAATTATTAGCTCTTGATGAGAAAGA  3002</w:t>
      </w:r>
    </w:p>
    <w:p>
      <w:r>
        <w:rPr>
          <w:rFonts w:ascii="Consolas" w:hAnsi="Consolas"/>
          <w:sz w:val="18"/>
        </w:rPr>
        <w:t>JBPKRI010000058.1  7868046  ...............C.....................C......................  7868105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3003     TAACAACTCTTGCCAAAAAATGGCAAATGAAACAGATCCTGAAAACCTAAATCTTGTCCT  3062</w:t>
      </w:r>
    </w:p>
    <w:p>
      <w:r>
        <w:rPr>
          <w:rFonts w:ascii="Consolas" w:hAnsi="Consolas"/>
          <w:sz w:val="18"/>
        </w:rPr>
        <w:t>JBPKRI010000058.1  7868106  .................T.......G..................G..G.G..T.......  7868165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3063     CAGATGGAGAGGAAGTACCCCAAAAGAAATGGGCAGAGAGACAACAAAAGTCAAAATACA  3122</w:t>
      </w:r>
    </w:p>
    <w:p>
      <w:r>
        <w:rPr>
          <w:rFonts w:ascii="Consolas" w:hAnsi="Consolas"/>
          <w:sz w:val="18"/>
        </w:rPr>
        <w:t>JBPKRI010000058.1  7868166  ...CA..G......A....ATGC.....T.A..T..............T...........  7868225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3123     GAGGCATAGTAGTGGGCTCAGGATATATGACAGGGAGGAGAAATTTCTCATCTCAAATGA  3182</w:t>
      </w:r>
    </w:p>
    <w:p>
      <w:r>
        <w:rPr>
          <w:rFonts w:ascii="Consolas" w:hAnsi="Consolas"/>
          <w:sz w:val="18"/>
        </w:rPr>
        <w:t>JBPKRI010000058.1  7868226  .                                                             7868226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3183     AAAGAAGATATTTTCTGAAAATAGTTTAAAGTCTGAAGAACCTATCCTATGGACCAAGGG  3242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3243     TGAGATTCTTGGAAAGGGAGCCTACGGCACAGTATACTGTGGTCTCACTAGTCAAGGACA  3302</w:t>
      </w:r>
    </w:p>
    <w:p>
      <w:r>
        <w:rPr>
          <w:rFonts w:ascii="Consolas" w:hAnsi="Consolas"/>
          <w:sz w:val="18"/>
        </w:rPr>
        <w:t>JBPKRI010000058.1  7872524                                 .....T.....C..T.....C........  7872552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3303     GCTAATAGCTGTAAAACAGGTGGCTTTGGATACCTCTAATAAATTAGCTGCTGAAAAGGA  3362</w:t>
      </w:r>
    </w:p>
    <w:p>
      <w:r>
        <w:rPr>
          <w:rFonts w:ascii="Consolas" w:hAnsi="Consolas"/>
          <w:sz w:val="18"/>
        </w:rPr>
        <w:t>JBPKRI010000058.1  7872553  .....................................G...........A.......A..  7872612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3363     ATACCGGAAACTACAGGAAGAAGTAGATTTGCTCAAAGCACTGAAACATGTCAACATTGT  3422</w:t>
      </w:r>
    </w:p>
    <w:p>
      <w:r>
        <w:rPr>
          <w:rFonts w:ascii="Consolas" w:hAnsi="Consolas"/>
          <w:sz w:val="18"/>
        </w:rPr>
        <w:t>JBPKRI010000058.1  7872613  ...T........G...........C...................................  7872672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3423     GGCCTATTTGGGGACATGCTTGCAAGAGAACACTGTGAGCATTTTCATGGAGTTTGTTCC  3482</w:t>
      </w:r>
    </w:p>
    <w:p>
      <w:r>
        <w:rPr>
          <w:rFonts w:ascii="Consolas" w:hAnsi="Consolas"/>
          <w:sz w:val="18"/>
        </w:rPr>
        <w:t>JBPKRI010000058.1  7872673  ......................G.G..A....T...A.......................  7872732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3483     TGGTGGCTCAATCTCTAGTATTATAAACCGTTTTGGGCCATTGCCTGAGATGGTGTTCTG  3542</w:t>
      </w:r>
    </w:p>
    <w:p>
      <w:r>
        <w:rPr>
          <w:rFonts w:ascii="Consolas" w:hAnsi="Consolas"/>
          <w:sz w:val="18"/>
        </w:rPr>
        <w:t>JBPKRI010000058.1  7872733  .........C............................................A...C.  7872792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3543     TAAATATACGAAACAAATACTTCAAGGTGTTGCTTATCTCCATGAGAACTGTGTGGTACA  3602</w:t>
      </w:r>
    </w:p>
    <w:p>
      <w:r>
        <w:rPr>
          <w:rFonts w:ascii="Consolas" w:hAnsi="Consolas"/>
          <w:sz w:val="18"/>
        </w:rPr>
        <w:t>JBPKRI010000058.1  7872793  .........A........T..G...................................G..  7872852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3603     TCGCGATATCAAAGGAAATAATGTTATGCTCATGCCAACTGGAATAATAAAGCTGATTGA  3662</w:t>
      </w:r>
    </w:p>
    <w:p>
      <w:r>
        <w:rPr>
          <w:rFonts w:ascii="Consolas" w:hAnsi="Consolas"/>
          <w:sz w:val="18"/>
        </w:rPr>
        <w:t>JBPKRI010000058.1  7872853  .A.A..........................T..............C..............  7872912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3663     CTTTGGCTGTGCCAGGCGTTTGGCCTGGGCAGGTTTAAATGGCACCCACAGTGACATGCT  3722</w:t>
      </w:r>
    </w:p>
    <w:p>
      <w:r>
        <w:rPr>
          <w:rFonts w:ascii="Consolas" w:hAnsi="Consolas"/>
          <w:sz w:val="18"/>
        </w:rPr>
        <w:t>JBPKRI010000058.1  7872913  ..............A...............T..CC.........................  7872972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3723     TAAGTCCATGCATGGGACTCCATATTGGATGGCCCCAGAAGTCATCAATGAGTCTGGCTA  3782</w:t>
      </w:r>
    </w:p>
    <w:p>
      <w:r>
        <w:rPr>
          <w:rFonts w:ascii="Consolas" w:hAnsi="Consolas"/>
          <w:sz w:val="18"/>
        </w:rPr>
        <w:t>JBPKRI010000058.1  7872973  C................................T..............C...........  7873032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3783     TGGACGGAAATCAGATATCTGGAGCATTGGTTGTACTGTGTTTGAGATGGCTACAGGGAA  3842</w:t>
      </w:r>
    </w:p>
    <w:p>
      <w:r>
        <w:rPr>
          <w:rFonts w:ascii="Consolas" w:hAnsi="Consolas"/>
          <w:sz w:val="18"/>
        </w:rPr>
        <w:t>JBPKRI010000058.1  7873033  .........G.....C..............C..C.................C..C.....  7873092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3843     GCCTCCACTGGCTTCCATGGACAGGATGGCCGCCATGTTTTACATCGGAGCACACCGAGG  3902</w:t>
      </w:r>
    </w:p>
    <w:p>
      <w:r>
        <w:rPr>
          <w:rFonts w:ascii="Consolas" w:hAnsi="Consolas"/>
          <w:sz w:val="18"/>
        </w:rPr>
        <w:t>JBPKRI010000058.1  7873093  .........................C....A..............T.CC...........  7873152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3903     GCTGATGCCTCCTTTACCAGACCACTTCTCAGAAAATGCAGCAGACTTTGTGCGCATGTG  3962</w:t>
      </w:r>
    </w:p>
    <w:p>
      <w:r>
        <w:rPr>
          <w:rFonts w:ascii="Consolas" w:hAnsi="Consolas"/>
          <w:sz w:val="18"/>
        </w:rPr>
        <w:t>JBPKRI010000058.1  7873153  .....................T.G...............................G.A..  7873212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3963     CCTGACCAGG  3972</w:t>
      </w:r>
    </w:p>
    <w:p>
      <w:r>
        <w:rPr>
          <w:rFonts w:ascii="Consolas" w:hAnsi="Consolas"/>
          <w:sz w:val="18"/>
        </w:rPr>
        <w:t>JBPKRI010000058.1  7873213  ...C......  7873222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10304534699572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