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   23       AAGTAGCAAGTTTCTGTAGGACTGGGCTTGTGGGAAAGGA  62</w:t>
      </w:r>
    </w:p>
    <w:p>
      <w:r>
        <w:rPr>
          <w:rFonts w:ascii="Consolas" w:hAnsi="Consolas"/>
          <w:sz w:val="18"/>
        </w:rPr>
        <w:t>JBPKRI010000058.1  7843026  .........T..........C.A.................  7843065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138903717078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AAAGACATGCTGAGTCATTGCTTGACATTTGTCATGATACAAACTCTTCTCCAACTGATT  60</w:t>
      </w:r>
    </w:p>
    <w:p>
      <w:r>
        <w:rPr>
          <w:rFonts w:ascii="Consolas" w:hAnsi="Consolas"/>
          <w:sz w:val="18"/>
        </w:rPr>
        <w:t>JBPKRI010000058.1  7843962  .............A........................................G....A  7844021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TGATGACAGTTACCAAAAATCAAAACATCATCTTGCAAAGCATCAGCAGAAGTGAG  116</w:t>
      </w:r>
    </w:p>
    <w:p>
      <w:r>
        <w:rPr>
          <w:rFonts w:ascii="Consolas" w:hAnsi="Consolas"/>
          <w:sz w:val="18"/>
        </w:rPr>
        <w:t>JBPKRI010000058.1  7844022  .............T.....C.....T..A........G...........C......  7844077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249512232529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7        GACCAAGATGGTGACTGCAGTCATTCCACACTGGTTAATGAAGAAGAAGATCCCAGTGGT  66</w:t>
      </w:r>
    </w:p>
    <w:p>
      <w:r>
        <w:rPr>
          <w:rFonts w:ascii="Consolas" w:hAnsi="Consolas"/>
          <w:sz w:val="18"/>
        </w:rPr>
        <w:t>JBPKRI010000058.1  7852934  ..........A.......TC........T....A...G........G......A.A....  7852993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67       GGTAGACAGGACTGGCAACCCAGGACAGAAG  97</w:t>
      </w:r>
    </w:p>
    <w:p>
      <w:r>
        <w:rPr>
          <w:rFonts w:ascii="Consolas" w:hAnsi="Consolas"/>
          <w:sz w:val="18"/>
        </w:rPr>
        <w:t>JBPKRI010000058.1  7852994  .A.G....A......................  7853024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200638702446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71.9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GTGTTGAGATCACTGTAACTTTTCCAAGAGATGTCAGTCCTCCCCAAGAAATGAGCCAAG  60</w:t>
      </w:r>
    </w:p>
    <w:p>
      <w:r>
        <w:rPr>
          <w:rFonts w:ascii="Consolas" w:hAnsi="Consolas"/>
          <w:sz w:val="18"/>
        </w:rPr>
        <w:t>JBPKRI010000058.1  7858378  ..........T.T...T........G...A.......C.A.............G......  7858437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AAGACTTAAAAGAAAA  76</w:t>
      </w:r>
    </w:p>
    <w:p>
      <w:r>
        <w:rPr>
          <w:rFonts w:ascii="Consolas" w:hAnsi="Consolas"/>
          <w:sz w:val="18"/>
        </w:rPr>
        <w:t>JBPKRI010000058.1  7858438  ....T...C.......  7858453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154337463420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115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119      AAAGAGGAAAGTTCCAGGGAGCTCTGCAATGTGAACTTGGGCTTTTTGCTACCAAGATCT  178</w:t>
      </w:r>
    </w:p>
    <w:p>
      <w:r>
        <w:rPr>
          <w:rFonts w:ascii="Consolas" w:hAnsi="Consolas"/>
          <w:sz w:val="18"/>
        </w:rPr>
        <w:t>JBPKRI010000058.1  7859477  .........C.....CA...A.........A.................T.G......C..  7859536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179      TGTTTAGAACTGAACATTTCCAAGTCTGTAACCAGAGAAGATGCTCCTCATTTTCTGAAG  238</w:t>
      </w:r>
    </w:p>
    <w:p>
      <w:r>
        <w:rPr>
          <w:rFonts w:ascii="Consolas" w:hAnsi="Consolas"/>
          <w:sz w:val="18"/>
        </w:rPr>
        <w:t>JBPKRI010000058.1  7859537  .AC......ACA..A..C............G............TG.....C.........  7859596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239      GAGCAGCAAAGAAAATCTGAAG  260</w:t>
      </w:r>
    </w:p>
    <w:p>
      <w:r>
        <w:rPr>
          <w:rFonts w:ascii="Consolas" w:hAnsi="Consolas"/>
          <w:sz w:val="18"/>
        </w:rPr>
        <w:t>JBPKRI010000058.1  7859597  .G.....C..............  7859618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617349562080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66879599072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1221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26       TGCCCACGCGATCTGGTGTCCTTACTATCCCCCAAAATCACAAGTTTCCAAAAGAAAAAG  85</w:t>
      </w:r>
    </w:p>
    <w:p>
      <w:r>
        <w:rPr>
          <w:rFonts w:ascii="Consolas" w:hAnsi="Consolas"/>
          <w:sz w:val="18"/>
        </w:rPr>
        <w:t>JBPKRI010000058.1  7865801  ......T.A........C..........A....T..G.......GAA.A.....TG.G..  7865860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86       AAAGAAACATTCCAAGTCTCACATCTTTTGTGCCTAAGCTCTCAGTGTCTGTTCGTCAAT  145</w:t>
      </w:r>
    </w:p>
    <w:p>
      <w:r>
        <w:rPr>
          <w:rFonts w:ascii="Consolas" w:hAnsi="Consolas"/>
          <w:sz w:val="18"/>
        </w:rPr>
        <w:t>JBPKRI010000058.1  7865861  ..............C.C..TGT......CA.A...........G.A.C.....A......  7865920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146      CTGATGAGCTCAGCCCATCAAACGAGCCTCCGGGAGCCCTAGTTAAGTCGTTGATGGATC  205</w:t>
      </w:r>
    </w:p>
    <w:p>
      <w:r>
        <w:rPr>
          <w:rFonts w:ascii="Consolas" w:hAnsi="Consolas"/>
          <w:sz w:val="18"/>
        </w:rPr>
        <w:t>JBPKRI010000058.1  7865977                                                          ....  7865980</w:t>
      </w:r>
    </w:p>
    <w:p>
      <w:r>
        <w:rPr>
          <w:rFonts w:ascii="Consolas" w:hAnsi="Consolas"/>
          <w:sz w:val="18"/>
        </w:rPr>
        <w:t>JBPKRI010000058.1  7865921  ........T.T..A........                                        7865942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206      CGACTCTCAGGTCTTCTGATGGCTTCATTTGGTCAAGAAACATGTGCTCTTTTCCTAAGA  265</w:t>
      </w:r>
    </w:p>
    <w:p>
      <w:r>
        <w:rPr>
          <w:rFonts w:ascii="Consolas" w:hAnsi="Consolas"/>
          <w:sz w:val="18"/>
        </w:rPr>
        <w:t>JBPKRI010000058.1  7865981  A.........A..C.T......T.CT........C..................TGG...G  7866040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266      CTAACCATCACAGGCAATGCCTGGAGAAGGAGGAAAACTGGAAATCCAAGGAAATAGAAG  325</w:t>
      </w:r>
    </w:p>
    <w:p>
      <w:r>
        <w:rPr>
          <w:rFonts w:ascii="Consolas" w:hAnsi="Consolas"/>
          <w:sz w:val="18"/>
        </w:rPr>
        <w:t>JBPKRI010000058.1  7866041  ..C..........A...CA......A.......GG.GTA...............G.....  7866100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326      AATGTAACAAAATTGAAATCACTCACTTTGAAAAAGGGCAGTCTTTGGTGTCTTTTGAGA  385</w:t>
      </w:r>
    </w:p>
    <w:p>
      <w:r>
        <w:rPr>
          <w:rFonts w:ascii="Consolas" w:hAnsi="Consolas"/>
          <w:sz w:val="18"/>
        </w:rPr>
        <w:t>JBPKRI010000058.1  7866101  G....GT...C......G..T................A..CG..C.A.....C..G....  7866160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386      ATTTGAAGGAAGGCAATATTCCTGCAGTTAGGGAAGAGGATATTGACTGCCATGGTAGTA  445</w:t>
      </w:r>
    </w:p>
    <w:p>
      <w:r>
        <w:rPr>
          <w:rFonts w:ascii="Consolas" w:hAnsi="Consolas"/>
          <w:sz w:val="18"/>
        </w:rPr>
        <w:t>JBPKRI010000058.1  7866161  ....C......A.....T.....A...A............A................A.G  7866220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446      AAACGCGAAAACCTGAAGAAGAGAACTCTCAATATCTTTCATCAAGAAAGAATGAGAGTT  505</w:t>
      </w:r>
    </w:p>
    <w:p>
      <w:r>
        <w:rPr>
          <w:rFonts w:ascii="Consolas" w:hAnsi="Consolas"/>
          <w:sz w:val="18"/>
        </w:rPr>
        <w:t>JBPKRI010000058.1  7866221  ..TT.A...G.A.---.........TG...C..C..........G.......A...GA..  7866277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506      CAGTAGCCAAAAACTATGAACAAGATCCAGAAATAGTATGTACCATTCCAAGCAAGTTCC  565</w:t>
      </w:r>
    </w:p>
    <w:p>
      <w:r>
        <w:rPr>
          <w:rFonts w:ascii="Consolas" w:hAnsi="Consolas"/>
          <w:sz w:val="18"/>
        </w:rPr>
        <w:t>JBPKRI010000058.1  7866278  .........G................T.....G.T.G..A.....AG...GT...A....  7866337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566      AAGAAACCCAGCATTCAGAAATAACTCCAAGCCAGGATGAAGAGATGAGAAATAATAAAG  625</w:t>
      </w:r>
    </w:p>
    <w:p>
      <w:r>
        <w:rPr>
          <w:rFonts w:ascii="Consolas" w:hAnsi="Consolas"/>
          <w:sz w:val="18"/>
        </w:rPr>
        <w:t>JBPKRI010000058.1  7866338  .....G...T..CA.....T...GG..T..............G..CT.A....G......  7866397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626      CTGCTTCAAAAAGAGTTTCATTACATAAAAATGAAGCAATGGAACCAAACAATATTTTAG  685</w:t>
      </w:r>
    </w:p>
    <w:p>
      <w:r>
        <w:rPr>
          <w:rFonts w:ascii="Consolas" w:hAnsi="Consolas"/>
          <w:sz w:val="18"/>
        </w:rPr>
        <w:t>JBPKRI010000058.1  7866398  .............T.C....GC..T....GGCA.......T....T.G..C......C..  7866457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686      AAGAGTGTACTGTACTTAAAAGCTTATCCAGTGTAGTCTTTGATGACCCCATTGATAAAC  745</w:t>
      </w:r>
    </w:p>
    <w:p>
      <w:r>
        <w:rPr>
          <w:rFonts w:ascii="Consolas" w:hAnsi="Consolas"/>
          <w:sz w:val="18"/>
        </w:rPr>
        <w:t>JBPKRI010000058.1  7866458  ....TAA......T........T..G..TGA.......AC.....G..T......A..G.  7866517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746      TCCCAGAAGGTTGTAGCAGCATGGAGACAAACATAAAAATATCAATAGCAGAAAGAGCCA  805</w:t>
      </w:r>
    </w:p>
    <w:p>
      <w:r>
        <w:rPr>
          <w:rFonts w:ascii="Consolas" w:hAnsi="Consolas"/>
          <w:sz w:val="18"/>
        </w:rPr>
        <w:t>JBPKRI010000058.1  7866518  ..T......A.CA.................G..C..........G.........C.A...  7866577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806      AACCAGAAATGAGTAGGATGGTGCCTCTTATCCACATCACCTTCCCTGTGGATGGAAGCC  865</w:t>
      </w:r>
    </w:p>
    <w:p>
      <w:r>
        <w:rPr>
          <w:rFonts w:ascii="Consolas" w:hAnsi="Consolas"/>
          <w:sz w:val="18"/>
        </w:rPr>
        <w:t>JBPKRI010000058.1  7866578  ............A.G........T......C.........T.......GA....A..CT.  7866637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866      CCAAGGAACCAGTGATAGCCAAACCAAGCCTCCAAACAAGAAAGGGAACCATTCATAACA  925</w:t>
      </w:r>
    </w:p>
    <w:p>
      <w:r>
        <w:rPr>
          <w:rFonts w:ascii="Consolas" w:hAnsi="Consolas"/>
          <w:sz w:val="18"/>
        </w:rPr>
        <w:t>JBPKRI010000058.1  7866638  .......G....CA...A..................A.C.......C.T.C...G..G..  7866697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926      ACCATAGTGTCAACATACCTGTACACCAAGAAAATGACAAGCATAAGATGAATTCCCATA  985</w:t>
      </w:r>
    </w:p>
    <w:p>
      <w:r>
        <w:rPr>
          <w:rFonts w:ascii="Consolas" w:hAnsi="Consolas"/>
          <w:sz w:val="18"/>
        </w:rPr>
        <w:t>JBPKRI010000058.1  7866698  .TAG...CT.........T..C...T........C....G.T.....G....AA....G.  7866757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986      GGAGTAAGTTGGATTCAAAGACCAAGACAAGTAAGAAGACACCTCAGAATTTTGTGATTT  1045</w:t>
      </w:r>
    </w:p>
    <w:p>
      <w:r>
        <w:rPr>
          <w:rFonts w:ascii="Consolas" w:hAnsi="Consolas"/>
          <w:sz w:val="18"/>
        </w:rPr>
        <w:t>JBPKRI010000058.1  7866758  .A.A......A..........G.....AC.....C.G.........A.....CA......  7866817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1046     CTACTGAAGGTCCCATTAAGCCTACCATGCATAAAACCAGCATAAAAACACAAATTTTCC  1105</w:t>
      </w:r>
    </w:p>
    <w:p>
      <w:r>
        <w:rPr>
          <w:rFonts w:ascii="Consolas" w:hAnsi="Consolas"/>
          <w:sz w:val="18"/>
        </w:rPr>
        <w:t>JBPKRI010000058.1  7866818  .C.........T..G.G..A...........C...G....T........T...G....T.  7866877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1106     CGGCTTTGGGACTTGTGGACCCCAGGCCTTGGCAATTGCCCAGGTTTCAAAAGAAAATGC  1165</w:t>
      </w:r>
    </w:p>
    <w:p>
      <w:r>
        <w:rPr>
          <w:rFonts w:ascii="Consolas" w:hAnsi="Consolas"/>
          <w:sz w:val="18"/>
        </w:rPr>
        <w:t>JBPKRI010000058.1  7866878  .T........G...A....T.....A.......C..CA....A........G..G.....  7866937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1166     CACAGATAGCAAAGAAGCAATCAACTCACCGGACTCAGAAACCTAAAAAGCAATCATTTC  1225</w:t>
      </w:r>
    </w:p>
    <w:p>
      <w:r>
        <w:rPr>
          <w:rFonts w:ascii="Consolas" w:hAnsi="Consolas"/>
          <w:sz w:val="18"/>
        </w:rPr>
        <w:t>JBPKRI010000058.1  7866938  .........A..GA........TG..T...A.G..TT..............C......C.  7866997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1226     CTTGCATCTGTAAAAATCCAGGAACACAGAAGTCATGTGTTCCTCTCTCTGTTCAACCGA  1285</w:t>
      </w:r>
    </w:p>
    <w:p>
      <w:r>
        <w:rPr>
          <w:rFonts w:ascii="Consolas" w:hAnsi="Consolas"/>
          <w:sz w:val="18"/>
        </w:rPr>
        <w:t>JBPKRI010000058.1  7866998  .....C...A..............T.A.A...C.T.C........A.....C......AG  7867057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1286     CAGAGCCAAGACTAAATTACCTAGATCTTAAGTATAGTGATATGTTCAAAGAAATCAATT  1345</w:t>
      </w:r>
    </w:p>
    <w:p>
      <w:r>
        <w:rPr>
          <w:rFonts w:ascii="Consolas" w:hAnsi="Consolas"/>
          <w:sz w:val="18"/>
        </w:rPr>
        <w:t>JBPKRI010000058.1  7867058  .............G......T.......G.................T.....G.......  7867117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1346     CAACTGCTAATGGACCTGGAATCTATGAAATGTTTGGGACCCCTGTTTATTGTCATGTGC  1405</w:t>
      </w:r>
    </w:p>
    <w:p>
      <w:r>
        <w:rPr>
          <w:rFonts w:ascii="Consolas" w:hAnsi="Consolas"/>
          <w:sz w:val="18"/>
        </w:rPr>
        <w:t>JBPKRI010000058.1  7867118  .......G..C..G.......................A..T..............CA...  7867177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1406     GAGAGACTGAAAGGGATGAAAACACGTATTACCGTGAGATATGTTCGGCTCCATCAGGCA  1465</w:t>
      </w:r>
    </w:p>
    <w:p>
      <w:r>
        <w:rPr>
          <w:rFonts w:ascii="Consolas" w:hAnsi="Consolas"/>
          <w:sz w:val="18"/>
        </w:rPr>
        <w:t>JBPKRI010000058.1  7867178  .....G.....C..C.........A...CC....A........C..A.............  7867237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1466     GACGTATCACCAATAAATGTCGATCTTCACACAGTGAGAGGAAGAGCAATATCAGAACAA  1525</w:t>
      </w:r>
    </w:p>
    <w:p>
      <w:r>
        <w:rPr>
          <w:rFonts w:ascii="Consolas" w:hAnsi="Consolas"/>
          <w:sz w:val="18"/>
        </w:rPr>
        <w:t>JBPKRI010000058.1  7867238  ..T...............A.......................GC.......G.C...AC.  7867297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1526     GACTTTCTCAGAAAAAAACACATATGAAATGCCCAAAGACTTCATTTGGCATTAAACAAG  1585</w:t>
      </w:r>
    </w:p>
    <w:p>
      <w:r>
        <w:rPr>
          <w:rFonts w:ascii="Consolas" w:hAnsi="Consolas"/>
          <w:sz w:val="18"/>
        </w:rPr>
        <w:t>JBPKRI010000058.1  7867298  ...............G.CTG....GT..GCC...C..AT....TC.....G........A  7867357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1586     AGCACA-AAGTCTTAATTTCTAAAGAAAAGAGTTCCAAGGCTGTACATAGCAACCTACAT  1644</w:t>
      </w:r>
    </w:p>
    <w:p>
      <w:r>
        <w:rPr>
          <w:rFonts w:ascii="Consolas" w:hAnsi="Consolas"/>
          <w:sz w:val="18"/>
        </w:rPr>
        <w:t>JBPKRI010000058.1  7867358  .A..T.G....-..................GA..G.C........GG.....C......A  7867416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1645     GACATTGAAAATGGTGATGGTATTTCAGAACCAGACTGGCAGATAAAGTCTTCAGGAAAT  1704</w:t>
      </w:r>
    </w:p>
    <w:p>
      <w:r>
        <w:rPr>
          <w:rFonts w:ascii="Consolas" w:hAnsi="Consolas"/>
          <w:sz w:val="18"/>
        </w:rPr>
        <w:t>JBPKRI010000058.1  7867417  ..TGC...............C.............GG........G...............  7867476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1705     GAGTTTCTATCTTCCAAAGATGAAATTCATCCCATGAACTTGGCTCAGACACCTGAGCAG  1764</w:t>
      </w:r>
    </w:p>
    <w:p>
      <w:r>
        <w:rPr>
          <w:rFonts w:ascii="Consolas" w:hAnsi="Consolas"/>
          <w:sz w:val="18"/>
        </w:rPr>
        <w:t>JBPKRI010000058.1  7867477  ..C.....................G....G.............T....G.T.A.......  7867536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1765     TCCATGAAACAGAATGAATTCCCTCCTGTCTCAGATTTATCCATTGTTGAAGAAGTTTCT  1824</w:t>
      </w:r>
    </w:p>
    <w:p>
      <w:r>
        <w:rPr>
          <w:rFonts w:ascii="Consolas" w:hAnsi="Consolas"/>
          <w:sz w:val="18"/>
        </w:rPr>
        <w:t>JBPKRI010000058.1  7867537  GT..CTG..........T...TT...............G.................C...  7867596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1825     ATGGAAGAGTCTACTGGTGATAGAGACATTTCTAACAATCAAATACTCACCACAAGCCTC  1884</w:t>
      </w:r>
    </w:p>
    <w:p>
      <w:r>
        <w:rPr>
          <w:rFonts w:ascii="Consolas" w:hAnsi="Consolas"/>
          <w:sz w:val="18"/>
        </w:rPr>
        <w:t>JBPKRI010000058.1  7867597  ............G...A...AGA....G.............G.....TG....G......  7867656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1885     AGAGATCTGCAAGAACTTGAAGAGCTACATCACCAGATCCCATTTATCCCTTCAGAAGAC  1944</w:t>
      </w:r>
    </w:p>
    <w:p>
      <w:r>
        <w:rPr>
          <w:rFonts w:ascii="Consolas" w:hAnsi="Consolas"/>
          <w:sz w:val="18"/>
        </w:rPr>
        <w:t>JBPKRI010000058.1  7867657  ...........TC..............TGC.......C.G.....G...T.......A..  7867716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1945     AGCTGGGCAGTGCCCAGTGAGAAGAATTCTAACAAGTATGTACAGCAAGAAAAGCAGAAT  2004</w:t>
      </w:r>
    </w:p>
    <w:p>
      <w:r>
        <w:rPr>
          <w:rFonts w:ascii="Consolas" w:hAnsi="Consolas"/>
          <w:sz w:val="18"/>
        </w:rPr>
        <w:t>JBPKRI010000058.1  7867717  .......T...A.........C.A.G..TC....T.C....T.T.......G.......G  7867776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2005     ACAGCATCTCTTAGTAAAGTAAATGCCAGCCGAATTTTAACTAATGATCTAGAGTTTGAT  2064</w:t>
      </w:r>
    </w:p>
    <w:p>
      <w:r>
        <w:rPr>
          <w:rFonts w:ascii="Consolas" w:hAnsi="Consolas"/>
          <w:sz w:val="18"/>
        </w:rPr>
        <w:t>JBPKRI010000058.1  7867777  GT........C.G..G..AC....A...A..A............CA..G....C.G....  7867836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2065     AGTGTTTCAGATCACTCTAAAACACTTACAAATTTCTCTTTCCAAGCAAAACAAGAAAGT  2124</w:t>
      </w:r>
    </w:p>
    <w:p>
      <w:r>
        <w:rPr>
          <w:rFonts w:ascii="Consolas" w:hAnsi="Consolas"/>
          <w:sz w:val="18"/>
        </w:rPr>
        <w:t>JBPKRI010000058.1  7867837  ...T........A.G..G.....T....AG.G........C.....AG............  7867896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2125     GCATCTTCCCAGACATATCAATATTGGGTACATTATTTGGATCATGATAGTTTAGCAAAT  2184</w:t>
      </w:r>
    </w:p>
    <w:p>
      <w:r>
        <w:rPr>
          <w:rFonts w:ascii="Consolas" w:hAnsi="Consolas"/>
          <w:sz w:val="18"/>
        </w:rPr>
        <w:t>JBPKRI010000058.1  7867897  AT.A....T..AG........C.C....CG.TG.T............C........T...  7867956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2185     AAGTCAATCACATATCAAATGTTTGGAAAAACCTTAAGTGGCACAAATTCAATTTCCCAA  2244</w:t>
      </w:r>
    </w:p>
    <w:p>
      <w:r>
        <w:rPr>
          <w:rFonts w:ascii="Consolas" w:hAnsi="Consolas"/>
          <w:sz w:val="18"/>
        </w:rPr>
        <w:t>JBPKRI010000058.1  7867957  G.......TC...T.....CAC..........T....A..ATG..G......C.......  7868016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2245     GAAATTATGGACTCTGTAAATAATGAAGAATTGACAGATGAACTATTAGGTTGTCTAGCT  2304</w:t>
      </w:r>
    </w:p>
    <w:p>
      <w:r>
        <w:rPr>
          <w:rFonts w:ascii="Consolas" w:hAnsi="Consolas"/>
          <w:sz w:val="18"/>
        </w:rPr>
        <w:t>JBPKRI010000058.1  7868017  ......C.A...........G.......................C...............  7868076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2305     GCAGAATTATTAGCTCTTGATGAGAAAGATAACAACTCTTGCCAAAAAATGGCAAATGAA  2364</w:t>
      </w:r>
    </w:p>
    <w:p>
      <w:r>
        <w:rPr>
          <w:rFonts w:ascii="Consolas" w:hAnsi="Consolas"/>
          <w:sz w:val="18"/>
        </w:rPr>
        <w:t>JBPKRI010000058.1  7868077  ......C.......................................T.......G.....  7868136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2365     ACAGATCCTGAAAACCTAAATCTTGTCCTCAGATGGAGAGGAAGTACCCCAAAAGAAATG  2424</w:t>
      </w:r>
    </w:p>
    <w:p>
      <w:r>
        <w:rPr>
          <w:rFonts w:ascii="Consolas" w:hAnsi="Consolas"/>
          <w:sz w:val="18"/>
        </w:rPr>
        <w:t>JBPKRI010000058.1  7868137  .............G..G.G..T..........CA..G......A....ATGC.....T.A  7868196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2425     GGCAGAGAGACAACAAAAGTCAAAATACAG  2454</w:t>
      </w:r>
    </w:p>
    <w:p>
      <w:r>
        <w:rPr>
          <w:rFonts w:ascii="Consolas" w:hAnsi="Consolas"/>
          <w:sz w:val="18"/>
        </w:rPr>
        <w:t>JBPKRI010000058.1  7868197  ..T..............T............  7868226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6255802985984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139     4e-31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17       TCAGGATATATGACAGGGAGGAGAAATTTCTCATCTCAAATGAAAAGAAGATATTTTCTG  76</w:t>
      </w:r>
    </w:p>
    <w:p>
      <w:r>
        <w:rPr>
          <w:rFonts w:ascii="Consolas" w:hAnsi="Consolas"/>
          <w:sz w:val="18"/>
        </w:rPr>
        <w:t>JBPKRI010000058.1  7871458  ......G........AA.......G....T...A....C............C........  7871517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77       AAAATAGTTTAAAGTCTGAAGAACCTATCCTATGGACCAAGGGTGAGATTCTTGGAAAGG  136</w:t>
      </w:r>
    </w:p>
    <w:p>
      <w:r>
        <w:rPr>
          <w:rFonts w:ascii="Consolas" w:hAnsi="Consolas"/>
          <w:sz w:val="18"/>
        </w:rPr>
        <w:t>JBPKRI010000058.1  7871518  ...............A.......T.......G.................C..C..G....  7871577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137      GAGCCTACGGCACA  150</w:t>
      </w:r>
    </w:p>
    <w:p>
      <w:r>
        <w:rPr>
          <w:rFonts w:ascii="Consolas" w:hAnsi="Consolas"/>
          <w:sz w:val="18"/>
        </w:rPr>
        <w:t>JBPKRI010000058.1  7871578  ....A..T......  7871591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334397679460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995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GTATACTGTGGTCTCACTAGTCAAGGACAGCTAATAGCTGTAAAACAGGTGGCTTTGGAT  60</w:t>
      </w:r>
    </w:p>
    <w:p>
      <w:r>
        <w:rPr>
          <w:rFonts w:ascii="Consolas" w:hAnsi="Consolas"/>
          <w:sz w:val="18"/>
        </w:rPr>
        <w:t>JBPKRI010000058.1  7872524  .....T.....C..T.....C.......................................  7872583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ACCTCTAATAAATTAGCTGCTGAAAAGGAATACCGGAAACTACAGGAAGAAGTAGATTTG  120</w:t>
      </w:r>
    </w:p>
    <w:p>
      <w:r>
        <w:rPr>
          <w:rFonts w:ascii="Consolas" w:hAnsi="Consolas"/>
          <w:sz w:val="18"/>
        </w:rPr>
        <w:t>JBPKRI010000058.1  7872584  ......G...........A.......A.....T........G...........C......  7872643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CTCAAAGCACTGAAACATGTCAACATTGTGGCCTATTTGGGGACATGCTTGCAAGAGAAC  180</w:t>
      </w:r>
    </w:p>
    <w:p>
      <w:r>
        <w:rPr>
          <w:rFonts w:ascii="Consolas" w:hAnsi="Consolas"/>
          <w:sz w:val="18"/>
        </w:rPr>
        <w:t>JBPKRI010000058.1  7872644  ...................................................G.G..A...  7872703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181      ACTGTGAGCATTTTCATGGAGTTTGTTCCTGGTGGCTCAATCTCTAGTATTATAAACCGT  240</w:t>
      </w:r>
    </w:p>
    <w:p>
      <w:r>
        <w:rPr>
          <w:rFonts w:ascii="Consolas" w:hAnsi="Consolas"/>
          <w:sz w:val="18"/>
        </w:rPr>
        <w:t>JBPKRI010000058.1  7872704  .T...A................................C.....................  7872763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241      TTTGGGCCATTGCCTGAGATGGTGTTCTGTAAATATACGAAACAAATACTTCAAGGTGTT  300</w:t>
      </w:r>
    </w:p>
    <w:p>
      <w:r>
        <w:rPr>
          <w:rFonts w:ascii="Consolas" w:hAnsi="Consolas"/>
          <w:sz w:val="18"/>
        </w:rPr>
        <w:t>JBPKRI010000058.1  7872764  .......................A...C..........A........T..G.........  7872823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301      GCTTATCTCCATGAGAACTGTGTGGTACATCGCGATATCAAAGGAAATAATGTTATGCTC  360</w:t>
      </w:r>
    </w:p>
    <w:p>
      <w:r>
        <w:rPr>
          <w:rFonts w:ascii="Consolas" w:hAnsi="Consolas"/>
          <w:sz w:val="18"/>
        </w:rPr>
        <w:t>JBPKRI010000058.1  7872824  ..........................G...A.A..........................T  7872883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361      ATGCCAACTGGAATAATAAAGCTGATTGACTTTGGCTGTGCCAGGCGTTTGGCCTGGGCA  420</w:t>
      </w:r>
    </w:p>
    <w:p>
      <w:r>
        <w:rPr>
          <w:rFonts w:ascii="Consolas" w:hAnsi="Consolas"/>
          <w:sz w:val="18"/>
        </w:rPr>
        <w:t>JBPKRI010000058.1  7872884  ..............C............................A...............T  7872943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421      GGTTTAAATGGCACCCACAGTGACATGCTTAAGTCCATGCATGGGACTCCATATTGGATG  480</w:t>
      </w:r>
    </w:p>
    <w:p>
      <w:r>
        <w:rPr>
          <w:rFonts w:ascii="Consolas" w:hAnsi="Consolas"/>
          <w:sz w:val="18"/>
        </w:rPr>
        <w:t>JBPKRI010000058.1  7872944  ..CC.........................C..............................  7873003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481      GCCCCAGAAGTCATCAATGAGTCTGGCTATGGACGGAAATCAGATATCTGGAGCATTGGT  540</w:t>
      </w:r>
    </w:p>
    <w:p>
      <w:r>
        <w:rPr>
          <w:rFonts w:ascii="Consolas" w:hAnsi="Consolas"/>
          <w:sz w:val="18"/>
        </w:rPr>
        <w:t>JBPKRI010000058.1  7873004  ..T..............C....................G.....C..............C  7873063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541      TGTACTGTGTTTGAGATGGCTACAGGGAAGCCTCCACTGGCTTCCATGGACAGGATGGCC  600</w:t>
      </w:r>
    </w:p>
    <w:p>
      <w:r>
        <w:rPr>
          <w:rFonts w:ascii="Consolas" w:hAnsi="Consolas"/>
          <w:sz w:val="18"/>
        </w:rPr>
        <w:t>JBPKRI010000058.1  7873064  ..C.................C..C..............................C....A  7873123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601      GCCATGTTTTACATCGGAGCACACCGAGGGCTGATGCCTCCTTTACCAGACCACTTCTCA  660</w:t>
      </w:r>
    </w:p>
    <w:p>
      <w:r>
        <w:rPr>
          <w:rFonts w:ascii="Consolas" w:hAnsi="Consolas"/>
          <w:sz w:val="18"/>
        </w:rPr>
        <w:t>JBPKRI010000058.1  7873124  ..............T.CC................................T.G.......  7873183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661      GAAAATGCAGCAGACTTTGTGCGCATGTGCCTGACCAG  698</w:t>
      </w:r>
    </w:p>
    <w:p>
      <w:r>
        <w:rPr>
          <w:rFonts w:ascii="Consolas" w:hAnsi="Consolas"/>
          <w:sz w:val="18"/>
        </w:rPr>
        <w:t>JBPKRI010000058.1  7873184  ........................G.A.....C.....  7873221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1741439400479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JBPKRI010000058.1 Antilocapra americana strain Pronghorn03 vouche...  101     3e-20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GGACCAGCATGAGCGACCTTCTGCTCTCCAGCTCCTGAAGCACTCCTTCTTGGAGAGAAG  60</w:t>
      </w:r>
    </w:p>
    <w:p>
      <w:r>
        <w:rPr>
          <w:rFonts w:ascii="Consolas" w:hAnsi="Consolas"/>
          <w:sz w:val="18"/>
        </w:rPr>
        <w:t>JBPKRI010000058.1  7877489  ..................C......G.T........................A.......  7877548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TCACTGA  67</w:t>
      </w:r>
    </w:p>
    <w:p>
      <w:r>
        <w:rPr>
          <w:rFonts w:ascii="Consolas" w:hAnsi="Consolas"/>
          <w:sz w:val="18"/>
        </w:rPr>
        <w:t>JBPKRI010000058.1  7877549  .......  7877555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123469970736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