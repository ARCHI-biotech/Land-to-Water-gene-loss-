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41       AACTGTTCTACCAAATTACTGATACTGGAGAAAATGTTGAAGAGTTGCTTTCCTGAATCA  100</w:t>
      </w:r>
    </w:p>
    <w:p>
      <w:r>
        <w:rPr>
          <w:rFonts w:ascii="Consolas" w:hAnsi="Consolas"/>
          <w:sz w:val="18"/>
        </w:rPr>
        <w:t>JBPKRI010000028.1  1720735  .......................C.....A......C........CA.............  1720794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101      CTCAAG  106</w:t>
      </w:r>
    </w:p>
    <w:p>
      <w:r>
        <w:rPr>
          <w:rFonts w:ascii="Consolas" w:hAnsi="Consolas"/>
          <w:sz w:val="18"/>
        </w:rPr>
        <w:t>JBPKRI010000028.1  1720795  ......  1720800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GTTTACGGAGCGGTGATGAACATAAATCGTGGGAACCCCTTTCAAAAGGAAGTGGTGTTG  60</w:t>
      </w:r>
    </w:p>
    <w:p>
      <w:r>
        <w:rPr>
          <w:rFonts w:ascii="Consolas" w:hAnsi="Consolas"/>
          <w:sz w:val="18"/>
        </w:rPr>
        <w:t>JBPKRI010000028.1  1724106  .....T.....A.......................T..............G.........  1724165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GATTCATGGCCGGATTTCAAAGC  83</w:t>
      </w:r>
    </w:p>
    <w:p>
      <w:r>
        <w:rPr>
          <w:rFonts w:ascii="Consolas" w:hAnsi="Consolas"/>
          <w:sz w:val="18"/>
        </w:rPr>
        <w:t>JBPKRI010000028.1  1724166  ...........T..C........  1724188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GCTGAGACAGATAACCTTGATCATTATACTAATGCCTATGCTGTGTTCTACAAGGATGTC  60</w:t>
      </w:r>
    </w:p>
    <w:p>
      <w:r>
        <w:rPr>
          <w:rFonts w:ascii="Consolas" w:hAnsi="Consolas"/>
          <w:sz w:val="18"/>
        </w:rPr>
        <w:t>JBPKRI010000028.1  1724673  ...........C.....G..C.......................C........A......  1724732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AGGGCTTATCGACAGCTATTGGAAGAATGTGATGTTTTTAACTGGGACCAAGTTTTTCAA  120</w:t>
      </w:r>
    </w:p>
    <w:p>
      <w:r>
        <w:rPr>
          <w:rFonts w:ascii="Consolas" w:hAnsi="Consolas"/>
          <w:sz w:val="18"/>
        </w:rPr>
        <w:t>JBPKRI010000028.1  1724733  .AT.....C..............G...CA..GA...A.C.....................  1724792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ATACAAG  127</w:t>
      </w:r>
    </w:p>
    <w:p>
      <w:r>
        <w:rPr>
          <w:rFonts w:ascii="Consolas" w:hAnsi="Consolas"/>
          <w:sz w:val="18"/>
        </w:rPr>
        <w:t>JBPKRI010000028.1  1724793  .......  1724799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277807434156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GGCTGCAGAGTGAGTTATATGATGTTTCCAAAGCGGTTGCCAATTCAAAGCAGTTGAATA  60</w:t>
      </w:r>
    </w:p>
    <w:p>
      <w:r>
        <w:rPr>
          <w:rFonts w:ascii="Consolas" w:hAnsi="Consolas"/>
          <w:sz w:val="18"/>
        </w:rPr>
        <w:t>JBPKRI010000028.1  1729186  .............A..G.................T......G.C.........G..G..G  1729245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TAAAGCTAACTTCCTTCAAGGC  82</w:t>
      </w:r>
    </w:p>
    <w:p>
      <w:r>
        <w:rPr>
          <w:rFonts w:ascii="Consolas" w:hAnsi="Consolas"/>
          <w:sz w:val="18"/>
        </w:rPr>
        <w:t>JBPKRI010000028.1  1729246  ........G.............  1729267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277807434156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285     9e-75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        CTTCCCCACGACTAACCTACCTGAGTGTTGCCAATGCGGATCTACTCAACCGGACTTGGT  68</w:t>
      </w:r>
    </w:p>
    <w:p>
      <w:r>
        <w:rPr>
          <w:rFonts w:ascii="Consolas" w:hAnsi="Consolas"/>
          <w:sz w:val="18"/>
        </w:rPr>
        <w:t>JBPKRI010000028.1  1733507  ......T..................C.....TG...TT..CT.........A........  1733566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69       CCCGGGGAGGCAATGAACAATGTCTCCGGTACATCGCCAACCTCATCTCCTGCTTCCCTA  128</w:t>
      </w:r>
    </w:p>
    <w:p>
      <w:r>
        <w:rPr>
          <w:rFonts w:ascii="Consolas" w:hAnsi="Consolas"/>
          <w:sz w:val="18"/>
        </w:rPr>
        <w:t>JBPKRI010000028.1  1733567  .T.....C........G..G....G...C.............................C.  1733626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129      GTGTGTGTGTCCGGGATGAGAAGGGAAACCCGGTCTCCTGGTCCATCACAGACCAGTTTG  188</w:t>
      </w:r>
    </w:p>
    <w:p>
      <w:r>
        <w:rPr>
          <w:rFonts w:ascii="Consolas" w:hAnsi="Consolas"/>
          <w:sz w:val="18"/>
        </w:rPr>
        <w:t>JBPKRI010000028.1  1733627  .C...........T.....C.....G.....CA.T..T........G..G..........  1733686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189      CCACCATGTGCCATGGCTACACCCTGCCAGAACATCGCAGGAAAGGTTACAGCCGGCTGG  248</w:t>
      </w:r>
    </w:p>
    <w:p>
      <w:r>
        <w:rPr>
          <w:rFonts w:ascii="Consolas" w:hAnsi="Consolas"/>
          <w:sz w:val="18"/>
        </w:rPr>
        <w:t>JBPKRI010000028.1  1733687  .......................A....T..G.................T.TT.......  1733746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249      TGGCCCTCACGCTGGCCAGGAAGTTGCAAAGCCGGGGATTCCCCTCTCAGGGGAACGTCC  308</w:t>
      </w:r>
    </w:p>
    <w:p>
      <w:r>
        <w:rPr>
          <w:rFonts w:ascii="Consolas" w:hAnsi="Consolas"/>
          <w:sz w:val="18"/>
        </w:rPr>
        <w:t>JBPKRI010000028.1  1733747  ...T......AT.......A.........................G...A..C...A.GG  1733806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309      TGGATGACAACA  320</w:t>
      </w:r>
    </w:p>
    <w:p>
      <w:r>
        <w:rPr>
          <w:rFonts w:ascii="Consolas" w:hAnsi="Consolas"/>
          <w:sz w:val="18"/>
        </w:rPr>
        <w:t>JBPKRI010000028.1  1733807  ............  1733818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1046921965694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