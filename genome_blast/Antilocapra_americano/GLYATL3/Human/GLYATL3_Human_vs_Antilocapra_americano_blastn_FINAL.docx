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lcl|NM_001010904.2_cds_NP_001010904.1_1 [gene=GLYATL3]</w:t>
      </w:r>
    </w:p>
    <w:p>
      <w:r>
        <w:rPr>
          <w:rFonts w:ascii="Consolas" w:hAnsi="Consolas"/>
          <w:sz w:val="18"/>
        </w:rPr>
        <w:t>[db_xref=CCDS:CCDS47440.1] [protein=glycine N-acyltransferase-like</w:t>
      </w:r>
    </w:p>
    <w:p>
      <w:r>
        <w:rPr>
          <w:rFonts w:ascii="Consolas" w:hAnsi="Consolas"/>
          <w:sz w:val="18"/>
        </w:rPr>
        <w:t>protein 3] [protein_id=NP_001010904.1] [location=149..1015]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390     5e-106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185      AGGCTGAGACAGATAACCTTGATCATTATACTAATGCCTATGCTGTGTTCTACAAGGATG  244</w:t>
      </w:r>
    </w:p>
    <w:p>
      <w:r>
        <w:rPr>
          <w:rFonts w:ascii="Consolas" w:hAnsi="Consolas"/>
          <w:sz w:val="18"/>
        </w:rPr>
        <w:t>JBPKRI010000028.1  1724671  .............C.....G..C.......................C........A....  1724730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245      TCAGGGCTTATCGACAGCTATTGGAAGAA--TGTGATGTTTTTAACTGGGACCAAGTTTT  302</w:t>
      </w:r>
    </w:p>
    <w:p>
      <w:r>
        <w:rPr>
          <w:rFonts w:ascii="Consolas" w:hAnsi="Consolas"/>
          <w:sz w:val="18"/>
        </w:rPr>
        <w:t>JBPKRI010000028.1  1724731  ...AT.....C..............G...CA..-..-...A.C.................  1724788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303      TCAAATACAAGGGCTGCAGAGTGAGTTATATGATGTTTCCAAAGCGGTTGCCAATTCAAA  362</w:t>
      </w:r>
    </w:p>
    <w:p>
      <w:r>
        <w:rPr>
          <w:rFonts w:ascii="Consolas" w:hAnsi="Consolas"/>
          <w:sz w:val="18"/>
        </w:rPr>
        <w:t>JBPKRI010000028.1  1724789  ............                                                  1724800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363      GCAGTTGAATATAAAGCTAACTTCCTTCAAGGCTGTTCATTTTTCTCCTGTTTCATCTCT  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423      GCCAGATACCAGTTTCCTCAAGGGGCCTTCCCCACGACTAACCTACCTGAGTGTTGCCAA  482</w:t>
      </w:r>
    </w:p>
    <w:p>
      <w:r>
        <w:rPr>
          <w:rFonts w:ascii="Consolas" w:hAnsi="Consolas"/>
          <w:sz w:val="18"/>
        </w:rPr>
        <w:t>JBPKRI010000028.1  1733507                            ......T..................C.....TG.  1733540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483      TGCGGATCTACTCAACCGGACTTGGTCCCGGGGAGGCAATGAACAATGTCTCCGGTACAT  542</w:t>
      </w:r>
    </w:p>
    <w:p>
      <w:r>
        <w:rPr>
          <w:rFonts w:ascii="Consolas" w:hAnsi="Consolas"/>
          <w:sz w:val="18"/>
        </w:rPr>
        <w:t>JBPKRI010000028.1  1733541  ..TT..CT.........A.........T.....C........G..G....G...C.....  1733600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543      CGCCAACCTCATCTCCTGCTTCCCTAGTGTGTGTGTCCGGGATGAGAAGGGAAACCCGGT  602</w:t>
      </w:r>
    </w:p>
    <w:p>
      <w:r>
        <w:rPr>
          <w:rFonts w:ascii="Consolas" w:hAnsi="Consolas"/>
          <w:sz w:val="18"/>
        </w:rPr>
        <w:t>JBPKRI010000028.1  1733601  ........................C..C...........T.....C.....G.....CA.  1733660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603      CTCCTGGTCCATCACAGACCAGTTTGCCACCATGTGCCATGGCTACACCCTGCCAGAACA  662</w:t>
      </w:r>
    </w:p>
    <w:p>
      <w:r>
        <w:rPr>
          <w:rFonts w:ascii="Consolas" w:hAnsi="Consolas"/>
          <w:sz w:val="18"/>
        </w:rPr>
        <w:t>JBPKRI010000028.1  1733661  T..T........G..G.................................A....T..G..  1733720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663      TCGCAGGAAAGGTTACAGCCGGCTGGTGGCCCTCACGCTGGCCAGGAAGTTGCAAAGCCG  722</w:t>
      </w:r>
    </w:p>
    <w:p>
      <w:r>
        <w:rPr>
          <w:rFonts w:ascii="Consolas" w:hAnsi="Consolas"/>
          <w:sz w:val="18"/>
        </w:rPr>
        <w:t>JBPKRI010000028.1  1733721  ...............T.TT..........T......AT.......A..............  1733780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723      GGGATTCCCCTCTCAGGGGAACGTCCTGGATGACAACACGGCGTCTATAAGCCTCCTGAA  782</w:t>
      </w:r>
    </w:p>
    <w:p>
      <w:r>
        <w:rPr>
          <w:rFonts w:ascii="Consolas" w:hAnsi="Consolas"/>
          <w:sz w:val="18"/>
        </w:rPr>
        <w:t>JBPKRI010000028.1  1733781  ...........G...A..C...A.GG............T...AA....T.A....GCA..  1733840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783      GAGTCTCCA-TGCTGAGTTCTTGCCTTGTCGCTTCCACAGGCTTATTCTCACCCCTGCGA  841</w:t>
      </w:r>
    </w:p>
    <w:p>
      <w:r>
        <w:rPr>
          <w:rFonts w:ascii="Consolas" w:hAnsi="Consolas"/>
          <w:sz w:val="18"/>
        </w:rPr>
        <w:t>JBPKRI010000028.1  1733841  ...CA....C.T.-..CC...........A.G.....T........C.........C.AG  1733899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842      CTTTCTCTGG  851</w:t>
      </w:r>
    </w:p>
    <w:p>
      <w:r>
        <w:rPr>
          <w:rFonts w:ascii="Consolas" w:hAnsi="Consolas"/>
          <w:sz w:val="18"/>
        </w:rPr>
        <w:t>JBPKRI010000028.1  1733900  ..........  1733909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2152996428204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