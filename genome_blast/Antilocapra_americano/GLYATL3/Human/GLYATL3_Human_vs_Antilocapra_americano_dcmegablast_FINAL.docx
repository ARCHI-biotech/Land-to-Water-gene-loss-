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231504992280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       CTCTGGAAAAGATGTTGGTGCTAAACTGTTCTACCAAATTACTGATACTGGAGAAAATGT  77</w:t>
      </w:r>
    </w:p>
    <w:p>
      <w:r>
        <w:rPr>
          <w:rFonts w:ascii="Consolas" w:hAnsi="Consolas"/>
          <w:sz w:val="18"/>
        </w:rPr>
        <w:t>JBPKRI010000028.1  1720712  ....A..G......CCA..T..T.......................C.....A......C  1720771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78       TGAAGAGTTGCTTTCCTGAATCACTCAAG  106</w:t>
      </w:r>
    </w:p>
    <w:p>
      <w:r>
        <w:rPr>
          <w:rFonts w:ascii="Consolas" w:hAnsi="Consolas"/>
          <w:sz w:val="18"/>
        </w:rPr>
        <w:t>JBPKRI010000028.1  1720772  ........CA...................  1720800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195493104592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GTTTACGGAGCGGTGATGAACATAAATCGTGGGAACCCCTTTCAAAAGGAAGTGGTGTTG  60</w:t>
      </w:r>
    </w:p>
    <w:p>
      <w:r>
        <w:rPr>
          <w:rFonts w:ascii="Consolas" w:hAnsi="Consolas"/>
          <w:sz w:val="18"/>
        </w:rPr>
        <w:t>JBPKRI010000028.1  1724106  .....T.....A.......................T..............G.........  1724165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GATTCATGGCCGGATTTCAAAGCTGTTATCACCCGACGACAAAGAGAG  108</w:t>
      </w:r>
    </w:p>
    <w:p>
      <w:r>
        <w:rPr>
          <w:rFonts w:ascii="Consolas" w:hAnsi="Consolas"/>
          <w:sz w:val="18"/>
        </w:rPr>
        <w:t>JBPKRI010000028.1  1724166  ...........T..C........CA.C.....A..G..G..G.A....  1724213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162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GCTGAGACAGATAACCTTGATCATTATACTAATGCCTATGCTGTGTTCTACAAGGATGTC  60</w:t>
      </w:r>
    </w:p>
    <w:p>
      <w:r>
        <w:rPr>
          <w:rFonts w:ascii="Consolas" w:hAnsi="Consolas"/>
          <w:sz w:val="18"/>
        </w:rPr>
        <w:t>JBPKRI010000028.1  1724673  ...........C.....G..C.......................C........A......  1724732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AGGGCTTATCGACAGCTATTGGAAGAATGTGATGTTTTTAACTGGGACCAAGTTTTTCAA  120</w:t>
      </w:r>
    </w:p>
    <w:p>
      <w:r>
        <w:rPr>
          <w:rFonts w:ascii="Consolas" w:hAnsi="Consolas"/>
          <w:sz w:val="18"/>
        </w:rPr>
        <w:t>JBPKRI010000028.1  1724733  .AT.....C..............G...CA..GA...A.C.....................  1724792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ATACAAG  127</w:t>
      </w:r>
    </w:p>
    <w:p>
      <w:r>
        <w:rPr>
          <w:rFonts w:ascii="Consolas" w:hAnsi="Consolas"/>
          <w:sz w:val="18"/>
        </w:rPr>
        <w:t>JBPKRI010000028.1  1724793  .......  1724799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249510936124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112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GGCTGCAGAGTGAGTTATATGATGTTTCCAAAGCGGTTGCCAATTCAAAGCAGTTGAATA  60</w:t>
      </w:r>
    </w:p>
    <w:p>
      <w:r>
        <w:rPr>
          <w:rFonts w:ascii="Consolas" w:hAnsi="Consolas"/>
          <w:sz w:val="18"/>
        </w:rPr>
        <w:t>JBPKRI010000028.1  1729186  .............A..G.................T......G.C.........G..G..G  1729245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TAAAGCTAACTTCCTTCAAGGCTGTTCATTTTTCTCCTGTTTCATCTCTGCCAGATACCA  120</w:t>
      </w:r>
    </w:p>
    <w:p>
      <w:r>
        <w:rPr>
          <w:rFonts w:ascii="Consolas" w:hAnsi="Consolas"/>
          <w:sz w:val="18"/>
        </w:rPr>
        <w:t>JBPKRI010000028.1  1729246  ........G.............CTC.TGC..AC....GA.....A..G.---...C....  1729302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GTTTC  125</w:t>
      </w:r>
    </w:p>
    <w:p>
      <w:r>
        <w:rPr>
          <w:rFonts w:ascii="Consolas" w:hAnsi="Consolas"/>
          <w:sz w:val="18"/>
        </w:rPr>
        <w:t>JBPKRI010000028.1  1729303  .....  1729307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249510936124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JBPKRI010000028.1 Antilocapra americana strain Pronghorn03 vouche...  436     6e-120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        CTTCCCCACGACTAACCTACCTGAGTGTTGCCAATGCGGATCTACTCAACCGGACTTGGT  68</w:t>
      </w:r>
    </w:p>
    <w:p>
      <w:r>
        <w:rPr>
          <w:rFonts w:ascii="Consolas" w:hAnsi="Consolas"/>
          <w:sz w:val="18"/>
        </w:rPr>
        <w:t>JBPKRI010000028.1  1733507  ......T..................C.....TG...TT..CT.........A........  1733566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69       CCCGGGGAGGCAATGAACAATGTCTCCGGTACATCGCCAACCTCATCTCCTGCTTCCCTA  128</w:t>
      </w:r>
    </w:p>
    <w:p>
      <w:r>
        <w:rPr>
          <w:rFonts w:ascii="Consolas" w:hAnsi="Consolas"/>
          <w:sz w:val="18"/>
        </w:rPr>
        <w:t>JBPKRI010000028.1  1733567  .T.....C........G..G....G...C.............................C.  1733626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129      GTGTGTGTGTCCGGGATGAGAAGGGAAACCCGGTCTCCTGGTCCATCACAGACCAGTTTG  188</w:t>
      </w:r>
    </w:p>
    <w:p>
      <w:r>
        <w:rPr>
          <w:rFonts w:ascii="Consolas" w:hAnsi="Consolas"/>
          <w:sz w:val="18"/>
        </w:rPr>
        <w:t>JBPKRI010000028.1  1733627  .C...........T.....C.....G.....CA.T..T........G..G..........  1733686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189      CCACCATGTGCCATGGCTACACCCTGCCAGAACATCGCAGGAAAGGTTACAGCCGGCTGG  248</w:t>
      </w:r>
    </w:p>
    <w:p>
      <w:r>
        <w:rPr>
          <w:rFonts w:ascii="Consolas" w:hAnsi="Consolas"/>
          <w:sz w:val="18"/>
        </w:rPr>
        <w:t>JBPKRI010000028.1  1733687  .......................A....T..G.................T.TT.......  1733746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249      TGGCCCTCACGCTGGCCAGGAAGTTGCAAAGCCGGGGATTCCCCTCTCAGGGGAACGTCC  308</w:t>
      </w:r>
    </w:p>
    <w:p>
      <w:r>
        <w:rPr>
          <w:rFonts w:ascii="Consolas" w:hAnsi="Consolas"/>
          <w:sz w:val="18"/>
        </w:rPr>
        <w:t>JBPKRI010000028.1  1733747  ...T......AT.......A.........................G...A..C...A.GG  1733806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309      TGGATGACAACACGGCGTCTATAAGCCTCCTGAAGAGTCTCCATGCTGAGTTCTTGCCTT  368</w:t>
      </w:r>
    </w:p>
    <w:p>
      <w:r>
        <w:rPr>
          <w:rFonts w:ascii="Consolas" w:hAnsi="Consolas"/>
          <w:sz w:val="18"/>
        </w:rPr>
        <w:t>JBPKRI010000028.1  1733807  ............T...AA....T.A....GCA.....CA....CTTC..CC.........  1733866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369      GTCGCTTCCACAGGCTTATTCTCACCCCTGCGACTTTCTCTGGCCTGCCTCACCTCTAG  427</w:t>
      </w:r>
    </w:p>
    <w:p>
      <w:r>
        <w:rPr>
          <w:rFonts w:ascii="Consolas" w:hAnsi="Consolas"/>
          <w:sz w:val="18"/>
        </w:rPr>
        <w:t>JBPKRI010000028.1  1733867  ..A.G.....T........C.........C.AG..........G.AAGT.....C....  1733925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1016048728490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