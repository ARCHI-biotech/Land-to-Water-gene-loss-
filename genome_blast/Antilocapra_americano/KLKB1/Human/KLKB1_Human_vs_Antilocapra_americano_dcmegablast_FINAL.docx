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79740683782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169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GATGTCTGACTCAACTCTATGAAAACGCCTTCTTCAGAGGTGGGGATGTAGCTTCCATGT  60</w:t>
      </w:r>
    </w:p>
    <w:p>
      <w:r>
        <w:rPr>
          <w:rFonts w:ascii="Consolas" w:hAnsi="Consolas"/>
          <w:sz w:val="18"/>
        </w:rPr>
        <w:t>JBPKRI010000208.1  4459855  ....CT..........A...AGC...A......................GT..G......  4459914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ACACCCCAAATGCCCAATACTGCCAGATGAGGTGCACATTCCACCCAAGGTGTTTGCTAT  120</w:t>
      </w:r>
    </w:p>
    <w:p>
      <w:r>
        <w:rPr>
          <w:rFonts w:ascii="Consolas" w:hAnsi="Consolas"/>
          <w:sz w:val="18"/>
        </w:rPr>
        <w:t>JBPKRI010000208.1  4459915  ........G.............T.......T...T..C........T.....C.......  4459974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 TCAGTTTTCTTCCAGCAAGTTCAATCAATGA  151</w:t>
      </w:r>
    </w:p>
    <w:p>
      <w:r>
        <w:rPr>
          <w:rFonts w:ascii="Consolas" w:hAnsi="Consolas"/>
          <w:sz w:val="18"/>
        </w:rPr>
        <w:t>JBPKRI010000208.1  4459975  .T...........T.A..A.....C..G...  4460005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GTTTGGTTGCTTCTTGAAAGATAGTGTTACAGGAACCCTGCCAAAAGTACATCGAACAGG  60</w:t>
      </w:r>
    </w:p>
    <w:p>
      <w:r>
        <w:rPr>
          <w:rFonts w:ascii="Consolas" w:hAnsi="Consolas"/>
          <w:sz w:val="18"/>
        </w:rPr>
        <w:t>JBPKRI010000208.1  4461662  ..................G..C...............T......G...GTCA..G.....  4461721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TGCAGTTTCTGGACATTCCTTGAAGCAATGTGGTCATCAAAT  102</w:t>
      </w:r>
    </w:p>
    <w:p>
      <w:r>
        <w:rPr>
          <w:rFonts w:ascii="Consolas" w:hAnsi="Consolas"/>
          <w:sz w:val="18"/>
        </w:rPr>
        <w:t>JBPKRI010000208.1  4461722  ....A....G........G..A....G............G..  4461763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CTTGCCATCGAGACATTTATAAAGGAGTTGATATGAGAGGAGTCAATTTTAATGTGTCTA  60</w:t>
      </w:r>
    </w:p>
    <w:p>
      <w:r>
        <w:rPr>
          <w:rFonts w:ascii="Consolas" w:hAnsi="Consolas"/>
          <w:sz w:val="18"/>
        </w:rPr>
        <w:t>JBPKRI010000208.1  4462425  .......C...AG.............A......................C.....A....  4462484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AGGTTAGCAGTGTTGAAGAATGCCAAAAAAGGTGCACCAGTAACATTCGCTGCCAGTTTT  120</w:t>
      </w:r>
    </w:p>
    <w:p>
      <w:r>
        <w:rPr>
          <w:rFonts w:ascii="Consolas" w:hAnsi="Consolas"/>
          <w:sz w:val="18"/>
        </w:rPr>
        <w:t>JBPKRI010000208.1  4462485  ....G.AA....C.........T..GG............AC.......A......T....  4462544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TTTCATATGCCACGCAAACATTTCACAAGGCAGAGTACCG  160</w:t>
      </w:r>
    </w:p>
    <w:p>
      <w:r>
        <w:rPr>
          <w:rFonts w:ascii="Consolas" w:hAnsi="Consolas"/>
          <w:sz w:val="18"/>
        </w:rPr>
        <w:t>JBPKRI010000208.1  4462545  .CA...........G....C..CTT...T...........  4462584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205782215360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178     9e-43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TGCCACATGAACATCTTCCAGCATCTTGCGTTCTCAGATGTGGATGTTGCCAGGGTTCTC  62</w:t>
      </w:r>
    </w:p>
    <w:p>
      <w:r>
        <w:rPr>
          <w:rFonts w:ascii="Consolas" w:hAnsi="Consolas"/>
          <w:sz w:val="18"/>
        </w:rPr>
        <w:t>JBPKRI010000208.1  4469779  ....G....G....T.....A....G...A..T.......A............AA..A..  4469838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ACTCCAGATGCTTTTGTGTGTCGGACCATCTGCACCTATCACCCCAACTGCCTCTTCTTT  122</w:t>
      </w:r>
    </w:p>
    <w:p>
      <w:r>
        <w:rPr>
          <w:rFonts w:ascii="Consolas" w:hAnsi="Consolas"/>
          <w:sz w:val="18"/>
        </w:rPr>
        <w:t>JBPKRI010000208.1  4469839  G.A....................A........T.............G......T.....C  4469898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ACATTCTATACAAATGTATGGAAAATCGAGTCACAAAG  160</w:t>
      </w:r>
    </w:p>
    <w:p>
      <w:r>
        <w:rPr>
          <w:rFonts w:ascii="Consolas" w:hAnsi="Consolas"/>
          <w:sz w:val="18"/>
        </w:rPr>
        <w:t>JBPKRI010000208.1  4469899  ...........G....C......G..A..C.....G..  4469936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AAATGTTTGTCTTCTTAAAACATCTGAAAGTGGCACACCAAGTTCCTCTACTCCTCAAGA  60</w:t>
      </w:r>
    </w:p>
    <w:p>
      <w:r>
        <w:rPr>
          <w:rFonts w:ascii="Consolas" w:hAnsi="Consolas"/>
          <w:sz w:val="18"/>
        </w:rPr>
        <w:t>JBPKRI010000208.1  4470989  ..........T.C.....G..T..CC..........C..G......C..........G..  4471048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AAACACCATATCTGGATATAGCCTTTTAACCTGCAAAAGAACT  103</w:t>
      </w:r>
    </w:p>
    <w:p>
      <w:r>
        <w:rPr>
          <w:rFonts w:ascii="Consolas" w:hAnsi="Consolas"/>
          <w:sz w:val="18"/>
        </w:rPr>
        <w:t>JBPKRI010000208.1  4471049  ...TG....C........C......C....T......CA....  4471091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205782215360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CCCTGCCATTCTAAAATTTACCCGGGAGTTGACTTTGGAGGAGAAGAATTGAATGTGACT  62</w:t>
      </w:r>
    </w:p>
    <w:p>
      <w:r>
        <w:rPr>
          <w:rFonts w:ascii="Consolas" w:hAnsi="Consolas"/>
          <w:sz w:val="18"/>
        </w:rPr>
        <w:t>JBPKRI010000208.1  4471243  ........C..C............CA.....CT..............GC..C.......C  4471302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TTTGTTAAAGGAGTGAATGTTTGCCAAGAGACTTGCACAAAGATGATTCGCTGTCAGTTT  122</w:t>
      </w:r>
    </w:p>
    <w:p>
      <w:r>
        <w:rPr>
          <w:rFonts w:ascii="Consolas" w:hAnsi="Consolas"/>
          <w:sz w:val="18"/>
        </w:rPr>
        <w:t>JBPKRI010000208.1  4471303  ..C..........CAG...G...............T.......................C  4471362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123      TTCACTTATTCTTTACTCCCAGAAGACTGTAAGGAAGAGAA  163</w:t>
      </w:r>
    </w:p>
    <w:p>
      <w:r>
        <w:rPr>
          <w:rFonts w:ascii="Consolas" w:hAnsi="Consolas"/>
          <w:sz w:val="18"/>
        </w:rPr>
        <w:t>JBPKRI010000208.1  4471363  ..T..G.........................GA.G......  4471403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207     2e-51</w:t>
      </w:r>
    </w:p>
    <w:p>
      <w:r>
        <w:rPr>
          <w:rFonts w:ascii="Consolas" w:hAnsi="Consolas"/>
          <w:sz w:val="18"/>
        </w:rPr>
        <w:t>JBPKRI010000635.1 Antilocapra americana strain Pronghorn03 vouche...  63.5    5e-08</w:t>
      </w:r>
    </w:p>
    <w:p>
      <w:r>
        <w:rPr>
          <w:rFonts w:ascii="Consolas" w:hAnsi="Consolas"/>
          <w:sz w:val="18"/>
        </w:rPr>
        <w:t>JBPKRI010000022.1 Antilocapra americana strain Pronghorn03 vouche...  61.7    2e-07</w:t>
      </w:r>
    </w:p>
    <w:p>
      <w:r>
        <w:rPr>
          <w:rFonts w:ascii="Consolas" w:hAnsi="Consolas"/>
          <w:sz w:val="18"/>
        </w:rPr>
        <w:t>JBPKRI010000326.1 Antilocapra americana strain Pronghorn03 vouche...  52.7    9e-05</w:t>
      </w:r>
    </w:p>
    <w:p>
      <w:r>
        <w:rPr>
          <w:rFonts w:ascii="Consolas" w:hAnsi="Consolas"/>
          <w:sz w:val="18"/>
        </w:rPr>
        <w:t>JBPKRI010000478.1 Antilocapra americana strain Pronghorn03 vouche...  51.8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CTGCACAACAAAAACAAGCACACGCATTGTTGGAGGAACAAACTCTTCTTGGGGAGAGTG  61</w:t>
      </w:r>
    </w:p>
    <w:p>
      <w:r>
        <w:rPr>
          <w:rFonts w:ascii="Consolas" w:hAnsi="Consolas"/>
          <w:sz w:val="18"/>
        </w:rPr>
        <w:t>JBPKRI010000208.1  4471775  ..............---.G.....................G.TG................  4471831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  <w:t>JBPKRI010000635.1  47321                                                             ...  47319</w:t>
      </w:r>
    </w:p>
    <w:p>
      <w:r>
        <w:rPr>
          <w:rFonts w:ascii="Consolas" w:hAnsi="Consolas"/>
          <w:sz w:val="18"/>
        </w:rPr>
        <w:t>JBPKRI010000635.1  53745                                                             ...  53747</w:t>
      </w:r>
    </w:p>
    <w:p>
      <w:r>
        <w:rPr>
          <w:rFonts w:ascii="Consolas" w:hAnsi="Consolas"/>
          <w:sz w:val="18"/>
        </w:rPr>
        <w:t>JBPKRI010000022.1  5334686                                                       ..A....  5334680</w:t>
      </w:r>
    </w:p>
    <w:p>
      <w:r>
        <w:rPr>
          <w:rFonts w:ascii="Consolas" w:hAnsi="Consolas"/>
          <w:sz w:val="18"/>
        </w:rPr>
        <w:t>JBPKRI010000022.1  5329694                                                          ....  5329691</w:t>
      </w:r>
    </w:p>
    <w:p>
      <w:r>
        <w:rPr>
          <w:rFonts w:ascii="Consolas" w:hAnsi="Consolas"/>
          <w:sz w:val="18"/>
        </w:rPr>
        <w:t>JBPKRI010000022.1  5343540                                                       ..A....  5343534</w:t>
      </w:r>
    </w:p>
    <w:p>
      <w:r>
        <w:rPr>
          <w:rFonts w:ascii="Consolas" w:hAnsi="Consolas"/>
          <w:sz w:val="18"/>
        </w:rPr>
        <w:t>JBPKRI010000478.1  1201800                                                     ...T.....  1201808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GCCCTGGCAGGTGAGCCTGCAGGTGAAGCTGACAGCT--CAGAGGC-ACCTGTGTGGAGG  118</w:t>
      </w:r>
    </w:p>
    <w:p>
      <w:r>
        <w:rPr>
          <w:rFonts w:ascii="Consolas" w:hAnsi="Consolas"/>
          <w:sz w:val="18"/>
        </w:rPr>
        <w:t>JBPKRI010000208.1  4471832  ............C........A........A.G....--.....C.-..........G..  4471888</w:t>
      </w:r>
    </w:p>
    <w:p>
      <w:r>
        <w:rPr>
          <w:rFonts w:ascii="Consolas" w:hAnsi="Consolas"/>
          <w:sz w:val="18"/>
        </w:rPr>
        <w:t>JBPKRI010000635.1  47318    ...................-...GTC...-C..C...ACTG.....-....C..C..G..  47262</w:t>
      </w:r>
    </w:p>
    <w:p>
      <w:r>
        <w:rPr>
          <w:rFonts w:ascii="Consolas" w:hAnsi="Consolas"/>
          <w:sz w:val="18"/>
        </w:rPr>
        <w:t>JBPKRI010000635.1  53748    ...................-...GTC...-C..C...ACTG.....-....C..CA.G..  53804</w:t>
      </w:r>
    </w:p>
    <w:p>
      <w:r>
        <w:rPr>
          <w:rFonts w:ascii="Consolas" w:hAnsi="Consolas"/>
          <w:sz w:val="18"/>
        </w:rPr>
        <w:t>JBPKRI010000022.1  5334679  ............C.........T.C.G------..A.--.---.C.-..AG...C.....  5334632</w:t>
      </w:r>
    </w:p>
    <w:p>
      <w:r>
        <w:rPr>
          <w:rFonts w:ascii="Consolas" w:hAnsi="Consolas"/>
          <w:sz w:val="18"/>
        </w:rPr>
        <w:t>JBPKRI010000022.1  5329690  ....................G.A.C..CGAT.A.-----------.-..G..........  5329643</w:t>
      </w:r>
    </w:p>
    <w:p>
      <w:r>
        <w:rPr>
          <w:rFonts w:ascii="Consolas" w:hAnsi="Consolas"/>
          <w:sz w:val="18"/>
        </w:rPr>
        <w:t>JBPKRI010000022.1  5343533  ......................A.--------....----..T.T.C..AA.........  5343486</w:t>
      </w:r>
    </w:p>
    <w:p>
      <w:r>
        <w:rPr>
          <w:rFonts w:ascii="Consolas" w:hAnsi="Consolas"/>
          <w:sz w:val="18"/>
        </w:rPr>
        <w:t>JBPKRI010000326.1  474583                                                       ..C.....  474590</w:t>
      </w:r>
    </w:p>
    <w:p>
      <w:r>
        <w:rPr>
          <w:rFonts w:ascii="Consolas" w:hAnsi="Consolas"/>
          <w:sz w:val="18"/>
        </w:rPr>
        <w:t>JBPKRI010000478.1  1201809  ...A.......CT.....C.....TC-..G.C.----------.A.-..A.C.....G..  1201856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119      GTCACTCATAGGACACCAGTGGGTCCTCACTGCTGCCCACTGCTTTGATGG  169</w:t>
      </w:r>
    </w:p>
    <w:p>
      <w:r>
        <w:rPr>
          <w:rFonts w:ascii="Consolas" w:hAnsi="Consolas"/>
          <w:sz w:val="18"/>
        </w:rPr>
        <w:t>JBPKRI010000208.1  4471889  ....A....T....G..........T.A.....C.....T.....C.....  4471939</w:t>
      </w:r>
    </w:p>
    <w:p>
      <w:r>
        <w:rPr>
          <w:rFonts w:ascii="Consolas" w:hAnsi="Consolas"/>
          <w:sz w:val="18"/>
        </w:rPr>
        <w:t>JBPKRI010000635.1  47261    C..C..G..CCAC.C.........G..G..C..A.........          47219</w:t>
      </w:r>
    </w:p>
    <w:p>
      <w:r>
        <w:rPr>
          <w:rFonts w:ascii="Consolas" w:hAnsi="Consolas"/>
          <w:sz w:val="18"/>
        </w:rPr>
        <w:t>JBPKRI010000635.1  53805    C..C..G..CCAC.C.........G..G..C..A.........          53847</w:t>
      </w:r>
    </w:p>
    <w:p>
      <w:r>
        <w:rPr>
          <w:rFonts w:ascii="Consolas" w:hAnsi="Consolas"/>
          <w:sz w:val="18"/>
        </w:rPr>
        <w:t>JBPKRI010000022.1  5334631  T..C.....T.CC.CA........G..G..A..A..T.....           5334590</w:t>
      </w:r>
    </w:p>
    <w:p>
      <w:r>
        <w:rPr>
          <w:rFonts w:ascii="Consolas" w:hAnsi="Consolas"/>
          <w:sz w:val="18"/>
        </w:rPr>
        <w:t>JBPKRI010000022.1  5329642  C..C.....T.CC.CA........A..G.....A..T......          5329600</w:t>
      </w:r>
    </w:p>
    <w:p>
      <w:r>
        <w:rPr>
          <w:rFonts w:ascii="Consolas" w:hAnsi="Consolas"/>
          <w:sz w:val="18"/>
        </w:rPr>
        <w:t>JBPKRI010000022.1  5343485  T..C.....C.CG.CG.GT.....A..G..G..A..T.....           5343444</w:t>
      </w:r>
    </w:p>
    <w:p>
      <w:r>
        <w:rPr>
          <w:rFonts w:ascii="Consolas" w:hAnsi="Consolas"/>
          <w:sz w:val="18"/>
        </w:rPr>
        <w:t>JBPKRI010000326.1  474591   ...T..G....A...AA.T........G..A............          474633</w:t>
      </w:r>
    </w:p>
    <w:p>
      <w:r>
        <w:rPr>
          <w:rFonts w:ascii="Consolas" w:hAnsi="Consolas"/>
          <w:sz w:val="18"/>
        </w:rPr>
        <w:t>JBPKRI010000478.1  1201857  .G.C.....T.CTG...GC.....GA....C..............        1201901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15       ATGTTTGGCGCATCTATAGTGGCATTTTAAATCTGTCAGACATTACAAAAGATACACCTT  74</w:t>
      </w:r>
    </w:p>
    <w:p>
      <w:r>
        <w:rPr>
          <w:rFonts w:ascii="Consolas" w:hAnsi="Consolas"/>
          <w:sz w:val="18"/>
        </w:rPr>
        <w:t>JBPKRI010000208.1  4473680  ..A..........T...G......................G..A..G.C...G...T...  4473739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75       TCTCACAAATAAAAGAGATTATTATTCACCAAAACTATAAAGTCTCAGAAGGGAATCATG  134</w:t>
      </w:r>
    </w:p>
    <w:p>
      <w:r>
        <w:rPr>
          <w:rFonts w:ascii="Consolas" w:hAnsi="Consolas"/>
          <w:sz w:val="18"/>
        </w:rPr>
        <w:t>JBPKRI010000208.1  4473740  ........G.C...C........G.C....C...T......A..........C.G.....  4473799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135      ATATCGCCTTGATAAAACTCCAGGCTCCTTTGAATTACACTG  176</w:t>
      </w:r>
    </w:p>
    <w:p>
      <w:r>
        <w:rPr>
          <w:rFonts w:ascii="Consolas" w:hAnsi="Consolas"/>
          <w:sz w:val="18"/>
        </w:rPr>
        <w:t>JBPKRI010000208.1  4473800  ....T.....A........TG...............TT....  4473841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375552543032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51.8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       CCAATATGCCTACCTTCCAAAGGTGACACAAGCACAATTTATACCAACTGTTGGGTAACC  71</w:t>
      </w:r>
    </w:p>
    <w:p>
      <w:r>
        <w:rPr>
          <w:rFonts w:ascii="Consolas" w:hAnsi="Consolas"/>
          <w:sz w:val="18"/>
        </w:rPr>
        <w:t>JBPKRI010000208.1  4498979  ..C....................A..G.G..ATGTG..G.....TG.A..C.....G..A  4499038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72       GGATGGGG  79</w:t>
      </w:r>
    </w:p>
    <w:p>
      <w:r>
        <w:rPr>
          <w:rFonts w:ascii="Consolas" w:hAnsi="Consolas"/>
          <w:sz w:val="18"/>
        </w:rPr>
        <w:t>JBPKRI010000208.1  4499039  ........  4499046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GTGAAATCCAAAATATTCTACAAAAGGTAAATATTCCTTTGGTAACAAATGAAGAATGCC  60</w:t>
      </w:r>
    </w:p>
    <w:p>
      <w:r>
        <w:rPr>
          <w:rFonts w:ascii="Consolas" w:hAnsi="Consolas"/>
          <w:sz w:val="18"/>
        </w:rPr>
        <w:t>JBPKRI010000208.1  4476679  ..A............CC..........C.............A..T...............  4476738</w:t>
      </w:r>
    </w:p>
    <w:p>
      <w:r>
        <w:rPr>
          <w:rFonts w:ascii="Consolas" w:hAnsi="Consolas"/>
          <w:sz w:val="18"/>
        </w:rPr>
        <w:t>JBPKRI010000208.1  4499618     ....A.......C...C..G..A.CC..GG.A..C...A.G................  4499674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AGAAAAGATATCAAGATTATAAAATAACCCAACGGATGGTCTGTGCTGGCTATAAAGAAG  120</w:t>
      </w:r>
    </w:p>
    <w:p>
      <w:r>
        <w:rPr>
          <w:rFonts w:ascii="Consolas" w:hAnsi="Consolas"/>
          <w:sz w:val="18"/>
        </w:rPr>
        <w:t>JBPKRI010000208.1  4476739  .......T..CAG................A.C.A....A.....................  4476798</w:t>
      </w:r>
    </w:p>
    <w:p>
      <w:r>
        <w:rPr>
          <w:rFonts w:ascii="Consolas" w:hAnsi="Consolas"/>
          <w:sz w:val="18"/>
        </w:rPr>
        <w:t>JBPKRI010000208.1  4499675  ..GC.G.T..CAG..GGC.C.G.......A.TAA......T.....A.....C.G.....  4499734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GGGGAAAAGATGCTTGTAAG  140</w:t>
      </w:r>
    </w:p>
    <w:p>
      <w:r>
        <w:rPr>
          <w:rFonts w:ascii="Consolas" w:hAnsi="Consolas"/>
          <w:sz w:val="18"/>
        </w:rPr>
        <w:t>JBPKRI010000208.1  4476799  .A....G.........C...  4476818</w:t>
      </w:r>
    </w:p>
    <w:p>
      <w:r>
        <w:rPr>
          <w:rFonts w:ascii="Consolas" w:hAnsi="Consolas"/>
          <w:sz w:val="18"/>
        </w:rPr>
        <w:t>JBPKRI010000208.1  4499735  .A..G..G..C..C......  4499754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JBPKRI010000208.1 Antilocapra americana strain Pronghorn03 vouche...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GGAGATTCAGGTGGTCCCTTAGTTTGCAAACACAATGGAATGTGGCGTTTGGTGGGCATC  60</w:t>
      </w:r>
    </w:p>
    <w:p>
      <w:r>
        <w:rPr>
          <w:rFonts w:ascii="Consolas" w:hAnsi="Consolas"/>
          <w:sz w:val="18"/>
        </w:rPr>
        <w:t>JBPKRI010000208.1  4477344  ..T........C........G.....TC....TG.A.A..CA....A.............  4477403</w:t>
      </w:r>
    </w:p>
    <w:p>
      <w:r>
        <w:rPr>
          <w:rFonts w:ascii="Consolas" w:hAnsi="Consolas"/>
          <w:sz w:val="18"/>
        </w:rPr>
        <w:t>JBPKRI010000208.1  4500320  ..G........G..C...C.GTCC..T..........AGG......ACC....A......  4500379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ACCAGCTGGGGTGAAGGCTGTGCCCGCAGGGAGCAACCTGGTGTCTACACCAAAGTCGCT  120</w:t>
      </w:r>
    </w:p>
    <w:p>
      <w:r>
        <w:rPr>
          <w:rFonts w:ascii="Consolas" w:hAnsi="Consolas"/>
          <w:sz w:val="18"/>
        </w:rPr>
        <w:t>JBPKRI010000208.1  4477404  ..T..T..........................A.....A..A..............T...  4477463</w:t>
      </w:r>
    </w:p>
    <w:p>
      <w:r>
        <w:rPr>
          <w:rFonts w:ascii="Consolas" w:hAnsi="Consolas"/>
          <w:sz w:val="18"/>
        </w:rPr>
        <w:t>JBPKRI010000208.1  4500380  ..A..T..............C.G..AA.....A.GG..G.....T........C..G.TC  4500439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GAGTACATGGACTGGATTTTAGAGAAAACACAG  153</w:t>
      </w:r>
    </w:p>
    <w:p>
      <w:r>
        <w:rPr>
          <w:rFonts w:ascii="Consolas" w:hAnsi="Consolas"/>
          <w:sz w:val="18"/>
        </w:rPr>
        <w:t>JBPKRI010000208.1  4477464  ......G......................C...  4477496</w:t>
      </w:r>
    </w:p>
    <w:p>
      <w:r>
        <w:rPr>
          <w:rFonts w:ascii="Consolas" w:hAnsi="Consolas"/>
          <w:sz w:val="18"/>
        </w:rPr>
        <w:t>JBPKRI010000208.1  4500440  .....TG....T......C.G........G..   4500471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347257488420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