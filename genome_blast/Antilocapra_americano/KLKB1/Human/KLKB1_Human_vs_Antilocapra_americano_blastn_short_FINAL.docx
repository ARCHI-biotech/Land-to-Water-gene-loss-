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159482045534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16       GCAAGCAACTTATTTCATTTCCTTGTTTGCTACAGTTTCCTGTG  59</w:t>
      </w:r>
    </w:p>
    <w:p>
      <w:r>
        <w:rPr>
          <w:rFonts w:ascii="Consolas" w:hAnsi="Consolas"/>
          <w:sz w:val="18"/>
        </w:rPr>
        <w:t>JBPKRI010000208.1  4458133  .......G....C.......G..........G............  4458176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102891642280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        TGACTCAACTCTATGAAAACGCCTTCTTCAGAGGTGGGGATGTAGCTTCCATGTACACCC  66</w:t>
      </w:r>
    </w:p>
    <w:p>
      <w:r>
        <w:rPr>
          <w:rFonts w:ascii="Consolas" w:hAnsi="Consolas"/>
          <w:sz w:val="18"/>
        </w:rPr>
        <w:t>JBPKRI010000208.1  4459861  ..........A...AGC...A......................GT..G............  4459920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67       CAAATGCCCAATACTGCCAGATGAGGTGCACATTCCACCCAAGGTGTTTGCTATTCAGTT  126</w:t>
      </w:r>
    </w:p>
    <w:p>
      <w:r>
        <w:rPr>
          <w:rFonts w:ascii="Consolas" w:hAnsi="Consolas"/>
          <w:sz w:val="18"/>
        </w:rPr>
        <w:t>JBPKRI010000208.1  4459921  ..G.............T.......T...T..C........T.....C........T....  4459980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127      TTCTTCC  133</w:t>
      </w:r>
    </w:p>
    <w:p>
      <w:r>
        <w:rPr>
          <w:rFonts w:ascii="Consolas" w:hAnsi="Consolas"/>
          <w:sz w:val="18"/>
        </w:rPr>
        <w:t>JBPKRI010000208.1  4459981  .......  4459987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GTTTGGTTGCTTCTTGAAAGATAGTGTTACAGGAACCCTGCCAAAAGTACATCGAACAGG  60</w:t>
      </w:r>
    </w:p>
    <w:p>
      <w:r>
        <w:rPr>
          <w:rFonts w:ascii="Consolas" w:hAnsi="Consolas"/>
          <w:sz w:val="18"/>
        </w:rPr>
        <w:t>JBPKRI010000208.1  4461662  ..................G..C...............T......G...GTCA..G.....  4461721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TGCAGTTTCTGGACATTCCTTGAAGCAATGTGGTCATCA  99</w:t>
      </w:r>
    </w:p>
    <w:p>
      <w:r>
        <w:rPr>
          <w:rFonts w:ascii="Consolas" w:hAnsi="Consolas"/>
          <w:sz w:val="18"/>
        </w:rPr>
        <w:t>JBPKRI010000208.1  4461722  ....A....G........G..A....G............  4461760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CTTGCCATCGAGACATTTATAAAGGAGTTGATATGAGAGGAGTCAATTTTAATGTGTCTA  60</w:t>
      </w:r>
    </w:p>
    <w:p>
      <w:r>
        <w:rPr>
          <w:rFonts w:ascii="Consolas" w:hAnsi="Consolas"/>
          <w:sz w:val="18"/>
        </w:rPr>
        <w:t>JBPKRI010000208.1  4462425  .......C...AG.............A......................C.....A....  4462484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AGGTTAGCAGTGTTGAAGAATGCCAAAAAAGGTGCACCAGTAACATTCGCTGCCAGTTTT  120</w:t>
      </w:r>
    </w:p>
    <w:p>
      <w:r>
        <w:rPr>
          <w:rFonts w:ascii="Consolas" w:hAnsi="Consolas"/>
          <w:sz w:val="18"/>
        </w:rPr>
        <w:t>JBPKRI010000208.1  4462485  ....G.AA....C.........T..GG............AC.......A......T....  4462544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TTTCATATGCCACGCAAACATTTCACAAGGCAGAGTACCG  160</w:t>
      </w:r>
    </w:p>
    <w:p>
      <w:r>
        <w:rPr>
          <w:rFonts w:ascii="Consolas" w:hAnsi="Consolas"/>
          <w:sz w:val="18"/>
        </w:rPr>
        <w:t>JBPKRI010000208.1  4462545  .CA...........G....C..CTT...T...........  4462584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234078486187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TGCCACATGAACATCTTCCAGCATCTTGCGTTCTCAGATGTGGATGTTGCCAGGGTTCTC  62</w:t>
      </w:r>
    </w:p>
    <w:p>
      <w:r>
        <w:rPr>
          <w:rFonts w:ascii="Consolas" w:hAnsi="Consolas"/>
          <w:sz w:val="18"/>
        </w:rPr>
        <w:t>JBPKRI010000208.1  4469779  ....G....G....T.....A....G...A..T.......A............AA..A..  4469838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ACTCCAGATGCTTTTGTGTGTCGGACCATCTGCACCTATCACCCCAACTGCCTCTTCTTT  122</w:t>
      </w:r>
    </w:p>
    <w:p>
      <w:r>
        <w:rPr>
          <w:rFonts w:ascii="Consolas" w:hAnsi="Consolas"/>
          <w:sz w:val="18"/>
        </w:rPr>
        <w:t>JBPKRI010000208.1  4469839  G.A....................A........T.............G......T.....C  4469898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ACATTCTATACAAATGTATGGAA  145</w:t>
      </w:r>
    </w:p>
    <w:p>
      <w:r>
        <w:rPr>
          <w:rFonts w:ascii="Consolas" w:hAnsi="Consolas"/>
          <w:sz w:val="18"/>
        </w:rPr>
        <w:t>JBPKRI010000208.1  4469899  ...........G....C......  4469921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AAATGTTTGTCTTCTTAAAACATCTGAAAGTGGCACACCAAGTTCCTCTACTCCTCAAGA  60</w:t>
      </w:r>
    </w:p>
    <w:p>
      <w:r>
        <w:rPr>
          <w:rFonts w:ascii="Consolas" w:hAnsi="Consolas"/>
          <w:sz w:val="18"/>
        </w:rPr>
        <w:t>JBPKRI010000208.1  4470989  ..........T.C.....G..T..CC..........C..G......C..........G..  4471048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AAACACCATATCTGGATATAGCCTTTTAACCTGCAAA  97</w:t>
      </w:r>
    </w:p>
    <w:p>
      <w:r>
        <w:rPr>
          <w:rFonts w:ascii="Consolas" w:hAnsi="Consolas"/>
          <w:sz w:val="18"/>
        </w:rPr>
        <w:t>JBPKRI010000208.1  4471049  ...TG....C........C......C....T......  4471085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234078486187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        CCCTGCCATTCTAAAATTTACCCGGGAGTTGACTTTGGAGGAGAAGAATTGAATGTGACT  62</w:t>
      </w:r>
    </w:p>
    <w:p>
      <w:r>
        <w:rPr>
          <w:rFonts w:ascii="Consolas" w:hAnsi="Consolas"/>
          <w:sz w:val="18"/>
        </w:rPr>
        <w:t>JBPKRI010000208.1  4471243  ........C..C............CA.....CT..............GC..C.......C  4471302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63       TTTGTTAAAGGAGTGAATGTTTGCCAAGAGACTTGCACAAAGATGATTCGCTGTCAGTTT  122</w:t>
      </w:r>
    </w:p>
    <w:p>
      <w:r>
        <w:rPr>
          <w:rFonts w:ascii="Consolas" w:hAnsi="Consolas"/>
          <w:sz w:val="18"/>
        </w:rPr>
        <w:t>JBPKRI010000208.1  4471303  ..C..........CAG...G...............T.......................C  4471362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123      TTCACTTATTCTTTACTCCCAGAAGACTGTA  153</w:t>
      </w:r>
    </w:p>
    <w:p>
      <w:r>
        <w:rPr>
          <w:rFonts w:ascii="Consolas" w:hAnsi="Consolas"/>
          <w:sz w:val="18"/>
        </w:rPr>
        <w:t>JBPKRI010000208.1  4471363  ..T..G.........................  4471393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GTGTAAGTGTTTCTTAAGATTATCTATGGATGGTTCTCCAACTAGGATTGCGTATGGGAC  60</w:t>
      </w:r>
    </w:p>
    <w:p>
      <w:r>
        <w:rPr>
          <w:rFonts w:ascii="Consolas" w:hAnsi="Consolas"/>
          <w:sz w:val="18"/>
        </w:rPr>
        <w:t>JBPKRI010000208.1  4471495  ......A....C....G.C..G...T.......C..C.......AC...A.T........  4471554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ACAAGGGAGCTCTGGTTACTCTTTGAGATTGTGTAA  96</w:t>
      </w:r>
    </w:p>
    <w:p>
      <w:r>
        <w:rPr>
          <w:rFonts w:ascii="Consolas" w:hAnsi="Consolas"/>
          <w:sz w:val="18"/>
        </w:rPr>
        <w:t>JBPKRI010000208.1  4471555  G....CA...........T........GC.......  4471590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163     3e-38</w:t>
      </w:r>
    </w:p>
    <w:p>
      <w:r>
        <w:rPr>
          <w:rFonts w:ascii="Consolas" w:hAnsi="Consolas"/>
          <w:sz w:val="18"/>
        </w:rPr>
        <w:t>JBPKRI010000022.1 Antilocapra americana strain Pronghorn03 vouche...  52.0    8e-05</w:t>
      </w:r>
    </w:p>
    <w:p>
      <w:r>
        <w:rPr>
          <w:rFonts w:ascii="Consolas" w:hAnsi="Consolas"/>
          <w:sz w:val="18"/>
        </w:rPr>
        <w:t>JBPKRI010000203.1 Antilocapra americana strain Pronghorn03 vouche...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        CTGCACAACAAAAACAAGCACACGCATTGTTGGAGGAACAAACTCTTCTTGGGGAGAGTG  61</w:t>
      </w:r>
    </w:p>
    <w:p>
      <w:r>
        <w:rPr>
          <w:rFonts w:ascii="Consolas" w:hAnsi="Consolas"/>
          <w:sz w:val="18"/>
        </w:rPr>
        <w:t>JBPKRI010000208.1  4471775  ..............---.G.....................G.TG................  4471831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  <w:t>JBPKRI010000022.1  5343537                                                          ....  5343534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62       GCCCTGGCAGGTGAGCCTGCAGGTGAAGCTGACAGCTCAGAGGCACCTGTGTGGAGGGTC  121</w:t>
      </w:r>
    </w:p>
    <w:p>
      <w:r>
        <w:rPr>
          <w:rFonts w:ascii="Consolas" w:hAnsi="Consolas"/>
          <w:sz w:val="18"/>
        </w:rPr>
        <w:t>JBPKRI010000208.1  4471832  ............C........A........A.G.........C...........G.....  4471891</w:t>
      </w:r>
    </w:p>
    <w:p>
      <w:r>
        <w:rPr>
          <w:rFonts w:ascii="Consolas" w:hAnsi="Consolas"/>
          <w:sz w:val="18"/>
        </w:rPr>
        <w:t>JBPKRI010000022.1  5343533  ......................                                        5343512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122      ACTCATAGGACACCAGTGGGTCCTCACTGCTGCCCACTGCTTTGATGG  169</w:t>
      </w:r>
    </w:p>
    <w:p>
      <w:r>
        <w:rPr>
          <w:rFonts w:ascii="Consolas" w:hAnsi="Consolas"/>
          <w:sz w:val="18"/>
        </w:rPr>
        <w:t>JBPKRI010000208.1  4471892  .A....T....G..........T.A.....C.....T.....C.....  4471939</w:t>
      </w:r>
    </w:p>
    <w:p>
      <w:r>
        <w:rPr>
          <w:rFonts w:ascii="Consolas" w:hAnsi="Consolas"/>
          <w:sz w:val="18"/>
        </w:rPr>
        <w:t>JBPKRI010000203.1  1694596                  ..............G..............     1694624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383271186458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129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18       TTTGGCGCATCTATAGTGGCATTTTAAATCTGTCAGACATTACAAAAGATACACCTTTCT  77</w:t>
      </w:r>
    </w:p>
    <w:p>
      <w:r>
        <w:rPr>
          <w:rFonts w:ascii="Consolas" w:hAnsi="Consolas"/>
          <w:sz w:val="18"/>
        </w:rPr>
        <w:t>JBPKRI010000208.1  4473683  ..........T...G......................G..A..G.C...G...T......  4473742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78       CACAAATAAAAGAGATTATTATTCACCAAAACTATAAAGTCTCAGAAGGGAATCATGATA  137</w:t>
      </w:r>
    </w:p>
    <w:p>
      <w:r>
        <w:rPr>
          <w:rFonts w:ascii="Consolas" w:hAnsi="Consolas"/>
          <w:sz w:val="18"/>
        </w:rPr>
        <w:t>JBPKRI010000208.1  4473743  .....G.C...C........G.C....C...T......A..........C.G........  4473802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138      TCGCCTTGATAAAACTCCAGGCTCCTTTGAATT  170</w:t>
      </w:r>
    </w:p>
    <w:p>
      <w:r>
        <w:rPr>
          <w:rFonts w:ascii="Consolas" w:hAnsi="Consolas"/>
          <w:sz w:val="18"/>
        </w:rPr>
        <w:t>JBPKRI010000208.1  4473803  .T.....A........TG...............  4473835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401277215352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        CAAAAACCAATATGCCTACCTTCCAAAGGTGACACAAGCACAATTTATACCAACTGTTGG  65</w:t>
      </w:r>
    </w:p>
    <w:p>
      <w:r>
        <w:rPr>
          <w:rFonts w:ascii="Consolas" w:hAnsi="Consolas"/>
          <w:sz w:val="18"/>
        </w:rPr>
        <w:t>JBPKRI010000208.1  4474727  ......G.....................A...T...GAAC..G....C..TG........  4474786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66       GTAACCGGATGGGGCTTC  83</w:t>
      </w:r>
    </w:p>
    <w:p>
      <w:r>
        <w:rPr>
          <w:rFonts w:ascii="Consolas" w:hAnsi="Consolas"/>
          <w:sz w:val="18"/>
        </w:rPr>
        <w:t>JBPKRI010000208.1  4474787  A....T............  4474804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4        AAATCCAAAATATTCTACAAAAGGTAAATATTCCTTTGGTAACAAATGAAGAATGCCAGA  63</w:t>
      </w:r>
    </w:p>
    <w:p>
      <w:r>
        <w:rPr>
          <w:rFonts w:ascii="Consolas" w:hAnsi="Consolas"/>
          <w:sz w:val="18"/>
        </w:rPr>
        <w:t>JBPKRI010000208.1  4476682  ............CC..........C.............A..T..................  4476741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64       AAAGATATCAAGATTATAAAATAACCCAACGGATGGTCTGTGCTGGCTATAAAGAAGGGG  123</w:t>
      </w:r>
    </w:p>
    <w:p>
      <w:r>
        <w:rPr>
          <w:rFonts w:ascii="Consolas" w:hAnsi="Consolas"/>
          <w:sz w:val="18"/>
        </w:rPr>
        <w:t>JBPKRI010000208.1  4476742  ....T..CAG................A.C.A....A......................A.  4476801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124      GAAAAGATGCTTG  136</w:t>
      </w:r>
    </w:p>
    <w:p>
      <w:r>
        <w:rPr>
          <w:rFonts w:ascii="Consolas" w:hAnsi="Consolas"/>
          <w:sz w:val="18"/>
        </w:rPr>
        <w:t>JBPKRI010000208.1  4476802  ...G.........  4476814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43       TGGCGTTTGGTGGGCATCACCAGCTGGGGTGAAGGCTGTGCCCGCAGGGAGCAACCTGGT  102</w:t>
      </w:r>
    </w:p>
    <w:p>
      <w:r>
        <w:rPr>
          <w:rFonts w:ascii="Consolas" w:hAnsi="Consolas"/>
          <w:sz w:val="18"/>
        </w:rPr>
        <w:t>JBPKRI010000208.1  4477386  ....A...............T..T..........................A.....A..A  4477445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103      GTCTACACCAAAGTCGCTGAGTACATGGACTGGATTTTAGAGAAAAC  149</w:t>
      </w:r>
    </w:p>
    <w:p>
      <w:r>
        <w:rPr>
          <w:rFonts w:ascii="Consolas" w:hAnsi="Consolas"/>
          <w:sz w:val="18"/>
        </w:rPr>
        <w:t>JBPKRI010000208.1  4477446  ..............T.........G......................  4477492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372982027090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