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JBPKRI010000212.1 Antilocapra americana strain Pronghorn03 vouche...  54.0    8e-05</w:t>
      </w:r>
    </w:p>
    <w:p>
      <w:r>
        <w:rPr>
          <w:rFonts w:ascii="Consolas" w:hAnsi="Consolas"/>
          <w:sz w:val="18"/>
        </w:rPr>
        <w:t>JBPKRI010000471.1 Antilocapra americana strain Pronghorn03 vouche...  52.0    3e-04</w:t>
      </w:r>
    </w:p>
    <w:p>
      <w:r>
        <w:rPr>
          <w:rFonts w:ascii="Consolas" w:hAnsi="Consolas"/>
          <w:sz w:val="18"/>
        </w:rPr>
        <w:t>JBPKRI010000145.1 Antilocapra americana strain Pronghorn03 vouche...  52.0    3e-04</w:t>
      </w:r>
    </w:p>
    <w:p>
      <w:r>
        <w:rPr>
          <w:rFonts w:ascii="Consolas" w:hAnsi="Consolas"/>
          <w:sz w:val="18"/>
        </w:rPr>
        <w:t>JBPKRI010000082.1 Antilocapra americana strain Pronghorn03 vouche...  52.0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262      AACCAGTTACCTAACCTCTCTGTGCCTTATTTTTCACATTTATAAAATGGGGGTTCCAAC  321</w:t>
      </w:r>
    </w:p>
    <w:p>
      <w:r>
        <w:rPr>
          <w:rFonts w:ascii="Consolas" w:hAnsi="Consolas"/>
          <w:sz w:val="18"/>
        </w:rPr>
        <w:t>JBPKRI010000212.1  1047853  ...........................                                   1047879</w:t>
      </w:r>
    </w:p>
    <w:p>
      <w:r>
        <w:rPr>
          <w:rFonts w:ascii="Consolas" w:hAnsi="Consolas"/>
          <w:sz w:val="18"/>
        </w:rPr>
        <w:t>JBPKRI010000145.1  310218               ...............C.......T.....C........            310181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322      AGGAACTCATTCTTAGGGAAGCTGTGGGGATTAAAGGAGAATGCGGTTCTGCTGCAACCA  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382      CATGGGGATAGCCAGTGTTCCCTGTCTGTTGCCTTTTTAAATTGGGGAATGGGTATAATA  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442      TAGCATTTATATCATGGGGCTGTTGAGAGGATTAAACAAGCGTGGAAAGCTTTCAGAAAA  501</w:t>
      </w:r>
    </w:p>
    <w:p>
      <w:r>
        <w:rPr>
          <w:rFonts w:ascii="Consolas" w:hAnsi="Consolas"/>
          <w:sz w:val="18"/>
        </w:rPr>
        <w:t>JBPKRI010000082.1  2032951             ..............T...............                     2032922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502      GTAAGCAGGTGGTCAGTATGGGTGGGACATGGTCTCACAGCCAGGTCTGTCTGACTCCAG  561</w:t>
      </w:r>
    </w:p>
    <w:p>
      <w:r>
        <w:rPr>
          <w:rFonts w:ascii="Consolas" w:hAnsi="Consolas"/>
          <w:sz w:val="18"/>
        </w:rPr>
        <w:t>JBPKRI010000471.1  209063                                    ......T....................  209037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562      GCC  564</w:t>
      </w:r>
    </w:p>
    <w:p>
      <w:r>
        <w:rPr>
          <w:rFonts w:ascii="Consolas" w:hAnsi="Consolas"/>
          <w:sz w:val="18"/>
        </w:rPr>
        <w:t>JBPKRI010000471.1  209036   ...  209034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1455915362882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JBPKRI010000289.1 Antilocapra americana strain Pronghorn03 vouche...  69.9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7        AAATCATGGAGCCTTCCAAGACCTTCATGAGAAACCTGCCAATCACACCAGGCTA  61</w:t>
      </w:r>
    </w:p>
    <w:p>
      <w:r>
        <w:rPr>
          <w:rFonts w:ascii="Consolas" w:hAnsi="Consolas"/>
          <w:sz w:val="18"/>
        </w:rPr>
        <w:t>JBPKRI010000289.1  3952892  ...........T....................C.GA....G..............  3952838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120897679679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JBPKRI010000289.1 Antilocapra americana strain Pronghorn03 vouche...  89.7    5e-16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53       CCACTGTGTGAAAACCTTCCAGGAGAAAACACAGCGCTATAAAGAACAGCTGCGGGAATT  112</w:t>
      </w:r>
    </w:p>
    <w:p>
      <w:r>
        <w:rPr>
          <w:rFonts w:ascii="Consolas" w:hAnsi="Consolas"/>
          <w:sz w:val="18"/>
        </w:rPr>
        <w:t>JBPKRI010000289.1  3949774  .......C......T............C........G........C.G....GA......  3949715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113      GTGCTGCGCAGTGGCCACTGCCCCGAAACTGAAACCTGTCAACTCCGAGGAGACGGTCCT  172</w:t>
      </w:r>
    </w:p>
    <w:p>
      <w:r>
        <w:rPr>
          <w:rFonts w:ascii="Consolas" w:hAnsi="Consolas"/>
          <w:sz w:val="18"/>
        </w:rPr>
        <w:t>JBPKRI010000289.1  3949714  CC.....T.T.....TG....T..A...............CG...A....G......T..  3949655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173      GCAGGCCCTGCACCAGTACAATCTGCAGTACCA  205</w:t>
      </w:r>
    </w:p>
    <w:p>
      <w:r>
        <w:rPr>
          <w:rFonts w:ascii="Consolas" w:hAnsi="Consolas"/>
          <w:sz w:val="18"/>
        </w:rPr>
        <w:t>JBPKRI010000289.1  3949654  ..G.A.A...........TT...G.........  3949622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511885678558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JBPKRI010000289.1 Antilocapra americana strain Pronghorn03 vouche...  135     8e-30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13       TAAAGAAACCTCTCCAGGAGCCCCCGATCCCTGGCTGGGCAGGCTACCTGCCGAGAGCCA  72</w:t>
      </w:r>
    </w:p>
    <w:p>
      <w:r>
        <w:rPr>
          <w:rFonts w:ascii="Consolas" w:hAnsi="Consolas"/>
          <w:sz w:val="18"/>
        </w:rPr>
        <w:t>JBPKRI010000289.1  3947943  ................C........C.....C........T...................  3947884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73       AGGTCACTGAATTTGGCTGTGGCACGAGATACACTGTCATGGCCAAAAACTGCTACAAGG  132</w:t>
      </w:r>
    </w:p>
    <w:p>
      <w:r>
        <w:rPr>
          <w:rFonts w:ascii="Consolas" w:hAnsi="Consolas"/>
          <w:sz w:val="18"/>
        </w:rPr>
        <w:t>JBPKRI010000289.1  3947883  G............A.....CTC...AC.G.....C..........GG..........G..  3947824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133      ACTTCCTGGAGATCACGGAGAGGGCCAAGAAGGCACATCTGAAACCATATGA  184</w:t>
      </w:r>
    </w:p>
    <w:p>
      <w:r>
        <w:rPr>
          <w:rFonts w:ascii="Consolas" w:hAnsi="Consolas"/>
          <w:sz w:val="18"/>
        </w:rPr>
        <w:t>JBPKRI010000289.1  3947823  ..........CC..GT....C.......AC.A.....C........G.....  3947772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429572403614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JBPKRI010000289.1 Antilocapra americana strain Pronghorn03 vouche...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39       CTCCAAAAGTTTTGCAGCATGAAGAGCTGCTGCCAAAATATCCCGATTTTTCTATTCCAG  98</w:t>
      </w:r>
    </w:p>
    <w:p>
      <w:r>
        <w:rPr>
          <w:rFonts w:ascii="Consolas" w:hAnsi="Consolas"/>
          <w:sz w:val="18"/>
        </w:rPr>
        <w:t>JBPKRI010000289.1  3947213  ..............TT........G..................A.....C..........  3947154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203210993503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460439881718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457867591876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