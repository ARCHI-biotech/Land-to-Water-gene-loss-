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1435331630106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102891302080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491305503302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408992539398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182631974927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439859900862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437287620740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