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JBPKRI010000087.1 Antilocapra americana strain Pronghorn03 vouche...  60.8    7e-07</w:t>
      </w:r>
    </w:p>
    <w:p>
      <w:r>
        <w:rPr>
          <w:rFonts w:ascii="Consolas" w:hAnsi="Consolas"/>
          <w:sz w:val="18"/>
        </w:rPr>
        <w:t>JBPKRI010000031.1 Antilocapra americana strain Pronghorn03 vouche...  59.9    2e-06</w:t>
      </w:r>
    </w:p>
    <w:p>
      <w:r>
        <w:rPr>
          <w:rFonts w:ascii="Consolas" w:hAnsi="Consolas"/>
          <w:sz w:val="18"/>
        </w:rPr>
        <w:t>JBPKRI010000050.1 Antilocapra americana strain Pronghorn03 vouche...  59.0    2e-06</w:t>
      </w:r>
    </w:p>
    <w:p>
      <w:r>
        <w:rPr>
          <w:rFonts w:ascii="Consolas" w:hAnsi="Consolas"/>
          <w:sz w:val="18"/>
        </w:rPr>
        <w:t>JBPKRI010000010.1 Antilocapra americana strain Pronghorn03 vouche...  59.0    2e-06</w:t>
      </w:r>
    </w:p>
    <w:p>
      <w:r>
        <w:rPr>
          <w:rFonts w:ascii="Consolas" w:hAnsi="Consolas"/>
          <w:sz w:val="18"/>
        </w:rPr>
        <w:t>JBPKRI010000189.1 Antilocapra americana strain Pronghorn03 vouche...  58.1    9e-06</w:t>
      </w:r>
    </w:p>
    <w:p>
      <w:r>
        <w:rPr>
          <w:rFonts w:ascii="Consolas" w:hAnsi="Consolas"/>
          <w:sz w:val="18"/>
        </w:rPr>
        <w:t>JBPKRI010000096.1 Antilocapra americana strain Pronghorn03 vouche...  57.2    9e-06</w:t>
      </w:r>
    </w:p>
    <w:p>
      <w:r>
        <w:rPr>
          <w:rFonts w:ascii="Consolas" w:hAnsi="Consolas"/>
          <w:sz w:val="18"/>
        </w:rPr>
        <w:t>JBPKRI010000145.1 Antilocapra americana strain Pronghorn03 vouche...  56.3    3e-05</w:t>
      </w:r>
    </w:p>
    <w:p>
      <w:r>
        <w:rPr>
          <w:rFonts w:ascii="Consolas" w:hAnsi="Consolas"/>
          <w:sz w:val="18"/>
        </w:rPr>
        <w:t>JBPKRI010000110.1 Antilocapra americana strain Pronghorn03 vouche...  55.4    3e-05</w:t>
      </w:r>
    </w:p>
    <w:p>
      <w:r>
        <w:rPr>
          <w:rFonts w:ascii="Consolas" w:hAnsi="Consolas"/>
          <w:sz w:val="18"/>
        </w:rPr>
        <w:t>JBPKRI010000108.1 Antilocapra americana strain Pronghorn03 vouche...  55.4    3e-05</w:t>
      </w:r>
    </w:p>
    <w:p>
      <w:r>
        <w:rPr>
          <w:rFonts w:ascii="Consolas" w:hAnsi="Consolas"/>
          <w:sz w:val="18"/>
        </w:rPr>
        <w:t>JBPKRI010000575.1 Antilocapra americana strain Pronghorn03 vouche...  54.5    1e-04</w:t>
      </w:r>
    </w:p>
    <w:p>
      <w:r>
        <w:rPr>
          <w:rFonts w:ascii="Consolas" w:hAnsi="Consolas"/>
          <w:sz w:val="18"/>
        </w:rPr>
        <w:t>JBPKRI010000112.1 Antilocapra americana strain Pronghorn03 vouche...  54.5    1e-04</w:t>
      </w:r>
    </w:p>
    <w:p>
      <w:r>
        <w:rPr>
          <w:rFonts w:ascii="Consolas" w:hAnsi="Consolas"/>
          <w:sz w:val="18"/>
        </w:rPr>
        <w:t>JBPKRI010000030.1 Antilocapra americana strain Pronghorn03 vouche...  53.6    1e-04</w:t>
      </w:r>
    </w:p>
    <w:p>
      <w:r>
        <w:rPr>
          <w:rFonts w:ascii="Consolas" w:hAnsi="Consolas"/>
          <w:sz w:val="18"/>
        </w:rPr>
        <w:t>JBPKRI010000011.1 Antilocapra americana strain Pronghorn03 vouche...  53.6    1e-04</w:t>
      </w:r>
    </w:p>
    <w:p>
      <w:r>
        <w:rPr>
          <w:rFonts w:ascii="Consolas" w:hAnsi="Consolas"/>
          <w:sz w:val="18"/>
        </w:rPr>
        <w:t>JBPKRI010000084.1 Antilocapra americana strain Pronghorn03 vouche...  52.7    4e-04</w:t>
      </w:r>
    </w:p>
    <w:p>
      <w:r>
        <w:rPr>
          <w:rFonts w:ascii="Consolas" w:hAnsi="Consolas"/>
          <w:sz w:val="18"/>
        </w:rPr>
        <w:t>JBPKRI010000036.1 Antilocapra americana strain Pronghorn03 vouche...  52.7    4e-04</w:t>
      </w:r>
    </w:p>
    <w:p>
      <w:r>
        <w:rPr>
          <w:rFonts w:ascii="Consolas" w:hAnsi="Consolas"/>
          <w:sz w:val="18"/>
        </w:rPr>
        <w:t>JBPKRI010000371.1 Antilocapra americana strain Pronghorn03 vouche...  51.8    4e-04</w:t>
      </w:r>
    </w:p>
    <w:p>
      <w:r>
        <w:rPr>
          <w:rFonts w:ascii="Consolas" w:hAnsi="Consolas"/>
          <w:sz w:val="18"/>
        </w:rPr>
        <w:t>JBPKRI010000362.1 Antilocapra americana strain Pronghorn03 vouche...  51.8    4e-04</w:t>
      </w:r>
    </w:p>
    <w:p>
      <w:r>
        <w:rPr>
          <w:rFonts w:ascii="Consolas" w:hAnsi="Consolas"/>
          <w:sz w:val="18"/>
        </w:rPr>
        <w:t>JBPKRI010000268.1 Antilocapra americana strain Pronghorn03 vouche...  51.8    4e-04</w:t>
      </w:r>
    </w:p>
    <w:p>
      <w:r>
        <w:rPr>
          <w:rFonts w:ascii="Consolas" w:hAnsi="Consolas"/>
          <w:sz w:val="18"/>
        </w:rPr>
        <w:t>JBPKRI010000210.1 Antilocapra americana strain Pronghorn03 vouche...  51.8    4e-04</w:t>
      </w:r>
    </w:p>
    <w:p>
      <w:r>
        <w:rPr>
          <w:rFonts w:ascii="Consolas" w:hAnsi="Consolas"/>
          <w:sz w:val="18"/>
        </w:rPr>
        <w:t>JBPKRI010000013.1 Antilocapra americana strain Pronghorn03 vouche...  51.8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257       CCTGAAACCAG-TTACCTAACCTCTCTGTGCCTTATTTTTCACATTTATAAAATGGGGGT  315</w:t>
      </w:r>
    </w:p>
    <w:p>
      <w:r>
        <w:rPr>
          <w:rFonts w:ascii="Consolas" w:hAnsi="Consolas"/>
          <w:sz w:val="18"/>
        </w:rPr>
        <w:t>JBPKRI010000087.1  3336223          ....-....T............A.....G...C.T.....G........      3336270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  <w:t>JBPKRI010000031.1  3313383    .....GG...C....T..C.............C.A.....T.....G..........    3313439</w:t>
      </w:r>
    </w:p>
    <w:p>
      <w:r>
        <w:rPr>
          <w:rFonts w:ascii="Consolas" w:hAnsi="Consolas"/>
          <w:sz w:val="18"/>
        </w:rPr>
        <w:t>JBPKRI010000050.1  2218225            ..-...TT..........CA....C.......C...C.G............  2218274</w:t>
      </w:r>
    </w:p>
    <w:p>
      <w:r>
        <w:rPr>
          <w:rFonts w:ascii="Consolas" w:hAnsi="Consolas"/>
          <w:sz w:val="18"/>
        </w:rPr>
        <w:t>JBPKRI010000010.1  32657980            .-....T...A..............G.....T...C.........A..    32658026</w:t>
      </w:r>
    </w:p>
    <w:p>
      <w:r>
        <w:rPr>
          <w:rFonts w:ascii="Consolas" w:hAnsi="Consolas"/>
          <w:sz w:val="18"/>
        </w:rPr>
        <w:t>JBPKRI010000189.1  2279552           ...-...AT...........A......G.....T.....G.......A..    2279504</w:t>
      </w:r>
    </w:p>
    <w:p>
      <w:r>
        <w:rPr>
          <w:rFonts w:ascii="Consolas" w:hAnsi="Consolas"/>
          <w:sz w:val="18"/>
        </w:rPr>
        <w:t>JBPKRI010000096.1  10861448           ..-G...T................C.G.....T.....T........      10861493</w:t>
      </w:r>
    </w:p>
    <w:p>
      <w:r>
        <w:rPr>
          <w:rFonts w:ascii="Consolas" w:hAnsi="Consolas"/>
          <w:sz w:val="18"/>
        </w:rPr>
        <w:t>JBPKRI010000145.1  310218                      ...............C.......T.....C........      310181</w:t>
      </w:r>
    </w:p>
    <w:p>
      <w:r>
        <w:rPr>
          <w:rFonts w:ascii="Consolas" w:hAnsi="Consolas"/>
          <w:sz w:val="18"/>
        </w:rPr>
        <w:t>JBPKRI010000110.1  35941580  ....GG..A.A-...TT........T.......G.......T...C..........      35941634</w:t>
      </w:r>
    </w:p>
    <w:p>
      <w:r>
        <w:rPr>
          <w:rFonts w:ascii="Consolas" w:hAnsi="Consolas"/>
          <w:sz w:val="18"/>
        </w:rPr>
        <w:t>JBPKRI010000108.1  6406749               ........A.........T..C.G.....C...C...........     6406793</w:t>
      </w:r>
    </w:p>
    <w:p>
      <w:r>
        <w:rPr>
          <w:rFonts w:ascii="Consolas" w:hAnsi="Consolas"/>
          <w:sz w:val="18"/>
        </w:rPr>
        <w:t>JBPKRI010000575.1  173982         ...A..-...TA....T...........C.G...C.T.....G..........    174033</w:t>
      </w:r>
    </w:p>
    <w:p>
      <w:r>
        <w:rPr>
          <w:rFonts w:ascii="Consolas" w:hAnsi="Consolas"/>
          <w:sz w:val="18"/>
        </w:rPr>
        <w:t>JBPKRI010000112.1  4085107            ..-....T..TG............C.G.....T...C...........     4085153</w:t>
      </w:r>
    </w:p>
    <w:p>
      <w:r>
        <w:rPr>
          <w:rFonts w:ascii="Consolas" w:hAnsi="Consolas"/>
          <w:sz w:val="18"/>
        </w:rPr>
        <w:t>JBPKRI010000030.1  4186325            ..-....T..G........A....C.......T.....G......        4186368</w:t>
      </w:r>
    </w:p>
    <w:p>
      <w:r>
        <w:rPr>
          <w:rFonts w:ascii="Consolas" w:hAnsi="Consolas"/>
          <w:sz w:val="18"/>
        </w:rPr>
        <w:t>JBPKRI010000011.1  31380663           ..-...T.C...................C...T..C..G......        31380620</w:t>
      </w:r>
    </w:p>
    <w:p>
      <w:r>
        <w:rPr>
          <w:rFonts w:ascii="Consolas" w:hAnsi="Consolas"/>
          <w:sz w:val="18"/>
        </w:rPr>
        <w:t>JBPKRI010000084.1  7748476               ....T...A..............G...C.T.......G.....A..    7748521</w:t>
      </w:r>
    </w:p>
    <w:p>
      <w:r>
        <w:rPr>
          <w:rFonts w:ascii="Consolas" w:hAnsi="Consolas"/>
          <w:sz w:val="18"/>
        </w:rPr>
        <w:t>JBPKRI010000036.1  1295913                    ........T.........G.....T...C.G..........    1295953</w:t>
      </w:r>
    </w:p>
    <w:p>
      <w:r>
        <w:rPr>
          <w:rFonts w:ascii="Consolas" w:hAnsi="Consolas"/>
          <w:sz w:val="18"/>
        </w:rPr>
        <w:t>JBPKRI010000371.1  1147722            ..-.C..T...........A....C.G.....T...C.G..........    1147769</w:t>
      </w:r>
    </w:p>
    <w:p>
      <w:r>
        <w:rPr>
          <w:rFonts w:ascii="Consolas" w:hAnsi="Consolas"/>
          <w:sz w:val="18"/>
        </w:rPr>
        <w:t>JBPKRI010000362.1  1242102            ..-....T..G..A..........C.G.....T..CC............    1242149</w:t>
      </w:r>
    </w:p>
    <w:p>
      <w:r>
        <w:rPr>
          <w:rFonts w:ascii="Consolas" w:hAnsi="Consolas"/>
          <w:sz w:val="18"/>
        </w:rPr>
        <w:t>JBPKRI010000268.1  1996039            ..-C...T...G..............G.....T...C.G.......A..    1996086</w:t>
      </w:r>
    </w:p>
    <w:p>
      <w:r>
        <w:rPr>
          <w:rFonts w:ascii="Consolas" w:hAnsi="Consolas"/>
          <w:sz w:val="18"/>
        </w:rPr>
        <w:t>JBPKRI010000210.1  12913408        ..A..-..T.....G............C.G.....T...C.G.......       12913455</w:t>
      </w:r>
    </w:p>
    <w:p>
      <w:r>
        <w:rPr>
          <w:rFonts w:ascii="Consolas" w:hAnsi="Consolas"/>
          <w:sz w:val="18"/>
        </w:rPr>
        <w:t>JBPKRI010000013.1  6971842            ..-....T...........A......G..CC.T.....T.......A..    6971889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316       TCCAACAGGAAC  327</w:t>
      </w:r>
    </w:p>
    <w:p>
      <w:r>
        <w:rPr>
          <w:rFonts w:ascii="Consolas" w:hAnsi="Consolas"/>
          <w:sz w:val="18"/>
        </w:rPr>
        <w:t>JBPKRI010000050.1  2218275   .TT...T.T...  2218286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1427612770410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JBPKRI010000289.1 Antilocapra americana strain Pronghorn03 vouche...  81.5    5e-14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3        AGCGAAATCATGGAGCCTTCCAAGACCTTCATGAGAAACCTGCCAATCACACCAGGCTAT  62</w:t>
      </w:r>
    </w:p>
    <w:p>
      <w:r>
        <w:rPr>
          <w:rFonts w:ascii="Consolas" w:hAnsi="Consolas"/>
          <w:sz w:val="18"/>
        </w:rPr>
        <w:t>JBPKRI010000289.1  3952896  ...A...........T....................C.GA....G..............C  3952837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63       AG  64</w:t>
      </w:r>
    </w:p>
    <w:p>
      <w:r>
        <w:rPr>
          <w:rFonts w:ascii="Consolas" w:hAnsi="Consolas"/>
          <w:sz w:val="18"/>
        </w:rPr>
        <w:t>JBPKRI010000289.1  3952836  ..  3952835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95174319559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483587977676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JBPKRI010000289.1 Antilocapra americana strain Pronghorn03 vouche...  198     1e-48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AATGCAAATATGTAAAGAAACCTCTCCAGGAGCCCCCGATCCCTGGCTGGGCAGGCTACC  60</w:t>
      </w:r>
    </w:p>
    <w:p>
      <w:r>
        <w:rPr>
          <w:rFonts w:ascii="Consolas" w:hAnsi="Consolas"/>
          <w:sz w:val="18"/>
        </w:rPr>
        <w:t>JBPKRI010000289.1  3947955  .......GA.CA................C........C.....C........T.......  3947896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TGCCGAGAGCCAAGGTCACTGAATTTGGCTGTGGCACGAGATACACTGTCATGGCCAAAA  120</w:t>
      </w:r>
    </w:p>
    <w:p>
      <w:r>
        <w:rPr>
          <w:rFonts w:ascii="Consolas" w:hAnsi="Consolas"/>
          <w:sz w:val="18"/>
        </w:rPr>
        <w:t>JBPKRI010000289.1  3947895  ............G............A.....CTC...AC.G.....C..........GG.  3947836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121      ACTGCTACAAGGACTTCCTGGAGATCACGGAGAGGGCCAAGAAGGCACATCTGAAACCAT  180</w:t>
      </w:r>
    </w:p>
    <w:p>
      <w:r>
        <w:rPr>
          <w:rFonts w:ascii="Consolas" w:hAnsi="Consolas"/>
          <w:sz w:val="18"/>
        </w:rPr>
        <w:t>JBPKRI010000289.1  3947835  .........G............CC..GT....C.......AC.A.....C........G.  3947776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181      ATGAAGA  187</w:t>
      </w:r>
    </w:p>
    <w:p>
      <w:r>
        <w:rPr>
          <w:rFonts w:ascii="Consolas" w:hAnsi="Consolas"/>
          <w:sz w:val="18"/>
        </w:rPr>
        <w:t>JBPKRI010000289.1  3947775  ....G..  3947769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401275130412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JBPKRI010000289.1 Antilocapra americana strain Pronghorn03 vouche...  100     1e-19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AATATATGGAGTTAGCTCCACAAAAACTTCTGCT---CCGTCTCCAAAAGTTTTGCAGCA  57</w:t>
      </w:r>
    </w:p>
    <w:p>
      <w:r>
        <w:rPr>
          <w:rFonts w:ascii="Consolas" w:hAnsi="Consolas"/>
          <w:sz w:val="18"/>
        </w:rPr>
        <w:t>JBPKRI010000289.1  3947254  ..............AG...G..CC.C..C..C..ACT..TC..............TT...  3947195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58       TGAAGAGCTGCTGCCAAAATATCCCGATTTTTCTATTCCAG  98</w:t>
      </w:r>
    </w:p>
    <w:p>
      <w:r>
        <w:rPr>
          <w:rFonts w:ascii="Consolas" w:hAnsi="Consolas"/>
          <w:sz w:val="18"/>
        </w:rPr>
        <w:t>JBPKRI010000289.1  3947194  .....G..................A.....C..........  3947154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177487244583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432142448136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429570171659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