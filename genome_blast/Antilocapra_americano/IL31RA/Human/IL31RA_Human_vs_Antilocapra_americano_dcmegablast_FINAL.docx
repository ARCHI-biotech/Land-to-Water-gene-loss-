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JBPKRI010000110.1 Antilocapra americana strain Pronghorn03 vouche...  104     3e-20</w:t>
      </w:r>
    </w:p>
    <w:p>
      <w:r>
        <w:rPr>
          <w:rFonts w:ascii="Consolas" w:hAnsi="Consolas"/>
          <w:sz w:val="18"/>
        </w:rPr>
        <w:t>JBPKRI010000256.1 Antilocapra americana strain Pronghorn03 vouche...  83.3    1e-13</w:t>
      </w:r>
    </w:p>
    <w:p>
      <w:r>
        <w:rPr>
          <w:rFonts w:ascii="Consolas" w:hAnsi="Consolas"/>
          <w:sz w:val="18"/>
        </w:rPr>
        <w:t>JBPKRI010000069.1 Antilocapra americana strain Pronghorn03 vouche...  82.4    1e-13</w:t>
      </w:r>
    </w:p>
    <w:p>
      <w:r>
        <w:rPr>
          <w:rFonts w:ascii="Consolas" w:hAnsi="Consolas"/>
          <w:sz w:val="18"/>
        </w:rPr>
        <w:t>JBPKRI010000194.1 Antilocapra americana strain Pronghorn03 vouche...  77.9    4e-12</w:t>
      </w:r>
    </w:p>
    <w:p>
      <w:r>
        <w:rPr>
          <w:rFonts w:ascii="Consolas" w:hAnsi="Consolas"/>
          <w:sz w:val="18"/>
        </w:rPr>
        <w:t>JBPKRI010000142.1 Antilocapra americana strain Pronghorn03 vouche...  77.9    4e-12</w:t>
      </w:r>
    </w:p>
    <w:p>
      <w:r>
        <w:rPr>
          <w:rFonts w:ascii="Consolas" w:hAnsi="Consolas"/>
          <w:sz w:val="18"/>
        </w:rPr>
        <w:t>JBPKRI010000108.1 Antilocapra americana strain Pronghorn03 vouche...  77.9    4e-12</w:t>
      </w:r>
    </w:p>
    <w:p>
      <w:r>
        <w:rPr>
          <w:rFonts w:ascii="Consolas" w:hAnsi="Consolas"/>
          <w:sz w:val="18"/>
        </w:rPr>
        <w:t>JBPKRI010000154.1 Antilocapra americana strain Pronghorn03 vouche...  75.2    1e-11</w:t>
      </w:r>
    </w:p>
    <w:p>
      <w:r>
        <w:rPr>
          <w:rFonts w:ascii="Consolas" w:hAnsi="Consolas"/>
          <w:sz w:val="18"/>
        </w:rPr>
        <w:t>JBPKRI010000030.1 Antilocapra americana strain Pronghorn03 vouche...  73.4    5e-11</w:t>
      </w:r>
    </w:p>
    <w:p>
      <w:r>
        <w:rPr>
          <w:rFonts w:ascii="Consolas" w:hAnsi="Consolas"/>
          <w:sz w:val="18"/>
        </w:rPr>
        <w:t>JBPKRI010000419.1 Antilocapra americana strain Pronghorn03 vouche...  71.6    2e-10</w:t>
      </w:r>
    </w:p>
    <w:p>
      <w:r>
        <w:rPr>
          <w:rFonts w:ascii="Consolas" w:hAnsi="Consolas"/>
          <w:sz w:val="18"/>
        </w:rPr>
        <w:t>JBPKRI010000011.1 Antilocapra americana strain Pronghorn03 vouche...  70.7    6e-10</w:t>
      </w:r>
    </w:p>
    <w:p>
      <w:r>
        <w:rPr>
          <w:rFonts w:ascii="Consolas" w:hAnsi="Consolas"/>
          <w:sz w:val="18"/>
        </w:rPr>
        <w:t>JBPKRI010000246.1 Antilocapra americana strain Pronghorn03 vouche...  69.8    6e-10</w:t>
      </w:r>
    </w:p>
    <w:p>
      <w:r>
        <w:rPr>
          <w:rFonts w:ascii="Consolas" w:hAnsi="Consolas"/>
          <w:sz w:val="18"/>
        </w:rPr>
        <w:t>JBPKRI010000187.1 Antilocapra americana strain Pronghorn03 vouche...  68.0    2e-09</w:t>
      </w:r>
    </w:p>
    <w:p>
      <w:r>
        <w:rPr>
          <w:rFonts w:ascii="Consolas" w:hAnsi="Consolas"/>
          <w:sz w:val="18"/>
        </w:rPr>
        <w:t>JBPKRI010000205.1 Antilocapra americana strain Pronghorn03 vouche...  65.3    3e-08</w:t>
      </w:r>
    </w:p>
    <w:p>
      <w:r>
        <w:rPr>
          <w:rFonts w:ascii="Consolas" w:hAnsi="Consolas"/>
          <w:sz w:val="18"/>
        </w:rPr>
        <w:t>JBPKRI010000045.1 Antilocapra americana strain Pronghorn03 vouche...  65.3    3e-08</w:t>
      </w:r>
    </w:p>
    <w:p>
      <w:r>
        <w:rPr>
          <w:rFonts w:ascii="Consolas" w:hAnsi="Consolas"/>
          <w:sz w:val="18"/>
        </w:rPr>
        <w:t>JBPKRI010000087.1 Antilocapra americana strain Pronghorn03 vouche...  50.9    6e-04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 ACAGCCTCCTTCTGC--TTAGGAAC-ACCAGACAGCACTCCAGCACTCTGCTTGGGGGGC  57</w:t>
      </w:r>
    </w:p>
    <w:p>
      <w:r>
        <w:rPr>
          <w:rFonts w:ascii="Consolas" w:hAnsi="Consolas"/>
          <w:sz w:val="18"/>
        </w:rPr>
        <w:t>JBPKRI010000110.1  4924516                 .--........-..T..G.......T.......ACA........C.  4924558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 [Deletion of 3 bp – frame-preserving]</w:t>
      </w:r>
    </w:p>
    <w:p>
      <w:r>
        <w:rPr>
          <w:rFonts w:ascii="Consolas" w:hAnsi="Consolas"/>
          <w:sz w:val="18"/>
        </w:rPr>
        <w:t>JBPKRI010000256.1  8585170                     ...A...-..TG.........T.......AG....T....T.  8585210</w:t>
      </w:r>
    </w:p>
    <w:p>
      <w:r>
        <w:rPr>
          <w:rFonts w:ascii="Consolas" w:hAnsi="Consolas"/>
          <w:sz w:val="18"/>
        </w:rPr>
        <w:t>JBPKRI010000069.1  8311146   .....T.T...G.A.--...A....-C.T.A.T......TTG.....A......A...CA  8311090</w:t>
      </w:r>
    </w:p>
    <w:p>
      <w:r>
        <w:rPr>
          <w:rFonts w:ascii="Consolas" w:hAnsi="Consolas"/>
          <w:sz w:val="18"/>
        </w:rPr>
        <w:t>JBPKRI010000194.1  5924933                     .......-..T.A........T.......A............  5924893</w:t>
      </w:r>
    </w:p>
    <w:p>
      <w:r>
        <w:rPr>
          <w:rFonts w:ascii="Consolas" w:hAnsi="Consolas"/>
          <w:sz w:val="18"/>
        </w:rPr>
        <w:t>JBPKRI010000142.1  123000                  .--........-..A..G.......T....C.............C.  123042</w:t>
      </w:r>
    </w:p>
    <w:p>
      <w:r>
        <w:rPr>
          <w:rFonts w:ascii="Consolas" w:hAnsi="Consolas"/>
          <w:sz w:val="18"/>
        </w:rPr>
        <w:t>JBPKRI010000108.1  3366849                      ......-.............T..A....G......A...C.  3366810</w:t>
      </w:r>
    </w:p>
    <w:p>
      <w:r>
        <w:rPr>
          <w:rFonts w:ascii="Consolas" w:hAnsi="Consolas"/>
          <w:sz w:val="18"/>
        </w:rPr>
        <w:t>JBPKRI010000154.1  2330647               ...--........-..TT.........T.....T.ACT.C......C.  2330603</w:t>
      </w:r>
    </w:p>
    <w:p>
      <w:r>
        <w:rPr>
          <w:rFonts w:ascii="Consolas" w:hAnsi="Consolas"/>
          <w:sz w:val="18"/>
        </w:rPr>
        <w:t>JBPKRI010000030.1  6744490   .......TA..GCA.--........-..T..........T.......A..T.......C.  6744434</w:t>
      </w:r>
    </w:p>
    <w:p>
      <w:r>
        <w:rPr>
          <w:rFonts w:ascii="Consolas" w:hAnsi="Consolas"/>
          <w:sz w:val="18"/>
        </w:rPr>
        <w:t>JBPKRI010000419.1  619798    .......T.--....AT........C......G........-----............C.  619746</w:t>
      </w:r>
    </w:p>
    <w:p>
      <w:r>
        <w:rPr>
          <w:rFonts w:ascii="Consolas" w:hAnsi="Consolas"/>
          <w:sz w:val="18"/>
        </w:rPr>
        <w:t>JBPKRI010000011.1  19179629                                      ...T.......G.........C-.  19179607</w:t>
      </w:r>
    </w:p>
    <w:p>
      <w:r>
        <w:rPr>
          <w:rFonts w:ascii="Consolas" w:hAnsi="Consolas"/>
          <w:sz w:val="18"/>
        </w:rPr>
        <w:t>JBPKRI010000187.1  2814246     .....T...GCC.--....A...-.............T.......A.....-....C.  2814193</w:t>
      </w:r>
    </w:p>
    <w:p>
      <w:r>
        <w:rPr>
          <w:rFonts w:ascii="Consolas" w:hAnsi="Consolas"/>
          <w:sz w:val="18"/>
        </w:rPr>
        <w:t>JBPKRI010000205.1  7409928   .......TT..G.A.--......G.-.AT..........T.......A........A.C.  7409984</w:t>
      </w:r>
    </w:p>
    <w:p>
      <w:r>
        <w:rPr>
          <w:rFonts w:ascii="Consolas" w:hAnsi="Consolas"/>
          <w:sz w:val="18"/>
        </w:rPr>
        <w:t>JBPKRI010000087.1  8066283                                           .......A.T........C.  8066264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58        ATTCGAAACAGCAAAATCAC--TCATA--AAAGGCAAAAAATTGCAAA-AAAAAATAGTA  112</w:t>
      </w:r>
    </w:p>
    <w:p>
      <w:r>
        <w:rPr>
          <w:rFonts w:ascii="Consolas" w:hAnsi="Consolas"/>
          <w:sz w:val="18"/>
        </w:rPr>
        <w:t>JBPKRI010000110.1  4924559   ...T................--CA...GG.....A....------...-.G.GGC...A.  4924609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 [Deletion of 6 bp – frame-preserving]</w:t>
      </w:r>
    </w:p>
    <w:p>
      <w:r>
        <w:rPr>
          <w:rFonts w:ascii="Consolas" w:hAnsi="Consolas"/>
          <w:sz w:val="18"/>
        </w:rPr>
        <w:t>JBPKRI010000256.1  8585211   .C.TT...TG.......--------------T.C.......AA..C..-...T..AT..G  8585255</w:t>
      </w:r>
    </w:p>
    <w:p>
      <w:r>
        <w:rPr>
          <w:rFonts w:ascii="Consolas" w:hAnsi="Consolas"/>
          <w:sz w:val="18"/>
        </w:rPr>
        <w:t>JBPKRI010000069.1  8311089   ...TTC.GT-.T........--CA.C.--GG.AA.......C.AT...-...C..----.  8311040</w:t>
      </w:r>
    </w:p>
    <w:p>
      <w:r>
        <w:rPr>
          <w:rFonts w:ascii="Consolas" w:hAnsi="Consolas"/>
          <w:sz w:val="18"/>
        </w:rPr>
        <w:t>JBPKRI010000194.1  5924892   ...TT...A.A.......G.CA...G.--...CA......                      5924855</w:t>
      </w:r>
    </w:p>
    <w:p>
      <w:r>
        <w:rPr>
          <w:rFonts w:ascii="Consolas" w:hAnsi="Consolas"/>
          <w:sz w:val="18"/>
        </w:rPr>
        <w:t>JBPKRI010000142.1  123043    ...TT.....A.....C..G--CA.CT--GG.A...C....A......-...          123089</w:t>
      </w:r>
    </w:p>
    <w:p>
      <w:r>
        <w:rPr>
          <w:rFonts w:ascii="Consolas" w:hAnsi="Consolas"/>
          <w:sz w:val="18"/>
        </w:rPr>
        <w:t>JBPKRI010000108.1  3366809   ...TT...............                                          3366790</w:t>
      </w:r>
    </w:p>
    <w:p>
      <w:r>
        <w:rPr>
          <w:rFonts w:ascii="Consolas" w:hAnsi="Consolas"/>
          <w:sz w:val="18"/>
        </w:rPr>
        <w:t>JBPKRI010000154.1  2330602   ...TT........G.....T--CA.C.--...T.TGC...GA......C.......G...  2330547</w:t>
      </w:r>
    </w:p>
    <w:p>
      <w:r>
        <w:rPr>
          <w:rFonts w:ascii="Consolas" w:hAnsi="Consolas"/>
          <w:sz w:val="18"/>
        </w:rPr>
        <w:t>JBPKRI010000154.1  14073455                                       ......T....-...GT..G..G  14073434</w:t>
      </w:r>
    </w:p>
    <w:p>
      <w:r>
        <w:rPr>
          <w:rFonts w:ascii="Consolas" w:hAnsi="Consolas"/>
          <w:sz w:val="18"/>
        </w:rPr>
        <w:t>JBPKRI010000030.1  6744433   .-C.TG..T.ATG.T.....--CA.C.--...A.T.C....A......-.----------  6744390</w:t>
      </w:r>
    </w:p>
    <w:p>
      <w:r>
        <w:rPr>
          <w:rFonts w:ascii="Consolas" w:hAnsi="Consolas"/>
          <w:sz w:val="18"/>
        </w:rPr>
        <w:t>JBPKRI010000419.1  619745    .C.TT...............--.A.C.--...-C.C.G...G.A....-..           619701</w:t>
      </w:r>
    </w:p>
    <w:p>
      <w:r>
        <w:rPr>
          <w:rFonts w:ascii="Consolas" w:hAnsi="Consolas"/>
          <w:sz w:val="18"/>
        </w:rPr>
        <w:t>JBPKRI010000011.1  19179606  ...TT........C.GG...--.....--...A...C....A...C..-....-----CC  19179557</w:t>
      </w:r>
    </w:p>
    <w:p>
      <w:r>
        <w:rPr>
          <w:rFonts w:ascii="Consolas" w:hAnsi="Consolas"/>
          <w:sz w:val="18"/>
        </w:rPr>
        <w:t>JBPKRI010000187.1  2814192   C..TT.....A...C.A..-------.--...------------..C.-C.......--.  2814157</w:t>
      </w:r>
    </w:p>
    <w:p>
      <w:r>
        <w:rPr>
          <w:rFonts w:ascii="Consolas" w:hAnsi="Consolas"/>
          <w:sz w:val="18"/>
        </w:rPr>
        <w:t>JBPKRI010000205.1  7409985   ...-T......TG..G....--CA.C.--...                              7410011</w:t>
      </w:r>
    </w:p>
    <w:p>
      <w:r>
        <w:rPr>
          <w:rFonts w:ascii="Consolas" w:hAnsi="Consolas"/>
          <w:sz w:val="18"/>
        </w:rPr>
        <w:t>JBPKRI010000087.1  8066263   ...T.......AG.......---..--------C......---.....T..G....GCA.  8066218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113       ATAACCAGCATGGCACTAAATAGAC-CAT-GA-AAAG---A---CA-TG-T------GTG  155</w:t>
      </w:r>
    </w:p>
    <w:p>
      <w:r>
        <w:rPr>
          <w:rFonts w:ascii="Consolas" w:hAnsi="Consolas"/>
          <w:sz w:val="18"/>
        </w:rPr>
        <w:t>JBPKRI010000110.1  4924610   ..-------G..A...-...A.AC.-..C-A.-..G.---.---..-CC-.------..T  4924644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8 bp – FRAMESHIFT]</w:t>
      </w:r>
    </w:p>
    <w:p>
      <w:r>
        <w:rPr>
          <w:rFonts w:ascii="Consolas" w:hAnsi="Consolas"/>
          <w:sz w:val="18"/>
        </w:rPr>
        <w:t>JBPKRI010000256.1  8585256   GG...---TG..T...........G-...-..-....---.ACG..-.----------.T  8585295</w:t>
      </w:r>
    </w:p>
    <w:p>
      <w:r>
        <w:rPr>
          <w:rFonts w:ascii="Consolas" w:hAnsi="Consolas"/>
          <w:sz w:val="18"/>
        </w:rPr>
        <w:t>JBPKRI010000069.1  8311039   .C..--.A..............A.T-TG.-..-....G--.---G.G..A.------..A  8310996</w:t>
      </w:r>
    </w:p>
    <w:p>
      <w:r>
        <w:rPr>
          <w:rFonts w:ascii="Consolas" w:hAnsi="Consolas"/>
          <w:sz w:val="18"/>
        </w:rPr>
        <w:t>JBPKRI010000154.1  2330546   C...                                                          2330543</w:t>
      </w:r>
    </w:p>
    <w:p>
      <w:r>
        <w:rPr>
          <w:rFonts w:ascii="Consolas" w:hAnsi="Consolas"/>
          <w:sz w:val="18"/>
        </w:rPr>
        <w:t>JBPKRI010000154.1  14073433  .A..A..T----.....C.......-...-..-....GAC.---.T-..-.TTACAA...  14073386</w:t>
      </w:r>
    </w:p>
    <w:p>
      <w:r>
        <w:rPr>
          <w:rFonts w:ascii="Consolas" w:hAnsi="Consolas"/>
          <w:sz w:val="18"/>
        </w:rPr>
        <w:t>JBPKRI010000030.1  6744389   ------.............G.....-TT.-..-....A--.---T.-CT-.------..T  6744352</w:t>
      </w:r>
    </w:p>
    <w:p>
      <w:r>
        <w:rPr>
          <w:rFonts w:ascii="Consolas" w:hAnsi="Consolas"/>
          <w:sz w:val="18"/>
        </w:rPr>
        <w:t>JBPKRI010000011.1  19179556  CC..AA.A.T........C...A..-TGG-..G.G..---.---..-.T-.------...  19179513</w:t>
      </w:r>
    </w:p>
    <w:p>
      <w:r>
        <w:rPr>
          <w:rFonts w:ascii="Consolas" w:hAnsi="Consolas"/>
          <w:sz w:val="18"/>
        </w:rPr>
        <w:t>JBPKRI010000187.1  2814156   .C..AA.C..C......G..G....-...G..-..G.---.---T.-CT-.------..T  2814113</w:t>
      </w:r>
    </w:p>
    <w:p>
      <w:r>
        <w:rPr>
          <w:rFonts w:ascii="Consolas" w:hAnsi="Consolas"/>
          <w:sz w:val="18"/>
        </w:rPr>
        <w:t>JBPKRI010000087.1  8066217   ....----TG..A.......A....TG.G-A.-....---G---..-----------C.T  8066181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156       TGCAGTA-TGA-AA-ATTGAGACAGGAAGGCAGAGTGTCAGCTTGTTCCACCTCAGCTGG  212</w:t>
      </w:r>
    </w:p>
    <w:p>
      <w:r>
        <w:rPr>
          <w:rFonts w:ascii="Consolas" w:hAnsi="Consolas"/>
          <w:sz w:val="18"/>
        </w:rPr>
        <w:t>JBPKRI010000110.1  4924645   .TT..G.-...-..-.CA..A..CA...A.......A...C.......A......A...A  4924701</w:t>
      </w:r>
    </w:p>
    <w:p>
      <w:r>
        <w:rPr>
          <w:rFonts w:ascii="Consolas" w:hAnsi="Consolas"/>
          <w:sz w:val="18"/>
        </w:rPr>
        <w:t>JBPKRI010000256.1  8585296   .A.....-...-..-GA...A...A..T.T.....A.AA.C...AC.TG..........A  8585352</w:t>
      </w:r>
    </w:p>
    <w:p>
      <w:r>
        <w:rPr>
          <w:rFonts w:ascii="Consolas" w:hAnsi="Consolas"/>
          <w:sz w:val="18"/>
        </w:rPr>
        <w:t>JBPKRI010000069.1  8310995   .AT....-...-G.-GC.A.AC..A-.........A....T.........T........A  8310940</w:t>
      </w:r>
    </w:p>
    <w:p>
      <w:r>
        <w:rPr>
          <w:rFonts w:ascii="Consolas" w:hAnsi="Consolas"/>
          <w:sz w:val="18"/>
        </w:rPr>
        <w:t>JBPKRI010000154.1  14073385  .T..T.TC...-..T.A...A.T.A...........AC..C......TG.......T...  14073327</w:t>
      </w:r>
    </w:p>
    <w:p>
      <w:r>
        <w:rPr>
          <w:rFonts w:ascii="Consolas" w:hAnsi="Consolas"/>
          <w:sz w:val="18"/>
        </w:rPr>
        <w:t>JBPKRI010000030.1  6744351   .A...G.-A..GG.-GC.A.A...A....A.........                       6744315</w:t>
      </w:r>
    </w:p>
    <w:p>
      <w:r>
        <w:rPr>
          <w:rFonts w:ascii="Consolas" w:hAnsi="Consolas"/>
          <w:sz w:val="18"/>
        </w:rPr>
        <w:t>JBPKRI010000011.1  19179512  .ATCA..-...-GG-GC..GAG..A.-....--....C..T...A..TG...........  19179459</w:t>
      </w:r>
    </w:p>
    <w:p>
      <w:r>
        <w:rPr>
          <w:rFonts w:ascii="Consolas" w:hAnsi="Consolas"/>
          <w:sz w:val="18"/>
        </w:rPr>
        <w:t>JBPKRI010000246.1  959921                         ...T...............C......TG.T.C.......  959959</w:t>
      </w:r>
    </w:p>
    <w:p>
      <w:r>
        <w:rPr>
          <w:rFonts w:ascii="Consolas" w:hAnsi="Consolas"/>
          <w:sz w:val="18"/>
        </w:rPr>
        <w:t>JBPKRI010000187.1  2814112   .....G.-...                                                   2814103</w:t>
      </w:r>
    </w:p>
    <w:p>
      <w:r>
        <w:rPr>
          <w:rFonts w:ascii="Consolas" w:hAnsi="Consolas"/>
          <w:sz w:val="18"/>
        </w:rPr>
        <w:t>JBPKRI010000045.1  1077344                        ...A.........A.A...........A...........  1077382</w:t>
      </w:r>
    </w:p>
    <w:p>
      <w:r>
        <w:rPr>
          <w:rFonts w:ascii="Consolas" w:hAnsi="Consolas"/>
          <w:sz w:val="18"/>
        </w:rPr>
        <w:t>JBPKRI010000087.1  8066180   .AT....-G..-G.-GC...A....--..--...ACT.TGC...A..TG..T........  8066128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213       GA--ATGTG--CA--TCAGGCAACTCAAGTTTTTCAC-CACGGCATGTGTCTGTGAATGT  265</w:t>
      </w:r>
    </w:p>
    <w:p>
      <w:r>
        <w:rPr>
          <w:rFonts w:ascii="Consolas" w:hAnsi="Consolas"/>
          <w:sz w:val="18"/>
        </w:rPr>
        <w:t>JBPKRI010000110.1  4924702   ..                                                            4924703</w:t>
      </w:r>
    </w:p>
    <w:p>
      <w:r>
        <w:rPr>
          <w:rFonts w:ascii="Consolas" w:hAnsi="Consolas"/>
          <w:sz w:val="18"/>
        </w:rPr>
        <w:t>JBPKRI010000256.1  8585353   ..--.....                                                     8585359</w:t>
      </w:r>
    </w:p>
    <w:p>
      <w:r>
        <w:rPr>
          <w:rFonts w:ascii="Consolas" w:hAnsi="Consolas"/>
          <w:sz w:val="18"/>
        </w:rPr>
        <w:t>JBPKRI010000069.1  8310939   ..--G....                                                     8310933</w:t>
      </w:r>
    </w:p>
    <w:p>
      <w:r>
        <w:rPr>
          <w:rFonts w:ascii="Consolas" w:hAnsi="Consolas"/>
          <w:sz w:val="18"/>
        </w:rPr>
        <w:t>JBPKRI010000154.1  14073326  ..--.....--.                                                  14073319</w:t>
      </w:r>
    </w:p>
    <w:p>
      <w:r>
        <w:rPr>
          <w:rFonts w:ascii="Consolas" w:hAnsi="Consolas"/>
          <w:sz w:val="18"/>
        </w:rPr>
        <w:t>JBPKRI010000011.1  19179458  .                                                             19179458</w:t>
      </w:r>
    </w:p>
    <w:p>
      <w:r>
        <w:rPr>
          <w:rFonts w:ascii="Consolas" w:hAnsi="Consolas"/>
          <w:sz w:val="18"/>
        </w:rPr>
        <w:t>JBPKRI010000246.1  959960    ..--.....--..TG.GG..TG......A........                         959992</w:t>
      </w:r>
    </w:p>
    <w:p>
      <w:r>
        <w:rPr>
          <w:rFonts w:ascii="Consolas" w:hAnsi="Consolas"/>
          <w:sz w:val="18"/>
        </w:rPr>
        <w:t>JBPKRI010000045.1  1077383   C.--T....TA.G--...A.-G..........A.G..A.C.T.TGC.......CA....A  1077437</w:t>
      </w:r>
    </w:p>
    <w:p>
      <w:r>
        <w:rPr>
          <w:rFonts w:ascii="Consolas" w:hAnsi="Consolas"/>
          <w:sz w:val="18"/>
        </w:rPr>
        <w:t>JBPKRI010000087.1  8066127   ..CT.....--..--.T.T.TG......A........                         8066095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266       CCGCA-AAACATT  277</w:t>
      </w:r>
    </w:p>
    <w:p>
      <w:r>
        <w:rPr>
          <w:rFonts w:ascii="Consolas" w:hAnsi="Consolas"/>
          <w:sz w:val="18"/>
        </w:rPr>
        <w:t>JBPKRI010000045.1  1077438   ..A..C...T...  1077450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632780013342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JBPKRI010000288.1 Antilocapra americana strain Pronghorn03 vouche...  78.8    4e-13</w:t>
      </w:r>
    </w:p>
    <w:p>
      <w:r>
        <w:rPr>
          <w:rFonts w:ascii="Consolas" w:hAnsi="Consolas"/>
          <w:sz w:val="18"/>
        </w:rPr>
        <w:t>JBPKRI010000104.1 Antilocapra americana strain Pronghorn03 vouche...  78.8    4e-13</w:t>
      </w:r>
    </w:p>
    <w:p>
      <w:r>
        <w:rPr>
          <w:rFonts w:ascii="Consolas" w:hAnsi="Consolas"/>
          <w:sz w:val="18"/>
        </w:rPr>
        <w:t>JBPKRI010000101.1 Antilocapra americana strain Pronghorn03 vouche...  78.8    4e-13</w:t>
      </w:r>
    </w:p>
    <w:p>
      <w:r>
        <w:rPr>
          <w:rFonts w:ascii="Consolas" w:hAnsi="Consolas"/>
          <w:sz w:val="18"/>
        </w:rPr>
        <w:t>JBPKRI010000024.1 Antilocapra americana strain Pronghorn03 vouche...  78.8    4e-13</w:t>
      </w:r>
    </w:p>
    <w:p>
      <w:r>
        <w:rPr>
          <w:rFonts w:ascii="Consolas" w:hAnsi="Consolas"/>
          <w:sz w:val="18"/>
        </w:rPr>
        <w:t>JBPKRI010000010.1 Antilocapra americana strain Pronghorn03 vouche...  78.8    4e-13</w:t>
      </w:r>
    </w:p>
    <w:p>
      <w:r>
        <w:rPr>
          <w:rFonts w:ascii="Consolas" w:hAnsi="Consolas"/>
          <w:sz w:val="18"/>
        </w:rPr>
        <w:t>JBPKRI010000352.1 Antilocapra americana strain Pronghorn03 vouche...  74.3    2e-11</w:t>
      </w:r>
    </w:p>
    <w:p>
      <w:r>
        <w:rPr>
          <w:rFonts w:ascii="Consolas" w:hAnsi="Consolas"/>
          <w:sz w:val="18"/>
        </w:rPr>
        <w:t>JBPKRI010000242.1 Antilocapra americana strain Pronghorn03 vouche...  74.3    2e-11</w:t>
      </w:r>
    </w:p>
    <w:p>
      <w:r>
        <w:rPr>
          <w:rFonts w:ascii="Consolas" w:hAnsi="Consolas"/>
          <w:sz w:val="18"/>
        </w:rPr>
        <w:t>JBPKRI010000095.1 Antilocapra americana strain Pronghorn03 vouche...  74.3    2e-11</w:t>
      </w:r>
    </w:p>
    <w:p>
      <w:r>
        <w:rPr>
          <w:rFonts w:ascii="Consolas" w:hAnsi="Consolas"/>
          <w:sz w:val="18"/>
        </w:rPr>
        <w:t>JBPKRI010000034.1 Antilocapra americana strain Pronghorn03 vouche...  74.3    2e-11</w:t>
      </w:r>
    </w:p>
    <w:p>
      <w:r>
        <w:rPr>
          <w:rFonts w:ascii="Consolas" w:hAnsi="Consolas"/>
          <w:sz w:val="18"/>
        </w:rPr>
        <w:t>JBPKRI010000112.1 Antilocapra americana strain Pronghorn03 vouche...  73.4    2e-11</w:t>
      </w:r>
    </w:p>
    <w:p>
      <w:r>
        <w:rPr>
          <w:rFonts w:ascii="Consolas" w:hAnsi="Consolas"/>
          <w:sz w:val="18"/>
        </w:rPr>
        <w:t>JBPKRI010000016.1 Antilocapra americana strain Pronghorn03 vouche...  64.4    9e-09</w:t>
      </w:r>
    </w:p>
    <w:p>
      <w:r>
        <w:rPr>
          <w:rFonts w:ascii="Consolas" w:hAnsi="Consolas"/>
          <w:sz w:val="18"/>
        </w:rPr>
        <w:t>JBPKRI010000085.1 Antilocapra americana strain Pronghorn03 vouche...  59.0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46        GCTCACTGCAACCTCTGCCTCCCGGGTTCAAGCGATTCTCCTGCCTCAGCCTCCCGAGTA  105</w:t>
      </w:r>
    </w:p>
    <w:p>
      <w:r>
        <w:rPr>
          <w:rFonts w:ascii="Consolas" w:hAnsi="Consolas"/>
          <w:sz w:val="18"/>
        </w:rPr>
        <w:t>JBPKRI010000288.1  218101    ..G.......G..CAGAA....T...C.........C....A..................  218042</w:t>
      </w:r>
    </w:p>
    <w:p>
      <w:r>
        <w:rPr>
          <w:rFonts w:ascii="Consolas" w:hAnsi="Consolas"/>
          <w:sz w:val="18"/>
        </w:rPr>
        <w:t>JBPKRI010000104.1  20583072  ..G.......G..CAGAA....T...C.........C....A..................  20583013</w:t>
      </w:r>
    </w:p>
    <w:p>
      <w:r>
        <w:rPr>
          <w:rFonts w:ascii="Consolas" w:hAnsi="Consolas"/>
          <w:sz w:val="18"/>
        </w:rPr>
        <w:t>JBPKRI010000101.1  3688907   ..G.......G..CAGAA....T.A.C.........C....A..................  3688848</w:t>
      </w:r>
    </w:p>
    <w:p>
      <w:r>
        <w:rPr>
          <w:rFonts w:ascii="Consolas" w:hAnsi="Consolas"/>
          <w:sz w:val="18"/>
        </w:rPr>
        <w:t>JBPKRI010000024.1  13233256  ..A.......G..CAGAA....T.A.C.........C....A..................  13233197</w:t>
      </w:r>
    </w:p>
    <w:p>
      <w:r>
        <w:rPr>
          <w:rFonts w:ascii="Consolas" w:hAnsi="Consolas"/>
          <w:sz w:val="18"/>
        </w:rPr>
        <w:t>JBPKRI010000010.1  7869477   ..G.......G..CAGAA....T...C.........C....A..................  7869418</w:t>
      </w:r>
    </w:p>
    <w:p>
      <w:r>
        <w:rPr>
          <w:rFonts w:ascii="Consolas" w:hAnsi="Consolas"/>
          <w:sz w:val="18"/>
        </w:rPr>
        <w:t>JBPKRI010000010.1  8042018   ..G.......G..CAGAA....T.A.C.........C....A..................  8042077</w:t>
      </w:r>
    </w:p>
    <w:p>
      <w:r>
        <w:rPr>
          <w:rFonts w:ascii="Consolas" w:hAnsi="Consolas"/>
          <w:sz w:val="18"/>
        </w:rPr>
        <w:t>JBPKRI010000010.1  8049052   ..G.......G..CAGAA....T...C.........C....A..................  8049111</w:t>
      </w:r>
    </w:p>
    <w:p>
      <w:r>
        <w:rPr>
          <w:rFonts w:ascii="Consolas" w:hAnsi="Consolas"/>
          <w:sz w:val="18"/>
        </w:rPr>
        <w:t>JBPKRI010000010.1  14960031  ..G.......G..CAGAA....T.A.C.........C....A..................  14959972</w:t>
      </w:r>
    </w:p>
    <w:p>
      <w:r>
        <w:rPr>
          <w:rFonts w:ascii="Consolas" w:hAnsi="Consolas"/>
          <w:sz w:val="18"/>
        </w:rPr>
        <w:t>JBPKRI010000352.1  1391307   ..G.......G..CAGAA....T...C.T.......C....A..................  1391248</w:t>
      </w:r>
    </w:p>
    <w:p>
      <w:r>
        <w:rPr>
          <w:rFonts w:ascii="Consolas" w:hAnsi="Consolas"/>
          <w:sz w:val="18"/>
        </w:rPr>
        <w:t>JBPKRI010000242.1  3174473   ..G.......G..CGGAA....T.A.C.........C....A..................  3174532</w:t>
      </w:r>
    </w:p>
    <w:p>
      <w:r>
        <w:rPr>
          <w:rFonts w:ascii="Consolas" w:hAnsi="Consolas"/>
          <w:sz w:val="18"/>
        </w:rPr>
        <w:t>JBPKRI010000095.1  130592    ..G.......G..CAGAA....T.A.C.........C....A..................  130533</w:t>
      </w:r>
    </w:p>
    <w:p>
      <w:r>
        <w:rPr>
          <w:rFonts w:ascii="Consolas" w:hAnsi="Consolas"/>
          <w:sz w:val="18"/>
        </w:rPr>
        <w:t>JBPKRI010000034.1  1552090   ..G.......G..CAGAA....T.A.C.........C....A..................  1552149</w:t>
      </w:r>
    </w:p>
    <w:p>
      <w:r>
        <w:rPr>
          <w:rFonts w:ascii="Consolas" w:hAnsi="Consolas"/>
          <w:sz w:val="18"/>
        </w:rPr>
        <w:t>JBPKRI010000034.1  16563066                    ....T.A.C......A..C....A..................  16563025</w:t>
      </w:r>
    </w:p>
    <w:p>
      <w:r>
        <w:rPr>
          <w:rFonts w:ascii="Consolas" w:hAnsi="Consolas"/>
          <w:sz w:val="18"/>
        </w:rPr>
        <w:t>JBPKRI010000112.1  1119697                     ....T.A.C.........C....A..................  1119656</w:t>
      </w:r>
    </w:p>
    <w:p>
      <w:r>
        <w:rPr>
          <w:rFonts w:ascii="Consolas" w:hAnsi="Consolas"/>
          <w:sz w:val="18"/>
        </w:rPr>
        <w:t>JBPKRI010000016.1  25332914                    ....T.A.C.....T...C....A............A.....  25332955</w:t>
      </w:r>
    </w:p>
    <w:p>
      <w:r>
        <w:rPr>
          <w:rFonts w:ascii="Consolas" w:hAnsi="Consolas"/>
          <w:sz w:val="18"/>
        </w:rPr>
        <w:t>JBPKRI010000085.1  3605725   ..G....A..G...AGAA....T...C.T..A....C....A............A.....  3605784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106       GCTGGGATTACAG  118</w:t>
      </w:r>
    </w:p>
    <w:p>
      <w:r>
        <w:rPr>
          <w:rFonts w:ascii="Consolas" w:hAnsi="Consolas"/>
          <w:sz w:val="18"/>
        </w:rPr>
        <w:t>JBPKRI010000288.1  218041    .......C.....  218029</w:t>
      </w:r>
    </w:p>
    <w:p>
      <w:r>
        <w:rPr>
          <w:rFonts w:ascii="Consolas" w:hAnsi="Consolas"/>
          <w:sz w:val="18"/>
        </w:rPr>
        <w:t>JBPKRI010000104.1  20583012  .......C.....  20583000</w:t>
      </w:r>
    </w:p>
    <w:p>
      <w:r>
        <w:rPr>
          <w:rFonts w:ascii="Consolas" w:hAnsi="Consolas"/>
          <w:sz w:val="18"/>
        </w:rPr>
        <w:t>JBPKRI010000101.1  3688847   .............  3688835</w:t>
      </w:r>
    </w:p>
    <w:p>
      <w:r>
        <w:rPr>
          <w:rFonts w:ascii="Consolas" w:hAnsi="Consolas"/>
          <w:sz w:val="18"/>
        </w:rPr>
        <w:t>JBPKRI010000024.1  13233196  .............  13233184</w:t>
      </w:r>
    </w:p>
    <w:p>
      <w:r>
        <w:rPr>
          <w:rFonts w:ascii="Consolas" w:hAnsi="Consolas"/>
          <w:sz w:val="18"/>
        </w:rPr>
        <w:t>JBPKRI010000010.1  7869417   .......C.....  7869405</w:t>
      </w:r>
    </w:p>
    <w:p>
      <w:r>
        <w:rPr>
          <w:rFonts w:ascii="Consolas" w:hAnsi="Consolas"/>
          <w:sz w:val="18"/>
        </w:rPr>
        <w:t>JBPKRI010000010.1  8042078   .............  8042090</w:t>
      </w:r>
    </w:p>
    <w:p>
      <w:r>
        <w:rPr>
          <w:rFonts w:ascii="Consolas" w:hAnsi="Consolas"/>
          <w:sz w:val="18"/>
        </w:rPr>
        <w:t>JBPKRI010000010.1  8049112   .......C.....  8049124</w:t>
      </w:r>
    </w:p>
    <w:p>
      <w:r>
        <w:rPr>
          <w:rFonts w:ascii="Consolas" w:hAnsi="Consolas"/>
          <w:sz w:val="18"/>
        </w:rPr>
        <w:t>JBPKRI010000010.1  14959971  .......C.....  14959959</w:t>
      </w:r>
    </w:p>
    <w:p>
      <w:r>
        <w:rPr>
          <w:rFonts w:ascii="Consolas" w:hAnsi="Consolas"/>
          <w:sz w:val="18"/>
        </w:rPr>
        <w:t>JBPKRI010000352.1  1391247   .......C.....  1391235</w:t>
      </w:r>
    </w:p>
    <w:p>
      <w:r>
        <w:rPr>
          <w:rFonts w:ascii="Consolas" w:hAnsi="Consolas"/>
          <w:sz w:val="18"/>
        </w:rPr>
        <w:t>JBPKRI010000242.1  3174533   .......C.....  3174545</w:t>
      </w:r>
    </w:p>
    <w:p>
      <w:r>
        <w:rPr>
          <w:rFonts w:ascii="Consolas" w:hAnsi="Consolas"/>
          <w:sz w:val="18"/>
        </w:rPr>
        <w:t>JBPKRI010000095.1  130532    .......C.....  130520</w:t>
      </w:r>
    </w:p>
    <w:p>
      <w:r>
        <w:rPr>
          <w:rFonts w:ascii="Consolas" w:hAnsi="Consolas"/>
          <w:sz w:val="18"/>
        </w:rPr>
        <w:t>JBPKRI010000034.1  1552150   .......C.....  1552162</w:t>
      </w:r>
    </w:p>
    <w:p>
      <w:r>
        <w:rPr>
          <w:rFonts w:ascii="Consolas" w:hAnsi="Consolas"/>
          <w:sz w:val="18"/>
        </w:rPr>
        <w:t>JBPKRI010000034.1  16563024  .......C.....  16563012</w:t>
      </w:r>
    </w:p>
    <w:p>
      <w:r>
        <w:rPr>
          <w:rFonts w:ascii="Consolas" w:hAnsi="Consolas"/>
          <w:sz w:val="18"/>
        </w:rPr>
        <w:t>JBPKRI010000112.1  1119655   .......C.....  1119643</w:t>
      </w:r>
    </w:p>
    <w:p>
      <w:r>
        <w:rPr>
          <w:rFonts w:ascii="Consolas" w:hAnsi="Consolas"/>
          <w:sz w:val="18"/>
        </w:rPr>
        <w:t>JBPKRI010000016.1  25332956  ....A........  25332968</w:t>
      </w:r>
    </w:p>
    <w:p>
      <w:r>
        <w:rPr>
          <w:rFonts w:ascii="Consolas" w:hAnsi="Consolas"/>
          <w:sz w:val="18"/>
        </w:rPr>
        <w:t>JBPKRI010000085.1  3605785   .......        3605791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226360436896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JBPKRI010000015.1 Antilocapra americana strain Pronghorn03 vouche...  159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4        ACAATAATGCAATCCATTTCCCAGCATAAGTGGG-TAAGTGCCACTTTGACTTGGGCTGG  62</w:t>
      </w:r>
    </w:p>
    <w:p>
      <w:r>
        <w:rPr>
          <w:rFonts w:ascii="Consolas" w:hAnsi="Consolas"/>
          <w:sz w:val="18"/>
        </w:rPr>
        <w:t>JBPKRI010000015.1  6064877  ...........C......................T..........CC..G......G...  6064818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63       GCTTAAAAGCACAAGAAAAGCTCGCAGACAATCAGAGTGGAAACACTCCCACATCTTAGT  122</w:t>
      </w:r>
    </w:p>
    <w:p>
      <w:r>
        <w:rPr>
          <w:rFonts w:ascii="Consolas" w:hAnsi="Consolas"/>
          <w:sz w:val="18"/>
        </w:rPr>
        <w:t>JBPKRI010000015.1  6064817  ...........A.G.......C.TTG...---.....A.........TG..T.A..--..  6064763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123      GTGGATAAATTAAAGTCCAGATTGTTCTTCCTGTCCTGACTTGTGCTGTGGGAGGTGGAG  182</w:t>
      </w:r>
    </w:p>
    <w:p>
      <w:r>
        <w:rPr>
          <w:rFonts w:ascii="Consolas" w:hAnsi="Consolas"/>
          <w:sz w:val="18"/>
        </w:rPr>
        <w:t>JBPKRI010000015.1  6064762  ..T.........C.AA...-----C...C.T..CT..C.............A..ACA...  6064708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183      TTGCCTTTGATGCAAATCCTTTGAGCCAGCAGAACATCTGTGGAACATCCCCTGATACAT  242</w:t>
      </w:r>
    </w:p>
    <w:p>
      <w:r>
        <w:rPr>
          <w:rFonts w:ascii="Consolas" w:hAnsi="Consolas"/>
          <w:sz w:val="18"/>
        </w:rPr>
        <w:t>JBPKRI010000015.1  6064707  -CA.........TGG...T...T.AA.........C.......G.T.C.A..CC.C...G  6064649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243      GAAG  246</w:t>
      </w:r>
    </w:p>
    <w:p>
      <w:r>
        <w:rPr>
          <w:rFonts w:ascii="Consolas" w:hAnsi="Consolas"/>
          <w:sz w:val="18"/>
        </w:rPr>
        <w:t>JBPKRI010000015.1  6064648  ....  6064645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553039442555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JBPKRI010000015.1 Antilocapra americana strain Pronghorn03 vouche...  69.8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29       TGGGGATGATGTGGACCTGGGCACTGTGGATGCTCCCCTCACTCTGCAAATTCAGCCTGG  88</w:t>
      </w:r>
    </w:p>
    <w:p>
      <w:r>
        <w:rPr>
          <w:rFonts w:ascii="Consolas" w:hAnsi="Consolas"/>
          <w:sz w:val="18"/>
        </w:rPr>
        <w:t>JBPKRI010000015.1  6059135  ......CA......G.....A.........C......TCT............TG......  6059076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89       CAG  91</w:t>
      </w:r>
    </w:p>
    <w:p>
      <w:r>
        <w:rPr>
          <w:rFonts w:ascii="Consolas" w:hAnsi="Consolas"/>
          <w:sz w:val="18"/>
        </w:rPr>
        <w:t>JBPKRI010000015.1  6059075  ...  6059073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159481292234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JBPKRI010000015.1 Antilocapra americana strain Pronghorn03 vouche...  118     5e-25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        CTGCCAGCTAAGCCTGAGAACATTTCCTGTGTCTACTACTATAGGAAAAATTTAACCTGC  62</w:t>
      </w:r>
    </w:p>
    <w:p>
      <w:r>
        <w:rPr>
          <w:rFonts w:ascii="Consolas" w:hAnsi="Consolas"/>
          <w:sz w:val="18"/>
        </w:rPr>
        <w:t>JBPKRI010000015.1  6045915  ..........................T..C....T..................T..T...  6045856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63       ACTTGGAGTCCAGGAAAGGAAACCAGTTATACCCAGTACACAGTTAAGAGAACTT  117</w:t>
      </w:r>
    </w:p>
    <w:p>
      <w:r>
        <w:rPr>
          <w:rFonts w:ascii="Consolas" w:hAnsi="Consolas"/>
          <w:sz w:val="18"/>
        </w:rPr>
        <w:t>JBPKRI010000015.1  6045855  ..C..........AGG.A...G.T....T..TATCA........C.G........  6045801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226360436896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388413748027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JBPKRI010000015.1 Antilocapra americana strain Pronghorn03 vouche...  150     4e-34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3        AAAACTGAACCACCTAAGATTTTCCGTGTGAAACCAGTTTTGGGCATCAAACGAATGATT  62</w:t>
      </w:r>
    </w:p>
    <w:p>
      <w:r>
        <w:rPr>
          <w:rFonts w:ascii="Consolas" w:hAnsi="Consolas"/>
          <w:sz w:val="18"/>
        </w:rPr>
        <w:t>JBPKRI010000015.1  6038081  ....TC..G.............C.A....................C......A....G..  6038022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63       CAAATTGAATGGATAAAGCCTGAGTTGGCGCCTGTTTCATCTGATTTAAAATACACACTT  122</w:t>
      </w:r>
    </w:p>
    <w:p>
      <w:r>
        <w:rPr>
          <w:rFonts w:ascii="Consolas" w:hAnsi="Consolas"/>
          <w:sz w:val="18"/>
        </w:rPr>
        <w:t>JBPKRI010000015.1  6038021  .....AA......C.C......T......A...AAG......AC......T..T......  6037962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123      CGATTCAGGACAGTCAACAGTACCAGCTGG  152</w:t>
      </w:r>
    </w:p>
    <w:p>
      <w:r>
        <w:rPr>
          <w:rFonts w:ascii="Consolas" w:hAnsi="Consolas"/>
          <w:sz w:val="18"/>
        </w:rPr>
        <w:t>JBPKRI010000015.1  6037961  ........AG....A..T......CA....  6037932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313817878424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JBPKRI010000015.1 Antilocapra americana strain Pronghorn03 vouche...  147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ATGGAAGTCAACTTCGCTAAGAACCGTAAGGATAAAAACCAAACGTACAACCTCACGGGG  60</w:t>
      </w:r>
    </w:p>
    <w:p>
      <w:r>
        <w:rPr>
          <w:rFonts w:ascii="Consolas" w:hAnsi="Consolas"/>
          <w:sz w:val="18"/>
        </w:rPr>
        <w:t>JBPKRI010000015.1  6031761  ...............A.C..A.G.T..GT.A..G..G.AG..G.A...........A...  6031702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CTGCAGCCTTTTACAGAATATGTCATAGCTCTGCGATGTGCGGTCAAGGAGTCAAAGTTC  120</w:t>
      </w:r>
    </w:p>
    <w:p>
      <w:r>
        <w:rPr>
          <w:rFonts w:ascii="Consolas" w:hAnsi="Consolas"/>
          <w:sz w:val="18"/>
        </w:rPr>
        <w:t>JBPKRI010000015.1  6031701  ......G..........G..C..TG...T.....A.....T..CTC.CA......G....  6031642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121      TGGAGTGACTGGAGCCAAGAAAAAATGGGAATGACTGAGGAAGAAG  166</w:t>
      </w:r>
    </w:p>
    <w:p>
      <w:r>
        <w:rPr>
          <w:rFonts w:ascii="Consolas" w:hAnsi="Consolas"/>
          <w:sz w:val="18"/>
        </w:rPr>
        <w:t>JBPKRI010000015.1  6031641  .......G......T.................A....TA.......  6031596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349829766112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131186224257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JBPKRI010000015.1 Antilocapra americana strain Pronghorn03 vouche...  249     8e-64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AAGGCAAGAGGAGCCCCAGTCCTAGAGAAAACACTTGGCTACAACATATGGTACTATCCA  60</w:t>
      </w:r>
    </w:p>
    <w:p>
      <w:r>
        <w:rPr>
          <w:rFonts w:ascii="Consolas" w:hAnsi="Consolas"/>
          <w:sz w:val="18"/>
        </w:rPr>
        <w:t>JBPKRI010000015.1  6021207  .......A...............G......GT......T..............T.T....  6021148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GAAAGCAACACTAACCTCACAGAAACAATGAACACTACTAACCAGCAGCTTGAACTGCAT  120</w:t>
      </w:r>
    </w:p>
    <w:p>
      <w:r>
        <w:rPr>
          <w:rFonts w:ascii="Consolas" w:hAnsi="Consolas"/>
          <w:sz w:val="18"/>
        </w:rPr>
        <w:t>JBPKRI010000015.1  6021147  ....A...T......T.......G.........................C.......T.C  6021088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121      CTGGGAGGCGAGAGCTTTTGGGTGTCTATGATTTCTTATAATTCTCTTGGGAAGTCTCCA  180</w:t>
      </w:r>
    </w:p>
    <w:p>
      <w:r>
        <w:rPr>
          <w:rFonts w:ascii="Consolas" w:hAnsi="Consolas"/>
          <w:sz w:val="18"/>
        </w:rPr>
        <w:t>JBPKRI010000015.1  6021087  ......AA.C...C..A....A.ACA.G.........................A..G...  6021028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181      GTGGCCACCCTGAGGATTCCAGCTATTCAAGAAAA  215</w:t>
      </w:r>
    </w:p>
    <w:p>
      <w:r>
        <w:rPr>
          <w:rFonts w:ascii="Consolas" w:hAnsi="Consolas"/>
          <w:sz w:val="18"/>
        </w:rPr>
        <w:t>JBPKRI010000015.1  6021027  .A.......T...............C.G.T.....  6020993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478443424722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JBPKRI010000015.1 Antilocapra americana strain Pronghorn03 vouche...  147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3        TTTCAGTGCATTGAGGTCATGCAGGCCTGCGTTGCTGAGGACCAGCTAGTGGTGAAGTGG  62</w:t>
      </w:r>
    </w:p>
    <w:p>
      <w:r>
        <w:rPr>
          <w:rFonts w:ascii="Consolas" w:hAnsi="Consolas"/>
          <w:sz w:val="18"/>
        </w:rPr>
        <w:t>JBPKRI010000015.1  6015135  ..C........C....C......CA..A..C.CA..C..........G......G.A...  6015076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63       CAAAGCTCTGCTCTAGACGTGAACACTTGGATGATTGAATGGTTTCCGGATGTGGACTCA  122</w:t>
      </w:r>
    </w:p>
    <w:p>
      <w:r>
        <w:rPr>
          <w:rFonts w:ascii="Consolas" w:hAnsi="Consolas"/>
          <w:sz w:val="18"/>
        </w:rPr>
        <w:t>JBPKRI010000015.1  6015075  ..............G..G..CG.T..A......G.G..G...G.C..A..CT........  6015016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123      GAGCCCACCACCCTTTCCTGGGAATCTGTGTCTCAGGCCACGAACTGGACGATCCAGCAA  182</w:t>
      </w:r>
    </w:p>
    <w:p>
      <w:r>
        <w:rPr>
          <w:rFonts w:ascii="Consolas" w:hAnsi="Consolas"/>
          <w:sz w:val="18"/>
        </w:rPr>
        <w:t>JBPKRI010000015.1  6015015  A.....TTGG..A..G.......G...........CA...G.........A..T......  6014956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183      G  183</w:t>
      </w:r>
    </w:p>
    <w:p>
      <w:r>
        <w:rPr>
          <w:rFonts w:ascii="Consolas" w:hAnsi="Consolas"/>
          <w:sz w:val="18"/>
        </w:rPr>
        <w:t>JBPKRI010000015.1  6014955  .  6014955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390986024504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JBPKRI010000015.1 Antilocapra americana strain Pronghorn03 vouche...  136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ATAAATTAAAACCTTTCTGGTGCTATAACATCTCTGTGTATCCAATGTTGCATGACAAAG  60</w:t>
      </w:r>
    </w:p>
    <w:p>
      <w:r>
        <w:rPr>
          <w:rFonts w:ascii="Consolas" w:hAnsi="Consolas"/>
          <w:sz w:val="18"/>
        </w:rPr>
        <w:t>JBPKRI010000015.1  6013952  ..G..C.G....................T.......................AA..CG..  6013893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 TTGGCGAGCCATATTCCATCCAGGCTTATGCCAAAGAAGG  100</w:t>
      </w:r>
    </w:p>
    <w:p>
      <w:r>
        <w:rPr>
          <w:rFonts w:ascii="Consolas" w:hAnsi="Consolas"/>
          <w:sz w:val="18"/>
        </w:rPr>
        <w:t>JBPKRI010000015.1  6013892  .G............................T.........  6013853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185203993824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JBPKRI010000015.1 Antilocapra americana strain Pronghorn03 vouche...  149     4e-34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 TTCCATCAGAAGGTCCTGAGACCAAGGTGGAGAACATTGGCGTGAAGACGGTCACGATCA  60</w:t>
      </w:r>
    </w:p>
    <w:p>
      <w:r>
        <w:rPr>
          <w:rFonts w:ascii="Consolas" w:hAnsi="Consolas"/>
          <w:sz w:val="18"/>
        </w:rPr>
        <w:t>JBPKRI010000015.1  6013041  ....T.T..C......CAT...G....C............T....G...A.....A..T.  6012982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61       CATGGAAAGAGATTCCCAAGAGTGAGAGAAAGGGTATCATCTGCAACTACACCATCTTTT  120</w:t>
      </w:r>
    </w:p>
    <w:p>
      <w:r>
        <w:rPr>
          <w:rFonts w:ascii="Consolas" w:hAnsi="Consolas"/>
          <w:sz w:val="18"/>
        </w:rPr>
        <w:t>JBPKRI010000015.1  6012981  .......G............CA.C.......T...T.....AA...T........A....  6012922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121      ACCAAGCTGAAGGTGGAAAAGGATTCT  147</w:t>
      </w:r>
    </w:p>
    <w:p>
      <w:r>
        <w:rPr>
          <w:rFonts w:ascii="Consolas" w:hAnsi="Consolas"/>
          <w:sz w:val="18"/>
        </w:rPr>
        <w:t>JBPKRI010000015.1  6012921  ............A......G.A.....  6012895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300956489964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JBPKRI010000015.1 Antilocapra americana strain Pronghorn03 vouche...  180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        CCAAGACAGTCAATTCCAGCATCTTGCAGTACGGCCTGGAGTCCCTGAAACGAAAGACCT  60</w:t>
      </w:r>
    </w:p>
    <w:p>
      <w:r>
        <w:rPr>
          <w:rFonts w:ascii="Consolas" w:hAnsi="Consolas"/>
          <w:sz w:val="18"/>
        </w:rPr>
        <w:t>JBPKRI010000015.1  6011028  ..........G..C.........C.......T.A..............C...........  6010969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61       CTTACATTGTTCAGGTCATGGCCAGCACCAGTGCTGGGGGAACCAACGGGACCAGCATAA  120</w:t>
      </w:r>
    </w:p>
    <w:p>
      <w:r>
        <w:rPr>
          <w:rFonts w:ascii="Consolas" w:hAnsi="Consolas"/>
          <w:sz w:val="18"/>
        </w:rPr>
        <w:t>JBPKRI010000015.1  6010968  .....GC..................................G.T..T..C.....G....  6010909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121      ATTTCAAGACATTGTCA  137</w:t>
      </w:r>
    </w:p>
    <w:p>
      <w:r>
        <w:rPr>
          <w:rFonts w:ascii="Consolas" w:hAnsi="Consolas"/>
          <w:sz w:val="18"/>
        </w:rPr>
        <w:t>JBPKRI010000015.1  6010908  .C...........A...  6010892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285522823812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JBPKRI010000015.1 Antilocapra americana strain Pronghorn03 vouche...  121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        GTGTCTTTGAGATTATCCTCATAACTTCTCTGATTGGTGGAGGCCTTCTTATTCTCATTA  60</w:t>
      </w:r>
    </w:p>
    <w:p>
      <w:r>
        <w:rPr>
          <w:rFonts w:ascii="Consolas" w:hAnsi="Consolas"/>
          <w:sz w:val="18"/>
        </w:rPr>
        <w:t>JBPKRI010000015.1  6008218  ..............T.T..TG....A......G....A..G.................C.  6008159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61       TCCTGACAGTGGCATATGGTCTCAAAAAACCCAA  94</w:t>
      </w:r>
    </w:p>
    <w:p>
      <w:r>
        <w:rPr>
          <w:rFonts w:ascii="Consolas" w:hAnsi="Consolas"/>
          <w:sz w:val="18"/>
        </w:rPr>
        <w:t>JBPKRI010000015.1  6008158  ...................CA.............  6008125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167198128955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136330782071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411564236320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25722813370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