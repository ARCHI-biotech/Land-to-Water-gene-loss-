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JBPKRI010000108.1 Antilocapra americana strain Pronghorn03 vouche...  63.9    4e-08</w:t>
      </w:r>
    </w:p>
    <w:p>
      <w:r>
        <w:rPr>
          <w:rFonts w:ascii="Consolas" w:hAnsi="Consolas"/>
          <w:sz w:val="18"/>
        </w:rPr>
        <w:t>JBPKRI010000110.1 Antilocapra americana strain Pronghorn03 vouche...  61.9    1e-07</w:t>
      </w:r>
    </w:p>
    <w:p>
      <w:r>
        <w:rPr>
          <w:rFonts w:ascii="Consolas" w:hAnsi="Consolas"/>
          <w:sz w:val="18"/>
        </w:rPr>
        <w:t>JBPKRI010000233.1 Antilocapra americana strain Pronghorn03 vouche...  58.0    2e-06</w:t>
      </w:r>
    </w:p>
    <w:p>
      <w:r>
        <w:rPr>
          <w:rFonts w:ascii="Consolas" w:hAnsi="Consolas"/>
          <w:sz w:val="18"/>
        </w:rPr>
        <w:t>JBPKRI010000194.1 Antilocapra americana strain Pronghorn03 vouche...  56.0    9e-06</w:t>
      </w:r>
    </w:p>
    <w:p>
      <w:r>
        <w:rPr>
          <w:rFonts w:ascii="Consolas" w:hAnsi="Consolas"/>
          <w:sz w:val="18"/>
        </w:rPr>
        <w:t>JBPKRI010000187.1 Antilocapra americana strain Pronghorn03 vouche...  56.0    9e-06</w:t>
      </w:r>
    </w:p>
    <w:p>
      <w:r>
        <w:rPr>
          <w:rFonts w:ascii="Consolas" w:hAnsi="Consolas"/>
          <w:sz w:val="18"/>
        </w:rPr>
        <w:t>JBPKRI010000142.1 Antilocapra americana strain Pronghorn03 vouche...  54.0    4e-05</w:t>
      </w:r>
    </w:p>
    <w:p>
      <w:r>
        <w:rPr>
          <w:rFonts w:ascii="Consolas" w:hAnsi="Consolas"/>
          <w:sz w:val="18"/>
        </w:rPr>
        <w:t>JBPKRI010000170.1 Antilocapra americana strain Pronghorn03 vouche...  52.0    1e-04</w:t>
      </w:r>
    </w:p>
    <w:p>
      <w:r>
        <w:rPr>
          <w:rFonts w:ascii="Consolas" w:hAnsi="Consolas"/>
          <w:sz w:val="18"/>
        </w:rPr>
        <w:t>JBPKRI010000060.1 Antilocapra americana strain Pronghorn03 vouche...  52.0    1e-04</w:t>
      </w:r>
    </w:p>
    <w:p>
      <w:r>
        <w:rPr>
          <w:rFonts w:ascii="Consolas" w:hAnsi="Consolas"/>
          <w:sz w:val="18"/>
        </w:rPr>
        <w:t>JBPKRI010000024.1 Antilocapra americana strain Pronghorn03 vouche...  52.0    1e-04</w:t>
      </w:r>
    </w:p>
    <w:p>
      <w:r>
        <w:rPr>
          <w:rFonts w:ascii="Consolas" w:hAnsi="Consolas"/>
          <w:sz w:val="18"/>
        </w:rPr>
        <w:t>JBPKRI010000012.1 Antilocapra americana strain Pronghorn03 vouche...  52.0    1e-04</w:t>
      </w:r>
    </w:p>
    <w:p>
      <w:r>
        <w:rPr>
          <w:rFonts w:ascii="Consolas" w:hAnsi="Consolas"/>
          <w:sz w:val="18"/>
        </w:rPr>
        <w:t>JBPKRI010000501.1 Antilocapra americana strain Pronghorn03 vouche...  50.1    6e-04</w:t>
      </w:r>
    </w:p>
    <w:p>
      <w:r>
        <w:rPr>
          <w:rFonts w:ascii="Consolas" w:hAnsi="Consolas"/>
          <w:sz w:val="18"/>
        </w:rPr>
        <w:t>JBPKRI010000385.1 Antilocapra americana strain Pronghorn03 vouche...  50.1    6e-04</w:t>
      </w:r>
    </w:p>
    <w:p>
      <w:r>
        <w:rPr>
          <w:rFonts w:ascii="Consolas" w:hAnsi="Consolas"/>
          <w:sz w:val="18"/>
        </w:rPr>
        <w:t>JBPKRI010000342.1 Antilocapra americana strain Pronghorn03 vouche...  50.1    6e-04</w:t>
      </w:r>
    </w:p>
    <w:p>
      <w:r>
        <w:rPr>
          <w:rFonts w:ascii="Consolas" w:hAnsi="Consolas"/>
          <w:sz w:val="18"/>
        </w:rPr>
        <w:t>JBPKRI010000309.1 Antilocapra americana strain Pronghorn03 vouche...  50.1    6e-04</w:t>
      </w:r>
    </w:p>
    <w:p>
      <w:r>
        <w:rPr>
          <w:rFonts w:ascii="Consolas" w:hAnsi="Consolas"/>
          <w:sz w:val="18"/>
        </w:rPr>
        <w:t>JBPKRI010000246.1 Antilocapra americana strain Pronghorn03 vouche...  50.1    6e-04</w:t>
      </w:r>
    </w:p>
    <w:p>
      <w:r>
        <w:rPr>
          <w:rFonts w:ascii="Consolas" w:hAnsi="Consolas"/>
          <w:sz w:val="18"/>
        </w:rPr>
        <w:t>JBPKRI010000039.1 Antilocapra americana strain Pronghorn03 vouche...  50.1    6e-04</w:t>
      </w:r>
    </w:p>
    <w:p>
      <w:r>
        <w:rPr>
          <w:rFonts w:ascii="Consolas" w:hAnsi="Consolas"/>
          <w:sz w:val="18"/>
        </w:rPr>
        <w:t>JBPKRI010000030.1 Antilocapra americana strain Pronghorn03 vouche...  50.1    6e-04</w:t>
      </w:r>
    </w:p>
    <w:p>
      <w:r>
        <w:rPr>
          <w:rFonts w:ascii="Consolas" w:hAnsi="Consolas"/>
          <w:sz w:val="18"/>
        </w:rPr>
        <w:t>JBPKRI010000003.1 Antilocapra americana strain Pronghorn03 vouche...  50.1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         AGCCTCCTTCTGCTTAGGAACACCAGACAGCACTCCAGCACTCTGCTTGGGGGGCATTCG  62</w:t>
      </w:r>
    </w:p>
    <w:p>
      <w:r>
        <w:rPr>
          <w:rFonts w:ascii="Consolas" w:hAnsi="Consolas"/>
          <w:sz w:val="18"/>
        </w:rPr>
        <w:t>JBPKRI010000108.1  3366849                  ...................T..A....G......A...C....TT  3366805</w:t>
      </w:r>
    </w:p>
    <w:p>
      <w:r>
        <w:rPr>
          <w:rFonts w:ascii="Consolas" w:hAnsi="Consolas"/>
          <w:sz w:val="18"/>
        </w:rPr>
        <w:t>JBPKRI010000110.1  4924516               ...........T..G.......T.......ACA........C....T.  4924563</w:t>
      </w:r>
    </w:p>
    <w:p>
      <w:r>
        <w:rPr>
          <w:rFonts w:ascii="Consolas" w:hAnsi="Consolas"/>
          <w:sz w:val="18"/>
        </w:rPr>
        <w:t>JBPKRI010000194.1  5924933                 .........T.A........T.......A...............    5924890</w:t>
      </w:r>
    </w:p>
    <w:p>
      <w:r>
        <w:rPr>
          <w:rFonts w:ascii="Consolas" w:hAnsi="Consolas"/>
          <w:sz w:val="18"/>
        </w:rPr>
        <w:t>JBPKRI010000187.1  2814234               .....A................T.......A.........          2814195</w:t>
      </w:r>
    </w:p>
    <w:p>
      <w:r>
        <w:rPr>
          <w:rFonts w:ascii="Consolas" w:hAnsi="Consolas"/>
          <w:sz w:val="18"/>
        </w:rPr>
        <w:t>JBPKRI010000142.1  123000                ...........A..G.......T....C.............C....TT  123047</w:t>
      </w:r>
    </w:p>
    <w:p>
      <w:r>
        <w:rPr>
          <w:rFonts w:ascii="Consolas" w:hAnsi="Consolas"/>
          <w:sz w:val="18"/>
        </w:rPr>
        <w:t>JBPKRI010000060.1  4550055               ....A......T...T......T..T....G.......T..T....T.  4550008</w:t>
      </w:r>
    </w:p>
    <w:p>
      <w:r>
        <w:rPr>
          <w:rFonts w:ascii="Consolas" w:hAnsi="Consolas"/>
          <w:sz w:val="18"/>
        </w:rPr>
        <w:t>JBPKRI010000501.1  283658                .......G...TT.........T..C....A..T............TT  283705</w:t>
      </w:r>
    </w:p>
    <w:p>
      <w:r>
        <w:rPr>
          <w:rFonts w:ascii="Consolas" w:hAnsi="Consolas"/>
          <w:sz w:val="18"/>
        </w:rPr>
        <w:t>JBPKRI010000039.1  10847592  .....T...T.............T..........T....C..GA.........         10847540</w:t>
      </w:r>
    </w:p>
    <w:p>
      <w:r>
        <w:rPr>
          <w:rFonts w:ascii="Consolas" w:hAnsi="Consolas"/>
          <w:sz w:val="18"/>
        </w:rPr>
        <w:t>JBPKRI010000030.1  6744476               ...........T..........T.......A..T.......         6744436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        AAACAGCAAAATCACTCATAAAAGGCAAAAAATTGCAAAAAAAAATAGTAATAACCAGCA  122</w:t>
      </w:r>
    </w:p>
    <w:p>
      <w:r>
        <w:rPr>
          <w:rFonts w:ascii="Consolas" w:hAnsi="Consolas"/>
          <w:sz w:val="18"/>
        </w:rPr>
        <w:t>JBPKRI010000108.1  3366804   ...............                                               3366790</w:t>
      </w:r>
    </w:p>
    <w:p>
      <w:r>
        <w:rPr>
          <w:rFonts w:ascii="Consolas" w:hAnsi="Consolas"/>
          <w:sz w:val="18"/>
        </w:rPr>
        <w:t>JBPKRI010000110.1  4924564   ...............                                               4924578</w:t>
      </w:r>
    </w:p>
    <w:p>
      <w:r>
        <w:rPr>
          <w:rFonts w:ascii="Consolas" w:hAnsi="Consolas"/>
          <w:sz w:val="18"/>
        </w:rPr>
        <w:t>JBPKRI010000233.1  7107791                                                             ..  7107792</w:t>
      </w:r>
    </w:p>
    <w:p>
      <w:r>
        <w:rPr>
          <w:rFonts w:ascii="Consolas" w:hAnsi="Consolas"/>
          <w:sz w:val="18"/>
        </w:rPr>
        <w:t>JBPKRI010000142.1  123048    .....A.....                                                   123058</w:t>
      </w:r>
    </w:p>
    <w:p>
      <w:r>
        <w:rPr>
          <w:rFonts w:ascii="Consolas" w:hAnsi="Consolas"/>
          <w:sz w:val="18"/>
        </w:rPr>
        <w:t>JBPKRI010000170.1  4464559                                                             ..  4464558</w:t>
      </w:r>
    </w:p>
    <w:p>
      <w:r>
        <w:rPr>
          <w:rFonts w:ascii="Consolas" w:hAnsi="Consolas"/>
          <w:sz w:val="18"/>
        </w:rPr>
        <w:t>JBPKRI010000060.1  4550007   ..............                                                4549994</w:t>
      </w:r>
    </w:p>
    <w:p>
      <w:r>
        <w:rPr>
          <w:rFonts w:ascii="Consolas" w:hAnsi="Consolas"/>
          <w:sz w:val="18"/>
        </w:rPr>
        <w:t>JBPKRI010000024.1  37394614                                                            ..  37394615</w:t>
      </w:r>
    </w:p>
    <w:p>
      <w:r>
        <w:rPr>
          <w:rFonts w:ascii="Consolas" w:hAnsi="Consolas"/>
          <w:sz w:val="18"/>
        </w:rPr>
        <w:t>JBPKRI010000012.1  5946097                                                             ..  5946098</w:t>
      </w:r>
    </w:p>
    <w:p>
      <w:r>
        <w:rPr>
          <w:rFonts w:ascii="Consolas" w:hAnsi="Consolas"/>
          <w:sz w:val="18"/>
        </w:rPr>
        <w:t>JBPKRI010000501.1  283706    C......G..........C......                                     283730</w:t>
      </w:r>
    </w:p>
    <w:p>
      <w:r>
        <w:rPr>
          <w:rFonts w:ascii="Consolas" w:hAnsi="Consolas"/>
          <w:sz w:val="18"/>
        </w:rPr>
        <w:t>JBPKRI010000003.1  5107022                                                             ..  5107021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123       TGGCACTAAATAGACCATGAAAAGACATGT-GTGTGCAGTATGAAAATTGAGACAGGAAG  181</w:t>
      </w:r>
    </w:p>
    <w:p>
      <w:r>
        <w:rPr>
          <w:rFonts w:ascii="Consolas" w:hAnsi="Consolas"/>
          <w:sz w:val="18"/>
        </w:rPr>
        <w:t>JBPKRI010000233.1  7107793   .........C.......CA.......C.C.T..T...........GGG...A........  7107852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JBPKRI010000170.1  4464557   ........................                                      4464534</w:t>
      </w:r>
    </w:p>
    <w:p>
      <w:r>
        <w:rPr>
          <w:rFonts w:ascii="Consolas" w:hAnsi="Consolas"/>
          <w:sz w:val="18"/>
        </w:rPr>
        <w:t>JBPKRI010000024.1  37394616  ........................                                      37394639</w:t>
      </w:r>
    </w:p>
    <w:p>
      <w:r>
        <w:rPr>
          <w:rFonts w:ascii="Consolas" w:hAnsi="Consolas"/>
          <w:sz w:val="18"/>
        </w:rPr>
        <w:t>JBPKRI010000012.1  5946099   ........................                                      5946122</w:t>
      </w:r>
    </w:p>
    <w:p>
      <w:r>
        <w:rPr>
          <w:rFonts w:ascii="Consolas" w:hAnsi="Consolas"/>
          <w:sz w:val="18"/>
        </w:rPr>
        <w:t>JBPKRI010000385.1  907732                                                            ....  907735</w:t>
      </w:r>
    </w:p>
    <w:p>
      <w:r>
        <w:rPr>
          <w:rFonts w:ascii="Consolas" w:hAnsi="Consolas"/>
          <w:sz w:val="18"/>
        </w:rPr>
        <w:t>JBPKRI010000246.1  959925                                                            ....  959928</w:t>
      </w:r>
    </w:p>
    <w:p>
      <w:r>
        <w:rPr>
          <w:rFonts w:ascii="Consolas" w:hAnsi="Consolas"/>
          <w:sz w:val="18"/>
        </w:rPr>
        <w:t>JBPKRI010000003.1  5107020   .......................                                       5106998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182       GCAGAGTGTCAGCTTGTTCCACCTCAGCTGGGAATGT--GCATCAGGCAACT  231</w:t>
      </w:r>
    </w:p>
    <w:p>
      <w:r>
        <w:rPr>
          <w:rFonts w:ascii="Consolas" w:hAnsi="Consolas"/>
          <w:sz w:val="18"/>
        </w:rPr>
        <w:t>JBPKRI010000233.1  7107853   ......A............                                   7107871</w:t>
      </w:r>
    </w:p>
    <w:p>
      <w:r>
        <w:rPr>
          <w:rFonts w:ascii="Consolas" w:hAnsi="Consolas"/>
          <w:sz w:val="18"/>
        </w:rPr>
        <w:t>JBPKRI010000385.1  907736    ..........GC.............T....A......                 907772</w:t>
      </w:r>
    </w:p>
    <w:p>
      <w:r>
        <w:rPr>
          <w:rFonts w:ascii="Consolas" w:hAnsi="Consolas"/>
          <w:sz w:val="18"/>
        </w:rPr>
        <w:t>JBPKRI010000342.1  746831        .......C.....................                     746859</w:t>
      </w:r>
    </w:p>
    <w:p>
      <w:r>
        <w:rPr>
          <w:rFonts w:ascii="Consolas" w:hAnsi="Consolas"/>
          <w:sz w:val="18"/>
        </w:rPr>
        <w:t>JBPKRI010000309.1  457625                ............G............GA.............  457586</w:t>
      </w:r>
    </w:p>
    <w:p>
      <w:r>
        <w:rPr>
          <w:rFonts w:ascii="Consolas" w:hAnsi="Consolas"/>
          <w:sz w:val="18"/>
        </w:rPr>
        <w:t>JBPKRI010000246.1  959929    ...........C......TG.T.C.............--....           959969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661078489394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JBPKRI010000101.1 Antilocapra americana strain Pronghorn03 vouche...  75.8    4e-12</w:t>
      </w:r>
    </w:p>
    <w:p>
      <w:r>
        <w:rPr>
          <w:rFonts w:ascii="Consolas" w:hAnsi="Consolas"/>
          <w:sz w:val="18"/>
        </w:rPr>
        <w:t>JBPKRI010000024.1 Antilocapra americana strain Pronghorn03 vouche...  75.8    4e-12</w:t>
      </w:r>
    </w:p>
    <w:p>
      <w:r>
        <w:rPr>
          <w:rFonts w:ascii="Consolas" w:hAnsi="Consolas"/>
          <w:sz w:val="18"/>
        </w:rPr>
        <w:t>JBPKRI010000010.1 Antilocapra americana strain Pronghorn03 vouche...  75.8    4e-12</w:t>
      </w:r>
    </w:p>
    <w:p>
      <w:r>
        <w:rPr>
          <w:rFonts w:ascii="Consolas" w:hAnsi="Consolas"/>
          <w:sz w:val="18"/>
        </w:rPr>
        <w:t>JBPKRI010000288.1 Antilocapra americana strain Pronghorn03 vouche...  69.9    2e-10</w:t>
      </w:r>
    </w:p>
    <w:p>
      <w:r>
        <w:rPr>
          <w:rFonts w:ascii="Consolas" w:hAnsi="Consolas"/>
          <w:sz w:val="18"/>
        </w:rPr>
        <w:t>JBPKRI010000104.1 Antilocapra americana strain Pronghorn03 vouche...  69.9    2e-10</w:t>
      </w:r>
    </w:p>
    <w:p>
      <w:r>
        <w:rPr>
          <w:rFonts w:ascii="Consolas" w:hAnsi="Consolas"/>
          <w:sz w:val="18"/>
        </w:rPr>
        <w:t>JBPKRI010000251.1 Antilocapra americana strain Pronghorn03 vouche...  67.9    9e-10</w:t>
      </w:r>
    </w:p>
    <w:p>
      <w:r>
        <w:rPr>
          <w:rFonts w:ascii="Consolas" w:hAnsi="Consolas"/>
          <w:sz w:val="18"/>
        </w:rPr>
        <w:t>JBPKRI010000242.1 Antilocapra americana strain Pronghorn03 vouche...  67.9    9e-10</w:t>
      </w:r>
    </w:p>
    <w:p>
      <w:r>
        <w:rPr>
          <w:rFonts w:ascii="Consolas" w:hAnsi="Consolas"/>
          <w:sz w:val="18"/>
        </w:rPr>
        <w:t>JBPKRI010000112.1 Antilocapra americana strain Pronghorn03 vouche...  67.9    9e-10</w:t>
      </w:r>
    </w:p>
    <w:p>
      <w:r>
        <w:rPr>
          <w:rFonts w:ascii="Consolas" w:hAnsi="Consolas"/>
          <w:sz w:val="18"/>
        </w:rPr>
        <w:t>JBPKRI010000095.1 Antilocapra americana strain Pronghorn03 vouche...  67.9    9e-10</w:t>
      </w:r>
    </w:p>
    <w:p>
      <w:r>
        <w:rPr>
          <w:rFonts w:ascii="Consolas" w:hAnsi="Consolas"/>
          <w:sz w:val="18"/>
        </w:rPr>
        <w:t>JBPKRI010000034.1 Antilocapra americana strain Pronghorn03 vouche...  67.9    9e-10</w:t>
      </w:r>
    </w:p>
    <w:p>
      <w:r>
        <w:rPr>
          <w:rFonts w:ascii="Consolas" w:hAnsi="Consolas"/>
          <w:sz w:val="18"/>
        </w:rPr>
        <w:t>JBPKRI010000352.1 Antilocapra americana strain Pronghorn03 vouche...  63.9    1e-08</w:t>
      </w:r>
    </w:p>
    <w:p>
      <w:r>
        <w:rPr>
          <w:rFonts w:ascii="Consolas" w:hAnsi="Consolas"/>
          <w:sz w:val="18"/>
        </w:rPr>
        <w:t>JBPKRI010000200.1 Antilocapra americana strain Pronghorn03 vouche...  60.0    2e-07</w:t>
      </w:r>
    </w:p>
    <w:p>
      <w:r>
        <w:rPr>
          <w:rFonts w:ascii="Consolas" w:hAnsi="Consolas"/>
          <w:sz w:val="18"/>
        </w:rPr>
        <w:t>JBPKRI010000013.1 Antilocapra americana strain Pronghorn03 vouche...  60.0    2e-07</w:t>
      </w:r>
    </w:p>
    <w:p>
      <w:r>
        <w:rPr>
          <w:rFonts w:ascii="Consolas" w:hAnsi="Consolas"/>
          <w:sz w:val="18"/>
        </w:rPr>
        <w:t>JBPKRI010000314.1 Antilocapra americana strain Pronghorn03 vouche...  54.0    1e-05</w:t>
      </w:r>
    </w:p>
    <w:p>
      <w:r>
        <w:rPr>
          <w:rFonts w:ascii="Consolas" w:hAnsi="Consolas"/>
          <w:sz w:val="18"/>
        </w:rPr>
        <w:t>JBPKRI010000141.1 Antilocapra americana strain Pronghorn03 vouche...  54.0    1e-05</w:t>
      </w:r>
    </w:p>
    <w:p>
      <w:r>
        <w:rPr>
          <w:rFonts w:ascii="Consolas" w:hAnsi="Consolas"/>
          <w:sz w:val="18"/>
        </w:rPr>
        <w:t>JBPKRI010000016.1 Antilocapra americana strain Pronghorn03 vouche...  52.0    6e-05</w:t>
      </w:r>
    </w:p>
    <w:p>
      <w:r>
        <w:rPr>
          <w:rFonts w:ascii="Consolas" w:hAnsi="Consolas"/>
          <w:sz w:val="18"/>
        </w:rPr>
        <w:t>JBPKRI010000015.1 Antilocapra americana strain Pronghorn03 vouche...  52.0    6e-05</w:t>
      </w:r>
    </w:p>
    <w:p>
      <w:r>
        <w:rPr>
          <w:rFonts w:ascii="Consolas" w:hAnsi="Consolas"/>
          <w:sz w:val="18"/>
        </w:rPr>
        <w:t>JBPKRI010000299.1 Antilocapra americana strain Pronghorn03 vouche...  48.1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64        CTCCCGGGTTCAAGCGATTCTCCTGCCTCAGCCTCCCGAGTAGCTGGGATTACAG  118</w:t>
      </w:r>
    </w:p>
    <w:p>
      <w:r>
        <w:rPr>
          <w:rFonts w:ascii="Consolas" w:hAnsi="Consolas"/>
          <w:sz w:val="18"/>
        </w:rPr>
        <w:t>JBPKRI010000101.1  3688880            .........C....A...............................  3688835</w:t>
      </w:r>
    </w:p>
    <w:p>
      <w:r>
        <w:rPr>
          <w:rFonts w:ascii="Consolas" w:hAnsi="Consolas"/>
          <w:sz w:val="18"/>
        </w:rPr>
        <w:t>JBPKRI010000024.1  13233229           .........C....A...............................  13233184</w:t>
      </w:r>
    </w:p>
    <w:p>
      <w:r>
        <w:rPr>
          <w:rFonts w:ascii="Consolas" w:hAnsi="Consolas"/>
          <w:sz w:val="18"/>
        </w:rPr>
        <w:t>JBPKRI010000010.1  7869459   ....T...C.........C....A.........................C.....  7869405</w:t>
      </w:r>
    </w:p>
    <w:p>
      <w:r>
        <w:rPr>
          <w:rFonts w:ascii="Consolas" w:hAnsi="Consolas"/>
          <w:sz w:val="18"/>
        </w:rPr>
        <w:t>JBPKRI010000010.1  8049070   ....T...C.........C....A.........................C.....  8049124</w:t>
      </w:r>
    </w:p>
    <w:p>
      <w:r>
        <w:rPr>
          <w:rFonts w:ascii="Consolas" w:hAnsi="Consolas"/>
          <w:sz w:val="18"/>
        </w:rPr>
        <w:t>JBPKRI010000010.1  8042045            .........C....A...............................  8042090</w:t>
      </w:r>
    </w:p>
    <w:p>
      <w:r>
        <w:rPr>
          <w:rFonts w:ascii="Consolas" w:hAnsi="Consolas"/>
          <w:sz w:val="18"/>
        </w:rPr>
        <w:t>JBPKRI010000010.1  14960004           .........C....A.........................C.....  14959959</w:t>
      </w:r>
    </w:p>
    <w:p>
      <w:r>
        <w:rPr>
          <w:rFonts w:ascii="Consolas" w:hAnsi="Consolas"/>
          <w:sz w:val="18"/>
        </w:rPr>
        <w:t>JBPKRI010000288.1  218083    ....T...C.........C....A.........................C.....  218029</w:t>
      </w:r>
    </w:p>
    <w:p>
      <w:r>
        <w:rPr>
          <w:rFonts w:ascii="Consolas" w:hAnsi="Consolas"/>
          <w:sz w:val="18"/>
        </w:rPr>
        <w:t>JBPKRI010000104.1  20583054  ....T...C.........C....A.........................C.....  20583000</w:t>
      </w:r>
    </w:p>
    <w:p>
      <w:r>
        <w:rPr>
          <w:rFonts w:ascii="Consolas" w:hAnsi="Consolas"/>
          <w:sz w:val="18"/>
        </w:rPr>
        <w:t>JBPKRI010000251.1  512467             .........C....A.A.............................  512422</w:t>
      </w:r>
    </w:p>
    <w:p>
      <w:r>
        <w:rPr>
          <w:rFonts w:ascii="Consolas" w:hAnsi="Consolas"/>
          <w:sz w:val="18"/>
        </w:rPr>
        <w:t>JBPKRI010000242.1  3174500            .........C....A.........................C.....  3174545</w:t>
      </w:r>
    </w:p>
    <w:p>
      <w:r>
        <w:rPr>
          <w:rFonts w:ascii="Consolas" w:hAnsi="Consolas"/>
          <w:sz w:val="18"/>
        </w:rPr>
        <w:t>JBPKRI010000112.1  1119688            .........C....A.........................C.....  1119643</w:t>
      </w:r>
    </w:p>
    <w:p>
      <w:r>
        <w:rPr>
          <w:rFonts w:ascii="Consolas" w:hAnsi="Consolas"/>
          <w:sz w:val="18"/>
        </w:rPr>
        <w:t>JBPKRI010000095.1  130565             .........C....A.........................C.....  130520</w:t>
      </w:r>
    </w:p>
    <w:p>
      <w:r>
        <w:rPr>
          <w:rFonts w:ascii="Consolas" w:hAnsi="Consolas"/>
          <w:sz w:val="18"/>
        </w:rPr>
        <w:t>JBPKRI010000034.1  1552117            .........C....A.........................C.....  1552162</w:t>
      </w:r>
    </w:p>
    <w:p>
      <w:r>
        <w:rPr>
          <w:rFonts w:ascii="Consolas" w:hAnsi="Consolas"/>
          <w:sz w:val="18"/>
        </w:rPr>
        <w:t>JBPKRI010000034.1  16563057           ......A..C....A.........................C.....  16563012</w:t>
      </w:r>
    </w:p>
    <w:p>
      <w:r>
        <w:rPr>
          <w:rFonts w:ascii="Consolas" w:hAnsi="Consolas"/>
          <w:sz w:val="18"/>
        </w:rPr>
        <w:t>JBPKRI010000034.1  15262021                          .........................C.....  15261991</w:t>
      </w:r>
    </w:p>
    <w:p>
      <w:r>
        <w:rPr>
          <w:rFonts w:ascii="Consolas" w:hAnsi="Consolas"/>
          <w:sz w:val="18"/>
        </w:rPr>
        <w:t>JBPKRI010000352.1  1391278              .......C....A.........................C.....  1391235</w:t>
      </w:r>
    </w:p>
    <w:p>
      <w:r>
        <w:rPr>
          <w:rFonts w:ascii="Consolas" w:hAnsi="Consolas"/>
          <w:sz w:val="18"/>
        </w:rPr>
        <w:t>JBPKRI010000200.1  5925335            .........C....A............T............C.....  5925290</w:t>
      </w:r>
    </w:p>
    <w:p>
      <w:r>
        <w:rPr>
          <w:rFonts w:ascii="Consolas" w:hAnsi="Consolas"/>
          <w:sz w:val="18"/>
        </w:rPr>
        <w:t>JBPKRI010000013.1  11237894           .........CT...A..........T....................  11237849</w:t>
      </w:r>
    </w:p>
    <w:p>
      <w:r>
        <w:rPr>
          <w:rFonts w:ascii="Consolas" w:hAnsi="Consolas"/>
          <w:sz w:val="18"/>
        </w:rPr>
        <w:t>JBPKRI010000314.1  621756    ....T...C...C..........A.............T...G.......C.....  621702</w:t>
      </w:r>
    </w:p>
    <w:p>
      <w:r>
        <w:rPr>
          <w:rFonts w:ascii="Consolas" w:hAnsi="Consolas"/>
          <w:sz w:val="18"/>
        </w:rPr>
        <w:t>JBPKRI010000141.1  3249758   ....T..........AG.C....G............T.........A........  3249812</w:t>
      </w:r>
    </w:p>
    <w:p>
      <w:r>
        <w:rPr>
          <w:rFonts w:ascii="Consolas" w:hAnsi="Consolas"/>
          <w:sz w:val="18"/>
        </w:rPr>
        <w:t>JBPKRI010000016.1  25332923           .....T...C....A............A.........A........  25332968</w:t>
      </w:r>
    </w:p>
    <w:p>
      <w:r>
        <w:rPr>
          <w:rFonts w:ascii="Consolas" w:hAnsi="Consolas"/>
          <w:sz w:val="18"/>
        </w:rPr>
        <w:t>JBPKRI010000015.1  13237544                     .................T............        13237573</w:t>
      </w:r>
    </w:p>
    <w:p>
      <w:r>
        <w:rPr>
          <w:rFonts w:ascii="Consolas" w:hAnsi="Consolas"/>
          <w:sz w:val="18"/>
        </w:rPr>
        <w:t>JBPKRI010000299.1  2813404            .....T...C....A............G............        2813365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254656814643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89.7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        ACAATAATGCAATCCATTTCCCAGCATAAGTGGG-TAAGTGCCACTTTGACTTGGGCTGG  62</w:t>
      </w:r>
    </w:p>
    <w:p>
      <w:r>
        <w:rPr>
          <w:rFonts w:ascii="Consolas" w:hAnsi="Consolas"/>
          <w:sz w:val="18"/>
        </w:rPr>
        <w:t>JBPKRI010000015.1  6064877  ...........C......................T..........CC..G......G...  6064818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GCTTAAAAGCACAAGAAAAGC  83</w:t>
      </w:r>
    </w:p>
    <w:p>
      <w:r>
        <w:rPr>
          <w:rFonts w:ascii="Consolas" w:hAnsi="Consolas"/>
          <w:sz w:val="18"/>
        </w:rPr>
        <w:t>JBPKRI010000015.1  6064817  ...........A.G.......  6064797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581337504292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CTGCCAGCTAAGCCTGAGAACATTTCCTGTGTCTACTACTATAGGAAAAATTTAACCTGC  62</w:t>
      </w:r>
    </w:p>
    <w:p>
      <w:r>
        <w:rPr>
          <w:rFonts w:ascii="Consolas" w:hAnsi="Consolas"/>
          <w:sz w:val="18"/>
        </w:rPr>
        <w:t>JBPKRI010000015.1  6045915  ..........................T..C....T..................T..T...  6045856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ACTTGGAGTCCAG  75</w:t>
      </w:r>
    </w:p>
    <w:p>
      <w:r>
        <w:rPr>
          <w:rFonts w:ascii="Consolas" w:hAnsi="Consolas"/>
          <w:sz w:val="18"/>
        </w:rPr>
        <w:t>JBPKRI010000015.1  6045855  ..C..........  6045843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254656814643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416710954404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       CCACCTAAGATTTTCCGTGTGAAACCAGTTTTGGGCATCAAACGAATGATTCAAATTGAA  71</w:t>
      </w:r>
    </w:p>
    <w:p>
      <w:r>
        <w:rPr>
          <w:rFonts w:ascii="Consolas" w:hAnsi="Consolas"/>
          <w:sz w:val="18"/>
        </w:rPr>
        <w:t>JBPKRI010000015.1  6038072  .............C.A....................C......A....G.......AA..  6038013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72       TGGATAAAGCCTGAGTTGGCGCCTGTTTCATCTGATTTAAAATACACACTTCGATTCAG  130</w:t>
      </w:r>
    </w:p>
    <w:p>
      <w:r>
        <w:rPr>
          <w:rFonts w:ascii="Consolas" w:hAnsi="Consolas"/>
          <w:sz w:val="18"/>
        </w:rPr>
        <w:t>JBPKRI010000015.1  6038012  ....C.C......T......A...AAG......AC......T..T..............  6037954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339542259144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81.8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46       TACAACCTCACGGGGCTGCAGCCTTTTACAGAATATGTCATAGCTCTGCGATGTGCGGTC  105</w:t>
      </w:r>
    </w:p>
    <w:p>
      <w:r>
        <w:rPr>
          <w:rFonts w:ascii="Consolas" w:hAnsi="Consolas"/>
          <w:sz w:val="18"/>
        </w:rPr>
        <w:t>JBPKRI010000015.1  6031716  ...........A.........G..........G..C..TG...T.....A.....T..CT  6031657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106      AAGGAGTCAAAGTTCTGGAGTGACTGGAGCCAAGAAAAAATGGGAATGACTGAGGAAGAA  165</w:t>
      </w:r>
    </w:p>
    <w:p>
      <w:r>
        <w:rPr>
          <w:rFonts w:ascii="Consolas" w:hAnsi="Consolas"/>
          <w:sz w:val="18"/>
        </w:rPr>
        <w:t>JBPKRI010000015.1  6031656  C.CA......G...........G......T.................A....TA......  6031597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166      G  166</w:t>
      </w:r>
    </w:p>
    <w:p>
      <w:r>
        <w:rPr>
          <w:rFonts w:ascii="Consolas" w:hAnsi="Consolas"/>
          <w:sz w:val="18"/>
        </w:rPr>
        <w:t>JBPKRI010000015.1  6031596  .  6031596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375554316932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8        TGGCCTGGAACTGTGGAGAGTCCTGAAACCAGCTGAGGCGGATGGAAGAAGGCCAGTGCG  67</w:t>
      </w:r>
    </w:p>
    <w:p>
      <w:r>
        <w:rPr>
          <w:rFonts w:ascii="Consolas" w:hAnsi="Consolas"/>
          <w:sz w:val="18"/>
        </w:rPr>
        <w:t>JBPKRI010000015.1  6024662  .........T............T...G.T...ACA.A.T........A...........A  6024603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68       GTTGTTATGGAAG  80</w:t>
      </w:r>
    </w:p>
    <w:p>
      <w:r>
        <w:rPr>
          <w:rFonts w:ascii="Consolas" w:hAnsi="Consolas"/>
          <w:sz w:val="18"/>
        </w:rPr>
        <w:t>JBPKRI010000015.1  6024602  ......G......  6024590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156909754477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AAGGCAAGAGGAGCCCCAGTCCTAGAGAAAACACTTGGCTACAACATATGGTACTATCCA  60</w:t>
      </w:r>
    </w:p>
    <w:p>
      <w:r>
        <w:rPr>
          <w:rFonts w:ascii="Consolas" w:hAnsi="Consolas"/>
          <w:sz w:val="18"/>
        </w:rPr>
        <w:t>JBPKRI010000015.1  6021207  .......A...............G......GT......T..............T.T....  6021148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GAAAGCAACACTAACCTCACAGAAACAATGAACACTACTAACCAGCAGCTTGAACTGCAT  120</w:t>
      </w:r>
    </w:p>
    <w:p>
      <w:r>
        <w:rPr>
          <w:rFonts w:ascii="Consolas" w:hAnsi="Consolas"/>
          <w:sz w:val="18"/>
        </w:rPr>
        <w:t>JBPKRI010000015.1  6021147  ....A...T......T.......G.........................C.......T.C  6021088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CTGGGAGGCGAGAGCTTTTGGGTGTCTATGATTTCTTATAATTCTCTTGGGAAGTCTCCA  180</w:t>
      </w:r>
    </w:p>
    <w:p>
      <w:r>
        <w:rPr>
          <w:rFonts w:ascii="Consolas" w:hAnsi="Consolas"/>
          <w:sz w:val="18"/>
        </w:rPr>
        <w:t>JBPKRI010000015.1  6021087  ......AA.C...C..A....A.ACA.G.........................A..G...  6021028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GTGGCCACCCTGAGGATTCCAGCTA  205</w:t>
      </w:r>
    </w:p>
    <w:p>
      <w:r>
        <w:rPr>
          <w:rFonts w:ascii="Consolas" w:hAnsi="Consolas"/>
          <w:sz w:val="18"/>
        </w:rPr>
        <w:t>JBPKRI010000015.1  6021027  .A.......T...............  6021003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506741098874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40       AGGACCAGCTAGTGGTGAAGTGGCAAAGCTCTGCTCT  76</w:t>
      </w:r>
    </w:p>
    <w:p>
      <w:r>
        <w:rPr>
          <w:rFonts w:ascii="Consolas" w:hAnsi="Consolas"/>
          <w:sz w:val="18"/>
        </w:rPr>
        <w:t>JBPKRI010000015.1  6015098  ..........G......G.A.................  6015062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419283244246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9        AAACCTTTCTGGTGCTATAACATCTCTGTGTATCCAATGTTGCATGACAAAGTTGGCGAG  68</w:t>
      </w:r>
    </w:p>
    <w:p>
      <w:r>
        <w:rPr>
          <w:rFonts w:ascii="Consolas" w:hAnsi="Consolas"/>
          <w:sz w:val="18"/>
        </w:rPr>
        <w:t>JBPKRI010000015.1  6013944  ....................T.......................AA..CG...G......  6013885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69       CCATATTCCATCCAGGCTTATGCCAAAGAAGG  100</w:t>
      </w:r>
    </w:p>
    <w:p>
      <w:r>
        <w:rPr>
          <w:rFonts w:ascii="Consolas" w:hAnsi="Consolas"/>
          <w:sz w:val="18"/>
        </w:rPr>
        <w:t>JBPKRI010000015.1  6013884  ......................T.........  6013853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24       AAGGTGGAGAACATTGGCGTGAAGACGGTCACGATCACATGGAAAGAGATTCCCAAGAGT  83</w:t>
      </w:r>
    </w:p>
    <w:p>
      <w:r>
        <w:rPr>
          <w:rFonts w:ascii="Consolas" w:hAnsi="Consolas"/>
          <w:sz w:val="18"/>
        </w:rPr>
        <w:t>JBPKRI010000015.1  6013018  ....C............T....G...A.....A..T........G............CA.  6012959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84       GAGAGAAAGGGTATCATCTGCAACTACACCATCTTTTACCAAGCTGAAGGTGGAAA  139</w:t>
      </w:r>
    </w:p>
    <w:p>
      <w:r>
        <w:rPr>
          <w:rFonts w:ascii="Consolas" w:hAnsi="Consolas"/>
          <w:sz w:val="18"/>
        </w:rPr>
        <w:t>JBPKRI010000015.1  6012958  C.......T...T.....AA...T........A................A......  6012903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CCAAGACAGTCAATTCCAGCATCTTGCAGTACGGCCTGGAGTCCCTGAAACGAAAGACCT  60</w:t>
      </w:r>
    </w:p>
    <w:p>
      <w:r>
        <w:rPr>
          <w:rFonts w:ascii="Consolas" w:hAnsi="Consolas"/>
          <w:sz w:val="18"/>
        </w:rPr>
        <w:t>JBPKRI010000015.1  6011028  ..........G..C.........C.......T.A..............C...........  6010969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CTTACATTGTTCAGGTCATGGCCAGCACCAGTGCTGGGGGAACCAACGGGACCAGCATAA  120</w:t>
      </w:r>
    </w:p>
    <w:p>
      <w:r>
        <w:rPr>
          <w:rFonts w:ascii="Consolas" w:hAnsi="Consolas"/>
          <w:sz w:val="18"/>
        </w:rPr>
        <w:t>JBPKRI010000015.1  6010968  .....GC..................................G.T..T..C.....G....  6010909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ATTTCAAGACATT  133</w:t>
      </w:r>
    </w:p>
    <w:p>
      <w:r>
        <w:rPr>
          <w:rFonts w:ascii="Consolas" w:hAnsi="Consolas"/>
          <w:sz w:val="18"/>
        </w:rPr>
        <w:t>JBPKRI010000015.1  6010908  .C...........  6010896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313819508954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GTGTCTTTGAGATTATCCTCATAACTTCTCTGATTGGTGGAGGCCTTCTTATTCTCATTA  60</w:t>
      </w:r>
    </w:p>
    <w:p>
      <w:r>
        <w:rPr>
          <w:rFonts w:ascii="Consolas" w:hAnsi="Consolas"/>
          <w:sz w:val="18"/>
        </w:rPr>
        <w:t>JBPKRI010000015.1  6008218  ..............T.T..TG....A......G....A..G.................C.  6008159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TCCTGACAGTGGCATATGGTCTCAAAAAACCCAA  94</w:t>
      </w:r>
    </w:p>
    <w:p>
      <w:r>
        <w:rPr>
          <w:rFonts w:ascii="Consolas" w:hAnsi="Consolas"/>
          <w:sz w:val="18"/>
        </w:rPr>
        <w:t>JBPKRI010000015.1  6008158  ...................CA.............  6008125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192921829275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67.9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29       GTTCCCAACCCTGCTGAAAGTAGTATAGCCACATGGCATGGAGATGATTTCAAG  82</w:t>
      </w:r>
    </w:p>
    <w:p>
      <w:r>
        <w:rPr>
          <w:rFonts w:ascii="Consolas" w:hAnsi="Consolas"/>
          <w:sz w:val="18"/>
        </w:rPr>
        <w:t>JBPKRI010000015.1  6006485  ...........G........C...........G...TG................  6006432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91       ATTGACAAGTTGGTGGTGAACTTTGGGAATGTTCTG  126</w:t>
      </w:r>
    </w:p>
    <w:p>
      <w:r>
        <w:rPr>
          <w:rFonts w:ascii="Consolas" w:hAnsi="Consolas"/>
          <w:sz w:val="18"/>
        </w:rPr>
        <w:t>JBPKRI010000015.1  6005004  .........................A....T.....  6004969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439861562982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48873553168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