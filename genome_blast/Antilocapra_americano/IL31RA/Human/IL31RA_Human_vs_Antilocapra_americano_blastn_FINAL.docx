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lcl|NM_001242638.2_cds_NP_001229567.1_1 [gene=IL31RA]</w:t>
      </w:r>
    </w:p>
    <w:p>
      <w:r>
        <w:rPr>
          <w:rFonts w:ascii="Consolas" w:hAnsi="Consolas"/>
          <w:sz w:val="18"/>
        </w:rPr>
        <w:t>[db_xref=CCDS:CCDS56366.1] [protein=interleukin-31 receptor subunit</w:t>
      </w:r>
    </w:p>
    <w:p>
      <w:r>
        <w:rPr>
          <w:rFonts w:ascii="Consolas" w:hAnsi="Consolas"/>
          <w:sz w:val="18"/>
        </w:rPr>
        <w:t>alpha isoform 4 precursor] [protein_id=NP_001229567.1]</w:t>
      </w:r>
    </w:p>
    <w:p>
      <w:r>
        <w:rPr>
          <w:rFonts w:ascii="Consolas" w:hAnsi="Consolas"/>
          <w:sz w:val="18"/>
        </w:rPr>
        <w:t>[location=636..2624]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JBPKRI010000015.1 Antilocapra americana strain Pronghorn03 vouche...  172     5e-40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1194     AGATAAATTAAAACCTTTCTGGTGCTATAACATCTCTGTGTATCCAATGTTGCATGACAA  1253</w:t>
      </w:r>
    </w:p>
    <w:p>
      <w:r>
        <w:rPr>
          <w:rFonts w:ascii="Consolas" w:hAnsi="Consolas"/>
          <w:sz w:val="18"/>
        </w:rPr>
        <w:t>JBPKRI010000015.1  6013954  ....G..C.G....................T.......................AA..CG  6013895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1254     AGTTGGCGAGCCATATTCCATCCAGGCTTATGCCAAAGAAGGCGTTCCATCAGAAGGTCC  1313</w:t>
      </w:r>
    </w:p>
    <w:p>
      <w:r>
        <w:rPr>
          <w:rFonts w:ascii="Consolas" w:hAnsi="Consolas"/>
          <w:sz w:val="18"/>
        </w:rPr>
        <w:t>JBPKRI010000015.1  6013894  ...G............................T.........                    6013853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1314     TGAGACCAAGGTGGAGAACATTGGCGTGAAGACGGTCACGATCACATGGAAAGAGATTCC  1373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1374     CAAGAGTGAGAGAAAGGGTATCATCTGCAACTACACCATCTTTTACCAAGCTGAAGGTGG  1433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1434     AAAAGGATTCTCCAAGACAGTCAATTCCAGCATCTTGCAGTACGGCCTGGAGTCCCTGAA  1493</w:t>
      </w:r>
    </w:p>
    <w:p>
      <w:r>
        <w:rPr>
          <w:rFonts w:ascii="Consolas" w:hAnsi="Consolas"/>
          <w:sz w:val="18"/>
        </w:rPr>
        <w:t>JBPKRI010000015.1  6011028             ..........G..C.........C.......T.A..............C  6010980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1494     ACGAAAGACCTCTTACATTGTTCAGGTCATGGCCAGCACCAGTGCTGGGGGAACCAACGG  1553</w:t>
      </w:r>
    </w:p>
    <w:p>
      <w:r>
        <w:rPr>
          <w:rFonts w:ascii="Consolas" w:hAnsi="Consolas"/>
          <w:sz w:val="18"/>
        </w:rPr>
        <w:t>JBPKRI010000015.1  6010979  ................GC..................................G.T..T..  6010920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1554     GACCAGCATAAATTTCAAGACATTGTCATTCAGTG  1588</w:t>
      </w:r>
    </w:p>
    <w:p>
      <w:r>
        <w:rPr>
          <w:rFonts w:ascii="Consolas" w:hAnsi="Consolas"/>
          <w:sz w:val="18"/>
        </w:rPr>
        <w:t>JBPKRI010000015.1  6010919  C.....G.....C...........A...A.T....  6010885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5036517341966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