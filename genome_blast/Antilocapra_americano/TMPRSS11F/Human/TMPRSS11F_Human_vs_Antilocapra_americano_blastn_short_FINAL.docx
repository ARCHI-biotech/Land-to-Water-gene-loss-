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         GATCAGATGGTGACTGAATAGAAGCTGCCCCAGTCCTGGGTTCATGATGTAC  58</w:t>
      </w:r>
    </w:p>
    <w:p>
      <w:r>
        <w:rPr>
          <w:rFonts w:ascii="Consolas" w:hAnsi="Consolas"/>
          <w:sz w:val="18"/>
        </w:rPr>
        <w:t>JBPKRI010000110.1  29843029  ........A.........C........T.....C.....T.C..........  29842978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81        CTCTTTTCACATTAGCAATTGTAGCAATCATAGGAATTGCAATTGGTATTGTTACTCATT  140</w:t>
      </w:r>
    </w:p>
    <w:p>
      <w:r>
        <w:rPr>
          <w:rFonts w:ascii="Consolas" w:hAnsi="Consolas"/>
          <w:sz w:val="18"/>
        </w:rPr>
        <w:t>JBPKRI010000110.1  29808776  .............G.....CA.T..G..............C...................  29808717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141       TTGTTGTTGAGG  152</w:t>
      </w:r>
    </w:p>
    <w:p>
      <w:r>
        <w:rPr>
          <w:rFonts w:ascii="Consolas" w:hAnsi="Consolas"/>
          <w:sz w:val="18"/>
        </w:rPr>
        <w:t>JBPKRI010000110.1  29808716  ............  29808705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ATGATAAGTCTTTCTATTACCTTGCCTCTTTTAAAGTCACAAATATCAAATATAAAGAAA  60</w:t>
      </w:r>
    </w:p>
    <w:p>
      <w:r>
        <w:rPr>
          <w:rFonts w:ascii="Consolas" w:hAnsi="Consolas"/>
          <w:sz w:val="18"/>
        </w:rPr>
        <w:t>JBPKRI010000110.1  29804599  ..........A.....C..T................CT........A.....C.G....T  29804540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ATTATGGCATAAGATCTTCAAGAGAGTTTATAGAAAGGAGTCATCAGATTGAAAGAATG  119</w:t>
      </w:r>
    </w:p>
    <w:p>
      <w:r>
        <w:rPr>
          <w:rFonts w:ascii="Consolas" w:hAnsi="Consolas"/>
          <w:sz w:val="18"/>
        </w:rPr>
        <w:t>JBPKRI010000110.1  29804539  G......A..GC..A.C....A.C............................G......  29804481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ATGTCTAGGATATTTCGACATTCTTCTGTAGGCGGTCGATTTATCAAATCTCATGTTATC  60</w:t>
      </w:r>
    </w:p>
    <w:p>
      <w:r>
        <w:rPr>
          <w:rFonts w:ascii="Consolas" w:hAnsi="Consolas"/>
          <w:sz w:val="18"/>
        </w:rPr>
        <w:t>JBPKRI010000110.1  29798386  ................A.......---.G..AG.....G........G............  29798330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AAATTAAG  68</w:t>
      </w:r>
    </w:p>
    <w:p>
      <w:r>
        <w:rPr>
          <w:rFonts w:ascii="Consolas" w:hAnsi="Consolas"/>
          <w:sz w:val="18"/>
        </w:rPr>
        <w:t>JBPKRI010000110.1  29798329  ........  29798322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        TTTCGATACCCATCTACTGATAGTGCTGAACAAATCAAGAAAAAAATTGAAAAGGCTTTA  100</w:t>
      </w:r>
    </w:p>
    <w:p>
      <w:r>
        <w:rPr>
          <w:rFonts w:ascii="Consolas" w:hAnsi="Consolas"/>
          <w:sz w:val="18"/>
        </w:rPr>
        <w:t>JBPKRI010000110.1  29796414  .......T.....................G...G...G..............G.AT.C..  29796355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101       TATCAAAGTTTGAAGA  116</w:t>
      </w:r>
    </w:p>
    <w:p>
      <w:r>
        <w:rPr>
          <w:rFonts w:ascii="Consolas" w:hAnsi="Consolas"/>
          <w:sz w:val="18"/>
        </w:rPr>
        <w:t>JBPKRI010000110.1  29796354  .........C......  29796339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370409737248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77.8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CTATTGACAGCAAAAAGATGAGGAATCTTCTCAACAGTC  39</w:t>
      </w:r>
    </w:p>
    <w:p>
      <w:r>
        <w:rPr>
          <w:rFonts w:ascii="Consolas" w:hAnsi="Consolas"/>
          <w:sz w:val="18"/>
        </w:rPr>
        <w:t>JBPKRI010000110.1  29793850  .......................................  29793812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54018137712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242     5e-62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TGTGGAATAAGGATGACATCTTCAAACATGCCATTACCAGCATCCTCTTCTACTCAAAGA  62</w:t>
      </w:r>
    </w:p>
    <w:p>
      <w:r>
        <w:rPr>
          <w:rFonts w:ascii="Consolas" w:hAnsi="Consolas"/>
          <w:sz w:val="18"/>
        </w:rPr>
        <w:t>JBPKRI010000110.1  29789844  ..................C.....T.T................TTG.G......G.....  29789785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ATTGTCCAAGGAAGGGAAACAGCTATGGAAGGGGAATGGCCATGGCAGGCCAGCCTCCAG  122</w:t>
      </w:r>
    </w:p>
    <w:p>
      <w:r>
        <w:rPr>
          <w:rFonts w:ascii="Consolas" w:hAnsi="Consolas"/>
          <w:sz w:val="18"/>
        </w:rPr>
        <w:t>JBPKRI010000110.1  29789784  ..............T...G.....C..........G.....T..................  29789725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 CTCATAGGGTCAGGCCATCAGTGTGGAGCCAGCCTCATCAGTAACACATGGCTGCTCACA  182</w:t>
      </w:r>
    </w:p>
    <w:p>
      <w:r>
        <w:rPr>
          <w:rFonts w:ascii="Consolas" w:hAnsi="Consolas"/>
          <w:sz w:val="18"/>
        </w:rPr>
        <w:t>JBPKRI010000110.1  29789724  .........G.T.....C.............................G...........G  29789665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183       GCAGCTCACTGCTT  196</w:t>
      </w:r>
    </w:p>
    <w:p>
      <w:r>
        <w:rPr>
          <w:rFonts w:ascii="Consolas" w:hAnsi="Consolas"/>
          <w:sz w:val="18"/>
        </w:rPr>
        <w:t>JBPKRI010000110.1  29789664  ..............  29789651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468156751244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278     1e-72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AAATAAAGACCCAACTCAATGGATTGCTACTTTTGGTGCAACTATAACACCACCCGCAGT  60</w:t>
      </w:r>
    </w:p>
    <w:p>
      <w:r>
        <w:rPr>
          <w:rFonts w:ascii="Consolas" w:hAnsi="Consolas"/>
          <w:sz w:val="18"/>
        </w:rPr>
        <w:t>JBPKRI010000110.1  29784487  ..............A.AG......C.T..........AT........A.......A....  29784428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GAAACGAAATGTGAGGAAAATTATTCTTCATGAGAATTACCATAGAGAAACAAATGAAAA  120</w:t>
      </w:r>
    </w:p>
    <w:p>
      <w:r>
        <w:rPr>
          <w:rFonts w:ascii="Consolas" w:hAnsi="Consolas"/>
          <w:sz w:val="18"/>
        </w:rPr>
        <w:t>JBPKRI010000110.1  29784427  .C......G.T.............CA.......A..........A.........C.....  29784368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TGACATTGCTTTGGTTCAGCTCTCTACTGGAGTTGAGTTTTCAAATATAGTCCAGAGAGT  180</w:t>
      </w:r>
    </w:p>
    <w:p>
      <w:r>
        <w:rPr>
          <w:rFonts w:ascii="Consolas" w:hAnsi="Consolas"/>
          <w:sz w:val="18"/>
        </w:rPr>
        <w:t>JBPKRI010000110.1  29784367  ..............C......TG....CC.......A.........G....T........  29784308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TTGCCTCCCAGACTCATCTATAAAGTTGCCACCTAAAACAAGTGTGTTCGTCACAGGATT  240</w:t>
      </w:r>
    </w:p>
    <w:p>
      <w:r>
        <w:rPr>
          <w:rFonts w:ascii="Consolas" w:hAnsi="Consolas"/>
          <w:sz w:val="18"/>
        </w:rPr>
        <w:t>JBPKRI010000110.1  29784307  ............T.....C.....................G....A..T...........  29784248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 TGGATCCATTGTAGATGATG  260</w:t>
      </w:r>
    </w:p>
    <w:p>
      <w:r>
        <w:rPr>
          <w:rFonts w:ascii="Consolas" w:hAnsi="Consolas"/>
          <w:sz w:val="18"/>
        </w:rPr>
        <w:t>JBPKRI010000110.1  29784247  ....................  29784228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617349562080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8         ACAAAATACACTTCGGCAAGCCAGAGTGGAAACCATAAGCACTGATGTGTGTAACAGAAA  67</w:t>
      </w:r>
    </w:p>
    <w:p>
      <w:r>
        <w:rPr>
          <w:rFonts w:ascii="Consolas" w:hAnsi="Consolas"/>
          <w:sz w:val="18"/>
        </w:rPr>
        <w:t>JBPKRI010000110.1  29783087  ........A...A...........G..A..............A..A..............  29783028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68        GGATGTGTATGATGGCCTGATAACTCCAGGAATGTTATGTGCTGGATTCATGGAAGGAAA  127</w:t>
      </w:r>
    </w:p>
    <w:p>
      <w:r>
        <w:rPr>
          <w:rFonts w:ascii="Consolas" w:hAnsi="Consolas"/>
          <w:sz w:val="18"/>
        </w:rPr>
        <w:t>JBPKRI010000110.1  29783027  ......A.....C...A........T..................................  29782968</w:t>
      </w:r>
    </w:p>
    <w:p>
      <w:r>
        <w:rPr>
          <w:rFonts w:ascii="Consolas" w:hAnsi="Consolas"/>
          <w:sz w:val="18"/>
        </w:rPr>
        <w:t>JBPKRI010000110.1  29725747                            ........A..............T..A.......  29725714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128       AATAGATGCATGTAAG  143</w:t>
      </w:r>
    </w:p>
    <w:p>
      <w:r>
        <w:rPr>
          <w:rFonts w:ascii="Consolas" w:hAnsi="Consolas"/>
          <w:sz w:val="18"/>
        </w:rPr>
        <w:t>JBPKRI010000110.1  29782967  .G..............  29782952</w:t>
      </w:r>
    </w:p>
    <w:p>
      <w:r>
        <w:rPr>
          <w:rFonts w:ascii="Consolas" w:hAnsi="Consolas"/>
          <w:sz w:val="18"/>
        </w:rPr>
        <w:t>JBPKRI010000110.1  29725713  .C.......         29725705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GGAGATTCTGGTGGACCTCTGGTTTATGATAATCATGACATCTGGTACATTGTAGGTATA  60</w:t>
      </w:r>
    </w:p>
    <w:p>
      <w:r>
        <w:rPr>
          <w:rFonts w:ascii="Consolas" w:hAnsi="Consolas"/>
          <w:sz w:val="18"/>
        </w:rPr>
        <w:t>JBPKRI010000110.1  29776132  ......................................A.........C.A..T......  29776073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GTAAGTTGGGGACAATCATGTGCACTTCCCAAAAAACCTGGAGTCTACACCAGAGTAACT  120</w:t>
      </w:r>
    </w:p>
    <w:p>
      <w:r>
        <w:rPr>
          <w:rFonts w:ascii="Consolas" w:hAnsi="Consolas"/>
          <w:sz w:val="18"/>
        </w:rPr>
        <w:t>JBPKRI010000110.1  29776072  .................G..C..T.................G........G.....GT..  29776013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AAGTATCGAGATTGGATTGCCTCAAAGACTGGTAT  155</w:t>
      </w:r>
    </w:p>
    <w:p>
      <w:r>
        <w:rPr>
          <w:rFonts w:ascii="Consolas" w:hAnsi="Consolas"/>
          <w:sz w:val="18"/>
        </w:rPr>
        <w:t>JBPKRI010000110.1  29776012  C..........C...........C...........  29775978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357548288038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