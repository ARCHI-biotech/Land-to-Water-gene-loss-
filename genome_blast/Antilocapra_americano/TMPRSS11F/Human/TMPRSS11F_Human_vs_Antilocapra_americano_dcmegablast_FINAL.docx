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69.8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GATACAGATCAGATGGTGACTGAATAGAAGCTGCCCCAGTCCTGGGTTCATGATGTAC  58</w:t>
      </w:r>
    </w:p>
    <w:p>
      <w:r>
        <w:rPr>
          <w:rFonts w:ascii="Consolas" w:hAnsi="Consolas"/>
          <w:sz w:val="18"/>
        </w:rPr>
        <w:t>JBPKRI010000110.1  29843035  ....AG........A.........C........T.....C.....T.C..........  29842978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82312963904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         TTGAATTTTCAGAAGCTGAATTCTCACGAGCTGAATATCAAAGAAAGCAGCAATTTTGGG  65</w:t>
      </w:r>
    </w:p>
    <w:p>
      <w:r>
        <w:rPr>
          <w:rFonts w:ascii="Consolas" w:hAnsi="Consolas"/>
          <w:sz w:val="18"/>
        </w:rPr>
        <w:t>JBPKRI010000110.1  29808851  ....G.G....C.......T.A.C...A..T..............GA.......GC....  29808792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66        ACTCAGTACGGCTAGCTCTTTTCACATTAGCAATTGTAGCAATCATAGGAATTGCAATTG  125</w:t>
      </w:r>
    </w:p>
    <w:p>
      <w:r>
        <w:rPr>
          <w:rFonts w:ascii="Consolas" w:hAnsi="Consolas"/>
          <w:sz w:val="18"/>
        </w:rPr>
        <w:t>JBPKRI010000110.1  29808791  G.C.TA..A.T...T.............G.....CA.T..G..............C....  29808732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126       GTATTGTTACTCATTTTGTTGTTGAGG  152</w:t>
      </w:r>
    </w:p>
    <w:p>
      <w:r>
        <w:rPr>
          <w:rFonts w:ascii="Consolas" w:hAnsi="Consolas"/>
          <w:sz w:val="18"/>
        </w:rPr>
        <w:t>JBPKRI010000110.1  29808731  ...........................  29808705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313817878424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ATGATAAGTCTTTCTATTACCTTGCCTCTTTTAAAGTCACAAATATCAAATATAAAGAAA  60</w:t>
      </w:r>
    </w:p>
    <w:p>
      <w:r>
        <w:rPr>
          <w:rFonts w:ascii="Consolas" w:hAnsi="Consolas"/>
          <w:sz w:val="18"/>
        </w:rPr>
        <w:t>JBPKRI010000110.1  29804599  ..........A.....C..T................CT........A.....C.G....T  29804540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ATTATGGCATAAGATCTTCAAGAGAGTTTATAGAAAGGAGTCATCAGATTGAAAGAATG  119</w:t>
      </w:r>
    </w:p>
    <w:p>
      <w:r>
        <w:rPr>
          <w:rFonts w:ascii="Consolas" w:hAnsi="Consolas"/>
          <w:sz w:val="18"/>
        </w:rPr>
        <w:t>JBPKRI010000110.1  29804539  G......A..GC..A.C....A.C............................G......  29804481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100318877373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146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TCCAGATGAACAAGGTGTGGATATTCTTATAGTGCTCATATTTCGATACCCATCTACTGA  60</w:t>
      </w:r>
    </w:p>
    <w:p>
      <w:r>
        <w:rPr>
          <w:rFonts w:ascii="Consolas" w:hAnsi="Consolas"/>
          <w:sz w:val="18"/>
        </w:rPr>
        <w:t>JBPKRI010000110.1  29796454  .......C..A.T...A..A.C..C.....G.....TG.G.......T............  29796395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TAGTGCTGAACAAATCAAGAAAAAAATTGAAAAGGCTTTATATCAAAGTTTGAAGACCAA  120</w:t>
      </w:r>
    </w:p>
    <w:p>
      <w:r>
        <w:rPr>
          <w:rFonts w:ascii="Consolas" w:hAnsi="Consolas"/>
          <w:sz w:val="18"/>
        </w:rPr>
        <w:t>JBPKRI010000110.1  29796394  .........G...G...G..............G.AT.C...........C......GAG.  29796335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ACAATTGTCTTTGACCATAAACAAACCATCATTTAGACTCACA  163</w:t>
      </w:r>
    </w:p>
    <w:p>
      <w:r>
        <w:rPr>
          <w:rFonts w:ascii="Consolas" w:hAnsi="Consolas"/>
          <w:sz w:val="18"/>
        </w:rPr>
        <w:t>JBPKRI010000110.1  29796334  ..CGACAC.......T...CT..............C.......  29796292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344685210728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71.6    9e-12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CTATTGACAGCAAAAAGATGAGGAATCTTCTCAACAGTC  39</w:t>
      </w:r>
    </w:p>
    <w:p>
      <w:r>
        <w:rPr>
          <w:rFonts w:ascii="Consolas" w:hAnsi="Consolas"/>
          <w:sz w:val="18"/>
        </w:rPr>
        <w:t>JBPKRI010000110.1  29793850  .......................................  29793812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30867376044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269     2e-70</w:t>
      </w:r>
    </w:p>
    <w:p>
      <w:r>
        <w:rPr>
          <w:rFonts w:ascii="Consolas" w:hAnsi="Consolas"/>
          <w:sz w:val="18"/>
        </w:rPr>
        <w:t>JBPKRI010000032.1 Antilocapra americana strain Pronghorn03 vouche...  52.7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 TGTGGAATAAGGATGACATCTTCAAACATGCCATTACCAGCATCCTCTTCTACTCAAAGA  62</w:t>
      </w:r>
    </w:p>
    <w:p>
      <w:r>
        <w:rPr>
          <w:rFonts w:ascii="Consolas" w:hAnsi="Consolas"/>
          <w:sz w:val="18"/>
        </w:rPr>
        <w:t>JBPKRI010000110.1  29789844  ..................C.....T.T................TTG.G......G.....  29789785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 ATTGTCCAAGGAAGGGAAACAGCTATGGAAGGGGAATGGCCATGGCAGGCCAGCCTCCAG  122</w:t>
      </w:r>
    </w:p>
    <w:p>
      <w:r>
        <w:rPr>
          <w:rFonts w:ascii="Consolas" w:hAnsi="Consolas"/>
          <w:sz w:val="18"/>
        </w:rPr>
        <w:t>JBPKRI010000110.1  29789784  ..............T...G.....C..........G.....T..................  29789725</w:t>
      </w:r>
    </w:p>
    <w:p>
      <w:r>
        <w:rPr>
          <w:rFonts w:ascii="Consolas" w:hAnsi="Consolas"/>
          <w:sz w:val="18"/>
        </w:rPr>
        <w:t>JBPKRI010000110.1  29526713                             .....A........C.....A..T..T..T..A  29526681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 CTCATAGGGTCAGGCCATCAGTGTGGAGCCAGCCTCATCAGTAACACATGGCTGCTCACA  182</w:t>
      </w:r>
    </w:p>
    <w:p>
      <w:r>
        <w:rPr>
          <w:rFonts w:ascii="Consolas" w:hAnsi="Consolas"/>
          <w:sz w:val="18"/>
        </w:rPr>
        <w:t>JBPKRI010000110.1  29789724  .........G.T.....C.............................G...........G  29789665</w:t>
      </w:r>
    </w:p>
    <w:p>
      <w:r>
        <w:rPr>
          <w:rFonts w:ascii="Consolas" w:hAnsi="Consolas"/>
          <w:sz w:val="18"/>
        </w:rPr>
        <w:t>JBPKRI010000110.1  29526680  ..G.A.AAT---.T...C.GA..........CT..G..T.......GC.....TG....T  29526624</w:t>
      </w:r>
    </w:p>
    <w:p>
      <w:r>
        <w:rPr>
          <w:rFonts w:ascii="Consolas" w:hAnsi="Consolas"/>
          <w:sz w:val="18"/>
        </w:rPr>
        <w:t>JBPKRI010000110.1  29672030                 ...........G....CG..G..T........T.....TG.T..T  29671986</w:t>
      </w:r>
    </w:p>
    <w:p>
      <w:r>
        <w:rPr>
          <w:rFonts w:ascii="Consolas" w:hAnsi="Consolas"/>
          <w:sz w:val="18"/>
        </w:rPr>
        <w:t>JBPKRI010000032.1  6407472                       ...C.....T............G..CGC...G.......G  6407511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183       GCAGCTCACTGCTTT  197</w:t>
      </w:r>
    </w:p>
    <w:p>
      <w:r>
        <w:rPr>
          <w:rFonts w:ascii="Consolas" w:hAnsi="Consolas"/>
          <w:sz w:val="18"/>
        </w:rPr>
        <w:t>JBPKRI010000110.1  29789664  ..............   29789651</w:t>
      </w:r>
    </w:p>
    <w:p>
      <w:r>
        <w:rPr>
          <w:rFonts w:ascii="Consolas" w:hAnsi="Consolas"/>
          <w:sz w:val="18"/>
        </w:rPr>
        <w:t>JBPKRI010000110.1  29526623  ..T........T..   29526610</w:t>
      </w:r>
    </w:p>
    <w:p>
      <w:r>
        <w:rPr>
          <w:rFonts w:ascii="Consolas" w:hAnsi="Consolas"/>
          <w:sz w:val="18"/>
        </w:rPr>
        <w:t>JBPKRI010000110.1  29671985  ..T..G.........  29671971</w:t>
      </w:r>
    </w:p>
    <w:p>
      <w:r>
        <w:rPr>
          <w:rFonts w:ascii="Consolas" w:hAnsi="Consolas"/>
          <w:sz w:val="18"/>
        </w:rPr>
        <w:t>JBPKRI010000032.1  6407512   .....C.....      6407522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439859277567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334     9e-90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AAATAAAGACCCAACTCAATGGATTGCTACTTTTGGTGCAACTATAACACCACCCGCAGT  60</w:t>
      </w:r>
    </w:p>
    <w:p>
      <w:r>
        <w:rPr>
          <w:rFonts w:ascii="Consolas" w:hAnsi="Consolas"/>
          <w:sz w:val="18"/>
        </w:rPr>
        <w:t>JBPKRI010000110.1  29784487  ..............A.AG......C.T..........AT........A.......A....  29784428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GAAACGAAATGTGAGGAAAATTATTCTTCATGAGAATTACCATAGAGAAACAAATGAAAA  120</w:t>
      </w:r>
    </w:p>
    <w:p>
      <w:r>
        <w:rPr>
          <w:rFonts w:ascii="Consolas" w:hAnsi="Consolas"/>
          <w:sz w:val="18"/>
        </w:rPr>
        <w:t>JBPKRI010000110.1  29784427  .C......G.T.............CA.......A..........A.........C.....  29784368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TGACATTGCTTTGGTTCAGCTCTCTACTGGAGTTGAGTTTTCAAATATAGTCCAGAGAGT  180</w:t>
      </w:r>
    </w:p>
    <w:p>
      <w:r>
        <w:rPr>
          <w:rFonts w:ascii="Consolas" w:hAnsi="Consolas"/>
          <w:sz w:val="18"/>
        </w:rPr>
        <w:t>JBPKRI010000110.1  29784367  ..............C......TG....CC.......A.........G....T........  29784308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TTGCCTCCCAGACTCATCTATAAAGTTGCCACCTAAAACAAGTGTGTTCGTCACAGGATT  240</w:t>
      </w:r>
    </w:p>
    <w:p>
      <w:r>
        <w:rPr>
          <w:rFonts w:ascii="Consolas" w:hAnsi="Consolas"/>
          <w:sz w:val="18"/>
        </w:rPr>
        <w:t>JBPKRI010000110.1  29784307  ............T.....C.....................G....A..T...........  29784248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  TGGATCCATTGTAGATGATG  260</w:t>
      </w:r>
    </w:p>
    <w:p>
      <w:r>
        <w:rPr>
          <w:rFonts w:ascii="Consolas" w:hAnsi="Consolas"/>
          <w:sz w:val="18"/>
        </w:rPr>
        <w:t>JBPKRI010000110.1  29784247  ....................  29784228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589051313233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GACCTATACAAAATACACTTCGGCAAGCCAGAGTGGAAACCATAAGCACTGATGTGTGTA  60</w:t>
      </w:r>
    </w:p>
    <w:p>
      <w:r>
        <w:rPr>
          <w:rFonts w:ascii="Consolas" w:hAnsi="Consolas"/>
          <w:sz w:val="18"/>
        </w:rPr>
        <w:t>JBPKRI010000110.1  29783094  ....A.C........A...A...........G..A..............A..A.......  29783035</w:t>
      </w:r>
    </w:p>
    <w:p>
      <w:r>
        <w:rPr>
          <w:rFonts w:ascii="Consolas" w:hAnsi="Consolas"/>
          <w:sz w:val="18"/>
        </w:rPr>
        <w:t>JBPKRI010000110.1  29725809                                 ...A..G.T......T.A....A.A....  29725781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ACAGAAAGGATGTGTATGATGGC-CTGATAACTCCAGGAATGTTATGTGCTGGATTCATG  119</w:t>
      </w:r>
    </w:p>
    <w:p>
      <w:r>
        <w:rPr>
          <w:rFonts w:ascii="Consolas" w:hAnsi="Consolas"/>
          <w:sz w:val="18"/>
        </w:rPr>
        <w:t>JBPKRI010000110.1  29783034  .............A.....C...-A........T..........................  29782976</w:t>
      </w:r>
    </w:p>
    <w:p>
      <w:r>
        <w:rPr>
          <w:rFonts w:ascii="Consolas" w:hAnsi="Consolas"/>
          <w:sz w:val="18"/>
        </w:rPr>
        <w:t>JBPKRI010000110.1  29725780  .TCA..TTC....A....G...AG...-..T.AT........A..............T..  29725722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120       GAAGGAAAAATAGATGCATGTAAG  143</w:t>
      </w:r>
    </w:p>
    <w:p>
      <w:r>
        <w:rPr>
          <w:rFonts w:ascii="Consolas" w:hAnsi="Consolas"/>
          <w:sz w:val="18"/>
        </w:rPr>
        <w:t>JBPKRI010000110.1  29782975  .........G..............  29782952</w:t>
      </w:r>
    </w:p>
    <w:p>
      <w:r>
        <w:rPr>
          <w:rFonts w:ascii="Consolas" w:hAnsi="Consolas"/>
          <w:sz w:val="18"/>
        </w:rPr>
        <w:t>JBPKRI010000110.1  29725721  A........C.......C...     29725701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GGAGATTCTGGTGGACCTCTGGTTTATGATAATCATG---ACATCTGGTACATTGTAGGT  57</w:t>
      </w:r>
    </w:p>
    <w:p>
      <w:r>
        <w:rPr>
          <w:rFonts w:ascii="Consolas" w:hAnsi="Consolas"/>
          <w:sz w:val="18"/>
        </w:rPr>
        <w:t>JBPKRI010000110.1  29776132  .....................................---.A.........C.A..T...  29776076</w:t>
      </w:r>
    </w:p>
    <w:p>
      <w:r>
        <w:rPr>
          <w:rFonts w:ascii="Consolas" w:hAnsi="Consolas"/>
          <w:sz w:val="18"/>
        </w:rPr>
        <w:t>JBPKRI010000110.1  29589634                                              .....T...C..G..G  29589619</w:t>
      </w:r>
    </w:p>
    <w:p>
      <w:r>
        <w:rPr>
          <w:rFonts w:ascii="Consolas" w:hAnsi="Consolas"/>
          <w:sz w:val="18"/>
        </w:rPr>
        <w:t>JBPKRI010000110.1  29886683  ..T..C.....A.....A..A...C..CCC...TC.CGAA.T..T......C....T..A  29886624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58        ATAGTAAGTTGGGGACAATCA-TGTG---CACTTCCCAAAAAACCTGGAGTCTACACCAG  113</w:t>
      </w:r>
    </w:p>
    <w:p>
      <w:r>
        <w:rPr>
          <w:rFonts w:ascii="Consolas" w:hAnsi="Consolas"/>
          <w:sz w:val="18"/>
        </w:rPr>
        <w:t>JBPKRI010000110.1  29776075  ....................G-..C.---.T.................G........G..  29776020</w:t>
      </w:r>
    </w:p>
    <w:p>
      <w:r>
        <w:rPr>
          <w:rFonts w:ascii="Consolas" w:hAnsi="Consolas"/>
          <w:sz w:val="18"/>
        </w:rPr>
        <w:t>JBPKRI010000110.1  29589618  ........C......-T....G....---GT..G..AG.T..G..A.....G.....TC.  29589563</w:t>
      </w:r>
    </w:p>
    <w:p>
      <w:r>
        <w:rPr>
          <w:rFonts w:ascii="Consolas" w:hAnsi="Consolas"/>
          <w:sz w:val="18"/>
        </w:rPr>
        <w:t>JBPKRI010000110.1  29886623  .....G..C......GC.GA.-....GTA..A.---...T.....A........T..AC.  29886568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114       AGTAACTAAGTATCGAGATTGGATTGCCTCAAAGACTGGTATGTAG  159</w:t>
      </w:r>
    </w:p>
    <w:p>
      <w:r>
        <w:rPr>
          <w:rFonts w:ascii="Consolas" w:hAnsi="Consolas"/>
          <w:sz w:val="18"/>
        </w:rPr>
        <w:t>JBPKRI010000110.1  29776019  ...GT..C..........C...........C...........C...  29775974</w:t>
      </w:r>
    </w:p>
    <w:p>
      <w:r>
        <w:rPr>
          <w:rFonts w:ascii="Consolas" w:hAnsi="Consolas"/>
          <w:sz w:val="18"/>
        </w:rPr>
        <w:t>JBPKRI010000110.1  29589562  ...G..AGCC..C..T..C.....AA..CA.C.A.....G..C...  29589517</w:t>
      </w:r>
    </w:p>
    <w:p>
      <w:r>
        <w:rPr>
          <w:rFonts w:ascii="Consolas" w:hAnsi="Consolas"/>
          <w:sz w:val="18"/>
        </w:rPr>
        <w:t>JBPKRI010000110.1  29886567  ...G...GCC..C..CA.C.......................C..   29886523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331823822268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