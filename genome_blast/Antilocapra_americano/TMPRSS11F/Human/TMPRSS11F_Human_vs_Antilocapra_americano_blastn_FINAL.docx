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lcl|NM_207407.2_cds_NP_997290.2_1 [gene=TMPRSS11F]</w:t>
      </w:r>
    </w:p>
    <w:p>
      <w:r>
        <w:rPr>
          <w:rFonts w:ascii="Consolas" w:hAnsi="Consolas"/>
          <w:sz w:val="18"/>
        </w:rPr>
        <w:t>[db_xref=CCDS:CCDS3520.1] [protein=transmembrane protease serine</w:t>
      </w:r>
    </w:p>
    <w:p>
      <w:r>
        <w:rPr>
          <w:rFonts w:ascii="Consolas" w:hAnsi="Consolas"/>
          <w:sz w:val="18"/>
        </w:rPr>
        <w:t>11F] [protein_id=NP_997290.2] [location=50..1366]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320     1e-84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        TTGAATTTTCAGAAGCTGAATTCTCACGAGCTGAATATCAAAGAAAGCAGCAATTTTGGG  76</w:t>
      </w:r>
    </w:p>
    <w:p>
      <w:r>
        <w:rPr>
          <w:rFonts w:ascii="Consolas" w:hAnsi="Consolas"/>
          <w:sz w:val="18"/>
        </w:rPr>
        <w:t>JBPKRI010000110.1  29808851  ....G.G....C.......T.A.C...A..T..............GA.......GC....  29808792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77        ACTCAGTACGGCTAGCTCTTTTCACATTAGCAATTGTAGCAATCATAGGAATTGCAATTG  136</w:t>
      </w:r>
    </w:p>
    <w:p>
      <w:r>
        <w:rPr>
          <w:rFonts w:ascii="Consolas" w:hAnsi="Consolas"/>
          <w:sz w:val="18"/>
        </w:rPr>
        <w:t>JBPKRI010000110.1  29808791  G.C.TA..A.T...T.............G.....CA.T..G..............C....  29808732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137       GTATTGTTACTCATTTTGTTGTTGAGGATGATAAGTCTTTCTATTACCTTGCCTCTTTTA  196</w:t>
      </w:r>
    </w:p>
    <w:p>
      <w:r>
        <w:rPr>
          <w:rFonts w:ascii="Consolas" w:hAnsi="Consolas"/>
          <w:sz w:val="18"/>
        </w:rPr>
        <w:t>JBPKRI010000110.1  29808731  ...........................                                   29808705</w:t>
      </w:r>
    </w:p>
    <w:p>
      <w:r>
        <w:rPr>
          <w:rFonts w:ascii="Consolas" w:hAnsi="Consolas"/>
          <w:sz w:val="18"/>
        </w:rPr>
        <w:t>JBPKRI010000110.1  29804600                            ...........A.....C..T.............  29804567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197       AAGTCACAAATATCAAATATAAAGAAAATTATGGCATAAGATCTTCAAGAGAGTTTATAG  256</w:t>
      </w:r>
    </w:p>
    <w:p>
      <w:r>
        <w:rPr>
          <w:rFonts w:ascii="Consolas" w:hAnsi="Consolas"/>
          <w:sz w:val="18"/>
        </w:rPr>
        <w:t>JBPKRI010000110.1  29804566  ...CT........A.....C.G....TG......A..GC..A.C....A.C.........  29804507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257       AAAGGAGTCATCAGATTGAAAGAATGATGTCTAGGATATTTCGACATTCTTCTGTAGGCG  316</w:t>
      </w:r>
    </w:p>
    <w:p>
      <w:r>
        <w:rPr>
          <w:rFonts w:ascii="Consolas" w:hAnsi="Consolas"/>
          <w:sz w:val="18"/>
        </w:rPr>
        <w:t>JBPKRI010000110.1  29804506  ...................G......                                    29804481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317       GTCGATTTATCAAATCTCATGTTATCAAATTAAGTCCAGATGAACAAGGTGTGGATATTC  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377       TTATAGTGCTCATATTTCGATACCCATCTACTGATAGTGCTGAACAAATCAAGAAAAAAA  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437       TTGAAAAGGCTTTATATCAAAGTTTGAAGACCAAACAATTGTCTTTGACCATAAACAAAC  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497       CATCATTTAGACTCACACCTATTGACAGCAAAAAGATGAGGAATCTTCTCAACAGTCGCT  556</w:t>
      </w:r>
    </w:p>
    <w:p>
      <w:r>
        <w:rPr>
          <w:rFonts w:ascii="Consolas" w:hAnsi="Consolas"/>
          <w:sz w:val="18"/>
        </w:rPr>
        <w:t>JBPKRI010000110.1  29789844                                                             .  29789844</w:t>
      </w:r>
    </w:p>
    <w:p>
      <w:r>
        <w:rPr>
          <w:rFonts w:ascii="Consolas" w:hAnsi="Consolas"/>
          <w:sz w:val="18"/>
        </w:rPr>
        <w:t>JBPKRI010000110.1  29793850                    ........................................    29793811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557       GTGGAATAAGGATGACATCTTCAAACATGCCATTACCAGCATCCTCTTCTACTCAAAGAA  616</w:t>
      </w:r>
    </w:p>
    <w:p>
      <w:r>
        <w:rPr>
          <w:rFonts w:ascii="Consolas" w:hAnsi="Consolas"/>
          <w:sz w:val="18"/>
        </w:rPr>
        <w:t>JBPKRI010000110.1  29789843  .................C.....T.T................TTG.G......G......  29789784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617       TTGTCCAAGGAAGGGAAACAGCTATGGAAGGGGAATGGCCATGGCAGGCCAGCCTCCAGC  676</w:t>
      </w:r>
    </w:p>
    <w:p>
      <w:r>
        <w:rPr>
          <w:rFonts w:ascii="Consolas" w:hAnsi="Consolas"/>
          <w:sz w:val="18"/>
        </w:rPr>
        <w:t>JBPKRI010000110.1  29789783  .............T...G.....C..........G.....T...................  29789724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677       TCATAGGGTCAGGCCATCAGTGTGGAGCCAGCCTCATCAGTAACACATGGCTGCTCACAG  736</w:t>
      </w:r>
    </w:p>
    <w:p>
      <w:r>
        <w:rPr>
          <w:rFonts w:ascii="Consolas" w:hAnsi="Consolas"/>
          <w:sz w:val="18"/>
        </w:rPr>
        <w:t>JBPKRI010000110.1  29789723  ........G.T.....C.............................G...........G.  29789664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737       CAGCTCACTGCTTTTGGAAAAATAAAGACCCAACTCAATGGATTGCTACTTTTGGTGCAA  796</w:t>
      </w:r>
    </w:p>
    <w:p>
      <w:r>
        <w:rPr>
          <w:rFonts w:ascii="Consolas" w:hAnsi="Consolas"/>
          <w:sz w:val="18"/>
        </w:rPr>
        <w:t>JBPKRI010000110.1  29784495             .....C.G..............A.AG......C.T..........AT..  29784447</w:t>
      </w:r>
    </w:p>
    <w:p>
      <w:r>
        <w:rPr>
          <w:rFonts w:ascii="Consolas" w:hAnsi="Consolas"/>
          <w:sz w:val="18"/>
        </w:rPr>
        <w:t>JBPKRI010000110.1  29789663  .............                                                 29789651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797       CTATAACACCACCCGCAGTGAAACGAAATGTGAGGAAAATTATTCTTCATGAGAATTACC  856</w:t>
      </w:r>
    </w:p>
    <w:p>
      <w:r>
        <w:rPr>
          <w:rFonts w:ascii="Consolas" w:hAnsi="Consolas"/>
          <w:sz w:val="18"/>
        </w:rPr>
        <w:t>JBPKRI010000110.1  29784446  ......A.......A.....C......G.T.............CA.......A.......  29784387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857       ATAGAGAAACAAATGAAAATGACATTGCTTTGGTTCAGCTCTCTACTGGAGTTGAGTTTT  916</w:t>
      </w:r>
    </w:p>
    <w:p>
      <w:r>
        <w:rPr>
          <w:rFonts w:ascii="Consolas" w:hAnsi="Consolas"/>
          <w:sz w:val="18"/>
        </w:rPr>
        <w:t>JBPKRI010000110.1  29784386  ...A.........C...................C......TG....CC.......A....  29784327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917       CAAATATAGTCCAGAGAGTTTGCCTCCCAGACTCATCTATAAAGTTGCCACCTAAAACAA  976</w:t>
      </w:r>
    </w:p>
    <w:p>
      <w:r>
        <w:rPr>
          <w:rFonts w:ascii="Consolas" w:hAnsi="Consolas"/>
          <w:sz w:val="18"/>
        </w:rPr>
        <w:t>JBPKRI010000110.1  29784326  .....G....T....................T.....C.....................G  29784267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977       GTGTGTTCGTCACAGGATTTGGATCCATTGTAGATGATGGACCTATACAAAATACACTTC  1036</w:t>
      </w:r>
    </w:p>
    <w:p>
      <w:r>
        <w:rPr>
          <w:rFonts w:ascii="Consolas" w:hAnsi="Consolas"/>
          <w:sz w:val="18"/>
        </w:rPr>
        <w:t>JBPKRI010000110.1  29784266  ....A..T................................                      29784227</w:t>
      </w:r>
    </w:p>
    <w:p>
      <w:r>
        <w:rPr>
          <w:rFonts w:ascii="Consolas" w:hAnsi="Consolas"/>
          <w:sz w:val="18"/>
        </w:rPr>
        <w:t>JBPKRI010000110.1  29783095                                        .....A.C........A...A.  29783074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1037      GGCAAGCCAGAGTGGAAACCATAAGCACTGATGTGTGTAACAGAAAGGATGTGTATGATG  1096</w:t>
      </w:r>
    </w:p>
    <w:p>
      <w:r>
        <w:rPr>
          <w:rFonts w:ascii="Consolas" w:hAnsi="Consolas"/>
          <w:sz w:val="18"/>
        </w:rPr>
        <w:t>JBPKRI010000110.1  29783073  ..........G..A..............A..A....................A.....C.  29783014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1097      GCCTGATAACTCCAGGAATGTTATGTGCTGGATTCATGGAAGGAAAAATAGATGCATGTA  1156</w:t>
      </w:r>
    </w:p>
    <w:p>
      <w:r>
        <w:rPr>
          <w:rFonts w:ascii="Consolas" w:hAnsi="Consolas"/>
          <w:sz w:val="18"/>
        </w:rPr>
        <w:t>JBPKRI010000110.1  29783013  ..A........T...................................G............  29782954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1157      AGGGAGATTCTGGTGGACCTCTGGTTTATGATAATCATGACATCTGGTACATTGTAGGTA  1216</w:t>
      </w:r>
    </w:p>
    <w:p>
      <w:r>
        <w:rPr>
          <w:rFonts w:ascii="Consolas" w:hAnsi="Consolas"/>
          <w:sz w:val="18"/>
        </w:rPr>
        <w:t>JBPKRI010000110.1  29776134  ........................................A.........C.A..T....  29776075</w:t>
      </w:r>
    </w:p>
    <w:p>
      <w:r>
        <w:rPr>
          <w:rFonts w:ascii="Consolas" w:hAnsi="Consolas"/>
          <w:sz w:val="18"/>
        </w:rPr>
        <w:t>JBPKRI010000110.1  29782953  ...                                                           29782951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1217      TAGTAAGTTGGGGACAATCATGTGCACTTCCCAAAAAACCTGGAGTCTACACCAGAGTAA  1276</w:t>
      </w:r>
    </w:p>
    <w:p>
      <w:r>
        <w:rPr>
          <w:rFonts w:ascii="Consolas" w:hAnsi="Consolas"/>
          <w:sz w:val="18"/>
        </w:rPr>
        <w:t>JBPKRI010000110.1  29776074  ...................G..C..T.................G........G.....GT  29776015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1277      CTAAGTATCGAGATTGGATTGCCTCAAAGACTGGTATGTAG  1317</w:t>
      </w:r>
    </w:p>
    <w:p>
      <w:r>
        <w:rPr>
          <w:rFonts w:ascii="Consolas" w:hAnsi="Consolas"/>
          <w:sz w:val="18"/>
        </w:rPr>
        <w:t>JBPKRI010000110.1  29776014  ..C..........C...........C...........C...  29775974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3310521389604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