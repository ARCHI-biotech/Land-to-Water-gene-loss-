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JBPKRI010000244.1 Antilocapra americana strain Pronghorn03 vouche...  225     9e-57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        ATGAAATTTCTTCTGGACATCCTCCTGCTTCTCCCGTTACTGATCGTCTGCTCCCTAGAG  60</w:t>
      </w:r>
    </w:p>
    <w:p>
      <w:r>
        <w:rPr>
          <w:rFonts w:ascii="Consolas" w:hAnsi="Consolas"/>
          <w:sz w:val="18"/>
        </w:rPr>
        <w:t>JBPKRI010000244.1  2992591  .....GA..A.CT....TG....T........G.TCA.CA.C..TTA..C..A.T.G..A  2992532</w:t>
      </w:r>
    </w:p>
    <w:p>
      <w:r>
        <w:rPr>
          <w:rFonts w:ascii="Consolas" w:hAnsi="Consolas"/>
          <w:sz w:val="18"/>
        </w:rPr>
        <w:t>JBPKRI010000244.1  3041706  ........CT......C..G.T..........G..C..T...C........AT.G.....  3041647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61       TC-CTTCGTGAAGCTTTTTATTCCTAAGAGGAGAAAATCAGTCACCGGCGAAATCGTGCT  119</w:t>
      </w:r>
    </w:p>
    <w:p>
      <w:r>
        <w:rPr>
          <w:rFonts w:ascii="Consolas" w:hAnsi="Consolas"/>
          <w:sz w:val="18"/>
        </w:rPr>
        <w:t>JBPKRI010000244.1  2992531  ..-T..G......G.C..C.....C.G............T..GG.T..A..GG.T..T..  2992473</w:t>
      </w:r>
    </w:p>
    <w:p>
      <w:r>
        <w:rPr>
          <w:rFonts w:ascii="Consolas" w:hAnsi="Consolas"/>
          <w:sz w:val="18"/>
        </w:rPr>
        <w:t>JBPKRI010000244.1  3041646  ..T....-.....................A......G...........A..GG....C..  3041588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120      GATTACAGGAGCTGGGCATGGAATTGGGAGACTGACTGCCTATGAATTTGCTAAACTTAA  179</w:t>
      </w:r>
    </w:p>
    <w:p>
      <w:r>
        <w:rPr>
          <w:rFonts w:ascii="Consolas" w:hAnsi="Consolas"/>
          <w:sz w:val="18"/>
        </w:rPr>
        <w:t>JBPKRI010000244.1  2992472  C...........C...........A..C....A...C..............A....GG..  2992413</w:t>
      </w:r>
    </w:p>
    <w:p>
      <w:r>
        <w:rPr>
          <w:rFonts w:ascii="Consolas" w:hAnsi="Consolas"/>
          <w:sz w:val="18"/>
        </w:rPr>
        <w:t>JBPKRI010000244.1  3041587  ......C........A..C...C....C..G.A.........C........A........  3041528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180      AAGCAAGCTGGTTCTCTGGGATATAAATAAG  210</w:t>
      </w:r>
    </w:p>
    <w:p>
      <w:r>
        <w:rPr>
          <w:rFonts w:ascii="Consolas" w:hAnsi="Consolas"/>
          <w:sz w:val="18"/>
        </w:rPr>
        <w:t>JBPKRI010000244.1  2992412  G....GA........G........T......  2992382</w:t>
      </w:r>
    </w:p>
    <w:p>
      <w:r>
        <w:rPr>
          <w:rFonts w:ascii="Consolas" w:hAnsi="Consolas"/>
          <w:sz w:val="18"/>
        </w:rPr>
        <w:t>JBPKRI010000244.1  3041527  GT..........C..G...............  3041497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460437489383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JBPKRI010000244.1 Antilocapra americana strain Pronghorn03 vouche...  150     7e-35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CATGGACTGGAGGAAACAGCTGCCAAATGCAAGGGACTGGGTGCCAAGGTTCATACCTTT  60</w:t>
      </w:r>
    </w:p>
    <w:p>
      <w:r>
        <w:rPr>
          <w:rFonts w:ascii="Consolas" w:hAnsi="Consolas"/>
          <w:sz w:val="18"/>
        </w:rPr>
        <w:t>JBPKRI010000244.1  3034340  ....................C...G........A.......C..G.G..C..........  3034281</w:t>
      </w:r>
    </w:p>
    <w:p>
      <w:r>
        <w:rPr>
          <w:rFonts w:ascii="Consolas" w:hAnsi="Consolas"/>
          <w:sz w:val="18"/>
        </w:rPr>
        <w:t>JBPKRI010000244.1  2989180  .....TG.T........T..A..AG......GAAA...A..G....CTACA...G.G...  2989121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GTGGTAGACTGCAGCAACCGAGAAGATATTTACAGCTCTGCAAAGAAG  108</w:t>
      </w:r>
    </w:p>
    <w:p>
      <w:r>
        <w:rPr>
          <w:rFonts w:ascii="Consolas" w:hAnsi="Consolas"/>
          <w:sz w:val="18"/>
        </w:rPr>
        <w:t>JBPKRI010000244.1  3034280  ..............T..........................G..A...  3034233</w:t>
      </w:r>
    </w:p>
    <w:p>
      <w:r>
        <w:rPr>
          <w:rFonts w:ascii="Consolas" w:hAnsi="Consolas"/>
          <w:sz w:val="18"/>
        </w:rPr>
        <w:t>JBPKRI010000244.1  2989120  ..............T...A.......G.............T...      2989077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200637659976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JBPKRI010000244.1 Antilocapra americana strain Pronghorn03 vouche...  198     7e-49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GTGAAGGCAGAAATTGGAGATGTTAGTATTTTAGTAAATAATGCTGGTGTAGTCTATACA  60</w:t>
      </w:r>
    </w:p>
    <w:p>
      <w:r>
        <w:rPr>
          <w:rFonts w:ascii="Consolas" w:hAnsi="Consolas"/>
          <w:sz w:val="18"/>
        </w:rPr>
        <w:t>JBPKRI010000244.1  3030144  ............G...........................................C...  3030085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TCAGATTTGTTTGCTACACAAGATCCTCAGATTGAAAAGACTTTTGAAGTTAATGTACTT  120</w:t>
      </w:r>
    </w:p>
    <w:p>
      <w:r>
        <w:rPr>
          <w:rFonts w:ascii="Consolas" w:hAnsi="Consolas"/>
          <w:sz w:val="18"/>
        </w:rPr>
        <w:t>JBPKRI010000244.1  3030084  .....C.....C........G..C......G.......................A.C...  3030025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121      GCACATTTCTGG  132</w:t>
      </w:r>
    </w:p>
    <w:p>
      <w:r>
        <w:rPr>
          <w:rFonts w:ascii="Consolas" w:hAnsi="Consolas"/>
          <w:sz w:val="18"/>
        </w:rPr>
        <w:t>JBPKRI010000244.1  3030024  ............  3030013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262372324584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JBPKRI010000244.1 Antilocapra americana strain Pronghorn03 vouche...  135     5e-30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ACTACAAAGGCATTTCTTCCTGCAATGACGAAGAATAACCATGGCCATATTGTCACTGTG  60</w:t>
      </w:r>
    </w:p>
    <w:p>
      <w:r>
        <w:rPr>
          <w:rFonts w:ascii="Consolas" w:hAnsi="Consolas"/>
          <w:sz w:val="18"/>
        </w:rPr>
        <w:t>JBPKRI010000244.1  3028124  ....................C.AG....T.........T........C............  3028065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GCTTCGGCAGCTGGACATGTCTCGGTCCCCTTCTTACTGGCTTACTG  107</w:t>
      </w:r>
    </w:p>
    <w:p>
      <w:r>
        <w:rPr>
          <w:rFonts w:ascii="Consolas" w:hAnsi="Consolas"/>
          <w:sz w:val="18"/>
        </w:rPr>
        <w:t>JBPKRI010000244.1  3028064  .....A........G...ACTGG........................  3028018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198065382284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JBPKRI010000244.1 Antilocapra americana strain Pronghorn03 vouche...  182     6e-44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TTCAAGCAAGTTTGCTGCTGTTGGATTTCATAAAACTTTGACAGATGAACTGGCTGCCTT  60</w:t>
      </w:r>
    </w:p>
    <w:p>
      <w:r>
        <w:rPr>
          <w:rFonts w:ascii="Consolas" w:hAnsi="Consolas"/>
          <w:sz w:val="18"/>
        </w:rPr>
        <w:t>JBPKRI010000244.1  3022310  ..................................G..C....T..A......AG....C.  3022251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ACAAATAACTGGAGTCAAAACAACATGTCTGTGTCCTAATTTCGTAAACACTGGCTTCAT  120</w:t>
      </w:r>
    </w:p>
    <w:p>
      <w:r>
        <w:rPr>
          <w:rFonts w:ascii="Consolas" w:hAnsi="Consolas"/>
          <w:sz w:val="18"/>
        </w:rPr>
        <w:t>JBPKRI010000244.1  3022250  .G...G...C....................C..C.........A................  3022191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CAAAAATCCAAGTACAAG  138</w:t>
      </w:r>
    </w:p>
    <w:p>
      <w:r>
        <w:rPr>
          <w:rFonts w:ascii="Consolas" w:hAnsi="Consolas"/>
          <w:sz w:val="18"/>
        </w:rPr>
        <w:t>JBPKRI010000244.1  3022190  ......C........C..  3022173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277805990736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JBPKRI010000244.1 Antilocapra americana strain Pronghorn03 vouche...  132     8e-29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TTTGGGACCCACTCTGGAACCTGAGGAAGTGGTAAACAGGCTGATGCATGGGATTCTGAC  60</w:t>
      </w:r>
    </w:p>
    <w:p>
      <w:r>
        <w:rPr>
          <w:rFonts w:ascii="Consolas" w:hAnsi="Consolas"/>
          <w:sz w:val="18"/>
        </w:rPr>
        <w:t>JBPKRI010000244.1  3014986  ............C.........................A......AG.......C..A..  3014927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TGAGCAGAAGATGATTTTTATTCCATCTTCTAT-AGCTTTTT  101</w:t>
      </w:r>
    </w:p>
    <w:p>
      <w:r>
        <w:rPr>
          <w:rFonts w:ascii="Consolas" w:hAnsi="Consolas"/>
          <w:sz w:val="18"/>
        </w:rPr>
        <w:t>JBPKRI010000244.1  3014926  .........A.....C...G...........C.C........  3014885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223788159204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JBPKRI010000244.1 Antilocapra americana strain Pronghorn03 vouche...  107     6e-22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3        TCCTTCCTGAGCGTTTCCTGGCAGTTTTAAAACGAAAAATCAGTGTTAAGTTTGATGCAG  62</w:t>
      </w:r>
    </w:p>
    <w:p>
      <w:r>
        <w:rPr>
          <w:rFonts w:ascii="Consolas" w:hAnsi="Consolas"/>
          <w:sz w:val="18"/>
        </w:rPr>
        <w:t>JBPKRI010000244.1  3011570  ..................G..A...............G..TGACA...G...........  3011511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63       TTATTGGATATAAAATGAAAGCGCAATAA  91</w:t>
      </w:r>
    </w:p>
    <w:p>
      <w:r>
        <w:rPr>
          <w:rFonts w:ascii="Consolas" w:hAnsi="Consolas"/>
          <w:sz w:val="18"/>
        </w:rPr>
        <w:t>JBPKRI010000244.1  3011510  .....................GAA.....  3011482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159481292234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