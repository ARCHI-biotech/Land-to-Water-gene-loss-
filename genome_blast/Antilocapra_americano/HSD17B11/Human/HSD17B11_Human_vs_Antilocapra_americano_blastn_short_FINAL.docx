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ATGAAATTTCTTCTGGACATCCTCCTGCTTCTCCCGTTACTGATCGTCTGCTCCCTAGAG  60</w:t>
      </w:r>
    </w:p>
    <w:p>
      <w:r>
        <w:rPr>
          <w:rFonts w:ascii="Consolas" w:hAnsi="Consolas"/>
          <w:sz w:val="18"/>
        </w:rPr>
        <w:t>JBPKRI010000244.1  3041706  ........CT......C..G.T..........G..C..T...C........AT.G.....  3041647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TC-CTTCGTGAAGCTTTTTATTCCTAAGAGGAGAAAATCAGTCACCGGCGAAATCGTGCT  119</w:t>
      </w:r>
    </w:p>
    <w:p>
      <w:r>
        <w:rPr>
          <w:rFonts w:ascii="Consolas" w:hAnsi="Consolas"/>
          <w:sz w:val="18"/>
        </w:rPr>
        <w:t>JBPKRI010000244.1  3041646  ..T....-.....................A......G...........A..GG....C..  3041588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      GATTACAGGAGCTGGGCATGGAATTGGGAGACTGACTGCCTATGAATTTGCTAAACTTAA  179</w:t>
      </w:r>
    </w:p>
    <w:p>
      <w:r>
        <w:rPr>
          <w:rFonts w:ascii="Consolas" w:hAnsi="Consolas"/>
          <w:sz w:val="18"/>
        </w:rPr>
        <w:t>JBPKRI010000244.1  3041587  ......C........A..C...C....C..G.A.........C........A........  3041528</w:t>
      </w:r>
    </w:p>
    <w:p>
      <w:r>
        <w:rPr>
          <w:rFonts w:ascii="Consolas" w:hAnsi="Consolas"/>
          <w:sz w:val="18"/>
        </w:rPr>
        <w:t>JBPKRI010000244.1  2992471   ...........C...........A..C....A...C..............A....GG..  2992413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      AAGCAAGCTGGTTCTCTGGGATATAAATAAG  210</w:t>
      </w:r>
    </w:p>
    <w:p>
      <w:r>
        <w:rPr>
          <w:rFonts w:ascii="Consolas" w:hAnsi="Consolas"/>
          <w:sz w:val="18"/>
        </w:rPr>
        <w:t>JBPKRI010000244.1  3041527  GT..........C..G...............  3041497</w:t>
      </w:r>
    </w:p>
    <w:p>
      <w:r>
        <w:rPr>
          <w:rFonts w:ascii="Consolas" w:hAnsi="Consolas"/>
          <w:sz w:val="18"/>
        </w:rPr>
        <w:t>JBPKRI010000244.1  2992412  G....GA........G........T......  2992382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488735069980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CATGGACTGGAGGAAACAGCTGCCAAATGCAAGGGACTGGGTGCCAAGGTTCATACCTTT  60</w:t>
      </w:r>
    </w:p>
    <w:p>
      <w:r>
        <w:rPr>
          <w:rFonts w:ascii="Consolas" w:hAnsi="Consolas"/>
          <w:sz w:val="18"/>
        </w:rPr>
        <w:t>JBPKRI010000244.1  3034340  ....................C...G........A.......C..G.G..C..........  3034281</w:t>
      </w:r>
    </w:p>
    <w:p>
      <w:r>
        <w:rPr>
          <w:rFonts w:ascii="Consolas" w:hAnsi="Consolas"/>
          <w:sz w:val="18"/>
        </w:rPr>
        <w:t>JBPKRI010000244.1  2989123                                                           ...  2989121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GTGGTAGACTGCAGCAACCGAGAAGATATTTACAGCTCTGC  101</w:t>
      </w:r>
    </w:p>
    <w:p>
      <w:r>
        <w:rPr>
          <w:rFonts w:ascii="Consolas" w:hAnsi="Consolas"/>
          <w:sz w:val="18"/>
        </w:rPr>
        <w:t>JBPKRI010000244.1  3034280  ..............T..........................  3034240</w:t>
      </w:r>
    </w:p>
    <w:p>
      <w:r>
        <w:rPr>
          <w:rFonts w:ascii="Consolas" w:hAnsi="Consolas"/>
          <w:sz w:val="18"/>
        </w:rPr>
        <w:t>JBPKRI010000244.1  2989120  ..............T...A.......G.............   2989081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GTGAAGGCAGAAATTGGAGATGTTAGTATTTTAGTAAATAATGCTGGTGTAGTCTATACA  60</w:t>
      </w:r>
    </w:p>
    <w:p>
      <w:r>
        <w:rPr>
          <w:rFonts w:ascii="Consolas" w:hAnsi="Consolas"/>
          <w:sz w:val="18"/>
        </w:rPr>
        <w:t>JBPKRI010000244.1  3030144  ............G...........................................C...  3030085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TCAGATTTGTTTGCTACACAAGATCCTCAGATTGAAAAGACTTTTGAAGTTAATGTACTT  120</w:t>
      </w:r>
    </w:p>
    <w:p>
      <w:r>
        <w:rPr>
          <w:rFonts w:ascii="Consolas" w:hAnsi="Consolas"/>
          <w:sz w:val="18"/>
        </w:rPr>
        <w:t>JBPKRI010000244.1  3030084  .....C.....C........G..C......G.......................A.C...  3030025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GCACATTTCTGG  132</w:t>
      </w:r>
    </w:p>
    <w:p>
      <w:r>
        <w:rPr>
          <w:rFonts w:ascii="Consolas" w:hAnsi="Consolas"/>
          <w:sz w:val="18"/>
        </w:rPr>
        <w:t>JBPKRI010000244.1  3030024  ............  3030013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290668889441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ACTACAAAGGCATTTCTTCCTGCAATGACGAAGAATAACCATGGCCATATTGTCACTGTG  60</w:t>
      </w:r>
    </w:p>
    <w:p>
      <w:r>
        <w:rPr>
          <w:rFonts w:ascii="Consolas" w:hAnsi="Consolas"/>
          <w:sz w:val="18"/>
        </w:rPr>
        <w:t>JBPKRI010000244.1  3028124  ....................C.AG....T.........T........C............  3028065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GCTTCGGCAGCTGGACATGTCTCGGTCCCCTTCTTACTGGCTTACTG  107</w:t>
      </w:r>
    </w:p>
    <w:p>
      <w:r>
        <w:rPr>
          <w:rFonts w:ascii="Consolas" w:hAnsi="Consolas"/>
          <w:sz w:val="18"/>
        </w:rPr>
        <w:t>JBPKRI010000244.1  3028064  .....A........G...ACTGG........................  3028018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TTCAAGCAAGTTTGCTGCTGTTGGATTTCATAAAACTTTGACAGATGAACTGGCTGCCTT  60</w:t>
      </w:r>
    </w:p>
    <w:p>
      <w:r>
        <w:rPr>
          <w:rFonts w:ascii="Consolas" w:hAnsi="Consolas"/>
          <w:sz w:val="18"/>
        </w:rPr>
        <w:t>JBPKRI010000244.1  3022310  ..................................G..C....T..A......AG....C.  3022251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ACAAATAACTGGAGTCAAAACAACATGTCTGTGTCCTAATTTCGTAAACACTGGCTTCAT  120</w:t>
      </w:r>
    </w:p>
    <w:p>
      <w:r>
        <w:rPr>
          <w:rFonts w:ascii="Consolas" w:hAnsi="Consolas"/>
          <w:sz w:val="18"/>
        </w:rPr>
        <w:t>JBPKRI010000244.1  3022250  .G...G...C....................C..C.........A................  3022191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CAAAAATCCAAGTAC  135</w:t>
      </w:r>
    </w:p>
    <w:p>
      <w:r>
        <w:rPr>
          <w:rFonts w:ascii="Consolas" w:hAnsi="Consolas"/>
          <w:sz w:val="18"/>
        </w:rPr>
        <w:t>JBPKRI010000244.1  3022190  ......C........  3022176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306102635783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TTTGGGACCCACTCTGGAACCTGAGGAAGTGGTAAACAGGCTGATGCATGGGATTCTGAC  60</w:t>
      </w:r>
    </w:p>
    <w:p>
      <w:r>
        <w:rPr>
          <w:rFonts w:ascii="Consolas" w:hAnsi="Consolas"/>
          <w:sz w:val="18"/>
        </w:rPr>
        <w:t>JBPKRI010000244.1  3014986  ............C.........................A......AG.......C..A..  3014927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TGAGCAGAAGATGATTTTTATTCCATCTTCT  91</w:t>
      </w:r>
    </w:p>
    <w:p>
      <w:r>
        <w:rPr>
          <w:rFonts w:ascii="Consolas" w:hAnsi="Consolas"/>
          <w:sz w:val="18"/>
        </w:rPr>
        <w:t>JBPKRI010000244.1  3014926  .........A.....C...G...........  3014896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252084523586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TCCTTCCTGAGCGTTTCCTGGCAGTTTTAAAACGAAAAATCAGTGTTAAGTTTGATGCAG  62</w:t>
      </w:r>
    </w:p>
    <w:p>
      <w:r>
        <w:rPr>
          <w:rFonts w:ascii="Consolas" w:hAnsi="Consolas"/>
          <w:sz w:val="18"/>
        </w:rPr>
        <w:t>JBPKRI010000244.1  3011570  ..................G..A...............G..TGACA...G...........  3011511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TTATTGGATATAAAATGAAAG  83</w:t>
      </w:r>
    </w:p>
    <w:p>
      <w:r>
        <w:rPr>
          <w:rFonts w:ascii="Consolas" w:hAnsi="Consolas"/>
          <w:sz w:val="18"/>
        </w:rPr>
        <w:t>JBPKRI010000244.1  3011510  .....................  3011490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185204956104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