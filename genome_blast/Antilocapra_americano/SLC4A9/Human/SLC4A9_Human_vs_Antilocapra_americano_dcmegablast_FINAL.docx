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227     3e-57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ATGGAAATGAAGCTGCCAGGCCAGGAAGGGTTTGAAGCCTCCAGTGCTCCTAGAAATATT  60</w:t>
      </w:r>
    </w:p>
    <w:p>
      <w:r>
        <w:rPr>
          <w:rFonts w:ascii="Consolas" w:hAnsi="Consolas"/>
          <w:sz w:val="18"/>
        </w:rPr>
        <w:t>JBPKRI010000026.1  5647258  ..T..G.................A..G.A..C...C.T..........AG.GA....G.G  5647317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CCTTCAGGGGAGCTGGACAGCAACCCTGACCCTGGCACCGGCCCCAGCCCTGATGGCCCC  120</w:t>
      </w:r>
    </w:p>
    <w:p>
      <w:r>
        <w:rPr>
          <w:rFonts w:ascii="Consolas" w:hAnsi="Consolas"/>
          <w:sz w:val="18"/>
        </w:rPr>
        <w:t>JBPKRI010000026.1  5647318  ..CA....A.........C.------..G..T....T.T.....................  5647371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      TCAGACACAGAGAGCAAGGAACTGGGAGTACCCAAAGACCCTCTGCTCTTCATTCAGCTG  180</w:t>
      </w:r>
    </w:p>
    <w:p>
      <w:r>
        <w:rPr>
          <w:rFonts w:ascii="Consolas" w:hAnsi="Consolas"/>
          <w:sz w:val="18"/>
        </w:rPr>
        <w:t>JBPKRI010000026.1  5647372  .T.........C....G........AG........G.......CA............T..  5647431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181      AATGAGCTGCTGGGCTGGCCCCAGGCGCTGGAGTGGAGAGAGACAGGCAG  230</w:t>
      </w:r>
    </w:p>
    <w:p>
      <w:r>
        <w:rPr>
          <w:rFonts w:ascii="Consolas" w:hAnsi="Consolas"/>
          <w:sz w:val="18"/>
        </w:rPr>
        <w:t>JBPKRI010000026.1  5647432  .......................CA...CC.......A............  5647481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511883018923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239     5e-61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27       TGGGAGAAATGCCCTCAATAACACTGTCTACCCACCTTCATCACAGGTGGGTACTGTTTG  86</w:t>
      </w:r>
    </w:p>
    <w:p>
      <w:r>
        <w:rPr>
          <w:rFonts w:ascii="Consolas" w:hAnsi="Consolas"/>
          <w:sz w:val="18"/>
        </w:rPr>
        <w:t>JBPKRI010000026.1  5647786  .......G..T...C.GG...........G...CT..-..C..T........G.......  5647844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87       AGGAGAAGTTGGAGGTGGCTGCAGGCCGGTGGAGTGCCCCCCACGTGCCCACCCTGGCAC  146</w:t>
      </w:r>
    </w:p>
    <w:p>
      <w:r>
        <w:rPr>
          <w:rFonts w:ascii="Consolas" w:hAnsi="Consolas"/>
          <w:sz w:val="18"/>
        </w:rPr>
        <w:t>JBPKRI010000026.1  5647845  ..........T..A....G...............CA.................G......  5647904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147      TGCCCAGCCTCCAGAAGCTCCGCAGCCTGCTGGCCGAGGGCCTTGTACTGCTGGACTGCC  206</w:t>
      </w:r>
    </w:p>
    <w:p>
      <w:r>
        <w:rPr>
          <w:rFonts w:ascii="Consolas" w:hAnsi="Consolas"/>
          <w:sz w:val="18"/>
        </w:rPr>
        <w:t>JBPKRI010000026.1  5647905  .T........................T..T.....A..........C...T.......T.  5647964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207      CAGCTCAGAGCCTCCTGGAGCTCG  230</w:t>
      </w:r>
    </w:p>
    <w:p>
      <w:r>
        <w:rPr>
          <w:rFonts w:ascii="Consolas" w:hAnsi="Consolas"/>
          <w:sz w:val="18"/>
        </w:rPr>
        <w:t>JBPKRI010000026.1  5647965  ......T........AA.......  5647988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519599848354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AGCAGGTGACCAGGGTGGAGTCGCTGAGCCCAGAGCTGAGAGGGCAGTTGCAGGCCTTGC  60</w:t>
      </w:r>
    </w:p>
    <w:p>
      <w:r>
        <w:rPr>
          <w:rFonts w:ascii="Consolas" w:hAnsi="Consolas"/>
          <w:sz w:val="18"/>
        </w:rPr>
        <w:t>JBPKRI010000026.1  5648282  ...........T.C..............................G..C..A.........  5648341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TGCTGCAGAGACCCCAGCATTACAACCAGACCACAGGCACCAGGCCCTGCTGGG  114</w:t>
      </w:r>
    </w:p>
    <w:p>
      <w:r>
        <w:rPr>
          <w:rFonts w:ascii="Consolas" w:hAnsi="Consolas"/>
          <w:sz w:val="18"/>
        </w:rPr>
        <w:t>JBPKRI010000026.1  5648342  ...................CCT..T..........T.......C..........  5648395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216071326128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72023843416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183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        TCAGAACCCCCTGAGACAGAAGCTACCTCCAGGAGCTGAGGCAGGGACTGTGCTGGCAGG  62</w:t>
      </w:r>
    </w:p>
    <w:p>
      <w:r>
        <w:rPr>
          <w:rFonts w:ascii="Consolas" w:hAnsi="Consolas"/>
          <w:sz w:val="18"/>
        </w:rPr>
        <w:t>JBPKRI010000026.1  5649855  .........T..A.........T.C........G.....A.....AG.............  5649914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63       GGAGCTGGGCTTCCTGGCACAGCCACTGGGAGCCTTTGTTCGACTGCGGAACCCTGTGGT  122</w:t>
      </w:r>
    </w:p>
    <w:p>
      <w:r>
        <w:rPr>
          <w:rFonts w:ascii="Consolas" w:hAnsi="Consolas"/>
          <w:sz w:val="18"/>
        </w:rPr>
        <w:t>JBPKRI010000026.1  5649915  AC...............A............G.T......G.........G.T..A.....  5649974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123      ACTGGGGTCCCTTACTGAGGTGTCCCTCCCAAGCAG  158</w:t>
      </w:r>
    </w:p>
    <w:p>
      <w:r>
        <w:rPr>
          <w:rFonts w:ascii="Consolas" w:hAnsi="Consolas"/>
          <w:sz w:val="18"/>
        </w:rPr>
        <w:t>JBPKRI010000026.1  5649975  G......C......T.......C.......C.....  5650010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329251544576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93.3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GTTTTTCTGCCTTCTCCTGGGCCCCTGTATGCTGGGAAAGGGCTACCATGAGATGGGACG  60</w:t>
      </w:r>
    </w:p>
    <w:p>
      <w:r>
        <w:rPr>
          <w:rFonts w:ascii="Consolas" w:hAnsi="Consolas"/>
          <w:sz w:val="18"/>
        </w:rPr>
        <w:t>JBPKRI010000026.1  5650259  ............C.....T..T...CC..CAT......G..................C..  5650318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GGCAGCAGCTGTCCTCCTCAGTGACC  86</w:t>
      </w:r>
    </w:p>
    <w:p>
      <w:r>
        <w:rPr>
          <w:rFonts w:ascii="Consolas" w:hAnsi="Consolas"/>
          <w:sz w:val="18"/>
        </w:rPr>
        <w:t>JBPKRI010000026.1  5650319  A.....G..CA...............  5650344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151764455513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186     6e-45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CAATTCCAGTGGTCAGTTCGTCGGGCCAGCAACCTTCATGACCTTCTGGCAGCCCTGGAT  60</w:t>
      </w:r>
    </w:p>
    <w:p>
      <w:r>
        <w:rPr>
          <w:rFonts w:ascii="Consolas" w:hAnsi="Consolas"/>
          <w:sz w:val="18"/>
        </w:rPr>
        <w:t>JBPKRI010000026.1  5650709  .....T......AG.....AG..........G.................A..........  5650768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GCATTCCTAGAGGAGGTGACAGTGCTTCCCCCAGGTCGGTGGGACCCAACAGCCCGGATT  120</w:t>
      </w:r>
    </w:p>
    <w:p>
      <w:r>
        <w:rPr>
          <w:rFonts w:ascii="Consolas" w:hAnsi="Consolas"/>
          <w:sz w:val="18"/>
        </w:rPr>
        <w:t>JBPKRI010000026.1  5650769  ..T...........A...........C..T........A........G.....T......  5650828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CCCCCGCCCAAATGTCTGCCATCTCAGCACAAAAG  155</w:t>
      </w:r>
    </w:p>
    <w:p>
      <w:r>
        <w:rPr>
          <w:rFonts w:ascii="Consolas" w:hAnsi="Consolas"/>
          <w:sz w:val="18"/>
        </w:rPr>
        <w:t>JBPKRI010000026.1  5650829  .....A..T.....CT....C...GG.........  5650863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321534711500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223788159204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217     1e-54</w:t>
      </w:r>
    </w:p>
    <w:p>
      <w:r>
        <w:rPr>
          <w:rFonts w:ascii="Consolas" w:hAnsi="Consolas"/>
          <w:sz w:val="18"/>
        </w:rPr>
        <w:t>JBPKRI010000110.1 Antilocapra americana strain Pronghorn03 vouche...  86.0    5e-15</w:t>
      </w:r>
    </w:p>
    <w:p>
      <w:r>
        <w:rPr>
          <w:rFonts w:ascii="Consolas" w:hAnsi="Consolas"/>
          <w:sz w:val="18"/>
        </w:rPr>
        <w:t>JBPKRI010000035.1 Antilocapra americana strain Pronghorn03 vouche...  71.6    1e-10</w:t>
      </w:r>
    </w:p>
    <w:p>
      <w:r>
        <w:rPr>
          <w:rFonts w:ascii="Consolas" w:hAnsi="Consolas"/>
          <w:sz w:val="18"/>
        </w:rPr>
        <w:t>JBPKRI010000242.1 Antilocapra americana strain Pronghorn03 vouche...  53.6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GCTGTTTGGGGGCCTTATCCAGGACGTGCGCAGGAAGGTCCCGTGGTACCCCAGCGATTT  60</w:t>
      </w:r>
    </w:p>
    <w:p>
      <w:r>
        <w:rPr>
          <w:rFonts w:ascii="Consolas" w:hAnsi="Consolas"/>
          <w:sz w:val="18"/>
        </w:rPr>
        <w:t>JBPKRI010000026.1  5651464   ...T..C.........G.............GC....A.C.T.A..............C..  5651523</w:t>
      </w:r>
    </w:p>
    <w:p>
      <w:r>
        <w:rPr>
          <w:rFonts w:ascii="Consolas" w:hAnsi="Consolas"/>
          <w:sz w:val="18"/>
        </w:rPr>
        <w:t>JBPKRI010000110.1  32250020                                                    ....T.....  32250029</w:t>
      </w:r>
    </w:p>
    <w:p>
      <w:r>
        <w:rPr>
          <w:rFonts w:ascii="Consolas" w:hAnsi="Consolas"/>
          <w:sz w:val="18"/>
        </w:rPr>
        <w:t>JBPKRI010000035.1  1449385                                  ......C.G..C....T...A..T..C..  1449357</w:t>
      </w:r>
    </w:p>
    <w:p>
      <w:r>
        <w:rPr>
          <w:rFonts w:ascii="Consolas" w:hAnsi="Consolas"/>
          <w:sz w:val="18"/>
        </w:rPr>
        <w:t>JBPKRI010000242.1  1871068   ...C.........T.GG.G.T....A.CAAGC......C...C......TGG.....C.A  1871127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CTTGGACGCCCTGCATC-TCCAGTGCT-TCTCGGCCGTACTCTACATTTACCTGGCC--A  116</w:t>
      </w:r>
    </w:p>
    <w:p>
      <w:r>
        <w:rPr>
          <w:rFonts w:ascii="Consolas" w:hAnsi="Consolas"/>
          <w:sz w:val="18"/>
        </w:rPr>
        <w:t>JBPKRI010000026.1  5651524   ......T........C.-C........-..........G..................--.  5651579</w:t>
      </w:r>
    </w:p>
    <w:p>
      <w:r>
        <w:rPr>
          <w:rFonts w:ascii="Consolas" w:hAnsi="Consolas"/>
          <w:sz w:val="18"/>
        </w:rPr>
        <w:t>JBPKRI010000110.1  32250030  T.AT..T..TT.AA..A-.T...-...C....A..AA.T....T......T.....A--.  32250085</w:t>
      </w:r>
    </w:p>
    <w:p>
      <w:r>
        <w:rPr>
          <w:rFonts w:ascii="Consolas" w:hAnsi="Consolas"/>
          <w:sz w:val="18"/>
        </w:rPr>
        <w:t>JBPKRI010000035.1  1449356   ..GC..T.G.T.C..CA-.T....C.A-....T...A.C..A.T...C.....C.G.--T  1449301</w:t>
      </w:r>
    </w:p>
    <w:p>
      <w:r>
        <w:rPr>
          <w:rFonts w:ascii="Consolas" w:hAnsi="Consolas"/>
          <w:sz w:val="18"/>
        </w:rPr>
        <w:t>JBPKRI010000242.1  1871128   .CG...T.....-..G.T.A.....T.-.GG.CT..T.T..G.T.C.G...TGT...TGC  1871185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117       CTGTCACTAATGCCATCACTTTTGGGGGTCTGCTGGGAGATGCCACTGATGGTG  170</w:t>
      </w:r>
    </w:p>
    <w:p>
      <w:r>
        <w:rPr>
          <w:rFonts w:ascii="Consolas" w:hAnsi="Consolas"/>
          <w:sz w:val="18"/>
        </w:rPr>
        <w:t>JBPKRI010000026.1  5651580   .C........C...........C.................A.....C..C....  5651633</w:t>
      </w:r>
    </w:p>
    <w:p>
      <w:r>
        <w:rPr>
          <w:rFonts w:ascii="Consolas" w:hAnsi="Consolas"/>
          <w:sz w:val="18"/>
        </w:rPr>
        <w:t>JBPKRI010000110.1  32250086  ....A........T...........A..A.....T..G...........       32250134</w:t>
      </w:r>
    </w:p>
    <w:p>
      <w:r>
        <w:rPr>
          <w:rFonts w:ascii="Consolas" w:hAnsi="Consolas"/>
          <w:sz w:val="18"/>
        </w:rPr>
        <w:t>JBPKRI010000035.1  1449300   GCA.T..C..C..A.....C.....T..G..T.................       1449252</w:t>
      </w:r>
    </w:p>
    <w:p>
      <w:r>
        <w:rPr>
          <w:rFonts w:ascii="Consolas" w:hAnsi="Consolas"/>
          <w:sz w:val="18"/>
        </w:rPr>
        <w:t>JBPKRI010000242.1  1871186   A......--C..T......C........A.....T.....A.....C..G..    1871235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372980265340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193     3e-47</w:t>
      </w:r>
    </w:p>
    <w:p>
      <w:r>
        <w:rPr>
          <w:rFonts w:ascii="Consolas" w:hAnsi="Consolas"/>
          <w:sz w:val="18"/>
        </w:rPr>
        <w:t>JBPKRI010000110.1 Antilocapra americana strain Pronghorn03 vouche...  92.4    8e-17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 GGAGTGCTGGAAAGTTTCCTGGGCACAGCAGTGGCTGGAGCTGCCTTCTGCCTGATGGCA  60</w:t>
      </w:r>
    </w:p>
    <w:p>
      <w:r>
        <w:rPr>
          <w:rFonts w:ascii="Consolas" w:hAnsi="Consolas"/>
          <w:sz w:val="18"/>
        </w:rPr>
        <w:t>JBPKRI010000026.1  5651779   ..G...........C...........G......A.........................T  5651838</w:t>
      </w:r>
    </w:p>
    <w:p>
      <w:r>
        <w:rPr>
          <w:rFonts w:ascii="Consolas" w:hAnsi="Consolas"/>
          <w:sz w:val="18"/>
        </w:rPr>
        <w:t>JBPKRI010000110.1  32265220  ..C...T....G..............C..T..CT.......CAT...T.....CT.T..T  32265279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 GGCCAGCCCCTCACCATTCTGAGCAGCACGGGGCCAGTGCTGGTCTTTGAGCGCCTGCTC  120</w:t>
      </w:r>
    </w:p>
    <w:p>
      <w:r>
        <w:rPr>
          <w:rFonts w:ascii="Consolas" w:hAnsi="Consolas"/>
          <w:sz w:val="18"/>
        </w:rPr>
        <w:t>JBPKRI010000026.1  5651839   .................C..T........C....................A..T......  5651898</w:t>
      </w:r>
    </w:p>
    <w:p>
      <w:r>
        <w:rPr>
          <w:rFonts w:ascii="Consolas" w:hAnsi="Consolas"/>
          <w:sz w:val="18"/>
        </w:rPr>
        <w:t>JBPKRI010000110.1  32265280  ..T..A..A.....T...T..........A..A..T..T..C..T......A.G..T..A  32265339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121       TTCTCTTTCAGCAG  134</w:t>
      </w:r>
    </w:p>
    <w:p>
      <w:r>
        <w:rPr>
          <w:rFonts w:ascii="Consolas" w:hAnsi="Consolas"/>
          <w:sz w:val="18"/>
        </w:rPr>
        <w:t>JBPKRI010000026.1  5651899   .....C........  5651912</w:t>
      </w:r>
    </w:p>
    <w:p>
      <w:r>
        <w:rPr>
          <w:rFonts w:ascii="Consolas" w:hAnsi="Consolas"/>
          <w:sz w:val="18"/>
        </w:rPr>
        <w:t>JBPKRI010000110.1  32265340  ..TAA........   32265352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267516879968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331     1e-88</w:t>
      </w:r>
    </w:p>
    <w:p>
      <w:r>
        <w:rPr>
          <w:rFonts w:ascii="Consolas" w:hAnsi="Consolas"/>
          <w:sz w:val="18"/>
        </w:rPr>
        <w:t>JBPKRI010000035.1 Antilocapra americana strain Pronghorn03 vouche...  100     3e-19</w:t>
      </w:r>
    </w:p>
    <w:p>
      <w:r>
        <w:rPr>
          <w:rFonts w:ascii="Consolas" w:hAnsi="Consolas"/>
          <w:sz w:val="18"/>
        </w:rPr>
        <w:t>JBPKRI010000110.1 Antilocapra americana strain Pronghorn03 vouche...  75.2    1e-11</w:t>
      </w:r>
    </w:p>
    <w:p>
      <w:r>
        <w:rPr>
          <w:rFonts w:ascii="Consolas" w:hAnsi="Consolas"/>
          <w:sz w:val="18"/>
        </w:rPr>
        <w:t>JBPKRI010000022.1 Antilocapra americana strain Pronghorn03 vouche...  70.7    6e-10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 AGATTACAGCCTGGACTACCTGCCCTTCCGCCTATGGGTGGGCATCTGGGTGGCTACCTT  60</w:t>
      </w:r>
    </w:p>
    <w:p>
      <w:r>
        <w:rPr>
          <w:rFonts w:ascii="Consolas" w:hAnsi="Consolas"/>
          <w:sz w:val="18"/>
        </w:rPr>
        <w:t>JBPKRI010000026.1  5652077   ....C..........T.................G....................C.T...  5652136</w:t>
      </w:r>
    </w:p>
    <w:p>
      <w:r>
        <w:rPr>
          <w:rFonts w:ascii="Consolas" w:hAnsi="Consolas"/>
          <w:sz w:val="18"/>
        </w:rPr>
        <w:t>JBPKRI010000035.1  1446244           ...........A..GAG........C...A.T...C.GCACTCA..CGT.CA  1446193</w:t>
      </w:r>
    </w:p>
    <w:p>
      <w:r>
        <w:rPr>
          <w:rFonts w:ascii="Consolas" w:hAnsi="Consolas"/>
          <w:sz w:val="18"/>
        </w:rPr>
        <w:t>JBPKRI010000022.1  53689731                                                           ...  53689733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 TTGCCTGGTGCTGGTGGCCACAGAGGCCAGTGTGCTGGTGCGCTACTTCACCCGCTTCAC  120</w:t>
      </w:r>
    </w:p>
    <w:p>
      <w:r>
        <w:rPr>
          <w:rFonts w:ascii="Consolas" w:hAnsi="Consolas"/>
          <w:sz w:val="18"/>
        </w:rPr>
        <w:t>JBPKRI010000026.1  5652137   .....................C..A.....C.................T...........  5652196</w:t>
      </w:r>
    </w:p>
    <w:p>
      <w:r>
        <w:rPr>
          <w:rFonts w:ascii="Consolas" w:hAnsi="Consolas"/>
          <w:sz w:val="18"/>
        </w:rPr>
        <w:t>JBPKRI010000035.1  1446192   G.....TA.C..............T.....CT.TG.CA.CAAG..TA.............  1446133</w:t>
      </w:r>
    </w:p>
    <w:p>
      <w:r>
        <w:rPr>
          <w:rFonts w:ascii="Consolas" w:hAnsi="Consolas"/>
          <w:sz w:val="18"/>
        </w:rPr>
        <w:t>JBPKRI010000110.1  32272923               ..A.....C..T.....CT.C.....T.AG........T........  32272969</w:t>
      </w:r>
    </w:p>
    <w:p>
      <w:r>
        <w:rPr>
          <w:rFonts w:ascii="Consolas" w:hAnsi="Consolas"/>
          <w:sz w:val="18"/>
        </w:rPr>
        <w:t>JBPKRI010000022.1  53689734  G...A.T..TT....T..A.....T..A..CAGC......T.T...A....G..G.....  53689793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  TGAGGAAGGTTTCTGTGCCCTCATCAGCCTCATCTTCATCTACGATGCTGTGGGCAAAAT  180</w:t>
      </w:r>
    </w:p>
    <w:p>
      <w:r>
        <w:rPr>
          <w:rFonts w:ascii="Consolas" w:hAnsi="Consolas"/>
          <w:sz w:val="18"/>
        </w:rPr>
        <w:t>JBPKRI010000026.1  5652197   C........C........T........T..............T......A.T..A.....  5652256</w:t>
      </w:r>
    </w:p>
    <w:p>
      <w:r>
        <w:rPr>
          <w:rFonts w:ascii="Consolas" w:hAnsi="Consolas"/>
          <w:sz w:val="18"/>
        </w:rPr>
        <w:t>JBPKRI010000035.1  1446132   ......G.......CCA...........T...................              1446085</w:t>
      </w:r>
    </w:p>
    <w:p>
      <w:r>
        <w:rPr>
          <w:rFonts w:ascii="Consolas" w:hAnsi="Consolas"/>
          <w:sz w:val="18"/>
        </w:rPr>
        <w:t>JBPKRI010000110.1  32272970  ...A..G..C..T.C.T.G..G..T...T....T..T............             32273018</w:t>
      </w:r>
    </w:p>
    <w:p>
      <w:r>
        <w:rPr>
          <w:rFonts w:ascii="Consolas" w:hAnsi="Consolas"/>
          <w:sz w:val="18"/>
        </w:rPr>
        <w:t>JBPKRI010000022.1  53689794  C.....G.C...TGCA..T......T..A....A...........G...T...         53689846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181       GCTGAACTTGACCCATACCTATCCTATCCAGAAGCCTGGGTCCTCTGCCTACGGGTGCCT  240</w:t>
      </w:r>
    </w:p>
    <w:p>
      <w:r>
        <w:rPr>
          <w:rFonts w:ascii="Consolas" w:hAnsi="Consolas"/>
          <w:sz w:val="18"/>
        </w:rPr>
        <w:t>JBPKRI010000026.1  5652257   .....C........G.G.......C.......GA.....C..TC.......T..C..T..  5652316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241       CTGCCAATACCCAGGCCCAGGAG  263</w:t>
      </w:r>
    </w:p>
    <w:p>
      <w:r>
        <w:rPr>
          <w:rFonts w:ascii="Consolas" w:hAnsi="Consolas"/>
          <w:sz w:val="18"/>
        </w:rPr>
        <w:t>JBPKRI010000026.1  5652317   ......G.......AT.......  5652339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596768142664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62.6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GAAATGAGTCTCAATGGATAAGGACAAGGCCAAAAGACAGAGACGACATTGTAAGCATG  59</w:t>
      </w:r>
    </w:p>
    <w:p>
      <w:r>
        <w:rPr>
          <w:rFonts w:ascii="Consolas" w:hAnsi="Consolas"/>
          <w:sz w:val="18"/>
        </w:rPr>
        <w:t>JBPKRI010000026.1  5653403  .............G....C...C....AC..T...........T.....CT.G......  5653461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79740683782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238     1e-60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GACTTAGGCCTGATCAATGCATCCTTGCTGCCGCCACCTGAGTGCACCCGGCAGGGAGGC  60</w:t>
      </w:r>
    </w:p>
    <w:p>
      <w:r>
        <w:rPr>
          <w:rFonts w:ascii="Consolas" w:hAnsi="Consolas"/>
          <w:sz w:val="18"/>
        </w:rPr>
        <w:t>JBPKRI010000026.1  5653674  ...C........G....C..............C...........TG...A..G.......  5653733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CACCCTCGTGGCCCTGGCTGTCATACAGTCCCAGACATTGCCTTCTTCTCCCTTCTCCTC  120</w:t>
      </w:r>
    </w:p>
    <w:p>
      <w:r>
        <w:rPr>
          <w:rFonts w:ascii="Consolas" w:hAnsi="Consolas"/>
          <w:sz w:val="18"/>
        </w:rPr>
        <w:t>JBPKRI010000026.1  5653734  ..T.....G..G..C....................................A.C..T...  5653793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121      TTCCTTACTTCTTTCTTCTTTGCTATGGCCCTCAAGTGTGTAAAGACCAGCCGCTTCTTC  180</w:t>
      </w:r>
    </w:p>
    <w:p>
      <w:r>
        <w:rPr>
          <w:rFonts w:ascii="Consolas" w:hAnsi="Consolas"/>
          <w:sz w:val="18"/>
        </w:rPr>
        <w:t>JBPKRI010000026.1  5653794  ...........C...C.......C............CAC.........G.T.........  5653853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181      CCCTCTGTG  189</w:t>
      </w:r>
    </w:p>
    <w:p>
      <w:r>
        <w:rPr>
          <w:rFonts w:ascii="Consolas" w:hAnsi="Consolas"/>
          <w:sz w:val="18"/>
        </w:rPr>
        <w:t>JBPKRI010000026.1  5653854  .........  5653862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406419683366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152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GTGCGCAAAGGGCTCAGCGACTTCTCCTCAGTCCTGGCCATCCTGCTCGGCTGTGGCCTT  60</w:t>
      </w:r>
    </w:p>
    <w:p>
      <w:r>
        <w:rPr>
          <w:rFonts w:ascii="Consolas" w:hAnsi="Consolas"/>
          <w:sz w:val="18"/>
        </w:rPr>
        <w:t>JBPKRI010000026.1  5653991  ..A.....GAT...GG.T.............................A............  5654050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GATGCTTTCCTGGGCCTAGCCACACCAAAGCTCATGGTACCCAGAGAGTTCAAG  114</w:t>
      </w:r>
    </w:p>
    <w:p>
      <w:r>
        <w:rPr>
          <w:rFonts w:ascii="Consolas" w:hAnsi="Consolas"/>
          <w:sz w:val="18"/>
        </w:rPr>
        <w:t>JBPKRI010000026.1  5654051  .....C.....T..............G...........G...............  5654104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216071326128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230     2e-58</w:t>
      </w:r>
    </w:p>
    <w:p>
      <w:r>
        <w:rPr>
          <w:rFonts w:ascii="Consolas" w:hAnsi="Consolas"/>
          <w:sz w:val="18"/>
        </w:rPr>
        <w:t>JBPKRI010000035.1 Antilocapra americana strain Pronghorn03 vouche...  95.1    8e-18</w:t>
      </w:r>
    </w:p>
    <w:p>
      <w:r>
        <w:rPr>
          <w:rFonts w:ascii="Consolas" w:hAnsi="Consolas"/>
          <w:sz w:val="18"/>
        </w:rPr>
        <w:t>JBPKRI010000110.1 Antilocapra americana strain Pronghorn03 vouche...  78.8    6e-13</w:t>
      </w:r>
    </w:p>
    <w:p>
      <w:r>
        <w:rPr>
          <w:rFonts w:ascii="Consolas" w:hAnsi="Consolas"/>
          <w:sz w:val="18"/>
        </w:rPr>
        <w:t>JBPKRI010000065.1 Antilocapra americana strain Pronghorn03 vouche...  53.6    3e-05</w:t>
      </w:r>
    </w:p>
    <w:p>
      <w:r>
        <w:rPr>
          <w:rFonts w:ascii="Consolas" w:hAnsi="Consolas"/>
          <w:sz w:val="18"/>
        </w:rPr>
        <w:t>JBPKRI010000022.1 Antilocapra americana strain Pronghorn03 vouche...  52.7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 CCCACACTCCCTGGGCGTGGCTGGCTGGTGTCACCTTTTGGAGCCAACCCCTGGTGGTGG  60</w:t>
      </w:r>
    </w:p>
    <w:p>
      <w:r>
        <w:rPr>
          <w:rFonts w:ascii="Consolas" w:hAnsi="Consolas"/>
          <w:sz w:val="18"/>
        </w:rPr>
        <w:t>JBPKRI010000026.1  5655343   ..............A..........................................CT.  5655402</w:t>
      </w:r>
    </w:p>
    <w:p>
      <w:r>
        <w:rPr>
          <w:rFonts w:ascii="Consolas" w:hAnsi="Consolas"/>
          <w:sz w:val="18"/>
        </w:rPr>
        <w:t>JBPKRI010000035.1  1436113   .....G.GG....AC..A......T.C...G.C..C.....GAAG.....G......---  1436057</w:t>
      </w:r>
    </w:p>
    <w:p>
      <w:r>
        <w:rPr>
          <w:rFonts w:ascii="Consolas" w:hAnsi="Consolas"/>
          <w:sz w:val="18"/>
        </w:rPr>
        <w:t>JBPKRI010000110.1  32313816                 ..A..T...T.T..TG....A.....C.GA............GT.  32313860</w:t>
      </w:r>
    </w:p>
    <w:p>
      <w:r>
        <w:rPr>
          <w:rFonts w:ascii="Consolas" w:hAnsi="Consolas"/>
          <w:sz w:val="18"/>
        </w:rPr>
        <w:t>JBPKRI010000065.1  27472677                 .........T.T..TA.......A..TC.A..T..A......AC-  27472634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 AGTG-TGGC-AGCT-GC--CCTGCCTGCCCTGCTGCTGT-CTATCCTCATCTTCATGGAC  114</w:t>
      </w:r>
    </w:p>
    <w:p>
      <w:r>
        <w:rPr>
          <w:rFonts w:ascii="Consolas" w:hAnsi="Consolas"/>
          <w:sz w:val="18"/>
        </w:rPr>
        <w:t>JBPKRI010000026.1  5655403   ....-....-....-..--.........T.....AT...-..........T.........  5655456</w:t>
      </w:r>
    </w:p>
    <w:p>
      <w:r>
        <w:rPr>
          <w:rFonts w:ascii="Consolas" w:hAnsi="Consolas"/>
          <w:sz w:val="18"/>
        </w:rPr>
        <w:t>JBPKRI010000035.1  1436056   -...-.AC.T...GA..AT................G..A-.C.....G............  1436000</w:t>
      </w:r>
    </w:p>
    <w:p>
      <w:r>
        <w:rPr>
          <w:rFonts w:ascii="Consolas" w:hAnsi="Consolas"/>
          <w:sz w:val="18"/>
        </w:rPr>
        <w:t>JBPKRI010000110.1  32313861  TACC-.C..-...C-..--.A.A......T..T..G.CA-.C.....G..T.........  32313914</w:t>
      </w:r>
    </w:p>
    <w:p>
      <w:r>
        <w:rPr>
          <w:rFonts w:ascii="Consolas" w:hAnsi="Consolas"/>
          <w:sz w:val="18"/>
        </w:rPr>
        <w:t>JBPKRI010000065.1  27472633  ...AA.A..-T...-AT--TA.T..A..TT.A..T-...A....T..A..T..T......  27472579</w:t>
      </w:r>
    </w:p>
    <w:p>
      <w:r>
        <w:rPr>
          <w:rFonts w:ascii="Consolas" w:hAnsi="Consolas"/>
          <w:sz w:val="18"/>
        </w:rPr>
        <w:t>JBPKRI010000022.1  53698053            ....-..--.A.T..A..T.....TTGCA-.C..T..............T  53698098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115       CAACAGATCACAGCAGTCATCCTCAACCGCATGGAATACAGACTGCAG  162</w:t>
      </w:r>
    </w:p>
    <w:p>
      <w:r>
        <w:rPr>
          <w:rFonts w:ascii="Consolas" w:hAnsi="Consolas"/>
          <w:sz w:val="18"/>
        </w:rPr>
        <w:t>JBPKRI010000026.1  5655457   ..G..........GG..............TGCT...............  5655504</w:t>
      </w:r>
    </w:p>
    <w:p>
      <w:r>
        <w:rPr>
          <w:rFonts w:ascii="Consolas" w:hAnsi="Consolas"/>
          <w:sz w:val="18"/>
        </w:rPr>
        <w:t>JBPKRI010000035.1  1435999   ..G........C..C.....AG.......G.A...               1435965</w:t>
      </w:r>
    </w:p>
    <w:p>
      <w:r>
        <w:rPr>
          <w:rFonts w:ascii="Consolas" w:hAnsi="Consolas"/>
          <w:sz w:val="18"/>
        </w:rPr>
        <w:t>JBPKRI010000110.1  32313915  ..G..A........T..G..TG.A...A.G.A....C...A...      32313958</w:t>
      </w:r>
    </w:p>
    <w:p>
      <w:r>
        <w:rPr>
          <w:rFonts w:ascii="Consolas" w:hAnsi="Consolas"/>
          <w:sz w:val="18"/>
        </w:rPr>
        <w:t>JBPKRI010000065.1  27472578  ........T.....T.....TA.....A.A.A....              27472543</w:t>
      </w:r>
    </w:p>
    <w:p>
      <w:r>
        <w:rPr>
          <w:rFonts w:ascii="Consolas" w:hAnsi="Consolas"/>
          <w:sz w:val="18"/>
        </w:rPr>
        <w:t>JBPKRI010000022.1  53698099  ..G..A..T..T.....A...A.....A.A.A...               53698133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339540655344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256     4e-66</w:t>
      </w:r>
    </w:p>
    <w:p>
      <w:r>
        <w:rPr>
          <w:rFonts w:ascii="Consolas" w:hAnsi="Consolas"/>
          <w:sz w:val="18"/>
        </w:rPr>
        <w:t>JBPKRI010000035.1 Antilocapra americana strain Pronghorn03 vouche...  84.2    2e-14</w:t>
      </w:r>
    </w:p>
    <w:p>
      <w:r>
        <w:rPr>
          <w:rFonts w:ascii="Consolas" w:hAnsi="Consolas"/>
          <w:sz w:val="18"/>
        </w:rPr>
        <w:t>JBPKRI010000110.1 Antilocapra americana strain Pronghorn03 vouche...  59.9    7e-07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  AAGGGAGCTGGCTTCCACCTGGACCTCTTCTGTGTGGCTGTGCTGATGCTACTCACATCA  60</w:t>
      </w:r>
    </w:p>
    <w:p>
      <w:r>
        <w:rPr>
          <w:rFonts w:ascii="Consolas" w:hAnsi="Consolas"/>
          <w:sz w:val="18"/>
        </w:rPr>
        <w:t>JBPKRI010000026.1  5655650   ............................................C.....C.........  5655709</w:t>
      </w:r>
    </w:p>
    <w:p>
      <w:r>
        <w:rPr>
          <w:rFonts w:ascii="Consolas" w:hAnsi="Consolas"/>
          <w:sz w:val="18"/>
        </w:rPr>
        <w:t>JBPKRI010000035.1  1435167   ....CG.......A...T........G.....G....GCA.C..C...GCT...TGC..C  1435108</w:t>
      </w:r>
    </w:p>
    <w:p>
      <w:r>
        <w:rPr>
          <w:rFonts w:ascii="Consolas" w:hAnsi="Consolas"/>
          <w:sz w:val="18"/>
        </w:rPr>
        <w:t>JBPKRI010000110.1  32323845  ..A........A.AT........T.....T..G.....CA.C..C...G.GG.GTGC..C  32323904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61        GCGCTTGGACTGCCTTGGTATGTCTCAGCCACTGTCATCTCCCTGGCTCACATGGACAGT  120</w:t>
      </w:r>
    </w:p>
    <w:p>
      <w:r>
        <w:rPr>
          <w:rFonts w:ascii="Consolas" w:hAnsi="Consolas"/>
          <w:sz w:val="18"/>
        </w:rPr>
        <w:t>JBPKRI010000026.1  5655710   .T......G.....C...........G....................C.........T..  5655769</w:t>
      </w:r>
    </w:p>
    <w:p>
      <w:r>
        <w:rPr>
          <w:rFonts w:ascii="Consolas" w:hAnsi="Consolas"/>
          <w:sz w:val="18"/>
        </w:rPr>
        <w:t>JBPKRI010000035.1  1435107   TTCA.G..G..C..C.....C..GG.T.....G.........A.T..C.....C.....C  1435048</w:t>
      </w:r>
    </w:p>
    <w:p>
      <w:r>
        <w:rPr>
          <w:rFonts w:ascii="Consolas" w:hAnsi="Consolas"/>
          <w:sz w:val="18"/>
        </w:rPr>
        <w:t>JBPKRI010000110.1  32323905  TTCA.G.CC..T..G........GG.T..T............A.C........C......  32323964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121       CTTCGGAGAGAGAGCAGAG-CCTGTGCCCCCGGGGAGCGCCCCAACTTCCTGGGTATCAG  179</w:t>
      </w:r>
    </w:p>
    <w:p>
      <w:r>
        <w:rPr>
          <w:rFonts w:ascii="Consolas" w:hAnsi="Consolas"/>
          <w:sz w:val="18"/>
        </w:rPr>
        <w:t>JBPKRI010000026.1  5655770   ............G......-..........A......GCT....G.........C.....  5655828</w:t>
      </w:r>
    </w:p>
    <w:p>
      <w:r>
        <w:rPr>
          <w:rFonts w:ascii="Consolas" w:hAnsi="Consolas"/>
          <w:sz w:val="18"/>
        </w:rPr>
        <w:t>JBPKRI010000035.1  1435047   ..CAA..TG....-.....A..A.C.....T.......AG...C.G........GG....  1434989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383269376108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113180271908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98.7    2e-19</w:t>
      </w:r>
    </w:p>
    <w:p>
      <w:r>
        <w:rPr>
          <w:rFonts w:ascii="Consolas" w:hAnsi="Consolas"/>
          <w:sz w:val="18"/>
        </w:rPr>
        <w:t>JBPKRI010000110.1 Antilocapra americana strain Pronghorn03 vouche...  59.9    2e-07</w:t>
      </w:r>
    </w:p>
    <w:p>
      <w:r>
        <w:rPr>
          <w:rFonts w:ascii="Consolas" w:hAnsi="Consolas"/>
          <w:sz w:val="18"/>
        </w:rPr>
        <w:t>JBPKRI010000022.1 Antilocapra americana strain Pronghorn03 vouche...  50.0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         TTCATTCCAATGCCTGTGCTCTATGGCATCTTCCTGTATATGGGGGTGGCAGCGCTCAGC  60</w:t>
      </w:r>
    </w:p>
    <w:p>
      <w:r>
        <w:rPr>
          <w:rFonts w:ascii="Consolas" w:hAnsi="Consolas"/>
          <w:sz w:val="18"/>
        </w:rPr>
        <w:t>JBPKRI010000026.1  5657905   ...............C......................C.........A.....A.T...  5657964</w:t>
      </w:r>
    </w:p>
    <w:p>
      <w:r>
        <w:rPr>
          <w:rFonts w:ascii="Consolas" w:hAnsi="Consolas"/>
          <w:sz w:val="18"/>
        </w:rPr>
        <w:t>JBPKRI010000110.1  32333431  ..T.....C........A........TG.G.................A..            32333480</w:t>
      </w:r>
    </w:p>
    <w:p>
      <w:r>
        <w:rPr>
          <w:rFonts w:ascii="Consolas" w:hAnsi="Consolas"/>
          <w:sz w:val="18"/>
        </w:rPr>
        <w:t>JBPKRI010000022.1  53701353  ..............C..T..G.....TG.T.....A........A..               53701399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61        AGCATTCAG  69</w:t>
      </w:r>
    </w:p>
    <w:p>
      <w:r>
        <w:rPr>
          <w:rFonts w:ascii="Consolas" w:hAnsi="Consolas"/>
          <w:sz w:val="18"/>
        </w:rPr>
        <w:t>JBPKRI010000026.1  5657965   .....C...  5657973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102891156280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224     7e-57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1        TTCACTAATAGGGTGAAGCTGTTGTTGATGCCAGCAAAACACCAGCCAGACCTGCTACTC  60</w:t>
      </w:r>
    </w:p>
    <w:p>
      <w:r>
        <w:rPr>
          <w:rFonts w:ascii="Consolas" w:hAnsi="Consolas"/>
          <w:sz w:val="18"/>
        </w:rPr>
        <w:t>JBPKRI010000026.1  5658180  .....G..G......C....A..A.....A.....G..G..............T..GT..  5658239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61       TTGCGGCATGTGCCTCTGACCAGGGTCCACCTCTTCACAGCCATCCAGCTTGCCTGTCTG  120</w:t>
      </w:r>
    </w:p>
    <w:p>
      <w:r>
        <w:rPr>
          <w:rFonts w:ascii="Consolas" w:hAnsi="Consolas"/>
          <w:sz w:val="18"/>
        </w:rPr>
        <w:t>JBPKRI010000026.1  5658240  ..............C....G............G.......................C...  5658299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121      GGGCTGCTTTGGATAATCAAGTCTACCCCTGCAGCCATCATCTTCCCCCTCATG  174</w:t>
      </w:r>
    </w:p>
    <w:p>
      <w:r>
        <w:rPr>
          <w:rFonts w:ascii="Consolas" w:hAnsi="Consolas"/>
          <w:sz w:val="18"/>
        </w:rPr>
        <w:t>JBPKRI010000026.1  5658300  ..T..........................G.....TG...........A.....  5658353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370407987648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233     4e-59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1        TTGCTGGGCCTTGTGGGGGTCCGAAAGGCCCTGGAGAGGGTCTTCTCACCACAGGAACTC  60</w:t>
      </w:r>
    </w:p>
    <w:p>
      <w:r>
        <w:rPr>
          <w:rFonts w:ascii="Consolas" w:hAnsi="Consolas"/>
          <w:sz w:val="18"/>
        </w:rPr>
        <w:t>JBPKRI010000026.1  5658959  ...........G.................A......T.......................  5659018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61       CTCTGGCTGGATGAGCTGATGCCAGAGGAGGAGAGAAGCATCCCTGAGAAGGGGCTGGAG  120</w:t>
      </w:r>
    </w:p>
    <w:p>
      <w:r>
        <w:rPr>
          <w:rFonts w:ascii="Consolas" w:hAnsi="Consolas"/>
          <w:sz w:val="18"/>
        </w:rPr>
        <w:t>JBPKRI010000026.1  5659019  ................C..........AG........................CG.....  5659078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121      CCAGAACACTCATTCAGTGGAAGTGACAGTGAAGAT  156</w:t>
      </w:r>
    </w:p>
    <w:p>
      <w:r>
        <w:rPr>
          <w:rFonts w:ascii="Consolas" w:hAnsi="Consolas"/>
          <w:sz w:val="18"/>
        </w:rPr>
        <w:t>JBPKRI010000026.1  5659079  .....GT....G........................  5659114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324106989192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131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1        TCAGAGCTGATGTATCAGCCAAAGGCTCCAGAAATCAACATTTCTGTGAATTAGCTGGAG  60</w:t>
      </w:r>
    </w:p>
    <w:p>
      <w:r>
        <w:rPr>
          <w:rFonts w:ascii="Consolas" w:hAnsi="Consolas"/>
          <w:sz w:val="18"/>
        </w:rPr>
        <w:t>JBPKRI010000026.1  5659470  .............................G...........C..................  5659529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61       TAGGAGTCTGGGAGTGGAGACCCCAGGAAAC  91</w:t>
      </w:r>
    </w:p>
    <w:p>
      <w:r>
        <w:rPr>
          <w:rFonts w:ascii="Consolas" w:hAnsi="Consolas"/>
          <w:sz w:val="18"/>
        </w:rPr>
        <w:t>JBPKRI010000026.1  5659530  .......A.-.....T....-..........  5659558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177487160748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311     2e-82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1        TTCACAGGTGCTTACTCAGGAAGTCAGGACATTTTTGGCCTTTGGCTTAACTTCCAGATG  60</w:t>
      </w:r>
    </w:p>
    <w:p>
      <w:r>
        <w:rPr>
          <w:rFonts w:ascii="Consolas" w:hAnsi="Consolas"/>
          <w:sz w:val="18"/>
        </w:rPr>
        <w:t>JBPKRI010000026.1  5660576  .........AT......GA..........A...AC.................G.......  5660635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61       CTCAGTCGGCT---------------TGGGGAAGGACTGAAGGGCAGCT-GCCAAGACCT  104</w:t>
      </w:r>
    </w:p>
    <w:p>
      <w:r>
        <w:rPr>
          <w:rFonts w:ascii="Consolas" w:hAnsi="Consolas"/>
          <w:sz w:val="18"/>
        </w:rPr>
        <w:t>JBPKRI010000026.1  5660636  .......A...GGGAACCTGGAACAC.....C.......G.A.......A........T.  5660695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105      CAGTTACC-TCCTGACCTGAGGGTGGAGAGTGGCAGGAAGCAAGCATGTTTGCTGTGCAC  163</w:t>
      </w:r>
    </w:p>
    <w:p>
      <w:r>
        <w:rPr>
          <w:rFonts w:ascii="Consolas" w:hAnsi="Consolas"/>
          <w:sz w:val="18"/>
        </w:rPr>
        <w:t>JBPKRI010000026.1  5660696  ....C...C......G...G........G........G.A......G.C.....T..TGG  5660755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164      TTAGGAAAGGCTGGTGAGCCAGAGGGACTGATCAGGCCCCATTCACTCTCTACT-CATTA  222</w:t>
      </w:r>
    </w:p>
    <w:p>
      <w:r>
        <w:rPr>
          <w:rFonts w:ascii="Consolas" w:hAnsi="Consolas"/>
          <w:sz w:val="18"/>
        </w:rPr>
        <w:t>JBPKRI010000026.1  5660756  ....A....T.....A..A............C.................T....C.....  5660815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223      AAAGGTCCTGAGCCACGAAGCGCTTCCCATTTTGAACTTTCTGTCCTCACAGATTCTGTT  282</w:t>
      </w:r>
    </w:p>
    <w:p>
      <w:r>
        <w:rPr>
          <w:rFonts w:ascii="Consolas" w:hAnsi="Consolas"/>
          <w:sz w:val="18"/>
        </w:rPr>
        <w:t>JBPKRI010000026.1  5660816  ..G.AAA..A..T.TA.G...C....T.........AC....A..............C..  5660875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283      TGACAGAATCTAAGGGCCATCAGGGAACTCTTTTCATCTTGCAAA--GAGAAAAAGCCAG  340</w:t>
      </w:r>
    </w:p>
    <w:p>
      <w:r>
        <w:rPr>
          <w:rFonts w:ascii="Consolas" w:hAnsi="Consolas"/>
          <w:sz w:val="18"/>
        </w:rPr>
        <w:t>JBPKRI010000026.1  5660876  .T.T.T....AG....TTG.............C...AT.......AG.GA......T.CC  5660935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341      TCTTTCCAGAATAAATATTCATCTGTTTGAAA  372</w:t>
      </w:r>
    </w:p>
    <w:p>
      <w:r>
        <w:rPr>
          <w:rFonts w:ascii="Consolas" w:hAnsi="Consolas"/>
          <w:sz w:val="18"/>
        </w:rPr>
        <w:t>JBPKRI010000026.1  5660936  .....T........G.....C...A...T...  5660967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874573589080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