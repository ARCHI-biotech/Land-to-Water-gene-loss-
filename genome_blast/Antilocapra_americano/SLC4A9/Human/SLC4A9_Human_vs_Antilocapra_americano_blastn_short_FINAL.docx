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149     7e-34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100      GGCCCCAGCCCTGATGGCCCCTCAGACACAGAGAGCAAGGAACTGGGAGTACCCAAAGAC  159</w:t>
      </w:r>
    </w:p>
    <w:p>
      <w:r>
        <w:rPr>
          <w:rFonts w:ascii="Consolas" w:hAnsi="Consolas"/>
          <w:sz w:val="18"/>
        </w:rPr>
        <w:t>JBPKRI010000026.1  5647351  ......................T.........C....G........AG........G...  5647410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160      CCTCTGCTCTTCATTCAGCTGAATGAGCTGCTGGGCTGGCCCCAGGCGCTGGAGTGGAGA  219</w:t>
      </w:r>
    </w:p>
    <w:p>
      <w:r>
        <w:rPr>
          <w:rFonts w:ascii="Consolas" w:hAnsi="Consolas"/>
          <w:sz w:val="18"/>
        </w:rPr>
        <w:t>JBPKRI010000026.1  5647411  ....CA............T.........................CA...CC.......A.  5647470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220      GAGACAGGCAG  230</w:t>
      </w:r>
    </w:p>
    <w:p>
      <w:r>
        <w:rPr>
          <w:rFonts w:ascii="Consolas" w:hAnsi="Consolas"/>
          <w:sz w:val="18"/>
        </w:rPr>
        <w:t>JBPKRI010000026.1  5647471  ...........  5647481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540180866820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71       AGGTGGGTACTGTTTGAGGAGAAGTTGGAGGTGGCTGCAGGCCGGTGGAGTGCCCCCCAC  130</w:t>
      </w:r>
    </w:p>
    <w:p>
      <w:r>
        <w:rPr>
          <w:rFonts w:ascii="Consolas" w:hAnsi="Consolas"/>
          <w:sz w:val="18"/>
        </w:rPr>
        <w:t>JBPKRI010000026.1  5647829  ........G.................T..A....G...............CA........  5647888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131      GTGCCCACCCTGGCACTGCCCAGCCTCCAGAAGCTCCGCAGCCTGCTGGCCGAGGGCCTT  190</w:t>
      </w:r>
    </w:p>
    <w:p>
      <w:r>
        <w:rPr>
          <w:rFonts w:ascii="Consolas" w:hAnsi="Consolas"/>
          <w:sz w:val="18"/>
        </w:rPr>
        <w:t>JBPKRI010000026.1  5647889  .........G.......T........................T..T.....A........  5647948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191      GTACTGCTGGACTGCCCAGCTCAGAGCCTCCTGGAGCTCG  230</w:t>
      </w:r>
    </w:p>
    <w:p>
      <w:r>
        <w:rPr>
          <w:rFonts w:ascii="Consolas" w:hAnsi="Consolas"/>
          <w:sz w:val="18"/>
        </w:rPr>
        <w:t>JBPKRI010000026.1  5647949  ..C...T.......T.......T........AA.......  5647988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547897736346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AGCAGGTGACCAGGGTGGAGTCGCTGAGCCCAGAGCTGAGAGGGCAGTTGCAGGCCTTGC  60</w:t>
      </w:r>
    </w:p>
    <w:p>
      <w:r>
        <w:rPr>
          <w:rFonts w:ascii="Consolas" w:hAnsi="Consolas"/>
          <w:sz w:val="18"/>
        </w:rPr>
        <w:t>JBPKRI010000026.1  5648282  ...........T.C..............................G..C..A.........  5648341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TGCTGCAGAGACCCCAGCATTACAACCAGACCACAGGCACCAGGCCCTGCTGGG  114</w:t>
      </w:r>
    </w:p>
    <w:p>
      <w:r>
        <w:rPr>
          <w:rFonts w:ascii="Consolas" w:hAnsi="Consolas"/>
          <w:sz w:val="18"/>
        </w:rPr>
        <w:t>JBPKRI010000026.1  5648342  ...................CCT..T..........T.......C..........  5648395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244367650415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95174769109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135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TCAGAACCCCCTGAGACAGAAGCTACCTCCAGGAGCTGAGGCAGGGACTGTGCTGGCAGG  62</w:t>
      </w:r>
    </w:p>
    <w:p>
      <w:r>
        <w:rPr>
          <w:rFonts w:ascii="Consolas" w:hAnsi="Consolas"/>
          <w:sz w:val="18"/>
        </w:rPr>
        <w:t>JBPKRI010000026.1  5649855  .........T..A.........T.C........G.....A.....AG.............  5649914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GGAGCTGGGCTTCCTGGCACAGCCACTGGGAGCCTTTGTTCGACTGCGGAACCCTGTGGT  122</w:t>
      </w:r>
    </w:p>
    <w:p>
      <w:r>
        <w:rPr>
          <w:rFonts w:ascii="Consolas" w:hAnsi="Consolas"/>
          <w:sz w:val="18"/>
        </w:rPr>
        <w:t>JBPKRI010000026.1  5649915  AC...............A............G.T......G.........G.T..A.....  5649974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123      ACTGGGGTCCCTTACTGAGGTGTCCCTCCCAAGCAG  158</w:t>
      </w:r>
    </w:p>
    <w:p>
      <w:r>
        <w:rPr>
          <w:rFonts w:ascii="Consolas" w:hAnsi="Consolas"/>
          <w:sz w:val="18"/>
        </w:rPr>
        <w:t>JBPKRI010000026.1  5649975  G......C......T.......C.......C.....  5650010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354975998196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33       TGGGAAAGGGCTACCATGAGATGGGACGGGCAGCAGCTGTCCTCCTCAGTGACC  86</w:t>
      </w:r>
    </w:p>
    <w:p>
      <w:r>
        <w:rPr>
          <w:rFonts w:ascii="Consolas" w:hAnsi="Consolas"/>
          <w:sz w:val="18"/>
        </w:rPr>
        <w:t>JBPKRI010000026.1  5650291  ......G..................C..A.....G..CA...............  5650344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177488082933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CAATTCCAGTGGTCAGTTCGTCGGGCCAGCAACCTTCATGACCTTCTGGCAGCCCTGGAT  60</w:t>
      </w:r>
    </w:p>
    <w:p>
      <w:r>
        <w:rPr>
          <w:rFonts w:ascii="Consolas" w:hAnsi="Consolas"/>
          <w:sz w:val="18"/>
        </w:rPr>
        <w:t>JBPKRI010000026.1  5650709  .....T......AG.....AG..........G.................A..........  5650768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GCATTCCTAGAGGAGGTGACAGTGCTTCCCCCAGGTCGGTGGGACCCAACAGCCCGGATT  120</w:t>
      </w:r>
    </w:p>
    <w:p>
      <w:r>
        <w:rPr>
          <w:rFonts w:ascii="Consolas" w:hAnsi="Consolas"/>
          <w:sz w:val="18"/>
        </w:rPr>
        <w:t>JBPKRI010000026.1  5650769  ..T...........A...........C..T........A........G.....T......  5650828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CCCCCGCCCAAATGTCTGCCATCTCAGCACAAAAG  155</w:t>
      </w:r>
    </w:p>
    <w:p>
      <w:r>
        <w:rPr>
          <w:rFonts w:ascii="Consolas" w:hAnsi="Consolas"/>
          <w:sz w:val="18"/>
        </w:rPr>
        <w:t>JBPKRI010000026.1  5650829  .....A..T.....CT....C...GG.........  5650863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347259128670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252084523586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180     1e-43</w:t>
      </w:r>
    </w:p>
    <w:p>
      <w:r>
        <w:rPr>
          <w:rFonts w:ascii="Consolas" w:hAnsi="Consolas"/>
          <w:sz w:val="18"/>
        </w:rPr>
        <w:t>JBPKRI010000110.1 Antilocapra americana strain Pronghorn03 vouche...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8         GGGGGCCTTATCCAGGACGTGCGCAGGAAGGTCCCGTGGTACCCCAGCGATTTCTTGGAC  67</w:t>
      </w:r>
    </w:p>
    <w:p>
      <w:r>
        <w:rPr>
          <w:rFonts w:ascii="Consolas" w:hAnsi="Consolas"/>
          <w:sz w:val="18"/>
        </w:rPr>
        <w:t>JBPKRI010000026.1  5651471   .........G.............GC....A.C.T.A..............C........T  5651530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68        GCCCTGCATCTCCAGTGCTTCTCGGCCGTACTCTACATTTACCTGGCCACTGTCACTAAT  127</w:t>
      </w:r>
    </w:p>
    <w:p>
      <w:r>
        <w:rPr>
          <w:rFonts w:ascii="Consolas" w:hAnsi="Consolas"/>
          <w:sz w:val="18"/>
        </w:rPr>
        <w:t>JBPKRI010000026.1  5651531   ........C.C..................G....................C........C  5651590</w:t>
      </w:r>
    </w:p>
    <w:p>
      <w:r>
        <w:rPr>
          <w:rFonts w:ascii="Consolas" w:hAnsi="Consolas"/>
          <w:sz w:val="18"/>
        </w:rPr>
        <w:t>JBPKRI010000110.1  32250067                                ....T......T.....A.....A......  32250096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128       GCCATCACTTTTGGGGGTCTGCTGGGAGATGCCACTGA  165</w:t>
      </w:r>
    </w:p>
    <w:p>
      <w:r>
        <w:rPr>
          <w:rFonts w:ascii="Consolas" w:hAnsi="Consolas"/>
          <w:sz w:val="18"/>
        </w:rPr>
        <w:t>JBPKRI010000026.1  5651591   ...........C.................A.....     5651625</w:t>
      </w:r>
    </w:p>
    <w:p>
      <w:r>
        <w:rPr>
          <w:rFonts w:ascii="Consolas" w:hAnsi="Consolas"/>
          <w:sz w:val="18"/>
        </w:rPr>
        <w:t>JBPKRI010000110.1  32250097  ..T...........A..A.....T..G...........  32250134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398704925510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        GTGCTGGAAAGTTTCCTGGGCACAGCAGTGGCTGGAGCTGCCTTCTGCCTGATGGCAGGC  63</w:t>
      </w:r>
    </w:p>
    <w:p>
      <w:r>
        <w:rPr>
          <w:rFonts w:ascii="Consolas" w:hAnsi="Consolas"/>
          <w:sz w:val="18"/>
        </w:rPr>
        <w:t>JBPKRI010000026.1  5651782  ...........C...........G......A.........................T...  5651841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64       CAGCCCCTCACCATTCTGAGCAGCACGGGGCCAGTGCTGGTCTTTGAGCGCCTGCTCTTC  123</w:t>
      </w:r>
    </w:p>
    <w:p>
      <w:r>
        <w:rPr>
          <w:rFonts w:ascii="Consolas" w:hAnsi="Consolas"/>
          <w:sz w:val="18"/>
        </w:rPr>
        <w:t>JBPKRI010000026.1  5651842  ..............C..T........C....................A..T.........  5651901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124      TCTTTCAGCAG  134</w:t>
      </w:r>
    </w:p>
    <w:p>
      <w:r>
        <w:rPr>
          <w:rFonts w:ascii="Consolas" w:hAnsi="Consolas"/>
          <w:sz w:val="18"/>
        </w:rPr>
        <w:t>JBPKRI010000026.1  5651902  ..C........  5651912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295813471555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268     1e-69</w:t>
      </w:r>
    </w:p>
    <w:p>
      <w:r>
        <w:rPr>
          <w:rFonts w:ascii="Consolas" w:hAnsi="Consolas"/>
          <w:sz w:val="18"/>
        </w:rPr>
        <w:t>JBPKRI010000035.1 Antilocapra americana strain Pronghorn03 vouche...  81.8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AGATTACAGCCTGGACTACCTGCCCTTCCGCCTATGGGTGGGCATCTGGGTGGCTACCTT  60</w:t>
      </w:r>
    </w:p>
    <w:p>
      <w:r>
        <w:rPr>
          <w:rFonts w:ascii="Consolas" w:hAnsi="Consolas"/>
          <w:sz w:val="18"/>
        </w:rPr>
        <w:t>JBPKRI010000026.1  5652077  ....C..........T.................G....................C.T...  5652136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TTGCCTGGTGCTGGTGGCCACAGAGGCCAGTGTGCTGGTGCGCTACTTCACCCGCTTCAC  120</w:t>
      </w:r>
    </w:p>
    <w:p>
      <w:r>
        <w:rPr>
          <w:rFonts w:ascii="Consolas" w:hAnsi="Consolas"/>
          <w:sz w:val="18"/>
        </w:rPr>
        <w:t>JBPKRI010000026.1  5652137  .....................C..A.....C.................T...........  5652196</w:t>
      </w:r>
    </w:p>
    <w:p>
      <w:r>
        <w:rPr>
          <w:rFonts w:ascii="Consolas" w:hAnsi="Consolas"/>
          <w:sz w:val="18"/>
        </w:rPr>
        <w:t>JBPKRI010000035.1  1446145                                                 .............  1446133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TGAGGAAGGTTTCTGTGCCCTCATCAGCCTCATCTTCATCTACGATGCTGTGGGCAAAAT  180</w:t>
      </w:r>
    </w:p>
    <w:p>
      <w:r>
        <w:rPr>
          <w:rFonts w:ascii="Consolas" w:hAnsi="Consolas"/>
          <w:sz w:val="18"/>
        </w:rPr>
        <w:t>JBPKRI010000026.1  5652197  C........C........T........T..............T......A.T..A.....  5652256</w:t>
      </w:r>
    </w:p>
    <w:p>
      <w:r>
        <w:rPr>
          <w:rFonts w:ascii="Consolas" w:hAnsi="Consolas"/>
          <w:sz w:val="18"/>
        </w:rPr>
        <w:t>JBPKRI010000035.1  1446132  ......G.......CCA...........T...................              1446085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181      GCTGAACTTGACCCATACCTATCCTATCCAGAAGCCTGGGTCCTCTGCCTACGGGTGCCT  240</w:t>
      </w:r>
    </w:p>
    <w:p>
      <w:r>
        <w:rPr>
          <w:rFonts w:ascii="Consolas" w:hAnsi="Consolas"/>
          <w:sz w:val="18"/>
        </w:rPr>
        <w:t>JBPKRI010000026.1  5652257  .....C........G.G.......C.......GA.....C..TC.......T..C..T..  5652316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241      CTGCCAATACCCAGGCCCAGGAG  263</w:t>
      </w:r>
    </w:p>
    <w:p>
      <w:r>
        <w:rPr>
          <w:rFonts w:ascii="Consolas" w:hAnsi="Consolas"/>
          <w:sz w:val="18"/>
        </w:rPr>
        <w:t>JBPKRI010000026.1  5652317  ......G.......AT.......  5652339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625066431606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102891642280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5        TAGGCCTGATCAATGCATCCTTGCTGCCGCCACCTGAGTGCACCCGGCAGGGAGGCCACC  64</w:t>
      </w:r>
    </w:p>
    <w:p>
      <w:r>
        <w:rPr>
          <w:rFonts w:ascii="Consolas" w:hAnsi="Consolas"/>
          <w:sz w:val="18"/>
        </w:rPr>
        <w:t>JBPKRI010000026.1  5653678  ........G....C..............C...........TG...A..G.........T.  5653737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65       CTCGTGGCCCTGGCTGTCATACAGTCCCAGACATTGCCTTCTTCTCCCTTCTCCTCTTCC  124</w:t>
      </w:r>
    </w:p>
    <w:p>
      <w:r>
        <w:rPr>
          <w:rFonts w:ascii="Consolas" w:hAnsi="Consolas"/>
          <w:sz w:val="18"/>
        </w:rPr>
        <w:t>JBPKRI010000026.1  5653738  ....G..G..C....................................A.C..T.......  5653797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125      TTACTTCTTTCTTCTTTGCTATGGCCCTCAAGTGTGTAAAGACCAGCCGCTTCTTCCCCT  184</w:t>
      </w:r>
    </w:p>
    <w:p>
      <w:r>
        <w:rPr>
          <w:rFonts w:ascii="Consolas" w:hAnsi="Consolas"/>
          <w:sz w:val="18"/>
        </w:rPr>
        <w:t>JBPKRI010000026.1  5653798  .......C...C.......C............CAC.........G.T.............  5653857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185      CTGTG  189</w:t>
      </w:r>
    </w:p>
    <w:p>
      <w:r>
        <w:rPr>
          <w:rFonts w:ascii="Consolas" w:hAnsi="Consolas"/>
          <w:sz w:val="18"/>
        </w:rPr>
        <w:t>JBPKRI010000026.1  5653858  .....  5653862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434716983298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19       GACTTCTCCTCAGTCCTGGCCATCCTGCTCGGCTGTGGCCTTGATGCTTTCCTGGGCCTA  78</w:t>
      </w:r>
    </w:p>
    <w:p>
      <w:r>
        <w:rPr>
          <w:rFonts w:ascii="Consolas" w:hAnsi="Consolas"/>
          <w:sz w:val="18"/>
        </w:rPr>
        <w:t>JBPKRI010000026.1  5654009  .............................A.................C.....T......  5654068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79       GCCACACCAAAGCTCATGGTACCCAGAGAGTTCAAG  114</w:t>
      </w:r>
    </w:p>
    <w:p>
      <w:r>
        <w:rPr>
          <w:rFonts w:ascii="Consolas" w:hAnsi="Consolas"/>
          <w:sz w:val="18"/>
        </w:rPr>
        <w:t>JBPKRI010000026.1  5654069  ........G...........G...............  5654104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244367650415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210     1e-52</w:t>
      </w:r>
    </w:p>
    <w:p>
      <w:r>
        <w:rPr>
          <w:rFonts w:ascii="Consolas" w:hAnsi="Consolas"/>
          <w:sz w:val="18"/>
        </w:rPr>
        <w:t>JBPKRI010000035.1 Antilocapra americana strain Pronghorn03 vouche...  65.9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CCCACACTCCCTGGGCGTGGCTGGCTGGTGTCACCTTTTGGAGCCAACCCCTGGTGGTGG  60</w:t>
      </w:r>
    </w:p>
    <w:p>
      <w:r>
        <w:rPr>
          <w:rFonts w:ascii="Consolas" w:hAnsi="Consolas"/>
          <w:sz w:val="18"/>
        </w:rPr>
        <w:t>JBPKRI010000026.1  5655343  ..............A..........................................CT.  5655402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AGTGTGGCAGCTGCCCTGCCTGCCCTGCTGCTGTCTATCCTCATCTTCATGGACCAACAG  120</w:t>
      </w:r>
    </w:p>
    <w:p>
      <w:r>
        <w:rPr>
          <w:rFonts w:ascii="Consolas" w:hAnsi="Consolas"/>
          <w:sz w:val="18"/>
        </w:rPr>
        <w:t>JBPKRI010000026.1  5655403  .......................T.....AT.............T...........G...  5655462</w:t>
      </w:r>
    </w:p>
    <w:p>
      <w:r>
        <w:rPr>
          <w:rFonts w:ascii="Consolas" w:hAnsi="Consolas"/>
          <w:sz w:val="18"/>
        </w:rPr>
        <w:t>JBPKRI010000035.1  1436039                ................G..A.C.....G..............G...  1435994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ATCACAGCAGTCATCCTCAACCGCATGGAATACAGACTGCAG  162</w:t>
      </w:r>
    </w:p>
    <w:p>
      <w:r>
        <w:rPr>
          <w:rFonts w:ascii="Consolas" w:hAnsi="Consolas"/>
          <w:sz w:val="18"/>
        </w:rPr>
        <w:t>JBPKRI010000026.1  5655463  .......GG..............TGCT...............  5655504</w:t>
      </w:r>
    </w:p>
    <w:p>
      <w:r>
        <w:rPr>
          <w:rFonts w:ascii="Consolas" w:hAnsi="Consolas"/>
          <w:sz w:val="18"/>
        </w:rPr>
        <w:t>JBPKRI010000035.1  1435993  .....C..C.....AG.......                     1435971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365265157564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236     3e-60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AAGGGAGCTGGCTTCCACCTGGACCTCTTCTGTGTGGCTGTGCTGATGCTACTCACATCA  60</w:t>
      </w:r>
    </w:p>
    <w:p>
      <w:r>
        <w:rPr>
          <w:rFonts w:ascii="Consolas" w:hAnsi="Consolas"/>
          <w:sz w:val="18"/>
        </w:rPr>
        <w:t>JBPKRI010000026.1  5655650  ............................................C.....C.........  5655709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GCGCTTGGACTGCCTTGGTATGTCTCAGCCACTGTCATCTCCCTGGCTCACATGGACAGT  120</w:t>
      </w:r>
    </w:p>
    <w:p>
      <w:r>
        <w:rPr>
          <w:rFonts w:ascii="Consolas" w:hAnsi="Consolas"/>
          <w:sz w:val="18"/>
        </w:rPr>
        <w:t>JBPKRI010000026.1  5655710  .T......G.....C...........G....................C.........T..  5655769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CTTCGGAGAGAGAGCAGAGCCTGTGCCCCCGGGGAGCGCCCCAACTTCCTGGGTATCAG  179</w:t>
      </w:r>
    </w:p>
    <w:p>
      <w:r>
        <w:rPr>
          <w:rFonts w:ascii="Consolas" w:hAnsi="Consolas"/>
          <w:sz w:val="18"/>
        </w:rPr>
        <w:t>JBPKRI010000026.1  5655770  ............G................A......GCT....G.........C.....  5655828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408994084878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5        CAGAGGCTGACAGGCCTGGTGGTGTTCATCCTTACAGGAGCCTCCATCTTCCTGGCACCT  64</w:t>
      </w:r>
    </w:p>
    <w:p>
      <w:r>
        <w:rPr>
          <w:rFonts w:ascii="Consolas" w:hAnsi="Consolas"/>
          <w:sz w:val="18"/>
        </w:rPr>
        <w:t>JBPKRI010000026.1  5656463  ........A..G.......CA..A........C......AT...................  5656522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65       GTGCTCAAG  73</w:t>
      </w:r>
    </w:p>
    <w:p>
      <w:r>
        <w:rPr>
          <w:rFonts w:ascii="Consolas" w:hAnsi="Consolas"/>
          <w:sz w:val="18"/>
        </w:rPr>
        <w:t>JBPKRI010000026.1  5656523  A.A......  5656531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89.7    1e-16</w:t>
      </w:r>
    </w:p>
    <w:p>
      <w:r>
        <w:rPr>
          <w:rFonts w:ascii="Consolas" w:hAnsi="Consolas"/>
          <w:sz w:val="18"/>
        </w:rPr>
        <w:t>JBPKRI010000110.1 Antilocapra americana strain Pronghorn03 vouche...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 TTCATTCCAATGCCTGTGCTCTATGGCATCTTCCTGTATATGGGGGTGGCAGCGCTCAGC  60</w:t>
      </w:r>
    </w:p>
    <w:p>
      <w:r>
        <w:rPr>
          <w:rFonts w:ascii="Consolas" w:hAnsi="Consolas"/>
          <w:sz w:val="18"/>
        </w:rPr>
        <w:t>JBPKRI010000026.1  5657905   ...............C......................C.........A.....A.T...  5657964</w:t>
      </w:r>
    </w:p>
    <w:p>
      <w:r>
        <w:rPr>
          <w:rFonts w:ascii="Consolas" w:hAnsi="Consolas"/>
          <w:sz w:val="18"/>
        </w:rPr>
        <w:t>JBPKRI010000110.1  32333434     .....C........A........TG.G.................               32333477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    AGCAT  65</w:t>
      </w:r>
    </w:p>
    <w:p>
      <w:r>
        <w:rPr>
          <w:rFonts w:ascii="Consolas" w:hAnsi="Consolas"/>
          <w:sz w:val="18"/>
        </w:rPr>
        <w:t>JBPKRI010000026.1  5657965   .....  5657969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128614552850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186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   TTCACTAATAGGGTGAAGCTGTTGTTGATGCCAGCAAAACACCAGCCAGACCTGCTACTC  60</w:t>
      </w:r>
    </w:p>
    <w:p>
      <w:r>
        <w:rPr>
          <w:rFonts w:ascii="Consolas" w:hAnsi="Consolas"/>
          <w:sz w:val="18"/>
        </w:rPr>
        <w:t>JBPKRI010000026.1  5658180  .....G..G......C....A..A.....A.....G..G..............T..GT..  5658239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   TTGCGGCATGTGCCTCTGACCAGGGTCCACCTCTTCACAGCCATCCAGCTTGCCTGTCTG  120</w:t>
      </w:r>
    </w:p>
    <w:p>
      <w:r>
        <w:rPr>
          <w:rFonts w:ascii="Consolas" w:hAnsi="Consolas"/>
          <w:sz w:val="18"/>
        </w:rPr>
        <w:t>JBPKRI010000026.1  5658240  ..............C....G............G.......................C...  5658299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121      GGGCTGCTTTGGATAATCAAGTCTACCCCTGCAGCCATCATCTTCCCCCTCATG  174</w:t>
      </w:r>
    </w:p>
    <w:p>
      <w:r>
        <w:rPr>
          <w:rFonts w:ascii="Consolas" w:hAnsi="Consolas"/>
          <w:sz w:val="18"/>
        </w:rPr>
        <w:t>JBPKRI010000026.1  5658300  ..T..........................G.....TG...........A.....  5658353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396132635668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        TTGCTGGGCCTTGTGGGGGTCCGAAAGGCCCTGGAGAGGGTCTTCTCACCACAGGAACTC  60</w:t>
      </w:r>
    </w:p>
    <w:p>
      <w:r>
        <w:rPr>
          <w:rFonts w:ascii="Consolas" w:hAnsi="Consolas"/>
          <w:sz w:val="18"/>
        </w:rPr>
        <w:t>JBPKRI010000026.1  5658959  ...........G.................A......T.......................  5659018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61       CTCTGGCTGGATGAGCTGATGCCAGAGGAGGAGAGAAGCATCCCTGAGAAGGGGCTGGAG  120</w:t>
      </w:r>
    </w:p>
    <w:p>
      <w:r>
        <w:rPr>
          <w:rFonts w:ascii="Consolas" w:hAnsi="Consolas"/>
          <w:sz w:val="18"/>
        </w:rPr>
        <w:t>JBPKRI010000026.1  5659019  ................C..........AG........................CG.....  5659078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121      CCAGAACACTCATTCAGTGGAAGTGACAGTGAAGAT  156</w:t>
      </w:r>
    </w:p>
    <w:p>
      <w:r>
        <w:rPr>
          <w:rFonts w:ascii="Consolas" w:hAnsi="Consolas"/>
          <w:sz w:val="18"/>
        </w:rPr>
        <w:t>JBPKRI010000026.1  5659079  .....GT....G........................  5659114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349831418512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117     9e-25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        TCAGAGCTGATGTATCAGCCAAAGGCTCCAGAAATCAACATTTCTGTGAATTAGCTGGAG  60</w:t>
      </w:r>
    </w:p>
    <w:p>
      <w:r>
        <w:rPr>
          <w:rFonts w:ascii="Consolas" w:hAnsi="Consolas"/>
          <w:sz w:val="18"/>
        </w:rPr>
        <w:t>JBPKRI010000026.1  5659470  .............................G...........C..................  5659529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61       TAGGAGT  67</w:t>
      </w:r>
    </w:p>
    <w:p>
      <w:r>
        <w:rPr>
          <w:rFonts w:ascii="Consolas" w:hAnsi="Consolas"/>
          <w:sz w:val="18"/>
        </w:rPr>
        <w:t>JBPKRI010000026.1  5659530  .......  5659536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205783284560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89.7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        TTCACAGGTGCTTACTCAGGAAGTCAGGACATTTTTGGCCTTTGGCTTAACTTCCAGATG  60</w:t>
      </w:r>
    </w:p>
    <w:p>
      <w:r>
        <w:rPr>
          <w:rFonts w:ascii="Consolas" w:hAnsi="Consolas"/>
          <w:sz w:val="18"/>
        </w:rPr>
        <w:t>JBPKRI010000026.1  5660576  .........AT......GA..........A...AC.................G.......  5660635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61       CTCAGTCGGCTTGGGGAAGGACTGAAGGGCAGCT-GCCAAGACCTCAGTTACC-TCCTGA  118</w:t>
      </w:r>
    </w:p>
    <w:p>
      <w:r>
        <w:rPr>
          <w:rFonts w:ascii="Consolas" w:hAnsi="Consolas"/>
          <w:sz w:val="18"/>
        </w:rPr>
        <w:t>JBPKRI010000026.1  5660662             .....C.......G.A.......A........T.....C...C......  5660710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JBPKRI010000026.1  5660636  .......                                                       5660642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119      CCTGAGGGTGGAGAGTGGCAGGAAGCAAGCATGTTTGCTGTGCACTTAGGAAAGGCTGGT  178</w:t>
      </w:r>
    </w:p>
    <w:p>
      <w:r>
        <w:rPr>
          <w:rFonts w:ascii="Consolas" w:hAnsi="Consolas"/>
          <w:sz w:val="18"/>
        </w:rPr>
        <w:t>JBPKRI010000026.1  5660711  G...G........G........G.A......G.C.....T..TGG....A....T.....  5660770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179      GAGCCAGAGGGACTGATCAGGCCCCATTCACTCTCTACTC  218</w:t>
      </w:r>
    </w:p>
    <w:p>
      <w:r>
        <w:rPr>
          <w:rFonts w:ascii="Consolas" w:hAnsi="Consolas"/>
          <w:sz w:val="18"/>
        </w:rPr>
        <w:t>JBPKRI010000026.1  5660771  A..A............C.................T.....  5660810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905446024384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