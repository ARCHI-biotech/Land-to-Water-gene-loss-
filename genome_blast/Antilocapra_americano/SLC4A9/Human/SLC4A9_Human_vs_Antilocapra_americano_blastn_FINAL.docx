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lcl|NM_001258428.2_cds_NP_001245357.1_1 [gene=SLC4A9]</w:t>
      </w:r>
    </w:p>
    <w:p>
      <w:r>
        <w:rPr>
          <w:rFonts w:ascii="Consolas" w:hAnsi="Consolas"/>
          <w:sz w:val="18"/>
        </w:rPr>
        <w:t>[db_xref=CCDS:CCDS58973.1] [protein=anion exchange protein 4 isoform</w:t>
      </w:r>
    </w:p>
    <w:p>
      <w:r>
        <w:rPr>
          <w:rFonts w:ascii="Consolas" w:hAnsi="Consolas"/>
          <w:sz w:val="18"/>
        </w:rPr>
        <w:t>1] [protein_id=NP_001245357.1] [location=44..2995]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JBPKRI010000026.1 Antilocapra americana strain Pronghorn03 vouche...  267     3e-68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463      GAGCAGGTGACCAGGGTGGAGTCGCTGAGCCCAGAGCTGAGAGGGCAGTTGCAGGCCTTG  522</w:t>
      </w:r>
    </w:p>
    <w:p>
      <w:r>
        <w:rPr>
          <w:rFonts w:ascii="Consolas" w:hAnsi="Consolas"/>
          <w:sz w:val="18"/>
        </w:rPr>
        <w:t>JBPKRI010000026.1  5648281  ............T.C..............................G..C..A........  5648340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523      CTGCTGCAGAGACCCCAGCATTACAACCAGACCACAGGCACCAGGCCCTGCTGGGGCTCT  582</w:t>
      </w:r>
    </w:p>
    <w:p>
      <w:r>
        <w:rPr>
          <w:rFonts w:ascii="Consolas" w:hAnsi="Consolas"/>
          <w:sz w:val="18"/>
        </w:rPr>
        <w:t>JBPKRI010000026.1  5648341  ....................CCT..T..........T.......C...........      5648396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583      ACTCATCCAAGAAAGGCTTCTGACAATGAGGAAGCCCCCCTGAGGGAACAGTGTCAGAAC  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643      CCCCTGAGACAGAAGCTACCTCCAGGAGCTGAGGCAGGGACTGTGCTGGCAGGGGAGCTG  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703      GGCTTCCTGGCACAGCCACTGGGAGCCTTTGTTCGACTGCGGAACCCTGTGGTACTGGGG  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763      TCCCTTACTGAGGTGTCCCTCCCAAGCAGGTTTTTCTGCCTTCTCCTGGGCCCCTGTATG  822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823      CTGGGAAAGGGCTACCATGAGATGGGACGGGCAGCAGCTGTCCTCCTCAGTGACCCGCAA  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883      TTCCAGTGGTCAGTTCGTCGGGCCAGCAACCTTCATGACCTTCTGGCAGCCCTGGATGCA  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943      TTCCTAGAGGAGGTGACAGTGCTTCCCCCAGGTCGGTGGGACCCAACAGCCCGGATTCCC  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1003     CCGCCCAAATGTCTGCCATCTCAGCACAAAAGGCTTCCCTCGCAACAGCGGGAGATCAGA  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1063     GGTCCCGCCGTCCCGCGCCTGACCTCGGCTGAGGACAGGCACCGCCATGGGCCACACGCA  1122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1123     CACAGCCCGGAGTTGCAGCGGACCGGCAGGCTGTTTGGGGGCCTTATCCAGGACGTGCGC  1182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1183     AGGAAGGTCCCGTGGTACCCCAGCGATTTCTTGGACGCCCTGCATCTCCAGTGCTTCTCG  1242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1243     GCCGTACTCTACATTTACCTGGCCACTGTCACTAATGCCATCACTTTTGGGGGTCTGCTG  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1303     GGAGATGCCACTGATGGTGCCCAGGGAGTGCTGGAAAGTTTCCTGGGCACAGCAGTGGCT  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1363     GGAGCTGCCTTCTGCCTGATGGCAGGCCAGCCCCTCACCATTCTGAGCAGCACGGGGCCA  1422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1423     GTGCTGGTCTTTGAGCGCCTGCTCTTCTCTTTCAGCAGAGATTACAGCCTGGACTACCTG  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1483     CCCTTCCGCCTATGGGTGGGCATCTGGGTGGCTACCTTTTGCCTGGTGCTGGTGGCCACA  1542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1543     GAGGCCAGTGTGCTGGTGCGCTACTTCACCCGCTTCACTGAGGAAGGTTTCTGTGCCCTC  1602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1603     ATCAGCCTCATCTTCATCTACGATGCTGTGGGCAAAATGCTGAACTTGACCCATACCTAT  1662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1663     CCTATCCAGAAGCCTGGGTCCTCTGCCTACGGGTGCCTCTGCCAATACCCAGGCCCAGGA  1722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1723     GGAAATGAGTCTCAATGGATAAGGACAAGGCCAAAAGACAGAGACGACATTGTAAGCATG  1782</w:t>
      </w:r>
    </w:p>
    <w:p>
      <w:r>
        <w:rPr>
          <w:rFonts w:ascii="Consolas" w:hAnsi="Consolas"/>
          <w:sz w:val="18"/>
        </w:rPr>
        <w:t>JBPKRI010000026.1  5653673                                                             .  5653673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1783     GACTTAGGCCTGATCAATGCATCCTTGCTGCCGCCACCTGAGTGCACCCGGCAGGGAGGC  1842</w:t>
      </w:r>
    </w:p>
    <w:p>
      <w:r>
        <w:rPr>
          <w:rFonts w:ascii="Consolas" w:hAnsi="Consolas"/>
          <w:sz w:val="18"/>
        </w:rPr>
        <w:t>JBPKRI010000026.1  5653674  ...C........G....C..............C...........TG...A..G.......  5653733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1843     CACCCTCGTGGCCCTGGCTGTCATACAGTCCCAGACATTGCCTTCTTCTCCCTTCTCCTC  1902</w:t>
      </w:r>
    </w:p>
    <w:p>
      <w:r>
        <w:rPr>
          <w:rFonts w:ascii="Consolas" w:hAnsi="Consolas"/>
          <w:sz w:val="18"/>
        </w:rPr>
        <w:t>JBPKRI010000026.1  5653734  ..T.....G..G..C....................................A.C..T...  5653793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1903     TTCCTTACTTCTTTCTTCTTTGCTATGGCCCTCAAGTGTGTAAAGACCAGCCGCTTCTTC  1962</w:t>
      </w:r>
    </w:p>
    <w:p>
      <w:r>
        <w:rPr>
          <w:rFonts w:ascii="Consolas" w:hAnsi="Consolas"/>
          <w:sz w:val="18"/>
        </w:rPr>
        <w:t>JBPKRI010000026.1  5653794  ...........C...C.......C............CAC.........G.T.........  5653853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1963     CCCTCTGTGGTGCGCAAAGGGCTCAGCGACTTCTCCTCAGTCCTGGCCATCCTGCTCGGC  2022</w:t>
      </w:r>
    </w:p>
    <w:p>
      <w:r>
        <w:rPr>
          <w:rFonts w:ascii="Consolas" w:hAnsi="Consolas"/>
          <w:sz w:val="18"/>
        </w:rPr>
        <w:t>JBPKRI010000026.1  5653854  ............                                                  5653865</w:t>
      </w:r>
    </w:p>
    <w:p>
      <w:r>
        <w:rPr>
          <w:rFonts w:ascii="Consolas" w:hAnsi="Consolas"/>
          <w:sz w:val="18"/>
        </w:rPr>
        <w:t>JBPKRI010000026.1  5654009                             .............................A...  5654041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2023     TGTGGCCTTGATGCTTTCCTGGGCCTAGCCACACCAAAGCTCATGGTACCCAGAGAGTTC  2082</w:t>
      </w:r>
    </w:p>
    <w:p>
      <w:r>
        <w:rPr>
          <w:rFonts w:ascii="Consolas" w:hAnsi="Consolas"/>
          <w:sz w:val="18"/>
        </w:rPr>
        <w:t>JBPKRI010000026.1  5654042  ..............C.....T..............G...........G............  5654101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2083     AAGCCCACACTCCCTGGGCGTGGCTGGCTGGTGTCACCTTTTGGAGCCAACCCCTGGTGG  2142</w:t>
      </w:r>
    </w:p>
    <w:p>
      <w:r>
        <w:rPr>
          <w:rFonts w:ascii="Consolas" w:hAnsi="Consolas"/>
          <w:sz w:val="18"/>
        </w:rPr>
        <w:t>JBPKRI010000026.1  5655341   ................A..........................................  5655399</w:t>
      </w:r>
    </w:p>
    <w:p>
      <w:r>
        <w:rPr>
          <w:rFonts w:ascii="Consolas" w:hAnsi="Consolas"/>
          <w:sz w:val="18"/>
        </w:rPr>
        <w:t>JBPKRI010000026.1  5654102  ...                                                           5654104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2143     TGGAGTGTGGCAGCTGCCCTGCCTGCCCTGCTGCTGTCTATCCTCATCTTCATGGACCAA  2202</w:t>
      </w:r>
    </w:p>
    <w:p>
      <w:r>
        <w:rPr>
          <w:rFonts w:ascii="Consolas" w:hAnsi="Consolas"/>
          <w:sz w:val="18"/>
        </w:rPr>
        <w:t>JBPKRI010000026.1  5655400  CT........................T.....AT.............T...........G  5655459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2203     CAGATCACAGCAGTCATCCTCAACCG-CATGGAATACAGACTGCAGAAGGGAGCTGGCTT  2261</w:t>
      </w:r>
    </w:p>
    <w:p>
      <w:r>
        <w:rPr>
          <w:rFonts w:ascii="Consolas" w:hAnsi="Consolas"/>
          <w:sz w:val="18"/>
        </w:rPr>
        <w:t>JBPKRI010000026.1  5655644                                          ....................  5655663</w:t>
      </w:r>
    </w:p>
    <w:p>
      <w:r>
        <w:rPr>
          <w:rFonts w:ascii="Consolas" w:hAnsi="Consolas"/>
          <w:sz w:val="18"/>
        </w:rPr>
        <w:t>JBPKRI010000026.1  5655460  ..........GG..............TGC.-...............                5655504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2262     CCACCTGGACCTCTTCTGTGTGGCTGTGCTGATGCTACTCACATCAGCGCTTGGACTGCC  2321</w:t>
      </w:r>
    </w:p>
    <w:p>
      <w:r>
        <w:rPr>
          <w:rFonts w:ascii="Consolas" w:hAnsi="Consolas"/>
          <w:sz w:val="18"/>
        </w:rPr>
        <w:t>JBPKRI010000026.1  5655664  ..............................C.....C..........T......G.....  5655723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2322     TTGGTATGTCTCAGCCACTGTCATCTCCCTGGCTCACATGGACAGTCTTCGGAGAGAGAG  2381</w:t>
      </w:r>
    </w:p>
    <w:p>
      <w:r>
        <w:rPr>
          <w:rFonts w:ascii="Consolas" w:hAnsi="Consolas"/>
          <w:sz w:val="18"/>
        </w:rPr>
        <w:t>JBPKRI010000026.1  5655724  C...........G....................C.........T..............G.  5655783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2382     CAGAGCCTGTGCCCCCGGGGAGCGC-CCCAACTTCCTGGGTATCAGGGAACAGAGGCTGA  2440</w:t>
      </w:r>
    </w:p>
    <w:p>
      <w:r>
        <w:rPr>
          <w:rFonts w:ascii="Consolas" w:hAnsi="Consolas"/>
          <w:sz w:val="18"/>
        </w:rPr>
        <w:t>JBPKRI010000026.1  5655784  ...............A......-..T....G.........C......               5655829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2441     CAGGCCTGGTGGTGTTCATCCTTACAGGAGCCTCCATCTTCCTGGCACCTGTGCTCAAGT  2500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2501     TCATTCCAATGCCTGTGCTCTATGGCATCTTCCTGTATATGGGGGTGGCAGCGCTCAGCA  2560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2561     GCATTCAGTTCACTAATAGGGTGAAGCTGTTGTTGATGCCAGCAAAACACCAGCCAGACC  2620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2621     TGCTACTCTTGCGGCATGTGCCTCTGACCAGGGTCCACCTCTTCACAGCCATCCAGCTTG  2680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2681     CCTGTCTGGGGCTGCTTTGGATAATCAAGTCTACCCCTGCAGCCATCATCTTCCCCCT-C  2739</w:t>
      </w:r>
    </w:p>
    <w:p>
      <w:r>
        <w:rPr>
          <w:rFonts w:ascii="Consolas" w:hAnsi="Consolas"/>
          <w:sz w:val="18"/>
        </w:rPr>
        <w:t>JBPKRI010000026.1  5658951                                                        ....G.  5658956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2740     ATGTTGCTGGGCCTTGTGGGGGTCCGAAAGGCCCTGGAGAGGGTCTTCTCACCACAGGAA  2799</w:t>
      </w:r>
    </w:p>
    <w:p>
      <w:r>
        <w:rPr>
          <w:rFonts w:ascii="Consolas" w:hAnsi="Consolas"/>
          <w:sz w:val="18"/>
        </w:rPr>
        <w:t>JBPKRI010000026.1  5658957  .-............G.................A......T....................  5659015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2800     CTCCTCTGGCTGGATGAGCTGATGCCAGAGGAGGAGAGAAGCATCCCTGAGAAGGGGCTG  2859</w:t>
      </w:r>
    </w:p>
    <w:p>
      <w:r>
        <w:rPr>
          <w:rFonts w:ascii="Consolas" w:hAnsi="Consolas"/>
          <w:sz w:val="18"/>
        </w:rPr>
        <w:t>JBPKRI010000026.1  5659016  ...................C..........AG........................CG..  5659075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2860     GAGCCAGAACACTCATTCAGTGGAAGTGACAGTGAAGATTCAGAGCTGATGTATCAGCCA  2919</w:t>
      </w:r>
    </w:p>
    <w:p>
      <w:r>
        <w:rPr>
          <w:rFonts w:ascii="Consolas" w:hAnsi="Consolas"/>
          <w:sz w:val="18"/>
        </w:rPr>
        <w:t>JBPKRI010000026.1  5659076  ........GT....G........................                       5659114</w:t>
      </w:r>
    </w:p>
    <w:p>
      <w:r>
        <w:rPr>
          <w:rFonts w:ascii="Consolas" w:hAnsi="Consolas"/>
          <w:sz w:val="18"/>
        </w:rPr>
        <w:t>JBPKRI010000026.1  5659470                                         .....................  5659490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2920     AAGGCTCCAGAAATCAACATTTCTGTGAATTAG  2952</w:t>
      </w:r>
    </w:p>
    <w:p>
      <w:r>
        <w:rPr>
          <w:rFonts w:ascii="Consolas" w:hAnsi="Consolas"/>
          <w:sz w:val="18"/>
        </w:rPr>
        <w:t>JBPKRI010000026.1  5659491  ........G...........C............  5659523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7513619589317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