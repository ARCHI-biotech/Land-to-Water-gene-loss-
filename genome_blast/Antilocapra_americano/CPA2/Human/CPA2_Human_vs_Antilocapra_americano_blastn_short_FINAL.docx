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67.9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      CTGTTTTTTGGTGCCCTTTTTGGGCATATCTACTGTCTAGAAACAT  64</w:t>
      </w:r>
    </w:p>
    <w:p>
      <w:r>
        <w:rPr>
          <w:rFonts w:ascii="Consolas" w:hAnsi="Consolas"/>
          <w:sz w:val="18"/>
        </w:rPr>
        <w:t>JBPKRI010000016.1  378076  .......C............A................G........  378031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133759134964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162054336591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70      CAGGCAGTCAAAGTGTTCTTGGAGTCCCAGGGAATTGCCTATTCCATCATGA  121</w:t>
      </w:r>
    </w:p>
    <w:p>
      <w:r>
        <w:rPr>
          <w:rFonts w:ascii="Consolas" w:hAnsi="Consolas"/>
          <w:sz w:val="18"/>
        </w:rPr>
        <w:t>JBPKRI010000016.1  375068  ..............TA.T..A.............C...T.............  375017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298385762612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198066411389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ATTTCCCAAGAAATGGATAACCTC-GTGGCTGAGCACCCTGGTCTAGTGAGCAAAGTGAA  59</w:t>
      </w:r>
    </w:p>
    <w:p>
      <w:r>
        <w:rPr>
          <w:rFonts w:ascii="Consolas" w:hAnsi="Consolas"/>
          <w:sz w:val="18"/>
        </w:rPr>
        <w:t>JBPKRI010000016.1  371704  ............G...........G..T............A......G.......C....  371645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213500157731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205783284560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52.0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       GTATGTGGCGGAAGACCCGGTCCAAGGTATCTGGAAGCCTCTGTGTTGGT  54</w:t>
      </w:r>
    </w:p>
    <w:p>
      <w:r>
        <w:rPr>
          <w:rFonts w:ascii="Consolas" w:hAnsi="Consolas"/>
          <w:sz w:val="18"/>
        </w:rPr>
        <w:t>JBPKRI010000016.1  367039  ........G....A....C...G.............A....A........  366990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185204956104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33      TCATACCACGGACCCAGTGCCAACTCTGAAGTTGAAGTGAAATCCATAGTGGACTTCATC  92</w:t>
      </w:r>
    </w:p>
    <w:p>
      <w:r>
        <w:rPr>
          <w:rFonts w:ascii="Consolas" w:hAnsi="Consolas"/>
          <w:sz w:val="18"/>
        </w:rPr>
        <w:t>JBPKRI010000016.1  365361  ....T...T..........................C........................  365302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93      AAGAGTCATGGAAAAGTCAAGGCCTTCATTACCCTCCACAGCTATTCCCAGCTGCTGATG  152</w:t>
      </w:r>
    </w:p>
    <w:p>
      <w:r>
        <w:rPr>
          <w:rFonts w:ascii="Consolas" w:hAnsi="Consolas"/>
          <w:sz w:val="18"/>
        </w:rPr>
        <w:t>JBPKRI010000016.1  365301  ......................G.C........T.............G............  365242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153     TTCCCCTATGGGTACAAATGTACCAAGTTAGATGACTTTGATGAGCTG  200</w:t>
      </w:r>
    </w:p>
    <w:p>
      <w:r>
        <w:rPr>
          <w:rFonts w:ascii="Consolas" w:hAnsi="Consolas"/>
          <w:sz w:val="18"/>
        </w:rPr>
        <w:t>JBPKRI010000016.1  365241  .......T..A...T.C....G......C.C..A.....C........  365194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463012171560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169771209762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ACCAAGCCAGTGGAGGAAGCATTGACTGGTCCTATGATTATGGCATCAAGTACTCATTTG  60</w:t>
      </w:r>
    </w:p>
    <w:p>
      <w:r>
        <w:rPr>
          <w:rFonts w:ascii="Consolas" w:hAnsi="Consolas"/>
          <w:sz w:val="18"/>
        </w:rPr>
        <w:t>JBPKRI010000016.1  256957  ................C.................CA.CC.A..............C..CA  256898</w:t>
      </w:r>
    </w:p>
    <w:p>
      <w:r>
        <w:rPr>
          <w:rFonts w:ascii="Consolas" w:hAnsi="Consolas"/>
          <w:sz w:val="18"/>
        </w:rPr>
        <w:t>JBPKRI010000016.1  352597  ...................T.C...............C.C.........A..........  352538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CCTTTGAACTGAGAGACACAGGGCGCTACGGCTTCCTCTTGCCAGCCCGTCAGATCCTGC  120</w:t>
      </w:r>
    </w:p>
    <w:p>
      <w:r>
        <w:rPr>
          <w:rFonts w:ascii="Consolas" w:hAnsi="Consolas"/>
          <w:sz w:val="18"/>
        </w:rPr>
        <w:t>JBPKRI010000016.1  256897  .T........CC.G.....G........T..T.....GC........TCC......A.C.  256838</w:t>
      </w:r>
    </w:p>
    <w:p>
      <w:r>
        <w:rPr>
          <w:rFonts w:ascii="Consolas" w:hAnsi="Consolas"/>
          <w:sz w:val="18"/>
        </w:rPr>
        <w:t>JBPKRI010000016.1  352537  ............A.....                                            352520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CCACAGCCGAGGAGACCTGGCTTGGCTTGAAGGCAATCATGGAGCATGTGCGAGACCACC  180</w:t>
      </w:r>
    </w:p>
    <w:p>
      <w:r>
        <w:rPr>
          <w:rFonts w:ascii="Consolas" w:hAnsi="Consolas"/>
          <w:sz w:val="18"/>
        </w:rPr>
        <w:t>JBPKRI010000016.1  256837  ........C.......A.....                                        256816</w:t>
      </w:r>
    </w:p>
    <w:p>
      <w:r>
        <w:rPr>
          <w:rFonts w:ascii="Consolas" w:hAnsi="Consolas"/>
          <w:sz w:val="18"/>
        </w:rPr>
        <w:t>JBPKRI010000016.1  351393             .....................A.................T........T  351345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181     CCTATTAG  188</w:t>
      </w:r>
    </w:p>
    <w:p>
      <w:r>
        <w:rPr>
          <w:rFonts w:ascii="Consolas" w:hAnsi="Consolas"/>
          <w:sz w:val="18"/>
        </w:rPr>
        <w:t>JBPKRI010000016.1  351344  ..C.....  351337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432144693456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