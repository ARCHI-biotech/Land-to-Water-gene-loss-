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77.0    7e-13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15      GATCCTGTTTTTTGGTGCCCTTTTTGGGCATATCTACTGTCTAGAAACATTTGTGGG  71</w:t>
      </w:r>
    </w:p>
    <w:p>
      <w:r>
        <w:rPr>
          <w:rFonts w:ascii="Consolas" w:hAnsi="Consolas"/>
          <w:sz w:val="18"/>
        </w:rPr>
        <w:t>JBPKRI010000016.1  378080  ...T.......C............A................G........C...A..  378024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108035714094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136330782071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270089157660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172342686769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185203993824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53.6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40      GCTGGGATCCATGCTCGAGAGTGGGTTACACAAGCTACGGCACTTTGGACAGCAAATAA  98</w:t>
      </w:r>
    </w:p>
    <w:p>
      <w:r>
        <w:rPr>
          <w:rFonts w:ascii="Consolas" w:hAnsi="Consolas"/>
          <w:sz w:val="18"/>
        </w:rPr>
        <w:t>JBPKRI010000016.1  369678  ..C........A..C..CC..G.T..............T.TG..G.....T........  369620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177487160748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208354493052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80.6    8e-14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AATCGTATGTGGCGGAAGACCCGGTCCAAGGTATCTGGAAGCCTCTGTGTTGGTGTGGAT  60</w:t>
      </w:r>
    </w:p>
    <w:p>
      <w:r>
        <w:rPr>
          <w:rFonts w:ascii="Consolas" w:hAnsi="Consolas"/>
          <w:sz w:val="18"/>
        </w:rPr>
        <w:t>JBPKRI010000016.1  367043  ...T........G....A....C...G.............A....A........ACT...  366984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CCTAACCGGAACTGGGATGCAGGTTTTGGAG  91</w:t>
      </w:r>
    </w:p>
    <w:p>
      <w:r>
        <w:rPr>
          <w:rFonts w:ascii="Consolas" w:hAnsi="Consolas"/>
          <w:sz w:val="18"/>
        </w:rPr>
        <w:t>JBPKRI010000016.1  366983  T.A....A......A..CT.-..G.......  366954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159481292234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254     2e-65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2       ACCTGGAGCCAGCAGCAACCCTTGC-TCTGATTCATACCACGGACCCAGTGCCAACTCTG  60</w:t>
      </w:r>
    </w:p>
    <w:p>
      <w:r>
        <w:rPr>
          <w:rFonts w:ascii="Consolas" w:hAnsi="Consolas"/>
          <w:sz w:val="18"/>
        </w:rPr>
        <w:t>JBPKRI010000016.1  365393  ..............A....T....GA..CA.C....T...T...................  365334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AAGTTGAAGTGAAATCCATAGTGGACTTCATCAAGAGTCATGGAAAAGTCAAGGCCTTCA  120</w:t>
      </w:r>
    </w:p>
    <w:p>
      <w:r>
        <w:rPr>
          <w:rFonts w:ascii="Consolas" w:hAnsi="Consolas"/>
          <w:sz w:val="18"/>
        </w:rPr>
        <w:t>JBPKRI010000016.1  365333  .......C..............................................G.C...  365274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121     TTACCCTCCACAGCTATTCCCAGCTGCTGATGTTCCCCTATGGGTACAAATGTACCAAGT  180</w:t>
      </w:r>
    </w:p>
    <w:p>
      <w:r>
        <w:rPr>
          <w:rFonts w:ascii="Consolas" w:hAnsi="Consolas"/>
          <w:sz w:val="18"/>
        </w:rPr>
        <w:t>JBPKRI010000016.1  365273  .....T.............G...................T..A...T.C....G......  365214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181     TAGATGACTTTGATGAGCTG  200</w:t>
      </w:r>
    </w:p>
    <w:p>
      <w:r>
        <w:rPr>
          <w:rFonts w:ascii="Consolas" w:hAnsi="Consolas"/>
          <w:sz w:val="18"/>
        </w:rPr>
        <w:t>JBPKRI010000016.1  365213  C.C..A.....C........  365194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434714724613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69.8    1e-10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10      GCCCAAAAGGCTGCCCAATCTCTGAGAAGCCTGCATGGCACCAAGTACAAAGTGGGACCA  69</w:t>
      </w:r>
    </w:p>
    <w:p>
      <w:r>
        <w:rPr>
          <w:rFonts w:ascii="Consolas" w:hAnsi="Consolas"/>
          <w:sz w:val="18"/>
        </w:rPr>
        <w:t>JBPKRI010000016.1  361419  ....C.G....A..G.........GC.........CA..T....A.........A....T  361360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70      ATCTGCTCTGTCA  82</w:t>
      </w:r>
    </w:p>
    <w:p>
      <w:r>
        <w:rPr>
          <w:rFonts w:ascii="Consolas" w:hAnsi="Consolas"/>
          <w:sz w:val="18"/>
        </w:rPr>
        <w:t>JBPKRI010000016.1  361359  ....C...A....  361347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144047618792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151     1e-34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       ACCAAGCCAGTGGAGGAAGCATTGACTGGTCCTATGATTATGGCATCAAGTACTCATTTG  60</w:t>
      </w:r>
    </w:p>
    <w:p>
      <w:r>
        <w:rPr>
          <w:rFonts w:ascii="Consolas" w:hAnsi="Consolas"/>
          <w:sz w:val="18"/>
        </w:rPr>
        <w:t>JBPKRI010000016.1  256957  ................C.................CA.CC.A..............C..CA  256898</w:t>
      </w:r>
    </w:p>
    <w:p>
      <w:r>
        <w:rPr>
          <w:rFonts w:ascii="Consolas" w:hAnsi="Consolas"/>
          <w:sz w:val="18"/>
        </w:rPr>
        <w:t>JBPKRI010000016.1  352597  ...................T.C...............C.C.........A..........  352538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61      CCTTTGAACTGAGAGACA--CAGGGCGCTACGGCTTCCTCTTGCCAGCCCGTCAGATCCT  118</w:t>
      </w:r>
    </w:p>
    <w:p>
      <w:r>
        <w:rPr>
          <w:rFonts w:ascii="Consolas" w:hAnsi="Consolas"/>
          <w:sz w:val="18"/>
        </w:rPr>
        <w:t>JBPKRI010000016.1  256897  .T........CC.G....--.G........T..T.....GC........TCC......A.  256840</w:t>
      </w:r>
    </w:p>
    <w:p>
      <w:r>
        <w:rPr>
          <w:rFonts w:ascii="Consolas" w:hAnsi="Consolas"/>
          <w:sz w:val="18"/>
        </w:rPr>
        <w:t>JBPKRI010000016.1  352537  ............A.....GG....TT.A..T.AT...............AA.......    352480</w:t>
      </w:r>
    </w:p>
    <w:p>
      <w:r>
        <w:rPr>
          <w:rFonts w:ascii="Consolas" w:hAnsi="Consolas"/>
          <w:sz w:val="18"/>
        </w:rPr>
        <w:t>JBPKRI010000016.1  351416                                                     .......T.  351408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119     GCCCACA-GCCGAGGAGACCTGGCTTGGCTTGAAGGCAATCATGGAGCATGTGCGAGACC  177</w:t>
      </w:r>
    </w:p>
    <w:p>
      <w:r>
        <w:rPr>
          <w:rFonts w:ascii="Consolas" w:hAnsi="Consolas"/>
          <w:sz w:val="18"/>
        </w:rPr>
        <w:t>JBPKRI010000016.1  256839  C......-...C.......A.....G..GC.TCT.A.C...........             256792</w:t>
      </w:r>
    </w:p>
    <w:p>
      <w:r>
        <w:rPr>
          <w:rFonts w:ascii="Consolas" w:hAnsi="Consolas"/>
          <w:sz w:val="18"/>
        </w:rPr>
        <w:t>JBPKRI010000016.1  351407  AG.....A..AA.A.....................A.................T......  351348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178     ACCCCTATTAG  188</w:t>
      </w:r>
    </w:p>
    <w:p>
      <w:r>
        <w:rPr>
          <w:rFonts w:ascii="Consolas" w:hAnsi="Consolas"/>
          <w:sz w:val="18"/>
        </w:rPr>
        <w:t>JBPKRI010000016.1  351347  ..T..C.....  351337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403847406889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