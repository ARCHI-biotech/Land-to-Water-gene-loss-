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317     4e-84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        TTTTTTCATGTTCTCCTTGAGTGAAGGATGAGGAAATTGAAAGCAGAGTATGCACCTTTT  62</w:t>
      </w:r>
    </w:p>
    <w:p>
      <w:r>
        <w:rPr>
          <w:rFonts w:ascii="Consolas" w:hAnsi="Consolas"/>
          <w:sz w:val="18"/>
        </w:rPr>
        <w:t>JBPKRI010000002.1  9145473  .....G....AC.C.A..C..................A.C.......C.G..TT......  9145532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63       ATTAGGAGATTCAAACTGCATCCTACTGGATTAGCCTCAAAAGTCCTAAAATACAAA---  119</w:t>
      </w:r>
    </w:p>
    <w:p>
      <w:r>
        <w:rPr>
          <w:rFonts w:ascii="Consolas" w:hAnsi="Consolas"/>
          <w:sz w:val="18"/>
        </w:rPr>
        <w:t>JBPKRI010000002.1  9145533  ......T..C..G......T....G.AT.....A........A........A.A..CTGA  9145592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      -GACATCCATCTGACAGATCACTGAGGGGAGGACTTGTTTTTCTGTTTTAGAATAGTTTC  178</w:t>
      </w:r>
    </w:p>
    <w:p>
      <w:r>
        <w:rPr>
          <w:rFonts w:ascii="Consolas" w:hAnsi="Consolas"/>
          <w:sz w:val="18"/>
        </w:rPr>
        <w:t>JBPKRI010000002.1  9145593  G..T...TGA........A.C.....A.A....AC...GG..T.-........G...C.T  9145651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179      CGATTAAACTTTTTAGCTCAAGAAGAAAAGAAGCTAGTTATTTCTCACCCAGGAGTGGAT  238</w:t>
      </w:r>
    </w:p>
    <w:p>
      <w:r>
        <w:rPr>
          <w:rFonts w:ascii="Consolas" w:hAnsi="Consolas"/>
          <w:sz w:val="18"/>
        </w:rPr>
        <w:t>JBPKRI010000002.1  9145652  T....C..G..G..G...G...............A..C.G.C.T........AC..T.G.  9145711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239      TTGTGGTTTGGCTTCACCATGGCTTCCTGCCGTGCCTGGAACCTTAGGGTGCTGGTGGCT  298</w:t>
      </w:r>
    </w:p>
    <w:p>
      <w:r>
        <w:rPr>
          <w:rFonts w:ascii="Consolas" w:hAnsi="Consolas"/>
          <w:sz w:val="18"/>
        </w:rPr>
        <w:t>JBPKRI010000002.1  9145712  ...........A...C...........A...AC..A..T.....C...............  9145771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299      GTCGTGTGTGGACTACTGACTGGCATCATTTTGGGACTGGGCATCTGGAGGATTGTGATC  358</w:t>
      </w:r>
    </w:p>
    <w:p>
      <w:r>
        <w:rPr>
          <w:rFonts w:ascii="Consolas" w:hAnsi="Consolas"/>
          <w:sz w:val="18"/>
        </w:rPr>
        <w:t>JBPKRI010000002.1  9145772  .C.........G..G.......C.G.TG....................C..C........  9145831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359      AGGATCCAAAGAG  371</w:t>
      </w:r>
    </w:p>
    <w:p>
      <w:r>
        <w:rPr>
          <w:rFonts w:ascii="Consolas" w:hAnsi="Consolas"/>
          <w:sz w:val="18"/>
        </w:rPr>
        <w:t>JBPKRI010000002.1  9145832  ........G....  9145844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872001313818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154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       TCCT-CATCAAGCACCCCTACAGAGTTCTGCAGGAATGGTGGAACCTGGGAAAATGGCAG  70</w:t>
      </w:r>
    </w:p>
    <w:p>
      <w:r>
        <w:rPr>
          <w:rFonts w:ascii="Consolas" w:hAnsi="Consolas"/>
          <w:sz w:val="18"/>
        </w:rPr>
        <w:t>JBPKRI010000002.1  9164411  ....A...............T...........A............A..............  9164470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71       ATGTATTTGTACAGAAGAGTGGAAAGGACTGAGATGTACAAT  112</w:t>
      </w:r>
    </w:p>
    <w:p>
      <w:r>
        <w:rPr>
          <w:rFonts w:ascii="Consolas" w:hAnsi="Consolas"/>
          <w:sz w:val="18"/>
        </w:rPr>
        <w:t>JBPKRI010000002.1  9164471  ...C......C...............................  9164512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216071326128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116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        TAATTTTTGTGAAAATAGTACCTATATGGGTTTTACTTTTGCCAGAATCCCAGTGGGCAG  61</w:t>
      </w:r>
    </w:p>
    <w:p>
      <w:r>
        <w:rPr>
          <w:rFonts w:ascii="Consolas" w:hAnsi="Consolas"/>
          <w:sz w:val="18"/>
        </w:rPr>
        <w:t>JBPKRI010000002.1  9165576  ......C........C.........GG.A...........AA......T..C.....A..  9165635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62       ATATGGACCATCCTTGCAAACATGTGGCAAGGATACTCCAAATG  105</w:t>
      </w:r>
    </w:p>
    <w:p>
      <w:r>
        <w:rPr>
          <w:rFonts w:ascii="Consolas" w:hAnsi="Consolas"/>
          <w:sz w:val="18"/>
        </w:rPr>
        <w:t>JBPKRI010000002.1  9165636  .......T.T................A....A.C....T.....  9165679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192920826900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        GGCAATCCAATGGCAGTCCGGTTGTGCAGTCTCTCTCTATATGGAGAGATAGAATTACAA  62</w:t>
      </w:r>
    </w:p>
    <w:p>
      <w:r>
        <w:rPr>
          <w:rFonts w:ascii="Consolas" w:hAnsi="Consolas"/>
          <w:sz w:val="18"/>
        </w:rPr>
        <w:t>JBPKRI010000002.1  9169253  .........T.....A.T...CA.........TAA.GA.A...........A........  9169312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63       AAAGTGACAATAGGAAATTGCAATGAAAATCTGGAAACCCTGGAAAAGCAG  113</w:t>
      </w:r>
    </w:p>
    <w:p>
      <w:r>
        <w:rPr>
          <w:rFonts w:ascii="Consolas" w:hAnsi="Consolas"/>
          <w:sz w:val="18"/>
        </w:rPr>
        <w:t>JBPKRI010000002.1  9169313  ..T....TG...........T...C......................A...  9169363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213499048436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141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28       AACATTTCTTCTGAAGTCCAGATTTTAACATCTGATGCCAATAAATTAACTGCTGAGAAC  87</w:t>
      </w:r>
    </w:p>
    <w:p>
      <w:r>
        <w:rPr>
          <w:rFonts w:ascii="Consolas" w:hAnsi="Consolas"/>
          <w:sz w:val="18"/>
        </w:rPr>
        <w:t>JBPKRI010000002.1  9172013  ..T......AA.....C...............GA......G..........C........  9172072</w:t>
      </w:r>
    </w:p>
    <w:p>
      <w:r>
        <w:rPr>
          <w:rFonts w:ascii="Consolas" w:hAnsi="Consolas"/>
          <w:sz w:val="18"/>
        </w:rPr>
        <w:t>JBPKRI010000002.1  8995068     ......GA.....C..............TGA......G........G.C........  8995124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88       ATCACTAGTGCTACGCGAGTGGTTGGACAGATATTCAACACTTCCAGAAATGCTTCACCT  147</w:t>
      </w:r>
    </w:p>
    <w:p>
      <w:r>
        <w:rPr>
          <w:rFonts w:ascii="Consolas" w:hAnsi="Consolas"/>
          <w:sz w:val="18"/>
        </w:rPr>
        <w:t>JBPKRI010000002.1  9172073  ....TGTC......TA................T..T.....A...............T..  9172132</w:t>
      </w:r>
    </w:p>
    <w:p>
      <w:r>
        <w:rPr>
          <w:rFonts w:ascii="Consolas" w:hAnsi="Consolas"/>
          <w:sz w:val="18"/>
        </w:rPr>
        <w:t>JBPKRI010000002.1  8995125  .CT.T.TC....T.T............T....T..T.....A...T.........T.T..  8995184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148      GAG  150</w:t>
      </w:r>
    </w:p>
    <w:p>
      <w:r>
        <w:rPr>
          <w:rFonts w:ascii="Consolas" w:hAnsi="Consolas"/>
          <w:sz w:val="18"/>
        </w:rPr>
        <w:t>JBPKRI010000002.1  9172133  ...  9172135</w:t>
      </w:r>
    </w:p>
    <w:p>
      <w:r>
        <w:rPr>
          <w:rFonts w:ascii="Consolas" w:hAnsi="Consolas"/>
          <w:sz w:val="18"/>
        </w:rPr>
        <w:t>JBPKRI010000002.1  8995185  ...  8995187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308673323040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105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GCAAAGAAAGTTGCCATAGTAACAGTGAGTCAACTCCTAGATGCCAGTGAAGATGCTTTT  60</w:t>
      </w:r>
    </w:p>
    <w:p>
      <w:r>
        <w:rPr>
          <w:rFonts w:ascii="Consolas" w:hAnsi="Consolas"/>
          <w:sz w:val="18"/>
        </w:rPr>
        <w:t>JBPKRI010000002.1  8996949  .....A........TG.GAC...............T......A.T..........T....  8997008</w:t>
      </w:r>
    </w:p>
    <w:p>
      <w:r>
        <w:rPr>
          <w:rFonts w:ascii="Consolas" w:hAnsi="Consolas"/>
          <w:sz w:val="18"/>
        </w:rPr>
        <w:t>JBPKRI010000002.1  9173531  ..G..A........TG.GAC...............T........T..........T....  9173590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CAAAGAGTTGCTGCTACTGC---TAATGATGATGCCCTTACAAC  101</w:t>
      </w:r>
    </w:p>
    <w:p>
      <w:r>
        <w:rPr>
          <w:rFonts w:ascii="Consolas" w:hAnsi="Consolas"/>
          <w:sz w:val="18"/>
        </w:rPr>
        <w:t>JBPKRI010000002.1  8997009  .......C.......G..AA---A...A.....             8997038</w:t>
      </w:r>
    </w:p>
    <w:p>
      <w:r>
        <w:rPr>
          <w:rFonts w:ascii="Consolas" w:hAnsi="Consolas"/>
          <w:sz w:val="18"/>
        </w:rPr>
        <w:t>JBPKRI010000002.1  9173591  .......C.......G....TGA..........A..T..G....  9173634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182631716132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GCTTATTGAGCAAATGGAGACTTATTCCTTGTCTTTGGGTAATCAATCAGTGGTGGAACC  60</w:t>
      </w:r>
    </w:p>
    <w:p>
      <w:r>
        <w:rPr>
          <w:rFonts w:ascii="Consolas" w:hAnsi="Consolas"/>
          <w:sz w:val="18"/>
        </w:rPr>
        <w:t>JBPKRI010000002.1  9179849  .......................................C..C..G........A.....  9179908</w:t>
      </w:r>
    </w:p>
    <w:p>
      <w:r>
        <w:rPr>
          <w:rFonts w:ascii="Consolas" w:hAnsi="Consolas"/>
          <w:sz w:val="18"/>
        </w:rPr>
        <w:t>JBPKRI010000002.1  9008534   ...................--.................C..CA.C........AT....  9008590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TAACATAGCAATACAGTCAGCAAATTTCTCTTCAGAA---AATGCGGTGGGGCCTTCAAA  117</w:t>
      </w:r>
    </w:p>
    <w:p>
      <w:r>
        <w:rPr>
          <w:rFonts w:ascii="Consolas" w:hAnsi="Consolas"/>
          <w:sz w:val="18"/>
        </w:rPr>
        <w:t>JBPKRI010000002.1  9179909  ...T......G.........TT...A.........G.GGC....A...---....A..GG  9179965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 [Deletion of 3 bp – frame-preserving]</w:t>
      </w:r>
    </w:p>
    <w:p>
      <w:r>
        <w:rPr>
          <w:rFonts w:ascii="Consolas" w:hAnsi="Consolas"/>
          <w:sz w:val="18"/>
        </w:rPr>
        <w:t>JBPKRI010000002.1  9008591  ..GA.........T....T..T...G...........---...A.T..-...T..A..G.  9008646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118      TGTTCGCTTCTCTGTGCAGAAAG  140</w:t>
      </w:r>
    </w:p>
    <w:p>
      <w:r>
        <w:rPr>
          <w:rFonts w:ascii="Consolas" w:hAnsi="Consolas"/>
          <w:sz w:val="18"/>
        </w:rPr>
        <w:t>JBPKRI010000002.1  9179966  .....T....A....A.T.....  9179988</w:t>
      </w:r>
    </w:p>
    <w:p>
      <w:r>
        <w:rPr>
          <w:rFonts w:ascii="Consolas" w:hAnsi="Consolas"/>
          <w:sz w:val="18"/>
        </w:rPr>
        <w:t>JBPKRI010000002.1  9008647  .....TT...A......T....   9008668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282950546120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200637659976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210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7        CCAAGACATGCGGCTTTGTAGTTTATCAAAATGACAAGCTTTTCCAATCAAAAACTTTTA  66</w:t>
      </w:r>
    </w:p>
    <w:p>
      <w:r>
        <w:rPr>
          <w:rFonts w:ascii="Consolas" w:hAnsi="Consolas"/>
          <w:sz w:val="18"/>
        </w:rPr>
        <w:t>JBPKRI010000002.1  9183568  .....G....T...........G........CA...........................  9183627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67       CAGCTAAATCGGATTTTAGTCAAAAAATTATCTCAAGCAAAACTGATGAAAATGAGCAAG  126</w:t>
      </w:r>
    </w:p>
    <w:p>
      <w:r>
        <w:rPr>
          <w:rFonts w:ascii="Consolas" w:hAnsi="Consolas"/>
          <w:sz w:val="18"/>
        </w:rPr>
        <w:t>JBPKRI010000002.1  9183628  T.A.......A..C...............G.............A........C.T.G...  9183687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127      ATCAGAGTGCTTCTGTTGACATGGTCTTTAGTCCAA  162</w:t>
      </w:r>
    </w:p>
    <w:p>
      <w:r>
        <w:rPr>
          <w:rFonts w:ascii="Consolas" w:hAnsi="Consolas"/>
          <w:sz w:val="18"/>
        </w:rPr>
        <w:t>JBPKRI010000002.1  9183688  .......C...........A................  9183723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344685210728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169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TACAACCAAAAAGAATTTCAACTCTATTCCTATGCCTGTGTCTATTGGAATTTGTCAGCG  60</w:t>
      </w:r>
    </w:p>
    <w:p>
      <w:r>
        <w:rPr>
          <w:rFonts w:ascii="Consolas" w:hAnsi="Consolas"/>
          <w:sz w:val="18"/>
        </w:rPr>
        <w:t>JBPKRI010000002.1  9184291  .......G..C......C..G..TC.............C..............T..CAT.  9184350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AAGGACTGGGACACATATGGCTGTCAAAAAGACAAGGGCACTGATGGATTCCTGCGCTGC  120</w:t>
      </w:r>
    </w:p>
    <w:p>
      <w:r>
        <w:rPr>
          <w:rFonts w:ascii="Consolas" w:hAnsi="Consolas"/>
          <w:sz w:val="18"/>
        </w:rPr>
        <w:t>JBPKRI010000002.1  9184351  .....T....................C.....GG...T.....GG.....T..A......  9184410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 CGCTGCAACCATACTACTAATTTTGCTGTATTAATG  156</w:t>
      </w:r>
    </w:p>
    <w:p>
      <w:r>
        <w:rPr>
          <w:rFonts w:ascii="Consolas" w:hAnsi="Consolas"/>
          <w:sz w:val="18"/>
        </w:rPr>
        <w:t>JBPKRI010000002.1  9184411  .A............C.....C.....A.....G...  9184446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324106989192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213499048436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365     7e-99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GAAAGTCAGAAAAACCTCAGTAACCTGGGTTTTGGTCAATCTGTGCATATCAATGTTGAT  60</w:t>
      </w:r>
    </w:p>
    <w:p>
      <w:r>
        <w:rPr>
          <w:rFonts w:ascii="Consolas" w:hAnsi="Consolas"/>
          <w:sz w:val="18"/>
        </w:rPr>
        <w:t>JBPKRI010000002.1  9191825  ..............................G.....T.G......TGC............  9191884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TTTCAACCTCCTCTTTGTGTTTGGAATTGAAAACTCCAATAAGAACTTGCAGACAAGTGA  120</w:t>
      </w:r>
    </w:p>
    <w:p>
      <w:r>
        <w:rPr>
          <w:rFonts w:ascii="Consolas" w:hAnsi="Consolas"/>
          <w:sz w:val="18"/>
        </w:rPr>
        <w:t>JBPKRI010000002.1  9191885  C.........T...................................A.AG..T.G...A.  9191944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TGGTGACATCAATAATATTGACTTTGACAATAATGACATACCCAGGACAGACACCATTAA  180</w:t>
      </w:r>
    </w:p>
    <w:p>
      <w:r>
        <w:rPr>
          <w:rFonts w:ascii="Consolas" w:hAnsi="Consolas"/>
          <w:sz w:val="18"/>
        </w:rPr>
        <w:t>JBPKRI010000002.1  9191945  ........C........C......GAGT........A..G.T...ACA.....TT...GT  9192004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181      CATCCCGAATCCCATGTGCACTGCGATTGCCGCCTTACTGCACTATTTTCTGTTAGTGAC  240</w:t>
      </w:r>
    </w:p>
    <w:p>
      <w:r>
        <w:rPr>
          <w:rFonts w:ascii="Consolas" w:hAnsi="Consolas"/>
          <w:sz w:val="18"/>
        </w:rPr>
        <w:t>JBPKRI010000002.1  9192005  ....T.........A...T.....A.....TAT...............CGG.....C...  9192064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241      ATTTACCTGGAACGCACTCAGCGCTGCACAGCTCTATTACCTTCTAATAAGGACCATGAA  300</w:t>
      </w:r>
    </w:p>
    <w:p>
      <w:r>
        <w:rPr>
          <w:rFonts w:ascii="Consolas" w:hAnsi="Consolas"/>
          <w:sz w:val="18"/>
        </w:rPr>
        <w:t>JBPKRI010000002.1  9192065  C...GT.....TG.G......T.....C.......G..T.........T...........  9192124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301      GCCTCTTCCTCGGCATTTCATTCTTTTCATCTCATTAATTGGATGGG  347</w:t>
      </w:r>
    </w:p>
    <w:p>
      <w:r>
        <w:rPr>
          <w:rFonts w:ascii="Consolas" w:hAnsi="Consolas"/>
          <w:sz w:val="18"/>
        </w:rPr>
        <w:t>JBPKRI010000002.1  9192125  ...........A.........C.....T.A...T.....A.......  9192171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812839366732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131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GAGTCCCAGCTATAGTAGTGGCTATAACAGTGGGAGTTATTTATTCTCAGAATGGAAATA  60</w:t>
      </w:r>
    </w:p>
    <w:p>
      <w:r>
        <w:rPr>
          <w:rFonts w:ascii="Consolas" w:hAnsi="Consolas"/>
          <w:sz w:val="18"/>
        </w:rPr>
        <w:t>JBPKRI010000002.1  9193705  .......G........G..A...G.G.........A......G.................  9193764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ATCCACAGTGGGAATTAGACTACCGGCAAGAGAAAAT  97</w:t>
      </w:r>
    </w:p>
    <w:p>
      <w:r>
        <w:rPr>
          <w:rFonts w:ascii="Consolas" w:hAnsi="Consolas"/>
          <w:sz w:val="18"/>
        </w:rPr>
        <w:t>JBPKRI010000002.1  9193765  ..T..........G..................G....  9193801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174914965676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155     1e-35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CTGCTGGCTGGCAATTCCAGAACCCAATGGTGTTATAAAAAGTCCGCTGTTGTGGTCATT  60</w:t>
      </w:r>
    </w:p>
    <w:p>
      <w:r>
        <w:rPr>
          <w:rFonts w:ascii="Consolas" w:hAnsi="Consolas"/>
          <w:sz w:val="18"/>
        </w:rPr>
        <w:t>JBPKRI010000002.1  9199432  ..............C..A..G.AG..GC...T.G...GC......AT.............  9199491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CATCGTACCTGTAACCATTATCCTCATCAGCAATGTTGTTATGTTTATTA-CAATCTCGA  119</w:t>
      </w:r>
    </w:p>
    <w:p>
      <w:r>
        <w:rPr>
          <w:rFonts w:ascii="Consolas" w:hAnsi="Consolas"/>
          <w:sz w:val="18"/>
        </w:rPr>
        <w:t>JBPKRI010000002.1  9199492  ...T........G...C................CA...............T..T.G.A.-  9199550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120      TCAAAGTGCTGTGGAAGAATAACCAGAACCTGACAAG  156</w:t>
      </w:r>
    </w:p>
    <w:p>
      <w:r>
        <w:rPr>
          <w:rFonts w:ascii="Consolas" w:hAnsi="Consolas"/>
          <w:sz w:val="18"/>
        </w:rPr>
        <w:t>JBPKRI010000002.1  9199551  .......AT.............T.....T........  9199587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324106989192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189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CACAAAAAAAGTTTCATCCATGAAGAAGATTGTTAGCACATTATCTGTTGCAGTTGTTTT  60</w:t>
      </w:r>
    </w:p>
    <w:p>
      <w:r>
        <w:rPr>
          <w:rFonts w:ascii="Consolas" w:hAnsi="Consolas"/>
          <w:sz w:val="18"/>
        </w:rPr>
        <w:t>JBPKRI010000002.1  9201849  ......G..G.........C.A.........C......................C..C..  9201908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TGGAATTACCTGGATTCTAGCATACCTGATGCTAGTTAATGATGATAGCATCAGGATCGT  120</w:t>
      </w:r>
    </w:p>
    <w:p>
      <w:r>
        <w:rPr>
          <w:rFonts w:ascii="Consolas" w:hAnsi="Consolas"/>
          <w:sz w:val="18"/>
        </w:rPr>
        <w:t>JBPKRI010000002.1  9201909  ..................G......T.A......AC.G..A.....GA..........A.  9201968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 CTTCAGCTACATATTCTGCCTTTTCAACACTACACAG  157</w:t>
      </w:r>
    </w:p>
    <w:p>
      <w:r>
        <w:rPr>
          <w:rFonts w:ascii="Consolas" w:hAnsi="Consolas"/>
          <w:sz w:val="18"/>
        </w:rPr>
        <w:t>JBPKRI010000002.1  9201969  ..........G.................G.A..T...  9202005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326679266884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251     9e-64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GGATTGCAAATTTTTATCCTGTACACTGTTAGAACAAAAGTCTTCCAGAGTGAAGCTTCC  60</w:t>
      </w:r>
    </w:p>
    <w:p>
      <w:r>
        <w:rPr>
          <w:rFonts w:ascii="Consolas" w:hAnsi="Consolas"/>
          <w:sz w:val="18"/>
        </w:rPr>
        <w:t>JBPKRI010000002.1  9207303  ................C...C........G.........A..........CA........  9207362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AAAGTGTTGATGTTGCTATCGTCTA---TTGGGAGAAGGAAGTCATTGCCTTCAGTGACG  117</w:t>
      </w:r>
    </w:p>
    <w:p>
      <w:r>
        <w:rPr>
          <w:rFonts w:ascii="Consolas" w:hAnsi="Consolas"/>
          <w:sz w:val="18"/>
        </w:rPr>
        <w:t>JBPKRI010000002.1  9207363  ..........A..CAT.G.....C.CCGC......GGT....GTGC....C...---...  9207419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118      CGGCCGAGGCTGCGTGTAAAGATGTATAATTTCCTCAGGTCATTGCCAACCTTACATGAA  177</w:t>
      </w:r>
    </w:p>
    <w:p>
      <w:r>
        <w:rPr>
          <w:rFonts w:ascii="Consolas" w:hAnsi="Consolas"/>
          <w:sz w:val="18"/>
        </w:rPr>
        <w:t>JBPKRI010000002.1  9207420  .CC..............G.G.........CA.GA........C.T...G..C..A...G.  9207479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178      CGCTTTAGGCTACTGGAAACCTCTCCGAGTACTGAGGAAATCACACTCTCTGAAAGTGAC  237</w:t>
      </w:r>
    </w:p>
    <w:p>
      <w:r>
        <w:rPr>
          <w:rFonts w:ascii="Consolas" w:hAnsi="Consolas"/>
          <w:sz w:val="18"/>
        </w:rPr>
        <w:t>JBPKRI010000002.1  9207480  ..T........G.....GC.A...A.ACTC..C.....G.------.G.....G.....T  9207533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238      AATGCAAAGGAAAGCATCTAGACAGTAAAAC--TTACCTGTTGTGG---TCTTTTTAATC  292</w:t>
      </w:r>
    </w:p>
    <w:p>
      <w:r>
        <w:rPr>
          <w:rFonts w:ascii="Consolas" w:hAnsi="Consolas"/>
          <w:sz w:val="18"/>
        </w:rPr>
        <w:t>JBPKRI010000002.1  9207534  C.A.T...CCC...T................TG...G..T......CCC........T..  9207593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293      ACCTCGTTTGAGTTTTATCTGTTTCTCTCCTTTATTTCCCAGTCCTCTCAGAAAGTCTTC  352</w:t>
      </w:r>
    </w:p>
    <w:p>
      <w:r>
        <w:rPr>
          <w:rFonts w:ascii="Consolas" w:hAnsi="Consolas"/>
          <w:sz w:val="18"/>
        </w:rPr>
        <w:t>JBPKRI010000002.1  9207594  .-----G..C.C....-...A...TCT.........A.......T.....T...A...C.  9207647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353      CTCAATGTATTTTGCTCAGGATTAAGAATTAGATAAAACCTGTTGTTTATTATTATTCGG  412</w:t>
      </w:r>
    </w:p>
    <w:p>
      <w:r>
        <w:rPr>
          <w:rFonts w:ascii="Consolas" w:hAnsi="Consolas"/>
          <w:sz w:val="18"/>
        </w:rPr>
        <w:t>JBPKRI010000002.1  9207862                       ......C..G........T.A...........C..CA..  9207900</w:t>
      </w:r>
    </w:p>
    <w:p>
      <w:r>
        <w:rPr>
          <w:rFonts w:ascii="Consolas" w:hAnsi="Consolas"/>
          <w:sz w:val="18"/>
        </w:rPr>
        <w:t>JBPKRI010000002.1  9207648  ....G.A.........                                              9207663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413      CATAATGGACTTGGTAG-------TTTTTCTATTTTTCAATAGATTTGTACTTGAATAAG  465</w:t>
      </w:r>
    </w:p>
    <w:p>
      <w:r>
        <w:rPr>
          <w:rFonts w:ascii="Consolas" w:hAnsi="Consolas"/>
          <w:sz w:val="18"/>
        </w:rPr>
        <w:t>JBPKRI010000002.1  9207901  A..GG....T.......GTTTTTT.....T....A...........CT...CCC.T.GGA  9207960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466      GTGAAGAATTTCACACAACATACAAGAG--------TACCATTGTTCCTTATATCGTTAA  517</w:t>
      </w:r>
    </w:p>
    <w:p>
      <w:r>
        <w:rPr>
          <w:rFonts w:ascii="Consolas" w:hAnsi="Consolas"/>
          <w:sz w:val="18"/>
        </w:rPr>
        <w:t>JBPKRI010000002.1  9207961  ..........C...T..G.T.T.....TAATTTGAT..T.....C..TC..C...A.A..  9208020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518      ATCTTTGTGACACACTTTGACAAAAATGTAGAACCTATAACAAATTCTTTTACAAGTTAC  577</w:t>
      </w:r>
    </w:p>
    <w:p>
      <w:r>
        <w:rPr>
          <w:rFonts w:ascii="Consolas" w:hAnsi="Consolas"/>
          <w:sz w:val="18"/>
        </w:rPr>
        <w:t>JBPKRI010000002.1  9208021  G...G.A.....A.G.....TG.....A.........A........A........T....  9208080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578      TATAAAGGACACAAAGAGAAAACTTTACCTTCCAGAACAAAATGACTCCTGATGAACAGT  637</w:t>
      </w:r>
    </w:p>
    <w:p>
      <w:r>
        <w:rPr>
          <w:rFonts w:ascii="Consolas" w:hAnsi="Consolas"/>
          <w:sz w:val="18"/>
        </w:rPr>
        <w:t>JBPKRI010000002.1  9208081  C.A........TG.........A......CC..............T.T...G......--  9208138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638      GTGTGGGGATTTGCTTGTATGTATTAAACTTTTGACCTCTGAATATTTTACAGTCGTATG  697</w:t>
      </w:r>
    </w:p>
    <w:p>
      <w:r>
        <w:rPr>
          <w:rFonts w:ascii="Consolas" w:hAnsi="Consolas"/>
          <w:sz w:val="18"/>
        </w:rPr>
        <w:t>JBPKRI010000002.1  9208139  C.ACAA...G...T..A.......C.T....C...T..G...........A.T.T.....  9208198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698      TGCTTGTACTTTTATTTCCAATGAAGAATTT  728</w:t>
      </w:r>
    </w:p>
    <w:p>
      <w:r>
        <w:rPr>
          <w:rFonts w:ascii="Consolas" w:hAnsi="Consolas"/>
          <w:sz w:val="18"/>
        </w:rPr>
        <w:t>JBPKRI010000002.1  9208199  .....A..............G.C.....C..  9208229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1810881784448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