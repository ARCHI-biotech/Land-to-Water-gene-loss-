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JBPKRI010000002.1 Antilocapra americana strain Pronghorn03 vouche...  131     3e-28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22       AGTGAAGGATGAGGAAATTGAAAGCAGAGTATGCACCTTTTATTAGGAGATTCAAACTGC  81</w:t>
      </w:r>
    </w:p>
    <w:p>
      <w:r>
        <w:rPr>
          <w:rFonts w:ascii="Consolas" w:hAnsi="Consolas"/>
          <w:sz w:val="18"/>
        </w:rPr>
        <w:t>JBPKRI010000002.1  9145492  ..................A.C.......C.G..TT............T..C..G......  9145551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82       ATCCTACTGGATTAGCCTCAAAAGTCCTAAAATACAAAGACATCCATCTGACAGATCACT  141</w:t>
      </w:r>
    </w:p>
    <w:p>
      <w:r>
        <w:rPr>
          <w:rFonts w:ascii="Consolas" w:hAnsi="Consolas"/>
          <w:sz w:val="18"/>
        </w:rPr>
        <w:t>JBPKRI010000002.1  9145552  T....G.AT.....A........A........                              9145583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142      GAGGGGAGGACTTGTTTTTCTGTTTTAGAATAGTTTCCGATTAAACTTTTTAGCTCAAGA  201</w:t>
      </w:r>
    </w:p>
    <w:p>
      <w:r>
        <w:rPr>
          <w:rFonts w:ascii="Consolas" w:hAnsi="Consolas"/>
          <w:sz w:val="18"/>
        </w:rPr>
        <w:t>JBPKRI010000002.1  9145671                                                          ....  9145674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202      AGAAAAGAAGCTAGTTATTTCTCACCCAGGAGTGGATTTGTGGTTTGGCTTCACCATGGC  261</w:t>
      </w:r>
    </w:p>
    <w:p>
      <w:r>
        <w:rPr>
          <w:rFonts w:ascii="Consolas" w:hAnsi="Consolas"/>
          <w:sz w:val="18"/>
        </w:rPr>
        <w:t>JBPKRI010000002.1  9145675  ...........A..C.G.C.T........AC..T.G............A...C.......  9145734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262      TTCCTGCCGTGCCTGGAACCTTAGGGTGCTGGTGGCTGTCGTGTGTGGACTACTGACTGG  321</w:t>
      </w:r>
    </w:p>
    <w:p>
      <w:r>
        <w:rPr>
          <w:rFonts w:ascii="Consolas" w:hAnsi="Consolas"/>
          <w:sz w:val="18"/>
        </w:rPr>
        <w:t>JBPKRI010000002.1  9145735  ....A...AC..A..T.....C................C.........G..G.......C  9145794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322      CATCATTTTGGGACTGGGCATCTGGAGGATTGTGATCAGGATCCAAAGAG  371</w:t>
      </w:r>
    </w:p>
    <w:p>
      <w:r>
        <w:rPr>
          <w:rFonts w:ascii="Consolas" w:hAnsi="Consolas"/>
          <w:sz w:val="18"/>
        </w:rPr>
        <w:t>JBPKRI010000002.1  9145795  .G.TG....................C..C................G....  9145844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902873734542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JBPKRI010000002.1 Antilocapra americana strain Pronghorn03 vouche...  153     2e-35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16       CATCAAGCACCCCTACAGAGTTCTGCAGGAATGGTGGAACCTGGGAAAATGGCAGATGTA  75</w:t>
      </w:r>
    </w:p>
    <w:p>
      <w:r>
        <w:rPr>
          <w:rFonts w:ascii="Consolas" w:hAnsi="Consolas"/>
          <w:sz w:val="18"/>
        </w:rPr>
        <w:t>JBPKRI010000002.1  9164416  ...............T...........A............A.................C.  9164475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76       TTTGTACAGAAGAGTGGAAAGGACTGAGATGTACAAT  112</w:t>
      </w:r>
    </w:p>
    <w:p>
      <w:r>
        <w:rPr>
          <w:rFonts w:ascii="Consolas" w:hAnsi="Consolas"/>
          <w:sz w:val="18"/>
        </w:rPr>
        <w:t>JBPKRI010000002.1  9164476  .....C...............................  9164512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244367650415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JBPKRI010000002.1 Antilocapra americana strain Pronghorn03 vouche...  79.8    2e-13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2        TAATTTTTGTGAAAATAGTACCTATATGGGTTTTACTTTTGCCAGAATCCCAGTGGGCAG  61</w:t>
      </w:r>
    </w:p>
    <w:p>
      <w:r>
        <w:rPr>
          <w:rFonts w:ascii="Consolas" w:hAnsi="Consolas"/>
          <w:sz w:val="18"/>
        </w:rPr>
        <w:t>JBPKRI010000002.1  9165576  ......C........C.........GG.A...........AA......T..C.....A..  9165635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62       ATATGGACCATCCTTGCAAACATGTGGCAAGGATACTCCAAATG  105</w:t>
      </w:r>
    </w:p>
    <w:p>
      <w:r>
        <w:rPr>
          <w:rFonts w:ascii="Consolas" w:hAnsi="Consolas"/>
          <w:sz w:val="18"/>
        </w:rPr>
        <w:t>JBPKRI010000002.1  9165636  .......T.T................A....A.C....T.....  9165679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221217030902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JBPKRI010000002.1 Antilocapra americana strain Pronghorn03 vouche...  85.7    4e-15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41       ATATGGAGAGATAGAATTACAAAAAGTGACAATAGGAAATTGCAATGAAAATCTGGAAAC  100</w:t>
      </w:r>
    </w:p>
    <w:p>
      <w:r>
        <w:rPr>
          <w:rFonts w:ascii="Consolas" w:hAnsi="Consolas"/>
          <w:sz w:val="18"/>
        </w:rPr>
        <w:t>JBPKRI010000002.1  8992668  ...........C.A.....T....T........T......G.T...T.............  8992727</w:t>
      </w:r>
    </w:p>
    <w:p>
      <w:r>
        <w:rPr>
          <w:rFonts w:ascii="Consolas" w:hAnsi="Consolas"/>
          <w:sz w:val="18"/>
        </w:rPr>
        <w:t>JBPKRI010000002.1  9169293    ...........A..........T....TG...........T...C.............  9169350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101      CCTGGAAAAGCAG  113</w:t>
      </w:r>
    </w:p>
    <w:p>
      <w:r>
        <w:rPr>
          <w:rFonts w:ascii="Consolas" w:hAnsi="Consolas"/>
          <w:sz w:val="18"/>
        </w:rPr>
        <w:t>JBPKRI010000002.1  8992728  .A...........  8992740</w:t>
      </w:r>
    </w:p>
    <w:p>
      <w:r>
        <w:rPr>
          <w:rFonts w:ascii="Consolas" w:hAnsi="Consolas"/>
          <w:sz w:val="18"/>
        </w:rPr>
        <w:t>JBPKRI010000002.1  9169351  .........      9169359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241795359358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JBPKRI010000002.1 Antilocapra americana strain Pronghorn03 vouche...  103     2e-20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39       TGAAGTCCAGATTTTAACATCTGATGCCAATAAATTAACTGCTGAGAACATCACTAGTGC  98</w:t>
      </w:r>
    </w:p>
    <w:p>
      <w:r>
        <w:rPr>
          <w:rFonts w:ascii="Consolas" w:hAnsi="Consolas"/>
          <w:sz w:val="18"/>
        </w:rPr>
        <w:t>JBPKRI010000002.1  9172024  .....C...............GA......G..........C............TGTC...  9172083</w:t>
      </w:r>
    </w:p>
    <w:p>
      <w:r>
        <w:rPr>
          <w:rFonts w:ascii="Consolas" w:hAnsi="Consolas"/>
          <w:sz w:val="18"/>
        </w:rPr>
        <w:t>JBPKRI010000002.1  8995076  .....C..............TGA......G........G.C.........CT.T.TC...  8995135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99       TACGCGAGTGGTTGGACAGATATTCAACACTTCCAGAAATGCTTCACCTGAG  150</w:t>
      </w:r>
    </w:p>
    <w:p>
      <w:r>
        <w:rPr>
          <w:rFonts w:ascii="Consolas" w:hAnsi="Consolas"/>
          <w:sz w:val="18"/>
        </w:rPr>
        <w:t>JBPKRI010000002.1  9172084  ...TA................T..T.....A...............T.....  9172135</w:t>
      </w:r>
    </w:p>
    <w:p>
      <w:r>
        <w:rPr>
          <w:rFonts w:ascii="Consolas" w:hAnsi="Consolas"/>
          <w:sz w:val="18"/>
        </w:rPr>
        <w:t>JBPKRI010000002.1  8995136  .T.T............T....T..T.....A...T.........          8995179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334397679460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JBPKRI010000002.1 Antilocapra americana strain Pronghorn03 vouche...  85.7    3e-15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21       AACAGTGAGTCAACTCCTAGATGCCAGTGAAGATGCTTTTCAAAGAGTTGCTGCTACTGC  80</w:t>
      </w:r>
    </w:p>
    <w:p>
      <w:r>
        <w:rPr>
          <w:rFonts w:ascii="Consolas" w:hAnsi="Consolas"/>
          <w:sz w:val="18"/>
        </w:rPr>
        <w:t>JBPKRI010000002.1  9173551  ...............T........T..........T...........C.......G....  9173610</w:t>
      </w:r>
    </w:p>
    <w:p>
      <w:r>
        <w:rPr>
          <w:rFonts w:ascii="Consolas" w:hAnsi="Consolas"/>
          <w:sz w:val="18"/>
        </w:rPr>
        <w:t>JBPKRI010000002.1  8996969  ...............T......A.T..........T...........C.......       8997023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81       TAATGATGATG  91</w:t>
      </w:r>
    </w:p>
    <w:p>
      <w:r>
        <w:rPr>
          <w:rFonts w:ascii="Consolas" w:hAnsi="Consolas"/>
          <w:sz w:val="18"/>
        </w:rPr>
        <w:t>JBPKRI010000002.1  9173611  .G..A......  9173621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210927866674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JBPKRI010000002.1 Antilocapra americana strain Pronghorn03 vouche...  117     1e-24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        GCTTATTGAGCAAATGGAGACTTATTCCTTGTCTTTGGGTAATCAATCAGTGGTGGAACC  60</w:t>
      </w:r>
    </w:p>
    <w:p>
      <w:r>
        <w:rPr>
          <w:rFonts w:ascii="Consolas" w:hAnsi="Consolas"/>
          <w:sz w:val="18"/>
        </w:rPr>
        <w:t>JBPKRI010000002.1  9179849  .......................................C..C..G........A.....  9179908</w:t>
      </w:r>
    </w:p>
    <w:p>
      <w:r>
        <w:rPr>
          <w:rFonts w:ascii="Consolas" w:hAnsi="Consolas"/>
          <w:sz w:val="18"/>
        </w:rPr>
        <w:t>JBPKRI010000002.1  9008534   ...................--.................C..CA.C........AT....  9008590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61       TAACATAGCAATACAGTCAGCAAATTTCTCTTCAGAAAAT  100</w:t>
      </w:r>
    </w:p>
    <w:p>
      <w:r>
        <w:rPr>
          <w:rFonts w:ascii="Consolas" w:hAnsi="Consolas"/>
          <w:sz w:val="18"/>
        </w:rPr>
        <w:t>JBPKRI010000002.1  9179909  ...T......G.........TT...A.........       9179943</w:t>
      </w:r>
    </w:p>
    <w:p>
      <w:r>
        <w:rPr>
          <w:rFonts w:ascii="Consolas" w:hAnsi="Consolas"/>
          <w:sz w:val="18"/>
        </w:rPr>
        <w:t>JBPKRI010000002.1  9008591  ..GA.........T....T..T...G..............  9008630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311247217897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228933904073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JBPKRI010000002.1 Antilocapra americana strain Pronghorn03 vouche...  182     3e-44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7        CCAAGACATGCGGCTTTGTAGTTTATCAAAATGACAAGCTTTTCCAATCAAAAACTTTTA  66</w:t>
      </w:r>
    </w:p>
    <w:p>
      <w:r>
        <w:rPr>
          <w:rFonts w:ascii="Consolas" w:hAnsi="Consolas"/>
          <w:sz w:val="18"/>
        </w:rPr>
        <w:t>JBPKRI010000002.1  9183568  .....G....T...........G........CA...........................  9183627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67       CAGCTAAATCGGATTTTAGTCAAAAAATTATCTCAAGCAAAACTGATGAAAATGAGCAAG  126</w:t>
      </w:r>
    </w:p>
    <w:p>
      <w:r>
        <w:rPr>
          <w:rFonts w:ascii="Consolas" w:hAnsi="Consolas"/>
          <w:sz w:val="18"/>
        </w:rPr>
        <w:t>JBPKRI010000002.1  9183628  T.A.......A..C...............G.............A........C.T.G...  9183687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127      ATCAGAGTGCTTCTGTTGACATGGTCTTTAGTCCAA  162</w:t>
      </w:r>
    </w:p>
    <w:p>
      <w:r>
        <w:rPr>
          <w:rFonts w:ascii="Consolas" w:hAnsi="Consolas"/>
          <w:sz w:val="18"/>
        </w:rPr>
        <w:t>JBPKRI010000002.1  9183688  .......C...........A................  9183723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370409737248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JBPKRI010000002.1 Antilocapra americana strain Pronghorn03 vouche...  111     9e-23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1        TACAACCAAAAAGAATTTCAACTCTATTCCTATGCCTGTGTCTATTGGAATTTGTCAGCG  60</w:t>
      </w:r>
    </w:p>
    <w:p>
      <w:r>
        <w:rPr>
          <w:rFonts w:ascii="Consolas" w:hAnsi="Consolas"/>
          <w:sz w:val="18"/>
        </w:rPr>
        <w:t>JBPKRI010000002.1  9184291  .......G..C......C..G..TC.............C..............T..CAT.  9184350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61       AAGGACTGGGACACATATGGCTGTCAAAAAGACAAGGGCACTGATGGATTCCTGCGCTGC  120</w:t>
      </w:r>
    </w:p>
    <w:p>
      <w:r>
        <w:rPr>
          <w:rFonts w:ascii="Consolas" w:hAnsi="Consolas"/>
          <w:sz w:val="18"/>
        </w:rPr>
        <w:t>JBPKRI010000002.1  9184351  .....T....................C.....GG...T.....GG.....T..A......  9184410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121      CGCTGCAACCATACTACTAATTTTGCTGTATT  152</w:t>
      </w:r>
    </w:p>
    <w:p>
      <w:r>
        <w:rPr>
          <w:rFonts w:ascii="Consolas" w:hAnsi="Consolas"/>
          <w:sz w:val="18"/>
        </w:rPr>
        <w:t>JBPKRI010000002.1  9184411  .A............C.....C.....A.....  9184442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349831418512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JBPKRI010000002.1 Antilocapra americana strain Pronghorn03 vouche...  93.7    2e-17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3        TTTCAAAAAGGATTATCAATATCCCAAATCACTTGACATATTATCCAACGTTGGATGTGC  62</w:t>
      </w:r>
    </w:p>
    <w:p>
      <w:r>
        <w:rPr>
          <w:rFonts w:ascii="Consolas" w:hAnsi="Consolas"/>
          <w:sz w:val="18"/>
        </w:rPr>
        <w:t>JBPKRI010000002.1  9187518  ............A...A.......TG.......A..T.....T....CAT..........  9187577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63       ACTGTCTGTTACTGGTCTGGCTCTCACAGTTATATTTCAGATTGTCACCAG  113</w:t>
      </w:r>
    </w:p>
    <w:p>
      <w:r>
        <w:rPr>
          <w:rFonts w:ascii="Consolas" w:hAnsi="Consolas"/>
          <w:sz w:val="18"/>
        </w:rPr>
        <w:t>JBPKRI010000002.1  9187578  ......CA..G.................A.............C.G......  9187628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241795359358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JBPKRI010000002.1 Antilocapra americana strain Pronghorn03 vouche...  228     1e-57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1        GAAAGTCAGAAAAACCTCAGTAACCTGGGTTTTGGTCAATCTGTGCATATCAATGTTGAT  60</w:t>
      </w:r>
    </w:p>
    <w:p>
      <w:r>
        <w:rPr>
          <w:rFonts w:ascii="Consolas" w:hAnsi="Consolas"/>
          <w:sz w:val="18"/>
        </w:rPr>
        <w:t>JBPKRI010000002.1  9191825  ..............................G.....T.G......TGC............  9191884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61       TTTCAACCTCCTCTTTGTGTTTGGAATTGAAAACTCCAATAAGAACTTGCAGACAAGTGA  120</w:t>
      </w:r>
    </w:p>
    <w:p>
      <w:r>
        <w:rPr>
          <w:rFonts w:ascii="Consolas" w:hAnsi="Consolas"/>
          <w:sz w:val="18"/>
        </w:rPr>
        <w:t>JBPKRI010000002.1  9191885  C.........T...................................A.AG..T.G...A.  9191944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121      TGGTGACATCAATAATATTGACTTTGACAATAATGACATACCCAGGACAGACACCATTAA  180</w:t>
      </w:r>
    </w:p>
    <w:p>
      <w:r>
        <w:rPr>
          <w:rFonts w:ascii="Consolas" w:hAnsi="Consolas"/>
          <w:sz w:val="18"/>
        </w:rPr>
        <w:t>JBPKRI010000002.1  9191945  ........C........C......GAGT........A..G.T...ACA.....TT...GT  9192004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181      CATCCCGAATCCCATGTGCACTGCGATTGCCGCCTTACTGCACTATTTTCTGTTAGTGAC  240</w:t>
      </w:r>
    </w:p>
    <w:p>
      <w:r>
        <w:rPr>
          <w:rFonts w:ascii="Consolas" w:hAnsi="Consolas"/>
          <w:sz w:val="18"/>
        </w:rPr>
        <w:t>JBPKRI010000002.1  9192005  ....T.........A...T.....A.....TAT...............CGG.....C...  9192064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241      ATTTACCTGGAACGCACTCAGCGCTGCACAGCTCTATTACCTTCTAATAAGGACCATGAA  300</w:t>
      </w:r>
    </w:p>
    <w:p>
      <w:r>
        <w:rPr>
          <w:rFonts w:ascii="Consolas" w:hAnsi="Consolas"/>
          <w:sz w:val="18"/>
        </w:rPr>
        <w:t>JBPKRI010000002.1  9192065  C...GT.....TG.G......T.....C.......G..T.........T...........  9192124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301      GCCTCTTCCTCGGCATTTCATTCTTTTCATCTCATTAATTGGATGGG  347</w:t>
      </w:r>
    </w:p>
    <w:p>
      <w:r>
        <w:rPr>
          <w:rFonts w:ascii="Consolas" w:hAnsi="Consolas"/>
          <w:sz w:val="18"/>
        </w:rPr>
        <w:t>JBPKRI010000002.1  9192125  ...........A.........C.....T.A...T.....A.......  9192171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841138778334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JBPKRI010000002.1 Antilocapra americana strain Pronghorn03 vouche...  113     1e-23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1        GAGTCCCAGCTATAGTAGTGGCTATAACAGTGGGAGTTATTTATTCTCAGAATGGAAATA  60</w:t>
      </w:r>
    </w:p>
    <w:p>
      <w:r>
        <w:rPr>
          <w:rFonts w:ascii="Consolas" w:hAnsi="Consolas"/>
          <w:sz w:val="18"/>
        </w:rPr>
        <w:t>JBPKRI010000002.1  9193705  .......G........G..A...G.G.........A......G.................  9193764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61       ATCCACAGTGGGAATTAGACTACCGGCAAGAGAAAAT  97</w:t>
      </w:r>
    </w:p>
    <w:p>
      <w:r>
        <w:rPr>
          <w:rFonts w:ascii="Consolas" w:hAnsi="Consolas"/>
          <w:sz w:val="18"/>
        </w:rPr>
        <w:t>JBPKRI010000002.1  9193765  ..T..........G..................G....  9193801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200638702446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JBPKRI010000002.1 Antilocapra americana strain Pronghorn03 vouche...  91.7    9e-17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   48       TGTTGTGGTCATTCATCGTACCTGTAACCATTATCCTCATCAGCAATGTTGTTATGTTTA  107</w:t>
      </w:r>
    </w:p>
    <w:p>
      <w:r>
        <w:rPr>
          <w:rFonts w:ascii="Consolas" w:hAnsi="Consolas"/>
          <w:sz w:val="18"/>
        </w:rPr>
        <w:t>JBPKRI010000002.1  9199479  ................T........G...C................CA............  9199538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   108      TTA-CAATCTCGATCAAAGTGCTGTGGAAGAATAACCAGAACCTGACAAG  156</w:t>
      </w:r>
    </w:p>
    <w:p>
      <w:r>
        <w:rPr>
          <w:rFonts w:ascii="Consolas" w:hAnsi="Consolas"/>
          <w:sz w:val="18"/>
        </w:rPr>
        <w:t>JBPKRI010000002.1  9199539  ...T..T.G.A.-.......AT.............T.....T........  9199587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349831418512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JBPKRI010000002.1 Antilocapra americana strain Pronghorn03 vouche...  151     1e-34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   1        CACAAAAAAAGTTTCATCCATGAAGAAGATTGTTAGCACATTATCTGTTGCAGTTGTTTT  60</w:t>
      </w:r>
    </w:p>
    <w:p>
      <w:r>
        <w:rPr>
          <w:rFonts w:ascii="Consolas" w:hAnsi="Consolas"/>
          <w:sz w:val="18"/>
        </w:rPr>
        <w:t>JBPKRI010000002.1  9201849  ......G..G.........C.A.........C......................C..C..  9201908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   61       TGGAATTACCTGGATTCTAGCATACCTGATGCTAGTTAATGATGATAGCATCAGGATCGT  120</w:t>
      </w:r>
    </w:p>
    <w:p>
      <w:r>
        <w:rPr>
          <w:rFonts w:ascii="Consolas" w:hAnsi="Consolas"/>
          <w:sz w:val="18"/>
        </w:rPr>
        <w:t>JBPKRI010000002.1  9201909  ..................G......T.A......AC.G..A.....GA..........A.  9201968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   121      CTTCAGCTACATATTCTGCCTTTTCAAC  148</w:t>
      </w:r>
    </w:p>
    <w:p>
      <w:r>
        <w:rPr>
          <w:rFonts w:ascii="Consolas" w:hAnsi="Consolas"/>
          <w:sz w:val="18"/>
        </w:rPr>
        <w:t>JBPKRI010000002.1  9201969  ..........G.................  9201996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352403708354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JBPKRI010000002.1 Antilocapra americana strain Pronghorn03 vouche...  91.7    5e-16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   1        GGATTGCAAATTTTTATCCTGTACACTGTTAGAACAAAAGTCTTCCAGAGTGAAGCTTCC  60</w:t>
      </w:r>
    </w:p>
    <w:p>
      <w:r>
        <w:rPr>
          <w:rFonts w:ascii="Consolas" w:hAnsi="Consolas"/>
          <w:sz w:val="18"/>
        </w:rPr>
        <w:t>JBPKRI010000002.1  9207303  ................C...C........G.........A..........CA........  9207362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   61       AAAGTGTTGATGTTGCTATCGTCTATTGGGAGAAGGAAGTCATTGCCTTCAGTGACGCGG  120</w:t>
      </w:r>
    </w:p>
    <w:p>
      <w:r>
        <w:rPr>
          <w:rFonts w:ascii="Consolas" w:hAnsi="Consolas"/>
          <w:sz w:val="18"/>
        </w:rPr>
        <w:t>JBPKRI010000002.1  9207363  ..........                                                    9207372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   121      CCGAGGCTGCGTGTAAAGATGTATAATTTCCTCAGGTCATTGCCAACCTTACATGAACGC  180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   181      TTTAGGCTACTGGAAACCTCTCCGAGTACTGAGGAAATCACACTCTCTGAAAGTGACAAT  240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   241      GCAAAGGAAAGCATCTAGACAGTAAAACTTACCTGTTGTGGTCTTTTTAATCACCTCGTT  300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   301      TGAGTTTTATCTGTTTCTCTCCTTTATTTCCCAGTCCTCTCAGAAAGTCTTCCTCAATGT  360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   361      ATTTTGCTCAGGATTAAGAATTAGATAAAACCTGTTGTTTATTATTATTCGGCATAATGG  420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   421      ACTTGGTAGTTTTTCTATTTTTCAATAGATTTGTACTTGAATAAGGTGAAGAATTTCACA  480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   481      CAACATACAAGAGTACCATTGTTCCTTATATCGTTAAATCTTTGTGACACACTTTGACAA  540</w:t>
      </w:r>
    </w:p>
    <w:p>
      <w:r>
        <w:rPr>
          <w:rFonts w:ascii="Consolas" w:hAnsi="Consolas"/>
          <w:sz w:val="18"/>
        </w:rPr>
        <w:t>JBPKRI010000002.1  9208043                                                             .  9208043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   541      AAATGTAGAACCTATAACAAATTCTTTTACAAGTTACTATAAAGGACACAAAGAGAAAAC  600</w:t>
      </w:r>
    </w:p>
    <w:p>
      <w:r>
        <w:rPr>
          <w:rFonts w:ascii="Consolas" w:hAnsi="Consolas"/>
          <w:sz w:val="18"/>
        </w:rPr>
        <w:t>JBPKRI010000002.1  9208044  ....A.........A........A........T....C.A........TG.........A  9208103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   601      TTTACCTTCCAGAACAAAATGACTCCTGATGAACAGTGTGTGGGGATTTGCTTGTATGTA  660</w:t>
      </w:r>
    </w:p>
    <w:p>
      <w:r>
        <w:rPr>
          <w:rFonts w:ascii="Consolas" w:hAnsi="Consolas"/>
          <w:sz w:val="18"/>
        </w:rPr>
        <w:t>JBPKRI010000002.1  9208104  ......CC..............T.T...G......--C.ACAA...G...T..A......  9208161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   661      TTAAACTTTTGACCTCTGAATATTTTACAGTCGTATGTGCTTGTACTTTTATTTCCA  717</w:t>
      </w:r>
    </w:p>
    <w:p>
      <w:r>
        <w:rPr>
          <w:rFonts w:ascii="Consolas" w:hAnsi="Consolas"/>
          <w:sz w:val="18"/>
        </w:rPr>
        <w:t>JBPKRI010000002.1  9208162  .C.T....C...T..G...........A.T.T..........A..............  9208218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1839186368305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