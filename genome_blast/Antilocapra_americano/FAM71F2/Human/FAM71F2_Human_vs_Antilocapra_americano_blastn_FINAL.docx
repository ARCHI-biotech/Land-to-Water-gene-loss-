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</w:t>
      </w:r>
    </w:p>
    <w:p>
      <w:r>
        <w:rPr>
          <w:rFonts w:ascii="Consolas" w:hAnsi="Consolas"/>
          <w:sz w:val="18"/>
        </w:rPr>
        <w:t>Length=18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2.45    0.839     2.25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7716887751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