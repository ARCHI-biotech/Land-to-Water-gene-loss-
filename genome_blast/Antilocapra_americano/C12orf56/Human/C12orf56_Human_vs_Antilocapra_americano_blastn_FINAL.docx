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272     5e-71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        ATGGCCAGCCCCTTGC-CG-TCCGGCTTCCCCGCGCGCAGGAACAGCCGCCTGGATGTGT  58</w:t>
      </w:r>
    </w:p>
    <w:p>
      <w:r>
        <w:rPr>
          <w:rFonts w:ascii="Consolas" w:hAnsi="Consolas"/>
          <w:sz w:val="18"/>
        </w:rPr>
        <w:t>JBPKRI010000118.1  8143404  ............--..G..C.G.........G......GA...............C.CC.  8143461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59       TCCTGCGGCGGCATCTGCCGCCCGAGGTCTACGACGCGGTCCGCGCCTACGAGCCATGCA  118</w:t>
      </w:r>
    </w:p>
    <w:p>
      <w:r>
        <w:rPr>
          <w:rFonts w:ascii="Consolas" w:hAnsi="Consolas"/>
          <w:sz w:val="18"/>
        </w:rPr>
        <w:t>JBPKRI010000118.1  8143462  ........A............................C................AG....  8143521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119      TCGTGGTGTCCAACTCTGAGAACCACATCCTCAAGTATGTGGTGCTAAGCGACCGGCTCG  178</w:t>
      </w:r>
    </w:p>
    <w:p>
      <w:r>
        <w:rPr>
          <w:rFonts w:ascii="Consolas" w:hAnsi="Consolas"/>
          <w:sz w:val="18"/>
        </w:rPr>
        <w:t>JBPKRI010000118.1  8143522  .......A..TG....G.....A....C.T.A.....C........C.C..........A  8143581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179      TCTACCTAACCGAGAACCCGCCCAAGTCCATCCGGCGGGTAGTGGCTCTGCGGGACGTCG  238</w:t>
      </w:r>
    </w:p>
    <w:p>
      <w:r>
        <w:rPr>
          <w:rFonts w:ascii="Consolas" w:hAnsi="Consolas"/>
          <w:sz w:val="18"/>
        </w:rPr>
        <w:t>JBPKRI010000118.1  8143582  .......G..........................A..A..C.....G.........A...  8143641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239      TGGCCATTGACCTG  252</w:t>
      </w:r>
    </w:p>
    <w:p>
      <w:r>
        <w:rPr>
          <w:rFonts w:ascii="Consolas" w:hAnsi="Consolas"/>
          <w:sz w:val="18"/>
        </w:rPr>
        <w:t>JBPKRI010000118.1  8143642  CA............  8143655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576190747328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347257816470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120897279944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388     8e-106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11       GAGAGCAGTACACCATCCAAGGACTCAACTCTCTGTCCTCGTCCAGGCCTCAAAAAGCTG  70</w:t>
      </w:r>
    </w:p>
    <w:p>
      <w:r>
        <w:rPr>
          <w:rFonts w:ascii="Consolas" w:hAnsi="Consolas"/>
          <w:sz w:val="18"/>
        </w:rPr>
        <w:t>JBPKRI010000118.1  8191278  ........C...G.............C..C...G.C....C.T...AT..GC.G......  8191337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71       TCCCTTCATGGCCAAGGTGCCTTTCGACCCCTACCTTCCCCCTCCAGGAGGAGCTCTCAG  130</w:t>
      </w:r>
    </w:p>
    <w:p>
      <w:r>
        <w:rPr>
          <w:rFonts w:ascii="Consolas" w:hAnsi="Consolas"/>
          <w:sz w:val="18"/>
        </w:rPr>
        <w:t>JBPKRI010000118.1  8191338  ...............A.A.G..A.G.....T.T...A..T..........A....G....  8191397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131      TCTGCAC--CAACAACTGGCAAGGCTGTCAGCGAGCCATCTTGCACAACAAACACAAAAG  188</w:t>
      </w:r>
    </w:p>
    <w:p>
      <w:r>
        <w:rPr>
          <w:rFonts w:ascii="Consolas" w:hAnsi="Consolas"/>
          <w:sz w:val="18"/>
        </w:rPr>
        <w:t>JBPKRI010000118.1  8191398  -..-...AT..G.C.......GA..--.-..T.G.....TC..T.T....G.........  8191452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189      AACCCCAGGGACTTCCAGATCACAA---CTCCATAAGTGAAATTCCTTTCAAGTGCAATG  245</w:t>
      </w:r>
    </w:p>
    <w:p>
      <w:r>
        <w:rPr>
          <w:rFonts w:ascii="Consolas" w:hAnsi="Consolas"/>
          <w:sz w:val="18"/>
        </w:rPr>
        <w:t>JBPKRI010000118.1  8191453  ..........G...T..........AGA...TC..........C................  8191512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246      GGAATGGAAATGAGTTTTACTTAGGAAATTCCCTCTTAGATTCCCCTTCACAGAGCAACT  305</w:t>
      </w:r>
    </w:p>
    <w:p>
      <w:r>
        <w:rPr>
          <w:rFonts w:ascii="Consolas" w:hAnsi="Consolas"/>
          <w:sz w:val="18"/>
        </w:rPr>
        <w:t>JBPKRI010000118.1  8191513  ....C...........................AC.C.G.C........T..........C  8191572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306      CAAATTTAGAGAAAAAGGAGTCAGAACTTCATTTGTATGTTATTTCCACAACCTCATCAA  365</w:t>
      </w:r>
    </w:p>
    <w:p>
      <w:r>
        <w:rPr>
          <w:rFonts w:ascii="Consolas" w:hAnsi="Consolas"/>
          <w:sz w:val="18"/>
        </w:rPr>
        <w:t>JBPKRI010000118.1  8191573  ....CC....................T.........................G.......  8191632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366      TATTTCTGCACTTAAAAAGTTCATGGAACAATTATATTATA  406</w:t>
      </w:r>
    </w:p>
    <w:p>
      <w:r>
        <w:rPr>
          <w:rFonts w:ascii="Consolas" w:hAnsi="Consolas"/>
          <w:sz w:val="18"/>
        </w:rPr>
        <w:t>JBPKRI010000118.1  8191633  .........................................  8191673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969749147939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123469562496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        TCTGAGGAGAAAATTAAGCACTTCAGTCAACTTAAATCTGAACTTTTTCTTAAAGACAAT  61</w:t>
      </w:r>
    </w:p>
    <w:p>
      <w:r>
        <w:rPr>
          <w:rFonts w:ascii="Consolas" w:hAnsi="Consolas"/>
          <w:sz w:val="18"/>
        </w:rPr>
        <w:t>JBPKRI010000118.1  8203677  .......................TG....G...............C..........T..C  8203736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62       TCTTTGAGGAGGATACTTTCTTTACTTATGGAACTTAAAGTAGCAGCCCAGAAAAACTTC  121</w:t>
      </w:r>
    </w:p>
    <w:p>
      <w:r>
        <w:rPr>
          <w:rFonts w:ascii="Consolas" w:hAnsi="Consolas"/>
          <w:sz w:val="18"/>
        </w:rPr>
        <w:t>JBPKRI010000118.1  8203737  A.A.......A........G....A...C........G......................  8203796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122      ATTCTGAAAAGGCTTTTCTGGAA  144</w:t>
      </w:r>
    </w:p>
    <w:p>
      <w:r>
        <w:rPr>
          <w:rFonts w:ascii="Consolas" w:hAnsi="Consolas"/>
          <w:sz w:val="18"/>
        </w:rPr>
        <w:t>JBPKRI010000118.1  8203797  ...........A...........  8203819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300956774274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205782506960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162053724231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249511289689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123469504176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102     2e-20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2        GAAATCTCGGATTGGGATCCACAAAGTTTGCTATTAGCTGGATAATGTCCTTTCTACAAA  61</w:t>
      </w:r>
    </w:p>
    <w:p>
      <w:r>
        <w:rPr>
          <w:rFonts w:ascii="Consolas" w:hAnsi="Consolas"/>
          <w:sz w:val="18"/>
        </w:rPr>
        <w:t>JBPKRI010000118.1  8223362  .......T.....A.AG..A........................................  8223421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62       GCTGTCCTCCCAT  74</w:t>
      </w:r>
    </w:p>
    <w:p>
      <w:r>
        <w:rPr>
          <w:rFonts w:ascii="Consolas" w:hAnsi="Consolas"/>
          <w:sz w:val="18"/>
        </w:rPr>
        <w:t>JBPKRI010000118.1  8223422  .T...........  8223434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123469504176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248     6e-64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ATTACTTTTGTGGCCAGTATTGTGAAACAAGTGGTGAGGGGTCTTTCAGCTTCATTTCAG  60</w:t>
      </w:r>
    </w:p>
    <w:p>
      <w:r>
        <w:rPr>
          <w:rFonts w:ascii="Consolas" w:hAnsi="Consolas"/>
          <w:sz w:val="18"/>
        </w:rPr>
        <w:t>JBPKRI010000118.1  8226417  ........C............................A...C..................  8226476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CTGCTAAGTCCCTGCCAAGCAGTTCTGTTGTACCAGCAATTTTACATCCTCAAGAGCTGT  120</w:t>
      </w:r>
    </w:p>
    <w:p>
      <w:r>
        <w:rPr>
          <w:rFonts w:ascii="Consolas" w:hAnsi="Consolas"/>
          <w:sz w:val="18"/>
        </w:rPr>
        <w:t>JBPKRI010000118.1  8226477  ...........TG...G...G...T.............G....................C  8226536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CTGCGGCACAGCAGGACTCTAGCTGAGTATATTAGGAATAACTACAGAGAAGAATTCAG  179</w:t>
      </w:r>
    </w:p>
    <w:p>
      <w:r>
        <w:rPr>
          <w:rFonts w:ascii="Consolas" w:hAnsi="Consolas"/>
          <w:sz w:val="18"/>
        </w:rPr>
        <w:t>JBPKRI010000118.1  8226537  ....A.T......A....T...................C....................  8226595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388414298422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JBPKRI010000118.1 Antilocapra americana strain Pronghorn03 vouche...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GTACTTTATTCACATGCCAGCCTTGCAGAAAAGGCTCCCATTGTGTTACCCCATCACTCA  60</w:t>
      </w:r>
    </w:p>
    <w:p>
      <w:r>
        <w:rPr>
          <w:rFonts w:ascii="Consolas" w:hAnsi="Consolas"/>
          <w:sz w:val="18"/>
        </w:rPr>
        <w:t>JBPKRI010000118.1  8229968  .....................A...G.A...........G..A........T..T..C..  8230027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ACCTACCATTCAACTTTTTCATGAAGTTCTGAAATTGGTTGAA  103</w:t>
      </w:r>
    </w:p>
    <w:p>
      <w:r>
        <w:rPr>
          <w:rFonts w:ascii="Consolas" w:hAnsi="Consolas"/>
          <w:sz w:val="18"/>
        </w:rPr>
        <w:t>JBPKRI010000118.1  8230028  ........C..................................  8230070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203210225623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