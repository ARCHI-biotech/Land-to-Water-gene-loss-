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297     2e-78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ATGGCCAGCCCCTTGCCGTCCGGCTTCCCCGCGCGCAGGAACAGCCGCCTGGATGTGTTC  60</w:t>
      </w:r>
    </w:p>
    <w:p>
      <w:r>
        <w:rPr>
          <w:rFonts w:ascii="Consolas" w:hAnsi="Consolas"/>
          <w:sz w:val="18"/>
        </w:rPr>
        <w:t>JBPKRI010000118.1  8143404  ............GC..GC.G.........G......GA...............C.CC...  8143463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CTGCGGCGGCATCTGCCGCCCGAGGTCTACGACGCGGTCCGCGCCTACGAGCCATGCATC  120</w:t>
      </w:r>
    </w:p>
    <w:p>
      <w:r>
        <w:rPr>
          <w:rFonts w:ascii="Consolas" w:hAnsi="Consolas"/>
          <w:sz w:val="18"/>
        </w:rPr>
        <w:t>JBPKRI010000118.1  8143464  ......A............................C................AG......  8143523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121      GTGGTGTCCAACTCTGAGAACCACATCCTCAAGTATGTGGTGCTAAGCGACCGGCTCGTC  180</w:t>
      </w:r>
    </w:p>
    <w:p>
      <w:r>
        <w:rPr>
          <w:rFonts w:ascii="Consolas" w:hAnsi="Consolas"/>
          <w:sz w:val="18"/>
        </w:rPr>
        <w:t>JBPKRI010000118.1  8143524  .....A..TG....G.....A....C.T.A.....C........C.C..........A..  8143583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181      TACCTAACCGAGAACCCGCCCAAGTCCATCCGGCGGGTAGTGGCTCTGCGGGACGTCGTG  240</w:t>
      </w:r>
    </w:p>
    <w:p>
      <w:r>
        <w:rPr>
          <w:rFonts w:ascii="Consolas" w:hAnsi="Consolas"/>
          <w:sz w:val="18"/>
        </w:rPr>
        <w:t>JBPKRI010000118.1  8143584  .....G..........................A..A..C.....G.........A...CA  8143643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241      GCCATTGACCTG  252</w:t>
      </w:r>
    </w:p>
    <w:p>
      <w:r>
        <w:rPr>
          <w:rFonts w:ascii="Consolas" w:hAnsi="Consolas"/>
          <w:sz w:val="18"/>
        </w:rPr>
        <w:t>JBPKRI010000118.1  8143644  ............  8143655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568473101417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200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ATTGATGATTACCCGGAATTTTTGAGTTCGCCAGATAGAGAAATCAGCCAACACATTCGT  60</w:t>
      </w:r>
    </w:p>
    <w:p>
      <w:r>
        <w:rPr>
          <w:rFonts w:ascii="Consolas" w:hAnsi="Consolas"/>
          <w:sz w:val="18"/>
        </w:rPr>
        <w:t>JBPKRI010000118.1  8174495  ..............A......C.A...C.A.............C..A.............  8174554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ATCATCTATTCTTCAACCGTTTTGAAAAAAGAGTGTAAAAAGTCAAACAGTGTCAGGAAA  120</w:t>
      </w:r>
    </w:p>
    <w:p>
      <w:r>
        <w:rPr>
          <w:rFonts w:ascii="Consolas" w:hAnsi="Consolas"/>
          <w:sz w:val="18"/>
        </w:rPr>
        <w:t>JBPKRI010000118.1  8174555  ......C..AA......T.....A............G....A.....AG......A....  8174614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TTCCTATTTCCATTTCATCATACTAAAGCTAACAACAAGAAAG  163</w:t>
      </w:r>
    </w:p>
    <w:p>
      <w:r>
        <w:rPr>
          <w:rFonts w:ascii="Consolas" w:hAnsi="Consolas"/>
          <w:sz w:val="18"/>
        </w:rPr>
        <w:t>JBPKRI010000118.1  8174615  ...T...................C..T...........A....  8174657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67.1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        TCAAGGAAGAAAAGAACGGCCTTGCCTTTTGGAGAAGCAAAGAGTCCAGAAGTCTGAAAG  60</w:t>
      </w:r>
    </w:p>
    <w:p>
      <w:r>
        <w:rPr>
          <w:rFonts w:ascii="Consolas" w:hAnsi="Consolas"/>
          <w:sz w:val="18"/>
        </w:rPr>
        <w:t>JBPKRI010000118.1  8180752  ....A.....G..T..T..G....T..........G.....A....T.A.........T.  8180811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61       AATC  64</w:t>
      </w:r>
    </w:p>
    <w:p>
      <w:r>
        <w:rPr>
          <w:rFonts w:ascii="Consolas" w:hAnsi="Consolas"/>
          <w:sz w:val="18"/>
        </w:rPr>
        <w:t>JBPKRI010000118.1  8180812  ....  8180815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434     2e-119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        ACCAGCAGGAGAGCAGTACACCATCCAAGGACTCAACTCTCTGTCCTCGTCCAGGCCTCA  62</w:t>
      </w:r>
    </w:p>
    <w:p>
      <w:r>
        <w:rPr>
          <w:rFonts w:ascii="Consolas" w:hAnsi="Consolas"/>
          <w:sz w:val="18"/>
        </w:rPr>
        <w:t>JBPKRI010000118.1  8191270  ....C.GA........C...G.............C..C...G.C....C.T...AT..GC  8191329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63       AAAAGCTGTCCCTTCATGGCCAAGGTGCCTTTCGACCCCTACCTTCCCCCTCCAGGAGGA  122</w:t>
      </w:r>
    </w:p>
    <w:p>
      <w:r>
        <w:rPr>
          <w:rFonts w:ascii="Consolas" w:hAnsi="Consolas"/>
          <w:sz w:val="18"/>
        </w:rPr>
        <w:t>JBPKRI010000118.1  8191330  .G.....................A.A.G..A.G.....T.T...A..T..........A.  8191389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123      GCTCTCAGTCTGCACCAACAACTGGCAAGGCTGTCAGCGAGCCATCTTGCACAACAAACA  182</w:t>
      </w:r>
    </w:p>
    <w:p>
      <w:r>
        <w:rPr>
          <w:rFonts w:ascii="Consolas" w:hAnsi="Consolas"/>
          <w:sz w:val="18"/>
        </w:rPr>
        <w:t>JBPKRI010000118.1  8191390  ...G....CTCA..T..G.C.......GA...---..T.G.....TC..T.T....G...  8191446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183      CAAAAGAACCCCAGGGACTTCCAGATCACAA---CTCCATAAGTGAAATTCCTTTCAAGT  239</w:t>
      </w:r>
    </w:p>
    <w:p>
      <w:r>
        <w:rPr>
          <w:rFonts w:ascii="Consolas" w:hAnsi="Consolas"/>
          <w:sz w:val="18"/>
        </w:rPr>
        <w:t>JBPKRI010000118.1  8191447  ................G...T..........AGA...TC..........C..........  8191506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240      GCAATGGGAATGGAAATGAGTTTTACTTAGGAAATTCCCTCTTAGATTCCCCTTCACAGA  299</w:t>
      </w:r>
    </w:p>
    <w:p>
      <w:r>
        <w:rPr>
          <w:rFonts w:ascii="Consolas" w:hAnsi="Consolas"/>
          <w:sz w:val="18"/>
        </w:rPr>
        <w:t>JBPKRI010000118.1  8191507  ..........C...........................AC.C.G.C........T.....  8191566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300      GCAACTCAAATTTAGAGAAAAAGGAGTCAGAACTTCATTTGTATGTTATTTCCACAACCT  359</w:t>
      </w:r>
    </w:p>
    <w:p>
      <w:r>
        <w:rPr>
          <w:rFonts w:ascii="Consolas" w:hAnsi="Consolas"/>
          <w:sz w:val="18"/>
        </w:rPr>
        <w:t>JBPKRI010000118.1  8191567  .....C....CC....................T.........................G.  8191626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360      CATCAATATTTCTGCACTTAAAAAGTTCATGGAACAATTATATTATA  406</w:t>
      </w:r>
    </w:p>
    <w:p>
      <w:r>
        <w:rPr>
          <w:rFonts w:ascii="Consolas" w:hAnsi="Consolas"/>
          <w:sz w:val="18"/>
        </w:rPr>
        <w:t>JBPKRI010000118.1  8191627  ...............................................  8191673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962030947988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AAAGCTACTCTTTTACAAGATCCCTTCTATGCTAGTGAGTTCAGTCCTGCTATTGGAAGT  60</w:t>
      </w:r>
    </w:p>
    <w:p>
      <w:r>
        <w:rPr>
          <w:rFonts w:ascii="Consolas" w:hAnsi="Consolas"/>
          <w:sz w:val="18"/>
        </w:rPr>
        <w:t>JBPKRI010000118.1  8195459  ........................C.A....T.......C........A...C.......  8195518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CAAAAGCCATATAG  74</w:t>
      </w:r>
    </w:p>
    <w:p>
      <w:r>
        <w:rPr>
          <w:rFonts w:ascii="Consolas" w:hAnsi="Consolas"/>
          <w:sz w:val="18"/>
        </w:rPr>
        <w:t>JBPKRI010000118.1  8195519  ...........C..  8195532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115752550815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        TCTGAGGAGAAAATTAAGCACTTCAGTCAACTTAAATCTGAACTTTTTCTTAAAGACAAT  61</w:t>
      </w:r>
    </w:p>
    <w:p>
      <w:r>
        <w:rPr>
          <w:rFonts w:ascii="Consolas" w:hAnsi="Consolas"/>
          <w:sz w:val="18"/>
        </w:rPr>
        <w:t>JBPKRI010000118.1  8203677  .......................TG....G...............C..........T..C  8203736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62       TCTTTGAGGAGGATACTTTCTTTACTTATGGAACTTAAAGTAGCAGCCCAGAAAAACTTC  121</w:t>
      </w:r>
    </w:p>
    <w:p>
      <w:r>
        <w:rPr>
          <w:rFonts w:ascii="Consolas" w:hAnsi="Consolas"/>
          <w:sz w:val="18"/>
        </w:rPr>
        <w:t>JBPKRI010000118.1  8203737  A.A.......A........G....A...C........G......................  8203796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122      ATTCTGAAAAGGCTTTTCTGGAA  144</w:t>
      </w:r>
    </w:p>
    <w:p>
      <w:r>
        <w:rPr>
          <w:rFonts w:ascii="Consolas" w:hAnsi="Consolas"/>
          <w:sz w:val="18"/>
        </w:rPr>
        <w:t>JBPKRI010000118.1  8203797  ...........A...........  8203819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295811934580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ACCAGTGACCTTTTCTATTTCATAGTAAACAAACTTCATGAGTACTTGCCGGAGTCTAGG  60</w:t>
      </w:r>
    </w:p>
    <w:p>
      <w:r>
        <w:rPr>
          <w:rFonts w:ascii="Consolas" w:hAnsi="Consolas"/>
          <w:sz w:val="18"/>
        </w:rPr>
        <w:t>JBPKRI010000118.1  8208608  .....................T.T..G..............A........A.........  8208667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GATAAGAATGCACTACAAAATCAAAGCCAAAGGGTTGATGAGCTGGT  107</w:t>
      </w:r>
    </w:p>
    <w:p>
      <w:r>
        <w:rPr>
          <w:rFonts w:ascii="Consolas" w:hAnsi="Consolas"/>
          <w:sz w:val="18"/>
        </w:rPr>
        <w:t>JBPKRI010000118.1  8208668  ..............T..C...AG...........C............  8208714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198065382284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5        TGCATTGAAATTATACAGACCCTAGTATTGATGTTCAGAGAAACAGAAACCGAGTCATCA  64</w:t>
      </w:r>
    </w:p>
    <w:p>
      <w:r>
        <w:rPr>
          <w:rFonts w:ascii="Consolas" w:hAnsi="Consolas"/>
          <w:sz w:val="18"/>
        </w:rPr>
        <w:t>JBPKRI010000118.1  8209281  ............G.......T....G.CA.....................T.......TG  8209340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65       CGCCTGAACACATTGGCAGCTAAGAA  90</w:t>
      </w:r>
    </w:p>
    <w:p>
      <w:r>
        <w:rPr>
          <w:rFonts w:ascii="Consolas" w:hAnsi="Consolas"/>
          <w:sz w:val="18"/>
        </w:rPr>
        <w:t>JBPKRI010000118.1  8209341  ..............A...........  8209366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156909013327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161     5e-38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GGGAGCACTATTTAATCTCTTGGTAATTTTAATTAGTGAGCCTCAGATTCCAAAATCTTG  60</w:t>
      </w:r>
    </w:p>
    <w:p>
      <w:r>
        <w:rPr>
          <w:rFonts w:ascii="Consolas" w:hAnsi="Consolas"/>
          <w:sz w:val="18"/>
        </w:rPr>
        <w:t>JBPKRI010000118.1  8214154  ....A..........C..T..............A.......................A.C  8214213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TCCTGTGTTTGATATCCAGTTGGTGGCTGATTCAGCTTTAGTCAGAATGTCTTTTGACGC  120</w:t>
      </w:r>
    </w:p>
    <w:p>
      <w:r>
        <w:rPr>
          <w:rFonts w:ascii="Consolas" w:hAnsi="Consolas"/>
          <w:sz w:val="18"/>
        </w:rPr>
        <w:t>JBPKRI010000118.1  8214214  ............C.................C...A.......TGAG...........T..  8214273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TGAG  124</w:t>
      </w:r>
    </w:p>
    <w:p>
      <w:r>
        <w:rPr>
          <w:rFonts w:ascii="Consolas" w:hAnsi="Consolas"/>
          <w:sz w:val="18"/>
        </w:rPr>
        <w:t>JBPKRI010000118.1  8214274  ....  8214277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241794103048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TTACAGAAGCTTATTCTGGAGTATACAAATACTGCTACAGCACTTTTATATGAGATACTT  60</w:t>
      </w:r>
    </w:p>
    <w:p>
      <w:r>
        <w:rPr>
          <w:rFonts w:ascii="Consolas" w:hAnsi="Consolas"/>
          <w:sz w:val="18"/>
        </w:rPr>
        <w:t>JBPKRI010000118.1  8222716  ..............C.....A......G....A..............G............  8222775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CTGGTCTTTCAGCAG  75</w:t>
      </w:r>
    </w:p>
    <w:p>
      <w:r>
        <w:rPr>
          <w:rFonts w:ascii="Consolas" w:hAnsi="Consolas"/>
          <w:sz w:val="18"/>
        </w:rPr>
        <w:t>JBPKRI010000118.1  8222776  ..T............  8222790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118324829722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        GAAATCTCGGATTGGGATCCACAAAGTTTGCTATTAGCTGGATAATGTCCTTTCTACAAA  61</w:t>
      </w:r>
    </w:p>
    <w:p>
      <w:r>
        <w:rPr>
          <w:rFonts w:ascii="Consolas" w:hAnsi="Consolas"/>
          <w:sz w:val="18"/>
        </w:rPr>
        <w:t>JBPKRI010000118.1  8223362  .......T.....A.AG..A........................................  8223421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62       GCTGTCCTCCCAT  74</w:t>
      </w:r>
    </w:p>
    <w:p>
      <w:r>
        <w:rPr>
          <w:rFonts w:ascii="Consolas" w:hAnsi="Consolas"/>
          <w:sz w:val="18"/>
        </w:rPr>
        <w:t>JBPKRI010000118.1  8223422  .T...........  8223434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118324829722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256     4e-66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ATTACTTTTGTGGCCAGTATTGTGAAACAAGTGGTGAGGGGTCTTTCAGCTTCATTTCAG  60</w:t>
      </w:r>
    </w:p>
    <w:p>
      <w:r>
        <w:rPr>
          <w:rFonts w:ascii="Consolas" w:hAnsi="Consolas"/>
          <w:sz w:val="18"/>
        </w:rPr>
        <w:t>JBPKRI010000118.1  8226417  ........C............................A...C..................  8226476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CTGCTAAGTCCCTGCCAAGCAGTTCTGTTGTACCAGCAATTTTACATCCTCAAGAGCTGT  120</w:t>
      </w:r>
    </w:p>
    <w:p>
      <w:r>
        <w:rPr>
          <w:rFonts w:ascii="Consolas" w:hAnsi="Consolas"/>
          <w:sz w:val="18"/>
        </w:rPr>
        <w:t>JBPKRI010000118.1  8226477  ...........TG...G...G...T.............G....................C  8226536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CTGCGGCACAGCAGGACTCTAGCTGAGTATATTAGGAATAACTACAGAGAAGAATTCAG  179</w:t>
      </w:r>
    </w:p>
    <w:p>
      <w:r>
        <w:rPr>
          <w:rFonts w:ascii="Consolas" w:hAnsi="Consolas"/>
          <w:sz w:val="18"/>
        </w:rPr>
        <w:t>JBPKRI010000118.1  8226537  ....A.T......A....T...................C....................  8226595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383269376108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147     9e-34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GTACTTTATTCACATGCCAGCCTTGCAGAAAAGGCTCCCATTGTGTTACCCCATCACTCA  60</w:t>
      </w:r>
    </w:p>
    <w:p>
      <w:r>
        <w:rPr>
          <w:rFonts w:ascii="Consolas" w:hAnsi="Consolas"/>
          <w:sz w:val="18"/>
        </w:rPr>
        <w:t>JBPKRI010000118.1  8229968  .....................A...G.A...........G..A........T..T..C..  8230027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ACCTACCATTCAACTTTTTCATGAAGTTCTGAAATTGGTTGAATAG  106</w:t>
      </w:r>
    </w:p>
    <w:p>
      <w:r>
        <w:rPr>
          <w:rFonts w:ascii="Consolas" w:hAnsi="Consolas"/>
          <w:sz w:val="18"/>
        </w:rPr>
        <w:t>JBPKRI010000118.1  8230028  ........C..................................C..  8230073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195493104592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