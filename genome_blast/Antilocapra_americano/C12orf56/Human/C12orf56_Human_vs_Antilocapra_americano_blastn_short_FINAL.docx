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JBPKRI010000118.1 Antilocapra americana strain Pronghorn03 vouche...  222     6e-56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21       CGGCTTCCCCGCGCGCAGGAACAGCCGCCTGGATGTGTTCCTGCGGCGGCATCTGCCGCC  80</w:t>
      </w:r>
    </w:p>
    <w:p>
      <w:r>
        <w:rPr>
          <w:rFonts w:ascii="Consolas" w:hAnsi="Consolas"/>
          <w:sz w:val="18"/>
        </w:rPr>
        <w:t>JBPKRI010000118.1  8143424  .........G......GA...............C.CC.........A.............  8143483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81       CGAGGTCTACGACGCGGTCCGCGCCTACGAGCCATGCATCGTGGTGTCCAACTCTGAGAA  140</w:t>
      </w:r>
    </w:p>
    <w:p>
      <w:r>
        <w:rPr>
          <w:rFonts w:ascii="Consolas" w:hAnsi="Consolas"/>
          <w:sz w:val="18"/>
        </w:rPr>
        <w:t>JBPKRI010000118.1  8143484  ...............C................AG...........A..TG....G.....  8143543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141      CCACATCCTCAAGTATGTGGTGCTAAGCGACCGGCTCGTCTACCTAACCGAGAACCCGCC  200</w:t>
      </w:r>
    </w:p>
    <w:p>
      <w:r>
        <w:rPr>
          <w:rFonts w:ascii="Consolas" w:hAnsi="Consolas"/>
          <w:sz w:val="18"/>
        </w:rPr>
        <w:t>JBPKRI010000118.1  8143544  A....C.T.A.....C........C.C..........A.......G..............  8143603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201      CAAGTCCATCCGGCGGGTAGTGGCTCTGCGGGACGTCGTGGCCATTGACCTG  252</w:t>
      </w:r>
    </w:p>
    <w:p>
      <w:r>
        <w:rPr>
          <w:rFonts w:ascii="Consolas" w:hAnsi="Consolas"/>
          <w:sz w:val="18"/>
        </w:rPr>
        <w:t>JBPKRI010000118.1  8143604  ............A..A..C.....G.........A...CA............  8143655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596771243344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JBPKRI010000118.1 Antilocapra americana strain Pronghorn03 vouche...  157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ATTGATGATTACCCGGAATTTTTGAGTTCGCCAGATAGAGAAATCAGCCAACACATTCGT  60</w:t>
      </w:r>
    </w:p>
    <w:p>
      <w:r>
        <w:rPr>
          <w:rFonts w:ascii="Consolas" w:hAnsi="Consolas"/>
          <w:sz w:val="18"/>
        </w:rPr>
        <w:t>JBPKRI010000118.1  8174495  ..............A......C.A...C.A.............C..A.............  8174554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ATCATCTATTCTTCAACCGTTTTGAAAAAAGAGTGTAAAAAGTCAAACAGTGTCAGGAAA  120</w:t>
      </w:r>
    </w:p>
    <w:p>
      <w:r>
        <w:rPr>
          <w:rFonts w:ascii="Consolas" w:hAnsi="Consolas"/>
          <w:sz w:val="18"/>
        </w:rPr>
        <w:t>JBPKRI010000118.1  8174555  ......C..AA......T.....A............G....A.....AG......A....  8174614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121      TTCCTATTTCCATTTCATCATACTAAAGCTAACAACAAGAAAG  163</w:t>
      </w:r>
    </w:p>
    <w:p>
      <w:r>
        <w:rPr>
          <w:rFonts w:ascii="Consolas" w:hAnsi="Consolas"/>
          <w:sz w:val="18"/>
        </w:rPr>
        <w:t>JBPKRI010000118.1  8174615  ...T...................C..T...........A....  8174657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367837447406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138903717078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JBPKRI010000118.1 Antilocapra americana strain Pronghorn03 vouche...  295     9e-78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175      AACAAACACAAAAGAACCCCAGGGACTTCCAGATCACAA---CTCCATAAGTGAAATTCC  231</w:t>
      </w:r>
    </w:p>
    <w:p>
      <w:r>
        <w:rPr>
          <w:rFonts w:ascii="Consolas" w:hAnsi="Consolas"/>
          <w:sz w:val="18"/>
        </w:rPr>
        <w:t>JBPKRI010000118.1  8191439  ....G...................G...T..........AGA...TC..........C..  8191498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232      TTTCAAGTGCAATGGGAATGGAAATGAGTTTTACTTAGGAAATTCCCTCTTAGATTCCCC  291</w:t>
      </w:r>
    </w:p>
    <w:p>
      <w:r>
        <w:rPr>
          <w:rFonts w:ascii="Consolas" w:hAnsi="Consolas"/>
          <w:sz w:val="18"/>
        </w:rPr>
        <w:t>JBPKRI010000118.1  8191499  ..................C...........................AC.C.G.C......  8191558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292      TTCACAGAGCAACTCAAATTTAGAGAAAAAGGAGTCAGAACTTCATTTGTATGTTATTTC  351</w:t>
      </w:r>
    </w:p>
    <w:p>
      <w:r>
        <w:rPr>
          <w:rFonts w:ascii="Consolas" w:hAnsi="Consolas"/>
          <w:sz w:val="18"/>
        </w:rPr>
        <w:t>JBPKRI010000118.1  8191559  ..T..........C....CC....................T...................  8191618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352      CACAACCTCATCAATATTTCTGCACTTAAAAAGTTCATGGAACAATTATATTATA  406</w:t>
      </w:r>
    </w:p>
    <w:p>
      <w:r>
        <w:rPr>
          <w:rFonts w:ascii="Consolas" w:hAnsi="Consolas"/>
          <w:sz w:val="18"/>
        </w:rPr>
        <w:t>JBPKRI010000118.1  8191619  ......G................................................  8191673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992903879012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JBPKRI010000118.1 Antilocapra americana strain Pronghorn03 vouche...  93.7    9e-18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AAAGCTACTCTTTTACAAGATCCCTTCTATGCTAGTGAGTTCAGTCCTGCTATTGGAAGT  60</w:t>
      </w:r>
    </w:p>
    <w:p>
      <w:r>
        <w:rPr>
          <w:rFonts w:ascii="Consolas" w:hAnsi="Consolas"/>
          <w:sz w:val="18"/>
        </w:rPr>
        <w:t>JBPKRI010000118.1  8195459  ........................C.A....T.......C........A...C.......  8195518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CAAAAGCCATA  71</w:t>
      </w:r>
    </w:p>
    <w:p>
      <w:r>
        <w:rPr>
          <w:rFonts w:ascii="Consolas" w:hAnsi="Consolas"/>
          <w:sz w:val="18"/>
        </w:rPr>
        <w:t>JBPKRI010000118.1  8195519  ...........  8195529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141476008135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JBPKRI010000118.1 Antilocapra americana strain Pronghorn03 vouche...  172     3e-41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2        TCTGAGGAGAAAATTAAGCACTTCAGTCAACTTAAATCTGAACTTTTTCTTAAAGACAAT  61</w:t>
      </w:r>
    </w:p>
    <w:p>
      <w:r>
        <w:rPr>
          <w:rFonts w:ascii="Consolas" w:hAnsi="Consolas"/>
          <w:sz w:val="18"/>
        </w:rPr>
        <w:t>JBPKRI010000118.1  8203677  .......................TG....G...............C..........T..C  8203736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62       TCTTTGAGGAGGATACTTTCTTTACTTATGGAACTTAAAGTAGCAGCCCAGAAAAACTTC  121</w:t>
      </w:r>
    </w:p>
    <w:p>
      <w:r>
        <w:rPr>
          <w:rFonts w:ascii="Consolas" w:hAnsi="Consolas"/>
          <w:sz w:val="18"/>
        </w:rPr>
        <w:t>JBPKRI010000118.1  8203737  A.A.......A........G....A...C........G......................  8203796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122      ATTCTGAAAAGGCTTTTCTGGAA  144</w:t>
      </w:r>
    </w:p>
    <w:p>
      <w:r>
        <w:rPr>
          <w:rFonts w:ascii="Consolas" w:hAnsi="Consolas"/>
          <w:sz w:val="18"/>
        </w:rPr>
        <w:t>JBPKRI010000118.1  8203797  ...........A...........  8203819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321536230250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JBPKRI010000118.1 Antilocapra americana strain Pronghorn03 vouche...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ACCAGTGACCTTTTCTATTTCATAGTAAACAAACTTCATGAGTACTTGCCGGAGTCTAGG  60</w:t>
      </w:r>
    </w:p>
    <w:p>
      <w:r>
        <w:rPr>
          <w:rFonts w:ascii="Consolas" w:hAnsi="Consolas"/>
          <w:sz w:val="18"/>
        </w:rPr>
        <w:t>JBPKRI010000118.1  8208608  .....................T.T..G..............A........A.........  8208667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GATAAGAATGCACTACAAAATCAAAGCCAAAGGGTTGATGAGCTGGT  107</w:t>
      </w:r>
    </w:p>
    <w:p>
      <w:r>
        <w:rPr>
          <w:rFonts w:ascii="Consolas" w:hAnsi="Consolas"/>
          <w:sz w:val="18"/>
        </w:rPr>
        <w:t>JBPKRI010000118.1  8208668  ..............T..C...AG...........C............  8208714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226361613016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JBPKRI010000118.1 Antilocapra americana strain Pronghorn03 vouche...  99.6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5        TGCATTGAAATTATACAGACCCTAGTATTGATGTTCAGAGAAACAGAAACCGAGTCATCA  64</w:t>
      </w:r>
    </w:p>
    <w:p>
      <w:r>
        <w:rPr>
          <w:rFonts w:ascii="Consolas" w:hAnsi="Consolas"/>
          <w:sz w:val="18"/>
        </w:rPr>
        <w:t>JBPKRI010000118.1  8209281  ............G.......T....G.CA.....................T.......TG  8209340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65       CGCCTGAACACATTGGCAGCTAAGAA  90</w:t>
      </w:r>
    </w:p>
    <w:p>
      <w:r>
        <w:rPr>
          <w:rFonts w:ascii="Consolas" w:hAnsi="Consolas"/>
          <w:sz w:val="18"/>
        </w:rPr>
        <w:t>JBPKRI010000118.1  8209341  ..............A...........  8209366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182632665047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JBPKRI010000118.1 Antilocapra americana strain Pronghorn03 vouche...  135     5e-30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GGGAGCACTATTTAATCTCTTGGTAATTTTAATTAGTGAGCCTCAGATTCCAAAATCTTG  60</w:t>
      </w:r>
    </w:p>
    <w:p>
      <w:r>
        <w:rPr>
          <w:rFonts w:ascii="Consolas" w:hAnsi="Consolas"/>
          <w:sz w:val="18"/>
        </w:rPr>
        <w:t>JBPKRI010000118.1  8214154  ....A..........C..T..............A.......................A.C  8214213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TCCTGTGTTTGATATCCAGTTGGTGGCTGATTCAGCTTTAGTCAGAATGTCTTTTGACGC  120</w:t>
      </w:r>
    </w:p>
    <w:p>
      <w:r>
        <w:rPr>
          <w:rFonts w:ascii="Consolas" w:hAnsi="Consolas"/>
          <w:sz w:val="18"/>
        </w:rPr>
        <w:t>JBPKRI010000118.1  8214214  ............C.................C...A.......TGAG...........T..  8214273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 TGAG  124</w:t>
      </w:r>
    </w:p>
    <w:p>
      <w:r>
        <w:rPr>
          <w:rFonts w:ascii="Consolas" w:hAnsi="Consolas"/>
          <w:sz w:val="18"/>
        </w:rPr>
        <w:t>JBPKRI010000118.1  8214274  ....  8214277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270090560985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JBPKRI010000118.1 Antilocapra americana strain Pronghorn03 vouche...  101     4e-20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 TTACAGAAGCTTATTCTGGAGTATACAAATACTGCTACAGCACTTTTATATGAGATACTT  60</w:t>
      </w:r>
    </w:p>
    <w:p>
      <w:r>
        <w:rPr>
          <w:rFonts w:ascii="Consolas" w:hAnsi="Consolas"/>
          <w:sz w:val="18"/>
        </w:rPr>
        <w:t>JBPKRI010000118.1  8222716  ..............C.....A......G....A..............G............  8222775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61       CTGGTCTTTCAGCAG  75</w:t>
      </w:r>
    </w:p>
    <w:p>
      <w:r>
        <w:rPr>
          <w:rFonts w:ascii="Consolas" w:hAnsi="Consolas"/>
          <w:sz w:val="18"/>
        </w:rPr>
        <w:t>JBPKRI010000118.1  8222776  ..T............  8222790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144048299192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JBPKRI010000118.1 Antilocapra americana strain Pronghorn03 vouche...  97.6    6e-19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22       ACAAAGTTTGCTATTAGCTGGATAATGTCCTTTCTACAAAGCTGTCCTCCCAT  74</w:t>
      </w:r>
    </w:p>
    <w:p>
      <w:r>
        <w:rPr>
          <w:rFonts w:ascii="Consolas" w:hAnsi="Consolas"/>
          <w:sz w:val="18"/>
        </w:rPr>
        <w:t>JBPKRI010000118.1  8223382  .........................................T...........  8223434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144048299192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JBPKRI010000118.1 Antilocapra americana strain Pronghorn03 vouche...  236     3e-60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        ATTACTTTTGTGGCCAGTATTGTGAAACAAGTGGTGAGGGGTCTTTCAGCTTCATTTCAG  60</w:t>
      </w:r>
    </w:p>
    <w:p>
      <w:r>
        <w:rPr>
          <w:rFonts w:ascii="Consolas" w:hAnsi="Consolas"/>
          <w:sz w:val="18"/>
        </w:rPr>
        <w:t>JBPKRI010000118.1  8226417  ........C............................A...C..................  8226476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61       CTGCTAAGTCCCTGCCAAGCAGTTCTGTTGTACCAGCAATTTTACATCCTCAAGAGCTGT  120</w:t>
      </w:r>
    </w:p>
    <w:p>
      <w:r>
        <w:rPr>
          <w:rFonts w:ascii="Consolas" w:hAnsi="Consolas"/>
          <w:sz w:val="18"/>
        </w:rPr>
        <w:t>JBPKRI010000118.1  8226477  ...........TG...G...G...T.............G....................C  8226536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121      CTGCGGCACAGCAGGACTCTAGCTGAGTATATTAGGAATAACTACAGAGAAGAATTCAG  179</w:t>
      </w:r>
    </w:p>
    <w:p>
      <w:r>
        <w:rPr>
          <w:rFonts w:ascii="Consolas" w:hAnsi="Consolas"/>
          <w:sz w:val="18"/>
        </w:rPr>
        <w:t>JBPKRI010000118.1  8226537  ....A.T......A....T...................C....................  8226595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408994084878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JBPKRI010000118.1 Antilocapra americana strain Pronghorn03 vouche...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        GTACTTTATTCACATGCCAGCCTTGCAGAAAAGGCTCCCATTGTGTTACCCCATCACTCA  60</w:t>
      </w:r>
    </w:p>
    <w:p>
      <w:r>
        <w:rPr>
          <w:rFonts w:ascii="Consolas" w:hAnsi="Consolas"/>
          <w:sz w:val="18"/>
        </w:rPr>
        <w:t>JBPKRI010000118.1  8229968  .....................A...G.A...........G..A........T..T..C..  8230027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61       ACCTACCATTCAACTTTTTCATGAAGTTCTGAAATTGGTTGAA  103</w:t>
      </w:r>
    </w:p>
    <w:p>
      <w:r>
        <w:rPr>
          <w:rFonts w:ascii="Consolas" w:hAnsi="Consolas"/>
          <w:sz w:val="18"/>
        </w:rPr>
        <w:t>JBPKRI010000118.1  8230028  ........C..................................  8230070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223789321959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