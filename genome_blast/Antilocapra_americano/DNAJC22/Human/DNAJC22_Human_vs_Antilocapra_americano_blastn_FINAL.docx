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lcl|XM_047429555.1_cds_XP_047285511.1_1 [gene=DNAJC22]</w:t>
      </w:r>
    </w:p>
    <w:p>
      <w:r>
        <w:rPr>
          <w:rFonts w:ascii="Consolas" w:hAnsi="Consolas"/>
          <w:sz w:val="18"/>
        </w:rPr>
        <w:t>[db_xref=GeneID:79962] [protein=dnaJ homolog subfamily C member 22</w:t>
      </w:r>
    </w:p>
    <w:p>
      <w:r>
        <w:rPr>
          <w:rFonts w:ascii="Consolas" w:hAnsi="Consolas"/>
          <w:sz w:val="18"/>
        </w:rPr>
        <w:t>isoform X1] [protein_id=XP_047285511.1] [location=1234..2208]</w:t>
      </w:r>
    </w:p>
    <w:p>
      <w:r>
        <w:rPr>
          <w:rFonts w:ascii="Consolas" w:hAnsi="Consolas"/>
          <w:sz w:val="18"/>
        </w:rPr>
        <w:t>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JBPKRI010000246.1 Antilocapra americana strain Pronghorn03 vouche...  865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        ATGGCCAAGGGGCTCCTGGTGACCT-ATGCCCTCTGGGCTGTGGGGGGCCCTGCTGGGCT  59</w:t>
      </w:r>
    </w:p>
    <w:p>
      <w:r>
        <w:rPr>
          <w:rFonts w:ascii="Consolas" w:hAnsi="Consolas"/>
          <w:sz w:val="18"/>
        </w:rPr>
        <w:t>JBPKRI010000246.1  4228490  .....T....A.......A....A.A.C..............A..............T..  4228549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60       CCACCACCTGTACCTGGGAAGGGACAGCCACGCCCTGCTCTGGATGCTGACCCT-----G  114</w:t>
      </w:r>
    </w:p>
    <w:p>
      <w:r>
        <w:rPr>
          <w:rFonts w:ascii="Consolas" w:hAnsi="Consolas"/>
          <w:sz w:val="18"/>
        </w:rPr>
        <w:t>JBPKRI010000246.1  4228550  .........A.........C..........T..A..............TG....GGGGG.  4228609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115      GGGGGAGG-TGGGCTGGGCTGGCTCTGGGAGTTCTGGAAGCTCCCAAGCTTTGTAGCTCA  173</w:t>
      </w:r>
    </w:p>
    <w:p>
      <w:r>
        <w:rPr>
          <w:rFonts w:ascii="Consolas" w:hAnsi="Consolas"/>
          <w:sz w:val="18"/>
        </w:rPr>
        <w:t>JBPKRI010000246.1  4228610  .....G..T...T..A..............A............T..........T.....  4228669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174      GGCCAACAGAGCCCAGGGACAGAGGCAGAGCCCCAGAGGGGTGACACCCCCTCTGAGTCC  233</w:t>
      </w:r>
    </w:p>
    <w:p>
      <w:r>
        <w:rPr>
          <w:rFonts w:ascii="Consolas" w:hAnsi="Consolas"/>
          <w:sz w:val="18"/>
        </w:rPr>
        <w:t>JBPKRI010000246.1  4228670  ..........A......AG............T.AG..C...G............A....T  4228729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234      CATTCGCTTTGCTGCCCAGGTGATAGTTGGCATCTATTTTGGCCTTGTGGCACTGATTAG  293</w:t>
      </w:r>
    </w:p>
    <w:p>
      <w:r>
        <w:rPr>
          <w:rFonts w:ascii="Consolas" w:hAnsi="Consolas"/>
          <w:sz w:val="18"/>
        </w:rPr>
        <w:t>JBPKRI010000246.1  4228730  ....T......T.......A.......G.......T..C............T..C.....  4228789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294      CCTTTCTTCCATGGTCAACTTCTATATTGTGGCCCTCCCACTGGCAGTTGGCTTAGGGGT  353</w:t>
      </w:r>
    </w:p>
    <w:p>
      <w:r>
        <w:rPr>
          <w:rFonts w:ascii="Consolas" w:hAnsi="Consolas"/>
          <w:sz w:val="18"/>
        </w:rPr>
        <w:t>JBPKRI010000246.1  4228790  ......C.T.....C..G..............G...........................  4228849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354      CTTGCTGGT--G--G-CTGCTGTTGGCAACCAGACCTCAGACTTTAAGAACACTCTGGGG  408</w:t>
      </w:r>
    </w:p>
    <w:p>
      <w:r>
        <w:rPr>
          <w:rFonts w:ascii="Consolas" w:hAnsi="Consolas"/>
          <w:sz w:val="18"/>
        </w:rPr>
        <w:t>JBPKRI010000246.1  4228850  .........CT.AT.T....CA.............A......C.A.........G.A...  4228909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409      TCAGCATTTCTCACTTCACCTATCTTCTATGGCCGCCCCATAGCCATACTGCCCATTAGC  468</w:t>
      </w:r>
    </w:p>
    <w:p>
      <w:r>
        <w:rPr>
          <w:rFonts w:ascii="Consolas" w:hAnsi="Consolas"/>
          <w:sz w:val="18"/>
        </w:rPr>
        <w:t>JBPKRI010000246.1  4228910  A..........T.T.................................C........C...  4228969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469      GTGGCCGCCAGCATTACAGCTCAGAGGCATCGCCGCTACAAAGCTT-TGGTGGCATCAGA  527</w:t>
      </w:r>
    </w:p>
    <w:p>
      <w:r>
        <w:rPr>
          <w:rFonts w:ascii="Consolas" w:hAnsi="Consolas"/>
          <w:sz w:val="18"/>
        </w:rPr>
        <w:t>JBPKRI010000246.1  4228970  T....T........C.....C....AA...T..T........C...CA.C...-G.....  4229028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528      GCCGCTCAGTGTGCGGCTCTATCGTCTGGGCTTGGCTTACCTTGCTTTCACAGGCCCACT  587</w:t>
      </w:r>
    </w:p>
    <w:p>
      <w:r>
        <w:rPr>
          <w:rFonts w:ascii="Consolas" w:hAnsi="Consolas"/>
          <w:sz w:val="18"/>
        </w:rPr>
        <w:t>JBPKRI010000246.1  4229029  .A.......C.C.........C.AC.........A......................GT.  4229088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588      GGCATACAGTGCCCTCTGCAACACAGCTGCCACCCTCAGCTATGTGGCAGAAACCTTTGG  647</w:t>
      </w:r>
    </w:p>
    <w:p>
      <w:r>
        <w:rPr>
          <w:rFonts w:ascii="Consolas" w:hAnsi="Consolas"/>
          <w:sz w:val="18"/>
        </w:rPr>
        <w:t>JBPKRI010000246.1  4229089  A.TG.G.......T...............T.....................T..TC....  4229148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648      CTCCTTCTTGAATTGGTTCAGCTTCTTCCCCCTTCTTGGCCGCCTCATGGAGTTTGTCCT  707</w:t>
      </w:r>
    </w:p>
    <w:p>
      <w:r>
        <w:rPr>
          <w:rFonts w:ascii="Consolas" w:hAnsi="Consolas"/>
          <w:sz w:val="18"/>
        </w:rPr>
        <w:t>JBPKRI010000246.1  4229149  ...........G...................T.C.....G.....TT......C......  4229208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708      CCTTCTGCCTTACCGGATCTGGAGGCTACTGATGGGGGAGA-C-TGGCTTCAACAGCAGC  765</w:t>
      </w:r>
    </w:p>
    <w:p>
      <w:r>
        <w:rPr>
          <w:rFonts w:ascii="Consolas" w:hAnsi="Consolas"/>
          <w:sz w:val="18"/>
        </w:rPr>
        <w:t>JBPKRI010000246.1  4229209  ........T..T...AGC.....A...G...--.TA.....T.AAA..A...G.......  4229266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766      TGCTTTCAGGAGTGGGCGAAGCTCTATGAGTTTGTTCACAGTTTTCAGGATGAGAAGCGT  825</w:t>
      </w:r>
    </w:p>
    <w:p>
      <w:r>
        <w:rPr>
          <w:rFonts w:ascii="Consolas" w:hAnsi="Consolas"/>
          <w:sz w:val="18"/>
        </w:rPr>
        <w:t>JBPKRI010000246.1  4229267  .A...C..A.......A...........................................  4229326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826      CAGCTGGCTTACCAGGTG  843</w:t>
      </w:r>
    </w:p>
    <w:p>
      <w:r>
        <w:rPr>
          <w:rFonts w:ascii="Consolas" w:hAnsi="Consolas"/>
          <w:sz w:val="18"/>
        </w:rPr>
        <w:t>JBPKRI010000246.1  4229327  .........C........  4229344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2430802418940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