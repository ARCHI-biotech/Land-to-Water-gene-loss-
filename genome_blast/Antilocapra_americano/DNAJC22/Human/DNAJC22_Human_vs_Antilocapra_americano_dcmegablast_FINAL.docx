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1625677965584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1106078362660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JBPKRI010000246.1 Antilocapra americana strain Pronghorn03 vouche...  1018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GGTCTAAGGATAACTCTGGGGCCATGACAGCCATGAGTCTCACAGAGGACCCC-GA----  55</w:t>
      </w:r>
    </w:p>
    <w:p>
      <w:r>
        <w:rPr>
          <w:rFonts w:ascii="Consolas" w:hAnsi="Consolas"/>
          <w:sz w:val="18"/>
        </w:rPr>
        <w:t>JBPKRI010000246.1  4228372  ............................T.....AGT.........C...TT.A..TTTC  4228431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56       -GACTTCTGTGCTGCGA-----GTAACCGGACTTGTTCTGAGACCTTTGCCCTAGAGGAT  109</w:t>
      </w:r>
    </w:p>
    <w:p>
      <w:r>
        <w:rPr>
          <w:rFonts w:ascii="Consolas" w:hAnsi="Consolas"/>
          <w:sz w:val="18"/>
        </w:rPr>
        <w:t>JBPKRI010000246.1  4228432  T.C......A..AA..GCAGGT.CC..T......AC.A.......C..TT..........  4228491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110      GGCCAAGGGGCTCCTGGTGACCTAT-GCCCTCTGGGCTGTGGGGGGCCCTGCTGGGCTCC  168</w:t>
      </w:r>
    </w:p>
    <w:p>
      <w:r>
        <w:rPr>
          <w:rFonts w:ascii="Consolas" w:hAnsi="Consolas"/>
          <w:sz w:val="18"/>
        </w:rPr>
        <w:t>JBPKRI010000246.1  4228492  ...T....A.......A....A..AC..............A..............T....  4228551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169      ACCACCTGTACCTGGGAAGGGACAGCCACGCCCTGCTCTGGATGCTGACCCTGGGGGGAG  228</w:t>
      </w:r>
    </w:p>
    <w:p>
      <w:r>
        <w:rPr>
          <w:rFonts w:ascii="Consolas" w:hAnsi="Consolas"/>
          <w:sz w:val="18"/>
        </w:rPr>
        <w:t>JBPKRI010000246.1  4228552  .......A.........C..........T..A..............TG..........G.  4228611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229      GTGGG------CTGGGCTGGCTCTGGGAGTTCTGGAAGCTCCCAAGCTTTGTAGCTCAGG  282</w:t>
      </w:r>
    </w:p>
    <w:p>
      <w:r>
        <w:rPr>
          <w:rFonts w:ascii="Consolas" w:hAnsi="Consolas"/>
          <w:sz w:val="18"/>
        </w:rPr>
        <w:t>JBPKRI010000246.1  4228612  .G...GTTGGT..A..............A............T..........T.......  4228671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283      CCAACAGAGCCCAGGGACAGAGGCAGAGCCCCAGAGGGGTGACACCCCCTCTGAGTCCCA  342</w:t>
      </w:r>
    </w:p>
    <w:p>
      <w:r>
        <w:rPr>
          <w:rFonts w:ascii="Consolas" w:hAnsi="Consolas"/>
          <w:sz w:val="18"/>
        </w:rPr>
        <w:t>JBPKRI010000246.1  4228672  ........A......AG............T.AG..C...G............A....T..  4228731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343      TTCGCTTTGCTGCCCAGGTGATAGTTGGCATCTATTTTGGCCTTGTGGCACTGATTAGCC  402</w:t>
      </w:r>
    </w:p>
    <w:p>
      <w:r>
        <w:rPr>
          <w:rFonts w:ascii="Consolas" w:hAnsi="Consolas"/>
          <w:sz w:val="18"/>
        </w:rPr>
        <w:t>JBPKRI010000246.1  4228732  ..T......T.......A.......G.......T..C............T..C.......  4228791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403      TTTCTTCCATGGTCAACTTCTATATTGTGGCCCTCCCACTGGCAGTTGGCTTAGGGGTCT  462</w:t>
      </w:r>
    </w:p>
    <w:p>
      <w:r>
        <w:rPr>
          <w:rFonts w:ascii="Consolas" w:hAnsi="Consolas"/>
          <w:sz w:val="18"/>
        </w:rPr>
        <w:t>JBPKRI010000246.1  4228792  ....C.T.....C..G..............G.............................  4228851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463      TGCTGGT-----GGCTGCTGTTGGCAACCAGACCTCAGACTTTAAGAACACTCTGGGGTC  517</w:t>
      </w:r>
    </w:p>
    <w:p>
      <w:r>
        <w:rPr>
          <w:rFonts w:ascii="Consolas" w:hAnsi="Consolas"/>
          <w:sz w:val="18"/>
        </w:rPr>
        <w:t>JBPKRI010000246.1  4228852  .......CTGAT.T....CA.............A......C.A.........G.A...A.  4228911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518      AGCATTTCTCACTTCACCTATCTTCTATGGCCGCCCCATAGCCATACTGCCCATTAGCGT  577</w:t>
      </w:r>
    </w:p>
    <w:p>
      <w:r>
        <w:rPr>
          <w:rFonts w:ascii="Consolas" w:hAnsi="Consolas"/>
          <w:sz w:val="18"/>
        </w:rPr>
        <w:t>JBPKRI010000246.1  4228912  .........T.T.................................C........C...T.  4228971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578      GGCCGCCAGCATTACAGCTCAGAGGCATCGCCGCTACAAAGCTTTGGTGGCATCAGAGCC  637</w:t>
      </w:r>
    </w:p>
    <w:p>
      <w:r>
        <w:rPr>
          <w:rFonts w:ascii="Consolas" w:hAnsi="Consolas"/>
          <w:sz w:val="18"/>
        </w:rPr>
        <w:t>JBPKRI010000246.1  4228972  ...T........C.....C....AA...T..T........C...CA.CT.GG......A.  4229031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638      GCTCAGTGTGCGGCTCTATCGTCTGGGCTTGGCTTACCTTGCTTTCACAGGCCCACTGGC  697</w:t>
      </w:r>
    </w:p>
    <w:p>
      <w:r>
        <w:rPr>
          <w:rFonts w:ascii="Consolas" w:hAnsi="Consolas"/>
          <w:sz w:val="18"/>
        </w:rPr>
        <w:t>JBPKRI010000246.1  4229032  ......C.C.........C.AC.........A......................GT.A.T  4229091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698      ATACAGTGCCCTCTGCAACACAGCTGCCACCCTCAGCTATGTGGCAGAAACCTTTGGCTC  757</w:t>
      </w:r>
    </w:p>
    <w:p>
      <w:r>
        <w:rPr>
          <w:rFonts w:ascii="Consolas" w:hAnsi="Consolas"/>
          <w:sz w:val="18"/>
        </w:rPr>
        <w:t>JBPKRI010000246.1  4229092  G.G.......T...............T.....................T..TC.......  4229151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758      CTTCTTGAATTGGTTCAGCTTCTTCCCCCTTCTTGGCCGCCTCATGGAGTTTGTCCTCCT  817</w:t>
      </w:r>
    </w:p>
    <w:p>
      <w:r>
        <w:rPr>
          <w:rFonts w:ascii="Consolas" w:hAnsi="Consolas"/>
          <w:sz w:val="18"/>
        </w:rPr>
        <w:t>JBPKRI010000246.1  4229152  ........G...................T.C.....G.....TT......C.........  4229211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818      TCTGCCTTACCGGATCTGGAGGCTACTGATGGGGGAGACTGGCTTCAACAGCAGCTGCTT  877</w:t>
      </w:r>
    </w:p>
    <w:p>
      <w:r>
        <w:rPr>
          <w:rFonts w:ascii="Consolas" w:hAnsi="Consolas"/>
          <w:sz w:val="18"/>
        </w:rPr>
        <w:t>JBPKRI010000246.1  4229212  .....T..T...AGC.....A...G...G.A..A..TCAAA..A...G........A...  4229271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878      TCAGGAGTGGGCGAAGCTCTATGAGTTTGTTCACAGTTTTCAGGATGAGAAGCGTCAGCT  937</w:t>
      </w:r>
    </w:p>
    <w:p>
      <w:r>
        <w:rPr>
          <w:rFonts w:ascii="Consolas" w:hAnsi="Consolas"/>
          <w:sz w:val="18"/>
        </w:rPr>
        <w:t>JBPKRI010000246.1  4229272  C..A.......A................................................  4229331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938      GGCTTACCAG  947</w:t>
      </w:r>
    </w:p>
    <w:p>
      <w:r>
        <w:rPr>
          <w:rFonts w:ascii="Consolas" w:hAnsi="Consolas"/>
          <w:sz w:val="18"/>
        </w:rPr>
        <w:t>JBPKRI010000246.1  4229332  ....C.....  4229341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2351058478958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90029761745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30867376044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15433695312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