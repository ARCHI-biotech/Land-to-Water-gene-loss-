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1653981587161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JBPKRI010000246.1 Antilocapra americana strain Pronghorn03 vouche...  58.0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353      AAAGACAAAGTCCATTTGGATGGAAGTGGGAGC  385</w:t>
      </w:r>
    </w:p>
    <w:p>
      <w:r>
        <w:rPr>
          <w:rFonts w:ascii="Consolas" w:hAnsi="Consolas"/>
          <w:sz w:val="18"/>
        </w:rPr>
        <w:t>JBPKRI010000246.1  4227768  ..............C..................  4227800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1136952110164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JBPKRI010000246.1 Antilocapra americana strain Pronghorn03 vouche...  676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GGTCTAAGGATAACTCTGGGGCCATGACAGCCATGAGTCTCACAGAGGACCCCGAGACTT  60</w:t>
      </w:r>
    </w:p>
    <w:p>
      <w:r>
        <w:rPr>
          <w:rFonts w:ascii="Consolas" w:hAnsi="Consolas"/>
          <w:sz w:val="18"/>
        </w:rPr>
        <w:t>JBPKRI010000246.1  4228372  ............................T.....                            4228405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CTGTGCTGCGAGTAACCGGACTTGTTCTGAGACCTTTGCCCTAGAGGATGGCCAAGGGGC  120</w:t>
      </w:r>
    </w:p>
    <w:p>
      <w:r>
        <w:rPr>
          <w:rFonts w:ascii="Consolas" w:hAnsi="Consolas"/>
          <w:sz w:val="18"/>
        </w:rPr>
        <w:t>JBPKRI010000246.1  4228482                                         .............T....A..  4228502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TCCTGGTGACCTAT-GCCCTCTGGGCTGTGGGGGGCCCTGCTGGGCTCCACCACCTGTAC  179</w:t>
      </w:r>
    </w:p>
    <w:p>
      <w:r>
        <w:rPr>
          <w:rFonts w:ascii="Consolas" w:hAnsi="Consolas"/>
          <w:sz w:val="18"/>
        </w:rPr>
        <w:t>JBPKRI010000246.1  4228503  .....A....A..AC..............A..............T...........A...  4228562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180      CTGGGAAGGGACAGCCACGCCCTGCTCTGGATGCTGACCCTGGGGGGAGGTGGG------  233</w:t>
      </w:r>
    </w:p>
    <w:p>
      <w:r>
        <w:rPr>
          <w:rFonts w:ascii="Consolas" w:hAnsi="Consolas"/>
          <w:sz w:val="18"/>
        </w:rPr>
        <w:t>JBPKRI010000246.1  4228563  ......C..........T..A..............TG..........G..G...GTTGGT  4228622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234      CTGGGCTGGCTCTGGGAGTTCTGGAAGCTCCCAAGCTTTGTAGCTCAGGCCAACAGAGCC  293</w:t>
      </w:r>
    </w:p>
    <w:p>
      <w:r>
        <w:rPr>
          <w:rFonts w:ascii="Consolas" w:hAnsi="Consolas"/>
          <w:sz w:val="18"/>
        </w:rPr>
        <w:t>JBPKRI010000246.1  4228623  ..A..............A............T..........T...............A..  4228682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294      CAGGGACAGAGGCAGAGCCCCAGAGGGGTGACACCCCCTCTGAGTCCCATTCGCTTTGCT  353</w:t>
      </w:r>
    </w:p>
    <w:p>
      <w:r>
        <w:rPr>
          <w:rFonts w:ascii="Consolas" w:hAnsi="Consolas"/>
          <w:sz w:val="18"/>
        </w:rPr>
        <w:t>JBPKRI010000246.1  4228683  ....AG............T.AG..C...G............A....T....T......T.  4228742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354      GCCCAGGTGATAGTTGGCATCTATTTTGGCCTTGTGGCACTGATTAGCCTTTCTTCCATG  413</w:t>
      </w:r>
    </w:p>
    <w:p>
      <w:r>
        <w:rPr>
          <w:rFonts w:ascii="Consolas" w:hAnsi="Consolas"/>
          <w:sz w:val="18"/>
        </w:rPr>
        <w:t>JBPKRI010000246.1  4228743  ......A.......G.......T..C............T..C...........C.T....  4228802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414      GTCAACTTCTATATTGTGGCCCTCCCACTGGCAGTTGGCTTAGGGGTCTTGCTGG-----  468</w:t>
      </w:r>
    </w:p>
    <w:p>
      <w:r>
        <w:rPr>
          <w:rFonts w:ascii="Consolas" w:hAnsi="Consolas"/>
          <w:sz w:val="18"/>
        </w:rPr>
        <w:t>JBPKRI010000246.1  4228803  .C..G..............G...................................TCTGA  4228862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469      TGGCTGCTGTTGGCAACCAGACCTCAGACTTTAAGAACACTCTGGGGTCAGCATTTCTCA  528</w:t>
      </w:r>
    </w:p>
    <w:p>
      <w:r>
        <w:rPr>
          <w:rFonts w:ascii="Consolas" w:hAnsi="Consolas"/>
          <w:sz w:val="18"/>
        </w:rPr>
        <w:t>JBPKRI010000246.1  4228863  ..T....CA.............A......C.A.........G.A...A..........T.  4228922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529      CTTCACCTATCTTCTATGGCCGCCCCATAGCCATACTGCCCATTAGCGTGGCCGCCAGCA  588</w:t>
      </w:r>
    </w:p>
    <w:p>
      <w:r>
        <w:rPr>
          <w:rFonts w:ascii="Consolas" w:hAnsi="Consolas"/>
          <w:sz w:val="18"/>
        </w:rPr>
        <w:t>JBPKRI010000246.1  4228923  T.................................C........C...T....T.......  4228982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589      TTACAGCTCAGAGGCATCGCCGCTACAAAGCTTTGGTGGCATCAGAGCCGCTCAGTGTGC  648</w:t>
      </w:r>
    </w:p>
    <w:p>
      <w:r>
        <w:rPr>
          <w:rFonts w:ascii="Consolas" w:hAnsi="Consolas"/>
          <w:sz w:val="18"/>
        </w:rPr>
        <w:t>JBPKRI010000246.1  4228983  .C.....C....AA...T..T........C...CA.CT.GG......A.......C.C..  4229042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649      GGCTCTATCGTCTGGGCTTGGCTTACCTTGCTTTCACAGGCCCACTGGCATACAGTGCCC  708</w:t>
      </w:r>
    </w:p>
    <w:p>
      <w:r>
        <w:rPr>
          <w:rFonts w:ascii="Consolas" w:hAnsi="Consolas"/>
          <w:sz w:val="18"/>
        </w:rPr>
        <w:t>JBPKRI010000246.1  4229043  .......C.AC.........A......................GT.A.TG.G.......T  4229102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709      TCTGCAACACAGCTGCCACCCTCAGCTATGTGGCAGAAACCTTTGGCTCCTTCTTGAATT  768</w:t>
      </w:r>
    </w:p>
    <w:p>
      <w:r>
        <w:rPr>
          <w:rFonts w:ascii="Consolas" w:hAnsi="Consolas"/>
          <w:sz w:val="18"/>
        </w:rPr>
        <w:t>JBPKRI010000246.1  4229103  ...............T.....................T..TC...............G..  4229162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769      GGTTCAGCTTCTTCCCCCTTCTTGGCCGCCTCATGGAGTTTGTCCTCCTTCTGCCTTACC  828</w:t>
      </w:r>
    </w:p>
    <w:p>
      <w:r>
        <w:rPr>
          <w:rFonts w:ascii="Consolas" w:hAnsi="Consolas"/>
          <w:sz w:val="18"/>
        </w:rPr>
        <w:t>JBPKRI010000246.1  4229163  .................T.C.....G.....TT......C..............T..T..  4229222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829      GGATCTGGAGGCTACTGATGGGGGAGACTGGCTTCAACAGCAGCTGCTTTCAGGAGTGGG  888</w:t>
      </w:r>
    </w:p>
    <w:p>
      <w:r>
        <w:rPr>
          <w:rFonts w:ascii="Consolas" w:hAnsi="Consolas"/>
          <w:sz w:val="18"/>
        </w:rPr>
        <w:t>JBPKRI010000246.1  4229223  .AGC.....A...G...G.A..A..TCAAA..A...G........A...C..A.......  4229282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889      CGAAGCTCTATGAGTTTGTTCACAGTTTTCAGGATGAGAAGCGTCAGCTGGCTTACCAG  947</w:t>
      </w:r>
    </w:p>
    <w:p>
      <w:r>
        <w:rPr>
          <w:rFonts w:ascii="Consolas" w:hAnsi="Consolas"/>
          <w:sz w:val="18"/>
        </w:rPr>
        <w:t>JBPKRI010000246.1  4229283  A....................................................C.....  4229341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2381939268602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115753097565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54018137712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36012091808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