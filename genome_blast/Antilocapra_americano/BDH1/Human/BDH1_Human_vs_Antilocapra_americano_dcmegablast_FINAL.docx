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GCA_051176615.1_mAntAme2_p1.1_genomic.fna</w:t>
      </w:r>
    </w:p>
    <w:p>
      <w:r>
        <w:rPr>
          <w:rFonts w:ascii="Consolas" w:hAnsi="Consolas"/>
          <w:sz w:val="18"/>
        </w:rPr>
        <w:t xml:space="preserve">           1,215 sequences; 2,572,314,142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342112933036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Length=2113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JBPKRI010000288.1 Antilocapra americana strain Pronghorn03 vouche...  68.0    2e-08</w:t>
      </w:r>
    </w:p>
    <w:p>
      <w:r>
        <w:rPr>
          <w:rFonts w:ascii="Consolas" w:hAnsi="Consolas"/>
          <w:sz w:val="18"/>
        </w:rPr>
        <w:t>JBPKRI010000104.1 Antilocapra americana strain Pronghorn03 vouche...  64.4    2e-07</w:t>
      </w:r>
    </w:p>
    <w:p>
      <w:r>
        <w:rPr>
          <w:rFonts w:ascii="Consolas" w:hAnsi="Consolas"/>
          <w:sz w:val="18"/>
        </w:rPr>
        <w:t>JBPKRI010000101.1 Antilocapra americana strain Pronghorn03 vouche...  64.4    2e-07</w:t>
      </w:r>
    </w:p>
    <w:p>
      <w:r>
        <w:rPr>
          <w:rFonts w:ascii="Consolas" w:hAnsi="Consolas"/>
          <w:sz w:val="18"/>
        </w:rPr>
        <w:t>JBPKRI010000010.1 Antilocapra americana strain Pronghorn03 vouche...  64.4    2e-07</w:t>
      </w:r>
    </w:p>
    <w:p>
      <w:r>
        <w:rPr>
          <w:rFonts w:ascii="Consolas" w:hAnsi="Consolas"/>
          <w:sz w:val="18"/>
        </w:rPr>
        <w:t>JBPKRI010000013.1 Antilocapra americana strain Pronghorn03 vouche...  60.8    3e-06</w:t>
      </w:r>
    </w:p>
    <w:p>
      <w:r>
        <w:rPr>
          <w:rFonts w:ascii="Consolas" w:hAnsi="Consolas"/>
          <w:sz w:val="18"/>
        </w:rPr>
        <w:t>JBPKRI010000352.1 Antilocapra americana strain Pronghorn03 vouche...  59.9    9e-06</w:t>
      </w:r>
    </w:p>
    <w:p>
      <w:r>
        <w:rPr>
          <w:rFonts w:ascii="Consolas" w:hAnsi="Consolas"/>
          <w:sz w:val="18"/>
        </w:rPr>
        <w:t>JBPKRI010000112.1 Antilocapra americana strain Pronghorn03 vouche...  59.9    9e-06</w:t>
      </w:r>
    </w:p>
    <w:p>
      <w:r>
        <w:rPr>
          <w:rFonts w:ascii="Consolas" w:hAnsi="Consolas"/>
          <w:sz w:val="18"/>
        </w:rPr>
        <w:t>JBPKRI010000024.1 Antilocapra americana strain Pronghorn03 vouche...  59.0    9e-06</w:t>
      </w:r>
    </w:p>
    <w:p>
      <w:r>
        <w:rPr>
          <w:rFonts w:ascii="Consolas" w:hAnsi="Consolas"/>
          <w:sz w:val="18"/>
        </w:rPr>
        <w:t>JBPKRI010000034.1 Antilocapra americana strain Pronghorn03 vouche...  58.1    3e-05</w:t>
      </w:r>
    </w:p>
    <w:p>
      <w:r>
        <w:rPr>
          <w:rFonts w:ascii="Consolas" w:hAnsi="Consolas"/>
          <w:sz w:val="18"/>
        </w:rPr>
        <w:t>JBPKRI010000375.1 Antilocapra americana strain Pronghorn03 vouche...  57.2    3e-05</w:t>
      </w:r>
    </w:p>
    <w:p>
      <w:r>
        <w:rPr>
          <w:rFonts w:ascii="Consolas" w:hAnsi="Consolas"/>
          <w:sz w:val="18"/>
        </w:rPr>
        <w:t>JBPKRI010000095.1 Antilocapra americana strain Pronghorn03 vouche...  57.2    3e-05</w:t>
      </w:r>
    </w:p>
    <w:p>
      <w:r>
        <w:rPr>
          <w:rFonts w:ascii="Consolas" w:hAnsi="Consolas"/>
          <w:sz w:val="18"/>
        </w:rPr>
        <w:t>JBPKRI010000234.1 Antilocapra americana strain Pronghorn03 vouche...  53.6    4e-04</w:t>
      </w:r>
    </w:p>
    <w:p>
      <w:r>
        <w:rPr>
          <w:rFonts w:ascii="Consolas" w:hAnsi="Consolas"/>
          <w:sz w:val="18"/>
        </w:rPr>
        <w:t>JBPKRI010000099.1 Antilocapra americana strain Pronghorn03 vouche...  53.6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67        TCCTGGGTTCAAGCAATTCTCCTGCCTCAGCTTTCCAAGTAGCTGTGATTACAGTAGCCT  126</w:t>
      </w:r>
    </w:p>
    <w:p>
      <w:r>
        <w:rPr>
          <w:rFonts w:ascii="Consolas" w:hAnsi="Consolas"/>
          <w:sz w:val="18"/>
        </w:rPr>
        <w:t>JBPKRI010000288.1  218082    .......C......G..C....A........C.C..G........G..C.....GC..GC  218023</w:t>
      </w:r>
    </w:p>
    <w:p>
      <w:r>
        <w:rPr>
          <w:rFonts w:ascii="Consolas" w:hAnsi="Consolas"/>
          <w:sz w:val="18"/>
        </w:rPr>
        <w:t>JBPKRI010000104.1  20583053  .......C......G..C....A........C.C..G........G..C.....GC..GC  20582994</w:t>
      </w:r>
    </w:p>
    <w:p>
      <w:r>
        <w:rPr>
          <w:rFonts w:ascii="Consolas" w:hAnsi="Consolas"/>
          <w:sz w:val="18"/>
        </w:rPr>
        <w:t>JBPKRI010000101.1  3688888   .....A.C......G..C....A........C.C..G........G........GC.GGC  3688829</w:t>
      </w:r>
    </w:p>
    <w:p>
      <w:r>
        <w:rPr>
          <w:rFonts w:ascii="Consolas" w:hAnsi="Consolas"/>
          <w:sz w:val="18"/>
        </w:rPr>
        <w:t>JBPKRI010000010.1  7869458   .......C......G..C....A........C.C..G........G..C.....GC..GC  7869399</w:t>
      </w:r>
    </w:p>
    <w:p>
      <w:r>
        <w:rPr>
          <w:rFonts w:ascii="Consolas" w:hAnsi="Consolas"/>
          <w:sz w:val="18"/>
        </w:rPr>
        <w:t>JBPKRI010000010.1  14960012  .....A.C......G..C....A........C.C..G........G..C.....GC..GC  14959953</w:t>
      </w:r>
    </w:p>
    <w:p>
      <w:r>
        <w:rPr>
          <w:rFonts w:ascii="Consolas" w:hAnsi="Consolas"/>
          <w:sz w:val="18"/>
        </w:rPr>
        <w:t>JBPKRI010000352.1  1391288   .......C.T....G..C....A........C.C..G........G..C.....GT..GC  1391229</w:t>
      </w:r>
    </w:p>
    <w:p>
      <w:r>
        <w:rPr>
          <w:rFonts w:ascii="Consolas" w:hAnsi="Consolas"/>
          <w:sz w:val="18"/>
        </w:rPr>
        <w:t>JBPKRI010000112.1  1119696   .....A.C......G..C....A........C.C..G........G..C.....GC..GC  1119637</w:t>
      </w:r>
    </w:p>
    <w:p>
      <w:r>
        <w:rPr>
          <w:rFonts w:ascii="Consolas" w:hAnsi="Consolas"/>
          <w:sz w:val="18"/>
        </w:rPr>
        <w:t>JBPKRI010000024.1  13233237  .....A.C......G..C....A........C.C..G........G........GCA.GC  13233178</w:t>
      </w:r>
    </w:p>
    <w:p>
      <w:r>
        <w:rPr>
          <w:rFonts w:ascii="Consolas" w:hAnsi="Consolas"/>
          <w:sz w:val="18"/>
        </w:rPr>
        <w:t>JBPKRI010000034.1  16563065  .....A.C.........C....A........C.C..G........G..C.....        16563012</w:t>
      </w:r>
    </w:p>
    <w:p>
      <w:r>
        <w:rPr>
          <w:rFonts w:ascii="Consolas" w:hAnsi="Consolas"/>
          <w:sz w:val="18"/>
        </w:rPr>
        <w:t>JBPKRI010000095.1  130573    .....A.C......G..C....A........C.C..G........G..C.....GC..GC  130514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127       ACCACCACGCCTGGCTAATTTTTGTATTTTTAGTAGAGATGGGATTTTACCATGTTGACC  186</w:t>
      </w:r>
    </w:p>
    <w:p>
      <w:r>
        <w:rPr>
          <w:rFonts w:ascii="Consolas" w:hAnsi="Consolas"/>
          <w:sz w:val="18"/>
        </w:rPr>
        <w:t>JBPKRI010000288.1  218022    G.....G....C.....                                             218006</w:t>
      </w:r>
    </w:p>
    <w:p>
      <w:r>
        <w:rPr>
          <w:rFonts w:ascii="Consolas" w:hAnsi="Consolas"/>
          <w:sz w:val="18"/>
        </w:rPr>
        <w:t>JBPKRI010000104.1  20582993  G.....G....C...                                               20582979</w:t>
      </w:r>
    </w:p>
    <w:p>
      <w:r>
        <w:rPr>
          <w:rFonts w:ascii="Consolas" w:hAnsi="Consolas"/>
          <w:sz w:val="18"/>
        </w:rPr>
        <w:t>JBPKRI010000101.1  3688828   G....AG....C...G.C..AA........                                3688799</w:t>
      </w:r>
    </w:p>
    <w:p>
      <w:r>
        <w:rPr>
          <w:rFonts w:ascii="Consolas" w:hAnsi="Consolas"/>
          <w:sz w:val="18"/>
        </w:rPr>
        <w:t>JBPKRI010000010.1  7869398   G.....G....C...                                               7869384</w:t>
      </w:r>
    </w:p>
    <w:p>
      <w:r>
        <w:rPr>
          <w:rFonts w:ascii="Consolas" w:hAnsi="Consolas"/>
          <w:sz w:val="18"/>
        </w:rPr>
        <w:t>JBPKRI010000010.1  14959952  G.....G....                                                   14959942</w:t>
      </w:r>
    </w:p>
    <w:p>
      <w:r>
        <w:rPr>
          <w:rFonts w:ascii="Consolas" w:hAnsi="Consolas"/>
          <w:sz w:val="18"/>
        </w:rPr>
        <w:t>JBPKRI010000352.1  1391228   G.....G....C...                                               1391214</w:t>
      </w:r>
    </w:p>
    <w:p>
      <w:r>
        <w:rPr>
          <w:rFonts w:ascii="Consolas" w:hAnsi="Consolas"/>
          <w:sz w:val="18"/>
        </w:rPr>
        <w:t>JBPKRI010000112.1  1119636   G.....G....C...                                               1119622</w:t>
      </w:r>
    </w:p>
    <w:p>
      <w:r>
        <w:rPr>
          <w:rFonts w:ascii="Consolas" w:hAnsi="Consolas"/>
          <w:sz w:val="18"/>
        </w:rPr>
        <w:t>JBPKRI010000024.1  13233177  ....T.G.A..C...A..A...                                        13233156</w:t>
      </w:r>
    </w:p>
    <w:p>
      <w:r>
        <w:rPr>
          <w:rFonts w:ascii="Consolas" w:hAnsi="Consolas"/>
          <w:sz w:val="18"/>
        </w:rPr>
        <w:t>JBPKRI010000095.1  130513    G.....G....                                                   130503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187       AGGCTGGTCTCAAACTCCTGACCTCAAGTGATCTGCCTGCCTCAGCCTCCCAAAGTGCTG  246</w:t>
      </w:r>
    </w:p>
    <w:p>
      <w:r>
        <w:rPr>
          <w:rFonts w:ascii="Consolas" w:hAnsi="Consolas"/>
          <w:sz w:val="18"/>
        </w:rPr>
        <w:t>JBPKRI010000013.1  11237907            ..G........G......C.....T..A..........T..G.GTA....  11237858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247       GGATTACAAGTGTGAGCCACTGCTCCCAGCCATAACTTTCTTTACATCTCTTTTATTTTC  306</w:t>
      </w:r>
    </w:p>
    <w:p>
      <w:r>
        <w:rPr>
          <w:rFonts w:ascii="Consolas" w:hAnsi="Consolas"/>
          <w:sz w:val="18"/>
        </w:rPr>
        <w:t>JBPKRI010000013.1  11237857  ........                                                      11237850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307       CTGGTTCCTTTTATATTGTTTTAAACATGACCTTTAAATAAGCTTTGAATTAGACAAAAA  366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367       CTATTCATCTTTTTAAAAATGACACACTTTTTAAAAAGAATGTTTTCTTACAAATATATT  426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427       TTTATTGGAAAATACCCATATAATGAAATATCTATTACTTAATTTAATATAACTTTAGAT  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487       TCTAAATTATGAGTTTGTCTACAAGTATTACATTCACCTAATTATTTTAATTGTTTTAGA  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547       TGATTTATGAAAACTGTGATAGTCATCATTTAAAGTTATGGAACCATCATTGCAAAATTA  606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607       TAACAGAGACGTGAAAAAGATTTGCCTAACTGACTCCATCTTGCTTTTAACCTCCAAACT  666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667       CTCCTTGTTCATTCTTCTTTTCTCTCCTAGGAAATTGTTGTTTAAGGATCCTAATTCTAG  726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727       TTCAGAGATGCATTCTAAAGGGTCTTCTTTTTCTTCTTGTCAGCTAATAGTCTTAAATTT  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787       GCATATTAAAGGAAACAACTCACATAAAAGTCAGACAGCAAAATTTACCTCGTAAGGTAC  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847       AAAGTGAAAGTCTGGTGAGCTGGAGGGAAATTAAAATGAATTTAATTAACAATTGGACAT  906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907       AAAATTATAGACATCTATCATAAAGGCCTTCAAATACATACATGTGTACATGTACATACA  966</w:t>
      </w:r>
    </w:p>
    <w:p>
      <w:r>
        <w:rPr>
          <w:rFonts w:ascii="Consolas" w:hAnsi="Consolas"/>
          <w:sz w:val="18"/>
        </w:rPr>
        <w:t>JBPKRI010000375.1  691386                                     ..........A.A..T..A........  691412</w:t>
      </w:r>
    </w:p>
    <w:p>
      <w:r>
        <w:rPr>
          <w:rFonts w:ascii="Consolas" w:hAnsi="Consolas"/>
          <w:sz w:val="18"/>
        </w:rPr>
        <w:t>JBPKRI010000234.1  2635154                                        ...........T..T........  2635176</w:t>
      </w:r>
    </w:p>
    <w:p>
      <w:r>
        <w:rPr>
          <w:rFonts w:ascii="Consolas" w:hAnsi="Consolas"/>
          <w:sz w:val="18"/>
        </w:rPr>
        <w:t>JBPKRI010000099.1  4699269                                 ...T..T.C..G.........AC.......  4699240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   967       CACATACACACATACAGAT  985</w:t>
      </w:r>
    </w:p>
    <w:p>
      <w:r>
        <w:rPr>
          <w:rFonts w:ascii="Consolas" w:hAnsi="Consolas"/>
          <w:sz w:val="18"/>
        </w:rPr>
        <w:t>JBPKRI010000375.1  691413    ..............       691426</w:t>
      </w:r>
    </w:p>
    <w:p>
      <w:r>
        <w:rPr>
          <w:rFonts w:ascii="Consolas" w:hAnsi="Consolas"/>
          <w:sz w:val="18"/>
        </w:rPr>
        <w:t>JBPKRI010000234.1  2635177   ....C.......C...     2635192</w:t>
      </w:r>
    </w:p>
    <w:p>
      <w:r>
        <w:rPr>
          <w:rFonts w:ascii="Consolas" w:hAnsi="Consolas"/>
          <w:sz w:val="18"/>
        </w:rPr>
        <w:t>JBPKRI010000099.1  4699239   ....C...........C..  4699221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5347755217728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164625850048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7716862236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1152379317376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349829766112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313817878424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246938658432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113180271908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187     1e-45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1         GTTGGCAGCAAAGCTGTCCTGGTCACAGGCTGTGACTCTGGATTTGGGTTCTCATTGGCC  60</w:t>
      </w:r>
    </w:p>
    <w:p>
      <w:r>
        <w:rPr>
          <w:rFonts w:ascii="Consolas" w:hAnsi="Consolas"/>
          <w:sz w:val="18"/>
        </w:rPr>
        <w:t>JBPKRI010000216.1  20831065  .....................A...............................C......  20831124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   61        AAGCATCTGCATTCAAAAGGCTTCCTTGTGTTTGCTGGCTGCTTGATGAAG  111</w:t>
      </w:r>
    </w:p>
    <w:p>
      <w:r>
        <w:rPr>
          <w:rFonts w:ascii="Consolas" w:hAnsi="Consolas"/>
          <w:sz w:val="18"/>
        </w:rPr>
        <w:t>JBPKRI010000216.1  20831125  ...............G...................................  20831175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208354493052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         GACAAAGGCCATGATGGGGTCAAGGAGCTGGACAGCCTAAACAGTGACCGATTGAGAACC  60</w:t>
      </w:r>
    </w:p>
    <w:p>
      <w:r>
        <w:rPr>
          <w:rFonts w:ascii="Consolas" w:hAnsi="Consolas"/>
          <w:sz w:val="18"/>
        </w:rPr>
        <w:t>JBPKRI010000216.1  20842318  ........GA....C........A............A.G..G.....T..C..A.....T  20842377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61        GTCCAGCTCAATGTCTGCAGCAGCGAAGAGGTGGAGAAAGTGGTGGAGATTGTCCGCTCG  120</w:t>
      </w:r>
    </w:p>
    <w:p>
      <w:r>
        <w:rPr>
          <w:rFonts w:ascii="Consolas" w:hAnsi="Consolas"/>
          <w:sz w:val="18"/>
        </w:rPr>
        <w:t>JBPKRI010000216.1  20842378  ...........C.......AA..............T....C.......G.CA......T.  20842437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   121       AGCCTGAAGGACCCTGAGAAAG  142</w:t>
      </w:r>
    </w:p>
    <w:p>
      <w:r>
        <w:rPr>
          <w:rFonts w:ascii="Consolas" w:hAnsi="Consolas"/>
          <w:sz w:val="18"/>
        </w:rPr>
        <w:t>JBPKRI010000216.1  20842438  ......G...............  20842459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288095101504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200     2e-49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         GCATGTGGGGCCTCGTTAACAATGCCGGCATCTCAACGTTCGGGGAGGTGGAGTTCACCA  60</w:t>
      </w:r>
    </w:p>
    <w:p>
      <w:r>
        <w:rPr>
          <w:rFonts w:ascii="Consolas" w:hAnsi="Consolas"/>
          <w:sz w:val="18"/>
        </w:rPr>
        <w:t>JBPKRI010000216.1  20852173  ..T..........G...........A........G..C..T..A..T.............  20852232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61        GCCTGGAGACCTACAAGCAGGTGGCAGAAGTGAACCTTTGGGGCACAGTGCGGATGACGA  120</w:t>
      </w:r>
    </w:p>
    <w:p>
      <w:r>
        <w:rPr>
          <w:rFonts w:ascii="Consolas" w:hAnsi="Consolas"/>
          <w:sz w:val="18"/>
        </w:rPr>
        <w:t>JBPKRI010000216.1  20852233  ..A..............G...................C........C..T...G......  20852292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   121       AATCCTTTCTCCCCCTCATCCGAAGGGCCAAAG  153</w:t>
      </w:r>
    </w:p>
    <w:p>
      <w:r>
        <w:rPr>
          <w:rFonts w:ascii="Consolas" w:hAnsi="Consolas"/>
          <w:sz w:val="18"/>
        </w:rPr>
        <w:t>JBPKRI010000216.1  20852293  ..G...................G.....G....  20852325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316390156116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Length=470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JBPKRI010000216.1 Antilocapra americana strain Pronghorn03 vouche...  627     2e-177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         GCCGCGTCGTCAATATCAGCAGCATGCTGGGCCGCATGGCCAACCCGGCCCGCTCCCCGT  60</w:t>
      </w:r>
    </w:p>
    <w:p>
      <w:r>
        <w:rPr>
          <w:rFonts w:ascii="Consolas" w:hAnsi="Consolas"/>
          <w:sz w:val="18"/>
        </w:rPr>
        <w:t>JBPKRI010000216.1  20853722  .......T..T..C............A................TGT............A.  20853781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61        ACTGCATCACCAAGTTCGGGGTAGAGGCTTTCTCGGACTGCCTGCGCTATGAGATGTACC  120</w:t>
      </w:r>
    </w:p>
    <w:p>
      <w:r>
        <w:rPr>
          <w:rFonts w:ascii="Consolas" w:hAnsi="Consolas"/>
          <w:sz w:val="18"/>
        </w:rPr>
        <w:t>JBPKRI010000216.1  20853782  ......................G...........T..............C......C...  20853841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121       CCCTGGGCGTGAAGGTCAGCGTGGTGGAGCCCGGCAACTTCATCGCTGCCACCAGCCTTT  180</w:t>
      </w:r>
    </w:p>
    <w:p>
      <w:r>
        <w:rPr>
          <w:rFonts w:ascii="Consolas" w:hAnsi="Consolas"/>
          <w:sz w:val="18"/>
        </w:rPr>
        <w:t>JBPKRI010000216.1  20853842  .G.....A....................A.................C...........C.  20853901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181       ACAGCC---CTGAGAGCATTCAGGCCATCGCCAAGAAGATGTGGGAGGAGCTGCCTGAGG  237</w:t>
      </w:r>
    </w:p>
    <w:p>
      <w:r>
        <w:rPr>
          <w:rFonts w:ascii="Consolas" w:hAnsi="Consolas"/>
          <w:sz w:val="18"/>
        </w:rPr>
        <w:t>JBPKRI010000216.1  20853902  ..G..GGCA.....C....C..............C.........................  20853961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238       TCGTGCGCAAGGACTACGGCAAGAAGTACTTTGATGAAAAGATCGCCAAGATGGAGACCT  297</w:t>
      </w:r>
    </w:p>
    <w:p>
      <w:r>
        <w:rPr>
          <w:rFonts w:ascii="Consolas" w:hAnsi="Consolas"/>
          <w:sz w:val="18"/>
        </w:rPr>
        <w:t>JBPKRI010000216.1  20853962  .G......C............G.........C..C..G...G......G........G..  20854021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298       ACTGCAGCAGTGGCTCCACAGACACGTCCCCTGTCATCGATGCTGTCACACACGCCCTGA  357</w:t>
      </w:r>
    </w:p>
    <w:p>
      <w:r>
        <w:rPr>
          <w:rFonts w:ascii="Consolas" w:hAnsi="Consolas"/>
          <w:sz w:val="18"/>
        </w:rPr>
        <w:t>JBPKRI010000216.1  20854022  ....T.C...C..............C............A.G.....G..C..........  20854081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358       CCGCCACCACCCCCTACACCCGCTACCACCCCATGGACTACTACTGGTGGCTGCGAATGC  417</w:t>
      </w:r>
    </w:p>
    <w:p>
      <w:r>
        <w:rPr>
          <w:rFonts w:ascii="Consolas" w:hAnsi="Consolas"/>
          <w:sz w:val="18"/>
        </w:rPr>
        <w:t>JBPKRI010000216.1  20854082  .....G.............T...................................G....  20854141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   418       AGATCATGACCCACTTGCCTGGAGCCATCTCCGACATGATCTACATCCGCTGA  470</w:t>
      </w:r>
    </w:p>
    <w:p>
      <w:r>
        <w:rPr>
          <w:rFonts w:ascii="Consolas" w:hAnsi="Consolas"/>
          <w:sz w:val="18"/>
        </w:rPr>
        <w:t>JBPKRI010000216.1  20854142  ................C..C................G.........T.A....  20854194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1126656564756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GCA_051176615.1_mAntAme2_p1.1_genomic.fna</w:t>
      </w:r>
    </w:p>
    <w:p>
      <w:r>
        <w:rPr>
          <w:rFonts w:ascii="Consolas" w:hAnsi="Consolas"/>
          <w:sz w:val="18"/>
        </w:rPr>
        <w:t xml:space="preserve">    Posted date:  Feb 10, 2026  9:59 AM</w:t>
      </w:r>
    </w:p>
    <w:p>
      <w:r>
        <w:rPr>
          <w:rFonts w:ascii="Consolas" w:hAnsi="Consolas"/>
          <w:sz w:val="18"/>
        </w:rPr>
        <w:t xml:space="preserve">  Number of letters in database: 2,572,314,142</w:t>
      </w:r>
    </w:p>
    <w:p>
      <w:r>
        <w:rPr>
          <w:rFonts w:ascii="Consolas" w:hAnsi="Consolas"/>
          <w:sz w:val="18"/>
        </w:rPr>
        <w:t xml:space="preserve">  Number of sequences in database:  1,215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