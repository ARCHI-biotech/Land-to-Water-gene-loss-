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lcl|XM_047448680.1_cds_XP_047304636.1_1 [gene=BDH1]</w:t>
      </w:r>
    </w:p>
    <w:p>
      <w:r>
        <w:rPr>
          <w:rFonts w:ascii="Consolas" w:hAnsi="Consolas"/>
          <w:sz w:val="18"/>
        </w:rPr>
        <w:t>[db_xref=GeneID:622] [protein=D-beta-hydroxybutyrate dehydrogenase,</w:t>
      </w:r>
    </w:p>
    <w:p>
      <w:r>
        <w:rPr>
          <w:rFonts w:ascii="Consolas" w:hAnsi="Consolas"/>
          <w:sz w:val="18"/>
        </w:rPr>
        <w:t>mitochondrial isoform X2] [protein_id=XP_047304636.1]</w:t>
      </w:r>
    </w:p>
    <w:p>
      <w:r>
        <w:rPr>
          <w:rFonts w:ascii="Consolas" w:hAnsi="Consolas"/>
          <w:sz w:val="18"/>
        </w:rPr>
        <w:t>[location=3236..4267]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603     7e-170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156       GGTTGGCAGCAAAGCTGTCCTGGTCACAGGCTGTGACTCTGGATTTGGGTTCTCATTGGC  215</w:t>
      </w:r>
    </w:p>
    <w:p>
      <w:r>
        <w:rPr>
          <w:rFonts w:ascii="Consolas" w:hAnsi="Consolas"/>
          <w:sz w:val="18"/>
        </w:rPr>
        <w:t>JBPKRI010000216.1  20831064  ......................A...............................C.....  20831123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216       CAAGCATCTGCATTCAAAAGGCTTCCTTGTGTTTGCTGGCTGCTTGATGAAGGACAAAGG  275</w:t>
      </w:r>
    </w:p>
    <w:p>
      <w:r>
        <w:rPr>
          <w:rFonts w:ascii="Consolas" w:hAnsi="Consolas"/>
          <w:sz w:val="18"/>
        </w:rPr>
        <w:t>JBPKRI010000216.1  20831124  ................G....................................         20831176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276       CCATGATGGGGTCAAGGAGCTGGACAGCCTAAACAGTGACCGATTGAGAACCGTCCAGCT  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336       CAATGTCTGCAGCAGCGAAGAGGTGGAGAAAGTGGTGGAGATTGTCCGCTCGAGCCTGAA  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396       GGACCCTGAGAAAGGCATGTGGGGCCTCGTTAACAATGCCGGCATCTCAACGTTCGGGGA  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456       GGTGGAGTTCACCAGCCTGGAGACCTACAAGCAGGTGGCAGAAGTGAACCTTTGGGGCAC  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516       AGTGCGGATGACGAAATCCTTTCTCCCCCTCATCCGAAGGGCCAAAGGCCGCGTCGTCAA  575</w:t>
      </w:r>
    </w:p>
    <w:p>
      <w:r>
        <w:rPr>
          <w:rFonts w:ascii="Consolas" w:hAnsi="Consolas"/>
          <w:sz w:val="18"/>
        </w:rPr>
        <w:t>JBPKRI010000216.1  20853720                                               .........T..T..  20853734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576       TATCAGCAGCATGCTGGGCCGCATGGCCAACCCGGCCCGCTCCCCGTACTGCATCACCAA  635</w:t>
      </w:r>
    </w:p>
    <w:p>
      <w:r>
        <w:rPr>
          <w:rFonts w:ascii="Consolas" w:hAnsi="Consolas"/>
          <w:sz w:val="18"/>
        </w:rPr>
        <w:t>JBPKRI010000216.1  20853735  C............A................TGT............A..............  20853794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636       GTTCGGGGTAGAGGCTTTCTCGGACTGCCTGCGCTATGAGATGTACCCCCTGGGCGTGAA  695</w:t>
      </w:r>
    </w:p>
    <w:p>
      <w:r>
        <w:rPr>
          <w:rFonts w:ascii="Consolas" w:hAnsi="Consolas"/>
          <w:sz w:val="18"/>
        </w:rPr>
        <w:t>JBPKRI010000216.1  20853795  .........G...........T..............C......C....G.....A.....  20853854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696       GGTCAGCGTGGTGGAGCCCGGCAACTTCATCGCTGCCACCAGCCTTTACAGC--C-CTGA  752</w:t>
      </w:r>
    </w:p>
    <w:p>
      <w:r>
        <w:rPr>
          <w:rFonts w:ascii="Consolas" w:hAnsi="Consolas"/>
          <w:sz w:val="18"/>
        </w:rPr>
        <w:t>JBPKRI010000216.1  20853855  ...............A.................C...........C...G..GG.A....  20853914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753       GAGCATTCAGGCCATCGCCAAGAAGATGTGGGAGGAGCTGCCTGAGGTCGTGCGCAAGGA  812</w:t>
      </w:r>
    </w:p>
    <w:p>
      <w:r>
        <w:rPr>
          <w:rFonts w:ascii="Consolas" w:hAnsi="Consolas"/>
          <w:sz w:val="18"/>
        </w:rPr>
        <w:t>JBPKRI010000216.1  20853915  .C....C..............C..........................G......C....  20853974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813       CTACGGCAAGAAGTACTTTGATGAAAAGATCGCCAAGATGGAGACCTACTGCAGCAGTGG  872</w:t>
      </w:r>
    </w:p>
    <w:p>
      <w:r>
        <w:rPr>
          <w:rFonts w:ascii="Consolas" w:hAnsi="Consolas"/>
          <w:sz w:val="18"/>
        </w:rPr>
        <w:t>JBPKRI010000216.1  20853975  ........G.........C..C..G...G......G........G......T.C...C..  20854034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873       CTCCACAGACACGTCCCCTGTCATCGATGCTGTCACACACGCCCTGACCGCCACCACCCC  932</w:t>
      </w:r>
    </w:p>
    <w:p>
      <w:r>
        <w:rPr>
          <w:rFonts w:ascii="Consolas" w:hAnsi="Consolas"/>
          <w:sz w:val="18"/>
        </w:rPr>
        <w:t>JBPKRI010000216.1  20854035  ............C............A.G.....G..C...............G.......  20854094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933       CTACACCCGCTACCACCCCATGGACTACTACTGGTGGCTGCGAATGCAGATCATGACCCA  992</w:t>
      </w:r>
    </w:p>
    <w:p>
      <w:r>
        <w:rPr>
          <w:rFonts w:ascii="Consolas" w:hAnsi="Consolas"/>
          <w:sz w:val="18"/>
        </w:rPr>
        <w:t>JBPKRI010000216.1  20854095  ......T...................................G.................  20854154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993       CTTGCCTGGAGCCATCTCCGACATGATCTACATCCGCTGA  1032</w:t>
      </w:r>
    </w:p>
    <w:p>
      <w:r>
        <w:rPr>
          <w:rFonts w:ascii="Consolas" w:hAnsi="Consolas"/>
          <w:sz w:val="18"/>
        </w:rPr>
        <w:t>JBPKRI010000216.1  20854155  ...C..C................G.........T.A....  20854194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2577422247384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