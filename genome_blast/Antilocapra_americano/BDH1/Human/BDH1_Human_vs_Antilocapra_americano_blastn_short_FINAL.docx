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5378652978492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190349538218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20578347896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1180680479793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375554316932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339542259144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56        CGCCTCTCCAGACCCCTGTCACGGCTCCCAGGAAAAACCCTAAGTGCCTGTGATAGAGAA  115</w:t>
      </w:r>
    </w:p>
    <w:p>
      <w:r>
        <w:rPr>
          <w:rFonts w:ascii="Consolas" w:hAnsi="Consolas"/>
          <w:sz w:val="18"/>
        </w:rPr>
        <w:t>JBPKRI010000216.1  20824013  ......................A.......A.G........G.A.TT..C..........  20824072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116       AATGG  120</w:t>
      </w:r>
    </w:p>
    <w:p>
      <w:r>
        <w:rPr>
          <w:rFonts w:ascii="Consolas" w:hAnsi="Consolas"/>
          <w:sz w:val="18"/>
        </w:rPr>
        <w:t>JBPKRI010000216.1  20824073  .....  20824077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196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GTTGGCAGCAAAGCTGTCCTGGTCACAGGCTGTGACTCTGGATTTGGGTTCTCATTGGCC  60</w:t>
      </w:r>
    </w:p>
    <w:p>
      <w:r>
        <w:rPr>
          <w:rFonts w:ascii="Consolas" w:hAnsi="Consolas"/>
          <w:sz w:val="18"/>
        </w:rPr>
        <w:t>JBPKRI010000216.1  20831065  .....................A...............................C......  20831124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AAGCATCTGCATTCAAAAGGCTTCCTTGTGTTTGCTGGCTGCTTGATGAAG  111</w:t>
      </w:r>
    </w:p>
    <w:p>
      <w:r>
        <w:rPr>
          <w:rFonts w:ascii="Consolas" w:hAnsi="Consolas"/>
          <w:sz w:val="18"/>
        </w:rPr>
        <w:t>JBPKRI010000216.1  20831125  ...............G...................................  20831175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GACAAAGGCCATGATGGGGTCAAGGAGCTGGACAGCCTAAACAGTGACCGATTGAGAACC  60</w:t>
      </w:r>
    </w:p>
    <w:p>
      <w:r>
        <w:rPr>
          <w:rFonts w:ascii="Consolas" w:hAnsi="Consolas"/>
          <w:sz w:val="18"/>
        </w:rPr>
        <w:t>JBPKRI010000216.1  20842318  ........GA....C........A............A.G..G.....T..C..A.....T  20842377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GTCCAGCTCAATGTCTGCAGCAGCGAAGAGGTGGAGAAAGTGGTGGAGATTGTCCGCTCG  120</w:t>
      </w:r>
    </w:p>
    <w:p>
      <w:r>
        <w:rPr>
          <w:rFonts w:ascii="Consolas" w:hAnsi="Consolas"/>
          <w:sz w:val="18"/>
        </w:rPr>
        <w:t>JBPKRI010000216.1  20842378  ...........C.......AA..............T....C.......G.CA......T.  20842437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 AGCCTGAAGGACCCTGAGAAAG  142</w:t>
      </w:r>
    </w:p>
    <w:p>
      <w:r>
        <w:rPr>
          <w:rFonts w:ascii="Consolas" w:hAnsi="Consolas"/>
          <w:sz w:val="18"/>
        </w:rPr>
        <w:t>JBPKRI010000216.1  20842438  ......G...............  20842459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316391800011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4         TGTGGGGCCTCGTTAACAATGCCGGCATCTCAACGTTCGGGGAGGTGGAGTTCACCAGCC  63</w:t>
      </w:r>
    </w:p>
    <w:p>
      <w:r>
        <w:rPr>
          <w:rFonts w:ascii="Consolas" w:hAnsi="Consolas"/>
          <w:sz w:val="18"/>
        </w:rPr>
        <w:t>JBPKRI010000216.1  20852176  ..........G...........A........G..C..T..A..T...............A  20852235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64        TGGAGACCTACAAGCAGGTGGCAGAAGTGAACCTTTGGGGCACAGTGCGGATGACGAAAT  123</w:t>
      </w:r>
    </w:p>
    <w:p>
      <w:r>
        <w:rPr>
          <w:rFonts w:ascii="Consolas" w:hAnsi="Consolas"/>
          <w:sz w:val="18"/>
        </w:rPr>
        <w:t>JBPKRI010000216.1  20852236  ..............G...................C........C..T...G........G  20852295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124       CCTTTCTCCCCCTCATCCGAAGGGCCAAAG  153</w:t>
      </w:r>
    </w:p>
    <w:p>
      <w:r>
        <w:rPr>
          <w:rFonts w:ascii="Consolas" w:hAnsi="Consolas"/>
          <w:sz w:val="18"/>
        </w:rPr>
        <w:t>JBPKRI010000216.1  20852296  ...................G.....G....  20852325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342114548986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539     4e-151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GCCGCGTCGTCAATATCAGCAGCATGCTGGGCCGCATGGCCAACCCGGCCCGCTCCCCGT  60</w:t>
      </w:r>
    </w:p>
    <w:p>
      <w:r>
        <w:rPr>
          <w:rFonts w:ascii="Consolas" w:hAnsi="Consolas"/>
          <w:sz w:val="18"/>
        </w:rPr>
        <w:t>JBPKRI010000216.1  20853722  .......T..T..C............A................TGT............A.  20853781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ACTGCATCACCAAGTTCGGGGTAGAGGCTTTCTCGGACTGCCTGCGCTATGAGATGTACC  120</w:t>
      </w:r>
    </w:p>
    <w:p>
      <w:r>
        <w:rPr>
          <w:rFonts w:ascii="Consolas" w:hAnsi="Consolas"/>
          <w:sz w:val="18"/>
        </w:rPr>
        <w:t>JBPKRI010000216.1  20853782  ......................G...........T..............C......C...  20853841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 CCCTGGGCGTGAAGGTCAGCGTGGTGGAGCCCGGCAACTTCATCGCTGCCACCAGCCTTT  180</w:t>
      </w:r>
    </w:p>
    <w:p>
      <w:r>
        <w:rPr>
          <w:rFonts w:ascii="Consolas" w:hAnsi="Consolas"/>
          <w:sz w:val="18"/>
        </w:rPr>
        <w:t>JBPKRI010000216.1  20853842  .G.....A....................A.................C...........C.  20853901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181       ACAGCC---CTGAGAGCATTCAGGCCATCGCCAAGAAGATGTGGGAGGAGCTGCCTGAGG  237</w:t>
      </w:r>
    </w:p>
    <w:p>
      <w:r>
        <w:rPr>
          <w:rFonts w:ascii="Consolas" w:hAnsi="Consolas"/>
          <w:sz w:val="18"/>
        </w:rPr>
        <w:t>JBPKRI010000216.1  20853902  ..G..GGCA.....C....C..............C.........................  20853961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238       TCGTGCGCAAGGACTACGGCAAGAAGTACTTTGATGAAAAGATCGCCAAGATGGAGACCT  297</w:t>
      </w:r>
    </w:p>
    <w:p>
      <w:r>
        <w:rPr>
          <w:rFonts w:ascii="Consolas" w:hAnsi="Consolas"/>
          <w:sz w:val="18"/>
        </w:rPr>
        <w:t>JBPKRI010000216.1  20853962  .G......C............G.........C..C..G...G......G........G..  20854021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298       ACTGCAGCAGTGGCTCCACAGACACGTCCCCTGTCATCGATGCTGTCACACACGCCCTGA  357</w:t>
      </w:r>
    </w:p>
    <w:p>
      <w:r>
        <w:rPr>
          <w:rFonts w:ascii="Consolas" w:hAnsi="Consolas"/>
          <w:sz w:val="18"/>
        </w:rPr>
        <w:t>JBPKRI010000216.1  20854022  ....T.C...C..............C............A.G.....G..C..........  20854081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358       CCGCCACCACCCCCTACACCCGCTACCACCCCATGGACTACTACTGGTGGCTGCGAATGC  417</w:t>
      </w:r>
    </w:p>
    <w:p>
      <w:r>
        <w:rPr>
          <w:rFonts w:ascii="Consolas" w:hAnsi="Consolas"/>
          <w:sz w:val="18"/>
        </w:rPr>
        <w:t>JBPKRI010000216.1  20854082  .....G.............T...................................G....  20854141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418       AGATCATGACCCACTTGCCTGGAGCCATCTCCGACATGATCTACAT  463</w:t>
      </w:r>
    </w:p>
    <w:p>
      <w:r>
        <w:rPr>
          <w:rFonts w:ascii="Consolas" w:hAnsi="Consolas"/>
          <w:sz w:val="18"/>
        </w:rPr>
        <w:t>JBPKRI010000216.1  20854142  ................C..C................G.........  20854187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1157530428900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