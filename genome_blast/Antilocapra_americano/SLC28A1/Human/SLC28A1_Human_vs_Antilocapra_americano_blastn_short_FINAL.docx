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182632665047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249512232529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65.9    7e-09</w:t>
      </w:r>
    </w:p>
    <w:p>
      <w:r>
        <w:rPr>
          <w:rFonts w:ascii="Consolas" w:hAnsi="Consolas"/>
          <w:sz w:val="18"/>
        </w:rPr>
        <w:t>JBPKRI010000141.1 Antilocapra americana strain Pronghorn03 vouche...  52.0    1e-04</w:t>
      </w:r>
    </w:p>
    <w:p>
      <w:r>
        <w:rPr>
          <w:rFonts w:ascii="Consolas" w:hAnsi="Consolas"/>
          <w:sz w:val="18"/>
        </w:rPr>
        <w:t>JBPKRI010000288.1 Antilocapra americana strain Pronghorn03 vouche...  50.1    4e-04</w:t>
      </w:r>
    </w:p>
    <w:p>
      <w:r>
        <w:rPr>
          <w:rFonts w:ascii="Consolas" w:hAnsi="Consolas"/>
          <w:sz w:val="18"/>
        </w:rPr>
        <w:t>JBPKRI010000104.1 Antilocapra americana strain Pronghorn03 vouche...  50.1    4e-04</w:t>
      </w:r>
    </w:p>
    <w:p>
      <w:r>
        <w:rPr>
          <w:rFonts w:ascii="Consolas" w:hAnsi="Consolas"/>
          <w:sz w:val="18"/>
        </w:rPr>
        <w:t>JBPKRI010000010.1 Antilocapra americana strain Pronghorn03 vouche...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27        GGTGGCGCACGCCTGTAATCCCAACACTTTGGGAGGCTGAGGTGGGAGGACTGCTTGAGC  86</w:t>
      </w:r>
    </w:p>
    <w:p>
      <w:r>
        <w:rPr>
          <w:rFonts w:ascii="Consolas" w:hAnsi="Consolas"/>
          <w:sz w:val="18"/>
        </w:rPr>
        <w:t>JBPKRI010000003.1  37109091                              ..............CT................  37109060</w:t>
      </w:r>
    </w:p>
    <w:p>
      <w:r>
        <w:rPr>
          <w:rFonts w:ascii="Consolas" w:hAnsi="Consolas"/>
          <w:sz w:val="18"/>
        </w:rPr>
        <w:t>JBPKRI010000141.1  3249793                                  ...........CC..............A.  3249765</w:t>
      </w:r>
    </w:p>
    <w:p>
      <w:r>
        <w:rPr>
          <w:rFonts w:ascii="Consolas" w:hAnsi="Consolas"/>
          <w:sz w:val="18"/>
        </w:rPr>
        <w:t>JBPKRI010000288.1  218017    ........G........G.....G.TAC.C............CT......TC........  218076</w:t>
      </w:r>
    </w:p>
    <w:p>
      <w:r>
        <w:rPr>
          <w:rFonts w:ascii="Consolas" w:hAnsi="Consolas"/>
          <w:sz w:val="18"/>
        </w:rPr>
        <w:t>JBPKRI010000104.1  20582988  ........G........G.....G.TAC.C............CT......TC........  20583047</w:t>
      </w:r>
    </w:p>
    <w:p>
      <w:r>
        <w:rPr>
          <w:rFonts w:ascii="Consolas" w:hAnsi="Consolas"/>
          <w:sz w:val="18"/>
        </w:rPr>
        <w:t>JBPKRI010000010.1  7869393   ........G........G.....G.TAC.C............CT......TC........  7869452</w:t>
      </w:r>
    </w:p>
    <w:p>
      <w:r>
        <w:rPr>
          <w:rFonts w:ascii="Consolas" w:hAnsi="Consolas"/>
          <w:sz w:val="18"/>
        </w:rPr>
        <w:t>JBPKRI010000010.1  8049136   ........G........G.....G.TAC.C............CT......TC........  8049077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87        CCAGGAGTT  95</w:t>
      </w:r>
    </w:p>
    <w:p>
      <w:r>
        <w:rPr>
          <w:rFonts w:ascii="Consolas" w:hAnsi="Consolas"/>
          <w:sz w:val="18"/>
        </w:rPr>
        <w:t>JBPKRI010000003.1  37109059  .........  37109051</w:t>
      </w:r>
    </w:p>
    <w:p>
      <w:r>
        <w:rPr>
          <w:rFonts w:ascii="Consolas" w:hAnsi="Consolas"/>
          <w:sz w:val="18"/>
        </w:rPr>
        <w:t>JBPKRI010000141.1  3249764   .........  3249756</w:t>
      </w:r>
    </w:p>
    <w:p>
      <w:r>
        <w:rPr>
          <w:rFonts w:ascii="Consolas" w:hAnsi="Consolas"/>
          <w:sz w:val="18"/>
        </w:rPr>
        <w:t>JBPKRI010000288.1  218077    .........  218085</w:t>
      </w:r>
    </w:p>
    <w:p>
      <w:r>
        <w:rPr>
          <w:rFonts w:ascii="Consolas" w:hAnsi="Consolas"/>
          <w:sz w:val="18"/>
        </w:rPr>
        <w:t>JBPKRI010000104.1  20583048  .........  20583056</w:t>
      </w:r>
    </w:p>
    <w:p>
      <w:r>
        <w:rPr>
          <w:rFonts w:ascii="Consolas" w:hAnsi="Consolas"/>
          <w:sz w:val="18"/>
        </w:rPr>
        <w:t>JBPKRI010000010.1  7869453   .........  7869461</w:t>
      </w:r>
    </w:p>
    <w:p>
      <w:r>
        <w:rPr>
          <w:rFonts w:ascii="Consolas" w:hAnsi="Consolas"/>
          <w:sz w:val="18"/>
        </w:rPr>
        <w:t>JBPKRI010000010.1  8049076   .........  8049068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465584461402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       AAGGTCTGGGACATGGAGAACGACCCCTCGAGACGAAGAGAGTCCATCTCTCTCACACCT  64</w:t>
      </w:r>
    </w:p>
    <w:p>
      <w:r>
        <w:rPr>
          <w:rFonts w:ascii="Consolas" w:hAnsi="Consolas"/>
          <w:sz w:val="18"/>
        </w:rPr>
        <w:t>JBPKRI010000066.1  163902  .........C........G.....A.AC.A...G....................G.CT.A  163843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65      GTGGCCAAGGGTCTGGAGAACATGGGGGCTGA  96</w:t>
      </w:r>
    </w:p>
    <w:p>
      <w:r>
        <w:rPr>
          <w:rFonts w:ascii="Consolas" w:hAnsi="Consolas"/>
          <w:sz w:val="18"/>
        </w:rPr>
        <w:t>JBPKRI010000066.1  163842  ........C...T....C....GA........  163811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239223068301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180060373990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       CTGCAGCCAGCCCTGAGAGCCAGAAGCTTCTGCAGGGAGCACATGCAGCTGTTTCGATGG  67</w:t>
      </w:r>
    </w:p>
    <w:p>
      <w:r>
        <w:rPr>
          <w:rFonts w:ascii="Consolas" w:hAnsi="Consolas"/>
          <w:sz w:val="18"/>
        </w:rPr>
        <w:t>JBPKRI010000066.1  159797  .....A.............TG...CA...............TGCA........C......  159738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68      ATCGGCACAGGCCTGCTCTGCACTG  92</w:t>
      </w:r>
    </w:p>
    <w:p>
      <w:r>
        <w:rPr>
          <w:rFonts w:ascii="Consolas" w:hAnsi="Consolas"/>
          <w:sz w:val="18"/>
        </w:rPr>
        <w:t>JBPKRI010000066.1  159737  ...T...T............T....  159713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187777247161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       CTGCCTTCCTGCTGGTGGCCTGCCTCCTGGATTTCCAGAGGGCCCTGGCTCTGTTTGTCC  66</w:t>
      </w:r>
    </w:p>
    <w:p>
      <w:r>
        <w:rPr>
          <w:rFonts w:ascii="Consolas" w:hAnsi="Consolas"/>
          <w:sz w:val="18"/>
        </w:rPr>
        <w:t>JBPKRI010000066.1  154173  ...............CC......A..T..A...................A.....C....  154114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67      TCACCTGTGTGGTCCTCACCTTCCTGGGCCACCGCCTGCTGAAACGGCTTCTGGGGCCAA  126</w:t>
      </w:r>
    </w:p>
    <w:p>
      <w:r>
        <w:rPr>
          <w:rFonts w:ascii="Consolas" w:hAnsi="Consolas"/>
          <w:sz w:val="18"/>
        </w:rPr>
        <w:t>JBPKRI010000066.1  154113  .................GT........C....A.......C..GA....G..........  154054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127     AGCTGAGGAGGTTTCTCAAGCCTCAGGGCCATCCCCGCCTGCTGCTCTGGTTTAAGAG  184</w:t>
      </w:r>
    </w:p>
    <w:p>
      <w:r>
        <w:rPr>
          <w:rFonts w:ascii="Consolas" w:hAnsi="Consolas"/>
          <w:sz w:val="18"/>
        </w:rPr>
        <w:t>JBPKRI010000066.1  154053  .....CT.....G.G....A....TA..G............AAA..............  153996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421855534088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125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GGGTCTAGCTCTTGCTGCTTTCCTGGGCCTGGTCCTGTGGCTGTCTCTGGACACCTCCCA  60</w:t>
      </w:r>
    </w:p>
    <w:p>
      <w:r>
        <w:rPr>
          <w:rFonts w:ascii="Consolas" w:hAnsi="Consolas"/>
          <w:sz w:val="18"/>
        </w:rPr>
        <w:t>JBPKRI010000066.1  146875  .........C........................T........G.C...........T.G  146816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GCGGCCTGAGCAACTGGTGTCCTTCGCAGGAATCTGCGTGTTC  103</w:t>
      </w:r>
    </w:p>
    <w:p>
      <w:r>
        <w:rPr>
          <w:rFonts w:ascii="Consolas" w:hAnsi="Consolas"/>
          <w:sz w:val="18"/>
        </w:rPr>
        <w:t>JBPKRI010000066.1  146815  ............G...........T.GC...............  146773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316391800011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GTGTCCTGGAGGGCCGTGTCTTGGGGACTTGGACTGCAGTTTGTACTTGGACTCCTCGTC  60</w:t>
      </w:r>
    </w:p>
    <w:p>
      <w:r>
        <w:rPr>
          <w:rFonts w:ascii="Consolas" w:hAnsi="Consolas"/>
          <w:sz w:val="18"/>
        </w:rPr>
        <w:t>JBPKRI010000066.1  146110  .........C....T....TC.....T...........A........C......A.....  146051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ATCAGAACAGAACCAGGATTCATTGCGTTCGAGTGGCTGGGCGAGCAGATCC  112</w:t>
      </w:r>
    </w:p>
    <w:p>
      <w:r>
        <w:rPr>
          <w:rFonts w:ascii="Consolas" w:hAnsi="Consolas"/>
          <w:sz w:val="18"/>
        </w:rPr>
        <w:t>JBPKRI010000066.1  146050  ..............G..G..T.....A..TC.............C.......  145999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ATCTTCCTGAGCTACACGAAGGCTGGCTCCAGCTTCGTGTTTGGGGAGGCGCTGGTCAAG  60</w:t>
      </w:r>
    </w:p>
    <w:p>
      <w:r>
        <w:rPr>
          <w:rFonts w:ascii="Consolas" w:hAnsi="Consolas"/>
          <w:sz w:val="18"/>
        </w:rPr>
        <w:t>JBPKRI010000066.1  144273  .................TG..T.C..........................T.....T...  144214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GATGTCTTTGCCTTTCAG  78</w:t>
      </w:r>
    </w:p>
    <w:p>
      <w:r>
        <w:rPr>
          <w:rFonts w:ascii="Consolas" w:hAnsi="Consolas"/>
          <w:sz w:val="18"/>
        </w:rPr>
        <w:t>JBPKRI010000066.1  144213  ..................  144196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151765172363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5       TGCCCATCATTGTCTTTTTCAGCTGTGTCATATCCGTTCTCTACCACGTGGGCCTCATGC  64</w:t>
      </w:r>
    </w:p>
    <w:p>
      <w:r>
        <w:rPr>
          <w:rFonts w:ascii="Consolas" w:hAnsi="Consolas"/>
          <w:sz w:val="18"/>
        </w:rPr>
        <w:t>JBPKRI010000066.1  129906  .............T..C........C.C...G..T.........T...............  129847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65      AGTGGGTGATCCTGAAG  81</w:t>
      </w:r>
    </w:p>
    <w:p>
      <w:r>
        <w:rPr>
          <w:rFonts w:ascii="Consolas" w:hAnsi="Consolas"/>
          <w:sz w:val="18"/>
        </w:rPr>
        <w:t>JBPKRI010000066.1  129846  ...........A.....  129830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105     3e-21</w:t>
      </w:r>
    </w:p>
    <w:p>
      <w:r>
        <w:rPr>
          <w:rFonts w:ascii="Consolas" w:hAnsi="Consolas"/>
          <w:sz w:val="18"/>
        </w:rPr>
        <w:t>JBPKRI010000010.1 Antilocapra americana strain Pronghorn03 vouche...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 ATTGCCTGGCTGATGCAAGTCACCATGGGCACCACAGCCACTGAGACCCTGAGTGTGGCT  60</w:t>
      </w:r>
    </w:p>
    <w:p>
      <w:r>
        <w:rPr>
          <w:rFonts w:ascii="Consolas" w:hAnsi="Consolas"/>
          <w:sz w:val="18"/>
        </w:rPr>
        <w:t>JBPKRI010000066.1  127760        .............GA.............T..G.....A..................  127705</w:t>
      </w:r>
    </w:p>
    <w:p>
      <w:r>
        <w:rPr>
          <w:rFonts w:ascii="Consolas" w:hAnsi="Consolas"/>
          <w:sz w:val="18"/>
        </w:rPr>
        <w:t>JBPKRI010000010.1  29116405  .........T.TT.....A................T.....A.........GC......A  29116346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 GGAAACATCTTTGTGAGCCAG  81</w:t>
      </w:r>
    </w:p>
    <w:p>
      <w:r>
        <w:rPr>
          <w:rFonts w:ascii="Consolas" w:hAnsi="Consolas"/>
          <w:sz w:val="18"/>
        </w:rPr>
        <w:t>JBPKRI010000066.1  127704    ..G..................  127684</w:t>
      </w:r>
    </w:p>
    <w:p>
      <w:r>
        <w:rPr>
          <w:rFonts w:ascii="Consolas" w:hAnsi="Consolas"/>
          <w:sz w:val="18"/>
        </w:rPr>
        <w:t>JBPKRI010000010.1  29116345  ...............        29116331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178     4e-43</w:t>
      </w:r>
    </w:p>
    <w:p>
      <w:r>
        <w:rPr>
          <w:rFonts w:ascii="Consolas" w:hAnsi="Consolas"/>
          <w:sz w:val="18"/>
        </w:rPr>
        <w:t>JBPKRI010000010.1 Antilocapra americana strain Pronghorn03 vouche...  52.0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ACCGAGGCTCCATTACTGATCCGGCCCTACTTGGCAGACATGACACTCTCTGAAGTCCAC  60</w:t>
      </w:r>
    </w:p>
    <w:p>
      <w:r>
        <w:rPr>
          <w:rFonts w:ascii="Consolas" w:hAnsi="Consolas"/>
          <w:sz w:val="18"/>
        </w:rPr>
        <w:t>JBPKRI010000066.1  125356    ...........TC....C.....A..............................A....T  125297</w:t>
      </w:r>
    </w:p>
    <w:p>
      <w:r>
        <w:rPr>
          <w:rFonts w:ascii="Consolas" w:hAnsi="Consolas"/>
          <w:sz w:val="18"/>
        </w:rPr>
        <w:t>JBPKRI010000010.1  29115055                                   ..........................   29115030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GTTGTCATGACCGGAGGTTACGCCACCATTGCTGGCAGCCTGCTGGGTGCCTACATCTCC  120</w:t>
      </w:r>
    </w:p>
    <w:p>
      <w:r>
        <w:rPr>
          <w:rFonts w:ascii="Consolas" w:hAnsi="Consolas"/>
          <w:sz w:val="18"/>
        </w:rPr>
        <w:t>JBPKRI010000066.1  125296    ...........T....................C..............A............  125237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 TTTGGG  126</w:t>
      </w:r>
    </w:p>
    <w:p>
      <w:r>
        <w:rPr>
          <w:rFonts w:ascii="Consolas" w:hAnsi="Consolas"/>
          <w:sz w:val="18"/>
        </w:rPr>
        <w:t>JBPKRI010000066.1  125236    ......  125231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137     1e-30</w:t>
      </w:r>
    </w:p>
    <w:p>
      <w:r>
        <w:rPr>
          <w:rFonts w:ascii="Consolas" w:hAnsi="Consolas"/>
          <w:sz w:val="18"/>
        </w:rPr>
        <w:t>JBPKRI010000044.1 Antilocapra americana strain Pronghorn03 vouche...  131     8e-29</w:t>
      </w:r>
    </w:p>
    <w:p>
      <w:r>
        <w:rPr>
          <w:rFonts w:ascii="Consolas" w:hAnsi="Consolas"/>
          <w:sz w:val="18"/>
        </w:rPr>
        <w:t>JBPKRI010000497.1 Antilocapra americana strain Pronghorn03 vouche...  125     5e-27</w:t>
      </w:r>
    </w:p>
    <w:p>
      <w:r>
        <w:rPr>
          <w:rFonts w:ascii="Consolas" w:hAnsi="Consolas"/>
          <w:sz w:val="18"/>
        </w:rPr>
        <w:t>JBPKRI010000484.1 Antilocapra americana strain Pronghorn03 vouche...  125     5e-27</w:t>
      </w:r>
    </w:p>
    <w:p>
      <w:r>
        <w:rPr>
          <w:rFonts w:ascii="Consolas" w:hAnsi="Consolas"/>
          <w:sz w:val="18"/>
        </w:rPr>
        <w:t>JBPKRI010000164.1 Antilocapra americana strain Pronghorn03 vouche...  125     5e-27</w:t>
      </w:r>
    </w:p>
    <w:p>
      <w:r>
        <w:rPr>
          <w:rFonts w:ascii="Consolas" w:hAnsi="Consolas"/>
          <w:sz w:val="18"/>
        </w:rPr>
        <w:t>JBPKRI010000816.1 Antilocapra americana strain Pronghorn03 vouche...  125     5e-27</w:t>
      </w:r>
    </w:p>
    <w:p>
      <w:r>
        <w:rPr>
          <w:rFonts w:ascii="Consolas" w:hAnsi="Consolas"/>
          <w:sz w:val="18"/>
        </w:rPr>
        <w:t>JBPKRI010000500.1 Antilocapra americana strain Pronghorn03 vouche...  125     5e-27</w:t>
      </w:r>
    </w:p>
    <w:p>
      <w:r>
        <w:rPr>
          <w:rFonts w:ascii="Consolas" w:hAnsi="Consolas"/>
          <w:sz w:val="18"/>
        </w:rPr>
        <w:t>JBPKRI010000513.1 Antilocapra americana strain Pronghorn03 vouche...  119     3e-25</w:t>
      </w:r>
    </w:p>
    <w:p>
      <w:r>
        <w:rPr>
          <w:rFonts w:ascii="Consolas" w:hAnsi="Consolas"/>
          <w:sz w:val="18"/>
        </w:rPr>
        <w:t>JBPKRI010000134.1 Antilocapra americana strain Pronghorn03 vouche...  119     3e-25</w:t>
      </w:r>
    </w:p>
    <w:p>
      <w:r>
        <w:rPr>
          <w:rFonts w:ascii="Consolas" w:hAnsi="Consolas"/>
          <w:sz w:val="18"/>
        </w:rPr>
        <w:t>JBPKRI010001157.1 Antilocapra americana strain Pronghorn03 vouche...  117     1e-24</w:t>
      </w:r>
    </w:p>
    <w:p>
      <w:r>
        <w:rPr>
          <w:rFonts w:ascii="Consolas" w:hAnsi="Consolas"/>
          <w:sz w:val="18"/>
        </w:rPr>
        <w:t>JBPKRI010000423.1 Antilocapra americana strain Pronghorn03 vouche...  117     1e-24</w:t>
      </w:r>
    </w:p>
    <w:p>
      <w:r>
        <w:rPr>
          <w:rFonts w:ascii="Consolas" w:hAnsi="Consolas"/>
          <w:sz w:val="18"/>
        </w:rPr>
        <w:t>JBPKRI010000659.1 Antilocapra americana strain Pronghorn03 vouche...  117     1e-24</w:t>
      </w:r>
    </w:p>
    <w:p>
      <w:r>
        <w:rPr>
          <w:rFonts w:ascii="Consolas" w:hAnsi="Consolas"/>
          <w:sz w:val="18"/>
        </w:rPr>
        <w:t>JBPKRI010000453.1 Antilocapra americana strain Pronghorn03 vouche...  117     1e-24</w:t>
      </w:r>
    </w:p>
    <w:p>
      <w:r>
        <w:rPr>
          <w:rFonts w:ascii="Consolas" w:hAnsi="Consolas"/>
          <w:sz w:val="18"/>
        </w:rPr>
        <w:t>JBPKRI010000169.1 Antilocapra americana strain Pronghorn03 vouche...  117     1e-24</w:t>
      </w:r>
    </w:p>
    <w:p>
      <w:r>
        <w:rPr>
          <w:rFonts w:ascii="Consolas" w:hAnsi="Consolas"/>
          <w:sz w:val="18"/>
        </w:rPr>
        <w:t>JBPKRI010000166.1 Antilocapra americana strain Pronghorn03 vouche...  117     1e-24</w:t>
      </w:r>
    </w:p>
    <w:p>
      <w:r>
        <w:rPr>
          <w:rFonts w:ascii="Consolas" w:hAnsi="Consolas"/>
          <w:sz w:val="18"/>
        </w:rPr>
        <w:t>JBPKRI010000197.1 Antilocapra americana strain Pronghorn03 vouche...  115     5e-24</w:t>
      </w:r>
    </w:p>
    <w:p>
      <w:r>
        <w:rPr>
          <w:rFonts w:ascii="Consolas" w:hAnsi="Consolas"/>
          <w:sz w:val="18"/>
        </w:rPr>
        <w:t>JBPKRI010000800.1 Antilocapra americana strain Pronghorn03 vouche...  113     2e-23</w:t>
      </w:r>
    </w:p>
    <w:p>
      <w:r>
        <w:rPr>
          <w:rFonts w:ascii="Consolas" w:hAnsi="Consolas"/>
          <w:sz w:val="18"/>
        </w:rPr>
        <w:t>JBPKRI010000601.1 Antilocapra americana strain Pronghorn03 vouche...  113     2e-23</w:t>
      </w:r>
    </w:p>
    <w:p>
      <w:r>
        <w:rPr>
          <w:rFonts w:ascii="Consolas" w:hAnsi="Consolas"/>
          <w:sz w:val="18"/>
        </w:rPr>
        <w:t>JBPKRI010000590.1 Antilocapra americana strain Pronghorn03 vouche...  113     2e-23</w:t>
      </w:r>
    </w:p>
    <w:p>
      <w:r>
        <w:rPr>
          <w:rFonts w:ascii="Consolas" w:hAnsi="Consolas"/>
          <w:sz w:val="18"/>
        </w:rPr>
        <w:t>JBPKRI010000483.1 Antilocapra americana strain Pronghorn03 vouche...  113     2e-23</w:t>
      </w:r>
    </w:p>
    <w:p>
      <w:r>
        <w:rPr>
          <w:rFonts w:ascii="Consolas" w:hAnsi="Consolas"/>
          <w:sz w:val="18"/>
        </w:rPr>
        <w:t>JBPKRI010000182.1 Antilocapra americana strain Pronghorn03 vouche...  113     2e-23</w:t>
      </w:r>
    </w:p>
    <w:p>
      <w:r>
        <w:rPr>
          <w:rFonts w:ascii="Consolas" w:hAnsi="Consolas"/>
          <w:sz w:val="18"/>
        </w:rPr>
        <w:t>JBPKRI010000444.1 Antilocapra americana strain Pronghorn03 vouche...  111     8e-23</w:t>
      </w:r>
    </w:p>
    <w:p>
      <w:r>
        <w:rPr>
          <w:rFonts w:ascii="Consolas" w:hAnsi="Consolas"/>
          <w:sz w:val="18"/>
        </w:rPr>
        <w:t>JBPKRI010000463.1 Antilocapra americana strain Pronghorn03 vouche...  109     3e-22</w:t>
      </w:r>
    </w:p>
    <w:p>
      <w:r>
        <w:rPr>
          <w:rFonts w:ascii="Consolas" w:hAnsi="Consolas"/>
          <w:sz w:val="18"/>
        </w:rPr>
        <w:t>JBPKRI010000149.1 Antilocapra americana strain Pronghorn03 vouche...  109     3e-22</w:t>
      </w:r>
    </w:p>
    <w:p>
      <w:r>
        <w:rPr>
          <w:rFonts w:ascii="Consolas" w:hAnsi="Consolas"/>
          <w:sz w:val="18"/>
        </w:rPr>
        <w:t>JBPKRI010000077.1 Antilocapra americana strain Pronghorn03 vouche...  109     3e-22</w:t>
      </w:r>
    </w:p>
    <w:p>
      <w:r>
        <w:rPr>
          <w:rFonts w:ascii="Consolas" w:hAnsi="Consolas"/>
          <w:sz w:val="18"/>
        </w:rPr>
        <w:t>JBPKRI010000873.1 Antilocapra americana strain Pronghorn03 vouche...  107     1e-21</w:t>
      </w:r>
    </w:p>
    <w:p>
      <w:r>
        <w:rPr>
          <w:rFonts w:ascii="Consolas" w:hAnsi="Consolas"/>
          <w:sz w:val="18"/>
        </w:rPr>
        <w:t>JBPKRI010000834.1 Antilocapra americana strain Pronghorn03 vouche...  107     1e-21</w:t>
      </w:r>
    </w:p>
    <w:p>
      <w:r>
        <w:rPr>
          <w:rFonts w:ascii="Consolas" w:hAnsi="Consolas"/>
          <w:sz w:val="18"/>
        </w:rPr>
        <w:t>JBPKRI010000830.1 Antilocapra americana strain Pronghorn03 vouche...  107     1e-21</w:t>
      </w:r>
    </w:p>
    <w:p>
      <w:r>
        <w:rPr>
          <w:rFonts w:ascii="Consolas" w:hAnsi="Consolas"/>
          <w:sz w:val="18"/>
        </w:rPr>
        <w:t>JBPKRI010000829.1 Antilocapra americana strain Pronghorn03 vouche...  107     1e-21</w:t>
      </w:r>
    </w:p>
    <w:p>
      <w:r>
        <w:rPr>
          <w:rFonts w:ascii="Consolas" w:hAnsi="Consolas"/>
          <w:sz w:val="18"/>
        </w:rPr>
        <w:t>JBPKRI010000826.1 Antilocapra americana strain Pronghorn03 vouche...  107     1e-21</w:t>
      </w:r>
    </w:p>
    <w:p>
      <w:r>
        <w:rPr>
          <w:rFonts w:ascii="Consolas" w:hAnsi="Consolas"/>
          <w:sz w:val="18"/>
        </w:rPr>
        <w:t>JBPKRI010000819.1 Antilocapra americana strain Pronghorn03 vouche...  107     1e-21</w:t>
      </w:r>
    </w:p>
    <w:p>
      <w:r>
        <w:rPr>
          <w:rFonts w:ascii="Consolas" w:hAnsi="Consolas"/>
          <w:sz w:val="18"/>
        </w:rPr>
        <w:t>JBPKRI010000807.1 Antilocapra americana strain Pronghorn03 vouche...  107     1e-21</w:t>
      </w:r>
    </w:p>
    <w:p>
      <w:r>
        <w:rPr>
          <w:rFonts w:ascii="Consolas" w:hAnsi="Consolas"/>
          <w:sz w:val="18"/>
        </w:rPr>
        <w:t>JBPKRI010000804.1 Antilocapra americana strain Pronghorn03 vouche...  107     1e-21</w:t>
      </w:r>
    </w:p>
    <w:p>
      <w:r>
        <w:rPr>
          <w:rFonts w:ascii="Consolas" w:hAnsi="Consolas"/>
          <w:sz w:val="18"/>
        </w:rPr>
        <w:t>JBPKRI010000784.1 Antilocapra americana strain Pronghorn03 vouche...  107     1e-21</w:t>
      </w:r>
    </w:p>
    <w:p>
      <w:r>
        <w:rPr>
          <w:rFonts w:ascii="Consolas" w:hAnsi="Consolas"/>
          <w:sz w:val="18"/>
        </w:rPr>
        <w:t>JBPKRI010000778.1 Antilocapra americana strain Pronghorn03 vouche...  107     1e-21</w:t>
      </w:r>
    </w:p>
    <w:p>
      <w:r>
        <w:rPr>
          <w:rFonts w:ascii="Consolas" w:hAnsi="Consolas"/>
          <w:sz w:val="18"/>
        </w:rPr>
        <w:t>JBPKRI010000777.1 Antilocapra americana strain Pronghorn03 vouche...  107     1e-21</w:t>
      </w:r>
    </w:p>
    <w:p>
      <w:r>
        <w:rPr>
          <w:rFonts w:ascii="Consolas" w:hAnsi="Consolas"/>
          <w:sz w:val="18"/>
        </w:rPr>
        <w:t>JBPKRI010000749.1 Antilocapra americana strain Pronghorn03 vouche...  107     1e-21</w:t>
      </w:r>
    </w:p>
    <w:p>
      <w:r>
        <w:rPr>
          <w:rFonts w:ascii="Consolas" w:hAnsi="Consolas"/>
          <w:sz w:val="18"/>
        </w:rPr>
        <w:t>JBPKRI010000739.1 Antilocapra americana strain Pronghorn03 vouche...  107     1e-21</w:t>
      </w:r>
    </w:p>
    <w:p>
      <w:r>
        <w:rPr>
          <w:rFonts w:ascii="Consolas" w:hAnsi="Consolas"/>
          <w:sz w:val="18"/>
        </w:rPr>
        <w:t>JBPKRI010000738.1 Antilocapra americana strain Pronghorn03 vouche...  107     1e-21</w:t>
      </w:r>
    </w:p>
    <w:p>
      <w:r>
        <w:rPr>
          <w:rFonts w:ascii="Consolas" w:hAnsi="Consolas"/>
          <w:sz w:val="18"/>
        </w:rPr>
        <w:t>JBPKRI010000736.1 Antilocapra americana strain Pronghorn03 vouche...  107     1e-21</w:t>
      </w:r>
    </w:p>
    <w:p>
      <w:r>
        <w:rPr>
          <w:rFonts w:ascii="Consolas" w:hAnsi="Consolas"/>
          <w:sz w:val="18"/>
        </w:rPr>
        <w:t>JBPKRI010000677.1 Antilocapra americana strain Pronghorn03 vouche...  107     1e-21</w:t>
      </w:r>
    </w:p>
    <w:p>
      <w:r>
        <w:rPr>
          <w:rFonts w:ascii="Consolas" w:hAnsi="Consolas"/>
          <w:sz w:val="18"/>
        </w:rPr>
        <w:t>JBPKRI010000638.1 Antilocapra americana strain Pronghorn03 vouche...  107     1e-21</w:t>
      </w:r>
    </w:p>
    <w:p>
      <w:r>
        <w:rPr>
          <w:rFonts w:ascii="Consolas" w:hAnsi="Consolas"/>
          <w:sz w:val="18"/>
        </w:rPr>
        <w:t>JBPKRI010000610.1 Antilocapra americana strain Pronghorn03 vouche...  107     1e-21</w:t>
      </w:r>
    </w:p>
    <w:p>
      <w:r>
        <w:rPr>
          <w:rFonts w:ascii="Consolas" w:hAnsi="Consolas"/>
          <w:sz w:val="18"/>
        </w:rPr>
        <w:t>JBPKRI010000607.1 Antilocapra americana strain Pronghorn03 vouche...  107     1e-21</w:t>
      </w:r>
    </w:p>
    <w:p>
      <w:r>
        <w:rPr>
          <w:rFonts w:ascii="Consolas" w:hAnsi="Consolas"/>
          <w:sz w:val="18"/>
        </w:rPr>
        <w:t>JBPKRI010000606.1 Antilocapra americana strain Pronghorn03 vouche...  107     1e-21</w:t>
      </w:r>
    </w:p>
    <w:p>
      <w:r>
        <w:rPr>
          <w:rFonts w:ascii="Consolas" w:hAnsi="Consolas"/>
          <w:sz w:val="18"/>
        </w:rPr>
        <w:t>JBPKRI010000599.1 Antilocapra americana strain Pronghorn03 vouche...  107     1e-21</w:t>
      </w:r>
    </w:p>
    <w:p>
      <w:r>
        <w:rPr>
          <w:rFonts w:ascii="Consolas" w:hAnsi="Consolas"/>
          <w:sz w:val="18"/>
        </w:rPr>
        <w:t>JBPKRI010000598.1 Antilocapra americana strain Pronghorn03 vouche...  107     1e-21</w:t>
      </w:r>
    </w:p>
    <w:p>
      <w:r>
        <w:rPr>
          <w:rFonts w:ascii="Consolas" w:hAnsi="Consolas"/>
          <w:sz w:val="18"/>
        </w:rPr>
        <w:t>JBPKRI010000594.1 Antilocapra americana strain Pronghorn03 vouche...  107     1e-21</w:t>
      </w:r>
    </w:p>
    <w:p>
      <w:r>
        <w:rPr>
          <w:rFonts w:ascii="Consolas" w:hAnsi="Consolas"/>
          <w:sz w:val="18"/>
        </w:rPr>
        <w:t>JBPKRI010000593.1 Antilocapra americana strain Pronghorn03 vouche...  107     1e-21</w:t>
      </w:r>
    </w:p>
    <w:p>
      <w:r>
        <w:rPr>
          <w:rFonts w:ascii="Consolas" w:hAnsi="Consolas"/>
          <w:sz w:val="18"/>
        </w:rPr>
        <w:t>JBPKRI010000588.1 Antilocapra americana strain Pronghorn03 vouche...  107     1e-21</w:t>
      </w:r>
    </w:p>
    <w:p>
      <w:r>
        <w:rPr>
          <w:rFonts w:ascii="Consolas" w:hAnsi="Consolas"/>
          <w:sz w:val="18"/>
        </w:rPr>
        <w:t>JBPKRI010000583.1 Antilocapra americana strain Pronghorn03 vouche...  107     1e-21</w:t>
      </w:r>
    </w:p>
    <w:p>
      <w:r>
        <w:rPr>
          <w:rFonts w:ascii="Consolas" w:hAnsi="Consolas"/>
          <w:sz w:val="18"/>
        </w:rPr>
        <w:t>JBPKRI010000578.1 Antilocapra americana strain Pronghorn03 vouche...  107     1e-21</w:t>
      </w:r>
    </w:p>
    <w:p>
      <w:r>
        <w:rPr>
          <w:rFonts w:ascii="Consolas" w:hAnsi="Consolas"/>
          <w:sz w:val="18"/>
        </w:rPr>
        <w:t>JBPKRI010000569.1 Antilocapra americana strain Pronghorn03 vouche...  107     1e-21</w:t>
      </w:r>
    </w:p>
    <w:p>
      <w:r>
        <w:rPr>
          <w:rFonts w:ascii="Consolas" w:hAnsi="Consolas"/>
          <w:sz w:val="18"/>
        </w:rPr>
        <w:t>JBPKRI010000568.1 Antilocapra americana strain Pronghorn03 vouche...  107     1e-21</w:t>
      </w:r>
    </w:p>
    <w:p>
      <w:r>
        <w:rPr>
          <w:rFonts w:ascii="Consolas" w:hAnsi="Consolas"/>
          <w:sz w:val="18"/>
        </w:rPr>
        <w:t>JBPKRI010000564.1 Antilocapra americana strain Pronghorn03 vouche...  107     1e-21</w:t>
      </w:r>
    </w:p>
    <w:p>
      <w:r>
        <w:rPr>
          <w:rFonts w:ascii="Consolas" w:hAnsi="Consolas"/>
          <w:sz w:val="18"/>
        </w:rPr>
        <w:t>JBPKRI010000558.1 Antilocapra americana strain Pronghorn03 vouche...  107     1e-21</w:t>
      </w:r>
    </w:p>
    <w:p>
      <w:r>
        <w:rPr>
          <w:rFonts w:ascii="Consolas" w:hAnsi="Consolas"/>
          <w:sz w:val="18"/>
        </w:rPr>
        <w:t>JBPKRI010000557.1 Antilocapra americana strain Pronghorn03 vouche...  107     1e-21</w:t>
      </w:r>
    </w:p>
    <w:p>
      <w:r>
        <w:rPr>
          <w:rFonts w:ascii="Consolas" w:hAnsi="Consolas"/>
          <w:sz w:val="18"/>
        </w:rPr>
        <w:t>JBPKRI010000553.1 Antilocapra americana strain Pronghorn03 vouche...  107     1e-21</w:t>
      </w:r>
    </w:p>
    <w:p>
      <w:r>
        <w:rPr>
          <w:rFonts w:ascii="Consolas" w:hAnsi="Consolas"/>
          <w:sz w:val="18"/>
        </w:rPr>
        <w:t>JBPKRI010000552.1 Antilocapra americana strain Pronghorn03 vouche...  107     1e-21</w:t>
      </w:r>
    </w:p>
    <w:p>
      <w:r>
        <w:rPr>
          <w:rFonts w:ascii="Consolas" w:hAnsi="Consolas"/>
          <w:sz w:val="18"/>
        </w:rPr>
        <w:t>JBPKRI010000550.1 Antilocapra americana strain Pronghorn03 vouche...  107     1e-21</w:t>
      </w:r>
    </w:p>
    <w:p>
      <w:r>
        <w:rPr>
          <w:rFonts w:ascii="Consolas" w:hAnsi="Consolas"/>
          <w:sz w:val="18"/>
        </w:rPr>
        <w:t>JBPKRI010000526.1 Antilocapra americana strain Pronghorn03 vouche...  107     1e-21</w:t>
      </w:r>
    </w:p>
    <w:p>
      <w:r>
        <w:rPr>
          <w:rFonts w:ascii="Consolas" w:hAnsi="Consolas"/>
          <w:sz w:val="18"/>
        </w:rPr>
        <w:t>JBPKRI010000524.1 Antilocapra americana strain Pronghorn03 vouche...  107     1e-21</w:t>
      </w:r>
    </w:p>
    <w:p>
      <w:r>
        <w:rPr>
          <w:rFonts w:ascii="Consolas" w:hAnsi="Consolas"/>
          <w:sz w:val="18"/>
        </w:rPr>
        <w:t>JBPKRI010000523.1 Antilocapra americana strain Pronghorn03 vouche...  107     1e-21</w:t>
      </w:r>
    </w:p>
    <w:p>
      <w:r>
        <w:rPr>
          <w:rFonts w:ascii="Consolas" w:hAnsi="Consolas"/>
          <w:sz w:val="18"/>
        </w:rPr>
        <w:t>JBPKRI010000520.1 Antilocapra americana strain Pronghorn03 vouche...  107     1e-21</w:t>
      </w:r>
    </w:p>
    <w:p>
      <w:r>
        <w:rPr>
          <w:rFonts w:ascii="Consolas" w:hAnsi="Consolas"/>
          <w:sz w:val="18"/>
        </w:rPr>
        <w:t>JBPKRI010000507.1 Antilocapra americana strain Pronghorn03 vouche...  107     1e-21</w:t>
      </w:r>
    </w:p>
    <w:p>
      <w:r>
        <w:rPr>
          <w:rFonts w:ascii="Consolas" w:hAnsi="Consolas"/>
          <w:sz w:val="18"/>
        </w:rPr>
        <w:t>JBPKRI010000498.1 Antilocapra americana strain Pronghorn03 vouche...  107     1e-21</w:t>
      </w:r>
    </w:p>
    <w:p>
      <w:r>
        <w:rPr>
          <w:rFonts w:ascii="Consolas" w:hAnsi="Consolas"/>
          <w:sz w:val="18"/>
        </w:rPr>
        <w:t>JBPKRI010000479.1 Antilocapra americana strain Pronghorn03 vouche...  107     1e-21</w:t>
      </w:r>
    </w:p>
    <w:p>
      <w:r>
        <w:rPr>
          <w:rFonts w:ascii="Consolas" w:hAnsi="Consolas"/>
          <w:sz w:val="18"/>
        </w:rPr>
        <w:t>JBPKRI010000464.1 Antilocapra americana strain Pronghorn03 vouche...  107     1e-21</w:t>
      </w:r>
    </w:p>
    <w:p>
      <w:r>
        <w:rPr>
          <w:rFonts w:ascii="Consolas" w:hAnsi="Consolas"/>
          <w:sz w:val="18"/>
        </w:rPr>
        <w:t>JBPKRI010000181.1 Antilocapra americana strain Pronghorn03 vouche...  107     1e-21</w:t>
      </w:r>
    </w:p>
    <w:p>
      <w:r>
        <w:rPr>
          <w:rFonts w:ascii="Consolas" w:hAnsi="Consolas"/>
          <w:sz w:val="18"/>
        </w:rPr>
        <w:t>JBPKRI010000175.1 Antilocapra americana strain Pronghorn03 vouche...  107     1e-21</w:t>
      </w:r>
    </w:p>
    <w:p>
      <w:r>
        <w:rPr>
          <w:rFonts w:ascii="Consolas" w:hAnsi="Consolas"/>
          <w:sz w:val="18"/>
        </w:rPr>
        <w:t>JBPKRI010000167.1 Antilocapra americana strain Pronghorn03 vouche...  107     1e-21</w:t>
      </w:r>
    </w:p>
    <w:p>
      <w:r>
        <w:rPr>
          <w:rFonts w:ascii="Consolas" w:hAnsi="Consolas"/>
          <w:sz w:val="18"/>
        </w:rPr>
        <w:t>JBPKRI010000935.1 Antilocapra americana strain Pronghorn03 vouche...  107     1e-21</w:t>
      </w:r>
    </w:p>
    <w:p>
      <w:r>
        <w:rPr>
          <w:rFonts w:ascii="Consolas" w:hAnsi="Consolas"/>
          <w:sz w:val="18"/>
        </w:rPr>
        <w:t>JBPKRI010000840.1 Antilocapra americana strain Pronghorn03 vouche...  107     1e-21</w:t>
      </w:r>
    </w:p>
    <w:p>
      <w:r>
        <w:rPr>
          <w:rFonts w:ascii="Consolas" w:hAnsi="Consolas"/>
          <w:sz w:val="18"/>
        </w:rPr>
        <w:t>JBPKRI010000805.1 Antilocapra americana strain Pronghorn03 vouche...  107     1e-21</w:t>
      </w:r>
    </w:p>
    <w:p>
      <w:r>
        <w:rPr>
          <w:rFonts w:ascii="Consolas" w:hAnsi="Consolas"/>
          <w:sz w:val="18"/>
        </w:rPr>
        <w:t>JBPKRI010000790.1 Antilocapra americana strain Pronghorn03 vouche...  107     1e-21</w:t>
      </w:r>
    </w:p>
    <w:p>
      <w:r>
        <w:rPr>
          <w:rFonts w:ascii="Consolas" w:hAnsi="Consolas"/>
          <w:sz w:val="18"/>
        </w:rPr>
        <w:t>JBPKRI010000783.1 Antilocapra americana strain Pronghorn03 vouche...  107     1e-21</w:t>
      </w:r>
    </w:p>
    <w:p>
      <w:r>
        <w:rPr>
          <w:rFonts w:ascii="Consolas" w:hAnsi="Consolas"/>
          <w:sz w:val="18"/>
        </w:rPr>
        <w:t>JBPKRI010000782.1 Antilocapra americana strain Pronghorn03 vouche...  107     1e-21</w:t>
      </w:r>
    </w:p>
    <w:p>
      <w:r>
        <w:rPr>
          <w:rFonts w:ascii="Consolas" w:hAnsi="Consolas"/>
          <w:sz w:val="18"/>
        </w:rPr>
        <w:t>JBPKRI010000776.1 Antilocapra americana strain Pronghorn03 vouche...  107     1e-21</w:t>
      </w:r>
    </w:p>
    <w:p>
      <w:r>
        <w:rPr>
          <w:rFonts w:ascii="Consolas" w:hAnsi="Consolas"/>
          <w:sz w:val="18"/>
        </w:rPr>
        <w:t>JBPKRI010000774.1 Antilocapra americana strain Pronghorn03 vouche...  107     1e-21</w:t>
      </w:r>
    </w:p>
    <w:p>
      <w:r>
        <w:rPr>
          <w:rFonts w:ascii="Consolas" w:hAnsi="Consolas"/>
          <w:sz w:val="18"/>
        </w:rPr>
        <w:t>JBPKRI010000773.1 Antilocapra americana strain Pronghorn03 vouche...  107     1e-21</w:t>
      </w:r>
    </w:p>
    <w:p>
      <w:r>
        <w:rPr>
          <w:rFonts w:ascii="Consolas" w:hAnsi="Consolas"/>
          <w:sz w:val="18"/>
        </w:rPr>
        <w:t>JBPKRI010000772.1 Antilocapra americana strain Pronghorn03 vouche...  107     1e-21</w:t>
      </w:r>
    </w:p>
    <w:p>
      <w:r>
        <w:rPr>
          <w:rFonts w:ascii="Consolas" w:hAnsi="Consolas"/>
          <w:sz w:val="18"/>
        </w:rPr>
        <w:t>JBPKRI010000771.1 Antilocapra americana strain Pronghorn03 vouche...  107     1e-21</w:t>
      </w:r>
    </w:p>
    <w:p>
      <w:r>
        <w:rPr>
          <w:rFonts w:ascii="Consolas" w:hAnsi="Consolas"/>
          <w:sz w:val="18"/>
        </w:rPr>
        <w:t>JBPKRI010000770.1 Antilocapra americana strain Pronghorn03 vouche...  107     1e-21</w:t>
      </w:r>
    </w:p>
    <w:p>
      <w:r>
        <w:rPr>
          <w:rFonts w:ascii="Consolas" w:hAnsi="Consolas"/>
          <w:sz w:val="18"/>
        </w:rPr>
        <w:t>JBPKRI010000752.1 Antilocapra americana strain Pronghorn03 vouche...  107     1e-21</w:t>
      </w:r>
    </w:p>
    <w:p>
      <w:r>
        <w:rPr>
          <w:rFonts w:ascii="Consolas" w:hAnsi="Consolas"/>
          <w:sz w:val="18"/>
        </w:rPr>
        <w:t>JBPKRI010000751.1 Antilocapra americana strain Pronghorn03 vouche...  107     1e-21</w:t>
      </w:r>
    </w:p>
    <w:p>
      <w:r>
        <w:rPr>
          <w:rFonts w:ascii="Consolas" w:hAnsi="Consolas"/>
          <w:sz w:val="18"/>
        </w:rPr>
        <w:t>JBPKRI010000750.1 Antilocapra americana strain Pronghorn03 vouche...  107     1e-21</w:t>
      </w:r>
    </w:p>
    <w:p>
      <w:r>
        <w:rPr>
          <w:rFonts w:ascii="Consolas" w:hAnsi="Consolas"/>
          <w:sz w:val="18"/>
        </w:rPr>
        <w:t>JBPKRI010000748.1 Antilocapra americana strain Pronghorn03 vouche...  107     1e-21</w:t>
      </w:r>
    </w:p>
    <w:p>
      <w:r>
        <w:rPr>
          <w:rFonts w:ascii="Consolas" w:hAnsi="Consolas"/>
          <w:sz w:val="18"/>
        </w:rPr>
        <w:t>JBPKRI010000746.1 Antilocapra americana strain Pronghorn03 vouche...  107     1e-21</w:t>
      </w:r>
    </w:p>
    <w:p>
      <w:r>
        <w:rPr>
          <w:rFonts w:ascii="Consolas" w:hAnsi="Consolas"/>
          <w:sz w:val="18"/>
        </w:rPr>
        <w:t>JBPKRI010000744.1 Antilocapra americana strain Pronghorn03 vouche...  107     1e-21</w:t>
      </w:r>
    </w:p>
    <w:p>
      <w:r>
        <w:rPr>
          <w:rFonts w:ascii="Consolas" w:hAnsi="Consolas"/>
          <w:sz w:val="18"/>
        </w:rPr>
        <w:t>JBPKRI010000743.1 Antilocapra americana strain Pronghorn03 vouche...  107     1e-21</w:t>
      </w:r>
    </w:p>
    <w:p>
      <w:r>
        <w:rPr>
          <w:rFonts w:ascii="Consolas" w:hAnsi="Consolas"/>
          <w:sz w:val="18"/>
        </w:rPr>
        <w:t>JBPKRI010000742.1 Antilocapra americana strain Pronghorn03 vouche...  107     1e-21</w:t>
      </w:r>
    </w:p>
    <w:p>
      <w:r>
        <w:rPr>
          <w:rFonts w:ascii="Consolas" w:hAnsi="Consolas"/>
          <w:sz w:val="18"/>
        </w:rPr>
        <w:t>JBPKRI010000740.1 Antilocapra americana strain Pronghorn03 vouche...  107     1e-21</w:t>
      </w:r>
    </w:p>
    <w:p>
      <w:r>
        <w:rPr>
          <w:rFonts w:ascii="Consolas" w:hAnsi="Consolas"/>
          <w:sz w:val="18"/>
        </w:rPr>
        <w:t>JBPKRI010000737.1 Antilocapra americana strain Pronghorn03 vouche...  107     1e-21</w:t>
      </w:r>
    </w:p>
    <w:p>
      <w:r>
        <w:rPr>
          <w:rFonts w:ascii="Consolas" w:hAnsi="Consolas"/>
          <w:sz w:val="18"/>
        </w:rPr>
        <w:t>JBPKRI010000735.1 Antilocapra americana strain Pronghorn03 vouche...  107     1e-21</w:t>
      </w:r>
    </w:p>
    <w:p>
      <w:r>
        <w:rPr>
          <w:rFonts w:ascii="Consolas" w:hAnsi="Consolas"/>
          <w:sz w:val="18"/>
        </w:rPr>
        <w:t>JBPKRI010000734.1 Antilocapra americana strain Pronghorn03 vouche...  107     1e-21</w:t>
      </w:r>
    </w:p>
    <w:p>
      <w:r>
        <w:rPr>
          <w:rFonts w:ascii="Consolas" w:hAnsi="Consolas"/>
          <w:sz w:val="18"/>
        </w:rPr>
        <w:t>JBPKRI010000676.1 Antilocapra americana strain Pronghorn03 vouche...  107     1e-21</w:t>
      </w:r>
    </w:p>
    <w:p>
      <w:r>
        <w:rPr>
          <w:rFonts w:ascii="Consolas" w:hAnsi="Consolas"/>
          <w:sz w:val="18"/>
        </w:rPr>
        <w:t>JBPKRI010000667.1 Antilocapra americana strain Pronghorn03 vouche...  107     1e-21</w:t>
      </w:r>
    </w:p>
    <w:p>
      <w:r>
        <w:rPr>
          <w:rFonts w:ascii="Consolas" w:hAnsi="Consolas"/>
          <w:sz w:val="18"/>
        </w:rPr>
        <w:t>JBPKRI010000665.1 Antilocapra americana strain Pronghorn03 vouche...  107     1e-21</w:t>
      </w:r>
    </w:p>
    <w:p>
      <w:r>
        <w:rPr>
          <w:rFonts w:ascii="Consolas" w:hAnsi="Consolas"/>
          <w:sz w:val="18"/>
        </w:rPr>
        <w:t>JBPKRI010000663.1 Antilocapra americana strain Pronghorn03 vouche...  107     1e-21</w:t>
      </w:r>
    </w:p>
    <w:p>
      <w:r>
        <w:rPr>
          <w:rFonts w:ascii="Consolas" w:hAnsi="Consolas"/>
          <w:sz w:val="18"/>
        </w:rPr>
        <w:t>JBPKRI010000661.1 Antilocapra americana strain Pronghorn03 vouche...  107     1e-21</w:t>
      </w:r>
    </w:p>
    <w:p>
      <w:r>
        <w:rPr>
          <w:rFonts w:ascii="Consolas" w:hAnsi="Consolas"/>
          <w:sz w:val="18"/>
        </w:rPr>
        <w:t>JBPKRI010000658.1 Antilocapra americana strain Pronghorn03 vouche...  107     1e-21</w:t>
      </w:r>
    </w:p>
    <w:p>
      <w:r>
        <w:rPr>
          <w:rFonts w:ascii="Consolas" w:hAnsi="Consolas"/>
          <w:sz w:val="18"/>
        </w:rPr>
        <w:t>JBPKRI010000637.1 Antilocapra americana strain Pronghorn03 vouche...  107     1e-21</w:t>
      </w:r>
    </w:p>
    <w:p>
      <w:r>
        <w:rPr>
          <w:rFonts w:ascii="Consolas" w:hAnsi="Consolas"/>
          <w:sz w:val="18"/>
        </w:rPr>
        <w:t>JBPKRI010000613.1 Antilocapra americana strain Pronghorn03 vouche...  107     1e-21</w:t>
      </w:r>
    </w:p>
    <w:p>
      <w:r>
        <w:rPr>
          <w:rFonts w:ascii="Consolas" w:hAnsi="Consolas"/>
          <w:sz w:val="18"/>
        </w:rPr>
        <w:t>JBPKRI010000609.1 Antilocapra americana strain Pronghorn03 vouche...  107     1e-21</w:t>
      </w:r>
    </w:p>
    <w:p>
      <w:r>
        <w:rPr>
          <w:rFonts w:ascii="Consolas" w:hAnsi="Consolas"/>
          <w:sz w:val="18"/>
        </w:rPr>
        <w:t>JBPKRI010000603.1 Antilocapra americana strain Pronghorn03 vouche...  107     1e-21</w:t>
      </w:r>
    </w:p>
    <w:p>
      <w:r>
        <w:rPr>
          <w:rFonts w:ascii="Consolas" w:hAnsi="Consolas"/>
          <w:sz w:val="18"/>
        </w:rPr>
        <w:t>JBPKRI010000602.1 Antilocapra americana strain Pronghorn03 vouche...  107     1e-21</w:t>
      </w:r>
    </w:p>
    <w:p>
      <w:r>
        <w:rPr>
          <w:rFonts w:ascii="Consolas" w:hAnsi="Consolas"/>
          <w:sz w:val="18"/>
        </w:rPr>
        <w:t>JBPKRI010000597.1 Antilocapra americana strain Pronghorn03 vouche...  107     1e-21</w:t>
      </w:r>
    </w:p>
    <w:p>
      <w:r>
        <w:rPr>
          <w:rFonts w:ascii="Consolas" w:hAnsi="Consolas"/>
          <w:sz w:val="18"/>
        </w:rPr>
        <w:t>JBPKRI010000592.1 Antilocapra americana strain Pronghorn03 vouche...  107     1e-21</w:t>
      </w:r>
    </w:p>
    <w:p>
      <w:r>
        <w:rPr>
          <w:rFonts w:ascii="Consolas" w:hAnsi="Consolas"/>
          <w:sz w:val="18"/>
        </w:rPr>
        <w:t>JBPKRI010000584.1 Antilocapra americana strain Pronghorn03 vouche...  107     1e-21</w:t>
      </w:r>
    </w:p>
    <w:p>
      <w:r>
        <w:rPr>
          <w:rFonts w:ascii="Consolas" w:hAnsi="Consolas"/>
          <w:sz w:val="18"/>
        </w:rPr>
        <w:t>JBPKRI010000582.1 Antilocapra americana strain Pronghorn03 vouche...  107     1e-21</w:t>
      </w:r>
    </w:p>
    <w:p>
      <w:r>
        <w:rPr>
          <w:rFonts w:ascii="Consolas" w:hAnsi="Consolas"/>
          <w:sz w:val="18"/>
        </w:rPr>
        <w:t>JBPKRI010000571.1 Antilocapra americana strain Pronghorn03 vouche...  107     1e-21</w:t>
      </w:r>
    </w:p>
    <w:p>
      <w:r>
        <w:rPr>
          <w:rFonts w:ascii="Consolas" w:hAnsi="Consolas"/>
          <w:sz w:val="18"/>
        </w:rPr>
        <w:t>JBPKRI010000565.1 Antilocapra americana strain Pronghorn03 vouche...  107     1e-21</w:t>
      </w:r>
    </w:p>
    <w:p>
      <w:r>
        <w:rPr>
          <w:rFonts w:ascii="Consolas" w:hAnsi="Consolas"/>
          <w:sz w:val="18"/>
        </w:rPr>
        <w:t>JBPKRI010000544.1 Antilocapra americana strain Pronghorn03 vouche...  107     1e-21</w:t>
      </w:r>
    </w:p>
    <w:p>
      <w:r>
        <w:rPr>
          <w:rFonts w:ascii="Consolas" w:hAnsi="Consolas"/>
          <w:sz w:val="18"/>
        </w:rPr>
        <w:t>JBPKRI010000529.1 Antilocapra americana strain Pronghorn03 vouche...  107     1e-21</w:t>
      </w:r>
    </w:p>
    <w:p>
      <w:r>
        <w:rPr>
          <w:rFonts w:ascii="Consolas" w:hAnsi="Consolas"/>
          <w:sz w:val="18"/>
        </w:rPr>
        <w:t>JBPKRI010000528.1 Antilocapra americana strain Pronghorn03 vouche...  107     1e-21</w:t>
      </w:r>
    </w:p>
    <w:p>
      <w:r>
        <w:rPr>
          <w:rFonts w:ascii="Consolas" w:hAnsi="Consolas"/>
          <w:sz w:val="18"/>
        </w:rPr>
        <w:t>JBPKRI010000527.1 Antilocapra americana strain Pronghorn03 vouche...  107     1e-21</w:t>
      </w:r>
    </w:p>
    <w:p>
      <w:r>
        <w:rPr>
          <w:rFonts w:ascii="Consolas" w:hAnsi="Consolas"/>
          <w:sz w:val="18"/>
        </w:rPr>
        <w:t>JBPKRI010000525.1 Antilocapra americana strain Pronghorn03 vouche...  107     1e-21</w:t>
      </w:r>
    </w:p>
    <w:p>
      <w:r>
        <w:rPr>
          <w:rFonts w:ascii="Consolas" w:hAnsi="Consolas"/>
          <w:sz w:val="18"/>
        </w:rPr>
        <w:t>JBPKRI010000522.1 Antilocapra americana strain Pronghorn03 vouche...  107     1e-21</w:t>
      </w:r>
    </w:p>
    <w:p>
      <w:r>
        <w:rPr>
          <w:rFonts w:ascii="Consolas" w:hAnsi="Consolas"/>
          <w:sz w:val="18"/>
        </w:rPr>
        <w:t>JBPKRI010000519.1 Antilocapra americana strain Pronghorn03 vouche...  107     1e-21</w:t>
      </w:r>
    </w:p>
    <w:p>
      <w:r>
        <w:rPr>
          <w:rFonts w:ascii="Consolas" w:hAnsi="Consolas"/>
          <w:sz w:val="18"/>
        </w:rPr>
        <w:t>JBPKRI010000508.1 Antilocapra americana strain Pronghorn03 vouche...  107     1e-21</w:t>
      </w:r>
    </w:p>
    <w:p>
      <w:r>
        <w:rPr>
          <w:rFonts w:ascii="Consolas" w:hAnsi="Consolas"/>
          <w:sz w:val="18"/>
        </w:rPr>
        <w:t>JBPKRI010000505.1 Antilocapra americana strain Pronghorn03 vouche...  107     1e-21</w:t>
      </w:r>
    </w:p>
    <w:p>
      <w:r>
        <w:rPr>
          <w:rFonts w:ascii="Consolas" w:hAnsi="Consolas"/>
          <w:sz w:val="18"/>
        </w:rPr>
        <w:t>JBPKRI010000504.1 Antilocapra americana strain Pronghorn03 vouche...  107     1e-21</w:t>
      </w:r>
    </w:p>
    <w:p>
      <w:r>
        <w:rPr>
          <w:rFonts w:ascii="Consolas" w:hAnsi="Consolas"/>
          <w:sz w:val="18"/>
        </w:rPr>
        <w:t>JBPKRI010000443.1 Antilocapra americana strain Pronghorn03 vouche...  107     1e-21</w:t>
      </w:r>
    </w:p>
    <w:p>
      <w:r>
        <w:rPr>
          <w:rFonts w:ascii="Consolas" w:hAnsi="Consolas"/>
          <w:sz w:val="18"/>
        </w:rPr>
        <w:t>JBPKRI010000442.1 Antilocapra americana strain Pronghorn03 vouche...  107     1e-21</w:t>
      </w:r>
    </w:p>
    <w:p>
      <w:r>
        <w:rPr>
          <w:rFonts w:ascii="Consolas" w:hAnsi="Consolas"/>
          <w:sz w:val="18"/>
        </w:rPr>
        <w:t>JBPKRI010000441.1 Antilocapra americana strain Pronghorn03 vouche...  107     1e-21</w:t>
      </w:r>
    </w:p>
    <w:p>
      <w:r>
        <w:rPr>
          <w:rFonts w:ascii="Consolas" w:hAnsi="Consolas"/>
          <w:sz w:val="18"/>
        </w:rPr>
        <w:t>JBPKRI010000439.1 Antilocapra americana strain Pronghorn03 vouche...  107     1e-21</w:t>
      </w:r>
    </w:p>
    <w:p>
      <w:r>
        <w:rPr>
          <w:rFonts w:ascii="Consolas" w:hAnsi="Consolas"/>
          <w:sz w:val="18"/>
        </w:rPr>
        <w:t>JBPKRI010000438.1 Antilocapra americana strain Pronghorn03 vouche...  107     1e-21</w:t>
      </w:r>
    </w:p>
    <w:p>
      <w:r>
        <w:rPr>
          <w:rFonts w:ascii="Consolas" w:hAnsi="Consolas"/>
          <w:sz w:val="18"/>
        </w:rPr>
        <w:t>JBPKRI010000437.1 Antilocapra americana strain Pronghorn03 vouche...  107     1e-21</w:t>
      </w:r>
    </w:p>
    <w:p>
      <w:r>
        <w:rPr>
          <w:rFonts w:ascii="Consolas" w:hAnsi="Consolas"/>
          <w:sz w:val="18"/>
        </w:rPr>
        <w:t>JBPKRI010000436.1 Antilocapra americana strain Pronghorn03 vouche...  107     1e-21</w:t>
      </w:r>
    </w:p>
    <w:p>
      <w:r>
        <w:rPr>
          <w:rFonts w:ascii="Consolas" w:hAnsi="Consolas"/>
          <w:sz w:val="18"/>
        </w:rPr>
        <w:t>JBPKRI010000435.1 Antilocapra americana strain Pronghorn03 vouche...  107     1e-21</w:t>
      </w:r>
    </w:p>
    <w:p>
      <w:r>
        <w:rPr>
          <w:rFonts w:ascii="Consolas" w:hAnsi="Consolas"/>
          <w:sz w:val="18"/>
        </w:rPr>
        <w:t>JBPKRI010000185.1 Antilocapra americana strain Pronghorn03 vouche...  107     1e-21</w:t>
      </w:r>
    </w:p>
    <w:p>
      <w:r>
        <w:rPr>
          <w:rFonts w:ascii="Consolas" w:hAnsi="Consolas"/>
          <w:sz w:val="18"/>
        </w:rPr>
        <w:t>JBPKRI010000184.1 Antilocapra americana strain Pronghorn03 vouche...  107     1e-21</w:t>
      </w:r>
    </w:p>
    <w:p>
      <w:r>
        <w:rPr>
          <w:rFonts w:ascii="Consolas" w:hAnsi="Consolas"/>
          <w:sz w:val="18"/>
        </w:rPr>
        <w:t>JBPKRI010000183.1 Antilocapra americana strain Pronghorn03 vouche...  107     1e-21</w:t>
      </w:r>
    </w:p>
    <w:p>
      <w:r>
        <w:rPr>
          <w:rFonts w:ascii="Consolas" w:hAnsi="Consolas"/>
          <w:sz w:val="18"/>
        </w:rPr>
        <w:t>JBPKRI010000180.1 Antilocapra americana strain Pronghorn03 vouche...  107     1e-21</w:t>
      </w:r>
    </w:p>
    <w:p>
      <w:r>
        <w:rPr>
          <w:rFonts w:ascii="Consolas" w:hAnsi="Consolas"/>
          <w:sz w:val="18"/>
        </w:rPr>
        <w:t>JBPKRI010000178.1 Antilocapra americana strain Pronghorn03 vouche...  107     1e-21</w:t>
      </w:r>
    </w:p>
    <w:p>
      <w:r>
        <w:rPr>
          <w:rFonts w:ascii="Consolas" w:hAnsi="Consolas"/>
          <w:sz w:val="18"/>
        </w:rPr>
        <w:t>JBPKRI010000177.1 Antilocapra americana strain Pronghorn03 vouche...  107     1e-21</w:t>
      </w:r>
    </w:p>
    <w:p>
      <w:r>
        <w:rPr>
          <w:rFonts w:ascii="Consolas" w:hAnsi="Consolas"/>
          <w:sz w:val="18"/>
        </w:rPr>
        <w:t>JBPKRI010000171.1 Antilocapra americana strain Pronghorn03 vouche...  107     1e-21</w:t>
      </w:r>
    </w:p>
    <w:p>
      <w:r>
        <w:rPr>
          <w:rFonts w:ascii="Consolas" w:hAnsi="Consolas"/>
          <w:sz w:val="18"/>
        </w:rPr>
        <w:t>JBPKRI010000165.1 Antilocapra americana strain Pronghorn03 vouche...  107     1e-21</w:t>
      </w:r>
    </w:p>
    <w:p>
      <w:r>
        <w:rPr>
          <w:rFonts w:ascii="Consolas" w:hAnsi="Consolas"/>
          <w:sz w:val="18"/>
        </w:rPr>
        <w:t>JBPKRI010000163.1 Antilocapra americana strain Pronghorn03 vouche...  107     1e-21</w:t>
      </w:r>
    </w:p>
    <w:p>
      <w:r>
        <w:rPr>
          <w:rFonts w:ascii="Consolas" w:hAnsi="Consolas"/>
          <w:sz w:val="18"/>
        </w:rPr>
        <w:t>JBPKRI010000162.1 Antilocapra americana strain Pronghorn03 vouche...  107     1e-21</w:t>
      </w:r>
    </w:p>
    <w:p>
      <w:r>
        <w:rPr>
          <w:rFonts w:ascii="Consolas" w:hAnsi="Consolas"/>
          <w:sz w:val="18"/>
        </w:rPr>
        <w:t>JBPKRI010000161.1 Antilocapra americana strain Pronghorn03 vouche...  107     1e-21</w:t>
      </w:r>
    </w:p>
    <w:p>
      <w:r>
        <w:rPr>
          <w:rFonts w:ascii="Consolas" w:hAnsi="Consolas"/>
          <w:sz w:val="18"/>
        </w:rPr>
        <w:t>JBPKRI010000160.1 Antilocapra americana strain Pronghorn03 vouche...  107     1e-21</w:t>
      </w:r>
    </w:p>
    <w:p>
      <w:r>
        <w:rPr>
          <w:rFonts w:ascii="Consolas" w:hAnsi="Consolas"/>
          <w:sz w:val="18"/>
        </w:rPr>
        <w:t>JBPKRI010000159.1 Antilocapra americana strain Pronghorn03 vouche...  107     1e-21</w:t>
      </w:r>
    </w:p>
    <w:p>
      <w:r>
        <w:rPr>
          <w:rFonts w:ascii="Consolas" w:hAnsi="Consolas"/>
          <w:sz w:val="18"/>
        </w:rPr>
        <w:t>JBPKRI010000107.1 Antilocapra americana strain Pronghorn03 vouche...  101     8e-20</w:t>
      </w:r>
    </w:p>
    <w:p>
      <w:r>
        <w:rPr>
          <w:rFonts w:ascii="Consolas" w:hAnsi="Consolas"/>
          <w:sz w:val="18"/>
        </w:rPr>
        <w:t>JBPKRI010000775.1 Antilocapra americana strain Pronghorn03 vouche...  101     8e-20</w:t>
      </w:r>
    </w:p>
    <w:p>
      <w:r>
        <w:rPr>
          <w:rFonts w:ascii="Consolas" w:hAnsi="Consolas"/>
          <w:sz w:val="18"/>
        </w:rPr>
        <w:t>JBPKRI010000259.1 Antilocapra americana strain Pronghorn03 vouche...  101     8e-20</w:t>
      </w:r>
    </w:p>
    <w:p>
      <w:r>
        <w:rPr>
          <w:rFonts w:ascii="Consolas" w:hAnsi="Consolas"/>
          <w:sz w:val="18"/>
        </w:rPr>
        <w:t>JBPKRI010000045.1 Antilocapra americana strain Pronghorn03 vouche...  101     8e-20</w:t>
      </w:r>
    </w:p>
    <w:p>
      <w:r>
        <w:rPr>
          <w:rFonts w:ascii="Consolas" w:hAnsi="Consolas"/>
          <w:sz w:val="18"/>
        </w:rPr>
        <w:t>JBPKRI010000868.1 Antilocapra americana strain Pronghorn03 vouche...  99.6    3e-19</w:t>
      </w:r>
    </w:p>
    <w:p>
      <w:r>
        <w:rPr>
          <w:rFonts w:ascii="Consolas" w:hAnsi="Consolas"/>
          <w:sz w:val="18"/>
        </w:rPr>
        <w:t>JBPKRI010000817.1 Antilocapra americana strain Pronghorn03 vouche...  99.6    3e-19</w:t>
      </w:r>
    </w:p>
    <w:p>
      <w:r>
        <w:rPr>
          <w:rFonts w:ascii="Consolas" w:hAnsi="Consolas"/>
          <w:sz w:val="18"/>
        </w:rPr>
        <w:t>JBPKRI010000570.1 Antilocapra americana strain Pronghorn03 vouche...  99.6    3e-19</w:t>
      </w:r>
    </w:p>
    <w:p>
      <w:r>
        <w:rPr>
          <w:rFonts w:ascii="Consolas" w:hAnsi="Consolas"/>
          <w:sz w:val="18"/>
        </w:rPr>
        <w:t>JBPKRI010000521.1 Antilocapra americana strain Pronghorn03 vouche...  99.6    3e-19</w:t>
      </w:r>
    </w:p>
    <w:p>
      <w:r>
        <w:rPr>
          <w:rFonts w:ascii="Consolas" w:hAnsi="Consolas"/>
          <w:sz w:val="18"/>
        </w:rPr>
        <w:t>JBPKRI010000554.1 Antilocapra americana strain Pronghorn03 vouche...  99.6    3e-19</w:t>
      </w:r>
    </w:p>
    <w:p>
      <w:r>
        <w:rPr>
          <w:rFonts w:ascii="Consolas" w:hAnsi="Consolas"/>
          <w:sz w:val="18"/>
        </w:rPr>
        <w:t>JBPKRI010000531.1 Antilocapra americana strain Pronghorn03 vouche...  99.6    3e-19</w:t>
      </w:r>
    </w:p>
    <w:p>
      <w:r>
        <w:rPr>
          <w:rFonts w:ascii="Consolas" w:hAnsi="Consolas"/>
          <w:sz w:val="18"/>
        </w:rPr>
        <w:t>JBPKRI010000506.1 Antilocapra americana strain Pronghorn03 vouche...  99.6    3e-19</w:t>
      </w:r>
    </w:p>
    <w:p>
      <w:r>
        <w:rPr>
          <w:rFonts w:ascii="Consolas" w:hAnsi="Consolas"/>
          <w:sz w:val="18"/>
        </w:rPr>
        <w:t>JBPKRI010000440.1 Antilocapra americana strain Pronghorn03 vouche...  99.6    3e-19</w:t>
      </w:r>
    </w:p>
    <w:p>
      <w:r>
        <w:rPr>
          <w:rFonts w:ascii="Consolas" w:hAnsi="Consolas"/>
          <w:sz w:val="18"/>
        </w:rPr>
        <w:t>JBPKRI010000158.1 Antilocapra americana strain Pronghorn03 vouche...  99.6    3e-19</w:t>
      </w:r>
    </w:p>
    <w:p>
      <w:r>
        <w:rPr>
          <w:rFonts w:ascii="Consolas" w:hAnsi="Consolas"/>
          <w:sz w:val="18"/>
        </w:rPr>
        <w:t>JBPKRI010000256.1 Antilocapra americana strain Pronghorn03 vouche...  97.6    1e-18</w:t>
      </w:r>
    </w:p>
    <w:p>
      <w:r>
        <w:rPr>
          <w:rFonts w:ascii="Consolas" w:hAnsi="Consolas"/>
          <w:sz w:val="18"/>
        </w:rPr>
        <w:t>JBPKRI010000683.1 Antilocapra americana strain Pronghorn03 vouche...  93.7    2e-17</w:t>
      </w:r>
    </w:p>
    <w:p>
      <w:r>
        <w:rPr>
          <w:rFonts w:ascii="Consolas" w:hAnsi="Consolas"/>
          <w:sz w:val="18"/>
        </w:rPr>
        <w:t>JBPKRI010000138.1 Antilocapra americana strain Pronghorn03 vouche...  93.7    2e-17</w:t>
      </w:r>
    </w:p>
    <w:p>
      <w:r>
        <w:rPr>
          <w:rFonts w:ascii="Consolas" w:hAnsi="Consolas"/>
          <w:sz w:val="18"/>
        </w:rPr>
        <w:t>JBPKRI010000104.1 Antilocapra americana strain Pronghorn03 vouche...  93.7    2e-17</w:t>
      </w:r>
    </w:p>
    <w:p>
      <w:r>
        <w:rPr>
          <w:rFonts w:ascii="Consolas" w:hAnsi="Consolas"/>
          <w:sz w:val="18"/>
        </w:rPr>
        <w:t>JBPKRI010000010.1 Antilocapra americana strain Pronghorn03 vouche...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ATCGATGCCACCTCGTTGATTGCAGCCTCTGTGATGGCTGCCCCTTGTGCCTTGGCCCTC  60</w:t>
      </w:r>
    </w:p>
    <w:p>
      <w:r>
        <w:rPr>
          <w:rFonts w:ascii="Consolas" w:hAnsi="Consolas"/>
          <w:sz w:val="18"/>
        </w:rPr>
        <w:t>JBPKRI010000066.1  113581                      .....G.....C...........T........T..A......  113540</w:t>
      </w:r>
    </w:p>
    <w:p>
      <w:r>
        <w:rPr>
          <w:rFonts w:ascii="Consolas" w:hAnsi="Consolas"/>
          <w:sz w:val="18"/>
        </w:rPr>
        <w:t>JBPKRI010000044.1  189914    ........TG....C..A...T...................T........T..A.T....  189855</w:t>
      </w:r>
    </w:p>
    <w:p>
      <w:r>
        <w:rPr>
          <w:rFonts w:ascii="Consolas" w:hAnsi="Consolas"/>
          <w:sz w:val="18"/>
        </w:rPr>
        <w:t>JBPKRI010000497.1  114906    ........TG....C..A...T...................T........T..A.T....  114847</w:t>
      </w:r>
    </w:p>
    <w:p>
      <w:r>
        <w:rPr>
          <w:rFonts w:ascii="Consolas" w:hAnsi="Consolas"/>
          <w:sz w:val="18"/>
        </w:rPr>
        <w:t>JBPKRI010000497.1  186135    ........TG....C..A...T...................T..A.....T..A.T....  186076</w:t>
      </w:r>
    </w:p>
    <w:p>
      <w:r>
        <w:rPr>
          <w:rFonts w:ascii="Consolas" w:hAnsi="Consolas"/>
          <w:sz w:val="18"/>
        </w:rPr>
        <w:t>JBPKRI010000484.1  183434    ........TG....C..A...T...................T........T..A.T....  183375</w:t>
      </w:r>
    </w:p>
    <w:p>
      <w:r>
        <w:rPr>
          <w:rFonts w:ascii="Consolas" w:hAnsi="Consolas"/>
          <w:sz w:val="18"/>
        </w:rPr>
        <w:t>JBPKRI010000484.1  81183                           ...................T........T..A.T....  81146</w:t>
      </w:r>
    </w:p>
    <w:p>
      <w:r>
        <w:rPr>
          <w:rFonts w:ascii="Consolas" w:hAnsi="Consolas"/>
          <w:sz w:val="18"/>
        </w:rPr>
        <w:t>JBPKRI010000164.1  690659    ........TG....C..A...T...................T........T..A.T....  690600</w:t>
      </w:r>
    </w:p>
    <w:p>
      <w:r>
        <w:rPr>
          <w:rFonts w:ascii="Consolas" w:hAnsi="Consolas"/>
          <w:sz w:val="18"/>
        </w:rPr>
        <w:t>JBPKRI010000164.1  790081    ........TG....C..A...T...................T........T..A.T....  790022</w:t>
      </w:r>
    </w:p>
    <w:p>
      <w:r>
        <w:rPr>
          <w:rFonts w:ascii="Consolas" w:hAnsi="Consolas"/>
          <w:sz w:val="18"/>
        </w:rPr>
        <w:t>JBPKRI010000164.1  860110                          ...................T..A.....T..A.T....  860073</w:t>
      </w:r>
    </w:p>
    <w:p>
      <w:r>
        <w:rPr>
          <w:rFonts w:ascii="Consolas" w:hAnsi="Consolas"/>
          <w:sz w:val="18"/>
        </w:rPr>
        <w:t>JBPKRI010000164.1  110347                          ...................T........T..A.T....  110310</w:t>
      </w:r>
    </w:p>
    <w:p>
      <w:r>
        <w:rPr>
          <w:rFonts w:ascii="Consolas" w:hAnsi="Consolas"/>
          <w:sz w:val="18"/>
        </w:rPr>
        <w:t>JBPKRI010000164.1  190776                          ...................T........T..A.T....  190739</w:t>
      </w:r>
    </w:p>
    <w:p>
      <w:r>
        <w:rPr>
          <w:rFonts w:ascii="Consolas" w:hAnsi="Consolas"/>
          <w:sz w:val="18"/>
        </w:rPr>
        <w:t>JBPKRI010000164.1  306826                          ...................T........T..A.T....  306789</w:t>
      </w:r>
    </w:p>
    <w:p>
      <w:r>
        <w:rPr>
          <w:rFonts w:ascii="Consolas" w:hAnsi="Consolas"/>
          <w:sz w:val="18"/>
        </w:rPr>
        <w:t>JBPKRI010000164.1  397429                          ...................T........T..A.T....  397392</w:t>
      </w:r>
    </w:p>
    <w:p>
      <w:r>
        <w:rPr>
          <w:rFonts w:ascii="Consolas" w:hAnsi="Consolas"/>
          <w:sz w:val="18"/>
        </w:rPr>
        <w:t>JBPKRI010000164.1  501451                          ...................T........T..A.T....  501414</w:t>
      </w:r>
    </w:p>
    <w:p>
      <w:r>
        <w:rPr>
          <w:rFonts w:ascii="Consolas" w:hAnsi="Consolas"/>
          <w:sz w:val="18"/>
        </w:rPr>
        <w:t>JBPKRI010000164.1  583429                          ...................T........T..A.T....  583392</w:t>
      </w:r>
    </w:p>
    <w:p>
      <w:r>
        <w:rPr>
          <w:rFonts w:ascii="Consolas" w:hAnsi="Consolas"/>
          <w:sz w:val="18"/>
        </w:rPr>
        <w:t>JBPKRI010000816.1  75562     ........TG....C..A...T...................T........T..A.T....  75621</w:t>
      </w:r>
    </w:p>
    <w:p>
      <w:r>
        <w:rPr>
          <w:rFonts w:ascii="Consolas" w:hAnsi="Consolas"/>
          <w:sz w:val="18"/>
        </w:rPr>
        <w:t>JBPKRI010000500.1  858218    ........TG....C..A...T...................T........T..A.T....  858277</w:t>
      </w:r>
    </w:p>
    <w:p>
      <w:r>
        <w:rPr>
          <w:rFonts w:ascii="Consolas" w:hAnsi="Consolas"/>
          <w:sz w:val="18"/>
        </w:rPr>
        <w:t>JBPKRI010000500.1  790545    ........TG....C..A...T...................T..A.....T..A.T....  790604</w:t>
      </w:r>
    </w:p>
    <w:p>
      <w:r>
        <w:rPr>
          <w:rFonts w:ascii="Consolas" w:hAnsi="Consolas"/>
          <w:sz w:val="18"/>
        </w:rPr>
        <w:t>JBPKRI010000500.1  378952    ........TG....C..A...T...........T.A........A.....T..ATT....  378893</w:t>
      </w:r>
    </w:p>
    <w:p>
      <w:r>
        <w:rPr>
          <w:rFonts w:ascii="Consolas" w:hAnsi="Consolas"/>
          <w:sz w:val="18"/>
        </w:rPr>
        <w:t>JBPKRI010000500.1  447966    ........TG....C..A...T...........T.A........A.....T..ATT....  448025</w:t>
      </w:r>
    </w:p>
    <w:p>
      <w:r>
        <w:rPr>
          <w:rFonts w:ascii="Consolas" w:hAnsi="Consolas"/>
          <w:sz w:val="18"/>
        </w:rPr>
        <w:t>JBPKRI010000513.1  290727                           ..................T........T..A.T....  290763</w:t>
      </w:r>
    </w:p>
    <w:p>
      <w:r>
        <w:rPr>
          <w:rFonts w:ascii="Consolas" w:hAnsi="Consolas"/>
          <w:sz w:val="18"/>
        </w:rPr>
        <w:t>JBPKRI010000134.1  2309991   ........TG....C..A...T...................T..A.....T..A.T....  2310050</w:t>
      </w:r>
    </w:p>
    <w:p>
      <w:r>
        <w:rPr>
          <w:rFonts w:ascii="Consolas" w:hAnsi="Consolas"/>
          <w:sz w:val="18"/>
        </w:rPr>
        <w:t>JBPKRI010000134.1  2207089   ........TG....C..A...T......G............T..A.....T..A.T....  2207030</w:t>
      </w:r>
    </w:p>
    <w:p>
      <w:r>
        <w:rPr>
          <w:rFonts w:ascii="Consolas" w:hAnsi="Consolas"/>
          <w:sz w:val="18"/>
        </w:rPr>
        <w:t>JBPKRI010000134.1  2143263                             ...............T........T..A.T....  2143296</w:t>
      </w:r>
    </w:p>
    <w:p>
      <w:r>
        <w:rPr>
          <w:rFonts w:ascii="Consolas" w:hAnsi="Consolas"/>
          <w:sz w:val="18"/>
        </w:rPr>
        <w:t>JBPKRI010001157.1  26584     ........TG....C..A...T...................T..A.....T..A.T....  26525</w:t>
      </w:r>
    </w:p>
    <w:p>
      <w:r>
        <w:rPr>
          <w:rFonts w:ascii="Consolas" w:hAnsi="Consolas"/>
          <w:sz w:val="18"/>
        </w:rPr>
        <w:t>JBPKRI010000423.1  888995                            .................T........T..A.T....  888960</w:t>
      </w:r>
    </w:p>
    <w:p>
      <w:r>
        <w:rPr>
          <w:rFonts w:ascii="Consolas" w:hAnsi="Consolas"/>
          <w:sz w:val="18"/>
        </w:rPr>
        <w:t>JBPKRI010000659.1  259187    ........TG....C..A...T...................T..A.....T..A.T....  259246</w:t>
      </w:r>
    </w:p>
    <w:p>
      <w:r>
        <w:rPr>
          <w:rFonts w:ascii="Consolas" w:hAnsi="Consolas"/>
          <w:sz w:val="18"/>
        </w:rPr>
        <w:t>JBPKRI010000659.1  312607                          ....A..........T...T........T..A.T....  312644</w:t>
      </w:r>
    </w:p>
    <w:p>
      <w:r>
        <w:rPr>
          <w:rFonts w:ascii="Consolas" w:hAnsi="Consolas"/>
          <w:sz w:val="18"/>
        </w:rPr>
        <w:t>JBPKRI010000659.1  383114                          ...................T........T..A.T....  383151</w:t>
      </w:r>
    </w:p>
    <w:p>
      <w:r>
        <w:rPr>
          <w:rFonts w:ascii="Consolas" w:hAnsi="Consolas"/>
          <w:sz w:val="18"/>
        </w:rPr>
        <w:t>JBPKRI010000453.1  514183    ........TG....C..A...T...................T........T..A.T....  514242</w:t>
      </w:r>
    </w:p>
    <w:p>
      <w:r>
        <w:rPr>
          <w:rFonts w:ascii="Consolas" w:hAnsi="Consolas"/>
          <w:sz w:val="18"/>
        </w:rPr>
        <w:t>JBPKRI010000453.1  611576    ........TG....C..A...T...................T........T..A.T....  611635</w:t>
      </w:r>
    </w:p>
    <w:p>
      <w:r>
        <w:rPr>
          <w:rFonts w:ascii="Consolas" w:hAnsi="Consolas"/>
          <w:sz w:val="18"/>
        </w:rPr>
        <w:t>JBPKRI010000453.1  786724    ........TG....C..A...T...................T..A.....T..A.T....  786783</w:t>
      </w:r>
    </w:p>
    <w:p>
      <w:r>
        <w:rPr>
          <w:rFonts w:ascii="Consolas" w:hAnsi="Consolas"/>
          <w:sz w:val="18"/>
        </w:rPr>
        <w:t>JBPKRI010000453.1  423806    ........TG....C..A...T..............C.............T..A.T....  423865</w:t>
      </w:r>
    </w:p>
    <w:p>
      <w:r>
        <w:rPr>
          <w:rFonts w:ascii="Consolas" w:hAnsi="Consolas"/>
          <w:sz w:val="18"/>
        </w:rPr>
        <w:t>JBPKRI010000453.1  255148    ........TG....C..A...T..............C.............T..A.T....  255089</w:t>
      </w:r>
    </w:p>
    <w:p>
      <w:r>
        <w:rPr>
          <w:rFonts w:ascii="Consolas" w:hAnsi="Consolas"/>
          <w:sz w:val="18"/>
        </w:rPr>
        <w:t>JBPKRI010000169.1  286031    ........TG....C..A...T...................T........T..A.T....  286090</w:t>
      </w:r>
    </w:p>
    <w:p>
      <w:r>
        <w:rPr>
          <w:rFonts w:ascii="Consolas" w:hAnsi="Consolas"/>
          <w:sz w:val="18"/>
        </w:rPr>
        <w:t>JBPKRI010000169.1  153302    ........TG....C..A...T...................T..A.....T..A.T....  153361</w:t>
      </w:r>
    </w:p>
    <w:p>
      <w:r>
        <w:rPr>
          <w:rFonts w:ascii="Consolas" w:hAnsi="Consolas"/>
          <w:sz w:val="18"/>
        </w:rPr>
        <w:t>JBPKRI010000169.1  211545    ........TG....C..A...T...................T........T..A.T....  211604</w:t>
      </w:r>
    </w:p>
    <w:p>
      <w:r>
        <w:rPr>
          <w:rFonts w:ascii="Consolas" w:hAnsi="Consolas"/>
          <w:sz w:val="18"/>
        </w:rPr>
        <w:t>JBPKRI010000169.1  409300                          ...................T........T..A.T....  409337</w:t>
      </w:r>
    </w:p>
    <w:p>
      <w:r>
        <w:rPr>
          <w:rFonts w:ascii="Consolas" w:hAnsi="Consolas"/>
          <w:sz w:val="18"/>
        </w:rPr>
        <w:t>JBPKRI010000169.1  484010                          ...................T........T..A.T....  484047</w:t>
      </w:r>
    </w:p>
    <w:p>
      <w:r>
        <w:rPr>
          <w:rFonts w:ascii="Consolas" w:hAnsi="Consolas"/>
          <w:sz w:val="18"/>
        </w:rPr>
        <w:t>JBPKRI010000169.1  585221                          ...................T........T..A.T....  585258</w:t>
      </w:r>
    </w:p>
    <w:p>
      <w:r>
        <w:rPr>
          <w:rFonts w:ascii="Consolas" w:hAnsi="Consolas"/>
          <w:sz w:val="18"/>
        </w:rPr>
        <w:t>JBPKRI010000169.1  678919                          ...................T........T..A.T....  678956</w:t>
      </w:r>
    </w:p>
    <w:p>
      <w:r>
        <w:rPr>
          <w:rFonts w:ascii="Consolas" w:hAnsi="Consolas"/>
          <w:sz w:val="18"/>
        </w:rPr>
        <w:t>JBPKRI010000166.1  94223     ........TG....C..A...T...................T..A.....T..A.T....  94282</w:t>
      </w:r>
    </w:p>
    <w:p>
      <w:r>
        <w:rPr>
          <w:rFonts w:ascii="Consolas" w:hAnsi="Consolas"/>
          <w:sz w:val="18"/>
        </w:rPr>
        <w:t>JBPKRI010000166.1  174085                          ...................T........T..A.T....  174122</w:t>
      </w:r>
    </w:p>
    <w:p>
      <w:r>
        <w:rPr>
          <w:rFonts w:ascii="Consolas" w:hAnsi="Consolas"/>
          <w:sz w:val="18"/>
        </w:rPr>
        <w:t>JBPKRI010000166.1  366732                          ...................T........T..A.T....  366769</w:t>
      </w:r>
    </w:p>
    <w:p>
      <w:r>
        <w:rPr>
          <w:rFonts w:ascii="Consolas" w:hAnsi="Consolas"/>
          <w:sz w:val="18"/>
        </w:rPr>
        <w:t>JBPKRI010000166.1  329661                           ..................T........T..A.T....  329697</w:t>
      </w:r>
    </w:p>
    <w:p>
      <w:r>
        <w:rPr>
          <w:rFonts w:ascii="Consolas" w:hAnsi="Consolas"/>
          <w:sz w:val="18"/>
        </w:rPr>
        <w:t>JBPKRI010000197.1  6461836                           .................T........T..A.T....  6461801</w:t>
      </w:r>
    </w:p>
    <w:p>
      <w:r>
        <w:rPr>
          <w:rFonts w:ascii="Consolas" w:hAnsi="Consolas"/>
          <w:sz w:val="18"/>
        </w:rPr>
        <w:t>JBPKRI010000800.1  96825                           ...................T........T..A.T....  96788</w:t>
      </w:r>
    </w:p>
    <w:p>
      <w:r>
        <w:rPr>
          <w:rFonts w:ascii="Consolas" w:hAnsi="Consolas"/>
          <w:sz w:val="18"/>
        </w:rPr>
        <w:t>JBPKRI010000601.1  327794    ........TG....C..A...T..A................T........T..A.T....  327735</w:t>
      </w:r>
    </w:p>
    <w:p>
      <w:r>
        <w:rPr>
          <w:rFonts w:ascii="Consolas" w:hAnsi="Consolas"/>
          <w:sz w:val="18"/>
        </w:rPr>
        <w:t>JBPKRI010000601.1  396385                          ...................T..A.....T..A.T....  396348</w:t>
      </w:r>
    </w:p>
    <w:p>
      <w:r>
        <w:rPr>
          <w:rFonts w:ascii="Consolas" w:hAnsi="Consolas"/>
          <w:sz w:val="18"/>
        </w:rPr>
        <w:t>JBPKRI010000601.1  61022                           ...................T........T..A.T....  60985</w:t>
      </w:r>
    </w:p>
    <w:p>
      <w:r>
        <w:rPr>
          <w:rFonts w:ascii="Consolas" w:hAnsi="Consolas"/>
          <w:sz w:val="18"/>
        </w:rPr>
        <w:t>JBPKRI010000601.1  126676                          ...................T........T..A.T....  126639</w:t>
      </w:r>
    </w:p>
    <w:p>
      <w:r>
        <w:rPr>
          <w:rFonts w:ascii="Consolas" w:hAnsi="Consolas"/>
          <w:sz w:val="18"/>
        </w:rPr>
        <w:t>JBPKRI010000601.1  213062                          ...................T........T..A.T....  213025</w:t>
      </w:r>
    </w:p>
    <w:p>
      <w:r>
        <w:rPr>
          <w:rFonts w:ascii="Consolas" w:hAnsi="Consolas"/>
          <w:sz w:val="18"/>
        </w:rPr>
        <w:t>JBPKRI010000590.1  627688                          ...................T........T..A.T....  627651</w:t>
      </w:r>
    </w:p>
    <w:p>
      <w:r>
        <w:rPr>
          <w:rFonts w:ascii="Consolas" w:hAnsi="Consolas"/>
          <w:sz w:val="18"/>
        </w:rPr>
        <w:t>JBPKRI010000590.1  547247                          ......T............T........T..A.T....  547210</w:t>
      </w:r>
    </w:p>
    <w:p>
      <w:r>
        <w:rPr>
          <w:rFonts w:ascii="Consolas" w:hAnsi="Consolas"/>
          <w:sz w:val="18"/>
        </w:rPr>
        <w:t>JBPKRI010000590.1  280192                            .................T........T..A.T....  280157</w:t>
      </w:r>
    </w:p>
    <w:p>
      <w:r>
        <w:rPr>
          <w:rFonts w:ascii="Consolas" w:hAnsi="Consolas"/>
          <w:sz w:val="18"/>
        </w:rPr>
        <w:t>JBPKRI010000590.1  440386                          ...................T........T..A.T....  440349</w:t>
      </w:r>
    </w:p>
    <w:p>
      <w:r>
        <w:rPr>
          <w:rFonts w:ascii="Consolas" w:hAnsi="Consolas"/>
          <w:sz w:val="18"/>
        </w:rPr>
        <w:t>JBPKRI010000483.1  87093                           ...................T..A.....T..A.T....  87056</w:t>
      </w:r>
    </w:p>
    <w:p>
      <w:r>
        <w:rPr>
          <w:rFonts w:ascii="Consolas" w:hAnsi="Consolas"/>
          <w:sz w:val="18"/>
        </w:rPr>
        <w:t>JBPKRI010000182.1  185223                          .............A.....T........T..A.T....  185260</w:t>
      </w:r>
    </w:p>
    <w:p>
      <w:r>
        <w:rPr>
          <w:rFonts w:ascii="Consolas" w:hAnsi="Consolas"/>
          <w:sz w:val="18"/>
        </w:rPr>
        <w:t>JBPKRI010000182.1  563631                          ...................T........T..A.T....  563668</w:t>
      </w:r>
    </w:p>
    <w:p>
      <w:r>
        <w:rPr>
          <w:rFonts w:ascii="Consolas" w:hAnsi="Consolas"/>
          <w:sz w:val="18"/>
        </w:rPr>
        <w:t>JBPKRI010000182.1  33945                           ...................T........T..A.T....  33982</w:t>
      </w:r>
    </w:p>
    <w:p>
      <w:r>
        <w:rPr>
          <w:rFonts w:ascii="Consolas" w:hAnsi="Consolas"/>
          <w:sz w:val="18"/>
        </w:rPr>
        <w:t>JBPKRI010000182.1  107698                          ...................T........T..A.T....  107735</w:t>
      </w:r>
    </w:p>
    <w:p>
      <w:r>
        <w:rPr>
          <w:rFonts w:ascii="Consolas" w:hAnsi="Consolas"/>
          <w:sz w:val="18"/>
        </w:rPr>
        <w:t>JBPKRI010000182.1  379365                            .................T........T..A.T....  379400</w:t>
      </w:r>
    </w:p>
    <w:p>
      <w:r>
        <w:rPr>
          <w:rFonts w:ascii="Consolas" w:hAnsi="Consolas"/>
          <w:sz w:val="18"/>
        </w:rPr>
        <w:t>JBPKRI010000182.1  467113                            .................T........T..A.T....  467148</w:t>
      </w:r>
    </w:p>
    <w:p>
      <w:r>
        <w:rPr>
          <w:rFonts w:ascii="Consolas" w:hAnsi="Consolas"/>
          <w:sz w:val="18"/>
        </w:rPr>
        <w:t>JBPKRI010000444.1  19694     ........TG....C..A...T...................T..A.....T..A.T....  19753</w:t>
      </w:r>
    </w:p>
    <w:p>
      <w:r>
        <w:rPr>
          <w:rFonts w:ascii="Consolas" w:hAnsi="Consolas"/>
          <w:sz w:val="18"/>
        </w:rPr>
        <w:t>JBPKRI010000444.1  89805     ........TG....C..A...T...................T........T..A.T....  89864</w:t>
      </w:r>
    </w:p>
    <w:p>
      <w:r>
        <w:rPr>
          <w:rFonts w:ascii="Consolas" w:hAnsi="Consolas"/>
          <w:sz w:val="18"/>
        </w:rPr>
        <w:t>JBPKRI010000444.1  183560                          ...................T........T..A.T....  183597</w:t>
      </w:r>
    </w:p>
    <w:p>
      <w:r>
        <w:rPr>
          <w:rFonts w:ascii="Consolas" w:hAnsi="Consolas"/>
          <w:sz w:val="18"/>
        </w:rPr>
        <w:t>JBPKRI010000463.1  738542    ........TG....C..A...T...................T..A.....T..A.T....  738601</w:t>
      </w:r>
    </w:p>
    <w:p>
      <w:r>
        <w:rPr>
          <w:rFonts w:ascii="Consolas" w:hAnsi="Consolas"/>
          <w:sz w:val="18"/>
        </w:rPr>
        <w:t>JBPKRI010000149.1  118180    ........TG....C..A...T...................T..A.....T..A.T....  118121</w:t>
      </w:r>
    </w:p>
    <w:p>
      <w:r>
        <w:rPr>
          <w:rFonts w:ascii="Consolas" w:hAnsi="Consolas"/>
          <w:sz w:val="18"/>
        </w:rPr>
        <w:t>JBPKRI010000149.1  226897    ........TG....C..A...T...................T..A.....T..A.T....  226956</w:t>
      </w:r>
    </w:p>
    <w:p>
      <w:r>
        <w:rPr>
          <w:rFonts w:ascii="Consolas" w:hAnsi="Consolas"/>
          <w:sz w:val="18"/>
        </w:rPr>
        <w:t>JBPKRI010000077.1  9468637   ........TG....C..A...T...................T..A.....T..A.T....  9468696</w:t>
      </w:r>
    </w:p>
    <w:p>
      <w:r>
        <w:rPr>
          <w:rFonts w:ascii="Consolas" w:hAnsi="Consolas"/>
          <w:sz w:val="18"/>
        </w:rPr>
        <w:t>JBPKRI010000873.1  125292                          ...................T........T..A.T....  125255</w:t>
      </w:r>
    </w:p>
    <w:p>
      <w:r>
        <w:rPr>
          <w:rFonts w:ascii="Consolas" w:hAnsi="Consolas"/>
          <w:sz w:val="18"/>
        </w:rPr>
        <w:t>JBPKRI010000834.1  135532                          ...................T........T..A.T....  135495</w:t>
      </w:r>
    </w:p>
    <w:p>
      <w:r>
        <w:rPr>
          <w:rFonts w:ascii="Consolas" w:hAnsi="Consolas"/>
          <w:sz w:val="18"/>
        </w:rPr>
        <w:t>JBPKRI010000830.1  60269                           ...................T........T..A.T....  60232</w:t>
      </w:r>
    </w:p>
    <w:p>
      <w:r>
        <w:rPr>
          <w:rFonts w:ascii="Consolas" w:hAnsi="Consolas"/>
          <w:sz w:val="18"/>
        </w:rPr>
        <w:t>JBPKRI010000829.1  77693                           ...................T........T..A.T....  77656</w:t>
      </w:r>
    </w:p>
    <w:p>
      <w:r>
        <w:rPr>
          <w:rFonts w:ascii="Consolas" w:hAnsi="Consolas"/>
          <w:sz w:val="18"/>
        </w:rPr>
        <w:t>JBPKRI010000826.1  85001                           ...................T........T..A.T....  84964</w:t>
      </w:r>
    </w:p>
    <w:p>
      <w:r>
        <w:rPr>
          <w:rFonts w:ascii="Consolas" w:hAnsi="Consolas"/>
          <w:sz w:val="18"/>
        </w:rPr>
        <w:t>JBPKRI010000819.1  77552                           ...................T........T..A.T....  77515</w:t>
      </w:r>
    </w:p>
    <w:p>
      <w:r>
        <w:rPr>
          <w:rFonts w:ascii="Consolas" w:hAnsi="Consolas"/>
          <w:sz w:val="18"/>
        </w:rPr>
        <w:t>JBPKRI010000807.1  111801                          ...................T........T..A.T....  111764</w:t>
      </w:r>
    </w:p>
    <w:p>
      <w:r>
        <w:rPr>
          <w:rFonts w:ascii="Consolas" w:hAnsi="Consolas"/>
          <w:sz w:val="18"/>
        </w:rPr>
        <w:t>JBPKRI010000804.1  43581                           ...................T........T..A.T....  43544</w:t>
      </w:r>
    </w:p>
    <w:p>
      <w:r>
        <w:rPr>
          <w:rFonts w:ascii="Consolas" w:hAnsi="Consolas"/>
          <w:sz w:val="18"/>
        </w:rPr>
        <w:t>JBPKRI010000784.1  190368                          ...................T........T..A.T....  190331</w:t>
      </w:r>
    </w:p>
    <w:p>
      <w:r>
        <w:rPr>
          <w:rFonts w:ascii="Consolas" w:hAnsi="Consolas"/>
          <w:sz w:val="18"/>
        </w:rPr>
        <w:t>JBPKRI010000784.1  16851                           ...................T........T..A.T....  16814</w:t>
      </w:r>
    </w:p>
    <w:p>
      <w:r>
        <w:rPr>
          <w:rFonts w:ascii="Consolas" w:hAnsi="Consolas"/>
          <w:sz w:val="18"/>
        </w:rPr>
        <w:t>JBPKRI010000778.1  58154                           ...................T........T..A.T....  58117</w:t>
      </w:r>
    </w:p>
    <w:p>
      <w:r>
        <w:rPr>
          <w:rFonts w:ascii="Consolas" w:hAnsi="Consolas"/>
          <w:sz w:val="18"/>
        </w:rPr>
        <w:t>JBPKRI010000777.1  122506                          ...................T........T..A.T....  122469</w:t>
      </w:r>
    </w:p>
    <w:p>
      <w:r>
        <w:rPr>
          <w:rFonts w:ascii="Consolas" w:hAnsi="Consolas"/>
          <w:sz w:val="18"/>
        </w:rPr>
        <w:t>JBPKRI010000749.1  137273                          ...................T........T..A.T....  137236</w:t>
      </w:r>
    </w:p>
    <w:p>
      <w:r>
        <w:rPr>
          <w:rFonts w:ascii="Consolas" w:hAnsi="Consolas"/>
          <w:sz w:val="18"/>
        </w:rPr>
        <w:t>JBPKRI010000739.1  81801                           ...................T........T..A.T....  81764</w:t>
      </w:r>
    </w:p>
    <w:p>
      <w:r>
        <w:rPr>
          <w:rFonts w:ascii="Consolas" w:hAnsi="Consolas"/>
          <w:sz w:val="18"/>
        </w:rPr>
        <w:t>JBPKRI010000739.1  162208                          ...................T........T..A.T....  162171</w:t>
      </w:r>
    </w:p>
    <w:p>
      <w:r>
        <w:rPr>
          <w:rFonts w:ascii="Consolas" w:hAnsi="Consolas"/>
          <w:sz w:val="18"/>
        </w:rPr>
        <w:t>JBPKRI010000738.1  81291                           ...................T........T..A.T....  81254</w:t>
      </w:r>
    </w:p>
    <w:p>
      <w:r>
        <w:rPr>
          <w:rFonts w:ascii="Consolas" w:hAnsi="Consolas"/>
          <w:sz w:val="18"/>
        </w:rPr>
        <w:t>JBPKRI010000736.1  123006                          ...................T........T..A.T....  122969</w:t>
      </w:r>
    </w:p>
    <w:p>
      <w:r>
        <w:rPr>
          <w:rFonts w:ascii="Consolas" w:hAnsi="Consolas"/>
          <w:sz w:val="18"/>
        </w:rPr>
        <w:t>JBPKRI010000677.1  93446                           ...................T........T..A.T....  93409</w:t>
      </w:r>
    </w:p>
    <w:p>
      <w:r>
        <w:rPr>
          <w:rFonts w:ascii="Consolas" w:hAnsi="Consolas"/>
          <w:sz w:val="18"/>
        </w:rPr>
        <w:t>JBPKRI010000638.1  96544                           ...................T........T..A.T....  96507</w:t>
      </w:r>
    </w:p>
    <w:p>
      <w:r>
        <w:rPr>
          <w:rFonts w:ascii="Consolas" w:hAnsi="Consolas"/>
          <w:sz w:val="18"/>
        </w:rPr>
        <w:t>JBPKRI010000610.1  87020                           ...................T........T..A.T....  86983</w:t>
      </w:r>
    </w:p>
    <w:p>
      <w:r>
        <w:rPr>
          <w:rFonts w:ascii="Consolas" w:hAnsi="Consolas"/>
          <w:sz w:val="18"/>
        </w:rPr>
        <w:t>JBPKRI010000610.1  202001                          ...................T........T..A.T....  201964</w:t>
      </w:r>
    </w:p>
    <w:p>
      <w:r>
        <w:rPr>
          <w:rFonts w:ascii="Consolas" w:hAnsi="Consolas"/>
          <w:sz w:val="18"/>
        </w:rPr>
        <w:t>JBPKRI010000607.1  126386                          ...................T........T..A.T....  126349</w:t>
      </w:r>
    </w:p>
    <w:p>
      <w:r>
        <w:rPr>
          <w:rFonts w:ascii="Consolas" w:hAnsi="Consolas"/>
          <w:sz w:val="18"/>
        </w:rPr>
        <w:t>JBPKRI010000606.1  147054                          ...................T........T..A.T....  147017</w:t>
      </w:r>
    </w:p>
    <w:p>
      <w:r>
        <w:rPr>
          <w:rFonts w:ascii="Consolas" w:hAnsi="Consolas"/>
          <w:sz w:val="18"/>
        </w:rPr>
        <w:t>JBPKRI010000599.1  101420                          ...................T........T..A.T....  101383</w:t>
      </w:r>
    </w:p>
    <w:p>
      <w:r>
        <w:rPr>
          <w:rFonts w:ascii="Consolas" w:hAnsi="Consolas"/>
          <w:sz w:val="18"/>
        </w:rPr>
        <w:t>JBPKRI010000599.1  246663                          ...................T........T..A.T....  246626</w:t>
      </w:r>
    </w:p>
    <w:p>
      <w:r>
        <w:rPr>
          <w:rFonts w:ascii="Consolas" w:hAnsi="Consolas"/>
          <w:sz w:val="18"/>
        </w:rPr>
        <w:t>JBPKRI010000598.1  211736                          ...................T........T..A.T....  211699</w:t>
      </w:r>
    </w:p>
    <w:p>
      <w:r>
        <w:rPr>
          <w:rFonts w:ascii="Consolas" w:hAnsi="Consolas"/>
          <w:sz w:val="18"/>
        </w:rPr>
        <w:t>JBPKRI010000598.1  348104                          ...................T........T..A.T....  348067</w:t>
      </w:r>
    </w:p>
    <w:p>
      <w:r>
        <w:rPr>
          <w:rFonts w:ascii="Consolas" w:hAnsi="Consolas"/>
          <w:sz w:val="18"/>
        </w:rPr>
        <w:t>JBPKRI010000594.1  109296                          ...................T........T..A.T....  109259</w:t>
      </w:r>
    </w:p>
    <w:p>
      <w:r>
        <w:rPr>
          <w:rFonts w:ascii="Consolas" w:hAnsi="Consolas"/>
          <w:sz w:val="18"/>
        </w:rPr>
        <w:t>JBPKRI010000593.1  3230                            ...................T........T..A.T....  3193</w:t>
      </w:r>
    </w:p>
    <w:p>
      <w:r>
        <w:rPr>
          <w:rFonts w:ascii="Consolas" w:hAnsi="Consolas"/>
          <w:sz w:val="18"/>
        </w:rPr>
        <w:t>JBPKRI010000588.1  122105                          ...................T........T..A.T....  122068</w:t>
      </w:r>
    </w:p>
    <w:p>
      <w:r>
        <w:rPr>
          <w:rFonts w:ascii="Consolas" w:hAnsi="Consolas"/>
          <w:sz w:val="18"/>
        </w:rPr>
        <w:t>JBPKRI010000588.1  219038                          ...................T........T..A.T....  219001</w:t>
      </w:r>
    </w:p>
    <w:p>
      <w:r>
        <w:rPr>
          <w:rFonts w:ascii="Consolas" w:hAnsi="Consolas"/>
          <w:sz w:val="18"/>
        </w:rPr>
        <w:t>JBPKRI010000588.1  328991                          ...................T........T..A.T....  328954</w:t>
      </w:r>
    </w:p>
    <w:p>
      <w:r>
        <w:rPr>
          <w:rFonts w:ascii="Consolas" w:hAnsi="Consolas"/>
          <w:sz w:val="18"/>
        </w:rPr>
        <w:t>JBPKRI010000583.1  70164                           ...................T........T..A.T....  70127</w:t>
      </w:r>
    </w:p>
    <w:p>
      <w:r>
        <w:rPr>
          <w:rFonts w:ascii="Consolas" w:hAnsi="Consolas"/>
          <w:sz w:val="18"/>
        </w:rPr>
        <w:t>JBPKRI010000578.1  249847                          ...................T........T..A.T....  249810</w:t>
      </w:r>
    </w:p>
    <w:p>
      <w:r>
        <w:rPr>
          <w:rFonts w:ascii="Consolas" w:hAnsi="Consolas"/>
          <w:sz w:val="18"/>
        </w:rPr>
        <w:t>JBPKRI010000578.1  437597                          ...................T........T..A.T....  437560</w:t>
      </w:r>
    </w:p>
    <w:p>
      <w:r>
        <w:rPr>
          <w:rFonts w:ascii="Consolas" w:hAnsi="Consolas"/>
          <w:sz w:val="18"/>
        </w:rPr>
        <w:t>JBPKRI010000578.1  343511                          ...................T........T..A.T....  343474</w:t>
      </w:r>
    </w:p>
    <w:p>
      <w:r>
        <w:rPr>
          <w:rFonts w:ascii="Consolas" w:hAnsi="Consolas"/>
          <w:sz w:val="18"/>
        </w:rPr>
        <w:t>JBPKRI010000578.1  474721                           ..................T........T..A.T....  474685</w:t>
      </w:r>
    </w:p>
    <w:p>
      <w:r>
        <w:rPr>
          <w:rFonts w:ascii="Consolas" w:hAnsi="Consolas"/>
          <w:sz w:val="18"/>
        </w:rPr>
        <w:t>JBPKRI010000569.1  115094                          ...................T........T..A.T....  115057</w:t>
      </w:r>
    </w:p>
    <w:p>
      <w:r>
        <w:rPr>
          <w:rFonts w:ascii="Consolas" w:hAnsi="Consolas"/>
          <w:sz w:val="18"/>
        </w:rPr>
        <w:t>JBPKRI010000569.1  191150                          ...................T........T..A.T....  191113</w:t>
      </w:r>
    </w:p>
    <w:p>
      <w:r>
        <w:rPr>
          <w:rFonts w:ascii="Consolas" w:hAnsi="Consolas"/>
          <w:sz w:val="18"/>
        </w:rPr>
        <w:t>JBPKRI010000568.1  353107                          ...................T........T..A.T....  353070</w:t>
      </w:r>
    </w:p>
    <w:p>
      <w:r>
        <w:rPr>
          <w:rFonts w:ascii="Consolas" w:hAnsi="Consolas"/>
          <w:sz w:val="18"/>
        </w:rPr>
        <w:t>JBPKRI010000568.1  262248                          ...................T........T..AAT....  262211</w:t>
      </w:r>
    </w:p>
    <w:p>
      <w:r>
        <w:rPr>
          <w:rFonts w:ascii="Consolas" w:hAnsi="Consolas"/>
          <w:sz w:val="18"/>
        </w:rPr>
        <w:t>JBPKRI010000568.1  390197                           ..................T........T..A.T....  390161</w:t>
      </w:r>
    </w:p>
    <w:p>
      <w:r>
        <w:rPr>
          <w:rFonts w:ascii="Consolas" w:hAnsi="Consolas"/>
          <w:sz w:val="18"/>
        </w:rPr>
        <w:t>JBPKRI010000568.1  64299                              ................T........T..A.T....  64265</w:t>
      </w:r>
    </w:p>
    <w:p>
      <w:r>
        <w:rPr>
          <w:rFonts w:ascii="Consolas" w:hAnsi="Consolas"/>
          <w:sz w:val="18"/>
        </w:rPr>
        <w:t>JBPKRI010000568.1  137417                             ................T........T..A.T....  137383</w:t>
      </w:r>
    </w:p>
    <w:p>
      <w:r>
        <w:rPr>
          <w:rFonts w:ascii="Consolas" w:hAnsi="Consolas"/>
          <w:sz w:val="18"/>
        </w:rPr>
        <w:t>JBPKRI010000564.1  87763                           ...................T........T..A.T....  87726</w:t>
      </w:r>
    </w:p>
    <w:p>
      <w:r>
        <w:rPr>
          <w:rFonts w:ascii="Consolas" w:hAnsi="Consolas"/>
          <w:sz w:val="18"/>
        </w:rPr>
        <w:t>JBPKRI010000564.1  154889                          ...................T........T..A.T....  154852</w:t>
      </w:r>
    </w:p>
    <w:p>
      <w:r>
        <w:rPr>
          <w:rFonts w:ascii="Consolas" w:hAnsi="Consolas"/>
          <w:sz w:val="18"/>
        </w:rPr>
        <w:t>JBPKRI010000558.1  91502                           ...................T........T..A.T....  91465</w:t>
      </w:r>
    </w:p>
    <w:p>
      <w:r>
        <w:rPr>
          <w:rFonts w:ascii="Consolas" w:hAnsi="Consolas"/>
          <w:sz w:val="18"/>
        </w:rPr>
        <w:t>JBPKRI010000557.1  163676                          ...................T........T..A.T....  163639</w:t>
      </w:r>
    </w:p>
    <w:p>
      <w:r>
        <w:rPr>
          <w:rFonts w:ascii="Consolas" w:hAnsi="Consolas"/>
          <w:sz w:val="18"/>
        </w:rPr>
        <w:t>JBPKRI010000557.1  68697                           ...................T........T..A.T....  68660</w:t>
      </w:r>
    </w:p>
    <w:p>
      <w:r>
        <w:rPr>
          <w:rFonts w:ascii="Consolas" w:hAnsi="Consolas"/>
          <w:sz w:val="18"/>
        </w:rPr>
        <w:t>JBPKRI010000553.1  114391                          ...................T........T..A.T....  114354</w:t>
      </w:r>
    </w:p>
    <w:p>
      <w:r>
        <w:rPr>
          <w:rFonts w:ascii="Consolas" w:hAnsi="Consolas"/>
          <w:sz w:val="18"/>
        </w:rPr>
        <w:t>JBPKRI010000553.1  231715                          ...................T........T..A.T....  231678</w:t>
      </w:r>
    </w:p>
    <w:p>
      <w:r>
        <w:rPr>
          <w:rFonts w:ascii="Consolas" w:hAnsi="Consolas"/>
          <w:sz w:val="18"/>
        </w:rPr>
        <w:t>JBPKRI010000552.1  61531                           ...................T........T..A.T....  61494</w:t>
      </w:r>
    </w:p>
    <w:p>
      <w:r>
        <w:rPr>
          <w:rFonts w:ascii="Consolas" w:hAnsi="Consolas"/>
          <w:sz w:val="18"/>
        </w:rPr>
        <w:t>JBPKRI010000550.1  136742                          ...................T........T..A.T....  136705</w:t>
      </w:r>
    </w:p>
    <w:p>
      <w:r>
        <w:rPr>
          <w:rFonts w:ascii="Consolas" w:hAnsi="Consolas"/>
          <w:sz w:val="18"/>
        </w:rPr>
        <w:t>JBPKRI010000550.1  218367                          ...................T........T..A.T....  218330</w:t>
      </w:r>
    </w:p>
    <w:p>
      <w:r>
        <w:rPr>
          <w:rFonts w:ascii="Consolas" w:hAnsi="Consolas"/>
          <w:sz w:val="18"/>
        </w:rPr>
        <w:t>JBPKRI010000550.1  282601                          ...................T........T..A.T....  282564</w:t>
      </w:r>
    </w:p>
    <w:p>
      <w:r>
        <w:rPr>
          <w:rFonts w:ascii="Consolas" w:hAnsi="Consolas"/>
          <w:sz w:val="18"/>
        </w:rPr>
        <w:t>JBPKRI010000526.1  70544                           ...................T........T..A.T....  70507</w:t>
      </w:r>
    </w:p>
    <w:p>
      <w:r>
        <w:rPr>
          <w:rFonts w:ascii="Consolas" w:hAnsi="Consolas"/>
          <w:sz w:val="18"/>
        </w:rPr>
        <w:t>JBPKRI010000526.1  189444                          ...................T........T..A.T....  189407</w:t>
      </w:r>
    </w:p>
    <w:p>
      <w:r>
        <w:rPr>
          <w:rFonts w:ascii="Consolas" w:hAnsi="Consolas"/>
          <w:sz w:val="18"/>
        </w:rPr>
        <w:t>JBPKRI010000526.1  297994                          ...................T........T..A.T....  297957</w:t>
      </w:r>
    </w:p>
    <w:p>
      <w:r>
        <w:rPr>
          <w:rFonts w:ascii="Consolas" w:hAnsi="Consolas"/>
          <w:sz w:val="18"/>
        </w:rPr>
        <w:t>JBPKRI010000526.1  568252                          ...................T........T..A.T....  568215</w:t>
      </w:r>
    </w:p>
    <w:p>
      <w:r>
        <w:rPr>
          <w:rFonts w:ascii="Consolas" w:hAnsi="Consolas"/>
          <w:sz w:val="18"/>
        </w:rPr>
        <w:t>JBPKRI010000526.1  636944                          ...................T........T..A.T....  636907</w:t>
      </w:r>
    </w:p>
    <w:p>
      <w:r>
        <w:rPr>
          <w:rFonts w:ascii="Consolas" w:hAnsi="Consolas"/>
          <w:sz w:val="18"/>
        </w:rPr>
        <w:t>JBPKRI010000526.1  715864                          ...................T........T..A.T....  715827</w:t>
      </w:r>
    </w:p>
    <w:p>
      <w:r>
        <w:rPr>
          <w:rFonts w:ascii="Consolas" w:hAnsi="Consolas"/>
          <w:sz w:val="18"/>
        </w:rPr>
        <w:t>JBPKRI010000526.1  387178                            .................T........T..A.T....  387143</w:t>
      </w:r>
    </w:p>
    <w:p>
      <w:r>
        <w:rPr>
          <w:rFonts w:ascii="Consolas" w:hAnsi="Consolas"/>
          <w:sz w:val="18"/>
        </w:rPr>
        <w:t>JBPKRI010000526.1  454298                            .................T........T..A.T....  454263</w:t>
      </w:r>
    </w:p>
    <w:p>
      <w:r>
        <w:rPr>
          <w:rFonts w:ascii="Consolas" w:hAnsi="Consolas"/>
          <w:sz w:val="18"/>
        </w:rPr>
        <w:t>JBPKRI010000524.1  125266                          ...................T........T..A.T....  125229</w:t>
      </w:r>
    </w:p>
    <w:p>
      <w:r>
        <w:rPr>
          <w:rFonts w:ascii="Consolas" w:hAnsi="Consolas"/>
          <w:sz w:val="18"/>
        </w:rPr>
        <w:t>JBPKRI010000523.1  81802                           ...................T........T..A.T....  81765</w:t>
      </w:r>
    </w:p>
    <w:p>
      <w:r>
        <w:rPr>
          <w:rFonts w:ascii="Consolas" w:hAnsi="Consolas"/>
          <w:sz w:val="18"/>
        </w:rPr>
        <w:t>JBPKRI010000520.1  74380                           ...................T........T..A.T....  74343</w:t>
      </w:r>
    </w:p>
    <w:p>
      <w:r>
        <w:rPr>
          <w:rFonts w:ascii="Consolas" w:hAnsi="Consolas"/>
          <w:sz w:val="18"/>
        </w:rPr>
        <w:t>JBPKRI010000507.1  46827                           ...................T........T..A.T....  46790</w:t>
      </w:r>
    </w:p>
    <w:p>
      <w:r>
        <w:rPr>
          <w:rFonts w:ascii="Consolas" w:hAnsi="Consolas"/>
          <w:sz w:val="18"/>
        </w:rPr>
        <w:t>JBPKRI010000507.1  185156                          ...................T........T..A.T....  185119</w:t>
      </w:r>
    </w:p>
    <w:p>
      <w:r>
        <w:rPr>
          <w:rFonts w:ascii="Consolas" w:hAnsi="Consolas"/>
          <w:sz w:val="18"/>
        </w:rPr>
        <w:t>JBPKRI010000498.1  107545                          ...................T........T..A.T....  107508</w:t>
      </w:r>
    </w:p>
    <w:p>
      <w:r>
        <w:rPr>
          <w:rFonts w:ascii="Consolas" w:hAnsi="Consolas"/>
          <w:sz w:val="18"/>
        </w:rPr>
        <w:t>JBPKRI010000498.1  288963                          ...................T........T..A.T....  288926</w:t>
      </w:r>
    </w:p>
    <w:p>
      <w:r>
        <w:rPr>
          <w:rFonts w:ascii="Consolas" w:hAnsi="Consolas"/>
          <w:sz w:val="18"/>
        </w:rPr>
        <w:t>JBPKRI010000498.1  400396                          ...................T........T..A.T....  400359</w:t>
      </w:r>
    </w:p>
    <w:p>
      <w:r>
        <w:rPr>
          <w:rFonts w:ascii="Consolas" w:hAnsi="Consolas"/>
          <w:sz w:val="18"/>
        </w:rPr>
        <w:t>JBPKRI010000498.1  188016                            .................T........T..A.T....  187981</w:t>
      </w:r>
    </w:p>
    <w:p>
      <w:r>
        <w:rPr>
          <w:rFonts w:ascii="Consolas" w:hAnsi="Consolas"/>
          <w:sz w:val="18"/>
        </w:rPr>
        <w:t>JBPKRI010000479.1  199532                          ...................T........T..A.T....  199495</w:t>
      </w:r>
    </w:p>
    <w:p>
      <w:r>
        <w:rPr>
          <w:rFonts w:ascii="Consolas" w:hAnsi="Consolas"/>
          <w:sz w:val="18"/>
        </w:rPr>
        <w:t>JBPKRI010000464.1  198423                          ...................T........T..A.T....  198386</w:t>
      </w:r>
    </w:p>
    <w:p>
      <w:r>
        <w:rPr>
          <w:rFonts w:ascii="Consolas" w:hAnsi="Consolas"/>
          <w:sz w:val="18"/>
        </w:rPr>
        <w:t>JBPKRI010000464.1  60843                           ...................T........T..A.T....  60806</w:t>
      </w:r>
    </w:p>
    <w:p>
      <w:r>
        <w:rPr>
          <w:rFonts w:ascii="Consolas" w:hAnsi="Consolas"/>
          <w:sz w:val="18"/>
        </w:rPr>
        <w:t>JBPKRI010000464.1  129402                          ...................T........T..A.T....  129365</w:t>
      </w:r>
    </w:p>
    <w:p>
      <w:r>
        <w:rPr>
          <w:rFonts w:ascii="Consolas" w:hAnsi="Consolas"/>
          <w:sz w:val="18"/>
        </w:rPr>
        <w:t>JBPKRI010000464.1  235502                           ..................T........T..A.T....  235466</w:t>
      </w:r>
    </w:p>
    <w:p>
      <w:r>
        <w:rPr>
          <w:rFonts w:ascii="Consolas" w:hAnsi="Consolas"/>
          <w:sz w:val="18"/>
        </w:rPr>
        <w:t>JBPKRI010000181.1  69874                           ...................T........T..A.T....  69837</w:t>
      </w:r>
    </w:p>
    <w:p>
      <w:r>
        <w:rPr>
          <w:rFonts w:ascii="Consolas" w:hAnsi="Consolas"/>
          <w:sz w:val="18"/>
        </w:rPr>
        <w:t>JBPKRI010000175.1  132975                          ...................T........T..A.T....  132938</w:t>
      </w:r>
    </w:p>
    <w:p>
      <w:r>
        <w:rPr>
          <w:rFonts w:ascii="Consolas" w:hAnsi="Consolas"/>
          <w:sz w:val="18"/>
        </w:rPr>
        <w:t>JBPKRI010000175.1  201547                          ...................T........T..A.T....  201510</w:t>
      </w:r>
    </w:p>
    <w:p>
      <w:r>
        <w:rPr>
          <w:rFonts w:ascii="Consolas" w:hAnsi="Consolas"/>
          <w:sz w:val="18"/>
        </w:rPr>
        <w:t>JBPKRI010000167.1  38774                           ...................T........T..A.T....  38737</w:t>
      </w:r>
    </w:p>
    <w:p>
      <w:r>
        <w:rPr>
          <w:rFonts w:ascii="Consolas" w:hAnsi="Consolas"/>
          <w:sz w:val="18"/>
        </w:rPr>
        <w:t>JBPKRI010000167.1  286938                          ...................T........T..A.T....  286901</w:t>
      </w:r>
    </w:p>
    <w:p>
      <w:r>
        <w:rPr>
          <w:rFonts w:ascii="Consolas" w:hAnsi="Consolas"/>
          <w:sz w:val="18"/>
        </w:rPr>
        <w:t>JBPKRI010000167.1  515755                          ...................T........T..A.T....  515718</w:t>
      </w:r>
    </w:p>
    <w:p>
      <w:r>
        <w:rPr>
          <w:rFonts w:ascii="Consolas" w:hAnsi="Consolas"/>
          <w:sz w:val="18"/>
        </w:rPr>
        <w:t>JBPKRI010000167.1  619849                          ...................T........T..A.T....  619812</w:t>
      </w:r>
    </w:p>
    <w:p>
      <w:r>
        <w:rPr>
          <w:rFonts w:ascii="Consolas" w:hAnsi="Consolas"/>
          <w:sz w:val="18"/>
        </w:rPr>
        <w:t>JBPKRI010000167.1  173959                          ..................TT........T..A.T....  173922</w:t>
      </w:r>
    </w:p>
    <w:p>
      <w:r>
        <w:rPr>
          <w:rFonts w:ascii="Consolas" w:hAnsi="Consolas"/>
          <w:sz w:val="18"/>
        </w:rPr>
        <w:t>JBPKRI010000167.1  415995                          ..................TT........T..A.T....  415958</w:t>
      </w:r>
    </w:p>
    <w:p>
      <w:r>
        <w:rPr>
          <w:rFonts w:ascii="Consolas" w:hAnsi="Consolas"/>
          <w:sz w:val="18"/>
        </w:rPr>
        <w:t>JBPKRI010000935.1  74712                           ...................T........T..A.T....  74749</w:t>
      </w:r>
    </w:p>
    <w:p>
      <w:r>
        <w:rPr>
          <w:rFonts w:ascii="Consolas" w:hAnsi="Consolas"/>
          <w:sz w:val="18"/>
        </w:rPr>
        <w:t>JBPKRI010000840.1  91879                           ...................T........T..A.T....  91916</w:t>
      </w:r>
    </w:p>
    <w:p>
      <w:r>
        <w:rPr>
          <w:rFonts w:ascii="Consolas" w:hAnsi="Consolas"/>
          <w:sz w:val="18"/>
        </w:rPr>
        <w:t>JBPKRI010000840.1  192997                          ...................T........T..A.T....  193034</w:t>
      </w:r>
    </w:p>
    <w:p>
      <w:r>
        <w:rPr>
          <w:rFonts w:ascii="Consolas" w:hAnsi="Consolas"/>
          <w:sz w:val="18"/>
        </w:rPr>
        <w:t>JBPKRI010000805.1  40841                           ...................T........T..A.T....  40878</w:t>
      </w:r>
    </w:p>
    <w:p>
      <w:r>
        <w:rPr>
          <w:rFonts w:ascii="Consolas" w:hAnsi="Consolas"/>
          <w:sz w:val="18"/>
        </w:rPr>
        <w:t>JBPKRI010000790.1  77628                           ...................T........T..A.T....  77665</w:t>
      </w:r>
    </w:p>
    <w:p>
      <w:r>
        <w:rPr>
          <w:rFonts w:ascii="Consolas" w:hAnsi="Consolas"/>
          <w:sz w:val="18"/>
        </w:rPr>
        <w:t>JBPKRI010000783.1  101099                          ...................T........T..A.T....  101136</w:t>
      </w:r>
    </w:p>
    <w:p>
      <w:r>
        <w:rPr>
          <w:rFonts w:ascii="Consolas" w:hAnsi="Consolas"/>
          <w:sz w:val="18"/>
        </w:rPr>
        <w:t>JBPKRI010000783.1  185921                          ...................T........T..A.T....  185958</w:t>
      </w:r>
    </w:p>
    <w:p>
      <w:r>
        <w:rPr>
          <w:rFonts w:ascii="Consolas" w:hAnsi="Consolas"/>
          <w:sz w:val="18"/>
        </w:rPr>
        <w:t>JBPKRI010000782.1  72310                           ...................T........T..A.T....  72347</w:t>
      </w:r>
    </w:p>
    <w:p>
      <w:r>
        <w:rPr>
          <w:rFonts w:ascii="Consolas" w:hAnsi="Consolas"/>
          <w:sz w:val="18"/>
        </w:rPr>
        <w:t>JBPKRI010000776.1  81479                           ...................T........T..A.T....  81516</w:t>
      </w:r>
    </w:p>
    <w:p>
      <w:r>
        <w:rPr>
          <w:rFonts w:ascii="Consolas" w:hAnsi="Consolas"/>
          <w:sz w:val="18"/>
        </w:rPr>
        <w:t>JBPKRI010000774.1  77323                           ...................T........T..A.T....  77360</w:t>
      </w:r>
    </w:p>
    <w:p>
      <w:r>
        <w:rPr>
          <w:rFonts w:ascii="Consolas" w:hAnsi="Consolas"/>
          <w:sz w:val="18"/>
        </w:rPr>
        <w:t>JBPKRI010000773.1  87844                           ...................T........T..A.T....  87881</w:t>
      </w:r>
    </w:p>
    <w:p>
      <w:r>
        <w:rPr>
          <w:rFonts w:ascii="Consolas" w:hAnsi="Consolas"/>
          <w:sz w:val="18"/>
        </w:rPr>
        <w:t>JBPKRI010000772.1  52090                           ...................T........T..A.T....  52127</w:t>
      </w:r>
    </w:p>
    <w:p>
      <w:r>
        <w:rPr>
          <w:rFonts w:ascii="Consolas" w:hAnsi="Consolas"/>
          <w:sz w:val="18"/>
        </w:rPr>
        <w:t>JBPKRI010000772.1  156082                          ...................T........T..A.T....  156119</w:t>
      </w:r>
    </w:p>
    <w:p>
      <w:r>
        <w:rPr>
          <w:rFonts w:ascii="Consolas" w:hAnsi="Consolas"/>
          <w:sz w:val="18"/>
        </w:rPr>
        <w:t>JBPKRI010000771.1  90337                           ...................T........T..A.T....  90374</w:t>
      </w:r>
    </w:p>
    <w:p>
      <w:r>
        <w:rPr>
          <w:rFonts w:ascii="Consolas" w:hAnsi="Consolas"/>
          <w:sz w:val="18"/>
        </w:rPr>
        <w:t>JBPKRI010000770.1  72094                           ...................T........T..A.T....  72131</w:t>
      </w:r>
    </w:p>
    <w:p>
      <w:r>
        <w:rPr>
          <w:rFonts w:ascii="Consolas" w:hAnsi="Consolas"/>
          <w:sz w:val="18"/>
        </w:rPr>
        <w:t>JBPKRI010000752.1  82165                           ...................T........T..A.T....  82202</w:t>
      </w:r>
    </w:p>
    <w:p>
      <w:r>
        <w:rPr>
          <w:rFonts w:ascii="Consolas" w:hAnsi="Consolas"/>
          <w:sz w:val="18"/>
        </w:rPr>
        <w:t>JBPKRI010000751.1  152657                          ...................T........T..A.T....  152694</w:t>
      </w:r>
    </w:p>
    <w:p>
      <w:r>
        <w:rPr>
          <w:rFonts w:ascii="Consolas" w:hAnsi="Consolas"/>
          <w:sz w:val="18"/>
        </w:rPr>
        <w:t>JBPKRI010000750.1  111871                          ...................T........T..A.T....  111908</w:t>
      </w:r>
    </w:p>
    <w:p>
      <w:r>
        <w:rPr>
          <w:rFonts w:ascii="Consolas" w:hAnsi="Consolas"/>
          <w:sz w:val="18"/>
        </w:rPr>
        <w:t>JBPKRI010000750.1  15409                           ..................TT........T..A.T....  15446</w:t>
      </w:r>
    </w:p>
    <w:p>
      <w:r>
        <w:rPr>
          <w:rFonts w:ascii="Consolas" w:hAnsi="Consolas"/>
          <w:sz w:val="18"/>
        </w:rPr>
        <w:t>JBPKRI010000748.1  34936                           ...................T........T..A.T....  34973</w:t>
      </w:r>
    </w:p>
    <w:p>
      <w:r>
        <w:rPr>
          <w:rFonts w:ascii="Consolas" w:hAnsi="Consolas"/>
          <w:sz w:val="18"/>
        </w:rPr>
        <w:t>JBPKRI010000746.1  70844                           ...................T........T..A.T....  70881</w:t>
      </w:r>
    </w:p>
    <w:p>
      <w:r>
        <w:rPr>
          <w:rFonts w:ascii="Consolas" w:hAnsi="Consolas"/>
          <w:sz w:val="18"/>
        </w:rPr>
        <w:t>JBPKRI010000744.1  64302                           ...................T........T..A.T....  64339</w:t>
      </w:r>
    </w:p>
    <w:p>
      <w:r>
        <w:rPr>
          <w:rFonts w:ascii="Consolas" w:hAnsi="Consolas"/>
          <w:sz w:val="18"/>
        </w:rPr>
        <w:t>JBPKRI010000744.1  208771                          ...................T........T..A.T....  208808</w:t>
      </w:r>
    </w:p>
    <w:p>
      <w:r>
        <w:rPr>
          <w:rFonts w:ascii="Consolas" w:hAnsi="Consolas"/>
          <w:sz w:val="18"/>
        </w:rPr>
        <w:t>JBPKRI010000744.1  144623                          ...................T........T..A.T....  144660</w:t>
      </w:r>
    </w:p>
    <w:p>
      <w:r>
        <w:rPr>
          <w:rFonts w:ascii="Consolas" w:hAnsi="Consolas"/>
          <w:sz w:val="18"/>
        </w:rPr>
        <w:t>JBPKRI010000743.1  72385                           ...................T........T..A.T....  72422</w:t>
      </w:r>
    </w:p>
    <w:p>
      <w:r>
        <w:rPr>
          <w:rFonts w:ascii="Consolas" w:hAnsi="Consolas"/>
          <w:sz w:val="18"/>
        </w:rPr>
        <w:t>JBPKRI010000742.1  58168                           ...................T........T..A.T....  58205</w:t>
      </w:r>
    </w:p>
    <w:p>
      <w:r>
        <w:rPr>
          <w:rFonts w:ascii="Consolas" w:hAnsi="Consolas"/>
          <w:sz w:val="18"/>
        </w:rPr>
        <w:t>JBPKRI010000740.1  177306                          ...................T........T..A.T....  177343</w:t>
      </w:r>
    </w:p>
    <w:p>
      <w:r>
        <w:rPr>
          <w:rFonts w:ascii="Consolas" w:hAnsi="Consolas"/>
          <w:sz w:val="18"/>
        </w:rPr>
        <w:t>JBPKRI010000740.1  20897                            ..................T........T..A.T....  20933</w:t>
      </w:r>
    </w:p>
    <w:p>
      <w:r>
        <w:rPr>
          <w:rFonts w:ascii="Consolas" w:hAnsi="Consolas"/>
          <w:sz w:val="18"/>
        </w:rPr>
        <w:t>JBPKRI010000740.1  85120                            ..................T........T..A.T....  85156</w:t>
      </w:r>
    </w:p>
    <w:p>
      <w:r>
        <w:rPr>
          <w:rFonts w:ascii="Consolas" w:hAnsi="Consolas"/>
          <w:sz w:val="18"/>
        </w:rPr>
        <w:t>JBPKRI010000737.1  30044                           ...................T........T..A.T....  30081</w:t>
      </w:r>
    </w:p>
    <w:p>
      <w:r>
        <w:rPr>
          <w:rFonts w:ascii="Consolas" w:hAnsi="Consolas"/>
          <w:sz w:val="18"/>
        </w:rPr>
        <w:t>JBPKRI010000735.1  62321                           ...................T........T..A.T....  62358</w:t>
      </w:r>
    </w:p>
    <w:p>
      <w:r>
        <w:rPr>
          <w:rFonts w:ascii="Consolas" w:hAnsi="Consolas"/>
          <w:sz w:val="18"/>
        </w:rPr>
        <w:t>JBPKRI010000734.1  59592                           ...................T........T..A.T....  59629</w:t>
      </w:r>
    </w:p>
    <w:p>
      <w:r>
        <w:rPr>
          <w:rFonts w:ascii="Consolas" w:hAnsi="Consolas"/>
          <w:sz w:val="18"/>
        </w:rPr>
        <w:t>JBPKRI010000676.1  70173                           ...................T........T..A.T....  70210</w:t>
      </w:r>
    </w:p>
    <w:p>
      <w:r>
        <w:rPr>
          <w:rFonts w:ascii="Consolas" w:hAnsi="Consolas"/>
          <w:sz w:val="18"/>
        </w:rPr>
        <w:t>JBPKRI010000667.1  14536                           ...................T........T..A.T....  14573</w:t>
      </w:r>
    </w:p>
    <w:p>
      <w:r>
        <w:rPr>
          <w:rFonts w:ascii="Consolas" w:hAnsi="Consolas"/>
          <w:sz w:val="18"/>
        </w:rPr>
        <w:t>JBPKRI010000667.1  143793                          ...................T........T..A.T....  143830</w:t>
      </w:r>
    </w:p>
    <w:p>
      <w:r>
        <w:rPr>
          <w:rFonts w:ascii="Consolas" w:hAnsi="Consolas"/>
          <w:sz w:val="18"/>
        </w:rPr>
        <w:t>JBPKRI010000665.1  127461                          ...................T........T..A.T....  127498</w:t>
      </w:r>
    </w:p>
    <w:p>
      <w:r>
        <w:rPr>
          <w:rFonts w:ascii="Consolas" w:hAnsi="Consolas"/>
          <w:sz w:val="18"/>
        </w:rPr>
        <w:t>JBPKRI010000663.1  113281                          ...................T........T..A.T....  113318</w:t>
      </w:r>
    </w:p>
    <w:p>
      <w:r>
        <w:rPr>
          <w:rFonts w:ascii="Consolas" w:hAnsi="Consolas"/>
          <w:sz w:val="18"/>
        </w:rPr>
        <w:t>JBPKRI010000663.1  184874                          ...................T........T..A.T....  184911</w:t>
      </w:r>
    </w:p>
    <w:p>
      <w:r>
        <w:rPr>
          <w:rFonts w:ascii="Consolas" w:hAnsi="Consolas"/>
          <w:sz w:val="18"/>
        </w:rPr>
        <w:t>JBPKRI010000663.1  52119                           ...................T........T..A.T....  52156</w:t>
      </w:r>
    </w:p>
    <w:p>
      <w:r>
        <w:rPr>
          <w:rFonts w:ascii="Consolas" w:hAnsi="Consolas"/>
          <w:sz w:val="18"/>
        </w:rPr>
        <w:t>JBPKRI010000661.1  135232                          ...................T........T..A.T....  135269</w:t>
      </w:r>
    </w:p>
    <w:p>
      <w:r>
        <w:rPr>
          <w:rFonts w:ascii="Consolas" w:hAnsi="Consolas"/>
          <w:sz w:val="18"/>
        </w:rPr>
        <w:t>JBPKRI010000661.1  237834                            .................T........T..A.T....  237869</w:t>
      </w:r>
    </w:p>
    <w:p>
      <w:r>
        <w:rPr>
          <w:rFonts w:ascii="Consolas" w:hAnsi="Consolas"/>
          <w:sz w:val="18"/>
        </w:rPr>
        <w:t>JBPKRI010000661.1  320880                            .................T........T..A.T....  320915</w:t>
      </w:r>
    </w:p>
    <w:p>
      <w:r>
        <w:rPr>
          <w:rFonts w:ascii="Consolas" w:hAnsi="Consolas"/>
          <w:sz w:val="18"/>
        </w:rPr>
        <w:t>JBPKRI010000658.1  154690                          ...................T........T..A.T....  154727</w:t>
      </w:r>
    </w:p>
    <w:p>
      <w:r>
        <w:rPr>
          <w:rFonts w:ascii="Consolas" w:hAnsi="Consolas"/>
          <w:sz w:val="18"/>
        </w:rPr>
        <w:t>JBPKRI010000658.1  276661                          ...................T........T..A.T....  276698</w:t>
      </w:r>
    </w:p>
    <w:p>
      <w:r>
        <w:rPr>
          <w:rFonts w:ascii="Consolas" w:hAnsi="Consolas"/>
          <w:sz w:val="18"/>
        </w:rPr>
        <w:t>JBPKRI010000637.1  49692                           ...................T........T..A.T....  49729</w:t>
      </w:r>
    </w:p>
    <w:p>
      <w:r>
        <w:rPr>
          <w:rFonts w:ascii="Consolas" w:hAnsi="Consolas"/>
          <w:sz w:val="18"/>
        </w:rPr>
        <w:t>JBPKRI010000613.1  61427                           ...................T........T..A.T....  61464</w:t>
      </w:r>
    </w:p>
    <w:p>
      <w:r>
        <w:rPr>
          <w:rFonts w:ascii="Consolas" w:hAnsi="Consolas"/>
          <w:sz w:val="18"/>
        </w:rPr>
        <w:t>JBPKRI010000609.1  39695                           ...................T........T..A.T....  39732</w:t>
      </w:r>
    </w:p>
    <w:p>
      <w:r>
        <w:rPr>
          <w:rFonts w:ascii="Consolas" w:hAnsi="Consolas"/>
          <w:sz w:val="18"/>
        </w:rPr>
        <w:t>JBPKRI010000603.1  74475                           ...................T........T..A.T....  74512</w:t>
      </w:r>
    </w:p>
    <w:p>
      <w:r>
        <w:rPr>
          <w:rFonts w:ascii="Consolas" w:hAnsi="Consolas"/>
          <w:sz w:val="18"/>
        </w:rPr>
        <w:t>JBPKRI010000602.1  118097                          ...................T........T..A.T....  118134</w:t>
      </w:r>
    </w:p>
    <w:p>
      <w:r>
        <w:rPr>
          <w:rFonts w:ascii="Consolas" w:hAnsi="Consolas"/>
          <w:sz w:val="18"/>
        </w:rPr>
        <w:t>JBPKRI010000597.1  124805                          ...................T........T..A.T....  124842</w:t>
      </w:r>
    </w:p>
    <w:p>
      <w:r>
        <w:rPr>
          <w:rFonts w:ascii="Consolas" w:hAnsi="Consolas"/>
          <w:sz w:val="18"/>
        </w:rPr>
        <w:t>JBPKRI010000592.1  49950                           ...................T........T..A.T....  49987</w:t>
      </w:r>
    </w:p>
    <w:p>
      <w:r>
        <w:rPr>
          <w:rFonts w:ascii="Consolas" w:hAnsi="Consolas"/>
          <w:sz w:val="18"/>
        </w:rPr>
        <w:t>JBPKRI010000584.1  88073                           ...................T........T..A.T....  88110</w:t>
      </w:r>
    </w:p>
    <w:p>
      <w:r>
        <w:rPr>
          <w:rFonts w:ascii="Consolas" w:hAnsi="Consolas"/>
          <w:sz w:val="18"/>
        </w:rPr>
        <w:t>JBPKRI010000582.1  113587                          ...................T........T..A.T....  113624</w:t>
      </w:r>
    </w:p>
    <w:p>
      <w:r>
        <w:rPr>
          <w:rFonts w:ascii="Consolas" w:hAnsi="Consolas"/>
          <w:sz w:val="18"/>
        </w:rPr>
        <w:t>JBPKRI010000571.1  48280                           ...................T........T..A.T....  48317</w:t>
      </w:r>
    </w:p>
    <w:p>
      <w:r>
        <w:rPr>
          <w:rFonts w:ascii="Consolas" w:hAnsi="Consolas"/>
          <w:sz w:val="18"/>
        </w:rPr>
        <w:t>JBPKRI010000571.1  147982                          ...................T........T..A.T....  148019</w:t>
      </w:r>
    </w:p>
    <w:p>
      <w:r>
        <w:rPr>
          <w:rFonts w:ascii="Consolas" w:hAnsi="Consolas"/>
          <w:sz w:val="18"/>
        </w:rPr>
        <w:t>JBPKRI010000571.1  272897                          ...................T........T..A.T....  272934</w:t>
      </w:r>
    </w:p>
    <w:p>
      <w:r>
        <w:rPr>
          <w:rFonts w:ascii="Consolas" w:hAnsi="Consolas"/>
          <w:sz w:val="18"/>
        </w:rPr>
        <w:t>JBPKRI010000571.1  310001                          ...................T........T..A.T....  310038</w:t>
      </w:r>
    </w:p>
    <w:p>
      <w:r>
        <w:rPr>
          <w:rFonts w:ascii="Consolas" w:hAnsi="Consolas"/>
          <w:sz w:val="18"/>
        </w:rPr>
        <w:t>JBPKRI010000565.1  47293                           ...................T........T..A.T....  47330</w:t>
      </w:r>
    </w:p>
    <w:p>
      <w:r>
        <w:rPr>
          <w:rFonts w:ascii="Consolas" w:hAnsi="Consolas"/>
          <w:sz w:val="18"/>
        </w:rPr>
        <w:t>JBPKRI010000565.1  142634                          ..................TT........T..A.T....  142671</w:t>
      </w:r>
    </w:p>
    <w:p>
      <w:r>
        <w:rPr>
          <w:rFonts w:ascii="Consolas" w:hAnsi="Consolas"/>
          <w:sz w:val="18"/>
        </w:rPr>
        <w:t>JBPKRI010000544.1  75607                           ...................T........T..A.T....  75644</w:t>
      </w:r>
    </w:p>
    <w:p>
      <w:r>
        <w:rPr>
          <w:rFonts w:ascii="Consolas" w:hAnsi="Consolas"/>
          <w:sz w:val="18"/>
        </w:rPr>
        <w:t>JBPKRI010000529.1  101007                          ...................T........T..A.T....  101044</w:t>
      </w:r>
    </w:p>
    <w:p>
      <w:r>
        <w:rPr>
          <w:rFonts w:ascii="Consolas" w:hAnsi="Consolas"/>
          <w:sz w:val="18"/>
        </w:rPr>
        <w:t>JBPKRI010000528.1  51961                           ...................T........T..A.T....  51998</w:t>
      </w:r>
    </w:p>
    <w:p>
      <w:r>
        <w:rPr>
          <w:rFonts w:ascii="Consolas" w:hAnsi="Consolas"/>
          <w:sz w:val="18"/>
        </w:rPr>
        <w:t>JBPKRI010000528.1  141178                          ...................T........T..A.T....  141215</w:t>
      </w:r>
    </w:p>
    <w:p>
      <w:r>
        <w:rPr>
          <w:rFonts w:ascii="Consolas" w:hAnsi="Consolas"/>
          <w:sz w:val="18"/>
        </w:rPr>
        <w:t>JBPKRI010000528.1  320520                          ..................AT........T..A.T....  320557</w:t>
      </w:r>
    </w:p>
    <w:p>
      <w:r>
        <w:rPr>
          <w:rFonts w:ascii="Consolas" w:hAnsi="Consolas"/>
          <w:sz w:val="18"/>
        </w:rPr>
        <w:t>JBPKRI010000528.1  384760                          ..................AT........T..A.T....  384797</w:t>
      </w:r>
    </w:p>
    <w:p>
      <w:r>
        <w:rPr>
          <w:rFonts w:ascii="Consolas" w:hAnsi="Consolas"/>
          <w:sz w:val="18"/>
        </w:rPr>
        <w:t>JBPKRI010000527.1  182263                          ...................T........T..A.T....  182300</w:t>
      </w:r>
    </w:p>
    <w:p>
      <w:r>
        <w:rPr>
          <w:rFonts w:ascii="Consolas" w:hAnsi="Consolas"/>
          <w:sz w:val="18"/>
        </w:rPr>
        <w:t>JBPKRI010000527.1  93000                           ...................T........T..A.T....  93037</w:t>
      </w:r>
    </w:p>
    <w:p>
      <w:r>
        <w:rPr>
          <w:rFonts w:ascii="Consolas" w:hAnsi="Consolas"/>
          <w:sz w:val="18"/>
        </w:rPr>
        <w:t>JBPKRI010000525.1  113100                          ...................T........T..A.T....  113137</w:t>
      </w:r>
    </w:p>
    <w:p>
      <w:r>
        <w:rPr>
          <w:rFonts w:ascii="Consolas" w:hAnsi="Consolas"/>
          <w:sz w:val="18"/>
        </w:rPr>
        <w:t>JBPKRI010000525.1  348279                          ...................T........T..A.T....  348316</w:t>
      </w:r>
    </w:p>
    <w:p>
      <w:r>
        <w:rPr>
          <w:rFonts w:ascii="Consolas" w:hAnsi="Consolas"/>
          <w:sz w:val="18"/>
        </w:rPr>
        <w:t>JBPKRI010000522.1  32445                           ...................T........T..A.T....  32482</w:t>
      </w:r>
    </w:p>
    <w:p>
      <w:r>
        <w:rPr>
          <w:rFonts w:ascii="Consolas" w:hAnsi="Consolas"/>
          <w:sz w:val="18"/>
        </w:rPr>
        <w:t>JBPKRI010000519.1  225523                          ...................T........T..A.T....  225560</w:t>
      </w:r>
    </w:p>
    <w:p>
      <w:r>
        <w:rPr>
          <w:rFonts w:ascii="Consolas" w:hAnsi="Consolas"/>
          <w:sz w:val="18"/>
        </w:rPr>
        <w:t>JBPKRI010000519.1  338367                          ...................T........T..A.T....  338404</w:t>
      </w:r>
    </w:p>
    <w:p>
      <w:r>
        <w:rPr>
          <w:rFonts w:ascii="Consolas" w:hAnsi="Consolas"/>
          <w:sz w:val="18"/>
        </w:rPr>
        <w:t>JBPKRI010000519.1  153942                          ...................T........T..A.T....  153979</w:t>
      </w:r>
    </w:p>
    <w:p>
      <w:r>
        <w:rPr>
          <w:rFonts w:ascii="Consolas" w:hAnsi="Consolas"/>
          <w:sz w:val="18"/>
        </w:rPr>
        <w:t>JBPKRI010000508.1  46046                           ...................T........T..A.T....  46083</w:t>
      </w:r>
    </w:p>
    <w:p>
      <w:r>
        <w:rPr>
          <w:rFonts w:ascii="Consolas" w:hAnsi="Consolas"/>
          <w:sz w:val="18"/>
        </w:rPr>
        <w:t>JBPKRI010000508.1  105798                          ...................T........T..A.T....  105835</w:t>
      </w:r>
    </w:p>
    <w:p>
      <w:r>
        <w:rPr>
          <w:rFonts w:ascii="Consolas" w:hAnsi="Consolas"/>
          <w:sz w:val="18"/>
        </w:rPr>
        <w:t>JBPKRI010000505.1  143506                          ...................T........T..A.T....  143543</w:t>
      </w:r>
    </w:p>
    <w:p>
      <w:r>
        <w:rPr>
          <w:rFonts w:ascii="Consolas" w:hAnsi="Consolas"/>
          <w:sz w:val="18"/>
        </w:rPr>
        <w:t>JBPKRI010000505.1  213608                          ...................T........T..A.T....  213645</w:t>
      </w:r>
    </w:p>
    <w:p>
      <w:r>
        <w:rPr>
          <w:rFonts w:ascii="Consolas" w:hAnsi="Consolas"/>
          <w:sz w:val="18"/>
        </w:rPr>
        <w:t>JBPKRI010000505.1  337742                          ...................T........T..A.T....  337779</w:t>
      </w:r>
    </w:p>
    <w:p>
      <w:r>
        <w:rPr>
          <w:rFonts w:ascii="Consolas" w:hAnsi="Consolas"/>
          <w:sz w:val="18"/>
        </w:rPr>
        <w:t>JBPKRI010000504.1  48660                           ...................T........T..A.T....  48697</w:t>
      </w:r>
    </w:p>
    <w:p>
      <w:r>
        <w:rPr>
          <w:rFonts w:ascii="Consolas" w:hAnsi="Consolas"/>
          <w:sz w:val="18"/>
        </w:rPr>
        <w:t>JBPKRI010000443.1  133423                          ...................T........T..A.T....  133460</w:t>
      </w:r>
    </w:p>
    <w:p>
      <w:r>
        <w:rPr>
          <w:rFonts w:ascii="Consolas" w:hAnsi="Consolas"/>
          <w:sz w:val="18"/>
        </w:rPr>
        <w:t>JBPKRI010000443.1  225758                          ...................T........T..A.T....  225795</w:t>
      </w:r>
    </w:p>
    <w:p>
      <w:r>
        <w:rPr>
          <w:rFonts w:ascii="Consolas" w:hAnsi="Consolas"/>
          <w:sz w:val="18"/>
        </w:rPr>
        <w:t>JBPKRI010000443.1  96329                            ..................T........T..A.T....  96365</w:t>
      </w:r>
    </w:p>
    <w:p>
      <w:r>
        <w:rPr>
          <w:rFonts w:ascii="Consolas" w:hAnsi="Consolas"/>
          <w:sz w:val="18"/>
        </w:rPr>
        <w:t>JBPKRI010000442.1  133759                          ...................T........T..A.T....  133796</w:t>
      </w:r>
    </w:p>
    <w:p>
      <w:r>
        <w:rPr>
          <w:rFonts w:ascii="Consolas" w:hAnsi="Consolas"/>
          <w:sz w:val="18"/>
        </w:rPr>
        <w:t>JBPKRI010000442.1  96659                            ..................T........T..A.T....  96695</w:t>
      </w:r>
    </w:p>
    <w:p>
      <w:r>
        <w:rPr>
          <w:rFonts w:ascii="Consolas" w:hAnsi="Consolas"/>
          <w:sz w:val="18"/>
        </w:rPr>
        <w:t>JBPKRI010000441.1  100420                          ...................T........T..A.T....  100457</w:t>
      </w:r>
    </w:p>
    <w:p>
      <w:r>
        <w:rPr>
          <w:rFonts w:ascii="Consolas" w:hAnsi="Consolas"/>
          <w:sz w:val="18"/>
        </w:rPr>
        <w:t>JBPKRI010000439.1  88010                           ...................T........T..A.T....  88047</w:t>
      </w:r>
    </w:p>
    <w:p>
      <w:r>
        <w:rPr>
          <w:rFonts w:ascii="Consolas" w:hAnsi="Consolas"/>
          <w:sz w:val="18"/>
        </w:rPr>
        <w:t>JBPKRI010000439.1  306658                          ...................T........T..A.T....  306695</w:t>
      </w:r>
    </w:p>
    <w:p>
      <w:r>
        <w:rPr>
          <w:rFonts w:ascii="Consolas" w:hAnsi="Consolas"/>
          <w:sz w:val="18"/>
        </w:rPr>
        <w:t>JBPKRI010000439.1  165568                              ...............T........T..A.T....  165601</w:t>
      </w:r>
    </w:p>
    <w:p>
      <w:r>
        <w:rPr>
          <w:rFonts w:ascii="Consolas" w:hAnsi="Consolas"/>
          <w:sz w:val="18"/>
        </w:rPr>
        <w:t>JBPKRI010000438.1  83772                           ...................T........T..A.T....  83809</w:t>
      </w:r>
    </w:p>
    <w:p>
      <w:r>
        <w:rPr>
          <w:rFonts w:ascii="Consolas" w:hAnsi="Consolas"/>
          <w:sz w:val="18"/>
        </w:rPr>
        <w:t>JBPKRI010000438.1  552334                          ...................T........T..A.T....  552371</w:t>
      </w:r>
    </w:p>
    <w:p>
      <w:r>
        <w:rPr>
          <w:rFonts w:ascii="Consolas" w:hAnsi="Consolas"/>
          <w:sz w:val="18"/>
        </w:rPr>
        <w:t>JBPKRI010000438.1  653866                          ...................T........T..A.T....  653903</w:t>
      </w:r>
    </w:p>
    <w:p>
      <w:r>
        <w:rPr>
          <w:rFonts w:ascii="Consolas" w:hAnsi="Consolas"/>
          <w:sz w:val="18"/>
        </w:rPr>
        <w:t>JBPKRI010000438.1  353445                           ..................T........T..A.T....  353481</w:t>
      </w:r>
    </w:p>
    <w:p>
      <w:r>
        <w:rPr>
          <w:rFonts w:ascii="Consolas" w:hAnsi="Consolas"/>
          <w:sz w:val="18"/>
        </w:rPr>
        <w:t>JBPKRI010000438.1  515267                           ..................T........T..A.T....  515303</w:t>
      </w:r>
    </w:p>
    <w:p>
      <w:r>
        <w:rPr>
          <w:rFonts w:ascii="Consolas" w:hAnsi="Consolas"/>
          <w:sz w:val="18"/>
        </w:rPr>
        <w:t>JBPKRI010000437.1  22362                           ...................T........T..A.T....  22399</w:t>
      </w:r>
    </w:p>
    <w:p>
      <w:r>
        <w:rPr>
          <w:rFonts w:ascii="Consolas" w:hAnsi="Consolas"/>
          <w:sz w:val="18"/>
        </w:rPr>
        <w:t>JBPKRI010000437.1  92444                           ...................T........T..A.T....  92481</w:t>
      </w:r>
    </w:p>
    <w:p>
      <w:r>
        <w:rPr>
          <w:rFonts w:ascii="Consolas" w:hAnsi="Consolas"/>
          <w:sz w:val="18"/>
        </w:rPr>
        <w:t>JBPKRI010000437.1  161034                          ...................T........T..A.T....  161071</w:t>
      </w:r>
    </w:p>
    <w:p>
      <w:r>
        <w:rPr>
          <w:rFonts w:ascii="Consolas" w:hAnsi="Consolas"/>
          <w:sz w:val="18"/>
        </w:rPr>
        <w:t>JBPKRI010000436.1  102320                          ...................T........T..A.T....  102357</w:t>
      </w:r>
    </w:p>
    <w:p>
      <w:r>
        <w:rPr>
          <w:rFonts w:ascii="Consolas" w:hAnsi="Consolas"/>
          <w:sz w:val="18"/>
        </w:rPr>
        <w:t>JBPKRI010000435.1  33426                           ...................T........T..A.T....  33463</w:t>
      </w:r>
    </w:p>
    <w:p>
      <w:r>
        <w:rPr>
          <w:rFonts w:ascii="Consolas" w:hAnsi="Consolas"/>
          <w:sz w:val="18"/>
        </w:rPr>
        <w:t>JBPKRI010000185.1  39144                           ...................T........T..A.T....  39181</w:t>
      </w:r>
    </w:p>
    <w:p>
      <w:r>
        <w:rPr>
          <w:rFonts w:ascii="Consolas" w:hAnsi="Consolas"/>
          <w:sz w:val="18"/>
        </w:rPr>
        <w:t>JBPKRI010000185.1  406727                          ...................T........T..A.T....  406764</w:t>
      </w:r>
    </w:p>
    <w:p>
      <w:r>
        <w:rPr>
          <w:rFonts w:ascii="Consolas" w:hAnsi="Consolas"/>
          <w:sz w:val="18"/>
        </w:rPr>
        <w:t>JBPKRI010000185.1  191796                          ...................T........T..A.T....  191833</w:t>
      </w:r>
    </w:p>
    <w:p>
      <w:r>
        <w:rPr>
          <w:rFonts w:ascii="Consolas" w:hAnsi="Consolas"/>
          <w:sz w:val="18"/>
        </w:rPr>
        <w:t>JBPKRI010000184.1  28312                           ...................T........T..A.T....  28349</w:t>
      </w:r>
    </w:p>
    <w:p>
      <w:r>
        <w:rPr>
          <w:rFonts w:ascii="Consolas" w:hAnsi="Consolas"/>
          <w:sz w:val="18"/>
        </w:rPr>
        <w:t>JBPKRI010000184.1  113098                          ...................T........T..A.T....  113135</w:t>
      </w:r>
    </w:p>
    <w:p>
      <w:r>
        <w:rPr>
          <w:rFonts w:ascii="Consolas" w:hAnsi="Consolas"/>
          <w:sz w:val="18"/>
        </w:rPr>
        <w:t>JBPKRI010000184.1  223040                          ...................T........T..A.T....  223077</w:t>
      </w:r>
    </w:p>
    <w:p>
      <w:r>
        <w:rPr>
          <w:rFonts w:ascii="Consolas" w:hAnsi="Consolas"/>
          <w:sz w:val="18"/>
        </w:rPr>
        <w:t>JBPKRI010000184.1  343384                          ...................T........T..A.T....  343421</w:t>
      </w:r>
    </w:p>
    <w:p>
      <w:r>
        <w:rPr>
          <w:rFonts w:ascii="Consolas" w:hAnsi="Consolas"/>
          <w:sz w:val="18"/>
        </w:rPr>
        <w:t>JBPKRI010000183.1  19612                           ...................T........T..A.T....  19649</w:t>
      </w:r>
    </w:p>
    <w:p>
      <w:r>
        <w:rPr>
          <w:rFonts w:ascii="Consolas" w:hAnsi="Consolas"/>
          <w:sz w:val="18"/>
        </w:rPr>
        <w:t>JBPKRI010000183.1  106309                          ...................T........T..A.T....  106346</w:t>
      </w:r>
    </w:p>
    <w:p>
      <w:r>
        <w:rPr>
          <w:rFonts w:ascii="Consolas" w:hAnsi="Consolas"/>
          <w:sz w:val="18"/>
        </w:rPr>
        <w:t>JBPKRI010000180.1  45345                           ...................T........T..A.T....  45382</w:t>
      </w:r>
    </w:p>
    <w:p>
      <w:r>
        <w:rPr>
          <w:rFonts w:ascii="Consolas" w:hAnsi="Consolas"/>
          <w:sz w:val="18"/>
        </w:rPr>
        <w:t>JBPKRI010000180.1  147921                          ...................T........T..A.T....  147958</w:t>
      </w:r>
    </w:p>
    <w:p>
      <w:r>
        <w:rPr>
          <w:rFonts w:ascii="Consolas" w:hAnsi="Consolas"/>
          <w:sz w:val="18"/>
        </w:rPr>
        <w:t>JBPKRI010000180.1  475042                          ...................T........T..A.T....  475079</w:t>
      </w:r>
    </w:p>
    <w:p>
      <w:r>
        <w:rPr>
          <w:rFonts w:ascii="Consolas" w:hAnsi="Consolas"/>
          <w:sz w:val="18"/>
        </w:rPr>
        <w:t>JBPKRI010000180.1  545118                          ...................T........T..A.T....  545155</w:t>
      </w:r>
    </w:p>
    <w:p>
      <w:r>
        <w:rPr>
          <w:rFonts w:ascii="Consolas" w:hAnsi="Consolas"/>
          <w:sz w:val="18"/>
        </w:rPr>
        <w:t>JBPKRI010000180.1  606398                          ...................T........T..A.T....  606435</w:t>
      </w:r>
    </w:p>
    <w:p>
      <w:r>
        <w:rPr>
          <w:rFonts w:ascii="Consolas" w:hAnsi="Consolas"/>
          <w:sz w:val="18"/>
        </w:rPr>
        <w:t>JBPKRI010000180.1  274494                          ..................TT........T..A.T....  274531</w:t>
      </w:r>
    </w:p>
    <w:p>
      <w:r>
        <w:rPr>
          <w:rFonts w:ascii="Consolas" w:hAnsi="Consolas"/>
          <w:sz w:val="18"/>
        </w:rPr>
        <w:t>JBPKRI010000180.1  358489                            .................T........T..A.T....  358524</w:t>
      </w:r>
    </w:p>
    <w:p>
      <w:r>
        <w:rPr>
          <w:rFonts w:ascii="Consolas" w:hAnsi="Consolas"/>
          <w:sz w:val="18"/>
        </w:rPr>
        <w:t>JBPKRI010000178.1  66541                           ...................T........T..A.T....  66578</w:t>
      </w:r>
    </w:p>
    <w:p>
      <w:r>
        <w:rPr>
          <w:rFonts w:ascii="Consolas" w:hAnsi="Consolas"/>
          <w:sz w:val="18"/>
        </w:rPr>
        <w:t>JBPKRI010000178.1  207439                          ...................T........T..A.T....  207476</w:t>
      </w:r>
    </w:p>
    <w:p>
      <w:r>
        <w:rPr>
          <w:rFonts w:ascii="Consolas" w:hAnsi="Consolas"/>
          <w:sz w:val="18"/>
        </w:rPr>
        <w:t>JBPKRI010000178.1  276088                          ...................T........T..A.T....  276125</w:t>
      </w:r>
    </w:p>
    <w:p>
      <w:r>
        <w:rPr>
          <w:rFonts w:ascii="Consolas" w:hAnsi="Consolas"/>
          <w:sz w:val="18"/>
        </w:rPr>
        <w:t>JBPKRI010000177.1  154306                          ...................T........T..A.T....  154343</w:t>
      </w:r>
    </w:p>
    <w:p>
      <w:r>
        <w:rPr>
          <w:rFonts w:ascii="Consolas" w:hAnsi="Consolas"/>
          <w:sz w:val="18"/>
        </w:rPr>
        <w:t>JBPKRI010000171.1  85698                           ...................T........T..A.T....  85735</w:t>
      </w:r>
    </w:p>
    <w:p>
      <w:r>
        <w:rPr>
          <w:rFonts w:ascii="Consolas" w:hAnsi="Consolas"/>
          <w:sz w:val="18"/>
        </w:rPr>
        <w:t>JBPKRI010000171.1  223758                          ...................T........T..A.T....  223795</w:t>
      </w:r>
    </w:p>
    <w:p>
      <w:r>
        <w:rPr>
          <w:rFonts w:ascii="Consolas" w:hAnsi="Consolas"/>
          <w:sz w:val="18"/>
        </w:rPr>
        <w:t>JBPKRI010000165.1  124840                          ...................T........T..A.T....  124877</w:t>
      </w:r>
    </w:p>
    <w:p>
      <w:r>
        <w:rPr>
          <w:rFonts w:ascii="Consolas" w:hAnsi="Consolas"/>
          <w:sz w:val="18"/>
        </w:rPr>
        <w:t>JBPKRI010000165.1  229080                          ...................T........T..A.T....  229117</w:t>
      </w:r>
    </w:p>
    <w:p>
      <w:r>
        <w:rPr>
          <w:rFonts w:ascii="Consolas" w:hAnsi="Consolas"/>
          <w:sz w:val="18"/>
        </w:rPr>
        <w:t>JBPKRI010000165.1  298786                          ...................T........T..A.T....  298823</w:t>
      </w:r>
    </w:p>
    <w:p>
      <w:r>
        <w:rPr>
          <w:rFonts w:ascii="Consolas" w:hAnsi="Consolas"/>
          <w:sz w:val="18"/>
        </w:rPr>
        <w:t>JBPKRI010000163.1  82625                           ...................T........T..A.T....  82662</w:t>
      </w:r>
    </w:p>
    <w:p>
      <w:r>
        <w:rPr>
          <w:rFonts w:ascii="Consolas" w:hAnsi="Consolas"/>
          <w:sz w:val="18"/>
        </w:rPr>
        <w:t>JBPKRI010000163.1  14065                           ...................T........T..A.T....  14102</w:t>
      </w:r>
    </w:p>
    <w:p>
      <w:r>
        <w:rPr>
          <w:rFonts w:ascii="Consolas" w:hAnsi="Consolas"/>
          <w:sz w:val="18"/>
        </w:rPr>
        <w:t>JBPKRI010000163.1  295898                          ...................T........T..A.T....  295935</w:t>
      </w:r>
    </w:p>
    <w:p>
      <w:r>
        <w:rPr>
          <w:rFonts w:ascii="Consolas" w:hAnsi="Consolas"/>
          <w:sz w:val="18"/>
        </w:rPr>
        <w:t>JBPKRI010000162.1  26573                           ...................T........T..A.T....  26610</w:t>
      </w:r>
    </w:p>
    <w:p>
      <w:r>
        <w:rPr>
          <w:rFonts w:ascii="Consolas" w:hAnsi="Consolas"/>
          <w:sz w:val="18"/>
        </w:rPr>
        <w:t>JBPKRI010000161.1  167188                          ...................T........T..A.T....  167225</w:t>
      </w:r>
    </w:p>
    <w:p>
      <w:r>
        <w:rPr>
          <w:rFonts w:ascii="Consolas" w:hAnsi="Consolas"/>
          <w:sz w:val="18"/>
        </w:rPr>
        <w:t>JBPKRI010000161.1  82452                           ...................T........T..A.T..C.  82489</w:t>
      </w:r>
    </w:p>
    <w:p>
      <w:r>
        <w:rPr>
          <w:rFonts w:ascii="Consolas" w:hAnsi="Consolas"/>
          <w:sz w:val="18"/>
        </w:rPr>
        <w:t>JBPKRI010000160.1  375095                          ...................T........T..A.T....  375132</w:t>
      </w:r>
    </w:p>
    <w:p>
      <w:r>
        <w:rPr>
          <w:rFonts w:ascii="Consolas" w:hAnsi="Consolas"/>
          <w:sz w:val="18"/>
        </w:rPr>
        <w:t>JBPKRI010000160.1  578573                          ...................T........T..A.T....  578610</w:t>
      </w:r>
    </w:p>
    <w:p>
      <w:r>
        <w:rPr>
          <w:rFonts w:ascii="Consolas" w:hAnsi="Consolas"/>
          <w:sz w:val="18"/>
        </w:rPr>
        <w:t>JBPKRI010000160.1  26507                           ..............T....T........T..A.T....  26544</w:t>
      </w:r>
    </w:p>
    <w:p>
      <w:r>
        <w:rPr>
          <w:rFonts w:ascii="Consolas" w:hAnsi="Consolas"/>
          <w:sz w:val="18"/>
        </w:rPr>
        <w:t>JBPKRI010000160.1  109150                          ...................T....T...T..A.T....  109187</w:t>
      </w:r>
    </w:p>
    <w:p>
      <w:r>
        <w:rPr>
          <w:rFonts w:ascii="Consolas" w:hAnsi="Consolas"/>
          <w:sz w:val="18"/>
        </w:rPr>
        <w:t>JBPKRI010000160.1  225367                          ...................T........T..A.T....  225404</w:t>
      </w:r>
    </w:p>
    <w:p>
      <w:r>
        <w:rPr>
          <w:rFonts w:ascii="Consolas" w:hAnsi="Consolas"/>
          <w:sz w:val="18"/>
        </w:rPr>
        <w:t>JBPKRI010000160.1  452553                          .............A.....T........T..A.T....  452590</w:t>
      </w:r>
    </w:p>
    <w:p>
      <w:r>
        <w:rPr>
          <w:rFonts w:ascii="Consolas" w:hAnsi="Consolas"/>
          <w:sz w:val="18"/>
        </w:rPr>
        <w:t>JBPKRI010000159.1  290344                          ...................T........T..A.T....  290381</w:t>
      </w:r>
    </w:p>
    <w:p>
      <w:r>
        <w:rPr>
          <w:rFonts w:ascii="Consolas" w:hAnsi="Consolas"/>
          <w:sz w:val="18"/>
        </w:rPr>
        <w:t>JBPKRI010000159.1  444530                          ...................T........T..A.T....  444567</w:t>
      </w:r>
    </w:p>
    <w:p>
      <w:r>
        <w:rPr>
          <w:rFonts w:ascii="Consolas" w:hAnsi="Consolas"/>
          <w:sz w:val="18"/>
        </w:rPr>
        <w:t>JBPKRI010000159.1  118432                          ...................T........T..A.T....  118469</w:t>
      </w:r>
    </w:p>
    <w:p>
      <w:r>
        <w:rPr>
          <w:rFonts w:ascii="Consolas" w:hAnsi="Consolas"/>
          <w:sz w:val="18"/>
        </w:rPr>
        <w:t>JBPKRI010000107.1  4932149                           ......A......A...T........T..A.T....  4932114</w:t>
      </w:r>
    </w:p>
    <w:p>
      <w:r>
        <w:rPr>
          <w:rFonts w:ascii="Consolas" w:hAnsi="Consolas"/>
          <w:sz w:val="18"/>
        </w:rPr>
        <w:t>JBPKRI010000107.1  5075918                                                           ....  5075915</w:t>
      </w:r>
    </w:p>
    <w:p>
      <w:r>
        <w:rPr>
          <w:rFonts w:ascii="Consolas" w:hAnsi="Consolas"/>
          <w:sz w:val="18"/>
        </w:rPr>
        <w:t>JBPKRI010000775.1  33902                              ................T........T..A.T....  33936</w:t>
      </w:r>
    </w:p>
    <w:p>
      <w:r>
        <w:rPr>
          <w:rFonts w:ascii="Consolas" w:hAnsi="Consolas"/>
          <w:sz w:val="18"/>
        </w:rPr>
        <w:t>JBPKRI010000259.1  573303    ........TG....C..A...T.............A.....T..A.....T..A.TT...  573362</w:t>
      </w:r>
    </w:p>
    <w:p>
      <w:r>
        <w:rPr>
          <w:rFonts w:ascii="Consolas" w:hAnsi="Consolas"/>
          <w:sz w:val="18"/>
        </w:rPr>
        <w:t>JBPKRI010000259.1  3910369   ........TG....C..A...T...................TT.A.....T.GA.T....  3910310</w:t>
      </w:r>
    </w:p>
    <w:p>
      <w:r>
        <w:rPr>
          <w:rFonts w:ascii="Consolas" w:hAnsi="Consolas"/>
          <w:sz w:val="18"/>
        </w:rPr>
        <w:t>JBPKRI010000259.1  4004002   ........TG....C..A...T.........C........AT........T..ATT....  4004061</w:t>
      </w:r>
    </w:p>
    <w:p>
      <w:r>
        <w:rPr>
          <w:rFonts w:ascii="Consolas" w:hAnsi="Consolas"/>
          <w:sz w:val="18"/>
        </w:rPr>
        <w:t>JBPKRI010000045.1  4399243   ........TG....C..A...T...................T..A.....T..A.T....  4399302</w:t>
      </w:r>
    </w:p>
    <w:p>
      <w:r>
        <w:rPr>
          <w:rFonts w:ascii="Consolas" w:hAnsi="Consolas"/>
          <w:sz w:val="18"/>
        </w:rPr>
        <w:t>JBPKRI010000868.1  61233                           ...................T........T..A.T....  61196</w:t>
      </w:r>
    </w:p>
    <w:p>
      <w:r>
        <w:rPr>
          <w:rFonts w:ascii="Consolas" w:hAnsi="Consolas"/>
          <w:sz w:val="18"/>
        </w:rPr>
        <w:t>JBPKRI010000817.1  3753                            ...................T........T..A.T....  3716</w:t>
      </w:r>
    </w:p>
    <w:p>
      <w:r>
        <w:rPr>
          <w:rFonts w:ascii="Consolas" w:hAnsi="Consolas"/>
          <w:sz w:val="18"/>
        </w:rPr>
        <w:t>JBPKRI010000570.1  154664                          ...................T........T..A.T....  154627</w:t>
      </w:r>
    </w:p>
    <w:p>
      <w:r>
        <w:rPr>
          <w:rFonts w:ascii="Consolas" w:hAnsi="Consolas"/>
          <w:sz w:val="18"/>
        </w:rPr>
        <w:t>JBPKRI010000521.1  88623                           ...................T........T..A.T....  88586</w:t>
      </w:r>
    </w:p>
    <w:p>
      <w:r>
        <w:rPr>
          <w:rFonts w:ascii="Consolas" w:hAnsi="Consolas"/>
          <w:sz w:val="18"/>
        </w:rPr>
        <w:t>JBPKRI010000521.1  191221                          ...................T........T..A.T....  191184</w:t>
      </w:r>
    </w:p>
    <w:p>
      <w:r>
        <w:rPr>
          <w:rFonts w:ascii="Consolas" w:hAnsi="Consolas"/>
          <w:sz w:val="18"/>
        </w:rPr>
        <w:t>JBPKRI010000554.1  282895                          ...................T........T..A.T....  282932</w:t>
      </w:r>
    </w:p>
    <w:p>
      <w:r>
        <w:rPr>
          <w:rFonts w:ascii="Consolas" w:hAnsi="Consolas"/>
          <w:sz w:val="18"/>
        </w:rPr>
        <w:t>JBPKRI010000531.1  1256                            ...................T........T..A.T....  1293</w:t>
      </w:r>
    </w:p>
    <w:p>
      <w:r>
        <w:rPr>
          <w:rFonts w:ascii="Consolas" w:hAnsi="Consolas"/>
          <w:sz w:val="18"/>
        </w:rPr>
        <w:t>JBPKRI010000506.1  25279                           ...................T........T..A.T....  25316</w:t>
      </w:r>
    </w:p>
    <w:p>
      <w:r>
        <w:rPr>
          <w:rFonts w:ascii="Consolas" w:hAnsi="Consolas"/>
          <w:sz w:val="18"/>
        </w:rPr>
        <w:t>JBPKRI010000440.1  34896                           ...................T........T..A.T....  34933</w:t>
      </w:r>
    </w:p>
    <w:p>
      <w:r>
        <w:rPr>
          <w:rFonts w:ascii="Consolas" w:hAnsi="Consolas"/>
          <w:sz w:val="18"/>
        </w:rPr>
        <w:t>JBPKRI010000440.1  155080                          ...................T........T..A.T....  155117</w:t>
      </w:r>
    </w:p>
    <w:p>
      <w:r>
        <w:rPr>
          <w:rFonts w:ascii="Consolas" w:hAnsi="Consolas"/>
          <w:sz w:val="18"/>
        </w:rPr>
        <w:t>JBPKRI010000158.1  32549                           .............A.....T........T..A.T....  32586</w:t>
      </w:r>
    </w:p>
    <w:p>
      <w:r>
        <w:rPr>
          <w:rFonts w:ascii="Consolas" w:hAnsi="Consolas"/>
          <w:sz w:val="18"/>
        </w:rPr>
        <w:t>JBPKRI010000256.1  12280923    ......T.....C..A...T........A..........T..A.....T..A.T....  12280866</w:t>
      </w:r>
    </w:p>
    <w:p>
      <w:r>
        <w:rPr>
          <w:rFonts w:ascii="Consolas" w:hAnsi="Consolas"/>
          <w:sz w:val="18"/>
        </w:rPr>
        <w:t>JBPKRI010000256.1  12455485  ........TG....C..A...T...................T..A.....T..A.T....  12455426</w:t>
      </w:r>
    </w:p>
    <w:p>
      <w:r>
        <w:rPr>
          <w:rFonts w:ascii="Consolas" w:hAnsi="Consolas"/>
          <w:sz w:val="18"/>
        </w:rPr>
        <w:t>JBPKRI010000256.1  12529402  ........TG....C..A...T...................T..A.....T..A.T....  12529461</w:t>
      </w:r>
    </w:p>
    <w:p>
      <w:r>
        <w:rPr>
          <w:rFonts w:ascii="Consolas" w:hAnsi="Consolas"/>
          <w:sz w:val="18"/>
        </w:rPr>
        <w:t>JBPKRI010000256.1  12215681                        ...................TT.......T..A.T....  12215644</w:t>
      </w:r>
    </w:p>
    <w:p>
      <w:r>
        <w:rPr>
          <w:rFonts w:ascii="Consolas" w:hAnsi="Consolas"/>
          <w:sz w:val="18"/>
        </w:rPr>
        <w:t>JBPKRI010000683.1  64203     ........TG....C..A...T...................T........T..A.T....  64262</w:t>
      </w:r>
    </w:p>
    <w:p>
      <w:r>
        <w:rPr>
          <w:rFonts w:ascii="Consolas" w:hAnsi="Consolas"/>
          <w:sz w:val="18"/>
        </w:rPr>
        <w:t>JBPKRI010000138.1  8475564   ........TG....C..A...T........A..........T.A......T..A.TT...  8475623</w:t>
      </w:r>
    </w:p>
    <w:p>
      <w:r>
        <w:rPr>
          <w:rFonts w:ascii="Consolas" w:hAnsi="Consolas"/>
          <w:sz w:val="18"/>
        </w:rPr>
        <w:t>JBPKRI010000104.1  156882    ........TG....C..A...T...........CG....A.T........T..A.T....  156941</w:t>
      </w:r>
    </w:p>
    <w:p>
      <w:r>
        <w:rPr>
          <w:rFonts w:ascii="Consolas" w:hAnsi="Consolas"/>
          <w:sz w:val="18"/>
        </w:rPr>
        <w:t>JBPKRI010000010.1  29114865                 ......T.T......................C...TC.T..TT.G  29114821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TCCAAGCTGGTCTACCCGGAGGTGGAGGAGTCCAAGTTTAGGAGGGAGGAAGGAGTGAAA  120</w:t>
      </w:r>
    </w:p>
    <w:p>
      <w:r>
        <w:rPr>
          <w:rFonts w:ascii="Consolas" w:hAnsi="Consolas"/>
          <w:sz w:val="18"/>
        </w:rPr>
        <w:t>JBPKRI010000066.1  113539    ..............T..A....................C..A..T........T......  113480</w:t>
      </w:r>
    </w:p>
    <w:p>
      <w:r>
        <w:rPr>
          <w:rFonts w:ascii="Consolas" w:hAnsi="Consolas"/>
          <w:sz w:val="18"/>
        </w:rPr>
        <w:t>JBPKRI010000044.1  189854    ....T............A....................C..A..T......T.T......  189795</w:t>
      </w:r>
    </w:p>
    <w:p>
      <w:r>
        <w:rPr>
          <w:rFonts w:ascii="Consolas" w:hAnsi="Consolas"/>
          <w:sz w:val="18"/>
        </w:rPr>
        <w:t>JBPKRI010000497.1  114846    ....T......T.....A....................C..A..T........CA.....  114787</w:t>
      </w:r>
    </w:p>
    <w:p>
      <w:r>
        <w:rPr>
          <w:rFonts w:ascii="Consolas" w:hAnsi="Consolas"/>
          <w:sz w:val="18"/>
        </w:rPr>
        <w:t>JBPKRI010000497.1  186075    ....T......T.....A....................C..A..T........CA.....  186016</w:t>
      </w:r>
    </w:p>
    <w:p>
      <w:r>
        <w:rPr>
          <w:rFonts w:ascii="Consolas" w:hAnsi="Consolas"/>
          <w:sz w:val="18"/>
        </w:rPr>
        <w:t>JBPKRI010000484.1  183374    ....T......T.....A....................C..A..T........CA.....  183315</w:t>
      </w:r>
    </w:p>
    <w:p>
      <w:r>
        <w:rPr>
          <w:rFonts w:ascii="Consolas" w:hAnsi="Consolas"/>
          <w:sz w:val="18"/>
        </w:rPr>
        <w:t>JBPKRI010000484.1  81145     ....T......T.....A....................C..AT.T........CA.....  81086</w:t>
      </w:r>
    </w:p>
    <w:p>
      <w:r>
        <w:rPr>
          <w:rFonts w:ascii="Consolas" w:hAnsi="Consolas"/>
          <w:sz w:val="18"/>
        </w:rPr>
        <w:t>JBPKRI010000164.1  690599    ....T......T.....A....................C..A..T........CA.....  690540</w:t>
      </w:r>
    </w:p>
    <w:p>
      <w:r>
        <w:rPr>
          <w:rFonts w:ascii="Consolas" w:hAnsi="Consolas"/>
          <w:sz w:val="18"/>
        </w:rPr>
        <w:t>JBPKRI010000164.1  790021    ....T......T.....A....................C..AT.T........CA.....  789962</w:t>
      </w:r>
    </w:p>
    <w:p>
      <w:r>
        <w:rPr>
          <w:rFonts w:ascii="Consolas" w:hAnsi="Consolas"/>
          <w:sz w:val="18"/>
        </w:rPr>
        <w:t>JBPKRI010000164.1  860072    ....T......T.....A....................C..A..T........CA.....  860013</w:t>
      </w:r>
    </w:p>
    <w:p>
      <w:r>
        <w:rPr>
          <w:rFonts w:ascii="Consolas" w:hAnsi="Consolas"/>
          <w:sz w:val="18"/>
        </w:rPr>
        <w:t>JBPKRI010000164.1  110309    ....T......T.....A....................C..AT.T........CA.....  110250</w:t>
      </w:r>
    </w:p>
    <w:p>
      <w:r>
        <w:rPr>
          <w:rFonts w:ascii="Consolas" w:hAnsi="Consolas"/>
          <w:sz w:val="18"/>
        </w:rPr>
        <w:t>JBPKRI010000164.1  190738    ....T......T.....A....................C..AT.T........CA.....  190679</w:t>
      </w:r>
    </w:p>
    <w:p>
      <w:r>
        <w:rPr>
          <w:rFonts w:ascii="Consolas" w:hAnsi="Consolas"/>
          <w:sz w:val="18"/>
        </w:rPr>
        <w:t>JBPKRI010000164.1  306788    ....T......T.....A....................C..AT.T........CA.....  306729</w:t>
      </w:r>
    </w:p>
    <w:p>
      <w:r>
        <w:rPr>
          <w:rFonts w:ascii="Consolas" w:hAnsi="Consolas"/>
          <w:sz w:val="18"/>
        </w:rPr>
        <w:t>JBPKRI010000164.1  397391    ....T......T.....A....................C..AT.T........CA.....  397332</w:t>
      </w:r>
    </w:p>
    <w:p>
      <w:r>
        <w:rPr>
          <w:rFonts w:ascii="Consolas" w:hAnsi="Consolas"/>
          <w:sz w:val="18"/>
        </w:rPr>
        <w:t>JBPKRI010000164.1  501413    ....T......T.....A....................C..AT.T........CA.....  501354</w:t>
      </w:r>
    </w:p>
    <w:p>
      <w:r>
        <w:rPr>
          <w:rFonts w:ascii="Consolas" w:hAnsi="Consolas"/>
          <w:sz w:val="18"/>
        </w:rPr>
        <w:t>JBPKRI010000164.1  583391    ....T......T.....A....................C..AT.T........CA.....  583332</w:t>
      </w:r>
    </w:p>
    <w:p>
      <w:r>
        <w:rPr>
          <w:rFonts w:ascii="Consolas" w:hAnsi="Consolas"/>
          <w:sz w:val="18"/>
        </w:rPr>
        <w:t>JBPKRI010000816.1  75622     ....T......T.....A....................C..A..T........CA.....  75681</w:t>
      </w:r>
    </w:p>
    <w:p>
      <w:r>
        <w:rPr>
          <w:rFonts w:ascii="Consolas" w:hAnsi="Consolas"/>
          <w:sz w:val="18"/>
        </w:rPr>
        <w:t>JBPKRI010000500.1  858278    ....T......T.....A....................C..A..T........CA.....  858337</w:t>
      </w:r>
    </w:p>
    <w:p>
      <w:r>
        <w:rPr>
          <w:rFonts w:ascii="Consolas" w:hAnsi="Consolas"/>
          <w:sz w:val="18"/>
        </w:rPr>
        <w:t>JBPKRI010000500.1  790605    ....T......A.....A....................C..A..T........CA.....  790664</w:t>
      </w:r>
    </w:p>
    <w:p>
      <w:r>
        <w:rPr>
          <w:rFonts w:ascii="Consolas" w:hAnsi="Consolas"/>
          <w:sz w:val="18"/>
        </w:rPr>
        <w:t>JBPKRI010000500.1  378892    ....T......T..GG.A....................A..A..T........CA.....  378833</w:t>
      </w:r>
    </w:p>
    <w:p>
      <w:r>
        <w:rPr>
          <w:rFonts w:ascii="Consolas" w:hAnsi="Consolas"/>
          <w:sz w:val="18"/>
        </w:rPr>
        <w:t>JBPKRI010000500.1  448026    ....T......T..GG.A....................A..A..T........CA.....  448085</w:t>
      </w:r>
    </w:p>
    <w:p>
      <w:r>
        <w:rPr>
          <w:rFonts w:ascii="Consolas" w:hAnsi="Consolas"/>
          <w:sz w:val="18"/>
        </w:rPr>
        <w:t>JBPKRI010000513.1  290764    ....T......T.....A....................C..A..T........CA.....  290823</w:t>
      </w:r>
    </w:p>
    <w:p>
      <w:r>
        <w:rPr>
          <w:rFonts w:ascii="Consolas" w:hAnsi="Consolas"/>
          <w:sz w:val="18"/>
        </w:rPr>
        <w:t>JBPKRI010000134.1  2310051   .AA.T......T...A.A....................C..A..T........CA.....  2310110</w:t>
      </w:r>
    </w:p>
    <w:p>
      <w:r>
        <w:rPr>
          <w:rFonts w:ascii="Consolas" w:hAnsi="Consolas"/>
          <w:sz w:val="18"/>
        </w:rPr>
        <w:t>JBPKRI010000134.1  2207029   .AA.T......T...A.A....................C..A..T........CA.....  2206970</w:t>
      </w:r>
    </w:p>
    <w:p>
      <w:r>
        <w:rPr>
          <w:rFonts w:ascii="Consolas" w:hAnsi="Consolas"/>
          <w:sz w:val="18"/>
        </w:rPr>
        <w:t>JBPKRI010000134.1  2143297   ....T.................................C..A..T..A.....T......  2143356</w:t>
      </w:r>
    </w:p>
    <w:p>
      <w:r>
        <w:rPr>
          <w:rFonts w:ascii="Consolas" w:hAnsi="Consolas"/>
          <w:sz w:val="18"/>
        </w:rPr>
        <w:t>JBPKRI010001157.1  26524     ....T......T.....A....................C..A..T........CA.....  26465</w:t>
      </w:r>
    </w:p>
    <w:p>
      <w:r>
        <w:rPr>
          <w:rFonts w:ascii="Consolas" w:hAnsi="Consolas"/>
          <w:sz w:val="18"/>
        </w:rPr>
        <w:t>JBPKRI010000423.1  888959    ....T............A....................C..A.AT........C.....T  888900</w:t>
      </w:r>
    </w:p>
    <w:p>
      <w:r>
        <w:rPr>
          <w:rFonts w:ascii="Consolas" w:hAnsi="Consolas"/>
          <w:sz w:val="18"/>
        </w:rPr>
        <w:t>JBPKRI010000659.1  259247    ....T......T.....A....................C..A..T........CA.....  259306</w:t>
      </w:r>
    </w:p>
    <w:p>
      <w:r>
        <w:rPr>
          <w:rFonts w:ascii="Consolas" w:hAnsi="Consolas"/>
          <w:sz w:val="18"/>
        </w:rPr>
        <w:t>JBPKRI010000659.1  312645    ....T......T.....A...........C........C..A..T........CA.....  312704</w:t>
      </w:r>
    </w:p>
    <w:p>
      <w:r>
        <w:rPr>
          <w:rFonts w:ascii="Consolas" w:hAnsi="Consolas"/>
          <w:sz w:val="18"/>
        </w:rPr>
        <w:t>JBPKRI010000659.1  383152    ....T......T.....A....................C..AT.T........CA.....  383211</w:t>
      </w:r>
    </w:p>
    <w:p>
      <w:r>
        <w:rPr>
          <w:rFonts w:ascii="Consolas" w:hAnsi="Consolas"/>
          <w:sz w:val="18"/>
        </w:rPr>
        <w:t>JBPKRI010000453.1  514243    ....T......T..A..A....................C..A..T........CA.....  514302</w:t>
      </w:r>
    </w:p>
    <w:p>
      <w:r>
        <w:rPr>
          <w:rFonts w:ascii="Consolas" w:hAnsi="Consolas"/>
          <w:sz w:val="18"/>
        </w:rPr>
        <w:t>JBPKRI010000453.1  611636    ....T......T.....A........A...........C..A..T........CA.....  611695</w:t>
      </w:r>
    </w:p>
    <w:p>
      <w:r>
        <w:rPr>
          <w:rFonts w:ascii="Consolas" w:hAnsi="Consolas"/>
          <w:sz w:val="18"/>
        </w:rPr>
        <w:t>JBPKRI010000453.1  786784    ....T......T.....A....................C..A..T........CA.....  786843</w:t>
      </w:r>
    </w:p>
    <w:p>
      <w:r>
        <w:rPr>
          <w:rFonts w:ascii="Consolas" w:hAnsi="Consolas"/>
          <w:sz w:val="18"/>
        </w:rPr>
        <w:t>JBPKRI010000453.1  423866    ....T......T..A..A..................A.C..A..T........CA.....  423925</w:t>
      </w:r>
    </w:p>
    <w:p>
      <w:r>
        <w:rPr>
          <w:rFonts w:ascii="Consolas" w:hAnsi="Consolas"/>
          <w:sz w:val="18"/>
        </w:rPr>
        <w:t>JBPKRI010000453.1  255088    ..T.T......T.....A....................C..A..TT.......CAA.T..  255029</w:t>
      </w:r>
    </w:p>
    <w:p>
      <w:r>
        <w:rPr>
          <w:rFonts w:ascii="Consolas" w:hAnsi="Consolas"/>
          <w:sz w:val="18"/>
        </w:rPr>
        <w:t>JBPKRI010000169.1  286091    ....T.G....T.....A....................C..A..T........CA.....  286150</w:t>
      </w:r>
    </w:p>
    <w:p>
      <w:r>
        <w:rPr>
          <w:rFonts w:ascii="Consolas" w:hAnsi="Consolas"/>
          <w:sz w:val="18"/>
        </w:rPr>
        <w:t>JBPKRI010000169.1  153362    ....T......T.....A.................A..C..A..T........CA.....  153421</w:t>
      </w:r>
    </w:p>
    <w:p>
      <w:r>
        <w:rPr>
          <w:rFonts w:ascii="Consolas" w:hAnsi="Consolas"/>
          <w:sz w:val="18"/>
        </w:rPr>
        <w:t>JBPKRI010000169.1  211605    ....T......T.....A....................C..AT.T........CA.....  211664</w:t>
      </w:r>
    </w:p>
    <w:p>
      <w:r>
        <w:rPr>
          <w:rFonts w:ascii="Consolas" w:hAnsi="Consolas"/>
          <w:sz w:val="18"/>
        </w:rPr>
        <w:t>JBPKRI010000169.1  409338    ....T......T.....A....................C..AT.T........CA.....  409397</w:t>
      </w:r>
    </w:p>
    <w:p>
      <w:r>
        <w:rPr>
          <w:rFonts w:ascii="Consolas" w:hAnsi="Consolas"/>
          <w:sz w:val="18"/>
        </w:rPr>
        <w:t>JBPKRI010000169.1  484048    ....T......T.....A....................C..AT.T........CA.....  484107</w:t>
      </w:r>
    </w:p>
    <w:p>
      <w:r>
        <w:rPr>
          <w:rFonts w:ascii="Consolas" w:hAnsi="Consolas"/>
          <w:sz w:val="18"/>
        </w:rPr>
        <w:t>JBPKRI010000169.1  585259    ....T......T.....A....................C..AT.T........CA.....  585318</w:t>
      </w:r>
    </w:p>
    <w:p>
      <w:r>
        <w:rPr>
          <w:rFonts w:ascii="Consolas" w:hAnsi="Consolas"/>
          <w:sz w:val="18"/>
        </w:rPr>
        <w:t>JBPKRI010000169.1  678957    ....T......T.....A....................C..AT.T........CA.....  679016</w:t>
      </w:r>
    </w:p>
    <w:p>
      <w:r>
        <w:rPr>
          <w:rFonts w:ascii="Consolas" w:hAnsi="Consolas"/>
          <w:sz w:val="18"/>
        </w:rPr>
        <w:t>JBPKRI010000166.1  94283     ....T......T.....A....................C..A..T........CA.....  94342</w:t>
      </w:r>
    </w:p>
    <w:p>
      <w:r>
        <w:rPr>
          <w:rFonts w:ascii="Consolas" w:hAnsi="Consolas"/>
          <w:sz w:val="18"/>
        </w:rPr>
        <w:t>JBPKRI010000166.1  174123    ....T......T.....A....................C..AT.T........CA.....  174182</w:t>
      </w:r>
    </w:p>
    <w:p>
      <w:r>
        <w:rPr>
          <w:rFonts w:ascii="Consolas" w:hAnsi="Consolas"/>
          <w:sz w:val="18"/>
        </w:rPr>
        <w:t>JBPKRI010000166.1  366770    ....T......T.....A....................C..AT.T........CA.....  366829</w:t>
      </w:r>
    </w:p>
    <w:p>
      <w:r>
        <w:rPr>
          <w:rFonts w:ascii="Consolas" w:hAnsi="Consolas"/>
          <w:sz w:val="18"/>
        </w:rPr>
        <w:t>JBPKRI010000166.1  329698    ....T......T.....A..A.................C..AT.T........CA.....  329757</w:t>
      </w:r>
    </w:p>
    <w:p>
      <w:r>
        <w:rPr>
          <w:rFonts w:ascii="Consolas" w:hAnsi="Consolas"/>
          <w:sz w:val="18"/>
        </w:rPr>
        <w:t>JBPKRI010000197.1  6461800   ....T......T.....A....................C..A..T........CA.....  6461741</w:t>
      </w:r>
    </w:p>
    <w:p>
      <w:r>
        <w:rPr>
          <w:rFonts w:ascii="Consolas" w:hAnsi="Consolas"/>
          <w:sz w:val="18"/>
        </w:rPr>
        <w:t>JBPKRI010000800.1  96787     ....T......T.....A....................C..AT.T........CA.....  96728</w:t>
      </w:r>
    </w:p>
    <w:p>
      <w:r>
        <w:rPr>
          <w:rFonts w:ascii="Consolas" w:hAnsi="Consolas"/>
          <w:sz w:val="18"/>
        </w:rPr>
        <w:t>JBPKRI010000601.1  327734    ....T......T.....A...........C.....T..C..A..T........CA.....  327675</w:t>
      </w:r>
    </w:p>
    <w:p>
      <w:r>
        <w:rPr>
          <w:rFonts w:ascii="Consolas" w:hAnsi="Consolas"/>
          <w:sz w:val="18"/>
        </w:rPr>
        <w:t>JBPKRI010000601.1  396347    ....T......T.....A....................C..A..T........CA.....  396288</w:t>
      </w:r>
    </w:p>
    <w:p>
      <w:r>
        <w:rPr>
          <w:rFonts w:ascii="Consolas" w:hAnsi="Consolas"/>
          <w:sz w:val="18"/>
        </w:rPr>
        <w:t>JBPKRI010000601.1  60984     ....T......T.....A....................C..AT.T........CA.....  60925</w:t>
      </w:r>
    </w:p>
    <w:p>
      <w:r>
        <w:rPr>
          <w:rFonts w:ascii="Consolas" w:hAnsi="Consolas"/>
          <w:sz w:val="18"/>
        </w:rPr>
        <w:t>JBPKRI010000601.1  126638    ....T....A.T.....A....................C..AT.T........CA.....  126579</w:t>
      </w:r>
    </w:p>
    <w:p>
      <w:r>
        <w:rPr>
          <w:rFonts w:ascii="Consolas" w:hAnsi="Consolas"/>
          <w:sz w:val="18"/>
        </w:rPr>
        <w:t>JBPKRI010000601.1  213024    ....T....A.T.....A....................C..AT.T........CA.....  212965</w:t>
      </w:r>
    </w:p>
    <w:p>
      <w:r>
        <w:rPr>
          <w:rFonts w:ascii="Consolas" w:hAnsi="Consolas"/>
          <w:sz w:val="18"/>
        </w:rPr>
        <w:t>JBPKRI010000590.1  627650    ....T......T.....A....................C..AT.T........CA.....  627591</w:t>
      </w:r>
    </w:p>
    <w:p>
      <w:r>
        <w:rPr>
          <w:rFonts w:ascii="Consolas" w:hAnsi="Consolas"/>
          <w:sz w:val="18"/>
        </w:rPr>
        <w:t>JBPKRI010000590.1  547209    ....T......T..T..A....................C..AT.T........CA.....  547150</w:t>
      </w:r>
    </w:p>
    <w:p>
      <w:r>
        <w:rPr>
          <w:rFonts w:ascii="Consolas" w:hAnsi="Consolas"/>
          <w:sz w:val="18"/>
        </w:rPr>
        <w:t>JBPKRI010000590.1  280156    ....TC.....T.....A....................C..AT.T........CA.....  280097</w:t>
      </w:r>
    </w:p>
    <w:p>
      <w:r>
        <w:rPr>
          <w:rFonts w:ascii="Consolas" w:hAnsi="Consolas"/>
          <w:sz w:val="18"/>
        </w:rPr>
        <w:t>JBPKRI010000590.1  440348    ....T......-.T...A....................C..AT.T........CA.....  440290</w:t>
      </w:r>
    </w:p>
    <w:p>
      <w:r>
        <w:rPr>
          <w:rFonts w:ascii="Consolas" w:hAnsi="Consolas"/>
          <w:sz w:val="18"/>
        </w:rPr>
        <w:t>JBPKRI010000483.1  87055     ....T......T.....A....................C..A..T........CA.....  86996</w:t>
      </w:r>
    </w:p>
    <w:p>
      <w:r>
        <w:rPr>
          <w:rFonts w:ascii="Consolas" w:hAnsi="Consolas"/>
          <w:sz w:val="18"/>
        </w:rPr>
        <w:t>JBPKRI010000182.1  185261    ....T......T.....A....................C..A..T........CA.....  185320</w:t>
      </w:r>
    </w:p>
    <w:p>
      <w:r>
        <w:rPr>
          <w:rFonts w:ascii="Consolas" w:hAnsi="Consolas"/>
          <w:sz w:val="18"/>
        </w:rPr>
        <w:t>JBPKRI010000182.1  563669    ....T......T.....A....................C..AT.T........CA.....  563728</w:t>
      </w:r>
    </w:p>
    <w:p>
      <w:r>
        <w:rPr>
          <w:rFonts w:ascii="Consolas" w:hAnsi="Consolas"/>
          <w:sz w:val="18"/>
        </w:rPr>
        <w:t>JBPKRI010000182.1  33983     ....T......T.....A....................C..AT.T........CA.....  34042</w:t>
      </w:r>
    </w:p>
    <w:p>
      <w:r>
        <w:rPr>
          <w:rFonts w:ascii="Consolas" w:hAnsi="Consolas"/>
          <w:sz w:val="18"/>
        </w:rPr>
        <w:t>JBPKRI010000182.1  107736    ....T......T.....A....................C..AT.T........CA.....  107795</w:t>
      </w:r>
    </w:p>
    <w:p>
      <w:r>
        <w:rPr>
          <w:rFonts w:ascii="Consolas" w:hAnsi="Consolas"/>
          <w:sz w:val="18"/>
        </w:rPr>
        <w:t>JBPKRI010000182.1  379401    ....TC.....T.....A....................C..AT.T........CA.....  379460</w:t>
      </w:r>
    </w:p>
    <w:p>
      <w:r>
        <w:rPr>
          <w:rFonts w:ascii="Consolas" w:hAnsi="Consolas"/>
          <w:sz w:val="18"/>
        </w:rPr>
        <w:t>JBPKRI010000182.1  467149    ....TC.....T.....A....................C..AT.T........CA.....  467208</w:t>
      </w:r>
    </w:p>
    <w:p>
      <w:r>
        <w:rPr>
          <w:rFonts w:ascii="Consolas" w:hAnsi="Consolas"/>
          <w:sz w:val="18"/>
        </w:rPr>
        <w:t>JBPKRI010000444.1  19754     ....T......T.....A........A...........C..A..T.T......CA.....  19813</w:t>
      </w:r>
    </w:p>
    <w:p>
      <w:r>
        <w:rPr>
          <w:rFonts w:ascii="Consolas" w:hAnsi="Consolas"/>
          <w:sz w:val="18"/>
        </w:rPr>
        <w:t>JBPKRI010000444.1  89865     ....T......T.....A....................C..AT.T........CA.....  89924</w:t>
      </w:r>
    </w:p>
    <w:p>
      <w:r>
        <w:rPr>
          <w:rFonts w:ascii="Consolas" w:hAnsi="Consolas"/>
          <w:sz w:val="18"/>
        </w:rPr>
        <w:t>JBPKRI010000444.1  183598    ....T......T.....A....................C..AT.T........CA.....  183657</w:t>
      </w:r>
    </w:p>
    <w:p>
      <w:r>
        <w:rPr>
          <w:rFonts w:ascii="Consolas" w:hAnsi="Consolas"/>
          <w:sz w:val="18"/>
        </w:rPr>
        <w:t>JBPKRI010000463.1  738602    ....T......T.....AT...................C..A..T........CA.....  738661</w:t>
      </w:r>
    </w:p>
    <w:p>
      <w:r>
        <w:rPr>
          <w:rFonts w:ascii="Consolas" w:hAnsi="Consolas"/>
          <w:sz w:val="18"/>
        </w:rPr>
        <w:t>JBPKRI010000149.1  118120    ....T......T...A.A....................C..A..C........CA.....  118061</w:t>
      </w:r>
    </w:p>
    <w:p>
      <w:r>
        <w:rPr>
          <w:rFonts w:ascii="Consolas" w:hAnsi="Consolas"/>
          <w:sz w:val="18"/>
        </w:rPr>
        <w:t>JBPKRI010000149.1  226957    ....T......T...A.A....................C..A..T......A.CA.....  227016</w:t>
      </w:r>
    </w:p>
    <w:p>
      <w:r>
        <w:rPr>
          <w:rFonts w:ascii="Consolas" w:hAnsi="Consolas"/>
          <w:sz w:val="18"/>
        </w:rPr>
        <w:t>JBPKRI010000077.1  9468697   ....T......T.....A....................C..A..T......C.CA.....  9468756</w:t>
      </w:r>
    </w:p>
    <w:p>
      <w:r>
        <w:rPr>
          <w:rFonts w:ascii="Consolas" w:hAnsi="Consolas"/>
          <w:sz w:val="18"/>
        </w:rPr>
        <w:t>JBPKRI010000873.1  125254    ....T......T.....A....................C..AT.T........CA.....  125195</w:t>
      </w:r>
    </w:p>
    <w:p>
      <w:r>
        <w:rPr>
          <w:rFonts w:ascii="Consolas" w:hAnsi="Consolas"/>
          <w:sz w:val="18"/>
        </w:rPr>
        <w:t>JBPKRI010000834.1  135494    ....T......T.....A....................C..AT.T........CA.....  135435</w:t>
      </w:r>
    </w:p>
    <w:p>
      <w:r>
        <w:rPr>
          <w:rFonts w:ascii="Consolas" w:hAnsi="Consolas"/>
          <w:sz w:val="18"/>
        </w:rPr>
        <w:t>JBPKRI010000830.1  60231     ....T......T.....A....................C..AT.T........CA.....  60172</w:t>
      </w:r>
    </w:p>
    <w:p>
      <w:r>
        <w:rPr>
          <w:rFonts w:ascii="Consolas" w:hAnsi="Consolas"/>
          <w:sz w:val="18"/>
        </w:rPr>
        <w:t>JBPKRI010000829.1  77655     ....T......T.....A....................C..AT.T........CA.....  77596</w:t>
      </w:r>
    </w:p>
    <w:p>
      <w:r>
        <w:rPr>
          <w:rFonts w:ascii="Consolas" w:hAnsi="Consolas"/>
          <w:sz w:val="18"/>
        </w:rPr>
        <w:t>JBPKRI010000826.1  84963     ....T......T.....A....................C..AT.T........CA.....  84904</w:t>
      </w:r>
    </w:p>
    <w:p>
      <w:r>
        <w:rPr>
          <w:rFonts w:ascii="Consolas" w:hAnsi="Consolas"/>
          <w:sz w:val="18"/>
        </w:rPr>
        <w:t>JBPKRI010000819.1  77514     ....T......T.....A....................C..AT.T........CA.....  77455</w:t>
      </w:r>
    </w:p>
    <w:p>
      <w:r>
        <w:rPr>
          <w:rFonts w:ascii="Consolas" w:hAnsi="Consolas"/>
          <w:sz w:val="18"/>
        </w:rPr>
        <w:t>JBPKRI010000807.1  111763    ....T......T.....A....................C..AT.T........CA.....  111704</w:t>
      </w:r>
    </w:p>
    <w:p>
      <w:r>
        <w:rPr>
          <w:rFonts w:ascii="Consolas" w:hAnsi="Consolas"/>
          <w:sz w:val="18"/>
        </w:rPr>
        <w:t>JBPKRI010000804.1  43543     ....T......T.....A....................C..AT.T........CA.....  43484</w:t>
      </w:r>
    </w:p>
    <w:p>
      <w:r>
        <w:rPr>
          <w:rFonts w:ascii="Consolas" w:hAnsi="Consolas"/>
          <w:sz w:val="18"/>
        </w:rPr>
        <w:t>JBPKRI010000784.1  190330    ....T......T.....A....................C..AT.T........CA.....  190271</w:t>
      </w:r>
    </w:p>
    <w:p>
      <w:r>
        <w:rPr>
          <w:rFonts w:ascii="Consolas" w:hAnsi="Consolas"/>
          <w:sz w:val="18"/>
        </w:rPr>
        <w:t>JBPKRI010000784.1  16813     ....T....A.T.....A....................C..AT.T........CA.....  16754</w:t>
      </w:r>
    </w:p>
    <w:p>
      <w:r>
        <w:rPr>
          <w:rFonts w:ascii="Consolas" w:hAnsi="Consolas"/>
          <w:sz w:val="18"/>
        </w:rPr>
        <w:t>JBPKRI010000778.1  58116     ....T......T.....A....................C..AT.T........CA.....  58057</w:t>
      </w:r>
    </w:p>
    <w:p>
      <w:r>
        <w:rPr>
          <w:rFonts w:ascii="Consolas" w:hAnsi="Consolas"/>
          <w:sz w:val="18"/>
        </w:rPr>
        <w:t>JBPKRI010000777.1  122468    ....T......T.....A....................C..AT.T........CA.....  122409</w:t>
      </w:r>
    </w:p>
    <w:p>
      <w:r>
        <w:rPr>
          <w:rFonts w:ascii="Consolas" w:hAnsi="Consolas"/>
          <w:sz w:val="18"/>
        </w:rPr>
        <w:t>JBPKRI010000749.1  137235    ....T......T.....A....................C..AT.T........CA.....  137176</w:t>
      </w:r>
    </w:p>
    <w:p>
      <w:r>
        <w:rPr>
          <w:rFonts w:ascii="Consolas" w:hAnsi="Consolas"/>
          <w:sz w:val="18"/>
        </w:rPr>
        <w:t>JBPKRI010000739.1  81763     ....T......T.....A....................C..AT.T........CA.....  81704</w:t>
      </w:r>
    </w:p>
    <w:p>
      <w:r>
        <w:rPr>
          <w:rFonts w:ascii="Consolas" w:hAnsi="Consolas"/>
          <w:sz w:val="18"/>
        </w:rPr>
        <w:t>JBPKRI010000739.1  162170    ....T......T.....A....................C..AT.T........CA.....  162111</w:t>
      </w:r>
    </w:p>
    <w:p>
      <w:r>
        <w:rPr>
          <w:rFonts w:ascii="Consolas" w:hAnsi="Consolas"/>
          <w:sz w:val="18"/>
        </w:rPr>
        <w:t>JBPKRI010000738.1  81253     ....T......T.....A....................C..AT.T........CA.....  81194</w:t>
      </w:r>
    </w:p>
    <w:p>
      <w:r>
        <w:rPr>
          <w:rFonts w:ascii="Consolas" w:hAnsi="Consolas"/>
          <w:sz w:val="18"/>
        </w:rPr>
        <w:t>JBPKRI010000736.1  122968    ....T......T.....A....................C..AT.T........CA.....  122909</w:t>
      </w:r>
    </w:p>
    <w:p>
      <w:r>
        <w:rPr>
          <w:rFonts w:ascii="Consolas" w:hAnsi="Consolas"/>
          <w:sz w:val="18"/>
        </w:rPr>
        <w:t>JBPKRI010000677.1  93408     ....T......T.....A....................C..AT.T........CA.....  93349</w:t>
      </w:r>
    </w:p>
    <w:p>
      <w:r>
        <w:rPr>
          <w:rFonts w:ascii="Consolas" w:hAnsi="Consolas"/>
          <w:sz w:val="18"/>
        </w:rPr>
        <w:t>JBPKRI010000638.1  96506     ....T......T.....A....................C..AT.T........CA.....  96447</w:t>
      </w:r>
    </w:p>
    <w:p>
      <w:r>
        <w:rPr>
          <w:rFonts w:ascii="Consolas" w:hAnsi="Consolas"/>
          <w:sz w:val="18"/>
        </w:rPr>
        <w:t>JBPKRI010000610.1  86982     ....T......T.....A....................C..AT.T........CA.....  86923</w:t>
      </w:r>
    </w:p>
    <w:p>
      <w:r>
        <w:rPr>
          <w:rFonts w:ascii="Consolas" w:hAnsi="Consolas"/>
          <w:sz w:val="18"/>
        </w:rPr>
        <w:t>JBPKRI010000610.1  201963    ....T......T.....A....................C..AT.T........CA.....  201904</w:t>
      </w:r>
    </w:p>
    <w:p>
      <w:r>
        <w:rPr>
          <w:rFonts w:ascii="Consolas" w:hAnsi="Consolas"/>
          <w:sz w:val="18"/>
        </w:rPr>
        <w:t>JBPKRI010000607.1  126348    ....T......T.....A....................C..AT.T........CA.....  126289</w:t>
      </w:r>
    </w:p>
    <w:p>
      <w:r>
        <w:rPr>
          <w:rFonts w:ascii="Consolas" w:hAnsi="Consolas"/>
          <w:sz w:val="18"/>
        </w:rPr>
        <w:t>JBPKRI010000606.1  147016    ....T......T.....A....................C..AT.T........CA.....  146957</w:t>
      </w:r>
    </w:p>
    <w:p>
      <w:r>
        <w:rPr>
          <w:rFonts w:ascii="Consolas" w:hAnsi="Consolas"/>
          <w:sz w:val="18"/>
        </w:rPr>
        <w:t>JBPKRI010000599.1  101382    ....T......T.....A....................C..AT.T........CA.....  101323</w:t>
      </w:r>
    </w:p>
    <w:p>
      <w:r>
        <w:rPr>
          <w:rFonts w:ascii="Consolas" w:hAnsi="Consolas"/>
          <w:sz w:val="18"/>
        </w:rPr>
        <w:t>JBPKRI010000599.1  246625    ....T......T.....A....................C..AT.T........CA.....  246566</w:t>
      </w:r>
    </w:p>
    <w:p>
      <w:r>
        <w:rPr>
          <w:rFonts w:ascii="Consolas" w:hAnsi="Consolas"/>
          <w:sz w:val="18"/>
        </w:rPr>
        <w:t>JBPKRI010000598.1  211698    ....T......T.....A....................C..AT.T........CA.....  211639</w:t>
      </w:r>
    </w:p>
    <w:p>
      <w:r>
        <w:rPr>
          <w:rFonts w:ascii="Consolas" w:hAnsi="Consolas"/>
          <w:sz w:val="18"/>
        </w:rPr>
        <w:t>JBPKRI010000598.1  348066    ....T......T.....A....................C..AT.T........CA.....  348007</w:t>
      </w:r>
    </w:p>
    <w:p>
      <w:r>
        <w:rPr>
          <w:rFonts w:ascii="Consolas" w:hAnsi="Consolas"/>
          <w:sz w:val="18"/>
        </w:rPr>
        <w:t>JBPKRI010000594.1  109258    ....T......T.....A....................C..AT.T........CA.....  109199</w:t>
      </w:r>
    </w:p>
    <w:p>
      <w:r>
        <w:rPr>
          <w:rFonts w:ascii="Consolas" w:hAnsi="Consolas"/>
          <w:sz w:val="18"/>
        </w:rPr>
        <w:t>JBPKRI010000593.1  3192      ....T......T.....A....................C..AT.T........CA.....  3133</w:t>
      </w:r>
    </w:p>
    <w:p>
      <w:r>
        <w:rPr>
          <w:rFonts w:ascii="Consolas" w:hAnsi="Consolas"/>
          <w:sz w:val="18"/>
        </w:rPr>
        <w:t>JBPKRI010000588.1  122067    ....T......T.....A....................C..AT.T........CA.....  122008</w:t>
      </w:r>
    </w:p>
    <w:p>
      <w:r>
        <w:rPr>
          <w:rFonts w:ascii="Consolas" w:hAnsi="Consolas"/>
          <w:sz w:val="18"/>
        </w:rPr>
        <w:t>JBPKRI010000588.1  219000    ....T......T.....A....................C..AT.T........CA.....  218941</w:t>
      </w:r>
    </w:p>
    <w:p>
      <w:r>
        <w:rPr>
          <w:rFonts w:ascii="Consolas" w:hAnsi="Consolas"/>
          <w:sz w:val="18"/>
        </w:rPr>
        <w:t>JBPKRI010000588.1  328953    ....T......T.....A................G...C..AT.T........CA.....  328894</w:t>
      </w:r>
    </w:p>
    <w:p>
      <w:r>
        <w:rPr>
          <w:rFonts w:ascii="Consolas" w:hAnsi="Consolas"/>
          <w:sz w:val="18"/>
        </w:rPr>
        <w:t>JBPKRI010000583.1  70126     ....T......T.....A....................C..AT.T........CA.....  70067</w:t>
      </w:r>
    </w:p>
    <w:p>
      <w:r>
        <w:rPr>
          <w:rFonts w:ascii="Consolas" w:hAnsi="Consolas"/>
          <w:sz w:val="18"/>
        </w:rPr>
        <w:t>JBPKRI010000578.1  249809    ....T......T.....A....................C..AT.T........CA.....  249750</w:t>
      </w:r>
    </w:p>
    <w:p>
      <w:r>
        <w:rPr>
          <w:rFonts w:ascii="Consolas" w:hAnsi="Consolas"/>
          <w:sz w:val="18"/>
        </w:rPr>
        <w:t>JBPKRI010000578.1  437559    ....T......T.....A....................C..AT.T........CA.....  437500</w:t>
      </w:r>
    </w:p>
    <w:p>
      <w:r>
        <w:rPr>
          <w:rFonts w:ascii="Consolas" w:hAnsi="Consolas"/>
          <w:sz w:val="18"/>
        </w:rPr>
        <w:t>JBPKRI010000578.1  343473    ....T......T.....A....................C..AT.T........CA.....  343414</w:t>
      </w:r>
    </w:p>
    <w:p>
      <w:r>
        <w:rPr>
          <w:rFonts w:ascii="Consolas" w:hAnsi="Consolas"/>
          <w:sz w:val="18"/>
        </w:rPr>
        <w:t>JBPKRI010000578.1  474684    ....T......T.....A....................C..AT.T........CA.....  474625</w:t>
      </w:r>
    </w:p>
    <w:p>
      <w:r>
        <w:rPr>
          <w:rFonts w:ascii="Consolas" w:hAnsi="Consolas"/>
          <w:sz w:val="18"/>
        </w:rPr>
        <w:t>JBPKRI010000569.1  115056    ....T......T.....A....................C..AT.T........CA.....  114997</w:t>
      </w:r>
    </w:p>
    <w:p>
      <w:r>
        <w:rPr>
          <w:rFonts w:ascii="Consolas" w:hAnsi="Consolas"/>
          <w:sz w:val="18"/>
        </w:rPr>
        <w:t>JBPKRI010000569.1  191112    ....T......T.....A....................C..AT.T........CA.....  191053</w:t>
      </w:r>
    </w:p>
    <w:p>
      <w:r>
        <w:rPr>
          <w:rFonts w:ascii="Consolas" w:hAnsi="Consolas"/>
          <w:sz w:val="18"/>
        </w:rPr>
        <w:t>JBPKRI010000568.1  353069    ....T......T.....A....................C..AT.T........CA.....  353010</w:t>
      </w:r>
    </w:p>
    <w:p>
      <w:r>
        <w:rPr>
          <w:rFonts w:ascii="Consolas" w:hAnsi="Consolas"/>
          <w:sz w:val="18"/>
        </w:rPr>
        <w:t>JBPKRI010000568.1  262210    ....T......T.....A....................C..AT.T........CA.....  262151</w:t>
      </w:r>
    </w:p>
    <w:p>
      <w:r>
        <w:rPr>
          <w:rFonts w:ascii="Consolas" w:hAnsi="Consolas"/>
          <w:sz w:val="18"/>
        </w:rPr>
        <w:t>JBPKRI010000568.1  390160    ....T......T.....A....................C..AT.T........CA.....  390101</w:t>
      </w:r>
    </w:p>
    <w:p>
      <w:r>
        <w:rPr>
          <w:rFonts w:ascii="Consolas" w:hAnsi="Consolas"/>
          <w:sz w:val="18"/>
        </w:rPr>
        <w:t>JBPKRI010000568.1  64264     ....T......T.....A....................C..AT.T........CA.....  64205</w:t>
      </w:r>
    </w:p>
    <w:p>
      <w:r>
        <w:rPr>
          <w:rFonts w:ascii="Consolas" w:hAnsi="Consolas"/>
          <w:sz w:val="18"/>
        </w:rPr>
        <w:t>JBPKRI010000568.1  137382    ....T......T.....A....................C..AT.T........CA.....  137323</w:t>
      </w:r>
    </w:p>
    <w:p>
      <w:r>
        <w:rPr>
          <w:rFonts w:ascii="Consolas" w:hAnsi="Consolas"/>
          <w:sz w:val="18"/>
        </w:rPr>
        <w:t>JBPKRI010000564.1  87725     ....T......T.....A....................C..AT.T........CA.....  87666</w:t>
      </w:r>
    </w:p>
    <w:p>
      <w:r>
        <w:rPr>
          <w:rFonts w:ascii="Consolas" w:hAnsi="Consolas"/>
          <w:sz w:val="18"/>
        </w:rPr>
        <w:t>JBPKRI010000564.1  154851    ....T......T.....A....................C..AT.T........CA.....  154792</w:t>
      </w:r>
    </w:p>
    <w:p>
      <w:r>
        <w:rPr>
          <w:rFonts w:ascii="Consolas" w:hAnsi="Consolas"/>
          <w:sz w:val="18"/>
        </w:rPr>
        <w:t>JBPKRI010000558.1  91464     ....T......T.....A....................C..AT.T........CA.....  91405</w:t>
      </w:r>
    </w:p>
    <w:p>
      <w:r>
        <w:rPr>
          <w:rFonts w:ascii="Consolas" w:hAnsi="Consolas"/>
          <w:sz w:val="18"/>
        </w:rPr>
        <w:t>JBPKRI010000557.1  163638    ...TT......T.....A....................C..AT.T........CA.....  163579</w:t>
      </w:r>
    </w:p>
    <w:p>
      <w:r>
        <w:rPr>
          <w:rFonts w:ascii="Consolas" w:hAnsi="Consolas"/>
          <w:sz w:val="18"/>
        </w:rPr>
        <w:t>JBPKRI010000557.1  68659     ....T......T.....A....................C..AT.T........CA.....  68600</w:t>
      </w:r>
    </w:p>
    <w:p>
      <w:r>
        <w:rPr>
          <w:rFonts w:ascii="Consolas" w:hAnsi="Consolas"/>
          <w:sz w:val="18"/>
        </w:rPr>
        <w:t>JBPKRI010000553.1  114353    ....T......T.....A....................C..AT.T........CA.....  114294</w:t>
      </w:r>
    </w:p>
    <w:p>
      <w:r>
        <w:rPr>
          <w:rFonts w:ascii="Consolas" w:hAnsi="Consolas"/>
          <w:sz w:val="18"/>
        </w:rPr>
        <w:t>JBPKRI010000553.1  231677    ....T......T.....A....................C..AT.T........CA.....  231618</w:t>
      </w:r>
    </w:p>
    <w:p>
      <w:r>
        <w:rPr>
          <w:rFonts w:ascii="Consolas" w:hAnsi="Consolas"/>
          <w:sz w:val="18"/>
        </w:rPr>
        <w:t>JBPKRI010000552.1  61493     ....T......T.....A....................C..AT.T........CA.....  61434</w:t>
      </w:r>
    </w:p>
    <w:p>
      <w:r>
        <w:rPr>
          <w:rFonts w:ascii="Consolas" w:hAnsi="Consolas"/>
          <w:sz w:val="18"/>
        </w:rPr>
        <w:t>JBPKRI010000550.1  136704    ....T......T.....A....................C..AT.T........CA.....  136645</w:t>
      </w:r>
    </w:p>
    <w:p>
      <w:r>
        <w:rPr>
          <w:rFonts w:ascii="Consolas" w:hAnsi="Consolas"/>
          <w:sz w:val="18"/>
        </w:rPr>
        <w:t>JBPKRI010000550.1  218329    ....T......T.....A....................C..AT.T........CA.....  218270</w:t>
      </w:r>
    </w:p>
    <w:p>
      <w:r>
        <w:rPr>
          <w:rFonts w:ascii="Consolas" w:hAnsi="Consolas"/>
          <w:sz w:val="18"/>
        </w:rPr>
        <w:t>JBPKRI010000550.1  282563    ....T......T..T..A....................G..AT.T........CA.....  282504</w:t>
      </w:r>
    </w:p>
    <w:p>
      <w:r>
        <w:rPr>
          <w:rFonts w:ascii="Consolas" w:hAnsi="Consolas"/>
          <w:sz w:val="18"/>
        </w:rPr>
        <w:t>JBPKRI010000526.1  70506     ....T......T.....A....................C..AT.T........CA.....  70447</w:t>
      </w:r>
    </w:p>
    <w:p>
      <w:r>
        <w:rPr>
          <w:rFonts w:ascii="Consolas" w:hAnsi="Consolas"/>
          <w:sz w:val="18"/>
        </w:rPr>
        <w:t>JBPKRI010000526.1  189406    ....T......T.....A....................C..AT.T........CA.....  189347</w:t>
      </w:r>
    </w:p>
    <w:p>
      <w:r>
        <w:rPr>
          <w:rFonts w:ascii="Consolas" w:hAnsi="Consolas"/>
          <w:sz w:val="18"/>
        </w:rPr>
        <w:t>JBPKRI010000526.1  297956    ....T......T.....A....................C..AT.T........CA.....  297897</w:t>
      </w:r>
    </w:p>
    <w:p>
      <w:r>
        <w:rPr>
          <w:rFonts w:ascii="Consolas" w:hAnsi="Consolas"/>
          <w:sz w:val="18"/>
        </w:rPr>
        <w:t>JBPKRI010000526.1  568214    ....T......T.....A....................C..AT.T........CA.....  568155</w:t>
      </w:r>
    </w:p>
    <w:p>
      <w:r>
        <w:rPr>
          <w:rFonts w:ascii="Consolas" w:hAnsi="Consolas"/>
          <w:sz w:val="18"/>
        </w:rPr>
        <w:t>JBPKRI010000526.1  636906    ....T......T.....A....................C..AT.T........CA.....  636847</w:t>
      </w:r>
    </w:p>
    <w:p>
      <w:r>
        <w:rPr>
          <w:rFonts w:ascii="Consolas" w:hAnsi="Consolas"/>
          <w:sz w:val="18"/>
        </w:rPr>
        <w:t>JBPKRI010000526.1  715826    ....T......T.....A....................C..AT.T........CA.....  715767</w:t>
      </w:r>
    </w:p>
    <w:p>
      <w:r>
        <w:rPr>
          <w:rFonts w:ascii="Consolas" w:hAnsi="Consolas"/>
          <w:sz w:val="18"/>
        </w:rPr>
        <w:t>JBPKRI010000526.1  387142    ....TC.....T..T..A....................C..AT.T........CA.....  387083</w:t>
      </w:r>
    </w:p>
    <w:p>
      <w:r>
        <w:rPr>
          <w:rFonts w:ascii="Consolas" w:hAnsi="Consolas"/>
          <w:sz w:val="18"/>
        </w:rPr>
        <w:t>JBPKRI010000526.1  454262    ....TC.....T..T..A....................C..AT.T........CA.....  454203</w:t>
      </w:r>
    </w:p>
    <w:p>
      <w:r>
        <w:rPr>
          <w:rFonts w:ascii="Consolas" w:hAnsi="Consolas"/>
          <w:sz w:val="18"/>
        </w:rPr>
        <w:t>JBPKRI010000524.1  125228    ....T......T.....A....................C..AT.T........CA.....  125169</w:t>
      </w:r>
    </w:p>
    <w:p>
      <w:r>
        <w:rPr>
          <w:rFonts w:ascii="Consolas" w:hAnsi="Consolas"/>
          <w:sz w:val="18"/>
        </w:rPr>
        <w:t>JBPKRI010000523.1  81764     ....T......T.....A....................C..AT.T........CA.....  81705</w:t>
      </w:r>
    </w:p>
    <w:p>
      <w:r>
        <w:rPr>
          <w:rFonts w:ascii="Consolas" w:hAnsi="Consolas"/>
          <w:sz w:val="18"/>
        </w:rPr>
        <w:t>JBPKRI010000520.1  74342     ....T......T.....A....................C..AT.T........CA.....  74283</w:t>
      </w:r>
    </w:p>
    <w:p>
      <w:r>
        <w:rPr>
          <w:rFonts w:ascii="Consolas" w:hAnsi="Consolas"/>
          <w:sz w:val="18"/>
        </w:rPr>
        <w:t>JBPKRI010000507.1  46789     ....T......T.....A....................C..AT.T........CA.....  46730</w:t>
      </w:r>
    </w:p>
    <w:p>
      <w:r>
        <w:rPr>
          <w:rFonts w:ascii="Consolas" w:hAnsi="Consolas"/>
          <w:sz w:val="18"/>
        </w:rPr>
        <w:t>JBPKRI010000507.1  185118    ....T......T.....A....................                        185081</w:t>
      </w:r>
    </w:p>
    <w:p>
      <w:r>
        <w:rPr>
          <w:rFonts w:ascii="Consolas" w:hAnsi="Consolas"/>
          <w:sz w:val="18"/>
        </w:rPr>
        <w:t>JBPKRI010000498.1  107507    ....T......T.....A....................C..AT.T........CA.....  107448</w:t>
      </w:r>
    </w:p>
    <w:p>
      <w:r>
        <w:rPr>
          <w:rFonts w:ascii="Consolas" w:hAnsi="Consolas"/>
          <w:sz w:val="18"/>
        </w:rPr>
        <w:t>JBPKRI010000498.1  288925    ....T......T.....A....................C..AT.T........CA.....  288866</w:t>
      </w:r>
    </w:p>
    <w:p>
      <w:r>
        <w:rPr>
          <w:rFonts w:ascii="Consolas" w:hAnsi="Consolas"/>
          <w:sz w:val="18"/>
        </w:rPr>
        <w:t>JBPKRI010000498.1  400358    ....T......T.....A....................C..AT.T........CA.....  400299</w:t>
      </w:r>
    </w:p>
    <w:p>
      <w:r>
        <w:rPr>
          <w:rFonts w:ascii="Consolas" w:hAnsi="Consolas"/>
          <w:sz w:val="18"/>
        </w:rPr>
        <w:t>JBPKRI010000498.1  187980    ....T......T.....A....................C..AT.T........CA.....  187921</w:t>
      </w:r>
    </w:p>
    <w:p>
      <w:r>
        <w:rPr>
          <w:rFonts w:ascii="Consolas" w:hAnsi="Consolas"/>
          <w:sz w:val="18"/>
        </w:rPr>
        <w:t>JBPKRI010000479.1  199494    ....T......T.....A....................C..AT.T........CA.....  199435</w:t>
      </w:r>
    </w:p>
    <w:p>
      <w:r>
        <w:rPr>
          <w:rFonts w:ascii="Consolas" w:hAnsi="Consolas"/>
          <w:sz w:val="18"/>
        </w:rPr>
        <w:t>JBPKRI010000464.1  198385    ....T......T.....A....................C..AT.T........CA.....  198326</w:t>
      </w:r>
    </w:p>
    <w:p>
      <w:r>
        <w:rPr>
          <w:rFonts w:ascii="Consolas" w:hAnsi="Consolas"/>
          <w:sz w:val="18"/>
        </w:rPr>
        <w:t>JBPKRI010000464.1  60805     ....T......T.....A.................C..C..AT.T........CA.....  60746</w:t>
      </w:r>
    </w:p>
    <w:p>
      <w:r>
        <w:rPr>
          <w:rFonts w:ascii="Consolas" w:hAnsi="Consolas"/>
          <w:sz w:val="18"/>
        </w:rPr>
        <w:t>JBPKRI010000464.1  129364    ....T......T.....A....................C..AT.T........CA.....  129305</w:t>
      </w:r>
    </w:p>
    <w:p>
      <w:r>
        <w:rPr>
          <w:rFonts w:ascii="Consolas" w:hAnsi="Consolas"/>
          <w:sz w:val="18"/>
        </w:rPr>
        <w:t>JBPKRI010000464.1  235465    ....T......T.....A....................C..AT.T........CA.....  235406</w:t>
      </w:r>
    </w:p>
    <w:p>
      <w:r>
        <w:rPr>
          <w:rFonts w:ascii="Consolas" w:hAnsi="Consolas"/>
          <w:sz w:val="18"/>
        </w:rPr>
        <w:t>JBPKRI010000181.1  69836     ....T......T.....A....................C..AT.T........CA.....  69777</w:t>
      </w:r>
    </w:p>
    <w:p>
      <w:r>
        <w:rPr>
          <w:rFonts w:ascii="Consolas" w:hAnsi="Consolas"/>
          <w:sz w:val="18"/>
        </w:rPr>
        <w:t>JBPKRI010000175.1  132937    ....T......T.....A....................C..AT.T........CA.....  132878</w:t>
      </w:r>
    </w:p>
    <w:p>
      <w:r>
        <w:rPr>
          <w:rFonts w:ascii="Consolas" w:hAnsi="Consolas"/>
          <w:sz w:val="18"/>
        </w:rPr>
        <w:t>JBPKRI010000175.1  201509    ....T......T.....A....................C..AT.T........CA.....  201450</w:t>
      </w:r>
    </w:p>
    <w:p>
      <w:r>
        <w:rPr>
          <w:rFonts w:ascii="Consolas" w:hAnsi="Consolas"/>
          <w:sz w:val="18"/>
        </w:rPr>
        <w:t>JBPKRI010000167.1  38736     ....T......T.....A....................C..AT.T........CA.....  38677</w:t>
      </w:r>
    </w:p>
    <w:p>
      <w:r>
        <w:rPr>
          <w:rFonts w:ascii="Consolas" w:hAnsi="Consolas"/>
          <w:sz w:val="18"/>
        </w:rPr>
        <w:t>JBPKRI010000167.1  286900    ....T......T.....A....................C..AT.T........CA.....  286841</w:t>
      </w:r>
    </w:p>
    <w:p>
      <w:r>
        <w:rPr>
          <w:rFonts w:ascii="Consolas" w:hAnsi="Consolas"/>
          <w:sz w:val="18"/>
        </w:rPr>
        <w:t>JBPKRI010000167.1  515717    ....T......T.....A....................C..AT.T........CA.....  515658</w:t>
      </w:r>
    </w:p>
    <w:p>
      <w:r>
        <w:rPr>
          <w:rFonts w:ascii="Consolas" w:hAnsi="Consolas"/>
          <w:sz w:val="18"/>
        </w:rPr>
        <w:t>JBPKRI010000167.1  619811    ....T......T.....A....................C..AT.T........CA.....  619752</w:t>
      </w:r>
    </w:p>
    <w:p>
      <w:r>
        <w:rPr>
          <w:rFonts w:ascii="Consolas" w:hAnsi="Consolas"/>
          <w:sz w:val="18"/>
        </w:rPr>
        <w:t>JBPKRI010000167.1  173921    ....T......T.....A....................C..AT.T........CA.....  173862</w:t>
      </w:r>
    </w:p>
    <w:p>
      <w:r>
        <w:rPr>
          <w:rFonts w:ascii="Consolas" w:hAnsi="Consolas"/>
          <w:sz w:val="18"/>
        </w:rPr>
        <w:t>JBPKRI010000167.1  415957    ....T......T.....A....................C..AT.T........CA.....  415898</w:t>
      </w:r>
    </w:p>
    <w:p>
      <w:r>
        <w:rPr>
          <w:rFonts w:ascii="Consolas" w:hAnsi="Consolas"/>
          <w:sz w:val="18"/>
        </w:rPr>
        <w:t>JBPKRI010000935.1  74750     ....T......T.....A....................C..AT.T........CA.....  74809</w:t>
      </w:r>
    </w:p>
    <w:p>
      <w:r>
        <w:rPr>
          <w:rFonts w:ascii="Consolas" w:hAnsi="Consolas"/>
          <w:sz w:val="18"/>
        </w:rPr>
        <w:t>JBPKRI010000840.1  91917     ....T......T.....A....................C..AT.T........CA.....  91976</w:t>
      </w:r>
    </w:p>
    <w:p>
      <w:r>
        <w:rPr>
          <w:rFonts w:ascii="Consolas" w:hAnsi="Consolas"/>
          <w:sz w:val="18"/>
        </w:rPr>
        <w:t>JBPKRI010000840.1  193035    ....T....A.T.....A....................C..AT.T........CA.....  193094</w:t>
      </w:r>
    </w:p>
    <w:p>
      <w:r>
        <w:rPr>
          <w:rFonts w:ascii="Consolas" w:hAnsi="Consolas"/>
          <w:sz w:val="18"/>
        </w:rPr>
        <w:t>JBPKRI010000805.1  40879     ....T......T.....A....................C..AT.T........CA.....  40938</w:t>
      </w:r>
    </w:p>
    <w:p>
      <w:r>
        <w:rPr>
          <w:rFonts w:ascii="Consolas" w:hAnsi="Consolas"/>
          <w:sz w:val="18"/>
        </w:rPr>
        <w:t>JBPKRI010000790.1  77666     ....T......T.....A....................C..AT.T........CA.....  77725</w:t>
      </w:r>
    </w:p>
    <w:p>
      <w:r>
        <w:rPr>
          <w:rFonts w:ascii="Consolas" w:hAnsi="Consolas"/>
          <w:sz w:val="18"/>
        </w:rPr>
        <w:t>JBPKRI010000783.1  101137    ....T......T.....A....................C..AT.T........CA.....  101196</w:t>
      </w:r>
    </w:p>
    <w:p>
      <w:r>
        <w:rPr>
          <w:rFonts w:ascii="Consolas" w:hAnsi="Consolas"/>
          <w:sz w:val="18"/>
        </w:rPr>
        <w:t>JBPKRI010000783.1  185959    ....T......T.....A....................C..AT.T........CA.....  186018</w:t>
      </w:r>
    </w:p>
    <w:p>
      <w:r>
        <w:rPr>
          <w:rFonts w:ascii="Consolas" w:hAnsi="Consolas"/>
          <w:sz w:val="18"/>
        </w:rPr>
        <w:t>JBPKRI010000782.1  72348     ....T......T.....A....................C..AT.T........CA.....  72407</w:t>
      </w:r>
    </w:p>
    <w:p>
      <w:r>
        <w:rPr>
          <w:rFonts w:ascii="Consolas" w:hAnsi="Consolas"/>
          <w:sz w:val="18"/>
        </w:rPr>
        <w:t>JBPKRI010000776.1  81517     ....T......T.....A....................C..AT.T........CA.....  81576</w:t>
      </w:r>
    </w:p>
    <w:p>
      <w:r>
        <w:rPr>
          <w:rFonts w:ascii="Consolas" w:hAnsi="Consolas"/>
          <w:sz w:val="18"/>
        </w:rPr>
        <w:t>JBPKRI010000774.1  77361     ....T......T.....A....................C..AT.T........CA.....  77420</w:t>
      </w:r>
    </w:p>
    <w:p>
      <w:r>
        <w:rPr>
          <w:rFonts w:ascii="Consolas" w:hAnsi="Consolas"/>
          <w:sz w:val="18"/>
        </w:rPr>
        <w:t>JBPKRI010000773.1  87882     ....T......T.....A....................C..AT.T........CA.....  87941</w:t>
      </w:r>
    </w:p>
    <w:p>
      <w:r>
        <w:rPr>
          <w:rFonts w:ascii="Consolas" w:hAnsi="Consolas"/>
          <w:sz w:val="18"/>
        </w:rPr>
        <w:t>JBPKRI010000772.1  52128     ....T......T.....A....................C..AT.T........CA.....  52187</w:t>
      </w:r>
    </w:p>
    <w:p>
      <w:r>
        <w:rPr>
          <w:rFonts w:ascii="Consolas" w:hAnsi="Consolas"/>
          <w:sz w:val="18"/>
        </w:rPr>
        <w:t>JBPKRI010000772.1  156120    ....T......T.....A....................C..AT.T........CA.....  156179</w:t>
      </w:r>
    </w:p>
    <w:p>
      <w:r>
        <w:rPr>
          <w:rFonts w:ascii="Consolas" w:hAnsi="Consolas"/>
          <w:sz w:val="18"/>
        </w:rPr>
        <w:t>JBPKRI010000771.1  90375     ....T......T.....A....................C..AT.T........CA.....  90434</w:t>
      </w:r>
    </w:p>
    <w:p>
      <w:r>
        <w:rPr>
          <w:rFonts w:ascii="Consolas" w:hAnsi="Consolas"/>
          <w:sz w:val="18"/>
        </w:rPr>
        <w:t>JBPKRI010000770.1  72132     ....T......T.....A....................C..AT.T........CA.....  72191</w:t>
      </w:r>
    </w:p>
    <w:p>
      <w:r>
        <w:rPr>
          <w:rFonts w:ascii="Consolas" w:hAnsi="Consolas"/>
          <w:sz w:val="18"/>
        </w:rPr>
        <w:t>JBPKRI010000752.1  82203     ....T......T.....A....................C..AT.T........CA.....  82262</w:t>
      </w:r>
    </w:p>
    <w:p>
      <w:r>
        <w:rPr>
          <w:rFonts w:ascii="Consolas" w:hAnsi="Consolas"/>
          <w:sz w:val="18"/>
        </w:rPr>
        <w:t>JBPKRI010000751.1  152695    ....T......T.....A....................C..AT.T........CA.....  152754</w:t>
      </w:r>
    </w:p>
    <w:p>
      <w:r>
        <w:rPr>
          <w:rFonts w:ascii="Consolas" w:hAnsi="Consolas"/>
          <w:sz w:val="18"/>
        </w:rPr>
        <w:t>JBPKRI010000750.1  111909    ....T......T.....A....................C..AT.T........CA.....  111968</w:t>
      </w:r>
    </w:p>
    <w:p>
      <w:r>
        <w:rPr>
          <w:rFonts w:ascii="Consolas" w:hAnsi="Consolas"/>
          <w:sz w:val="18"/>
        </w:rPr>
        <w:t>JBPKRI010000750.1  15447     ....T......T.....A....................C..AT.T........CA.....  15506</w:t>
      </w:r>
    </w:p>
    <w:p>
      <w:r>
        <w:rPr>
          <w:rFonts w:ascii="Consolas" w:hAnsi="Consolas"/>
          <w:sz w:val="18"/>
        </w:rPr>
        <w:t>JBPKRI010000748.1  34974     ....T......T.....A....................C..AT.T........CA.....  35033</w:t>
      </w:r>
    </w:p>
    <w:p>
      <w:r>
        <w:rPr>
          <w:rFonts w:ascii="Consolas" w:hAnsi="Consolas"/>
          <w:sz w:val="18"/>
        </w:rPr>
        <w:t>JBPKRI010000746.1  70882     ....T......T.....A....................C..AT.T........CA.....  70941</w:t>
      </w:r>
    </w:p>
    <w:p>
      <w:r>
        <w:rPr>
          <w:rFonts w:ascii="Consolas" w:hAnsi="Consolas"/>
          <w:sz w:val="18"/>
        </w:rPr>
        <w:t>JBPKRI010000744.1  64340     ....T......T.....A....................C..AT.T........CA.....  64399</w:t>
      </w:r>
    </w:p>
    <w:p>
      <w:r>
        <w:rPr>
          <w:rFonts w:ascii="Consolas" w:hAnsi="Consolas"/>
          <w:sz w:val="18"/>
        </w:rPr>
        <w:t>JBPKRI010000744.1  208809    ....T......T.....A....................C..AT.T........CA.....  208868</w:t>
      </w:r>
    </w:p>
    <w:p>
      <w:r>
        <w:rPr>
          <w:rFonts w:ascii="Consolas" w:hAnsi="Consolas"/>
          <w:sz w:val="18"/>
        </w:rPr>
        <w:t>JBPKRI010000744.1  144661    ....T....A.T.....A....................C..AT.T........CA.....  144720</w:t>
      </w:r>
    </w:p>
    <w:p>
      <w:r>
        <w:rPr>
          <w:rFonts w:ascii="Consolas" w:hAnsi="Consolas"/>
          <w:sz w:val="18"/>
        </w:rPr>
        <w:t>JBPKRI010000743.1  72423     ....T......T.....A....................C..AT.T........CA.....  72482</w:t>
      </w:r>
    </w:p>
    <w:p>
      <w:r>
        <w:rPr>
          <w:rFonts w:ascii="Consolas" w:hAnsi="Consolas"/>
          <w:sz w:val="18"/>
        </w:rPr>
        <w:t>JBPKRI010000742.1  58206     ....T......T.....A....................C..AT.T........CA.....  58265</w:t>
      </w:r>
    </w:p>
    <w:p>
      <w:r>
        <w:rPr>
          <w:rFonts w:ascii="Consolas" w:hAnsi="Consolas"/>
          <w:sz w:val="18"/>
        </w:rPr>
        <w:t>JBPKRI010000740.1  177344    ....T......T.....A....................C..AT.T........CA.....  177403</w:t>
      </w:r>
    </w:p>
    <w:p>
      <w:r>
        <w:rPr>
          <w:rFonts w:ascii="Consolas" w:hAnsi="Consolas"/>
          <w:sz w:val="18"/>
        </w:rPr>
        <w:t>JBPKRI010000740.1  20934     ....T......T.....A....................C..AT.T........CA.....  20993</w:t>
      </w:r>
    </w:p>
    <w:p>
      <w:r>
        <w:rPr>
          <w:rFonts w:ascii="Consolas" w:hAnsi="Consolas"/>
          <w:sz w:val="18"/>
        </w:rPr>
        <w:t>JBPKRI010000740.1  85157     ....T......T.....A....................C..AT.T........CA.....  85216</w:t>
      </w:r>
    </w:p>
    <w:p>
      <w:r>
        <w:rPr>
          <w:rFonts w:ascii="Consolas" w:hAnsi="Consolas"/>
          <w:sz w:val="18"/>
        </w:rPr>
        <w:t>JBPKRI010000737.1  30082     ....T......T.....A....................C..AT.T........CA.....  30141</w:t>
      </w:r>
    </w:p>
    <w:p>
      <w:r>
        <w:rPr>
          <w:rFonts w:ascii="Consolas" w:hAnsi="Consolas"/>
          <w:sz w:val="18"/>
        </w:rPr>
        <w:t>JBPKRI010000735.1  62359     ....T......T.....A....................C..AT.T........CA.....  62418</w:t>
      </w:r>
    </w:p>
    <w:p>
      <w:r>
        <w:rPr>
          <w:rFonts w:ascii="Consolas" w:hAnsi="Consolas"/>
          <w:sz w:val="18"/>
        </w:rPr>
        <w:t>JBPKRI010000734.1  59630     ....T......T.....A....................C..AT.T........CA.....  59689</w:t>
      </w:r>
    </w:p>
    <w:p>
      <w:r>
        <w:rPr>
          <w:rFonts w:ascii="Consolas" w:hAnsi="Consolas"/>
          <w:sz w:val="18"/>
        </w:rPr>
        <w:t>JBPKRI010000676.1  70211     ....T......T.....A....................C..AT.T........CA.....  70270</w:t>
      </w:r>
    </w:p>
    <w:p>
      <w:r>
        <w:rPr>
          <w:rFonts w:ascii="Consolas" w:hAnsi="Consolas"/>
          <w:sz w:val="18"/>
        </w:rPr>
        <w:t>JBPKRI010000667.1  14574     ....T......T.....A....................C..AT.T........CA.....  14633</w:t>
      </w:r>
    </w:p>
    <w:p>
      <w:r>
        <w:rPr>
          <w:rFonts w:ascii="Consolas" w:hAnsi="Consolas"/>
          <w:sz w:val="18"/>
        </w:rPr>
        <w:t>JBPKRI010000667.1  143831    ....T......T.....A....................C..AT.T........CA.....  143890</w:t>
      </w:r>
    </w:p>
    <w:p>
      <w:r>
        <w:rPr>
          <w:rFonts w:ascii="Consolas" w:hAnsi="Consolas"/>
          <w:sz w:val="18"/>
        </w:rPr>
        <w:t>JBPKRI010000665.1  127499    ....T......T.....A....................C..AT.T........CA.....  127558</w:t>
      </w:r>
    </w:p>
    <w:p>
      <w:r>
        <w:rPr>
          <w:rFonts w:ascii="Consolas" w:hAnsi="Consolas"/>
          <w:sz w:val="18"/>
        </w:rPr>
        <w:t>JBPKRI010000663.1  113319    ....T......T.....A....................C..AT.T........CA.....  113378</w:t>
      </w:r>
    </w:p>
    <w:p>
      <w:r>
        <w:rPr>
          <w:rFonts w:ascii="Consolas" w:hAnsi="Consolas"/>
          <w:sz w:val="18"/>
        </w:rPr>
        <w:t>JBPKRI010000663.1  184912    ....T......T.....A....................C..AT.T........CA.....  184971</w:t>
      </w:r>
    </w:p>
    <w:p>
      <w:r>
        <w:rPr>
          <w:rFonts w:ascii="Consolas" w:hAnsi="Consolas"/>
          <w:sz w:val="18"/>
        </w:rPr>
        <w:t>JBPKRI010000663.1  52157     ....T......T.....A....................C..AT.T........CA.....  52216</w:t>
      </w:r>
    </w:p>
    <w:p>
      <w:r>
        <w:rPr>
          <w:rFonts w:ascii="Consolas" w:hAnsi="Consolas"/>
          <w:sz w:val="18"/>
        </w:rPr>
        <w:t>JBPKRI010000661.1  135270    ....T......T.....A....................C..AT.T........CA.....  135329</w:t>
      </w:r>
    </w:p>
    <w:p>
      <w:r>
        <w:rPr>
          <w:rFonts w:ascii="Consolas" w:hAnsi="Consolas"/>
          <w:sz w:val="18"/>
        </w:rPr>
        <w:t>JBPKRI010000661.1  237870    ....TC.....T..T..A....................C..AT.T........CA.....  237929</w:t>
      </w:r>
    </w:p>
    <w:p>
      <w:r>
        <w:rPr>
          <w:rFonts w:ascii="Consolas" w:hAnsi="Consolas"/>
          <w:sz w:val="18"/>
        </w:rPr>
        <w:t>JBPKRI010000661.1  320916    ....TC.....T..T..A....................C..AT.T........CA.....  320975</w:t>
      </w:r>
    </w:p>
    <w:p>
      <w:r>
        <w:rPr>
          <w:rFonts w:ascii="Consolas" w:hAnsi="Consolas"/>
          <w:sz w:val="18"/>
        </w:rPr>
        <w:t>JBPKRI010000658.1  154728    ....T......T.....A....................C..AT.T........CA.....  154787</w:t>
      </w:r>
    </w:p>
    <w:p>
      <w:r>
        <w:rPr>
          <w:rFonts w:ascii="Consolas" w:hAnsi="Consolas"/>
          <w:sz w:val="18"/>
        </w:rPr>
        <w:t>JBPKRI010000658.1  276699    ....T......T.....A....................C..AT.T........CA.....  276758</w:t>
      </w:r>
    </w:p>
    <w:p>
      <w:r>
        <w:rPr>
          <w:rFonts w:ascii="Consolas" w:hAnsi="Consolas"/>
          <w:sz w:val="18"/>
        </w:rPr>
        <w:t>JBPKRI010000637.1  49730     ....T......T.....A....................C..AT.T........CA.....  49789</w:t>
      </w:r>
    </w:p>
    <w:p>
      <w:r>
        <w:rPr>
          <w:rFonts w:ascii="Consolas" w:hAnsi="Consolas"/>
          <w:sz w:val="18"/>
        </w:rPr>
        <w:t>JBPKRI010000613.1  61465     ....T......T.....A....................C..AT.T........CA.....  61524</w:t>
      </w:r>
    </w:p>
    <w:p>
      <w:r>
        <w:rPr>
          <w:rFonts w:ascii="Consolas" w:hAnsi="Consolas"/>
          <w:sz w:val="18"/>
        </w:rPr>
        <w:t>JBPKRI010000609.1  39733     ....T......T.....A....................C..AT.T........CA.....  39792</w:t>
      </w:r>
    </w:p>
    <w:p>
      <w:r>
        <w:rPr>
          <w:rFonts w:ascii="Consolas" w:hAnsi="Consolas"/>
          <w:sz w:val="18"/>
        </w:rPr>
        <w:t>JBPKRI010000603.1  74513     ....T......T.....A....................C..AT.T........CA.....  74572</w:t>
      </w:r>
    </w:p>
    <w:p>
      <w:r>
        <w:rPr>
          <w:rFonts w:ascii="Consolas" w:hAnsi="Consolas"/>
          <w:sz w:val="18"/>
        </w:rPr>
        <w:t>JBPKRI010000602.1  118135    ....T......T.....A....................C..AT.T........CA.....  118194</w:t>
      </w:r>
    </w:p>
    <w:p>
      <w:r>
        <w:rPr>
          <w:rFonts w:ascii="Consolas" w:hAnsi="Consolas"/>
          <w:sz w:val="18"/>
        </w:rPr>
        <w:t>JBPKRI010000597.1  124843    ....T......T.....A....................C..AT.T........CA.....  124902</w:t>
      </w:r>
    </w:p>
    <w:p>
      <w:r>
        <w:rPr>
          <w:rFonts w:ascii="Consolas" w:hAnsi="Consolas"/>
          <w:sz w:val="18"/>
        </w:rPr>
        <w:t>JBPKRI010000592.1  49988     ....T......T.....A....................C..AT.T........CA.....  50047</w:t>
      </w:r>
    </w:p>
    <w:p>
      <w:r>
        <w:rPr>
          <w:rFonts w:ascii="Consolas" w:hAnsi="Consolas"/>
          <w:sz w:val="18"/>
        </w:rPr>
        <w:t>JBPKRI010000584.1  88111     ....T......T.....A....................C..AT.T........CA.....  88170</w:t>
      </w:r>
    </w:p>
    <w:p>
      <w:r>
        <w:rPr>
          <w:rFonts w:ascii="Consolas" w:hAnsi="Consolas"/>
          <w:sz w:val="18"/>
        </w:rPr>
        <w:t>JBPKRI010000582.1  113625    ....T......T.....A....................C..AT.T........CA.....  113684</w:t>
      </w:r>
    </w:p>
    <w:p>
      <w:r>
        <w:rPr>
          <w:rFonts w:ascii="Consolas" w:hAnsi="Consolas"/>
          <w:sz w:val="18"/>
        </w:rPr>
        <w:t>JBPKRI010000571.1  48318     ....T......T.....A....................C..AT.T........CA.....  48377</w:t>
      </w:r>
    </w:p>
    <w:p>
      <w:r>
        <w:rPr>
          <w:rFonts w:ascii="Consolas" w:hAnsi="Consolas"/>
          <w:sz w:val="18"/>
        </w:rPr>
        <w:t>JBPKRI010000571.1  148020    ....T......T.....A....................C..AT.T........CA.....  148079</w:t>
      </w:r>
    </w:p>
    <w:p>
      <w:r>
        <w:rPr>
          <w:rFonts w:ascii="Consolas" w:hAnsi="Consolas"/>
          <w:sz w:val="18"/>
        </w:rPr>
        <w:t>JBPKRI010000571.1  272935    ....T......T.....A....................C..AT.T........CA.....  272994</w:t>
      </w:r>
    </w:p>
    <w:p>
      <w:r>
        <w:rPr>
          <w:rFonts w:ascii="Consolas" w:hAnsi="Consolas"/>
          <w:sz w:val="18"/>
        </w:rPr>
        <w:t>JBPKRI010000571.1  310039    ....T......T.....A....................C..AT.T........CA.....  310098</w:t>
      </w:r>
    </w:p>
    <w:p>
      <w:r>
        <w:rPr>
          <w:rFonts w:ascii="Consolas" w:hAnsi="Consolas"/>
          <w:sz w:val="18"/>
        </w:rPr>
        <w:t>JBPKRI010000565.1  47331     ....T......T.....A....................C..AT.T........CA.....  47390</w:t>
      </w:r>
    </w:p>
    <w:p>
      <w:r>
        <w:rPr>
          <w:rFonts w:ascii="Consolas" w:hAnsi="Consolas"/>
          <w:sz w:val="18"/>
        </w:rPr>
        <w:t>JBPKRI010000565.1  142672    ....T......T.....A....................C..AT.T........CA.....  142731</w:t>
      </w:r>
    </w:p>
    <w:p>
      <w:r>
        <w:rPr>
          <w:rFonts w:ascii="Consolas" w:hAnsi="Consolas"/>
          <w:sz w:val="18"/>
        </w:rPr>
        <w:t>JBPKRI010000544.1  75645     ....T......T.....A....................C..AT.T........CA.....  75704</w:t>
      </w:r>
    </w:p>
    <w:p>
      <w:r>
        <w:rPr>
          <w:rFonts w:ascii="Consolas" w:hAnsi="Consolas"/>
          <w:sz w:val="18"/>
        </w:rPr>
        <w:t>JBPKRI010000529.1  101045    ....T......T.....A....................C..AT.T........CA.....  101104</w:t>
      </w:r>
    </w:p>
    <w:p>
      <w:r>
        <w:rPr>
          <w:rFonts w:ascii="Consolas" w:hAnsi="Consolas"/>
          <w:sz w:val="18"/>
        </w:rPr>
        <w:t>JBPKRI010000528.1  51999     ....T......T.....A....................C..AT.T........CA.....  52058</w:t>
      </w:r>
    </w:p>
    <w:p>
      <w:r>
        <w:rPr>
          <w:rFonts w:ascii="Consolas" w:hAnsi="Consolas"/>
          <w:sz w:val="18"/>
        </w:rPr>
        <w:t>JBPKRI010000528.1  141216    ....T......T.....A....................C..AT.T........CA.....  141275</w:t>
      </w:r>
    </w:p>
    <w:p>
      <w:r>
        <w:rPr>
          <w:rFonts w:ascii="Consolas" w:hAnsi="Consolas"/>
          <w:sz w:val="18"/>
        </w:rPr>
        <w:t>JBPKRI010000528.1  320558    ....T......T.....A....................C..AT.T........CA.....  320617</w:t>
      </w:r>
    </w:p>
    <w:p>
      <w:r>
        <w:rPr>
          <w:rFonts w:ascii="Consolas" w:hAnsi="Consolas"/>
          <w:sz w:val="18"/>
        </w:rPr>
        <w:t>JBPKRI010000528.1  384798    ....T......T.....A....................C..AT.T........CA.....  384857</w:t>
      </w:r>
    </w:p>
    <w:p>
      <w:r>
        <w:rPr>
          <w:rFonts w:ascii="Consolas" w:hAnsi="Consolas"/>
          <w:sz w:val="18"/>
        </w:rPr>
        <w:t>JBPKRI010000527.1  182301    ....T......T.....A....................C..AT.T........CA.....  182360</w:t>
      </w:r>
    </w:p>
    <w:p>
      <w:r>
        <w:rPr>
          <w:rFonts w:ascii="Consolas" w:hAnsi="Consolas"/>
          <w:sz w:val="18"/>
        </w:rPr>
        <w:t>JBPKRI010000527.1  93038     ....T....A.T.....A....................C..AT.T........CA.....  93097</w:t>
      </w:r>
    </w:p>
    <w:p>
      <w:r>
        <w:rPr>
          <w:rFonts w:ascii="Consolas" w:hAnsi="Consolas"/>
          <w:sz w:val="18"/>
        </w:rPr>
        <w:t>JBPKRI010000525.1  113138    ....T......T.....A....................C..AT.T........CA.....  113197</w:t>
      </w:r>
    </w:p>
    <w:p>
      <w:r>
        <w:rPr>
          <w:rFonts w:ascii="Consolas" w:hAnsi="Consolas"/>
          <w:sz w:val="18"/>
        </w:rPr>
        <w:t>JBPKRI010000525.1  348317    ....T......T.....A....................C..AT.T........CA.....  348376</w:t>
      </w:r>
    </w:p>
    <w:p>
      <w:r>
        <w:rPr>
          <w:rFonts w:ascii="Consolas" w:hAnsi="Consolas"/>
          <w:sz w:val="18"/>
        </w:rPr>
        <w:t>JBPKRI010000522.1  32483     ....T......T.....A....................C..AT.T........CA.....  32542</w:t>
      </w:r>
    </w:p>
    <w:p>
      <w:r>
        <w:rPr>
          <w:rFonts w:ascii="Consolas" w:hAnsi="Consolas"/>
          <w:sz w:val="18"/>
        </w:rPr>
        <w:t>JBPKRI010000519.1  225561    ....T......T.....A....................C..AT.T........CA.....  225620</w:t>
      </w:r>
    </w:p>
    <w:p>
      <w:r>
        <w:rPr>
          <w:rFonts w:ascii="Consolas" w:hAnsi="Consolas"/>
          <w:sz w:val="18"/>
        </w:rPr>
        <w:t>JBPKRI010000519.1  338405    ....T......T.....A....................C..AT.T........CA.....  338464</w:t>
      </w:r>
    </w:p>
    <w:p>
      <w:r>
        <w:rPr>
          <w:rFonts w:ascii="Consolas" w:hAnsi="Consolas"/>
          <w:sz w:val="18"/>
        </w:rPr>
        <w:t>JBPKRI010000519.1  153980    ....T......T.....A.............G......C.TAT.T........CA.....  154039</w:t>
      </w:r>
    </w:p>
    <w:p>
      <w:r>
        <w:rPr>
          <w:rFonts w:ascii="Consolas" w:hAnsi="Consolas"/>
          <w:sz w:val="18"/>
        </w:rPr>
        <w:t>JBPKRI010000508.1  46084     ....T......T.....A....................C..AT.T........CA.....  46143</w:t>
      </w:r>
    </w:p>
    <w:p>
      <w:r>
        <w:rPr>
          <w:rFonts w:ascii="Consolas" w:hAnsi="Consolas"/>
          <w:sz w:val="18"/>
        </w:rPr>
        <w:t>JBPKRI010000508.1  105836    ....T......T.....A....................C..AT.T........CA.....  105895</w:t>
      </w:r>
    </w:p>
    <w:p>
      <w:r>
        <w:rPr>
          <w:rFonts w:ascii="Consolas" w:hAnsi="Consolas"/>
          <w:sz w:val="18"/>
        </w:rPr>
        <w:t>JBPKRI010000505.1  143544    ....T......T.....A....................C..AT.T........CA.....  143603</w:t>
      </w:r>
    </w:p>
    <w:p>
      <w:r>
        <w:rPr>
          <w:rFonts w:ascii="Consolas" w:hAnsi="Consolas"/>
          <w:sz w:val="18"/>
        </w:rPr>
        <w:t>JBPKRI010000505.1  213646    ....T......T.....A....................C..AT.T........CA.....  213705</w:t>
      </w:r>
    </w:p>
    <w:p>
      <w:r>
        <w:rPr>
          <w:rFonts w:ascii="Consolas" w:hAnsi="Consolas"/>
          <w:sz w:val="18"/>
        </w:rPr>
        <w:t>JBPKRI010000505.1  337780    ....T......T.....A....................C..AT.T........CA.....  337839</w:t>
      </w:r>
    </w:p>
    <w:p>
      <w:r>
        <w:rPr>
          <w:rFonts w:ascii="Consolas" w:hAnsi="Consolas"/>
          <w:sz w:val="18"/>
        </w:rPr>
        <w:t>JBPKRI010000504.1  48698     ....T......T.....A....................C..AT.T........CA.....  48757</w:t>
      </w:r>
    </w:p>
    <w:p>
      <w:r>
        <w:rPr>
          <w:rFonts w:ascii="Consolas" w:hAnsi="Consolas"/>
          <w:sz w:val="18"/>
        </w:rPr>
        <w:t>JBPKRI010000443.1  133461    ....T......T.....A....................C..AT.T........CA.....  133520</w:t>
      </w:r>
    </w:p>
    <w:p>
      <w:r>
        <w:rPr>
          <w:rFonts w:ascii="Consolas" w:hAnsi="Consolas"/>
          <w:sz w:val="18"/>
        </w:rPr>
        <w:t>JBPKRI010000443.1  225796    ....T......T.....A....................C..AT.T........CA.....  225855</w:t>
      </w:r>
    </w:p>
    <w:p>
      <w:r>
        <w:rPr>
          <w:rFonts w:ascii="Consolas" w:hAnsi="Consolas"/>
          <w:sz w:val="18"/>
        </w:rPr>
        <w:t>JBPKRI010000443.1  96366     ....T......T.....A....................C..AT.T........CA.....  96425</w:t>
      </w:r>
    </w:p>
    <w:p>
      <w:r>
        <w:rPr>
          <w:rFonts w:ascii="Consolas" w:hAnsi="Consolas"/>
          <w:sz w:val="18"/>
        </w:rPr>
        <w:t>JBPKRI010000442.1  133797    ....T......T.....A....................C..AT.T........CA.....  133856</w:t>
      </w:r>
    </w:p>
    <w:p>
      <w:r>
        <w:rPr>
          <w:rFonts w:ascii="Consolas" w:hAnsi="Consolas"/>
          <w:sz w:val="18"/>
        </w:rPr>
        <w:t>JBPKRI010000442.1  96696     ....T......T.....A....................C..AT.T........CA.....  96755</w:t>
      </w:r>
    </w:p>
    <w:p>
      <w:r>
        <w:rPr>
          <w:rFonts w:ascii="Consolas" w:hAnsi="Consolas"/>
          <w:sz w:val="18"/>
        </w:rPr>
        <w:t>JBPKRI010000441.1  100458    ....T......T.....A....................C..AT.T........CA.....  100517</w:t>
      </w:r>
    </w:p>
    <w:p>
      <w:r>
        <w:rPr>
          <w:rFonts w:ascii="Consolas" w:hAnsi="Consolas"/>
          <w:sz w:val="18"/>
        </w:rPr>
        <w:t>JBPKRI010000439.1  88048     ....T......T.....A....................C..AT.T........CA.....  88107</w:t>
      </w:r>
    </w:p>
    <w:p>
      <w:r>
        <w:rPr>
          <w:rFonts w:ascii="Consolas" w:hAnsi="Consolas"/>
          <w:sz w:val="18"/>
        </w:rPr>
        <w:t>JBPKRI010000439.1  306696    ....T......T.....A....................C..AT.T........CA.....  306755</w:t>
      </w:r>
    </w:p>
    <w:p>
      <w:r>
        <w:rPr>
          <w:rFonts w:ascii="Consolas" w:hAnsi="Consolas"/>
          <w:sz w:val="18"/>
        </w:rPr>
        <w:t>JBPKRI010000439.1  165602    ....T......T.....A....................C..AT.T........CA.....  165661</w:t>
      </w:r>
    </w:p>
    <w:p>
      <w:r>
        <w:rPr>
          <w:rFonts w:ascii="Consolas" w:hAnsi="Consolas"/>
          <w:sz w:val="18"/>
        </w:rPr>
        <w:t>JBPKRI010000438.1  83810     ....T......T.....A....................C..AT.T........CA.....  83869</w:t>
      </w:r>
    </w:p>
    <w:p>
      <w:r>
        <w:rPr>
          <w:rFonts w:ascii="Consolas" w:hAnsi="Consolas"/>
          <w:sz w:val="18"/>
        </w:rPr>
        <w:t>JBPKRI010000438.1  552372    ....T......T.....A....................C..AT.T........CA.....  552431</w:t>
      </w:r>
    </w:p>
    <w:p>
      <w:r>
        <w:rPr>
          <w:rFonts w:ascii="Consolas" w:hAnsi="Consolas"/>
          <w:sz w:val="18"/>
        </w:rPr>
        <w:t>JBPKRI010000438.1  653904    ....T......T.....A....................C..AT.T........CA.....  653963</w:t>
      </w:r>
    </w:p>
    <w:p>
      <w:r>
        <w:rPr>
          <w:rFonts w:ascii="Consolas" w:hAnsi="Consolas"/>
          <w:sz w:val="18"/>
        </w:rPr>
        <w:t>JBPKRI010000438.1  353482    ....T......T.....A....................C..AT.T........CA.....  353541</w:t>
      </w:r>
    </w:p>
    <w:p>
      <w:r>
        <w:rPr>
          <w:rFonts w:ascii="Consolas" w:hAnsi="Consolas"/>
          <w:sz w:val="18"/>
        </w:rPr>
        <w:t>JBPKRI010000438.1  515304    ....T......T.....A....................C..AT.T........CA.....  515363</w:t>
      </w:r>
    </w:p>
    <w:p>
      <w:r>
        <w:rPr>
          <w:rFonts w:ascii="Consolas" w:hAnsi="Consolas"/>
          <w:sz w:val="18"/>
        </w:rPr>
        <w:t>JBPKRI010000437.1  22400     ....T......T.....A....................C..AT.T........CA.....  22459</w:t>
      </w:r>
    </w:p>
    <w:p>
      <w:r>
        <w:rPr>
          <w:rFonts w:ascii="Consolas" w:hAnsi="Consolas"/>
          <w:sz w:val="18"/>
        </w:rPr>
        <w:t>JBPKRI010000437.1  92482     ....T......T.....A....................C..AT.T........CA.....  92541</w:t>
      </w:r>
    </w:p>
    <w:p>
      <w:r>
        <w:rPr>
          <w:rFonts w:ascii="Consolas" w:hAnsi="Consolas"/>
          <w:sz w:val="18"/>
        </w:rPr>
        <w:t>JBPKRI010000437.1  161072    ....T......T.....A....................C..AT.T........CA.....  161131</w:t>
      </w:r>
    </w:p>
    <w:p>
      <w:r>
        <w:rPr>
          <w:rFonts w:ascii="Consolas" w:hAnsi="Consolas"/>
          <w:sz w:val="18"/>
        </w:rPr>
        <w:t>JBPKRI010000436.1  102358    ....T......T.....A....................C..AT.T........CA.....  102417</w:t>
      </w:r>
    </w:p>
    <w:p>
      <w:r>
        <w:rPr>
          <w:rFonts w:ascii="Consolas" w:hAnsi="Consolas"/>
          <w:sz w:val="18"/>
        </w:rPr>
        <w:t>JBPKRI010000435.1  33464     ....T......T.....A....................C..AT.T........CA.....  33523</w:t>
      </w:r>
    </w:p>
    <w:p>
      <w:r>
        <w:rPr>
          <w:rFonts w:ascii="Consolas" w:hAnsi="Consolas"/>
          <w:sz w:val="18"/>
        </w:rPr>
        <w:t>JBPKRI010000185.1  39182     ....T......T.....A....................C..AT.T........CA.....  39241</w:t>
      </w:r>
    </w:p>
    <w:p>
      <w:r>
        <w:rPr>
          <w:rFonts w:ascii="Consolas" w:hAnsi="Consolas"/>
          <w:sz w:val="18"/>
        </w:rPr>
        <w:t>JBPKRI010000185.1  406765    ....T......T.....A....................C..AT.T........CA.....  406824</w:t>
      </w:r>
    </w:p>
    <w:p>
      <w:r>
        <w:rPr>
          <w:rFonts w:ascii="Consolas" w:hAnsi="Consolas"/>
          <w:sz w:val="18"/>
        </w:rPr>
        <w:t>JBPKRI010000185.1  191834    ....T......T.....A....................C..AT.T........CA.....  191893</w:t>
      </w:r>
    </w:p>
    <w:p>
      <w:r>
        <w:rPr>
          <w:rFonts w:ascii="Consolas" w:hAnsi="Consolas"/>
          <w:sz w:val="18"/>
        </w:rPr>
        <w:t>JBPKRI010000184.1  28350     ....T......T.....A....................C..AT.T........CA.....  28409</w:t>
      </w:r>
    </w:p>
    <w:p>
      <w:r>
        <w:rPr>
          <w:rFonts w:ascii="Consolas" w:hAnsi="Consolas"/>
          <w:sz w:val="18"/>
        </w:rPr>
        <w:t>JBPKRI010000184.1  113136    ....T......T.....A....................C..AT.T........CA.....  113195</w:t>
      </w:r>
    </w:p>
    <w:p>
      <w:r>
        <w:rPr>
          <w:rFonts w:ascii="Consolas" w:hAnsi="Consolas"/>
          <w:sz w:val="18"/>
        </w:rPr>
        <w:t>JBPKRI010000184.1  223078    ....T......T.....A....................C..AT.T........CA.....  223137</w:t>
      </w:r>
    </w:p>
    <w:p>
      <w:r>
        <w:rPr>
          <w:rFonts w:ascii="Consolas" w:hAnsi="Consolas"/>
          <w:sz w:val="18"/>
        </w:rPr>
        <w:t>JBPKRI010000184.1  343422    ....T......T..T..A....................C..AT.T........CA.....  343481</w:t>
      </w:r>
    </w:p>
    <w:p>
      <w:r>
        <w:rPr>
          <w:rFonts w:ascii="Consolas" w:hAnsi="Consolas"/>
          <w:sz w:val="18"/>
        </w:rPr>
        <w:t>JBPKRI010000183.1  19650     ....T......T.....A....................C..AT.T........CA.....  19709</w:t>
      </w:r>
    </w:p>
    <w:p>
      <w:r>
        <w:rPr>
          <w:rFonts w:ascii="Consolas" w:hAnsi="Consolas"/>
          <w:sz w:val="18"/>
        </w:rPr>
        <w:t>JBPKRI010000183.1  106347    ....T......T.....A....................C..AT.T........CA.....  106406</w:t>
      </w:r>
    </w:p>
    <w:p>
      <w:r>
        <w:rPr>
          <w:rFonts w:ascii="Consolas" w:hAnsi="Consolas"/>
          <w:sz w:val="18"/>
        </w:rPr>
        <w:t>JBPKRI010000180.1  45383     ....T......T.....A....................C..AT.T........CA.....  45442</w:t>
      </w:r>
    </w:p>
    <w:p>
      <w:r>
        <w:rPr>
          <w:rFonts w:ascii="Consolas" w:hAnsi="Consolas"/>
          <w:sz w:val="18"/>
        </w:rPr>
        <w:t>JBPKRI010000180.1  147959    ....T......T.....A....................C..AT.T........CA.....  148018</w:t>
      </w:r>
    </w:p>
    <w:p>
      <w:r>
        <w:rPr>
          <w:rFonts w:ascii="Consolas" w:hAnsi="Consolas"/>
          <w:sz w:val="18"/>
        </w:rPr>
        <w:t>JBPKRI010000180.1  475080    ....T......T.....A....................C..AT.T........CA.....  475139</w:t>
      </w:r>
    </w:p>
    <w:p>
      <w:r>
        <w:rPr>
          <w:rFonts w:ascii="Consolas" w:hAnsi="Consolas"/>
          <w:sz w:val="18"/>
        </w:rPr>
        <w:t>JBPKRI010000180.1  545156    ....T......T.....A....................C..AT.T........CA.....  545215</w:t>
      </w:r>
    </w:p>
    <w:p>
      <w:r>
        <w:rPr>
          <w:rFonts w:ascii="Consolas" w:hAnsi="Consolas"/>
          <w:sz w:val="18"/>
        </w:rPr>
        <w:t>JBPKRI010000180.1  606436    ....T......T.....A....................C..AT.T........CA.....  606495</w:t>
      </w:r>
    </w:p>
    <w:p>
      <w:r>
        <w:rPr>
          <w:rFonts w:ascii="Consolas" w:hAnsi="Consolas"/>
          <w:sz w:val="18"/>
        </w:rPr>
        <w:t>JBPKRI010000180.1  274532    ....T......T.....A.........T..........C..AT.T........CA.....  274591</w:t>
      </w:r>
    </w:p>
    <w:p>
      <w:r>
        <w:rPr>
          <w:rFonts w:ascii="Consolas" w:hAnsi="Consolas"/>
          <w:sz w:val="18"/>
        </w:rPr>
        <w:t>JBPKRI010000180.1  358525    ....TC.....T.....A....................C..AT.T........CA.....  358584</w:t>
      </w:r>
    </w:p>
    <w:p>
      <w:r>
        <w:rPr>
          <w:rFonts w:ascii="Consolas" w:hAnsi="Consolas"/>
          <w:sz w:val="18"/>
        </w:rPr>
        <w:t>JBPKRI010000178.1  66579     ....T......T.....A....................C..AT.T........CA.....  66638</w:t>
      </w:r>
    </w:p>
    <w:p>
      <w:r>
        <w:rPr>
          <w:rFonts w:ascii="Consolas" w:hAnsi="Consolas"/>
          <w:sz w:val="18"/>
        </w:rPr>
        <w:t>JBPKRI010000178.1  207477    ....T......T.....A....................C..AT.T........CA.....  207536</w:t>
      </w:r>
    </w:p>
    <w:p>
      <w:r>
        <w:rPr>
          <w:rFonts w:ascii="Consolas" w:hAnsi="Consolas"/>
          <w:sz w:val="18"/>
        </w:rPr>
        <w:t>JBPKRI010000178.1  276126    ....T......T.....A....................C..AT.T........CA.....  276185</w:t>
      </w:r>
    </w:p>
    <w:p>
      <w:r>
        <w:rPr>
          <w:rFonts w:ascii="Consolas" w:hAnsi="Consolas"/>
          <w:sz w:val="18"/>
        </w:rPr>
        <w:t>JBPKRI010000177.1  154344    ....T......T.....A....................C..AT.T........CA.....  154403</w:t>
      </w:r>
    </w:p>
    <w:p>
      <w:r>
        <w:rPr>
          <w:rFonts w:ascii="Consolas" w:hAnsi="Consolas"/>
          <w:sz w:val="18"/>
        </w:rPr>
        <w:t>JBPKRI010000171.1  85736     ....T......T.....A....................C..AT.T........CA.....  85795</w:t>
      </w:r>
    </w:p>
    <w:p>
      <w:r>
        <w:rPr>
          <w:rFonts w:ascii="Consolas" w:hAnsi="Consolas"/>
          <w:sz w:val="18"/>
        </w:rPr>
        <w:t>JBPKRI010000171.1  223796    ....T......T.....A....................C..AT.T........CA.....  223855</w:t>
      </w:r>
    </w:p>
    <w:p>
      <w:r>
        <w:rPr>
          <w:rFonts w:ascii="Consolas" w:hAnsi="Consolas"/>
          <w:sz w:val="18"/>
        </w:rPr>
        <w:t>JBPKRI010000165.1  124878    ....T......T.....A....................C..AT.T........CA.....  124937</w:t>
      </w:r>
    </w:p>
    <w:p>
      <w:r>
        <w:rPr>
          <w:rFonts w:ascii="Consolas" w:hAnsi="Consolas"/>
          <w:sz w:val="18"/>
        </w:rPr>
        <w:t>JBPKRI010000165.1  229118    ....T......T.....A....................C..AT.T........CA.....  229177</w:t>
      </w:r>
    </w:p>
    <w:p>
      <w:r>
        <w:rPr>
          <w:rFonts w:ascii="Consolas" w:hAnsi="Consolas"/>
          <w:sz w:val="18"/>
        </w:rPr>
        <w:t>JBPKRI010000165.1  298824    ....T......T.....A....................C..AT.T........CA.....  298883</w:t>
      </w:r>
    </w:p>
    <w:p>
      <w:r>
        <w:rPr>
          <w:rFonts w:ascii="Consolas" w:hAnsi="Consolas"/>
          <w:sz w:val="18"/>
        </w:rPr>
        <w:t>JBPKRI010000163.1  82663     ....T......T.....A....................C..AT.T........CA.....  82722</w:t>
      </w:r>
    </w:p>
    <w:p>
      <w:r>
        <w:rPr>
          <w:rFonts w:ascii="Consolas" w:hAnsi="Consolas"/>
          <w:sz w:val="18"/>
        </w:rPr>
        <w:t>JBPKRI010000163.1  14103     ....T......T.....A....................C..AT.T........CA.....  14162</w:t>
      </w:r>
    </w:p>
    <w:p>
      <w:r>
        <w:rPr>
          <w:rFonts w:ascii="Consolas" w:hAnsi="Consolas"/>
          <w:sz w:val="18"/>
        </w:rPr>
        <w:t>JBPKRI010000163.1  295936    ....T......T.....A.............G......C.TAT.T........CA.....  295995</w:t>
      </w:r>
    </w:p>
    <w:p>
      <w:r>
        <w:rPr>
          <w:rFonts w:ascii="Consolas" w:hAnsi="Consolas"/>
          <w:sz w:val="18"/>
        </w:rPr>
        <w:t>JBPKRI010000162.1  26611     ....T......T.....A....................C..AT.T........CA.....  26670</w:t>
      </w:r>
    </w:p>
    <w:p>
      <w:r>
        <w:rPr>
          <w:rFonts w:ascii="Consolas" w:hAnsi="Consolas"/>
          <w:sz w:val="18"/>
        </w:rPr>
        <w:t>JBPKRI010000161.1  167226    ....T......T.....A....................C..AT.T........CA.....  167285</w:t>
      </w:r>
    </w:p>
    <w:p>
      <w:r>
        <w:rPr>
          <w:rFonts w:ascii="Consolas" w:hAnsi="Consolas"/>
          <w:sz w:val="18"/>
        </w:rPr>
        <w:t>JBPKRI010000161.1  82490     ....T......T.....A....................C..AT.T........CA.....  82549</w:t>
      </w:r>
    </w:p>
    <w:p>
      <w:r>
        <w:rPr>
          <w:rFonts w:ascii="Consolas" w:hAnsi="Consolas"/>
          <w:sz w:val="18"/>
        </w:rPr>
        <w:t>JBPKRI010000160.1  375133    ....T......T.....A....................C..AT.T........CA.....  375192</w:t>
      </w:r>
    </w:p>
    <w:p>
      <w:r>
        <w:rPr>
          <w:rFonts w:ascii="Consolas" w:hAnsi="Consolas"/>
          <w:sz w:val="18"/>
        </w:rPr>
        <w:t>JBPKRI010000160.1  578611    ....T......T.....A....................C..AT.T........CA.....  578670</w:t>
      </w:r>
    </w:p>
    <w:p>
      <w:r>
        <w:rPr>
          <w:rFonts w:ascii="Consolas" w:hAnsi="Consolas"/>
          <w:sz w:val="18"/>
        </w:rPr>
        <w:t>JBPKRI010000160.1  26545     ....T......T.....A....................C..AT.T........CA.....  26604</w:t>
      </w:r>
    </w:p>
    <w:p>
      <w:r>
        <w:rPr>
          <w:rFonts w:ascii="Consolas" w:hAnsi="Consolas"/>
          <w:sz w:val="18"/>
        </w:rPr>
        <w:t>JBPKRI010000160.1  109188    ....T......T.....A....................C..AT.T........CA.....  109247</w:t>
      </w:r>
    </w:p>
    <w:p>
      <w:r>
        <w:rPr>
          <w:rFonts w:ascii="Consolas" w:hAnsi="Consolas"/>
          <w:sz w:val="18"/>
        </w:rPr>
        <w:t>JBPKRI010000160.1  225405    ....T......T.....A....................C..AT.T........CA.....  225464</w:t>
      </w:r>
    </w:p>
    <w:p>
      <w:r>
        <w:rPr>
          <w:rFonts w:ascii="Consolas" w:hAnsi="Consolas"/>
          <w:sz w:val="18"/>
        </w:rPr>
        <w:t>JBPKRI010000160.1  452591    ....T......T.....A....................C..AT.T........CA.....  452650</w:t>
      </w:r>
    </w:p>
    <w:p>
      <w:r>
        <w:rPr>
          <w:rFonts w:ascii="Consolas" w:hAnsi="Consolas"/>
          <w:sz w:val="18"/>
        </w:rPr>
        <w:t>JBPKRI010000159.1  290382    ....T......T.....A....................C..AT.T........CA.....  290441</w:t>
      </w:r>
    </w:p>
    <w:p>
      <w:r>
        <w:rPr>
          <w:rFonts w:ascii="Consolas" w:hAnsi="Consolas"/>
          <w:sz w:val="18"/>
        </w:rPr>
        <w:t>JBPKRI010000159.1  444568    ....T......T.....A....................C..AT.T........CA.....  444627</w:t>
      </w:r>
    </w:p>
    <w:p>
      <w:r>
        <w:rPr>
          <w:rFonts w:ascii="Consolas" w:hAnsi="Consolas"/>
          <w:sz w:val="18"/>
        </w:rPr>
        <w:t>JBPKRI010000159.1  118470    ....T......T.....A....................C..AT.T........CAA....  118529</w:t>
      </w:r>
    </w:p>
    <w:p>
      <w:r>
        <w:rPr>
          <w:rFonts w:ascii="Consolas" w:hAnsi="Consolas"/>
          <w:sz w:val="18"/>
        </w:rPr>
        <w:t>JBPKRI010000107.1  4932113   ....T..........T.A....................C..A..T........CA.....  4932054</w:t>
      </w:r>
    </w:p>
    <w:p>
      <w:r>
        <w:rPr>
          <w:rFonts w:ascii="Consolas" w:hAnsi="Consolas"/>
          <w:sz w:val="18"/>
        </w:rPr>
        <w:t>JBPKRI010000107.1  5075914   ....T......T...A.A....................C..A..C........CA.....  5075855</w:t>
      </w:r>
    </w:p>
    <w:p>
      <w:r>
        <w:rPr>
          <w:rFonts w:ascii="Consolas" w:hAnsi="Consolas"/>
          <w:sz w:val="18"/>
        </w:rPr>
        <w:t>JBPKRI010000775.1  33937     ....T......T.....A....................C..AT.T........CA.....  33996</w:t>
      </w:r>
    </w:p>
    <w:p>
      <w:r>
        <w:rPr>
          <w:rFonts w:ascii="Consolas" w:hAnsi="Consolas"/>
          <w:sz w:val="18"/>
        </w:rPr>
        <w:t>JBPKRI010000259.1  573363    ....T......T.....A....................C..A..T........CA.....  573422</w:t>
      </w:r>
    </w:p>
    <w:p>
      <w:r>
        <w:rPr>
          <w:rFonts w:ascii="Consolas" w:hAnsi="Consolas"/>
          <w:sz w:val="18"/>
        </w:rPr>
        <w:t>JBPKRI010000259.1  3910309   ....T......T.....AT...................C..A..T........CA.....  3910250</w:t>
      </w:r>
    </w:p>
    <w:p>
      <w:r>
        <w:rPr>
          <w:rFonts w:ascii="Consolas" w:hAnsi="Consolas"/>
          <w:sz w:val="18"/>
        </w:rPr>
        <w:t>JBPKRI010000259.1  4004062   ....T......T.....A....................C..A..T........CA....C  4004121</w:t>
      </w:r>
    </w:p>
    <w:p>
      <w:r>
        <w:rPr>
          <w:rFonts w:ascii="Consolas" w:hAnsi="Consolas"/>
          <w:sz w:val="18"/>
        </w:rPr>
        <w:t>JBPKRI010000045.1  4399303   ....T......T.....A.................T..C..A..T........CA.....  4399362</w:t>
      </w:r>
    </w:p>
    <w:p>
      <w:r>
        <w:rPr>
          <w:rFonts w:ascii="Consolas" w:hAnsi="Consolas"/>
          <w:sz w:val="18"/>
        </w:rPr>
        <w:t>JBPKRI010000868.1  61195     ....T....A.T.....A....................C..AT.T........CA.....  61136</w:t>
      </w:r>
    </w:p>
    <w:p>
      <w:r>
        <w:rPr>
          <w:rFonts w:ascii="Consolas" w:hAnsi="Consolas"/>
          <w:sz w:val="18"/>
        </w:rPr>
        <w:t>JBPKRI010000817.1  3715      ....T...A..T.....A....................C..AT.T........CA.....  3656</w:t>
      </w:r>
    </w:p>
    <w:p>
      <w:r>
        <w:rPr>
          <w:rFonts w:ascii="Consolas" w:hAnsi="Consolas"/>
          <w:sz w:val="18"/>
        </w:rPr>
        <w:t>JBPKRI010000570.1  154626    ....T......T.....A....................C..AT.T........CA.....  154567</w:t>
      </w:r>
    </w:p>
    <w:p>
      <w:r>
        <w:rPr>
          <w:rFonts w:ascii="Consolas" w:hAnsi="Consolas"/>
          <w:sz w:val="18"/>
        </w:rPr>
        <w:t>JBPKRI010000521.1  88585     ....T......T.....A....................C..AT.T........CA.....  88526</w:t>
      </w:r>
    </w:p>
    <w:p>
      <w:r>
        <w:rPr>
          <w:rFonts w:ascii="Consolas" w:hAnsi="Consolas"/>
          <w:sz w:val="18"/>
        </w:rPr>
        <w:t>JBPKRI010000521.1  191183    ....T......T.....A....................C..AT.T........CA.....  191124</w:t>
      </w:r>
    </w:p>
    <w:p>
      <w:r>
        <w:rPr>
          <w:rFonts w:ascii="Consolas" w:hAnsi="Consolas"/>
          <w:sz w:val="18"/>
        </w:rPr>
        <w:t>JBPKRI010000554.1  282933    ....T......T.....A....................C..AT.T........CA.....  282992</w:t>
      </w:r>
    </w:p>
    <w:p>
      <w:r>
        <w:rPr>
          <w:rFonts w:ascii="Consolas" w:hAnsi="Consolas"/>
          <w:sz w:val="18"/>
        </w:rPr>
        <w:t>JBPKRI010000531.1  1294      ....T......T.....A....................C..AT.T........CA.....  1353</w:t>
      </w:r>
    </w:p>
    <w:p>
      <w:r>
        <w:rPr>
          <w:rFonts w:ascii="Consolas" w:hAnsi="Consolas"/>
          <w:sz w:val="18"/>
        </w:rPr>
        <w:t>JBPKRI010000506.1  25317     ....T....A.T.....A....................C..AT.T........CA.....  25376</w:t>
      </w:r>
    </w:p>
    <w:p>
      <w:r>
        <w:rPr>
          <w:rFonts w:ascii="Consolas" w:hAnsi="Consolas"/>
          <w:sz w:val="18"/>
        </w:rPr>
        <w:t>JBPKRI010000440.1  34934     ....T......T.....A....................C..AT.T........CA.....  34993</w:t>
      </w:r>
    </w:p>
    <w:p>
      <w:r>
        <w:rPr>
          <w:rFonts w:ascii="Consolas" w:hAnsi="Consolas"/>
          <w:sz w:val="18"/>
        </w:rPr>
        <w:t>JBPKRI010000440.1  155118    ....T......T.....A....................C..AT.T........CA.....  155177</w:t>
      </w:r>
    </w:p>
    <w:p>
      <w:r>
        <w:rPr>
          <w:rFonts w:ascii="Consolas" w:hAnsi="Consolas"/>
          <w:sz w:val="18"/>
        </w:rPr>
        <w:t>JBPKRI010000158.1  32587     ....T......T.....A....................C..AT.T........CA.....  32646</w:t>
      </w:r>
    </w:p>
    <w:p>
      <w:r>
        <w:rPr>
          <w:rFonts w:ascii="Consolas" w:hAnsi="Consolas"/>
          <w:sz w:val="18"/>
        </w:rPr>
        <w:t>JBPKRI010000256.1  12280865  ....T......T...A.A....................C..A..T........TA.....  12280806</w:t>
      </w:r>
    </w:p>
    <w:p>
      <w:r>
        <w:rPr>
          <w:rFonts w:ascii="Consolas" w:hAnsi="Consolas"/>
          <w:sz w:val="18"/>
        </w:rPr>
        <w:t>JBPKRI010000256.1  12455425  .T..T......T...A.A....................C..A..C......           12455375</w:t>
      </w:r>
    </w:p>
    <w:p>
      <w:r>
        <w:rPr>
          <w:rFonts w:ascii="Consolas" w:hAnsi="Consolas"/>
          <w:sz w:val="18"/>
        </w:rPr>
        <w:t>JBPKRI010000256.1  12529462  .T..T......T...A.A....................C..A..C......           12529512</w:t>
      </w:r>
    </w:p>
    <w:p>
      <w:r>
        <w:rPr>
          <w:rFonts w:ascii="Consolas" w:hAnsi="Consolas"/>
          <w:sz w:val="18"/>
        </w:rPr>
        <w:t>JBPKRI010000256.1  12215643  G...T......T.....A...C................C..A..C........CA.....  12215584</w:t>
      </w:r>
    </w:p>
    <w:p>
      <w:r>
        <w:rPr>
          <w:rFonts w:ascii="Consolas" w:hAnsi="Consolas"/>
          <w:sz w:val="18"/>
        </w:rPr>
        <w:t>JBPKRI010000683.1  64263     .T.TT......T.....A................G...C..A.AT........CA.....  64322</w:t>
      </w:r>
    </w:p>
    <w:p>
      <w:r>
        <w:rPr>
          <w:rFonts w:ascii="Consolas" w:hAnsi="Consolas"/>
          <w:sz w:val="18"/>
        </w:rPr>
        <w:t>JBPKRI010000138.1  8475624   G...T....T.......A....................C..A..T........CA.....  8475683</w:t>
      </w:r>
    </w:p>
    <w:p>
      <w:r>
        <w:rPr>
          <w:rFonts w:ascii="Consolas" w:hAnsi="Consolas"/>
          <w:sz w:val="18"/>
        </w:rPr>
        <w:t>JBPKRI010000104.1  156942    ....T......T.....A...A................C..A..T........CA.....  157001</w:t>
      </w:r>
    </w:p>
    <w:p>
      <w:r>
        <w:rPr>
          <w:rFonts w:ascii="Consolas" w:hAnsi="Consolas"/>
          <w:sz w:val="18"/>
        </w:rPr>
        <w:t>JBPKRI010000010.1  29114820  ..A........A..T..A..A.................                        29114783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 CTGACCTATGG  131</w:t>
      </w:r>
    </w:p>
    <w:p>
      <w:r>
        <w:rPr>
          <w:rFonts w:ascii="Consolas" w:hAnsi="Consolas"/>
          <w:sz w:val="18"/>
        </w:rPr>
        <w:t>JBPKRI010000066.1  113479    ...........  113469</w:t>
      </w:r>
    </w:p>
    <w:p>
      <w:r>
        <w:rPr>
          <w:rFonts w:ascii="Consolas" w:hAnsi="Consolas"/>
          <w:sz w:val="18"/>
        </w:rPr>
        <w:t>JBPKRI010000044.1  189794    ..........   189785</w:t>
      </w:r>
    </w:p>
    <w:p>
      <w:r>
        <w:rPr>
          <w:rFonts w:ascii="Consolas" w:hAnsi="Consolas"/>
          <w:sz w:val="18"/>
        </w:rPr>
        <w:t>JBPKRI010000497.1  114786    ...........  114776</w:t>
      </w:r>
    </w:p>
    <w:p>
      <w:r>
        <w:rPr>
          <w:rFonts w:ascii="Consolas" w:hAnsi="Consolas"/>
          <w:sz w:val="18"/>
        </w:rPr>
        <w:t>JBPKRI010000497.1  186015    ...........  186005</w:t>
      </w:r>
    </w:p>
    <w:p>
      <w:r>
        <w:rPr>
          <w:rFonts w:ascii="Consolas" w:hAnsi="Consolas"/>
          <w:sz w:val="18"/>
        </w:rPr>
        <w:t>JBPKRI010000484.1  183314    ...........  183304</w:t>
      </w:r>
    </w:p>
    <w:p>
      <w:r>
        <w:rPr>
          <w:rFonts w:ascii="Consolas" w:hAnsi="Consolas"/>
          <w:sz w:val="18"/>
        </w:rPr>
        <w:t>JBPKRI010000484.1  81085     ........     81078</w:t>
      </w:r>
    </w:p>
    <w:p>
      <w:r>
        <w:rPr>
          <w:rFonts w:ascii="Consolas" w:hAnsi="Consolas"/>
          <w:sz w:val="18"/>
        </w:rPr>
        <w:t>JBPKRI010000164.1  690539    ...........  690529</w:t>
      </w:r>
    </w:p>
    <w:p>
      <w:r>
        <w:rPr>
          <w:rFonts w:ascii="Consolas" w:hAnsi="Consolas"/>
          <w:sz w:val="18"/>
        </w:rPr>
        <w:t>JBPKRI010000164.1  789961    ........     789954</w:t>
      </w:r>
    </w:p>
    <w:p>
      <w:r>
        <w:rPr>
          <w:rFonts w:ascii="Consolas" w:hAnsi="Consolas"/>
          <w:sz w:val="18"/>
        </w:rPr>
        <w:t>JBPKRI010000164.1  860012    ...........  860002</w:t>
      </w:r>
    </w:p>
    <w:p>
      <w:r>
        <w:rPr>
          <w:rFonts w:ascii="Consolas" w:hAnsi="Consolas"/>
          <w:sz w:val="18"/>
        </w:rPr>
        <w:t>JBPKRI010000164.1  110249    ........     110242</w:t>
      </w:r>
    </w:p>
    <w:p>
      <w:r>
        <w:rPr>
          <w:rFonts w:ascii="Consolas" w:hAnsi="Consolas"/>
          <w:sz w:val="18"/>
        </w:rPr>
        <w:t>JBPKRI010000164.1  190678    ........     190671</w:t>
      </w:r>
    </w:p>
    <w:p>
      <w:r>
        <w:rPr>
          <w:rFonts w:ascii="Consolas" w:hAnsi="Consolas"/>
          <w:sz w:val="18"/>
        </w:rPr>
        <w:t>JBPKRI010000164.1  306728    ........     306721</w:t>
      </w:r>
    </w:p>
    <w:p>
      <w:r>
        <w:rPr>
          <w:rFonts w:ascii="Consolas" w:hAnsi="Consolas"/>
          <w:sz w:val="18"/>
        </w:rPr>
        <w:t>JBPKRI010000164.1  397331    ........     397324</w:t>
      </w:r>
    </w:p>
    <w:p>
      <w:r>
        <w:rPr>
          <w:rFonts w:ascii="Consolas" w:hAnsi="Consolas"/>
          <w:sz w:val="18"/>
        </w:rPr>
        <w:t>JBPKRI010000164.1  501353    ........     501346</w:t>
      </w:r>
    </w:p>
    <w:p>
      <w:r>
        <w:rPr>
          <w:rFonts w:ascii="Consolas" w:hAnsi="Consolas"/>
          <w:sz w:val="18"/>
        </w:rPr>
        <w:t>JBPKRI010000164.1  583331    ........     583324</w:t>
      </w:r>
    </w:p>
    <w:p>
      <w:r>
        <w:rPr>
          <w:rFonts w:ascii="Consolas" w:hAnsi="Consolas"/>
          <w:sz w:val="18"/>
        </w:rPr>
        <w:t>JBPKRI010000816.1  75682     ...........  75692</w:t>
      </w:r>
    </w:p>
    <w:p>
      <w:r>
        <w:rPr>
          <w:rFonts w:ascii="Consolas" w:hAnsi="Consolas"/>
          <w:sz w:val="18"/>
        </w:rPr>
        <w:t>JBPKRI010000500.1  858338    ...........  858348</w:t>
      </w:r>
    </w:p>
    <w:p>
      <w:r>
        <w:rPr>
          <w:rFonts w:ascii="Consolas" w:hAnsi="Consolas"/>
          <w:sz w:val="18"/>
        </w:rPr>
        <w:t>JBPKRI010000500.1  790665    ...........  790675</w:t>
      </w:r>
    </w:p>
    <w:p>
      <w:r>
        <w:rPr>
          <w:rFonts w:ascii="Consolas" w:hAnsi="Consolas"/>
          <w:sz w:val="18"/>
        </w:rPr>
        <w:t>JBPKRI010000500.1  378832    ..A........  378822</w:t>
      </w:r>
    </w:p>
    <w:p>
      <w:r>
        <w:rPr>
          <w:rFonts w:ascii="Consolas" w:hAnsi="Consolas"/>
          <w:sz w:val="18"/>
        </w:rPr>
        <w:t>JBPKRI010000500.1  448086    ..A........  448096</w:t>
      </w:r>
    </w:p>
    <w:p>
      <w:r>
        <w:rPr>
          <w:rFonts w:ascii="Consolas" w:hAnsi="Consolas"/>
          <w:sz w:val="18"/>
        </w:rPr>
        <w:t>JBPKRI010000513.1  290824    ...........  290834</w:t>
      </w:r>
    </w:p>
    <w:p>
      <w:r>
        <w:rPr>
          <w:rFonts w:ascii="Consolas" w:hAnsi="Consolas"/>
          <w:sz w:val="18"/>
        </w:rPr>
        <w:t>JBPKRI010000134.1  2310111   ...........  2310121</w:t>
      </w:r>
    </w:p>
    <w:p>
      <w:r>
        <w:rPr>
          <w:rFonts w:ascii="Consolas" w:hAnsi="Consolas"/>
          <w:sz w:val="18"/>
        </w:rPr>
        <w:t>JBPKRI010000134.1  2206969   ...........  2206959</w:t>
      </w:r>
    </w:p>
    <w:p>
      <w:r>
        <w:rPr>
          <w:rFonts w:ascii="Consolas" w:hAnsi="Consolas"/>
          <w:sz w:val="18"/>
        </w:rPr>
        <w:t>JBPKRI010000134.1  2143357   ......       2143362</w:t>
      </w:r>
    </w:p>
    <w:p>
      <w:r>
        <w:rPr>
          <w:rFonts w:ascii="Consolas" w:hAnsi="Consolas"/>
          <w:sz w:val="18"/>
        </w:rPr>
        <w:t>JBPKRI010001157.1  26464     ...........  26454</w:t>
      </w:r>
    </w:p>
    <w:p>
      <w:r>
        <w:rPr>
          <w:rFonts w:ascii="Consolas" w:hAnsi="Consolas"/>
          <w:sz w:val="18"/>
        </w:rPr>
        <w:t>JBPKRI010000423.1  888899    ...........  888889</w:t>
      </w:r>
    </w:p>
    <w:p>
      <w:r>
        <w:rPr>
          <w:rFonts w:ascii="Consolas" w:hAnsi="Consolas"/>
          <w:sz w:val="18"/>
        </w:rPr>
        <w:t>JBPKRI010000659.1  259307    ...........  259317</w:t>
      </w:r>
    </w:p>
    <w:p>
      <w:r>
        <w:rPr>
          <w:rFonts w:ascii="Consolas" w:hAnsi="Consolas"/>
          <w:sz w:val="18"/>
        </w:rPr>
        <w:t>JBPKRI010000659.1  312705    ...........  312715</w:t>
      </w:r>
    </w:p>
    <w:p>
      <w:r>
        <w:rPr>
          <w:rFonts w:ascii="Consolas" w:hAnsi="Consolas"/>
          <w:sz w:val="18"/>
        </w:rPr>
        <w:t>JBPKRI010000659.1  383212    ........     383219</w:t>
      </w:r>
    </w:p>
    <w:p>
      <w:r>
        <w:rPr>
          <w:rFonts w:ascii="Consolas" w:hAnsi="Consolas"/>
          <w:sz w:val="18"/>
        </w:rPr>
        <w:t>JBPKRI010000453.1  514303    ...........  514313</w:t>
      </w:r>
    </w:p>
    <w:p>
      <w:r>
        <w:rPr>
          <w:rFonts w:ascii="Consolas" w:hAnsi="Consolas"/>
          <w:sz w:val="18"/>
        </w:rPr>
        <w:t>JBPKRI010000453.1  611696    ...........  611706</w:t>
      </w:r>
    </w:p>
    <w:p>
      <w:r>
        <w:rPr>
          <w:rFonts w:ascii="Consolas" w:hAnsi="Consolas"/>
          <w:sz w:val="18"/>
        </w:rPr>
        <w:t>JBPKRI010000453.1  786844    ...........  786854</w:t>
      </w:r>
    </w:p>
    <w:p>
      <w:r>
        <w:rPr>
          <w:rFonts w:ascii="Consolas" w:hAnsi="Consolas"/>
          <w:sz w:val="18"/>
        </w:rPr>
        <w:t>JBPKRI010000453.1  423926    ...........  423936</w:t>
      </w:r>
    </w:p>
    <w:p>
      <w:r>
        <w:rPr>
          <w:rFonts w:ascii="Consolas" w:hAnsi="Consolas"/>
          <w:sz w:val="18"/>
        </w:rPr>
        <w:t>JBPKRI010000453.1  255028    ...........  255018</w:t>
      </w:r>
    </w:p>
    <w:p>
      <w:r>
        <w:rPr>
          <w:rFonts w:ascii="Consolas" w:hAnsi="Consolas"/>
          <w:sz w:val="18"/>
        </w:rPr>
        <w:t>JBPKRI010000169.1  286151    ...........  286161</w:t>
      </w:r>
    </w:p>
    <w:p>
      <w:r>
        <w:rPr>
          <w:rFonts w:ascii="Consolas" w:hAnsi="Consolas"/>
          <w:sz w:val="18"/>
        </w:rPr>
        <w:t>JBPKRI010000169.1  153422    ...........  153432</w:t>
      </w:r>
    </w:p>
    <w:p>
      <w:r>
        <w:rPr>
          <w:rFonts w:ascii="Consolas" w:hAnsi="Consolas"/>
          <w:sz w:val="18"/>
        </w:rPr>
        <w:t>JBPKRI010000169.1  211665    ........     211672</w:t>
      </w:r>
    </w:p>
    <w:p>
      <w:r>
        <w:rPr>
          <w:rFonts w:ascii="Consolas" w:hAnsi="Consolas"/>
          <w:sz w:val="18"/>
        </w:rPr>
        <w:t>JBPKRI010000169.1  409398    ........     409405</w:t>
      </w:r>
    </w:p>
    <w:p>
      <w:r>
        <w:rPr>
          <w:rFonts w:ascii="Consolas" w:hAnsi="Consolas"/>
          <w:sz w:val="18"/>
        </w:rPr>
        <w:t>JBPKRI010000169.1  484108    ........     484115</w:t>
      </w:r>
    </w:p>
    <w:p>
      <w:r>
        <w:rPr>
          <w:rFonts w:ascii="Consolas" w:hAnsi="Consolas"/>
          <w:sz w:val="18"/>
        </w:rPr>
        <w:t>JBPKRI010000169.1  585319    ........     585326</w:t>
      </w:r>
    </w:p>
    <w:p>
      <w:r>
        <w:rPr>
          <w:rFonts w:ascii="Consolas" w:hAnsi="Consolas"/>
          <w:sz w:val="18"/>
        </w:rPr>
        <w:t>JBPKRI010000169.1  679017    ........     679024</w:t>
      </w:r>
    </w:p>
    <w:p>
      <w:r>
        <w:rPr>
          <w:rFonts w:ascii="Consolas" w:hAnsi="Consolas"/>
          <w:sz w:val="18"/>
        </w:rPr>
        <w:t>JBPKRI010000166.1  94343     ...........  94353</w:t>
      </w:r>
    </w:p>
    <w:p>
      <w:r>
        <w:rPr>
          <w:rFonts w:ascii="Consolas" w:hAnsi="Consolas"/>
          <w:sz w:val="18"/>
        </w:rPr>
        <w:t>JBPKRI010000166.1  174183    ........     174190</w:t>
      </w:r>
    </w:p>
    <w:p>
      <w:r>
        <w:rPr>
          <w:rFonts w:ascii="Consolas" w:hAnsi="Consolas"/>
          <w:sz w:val="18"/>
        </w:rPr>
        <w:t>JBPKRI010000166.1  366830    ........     366837</w:t>
      </w:r>
    </w:p>
    <w:p>
      <w:r>
        <w:rPr>
          <w:rFonts w:ascii="Consolas" w:hAnsi="Consolas"/>
          <w:sz w:val="18"/>
        </w:rPr>
        <w:t>JBPKRI010000166.1  329758    ..C.....     329765</w:t>
      </w:r>
    </w:p>
    <w:p>
      <w:r>
        <w:rPr>
          <w:rFonts w:ascii="Consolas" w:hAnsi="Consolas"/>
          <w:sz w:val="18"/>
        </w:rPr>
        <w:t>JBPKRI010000197.1  6461740   ..........   6461731</w:t>
      </w:r>
    </w:p>
    <w:p>
      <w:r>
        <w:rPr>
          <w:rFonts w:ascii="Consolas" w:hAnsi="Consolas"/>
          <w:sz w:val="18"/>
        </w:rPr>
        <w:t>JBPKRI010000800.1  96727     ...........  96717</w:t>
      </w:r>
    </w:p>
    <w:p>
      <w:r>
        <w:rPr>
          <w:rFonts w:ascii="Consolas" w:hAnsi="Consolas"/>
          <w:sz w:val="18"/>
        </w:rPr>
        <w:t>JBPKRI010000601.1  327674    ...........  327664</w:t>
      </w:r>
    </w:p>
    <w:p>
      <w:r>
        <w:rPr>
          <w:rFonts w:ascii="Consolas" w:hAnsi="Consolas"/>
          <w:sz w:val="18"/>
        </w:rPr>
        <w:t>JBPKRI010000601.1  396287    ...........  396277</w:t>
      </w:r>
    </w:p>
    <w:p>
      <w:r>
        <w:rPr>
          <w:rFonts w:ascii="Consolas" w:hAnsi="Consolas"/>
          <w:sz w:val="18"/>
        </w:rPr>
        <w:t>JBPKRI010000601.1  60924     ........     60917</w:t>
      </w:r>
    </w:p>
    <w:p>
      <w:r>
        <w:rPr>
          <w:rFonts w:ascii="Consolas" w:hAnsi="Consolas"/>
          <w:sz w:val="18"/>
        </w:rPr>
        <w:t>JBPKRI010000601.1  126578    ........     126571</w:t>
      </w:r>
    </w:p>
    <w:p>
      <w:r>
        <w:rPr>
          <w:rFonts w:ascii="Consolas" w:hAnsi="Consolas"/>
          <w:sz w:val="18"/>
        </w:rPr>
        <w:t>JBPKRI010000601.1  212964    ........     212957</w:t>
      </w:r>
    </w:p>
    <w:p>
      <w:r>
        <w:rPr>
          <w:rFonts w:ascii="Consolas" w:hAnsi="Consolas"/>
          <w:sz w:val="18"/>
        </w:rPr>
        <w:t>JBPKRI010000590.1  627590    ...........  627580</w:t>
      </w:r>
    </w:p>
    <w:p>
      <w:r>
        <w:rPr>
          <w:rFonts w:ascii="Consolas" w:hAnsi="Consolas"/>
          <w:sz w:val="18"/>
        </w:rPr>
        <w:t>JBPKRI010000590.1  547149    ........     547142</w:t>
      </w:r>
    </w:p>
    <w:p>
      <w:r>
        <w:rPr>
          <w:rFonts w:ascii="Consolas" w:hAnsi="Consolas"/>
          <w:sz w:val="18"/>
        </w:rPr>
        <w:t>JBPKRI010000590.1  280096    ........     280089</w:t>
      </w:r>
    </w:p>
    <w:p>
      <w:r>
        <w:rPr>
          <w:rFonts w:ascii="Consolas" w:hAnsi="Consolas"/>
          <w:sz w:val="18"/>
        </w:rPr>
        <w:t>JBPKRI010000590.1  440289    ........     440282</w:t>
      </w:r>
    </w:p>
    <w:p>
      <w:r>
        <w:rPr>
          <w:rFonts w:ascii="Consolas" w:hAnsi="Consolas"/>
          <w:sz w:val="18"/>
        </w:rPr>
        <w:t>JBPKRI010000483.1  86995     ...........  86985</w:t>
      </w:r>
    </w:p>
    <w:p>
      <w:r>
        <w:rPr>
          <w:rFonts w:ascii="Consolas" w:hAnsi="Consolas"/>
          <w:sz w:val="18"/>
        </w:rPr>
        <w:t>JBPKRI010000182.1  185321    ...........  185331</w:t>
      </w:r>
    </w:p>
    <w:p>
      <w:r>
        <w:rPr>
          <w:rFonts w:ascii="Consolas" w:hAnsi="Consolas"/>
          <w:sz w:val="18"/>
        </w:rPr>
        <w:t>JBPKRI010000182.1  563729    ...........  563739</w:t>
      </w:r>
    </w:p>
    <w:p>
      <w:r>
        <w:rPr>
          <w:rFonts w:ascii="Consolas" w:hAnsi="Consolas"/>
          <w:sz w:val="18"/>
        </w:rPr>
        <w:t>JBPKRI010000182.1  34043     ........     34050</w:t>
      </w:r>
    </w:p>
    <w:p>
      <w:r>
        <w:rPr>
          <w:rFonts w:ascii="Consolas" w:hAnsi="Consolas"/>
          <w:sz w:val="18"/>
        </w:rPr>
        <w:t>JBPKRI010000182.1  107796    ........     107803</w:t>
      </w:r>
    </w:p>
    <w:p>
      <w:r>
        <w:rPr>
          <w:rFonts w:ascii="Consolas" w:hAnsi="Consolas"/>
          <w:sz w:val="18"/>
        </w:rPr>
        <w:t>JBPKRI010000182.1  379461    ........     379468</w:t>
      </w:r>
    </w:p>
    <w:p>
      <w:r>
        <w:rPr>
          <w:rFonts w:ascii="Consolas" w:hAnsi="Consolas"/>
          <w:sz w:val="18"/>
        </w:rPr>
        <w:t>JBPKRI010000182.1  467209    ........     467216</w:t>
      </w:r>
    </w:p>
    <w:p>
      <w:r>
        <w:rPr>
          <w:rFonts w:ascii="Consolas" w:hAnsi="Consolas"/>
          <w:sz w:val="18"/>
        </w:rPr>
        <w:t>JBPKRI010000444.1  19814     ...........  19824</w:t>
      </w:r>
    </w:p>
    <w:p>
      <w:r>
        <w:rPr>
          <w:rFonts w:ascii="Consolas" w:hAnsi="Consolas"/>
          <w:sz w:val="18"/>
        </w:rPr>
        <w:t>JBPKRI010000444.1  89925     ........     89932</w:t>
      </w:r>
    </w:p>
    <w:p>
      <w:r>
        <w:rPr>
          <w:rFonts w:ascii="Consolas" w:hAnsi="Consolas"/>
          <w:sz w:val="18"/>
        </w:rPr>
        <w:t>JBPKRI010000444.1  183658    ........     183665</w:t>
      </w:r>
    </w:p>
    <w:p>
      <w:r>
        <w:rPr>
          <w:rFonts w:ascii="Consolas" w:hAnsi="Consolas"/>
          <w:sz w:val="18"/>
        </w:rPr>
        <w:t>JBPKRI010000463.1  738662    ...........  738672</w:t>
      </w:r>
    </w:p>
    <w:p>
      <w:r>
        <w:rPr>
          <w:rFonts w:ascii="Consolas" w:hAnsi="Consolas"/>
          <w:sz w:val="18"/>
        </w:rPr>
        <w:t>JBPKRI010000149.1  118060    ...........  118050</w:t>
      </w:r>
    </w:p>
    <w:p>
      <w:r>
        <w:rPr>
          <w:rFonts w:ascii="Consolas" w:hAnsi="Consolas"/>
          <w:sz w:val="18"/>
        </w:rPr>
        <w:t>JBPKRI010000149.1  227017    ...........  227027</w:t>
      </w:r>
    </w:p>
    <w:p>
      <w:r>
        <w:rPr>
          <w:rFonts w:ascii="Consolas" w:hAnsi="Consolas"/>
          <w:sz w:val="18"/>
        </w:rPr>
        <w:t>JBPKRI010000077.1  9468757   ...........  9468767</w:t>
      </w:r>
    </w:p>
    <w:p>
      <w:r>
        <w:rPr>
          <w:rFonts w:ascii="Consolas" w:hAnsi="Consolas"/>
          <w:sz w:val="18"/>
        </w:rPr>
        <w:t>JBPKRI010000873.1  125194    ........     125187</w:t>
      </w:r>
    </w:p>
    <w:p>
      <w:r>
        <w:rPr>
          <w:rFonts w:ascii="Consolas" w:hAnsi="Consolas"/>
          <w:sz w:val="18"/>
        </w:rPr>
        <w:t>JBPKRI010000834.1  135434    ........     135427</w:t>
      </w:r>
    </w:p>
    <w:p>
      <w:r>
        <w:rPr>
          <w:rFonts w:ascii="Consolas" w:hAnsi="Consolas"/>
          <w:sz w:val="18"/>
        </w:rPr>
        <w:t>JBPKRI010000830.1  60171     ........     60164</w:t>
      </w:r>
    </w:p>
    <w:p>
      <w:r>
        <w:rPr>
          <w:rFonts w:ascii="Consolas" w:hAnsi="Consolas"/>
          <w:sz w:val="18"/>
        </w:rPr>
        <w:t>JBPKRI010000829.1  77595     ........     77588</w:t>
      </w:r>
    </w:p>
    <w:p>
      <w:r>
        <w:rPr>
          <w:rFonts w:ascii="Consolas" w:hAnsi="Consolas"/>
          <w:sz w:val="18"/>
        </w:rPr>
        <w:t>JBPKRI010000826.1  84903     ........     84896</w:t>
      </w:r>
    </w:p>
    <w:p>
      <w:r>
        <w:rPr>
          <w:rFonts w:ascii="Consolas" w:hAnsi="Consolas"/>
          <w:sz w:val="18"/>
        </w:rPr>
        <w:t>JBPKRI010000819.1  77454     ........     77447</w:t>
      </w:r>
    </w:p>
    <w:p>
      <w:r>
        <w:rPr>
          <w:rFonts w:ascii="Consolas" w:hAnsi="Consolas"/>
          <w:sz w:val="18"/>
        </w:rPr>
        <w:t>JBPKRI010000807.1  111703    ........     111696</w:t>
      </w:r>
    </w:p>
    <w:p>
      <w:r>
        <w:rPr>
          <w:rFonts w:ascii="Consolas" w:hAnsi="Consolas"/>
          <w:sz w:val="18"/>
        </w:rPr>
        <w:t>JBPKRI010000804.1  43483     ........     43476</w:t>
      </w:r>
    </w:p>
    <w:p>
      <w:r>
        <w:rPr>
          <w:rFonts w:ascii="Consolas" w:hAnsi="Consolas"/>
          <w:sz w:val="18"/>
        </w:rPr>
        <w:t>JBPKRI010000784.1  190270    ........     190263</w:t>
      </w:r>
    </w:p>
    <w:p>
      <w:r>
        <w:rPr>
          <w:rFonts w:ascii="Consolas" w:hAnsi="Consolas"/>
          <w:sz w:val="18"/>
        </w:rPr>
        <w:t>JBPKRI010000784.1  16753     ........     16746</w:t>
      </w:r>
    </w:p>
    <w:p>
      <w:r>
        <w:rPr>
          <w:rFonts w:ascii="Consolas" w:hAnsi="Consolas"/>
          <w:sz w:val="18"/>
        </w:rPr>
        <w:t>JBPKRI010000778.1  58056     ........     58049</w:t>
      </w:r>
    </w:p>
    <w:p>
      <w:r>
        <w:rPr>
          <w:rFonts w:ascii="Consolas" w:hAnsi="Consolas"/>
          <w:sz w:val="18"/>
        </w:rPr>
        <w:t>JBPKRI010000777.1  122408    ........     122401</w:t>
      </w:r>
    </w:p>
    <w:p>
      <w:r>
        <w:rPr>
          <w:rFonts w:ascii="Consolas" w:hAnsi="Consolas"/>
          <w:sz w:val="18"/>
        </w:rPr>
        <w:t>JBPKRI010000749.1  137175    ........     137168</w:t>
      </w:r>
    </w:p>
    <w:p>
      <w:r>
        <w:rPr>
          <w:rFonts w:ascii="Consolas" w:hAnsi="Consolas"/>
          <w:sz w:val="18"/>
        </w:rPr>
        <w:t>JBPKRI010000739.1  81703     ........     81696</w:t>
      </w:r>
    </w:p>
    <w:p>
      <w:r>
        <w:rPr>
          <w:rFonts w:ascii="Consolas" w:hAnsi="Consolas"/>
          <w:sz w:val="18"/>
        </w:rPr>
        <w:t>JBPKRI010000739.1  162110    ........     162103</w:t>
      </w:r>
    </w:p>
    <w:p>
      <w:r>
        <w:rPr>
          <w:rFonts w:ascii="Consolas" w:hAnsi="Consolas"/>
          <w:sz w:val="18"/>
        </w:rPr>
        <w:t>JBPKRI010000738.1  81193     ........     81186</w:t>
      </w:r>
    </w:p>
    <w:p>
      <w:r>
        <w:rPr>
          <w:rFonts w:ascii="Consolas" w:hAnsi="Consolas"/>
          <w:sz w:val="18"/>
        </w:rPr>
        <w:t>JBPKRI010000736.1  122908    ........     122901</w:t>
      </w:r>
    </w:p>
    <w:p>
      <w:r>
        <w:rPr>
          <w:rFonts w:ascii="Consolas" w:hAnsi="Consolas"/>
          <w:sz w:val="18"/>
        </w:rPr>
        <w:t>JBPKRI010000677.1  93348     ........     93341</w:t>
      </w:r>
    </w:p>
    <w:p>
      <w:r>
        <w:rPr>
          <w:rFonts w:ascii="Consolas" w:hAnsi="Consolas"/>
          <w:sz w:val="18"/>
        </w:rPr>
        <w:t>JBPKRI010000638.1  96446     ........     96439</w:t>
      </w:r>
    </w:p>
    <w:p>
      <w:r>
        <w:rPr>
          <w:rFonts w:ascii="Consolas" w:hAnsi="Consolas"/>
          <w:sz w:val="18"/>
        </w:rPr>
        <w:t>JBPKRI010000610.1  86922     ........     86915</w:t>
      </w:r>
    </w:p>
    <w:p>
      <w:r>
        <w:rPr>
          <w:rFonts w:ascii="Consolas" w:hAnsi="Consolas"/>
          <w:sz w:val="18"/>
        </w:rPr>
        <w:t>JBPKRI010000610.1  201903    ........     201896</w:t>
      </w:r>
    </w:p>
    <w:p>
      <w:r>
        <w:rPr>
          <w:rFonts w:ascii="Consolas" w:hAnsi="Consolas"/>
          <w:sz w:val="18"/>
        </w:rPr>
        <w:t>JBPKRI010000607.1  126288    ........     126281</w:t>
      </w:r>
    </w:p>
    <w:p>
      <w:r>
        <w:rPr>
          <w:rFonts w:ascii="Consolas" w:hAnsi="Consolas"/>
          <w:sz w:val="18"/>
        </w:rPr>
        <w:t>JBPKRI010000606.1  146956    ........     146949</w:t>
      </w:r>
    </w:p>
    <w:p>
      <w:r>
        <w:rPr>
          <w:rFonts w:ascii="Consolas" w:hAnsi="Consolas"/>
          <w:sz w:val="18"/>
        </w:rPr>
        <w:t>JBPKRI010000599.1  101322    ........     101315</w:t>
      </w:r>
    </w:p>
    <w:p>
      <w:r>
        <w:rPr>
          <w:rFonts w:ascii="Consolas" w:hAnsi="Consolas"/>
          <w:sz w:val="18"/>
        </w:rPr>
        <w:t>JBPKRI010000599.1  246565    ........     246558</w:t>
      </w:r>
    </w:p>
    <w:p>
      <w:r>
        <w:rPr>
          <w:rFonts w:ascii="Consolas" w:hAnsi="Consolas"/>
          <w:sz w:val="18"/>
        </w:rPr>
        <w:t>JBPKRI010000598.1  211638    ........     211631</w:t>
      </w:r>
    </w:p>
    <w:p>
      <w:r>
        <w:rPr>
          <w:rFonts w:ascii="Consolas" w:hAnsi="Consolas"/>
          <w:sz w:val="18"/>
        </w:rPr>
        <w:t>JBPKRI010000598.1  348006    ........     347999</w:t>
      </w:r>
    </w:p>
    <w:p>
      <w:r>
        <w:rPr>
          <w:rFonts w:ascii="Consolas" w:hAnsi="Consolas"/>
          <w:sz w:val="18"/>
        </w:rPr>
        <w:t>JBPKRI010000594.1  109198    ........     109191</w:t>
      </w:r>
    </w:p>
    <w:p>
      <w:r>
        <w:rPr>
          <w:rFonts w:ascii="Consolas" w:hAnsi="Consolas"/>
          <w:sz w:val="18"/>
        </w:rPr>
        <w:t>JBPKRI010000593.1  3132      ........     3125</w:t>
      </w:r>
    </w:p>
    <w:p>
      <w:r>
        <w:rPr>
          <w:rFonts w:ascii="Consolas" w:hAnsi="Consolas"/>
          <w:sz w:val="18"/>
        </w:rPr>
        <w:t>JBPKRI010000588.1  122007    ........     122000</w:t>
      </w:r>
    </w:p>
    <w:p>
      <w:r>
        <w:rPr>
          <w:rFonts w:ascii="Consolas" w:hAnsi="Consolas"/>
          <w:sz w:val="18"/>
        </w:rPr>
        <w:t>JBPKRI010000588.1  218940    ........     218933</w:t>
      </w:r>
    </w:p>
    <w:p>
      <w:r>
        <w:rPr>
          <w:rFonts w:ascii="Consolas" w:hAnsi="Consolas"/>
          <w:sz w:val="18"/>
        </w:rPr>
        <w:t>JBPKRI010000588.1  328893    ........     328886</w:t>
      </w:r>
    </w:p>
    <w:p>
      <w:r>
        <w:rPr>
          <w:rFonts w:ascii="Consolas" w:hAnsi="Consolas"/>
          <w:sz w:val="18"/>
        </w:rPr>
        <w:t>JBPKRI010000583.1  70066     ........     70059</w:t>
      </w:r>
    </w:p>
    <w:p>
      <w:r>
        <w:rPr>
          <w:rFonts w:ascii="Consolas" w:hAnsi="Consolas"/>
          <w:sz w:val="18"/>
        </w:rPr>
        <w:t>JBPKRI010000578.1  249749    ........     249742</w:t>
      </w:r>
    </w:p>
    <w:p>
      <w:r>
        <w:rPr>
          <w:rFonts w:ascii="Consolas" w:hAnsi="Consolas"/>
          <w:sz w:val="18"/>
        </w:rPr>
        <w:t>JBPKRI010000578.1  437499    ........     437492</w:t>
      </w:r>
    </w:p>
    <w:p>
      <w:r>
        <w:rPr>
          <w:rFonts w:ascii="Consolas" w:hAnsi="Consolas"/>
          <w:sz w:val="18"/>
        </w:rPr>
        <w:t>JBPKRI010000578.1  343413    G.......     343406</w:t>
      </w:r>
    </w:p>
    <w:p>
      <w:r>
        <w:rPr>
          <w:rFonts w:ascii="Consolas" w:hAnsi="Consolas"/>
          <w:sz w:val="18"/>
        </w:rPr>
        <w:t>JBPKRI010000578.1  474624    ........     474617</w:t>
      </w:r>
    </w:p>
    <w:p>
      <w:r>
        <w:rPr>
          <w:rFonts w:ascii="Consolas" w:hAnsi="Consolas"/>
          <w:sz w:val="18"/>
        </w:rPr>
        <w:t>JBPKRI010000569.1  114996    ........     114989</w:t>
      </w:r>
    </w:p>
    <w:p>
      <w:r>
        <w:rPr>
          <w:rFonts w:ascii="Consolas" w:hAnsi="Consolas"/>
          <w:sz w:val="18"/>
        </w:rPr>
        <w:t>JBPKRI010000569.1  191052    ........     191045</w:t>
      </w:r>
    </w:p>
    <w:p>
      <w:r>
        <w:rPr>
          <w:rFonts w:ascii="Consolas" w:hAnsi="Consolas"/>
          <w:sz w:val="18"/>
        </w:rPr>
        <w:t>JBPKRI010000568.1  353009    ........     353002</w:t>
      </w:r>
    </w:p>
    <w:p>
      <w:r>
        <w:rPr>
          <w:rFonts w:ascii="Consolas" w:hAnsi="Consolas"/>
          <w:sz w:val="18"/>
        </w:rPr>
        <w:t>JBPKRI010000568.1  262150    ........     262143</w:t>
      </w:r>
    </w:p>
    <w:p>
      <w:r>
        <w:rPr>
          <w:rFonts w:ascii="Consolas" w:hAnsi="Consolas"/>
          <w:sz w:val="18"/>
        </w:rPr>
        <w:t>JBPKRI010000568.1  390100    ........     390093</w:t>
      </w:r>
    </w:p>
    <w:p>
      <w:r>
        <w:rPr>
          <w:rFonts w:ascii="Consolas" w:hAnsi="Consolas"/>
          <w:sz w:val="18"/>
        </w:rPr>
        <w:t>JBPKRI010000568.1  64204     ........     64197</w:t>
      </w:r>
    </w:p>
    <w:p>
      <w:r>
        <w:rPr>
          <w:rFonts w:ascii="Consolas" w:hAnsi="Consolas"/>
          <w:sz w:val="18"/>
        </w:rPr>
        <w:t>JBPKRI010000568.1  137322    ........     137315</w:t>
      </w:r>
    </w:p>
    <w:p>
      <w:r>
        <w:rPr>
          <w:rFonts w:ascii="Consolas" w:hAnsi="Consolas"/>
          <w:sz w:val="18"/>
        </w:rPr>
        <w:t>JBPKRI010000564.1  87665     ........     87658</w:t>
      </w:r>
    </w:p>
    <w:p>
      <w:r>
        <w:rPr>
          <w:rFonts w:ascii="Consolas" w:hAnsi="Consolas"/>
          <w:sz w:val="18"/>
        </w:rPr>
        <w:t>JBPKRI010000564.1  154791    ........     154784</w:t>
      </w:r>
    </w:p>
    <w:p>
      <w:r>
        <w:rPr>
          <w:rFonts w:ascii="Consolas" w:hAnsi="Consolas"/>
          <w:sz w:val="18"/>
        </w:rPr>
        <w:t>JBPKRI010000558.1  91404     ........     91397</w:t>
      </w:r>
    </w:p>
    <w:p>
      <w:r>
        <w:rPr>
          <w:rFonts w:ascii="Consolas" w:hAnsi="Consolas"/>
          <w:sz w:val="18"/>
        </w:rPr>
        <w:t>JBPKRI010000557.1  163578    ...........  163568</w:t>
      </w:r>
    </w:p>
    <w:p>
      <w:r>
        <w:rPr>
          <w:rFonts w:ascii="Consolas" w:hAnsi="Consolas"/>
          <w:sz w:val="18"/>
        </w:rPr>
        <w:t>JBPKRI010000557.1  68599     ........     68592</w:t>
      </w:r>
    </w:p>
    <w:p>
      <w:r>
        <w:rPr>
          <w:rFonts w:ascii="Consolas" w:hAnsi="Consolas"/>
          <w:sz w:val="18"/>
        </w:rPr>
        <w:t>JBPKRI010000553.1  114293    ........     114286</w:t>
      </w:r>
    </w:p>
    <w:p>
      <w:r>
        <w:rPr>
          <w:rFonts w:ascii="Consolas" w:hAnsi="Consolas"/>
          <w:sz w:val="18"/>
        </w:rPr>
        <w:t>JBPKRI010000553.1  231617    ........     231610</w:t>
      </w:r>
    </w:p>
    <w:p>
      <w:r>
        <w:rPr>
          <w:rFonts w:ascii="Consolas" w:hAnsi="Consolas"/>
          <w:sz w:val="18"/>
        </w:rPr>
        <w:t>JBPKRI010000552.1  61433     ........     61426</w:t>
      </w:r>
    </w:p>
    <w:p>
      <w:r>
        <w:rPr>
          <w:rFonts w:ascii="Consolas" w:hAnsi="Consolas"/>
          <w:sz w:val="18"/>
        </w:rPr>
        <w:t>JBPKRI010000550.1  136644    ........     136637</w:t>
      </w:r>
    </w:p>
    <w:p>
      <w:r>
        <w:rPr>
          <w:rFonts w:ascii="Consolas" w:hAnsi="Consolas"/>
          <w:sz w:val="18"/>
        </w:rPr>
        <w:t>JBPKRI010000550.1  218269    ........     218262</w:t>
      </w:r>
    </w:p>
    <w:p>
      <w:r>
        <w:rPr>
          <w:rFonts w:ascii="Consolas" w:hAnsi="Consolas"/>
          <w:sz w:val="18"/>
        </w:rPr>
        <w:t>JBPKRI010000550.1  282503    ........     282496</w:t>
      </w:r>
    </w:p>
    <w:p>
      <w:r>
        <w:rPr>
          <w:rFonts w:ascii="Consolas" w:hAnsi="Consolas"/>
          <w:sz w:val="18"/>
        </w:rPr>
        <w:t>JBPKRI010000526.1  70446     ........     70439</w:t>
      </w:r>
    </w:p>
    <w:p>
      <w:r>
        <w:rPr>
          <w:rFonts w:ascii="Consolas" w:hAnsi="Consolas"/>
          <w:sz w:val="18"/>
        </w:rPr>
        <w:t>JBPKRI010000526.1  189346    ........     189339</w:t>
      </w:r>
    </w:p>
    <w:p>
      <w:r>
        <w:rPr>
          <w:rFonts w:ascii="Consolas" w:hAnsi="Consolas"/>
          <w:sz w:val="18"/>
        </w:rPr>
        <w:t>JBPKRI010000526.1  297896    ........     297889</w:t>
      </w:r>
    </w:p>
    <w:p>
      <w:r>
        <w:rPr>
          <w:rFonts w:ascii="Consolas" w:hAnsi="Consolas"/>
          <w:sz w:val="18"/>
        </w:rPr>
        <w:t>JBPKRI010000526.1  568154    ........     568147</w:t>
      </w:r>
    </w:p>
    <w:p>
      <w:r>
        <w:rPr>
          <w:rFonts w:ascii="Consolas" w:hAnsi="Consolas"/>
          <w:sz w:val="18"/>
        </w:rPr>
        <w:t>JBPKRI010000526.1  636846    ........     636839</w:t>
      </w:r>
    </w:p>
    <w:p>
      <w:r>
        <w:rPr>
          <w:rFonts w:ascii="Consolas" w:hAnsi="Consolas"/>
          <w:sz w:val="18"/>
        </w:rPr>
        <w:t>JBPKRI010000526.1  715766    ........     715759</w:t>
      </w:r>
    </w:p>
    <w:p>
      <w:r>
        <w:rPr>
          <w:rFonts w:ascii="Consolas" w:hAnsi="Consolas"/>
          <w:sz w:val="18"/>
        </w:rPr>
        <w:t>JBPKRI010000526.1  387082    ........     387075</w:t>
      </w:r>
    </w:p>
    <w:p>
      <w:r>
        <w:rPr>
          <w:rFonts w:ascii="Consolas" w:hAnsi="Consolas"/>
          <w:sz w:val="18"/>
        </w:rPr>
        <w:t>JBPKRI010000526.1  454202    ........     454195</w:t>
      </w:r>
    </w:p>
    <w:p>
      <w:r>
        <w:rPr>
          <w:rFonts w:ascii="Consolas" w:hAnsi="Consolas"/>
          <w:sz w:val="18"/>
        </w:rPr>
        <w:t>JBPKRI010000524.1  125168    ........     125161</w:t>
      </w:r>
    </w:p>
    <w:p>
      <w:r>
        <w:rPr>
          <w:rFonts w:ascii="Consolas" w:hAnsi="Consolas"/>
          <w:sz w:val="18"/>
        </w:rPr>
        <w:t>JBPKRI010000523.1  81704     ........     81697</w:t>
      </w:r>
    </w:p>
    <w:p>
      <w:r>
        <w:rPr>
          <w:rFonts w:ascii="Consolas" w:hAnsi="Consolas"/>
          <w:sz w:val="18"/>
        </w:rPr>
        <w:t>JBPKRI010000520.1  74282     ........     74275</w:t>
      </w:r>
    </w:p>
    <w:p>
      <w:r>
        <w:rPr>
          <w:rFonts w:ascii="Consolas" w:hAnsi="Consolas"/>
          <w:sz w:val="18"/>
        </w:rPr>
        <w:t>JBPKRI010000507.1  46729     ........     46722</w:t>
      </w:r>
    </w:p>
    <w:p>
      <w:r>
        <w:rPr>
          <w:rFonts w:ascii="Consolas" w:hAnsi="Consolas"/>
          <w:sz w:val="18"/>
        </w:rPr>
        <w:t>JBPKRI010000498.1  107447    ........     107440</w:t>
      </w:r>
    </w:p>
    <w:p>
      <w:r>
        <w:rPr>
          <w:rFonts w:ascii="Consolas" w:hAnsi="Consolas"/>
          <w:sz w:val="18"/>
        </w:rPr>
        <w:t>JBPKRI010000498.1  288865    ........     288858</w:t>
      </w:r>
    </w:p>
    <w:p>
      <w:r>
        <w:rPr>
          <w:rFonts w:ascii="Consolas" w:hAnsi="Consolas"/>
          <w:sz w:val="18"/>
        </w:rPr>
        <w:t>JBPKRI010000498.1  400298    ........     400291</w:t>
      </w:r>
    </w:p>
    <w:p>
      <w:r>
        <w:rPr>
          <w:rFonts w:ascii="Consolas" w:hAnsi="Consolas"/>
          <w:sz w:val="18"/>
        </w:rPr>
        <w:t>JBPKRI010000498.1  187920    ........     187913</w:t>
      </w:r>
    </w:p>
    <w:p>
      <w:r>
        <w:rPr>
          <w:rFonts w:ascii="Consolas" w:hAnsi="Consolas"/>
          <w:sz w:val="18"/>
        </w:rPr>
        <w:t>JBPKRI010000479.1  199434    ........     199427</w:t>
      </w:r>
    </w:p>
    <w:p>
      <w:r>
        <w:rPr>
          <w:rFonts w:ascii="Consolas" w:hAnsi="Consolas"/>
          <w:sz w:val="18"/>
        </w:rPr>
        <w:t>JBPKRI010000464.1  198325    ........     198318</w:t>
      </w:r>
    </w:p>
    <w:p>
      <w:r>
        <w:rPr>
          <w:rFonts w:ascii="Consolas" w:hAnsi="Consolas"/>
          <w:sz w:val="18"/>
        </w:rPr>
        <w:t>JBPKRI010000464.1  60745     ........     60738</w:t>
      </w:r>
    </w:p>
    <w:p>
      <w:r>
        <w:rPr>
          <w:rFonts w:ascii="Consolas" w:hAnsi="Consolas"/>
          <w:sz w:val="18"/>
        </w:rPr>
        <w:t>JBPKRI010000464.1  129304    G.......     129297</w:t>
      </w:r>
    </w:p>
    <w:p>
      <w:r>
        <w:rPr>
          <w:rFonts w:ascii="Consolas" w:hAnsi="Consolas"/>
          <w:sz w:val="18"/>
        </w:rPr>
        <w:t>JBPKRI010000464.1  235405    ........     235398</w:t>
      </w:r>
    </w:p>
    <w:p>
      <w:r>
        <w:rPr>
          <w:rFonts w:ascii="Consolas" w:hAnsi="Consolas"/>
          <w:sz w:val="18"/>
        </w:rPr>
        <w:t>JBPKRI010000181.1  69776     ........     69769</w:t>
      </w:r>
    </w:p>
    <w:p>
      <w:r>
        <w:rPr>
          <w:rFonts w:ascii="Consolas" w:hAnsi="Consolas"/>
          <w:sz w:val="18"/>
        </w:rPr>
        <w:t>JBPKRI010000175.1  132877    ........     132870</w:t>
      </w:r>
    </w:p>
    <w:p>
      <w:r>
        <w:rPr>
          <w:rFonts w:ascii="Consolas" w:hAnsi="Consolas"/>
          <w:sz w:val="18"/>
        </w:rPr>
        <w:t>JBPKRI010000175.1  201449    ........     201442</w:t>
      </w:r>
    </w:p>
    <w:p>
      <w:r>
        <w:rPr>
          <w:rFonts w:ascii="Consolas" w:hAnsi="Consolas"/>
          <w:sz w:val="18"/>
        </w:rPr>
        <w:t>JBPKRI010000167.1  38676     ........     38669</w:t>
      </w:r>
    </w:p>
    <w:p>
      <w:r>
        <w:rPr>
          <w:rFonts w:ascii="Consolas" w:hAnsi="Consolas"/>
          <w:sz w:val="18"/>
        </w:rPr>
        <w:t>JBPKRI010000167.1  286840    ........     286833</w:t>
      </w:r>
    </w:p>
    <w:p>
      <w:r>
        <w:rPr>
          <w:rFonts w:ascii="Consolas" w:hAnsi="Consolas"/>
          <w:sz w:val="18"/>
        </w:rPr>
        <w:t>JBPKRI010000167.1  515657    ........     515650</w:t>
      </w:r>
    </w:p>
    <w:p>
      <w:r>
        <w:rPr>
          <w:rFonts w:ascii="Consolas" w:hAnsi="Consolas"/>
          <w:sz w:val="18"/>
        </w:rPr>
        <w:t>JBPKRI010000167.1  619751    ........     619744</w:t>
      </w:r>
    </w:p>
    <w:p>
      <w:r>
        <w:rPr>
          <w:rFonts w:ascii="Consolas" w:hAnsi="Consolas"/>
          <w:sz w:val="18"/>
        </w:rPr>
        <w:t>JBPKRI010000167.1  173861    ........     173854</w:t>
      </w:r>
    </w:p>
    <w:p>
      <w:r>
        <w:rPr>
          <w:rFonts w:ascii="Consolas" w:hAnsi="Consolas"/>
          <w:sz w:val="18"/>
        </w:rPr>
        <w:t>JBPKRI010000167.1  415897    ........     415890</w:t>
      </w:r>
    </w:p>
    <w:p>
      <w:r>
        <w:rPr>
          <w:rFonts w:ascii="Consolas" w:hAnsi="Consolas"/>
          <w:sz w:val="18"/>
        </w:rPr>
        <w:t>JBPKRI010000935.1  74810     ........     74817</w:t>
      </w:r>
    </w:p>
    <w:p>
      <w:r>
        <w:rPr>
          <w:rFonts w:ascii="Consolas" w:hAnsi="Consolas"/>
          <w:sz w:val="18"/>
        </w:rPr>
        <w:t>JBPKRI010000840.1  91977     ........     91984</w:t>
      </w:r>
    </w:p>
    <w:p>
      <w:r>
        <w:rPr>
          <w:rFonts w:ascii="Consolas" w:hAnsi="Consolas"/>
          <w:sz w:val="18"/>
        </w:rPr>
        <w:t>JBPKRI010000840.1  193095    ........     193102</w:t>
      </w:r>
    </w:p>
    <w:p>
      <w:r>
        <w:rPr>
          <w:rFonts w:ascii="Consolas" w:hAnsi="Consolas"/>
          <w:sz w:val="18"/>
        </w:rPr>
        <w:t>JBPKRI010000805.1  40939     ........     40946</w:t>
      </w:r>
    </w:p>
    <w:p>
      <w:r>
        <w:rPr>
          <w:rFonts w:ascii="Consolas" w:hAnsi="Consolas"/>
          <w:sz w:val="18"/>
        </w:rPr>
        <w:t>JBPKRI010000790.1  77726     ........     77733</w:t>
      </w:r>
    </w:p>
    <w:p>
      <w:r>
        <w:rPr>
          <w:rFonts w:ascii="Consolas" w:hAnsi="Consolas"/>
          <w:sz w:val="18"/>
        </w:rPr>
        <w:t>JBPKRI010000783.1  101197    ........     101204</w:t>
      </w:r>
    </w:p>
    <w:p>
      <w:r>
        <w:rPr>
          <w:rFonts w:ascii="Consolas" w:hAnsi="Consolas"/>
          <w:sz w:val="18"/>
        </w:rPr>
        <w:t>JBPKRI010000783.1  186019    ........     186026</w:t>
      </w:r>
    </w:p>
    <w:p>
      <w:r>
        <w:rPr>
          <w:rFonts w:ascii="Consolas" w:hAnsi="Consolas"/>
          <w:sz w:val="18"/>
        </w:rPr>
        <w:t>JBPKRI010000782.1  72408     ........     72415</w:t>
      </w:r>
    </w:p>
    <w:p>
      <w:r>
        <w:rPr>
          <w:rFonts w:ascii="Consolas" w:hAnsi="Consolas"/>
          <w:sz w:val="18"/>
        </w:rPr>
        <w:t>JBPKRI010000776.1  81577     ........     81584</w:t>
      </w:r>
    </w:p>
    <w:p>
      <w:r>
        <w:rPr>
          <w:rFonts w:ascii="Consolas" w:hAnsi="Consolas"/>
          <w:sz w:val="18"/>
        </w:rPr>
        <w:t>JBPKRI010000774.1  77421     ........     77428</w:t>
      </w:r>
    </w:p>
    <w:p>
      <w:r>
        <w:rPr>
          <w:rFonts w:ascii="Consolas" w:hAnsi="Consolas"/>
          <w:sz w:val="18"/>
        </w:rPr>
        <w:t>JBPKRI010000773.1  87942     ........     87949</w:t>
      </w:r>
    </w:p>
    <w:p>
      <w:r>
        <w:rPr>
          <w:rFonts w:ascii="Consolas" w:hAnsi="Consolas"/>
          <w:sz w:val="18"/>
        </w:rPr>
        <w:t>JBPKRI010000772.1  52188     ........     52195</w:t>
      </w:r>
    </w:p>
    <w:p>
      <w:r>
        <w:rPr>
          <w:rFonts w:ascii="Consolas" w:hAnsi="Consolas"/>
          <w:sz w:val="18"/>
        </w:rPr>
        <w:t>JBPKRI010000772.1  156180    ........     156187</w:t>
      </w:r>
    </w:p>
    <w:p>
      <w:r>
        <w:rPr>
          <w:rFonts w:ascii="Consolas" w:hAnsi="Consolas"/>
          <w:sz w:val="18"/>
        </w:rPr>
        <w:t>JBPKRI010000771.1  90435     ........     90442</w:t>
      </w:r>
    </w:p>
    <w:p>
      <w:r>
        <w:rPr>
          <w:rFonts w:ascii="Consolas" w:hAnsi="Consolas"/>
          <w:sz w:val="18"/>
        </w:rPr>
        <w:t>JBPKRI010000770.1  72192     ........     72199</w:t>
      </w:r>
    </w:p>
    <w:p>
      <w:r>
        <w:rPr>
          <w:rFonts w:ascii="Consolas" w:hAnsi="Consolas"/>
          <w:sz w:val="18"/>
        </w:rPr>
        <w:t>JBPKRI010000752.1  82263     ........     82270</w:t>
      </w:r>
    </w:p>
    <w:p>
      <w:r>
        <w:rPr>
          <w:rFonts w:ascii="Consolas" w:hAnsi="Consolas"/>
          <w:sz w:val="18"/>
        </w:rPr>
        <w:t>JBPKRI010000751.1  152755    ........     152762</w:t>
      </w:r>
    </w:p>
    <w:p>
      <w:r>
        <w:rPr>
          <w:rFonts w:ascii="Consolas" w:hAnsi="Consolas"/>
          <w:sz w:val="18"/>
        </w:rPr>
        <w:t>JBPKRI010000750.1  111969    ........     111976</w:t>
      </w:r>
    </w:p>
    <w:p>
      <w:r>
        <w:rPr>
          <w:rFonts w:ascii="Consolas" w:hAnsi="Consolas"/>
          <w:sz w:val="18"/>
        </w:rPr>
        <w:t>JBPKRI010000750.1  15507     ........     15514</w:t>
      </w:r>
    </w:p>
    <w:p>
      <w:r>
        <w:rPr>
          <w:rFonts w:ascii="Consolas" w:hAnsi="Consolas"/>
          <w:sz w:val="18"/>
        </w:rPr>
        <w:t>JBPKRI010000748.1  35034     ........     35041</w:t>
      </w:r>
    </w:p>
    <w:p>
      <w:r>
        <w:rPr>
          <w:rFonts w:ascii="Consolas" w:hAnsi="Consolas"/>
          <w:sz w:val="18"/>
        </w:rPr>
        <w:t>JBPKRI010000746.1  70942     ........     70949</w:t>
      </w:r>
    </w:p>
    <w:p>
      <w:r>
        <w:rPr>
          <w:rFonts w:ascii="Consolas" w:hAnsi="Consolas"/>
          <w:sz w:val="18"/>
        </w:rPr>
        <w:t>JBPKRI010000744.1  64400     ........     64407</w:t>
      </w:r>
    </w:p>
    <w:p>
      <w:r>
        <w:rPr>
          <w:rFonts w:ascii="Consolas" w:hAnsi="Consolas"/>
          <w:sz w:val="18"/>
        </w:rPr>
        <w:t>JBPKRI010000744.1  208869    ........     208876</w:t>
      </w:r>
    </w:p>
    <w:p>
      <w:r>
        <w:rPr>
          <w:rFonts w:ascii="Consolas" w:hAnsi="Consolas"/>
          <w:sz w:val="18"/>
        </w:rPr>
        <w:t>JBPKRI010000744.1  144721    ........     144728</w:t>
      </w:r>
    </w:p>
    <w:p>
      <w:r>
        <w:rPr>
          <w:rFonts w:ascii="Consolas" w:hAnsi="Consolas"/>
          <w:sz w:val="18"/>
        </w:rPr>
        <w:t>JBPKRI010000743.1  72483     ........     72490</w:t>
      </w:r>
    </w:p>
    <w:p>
      <w:r>
        <w:rPr>
          <w:rFonts w:ascii="Consolas" w:hAnsi="Consolas"/>
          <w:sz w:val="18"/>
        </w:rPr>
        <w:t>JBPKRI010000742.1  58266     ........     58273</w:t>
      </w:r>
    </w:p>
    <w:p>
      <w:r>
        <w:rPr>
          <w:rFonts w:ascii="Consolas" w:hAnsi="Consolas"/>
          <w:sz w:val="18"/>
        </w:rPr>
        <w:t>JBPKRI010000740.1  177404    ........     177411</w:t>
      </w:r>
    </w:p>
    <w:p>
      <w:r>
        <w:rPr>
          <w:rFonts w:ascii="Consolas" w:hAnsi="Consolas"/>
          <w:sz w:val="18"/>
        </w:rPr>
        <w:t>JBPKRI010000740.1  20994     ........     21001</w:t>
      </w:r>
    </w:p>
    <w:p>
      <w:r>
        <w:rPr>
          <w:rFonts w:ascii="Consolas" w:hAnsi="Consolas"/>
          <w:sz w:val="18"/>
        </w:rPr>
        <w:t>JBPKRI010000740.1  85217     ........     85224</w:t>
      </w:r>
    </w:p>
    <w:p>
      <w:r>
        <w:rPr>
          <w:rFonts w:ascii="Consolas" w:hAnsi="Consolas"/>
          <w:sz w:val="18"/>
        </w:rPr>
        <w:t>JBPKRI010000737.1  30142     ........     30149</w:t>
      </w:r>
    </w:p>
    <w:p>
      <w:r>
        <w:rPr>
          <w:rFonts w:ascii="Consolas" w:hAnsi="Consolas"/>
          <w:sz w:val="18"/>
        </w:rPr>
        <w:t>JBPKRI010000735.1  62419     ........     62426</w:t>
      </w:r>
    </w:p>
    <w:p>
      <w:r>
        <w:rPr>
          <w:rFonts w:ascii="Consolas" w:hAnsi="Consolas"/>
          <w:sz w:val="18"/>
        </w:rPr>
        <w:t>JBPKRI010000734.1  59690     ........     59697</w:t>
      </w:r>
    </w:p>
    <w:p>
      <w:r>
        <w:rPr>
          <w:rFonts w:ascii="Consolas" w:hAnsi="Consolas"/>
          <w:sz w:val="18"/>
        </w:rPr>
        <w:t>JBPKRI010000676.1  70271     ........     70278</w:t>
      </w:r>
    </w:p>
    <w:p>
      <w:r>
        <w:rPr>
          <w:rFonts w:ascii="Consolas" w:hAnsi="Consolas"/>
          <w:sz w:val="18"/>
        </w:rPr>
        <w:t>JBPKRI010000667.1  14634     ........     14641</w:t>
      </w:r>
    </w:p>
    <w:p>
      <w:r>
        <w:rPr>
          <w:rFonts w:ascii="Consolas" w:hAnsi="Consolas"/>
          <w:sz w:val="18"/>
        </w:rPr>
        <w:t>JBPKRI010000667.1  143891    ........     143898</w:t>
      </w:r>
    </w:p>
    <w:p>
      <w:r>
        <w:rPr>
          <w:rFonts w:ascii="Consolas" w:hAnsi="Consolas"/>
          <w:sz w:val="18"/>
        </w:rPr>
        <w:t>JBPKRI010000665.1  127559    ........     127566</w:t>
      </w:r>
    </w:p>
    <w:p>
      <w:r>
        <w:rPr>
          <w:rFonts w:ascii="Consolas" w:hAnsi="Consolas"/>
          <w:sz w:val="18"/>
        </w:rPr>
        <w:t>JBPKRI010000663.1  113379    ........     113386</w:t>
      </w:r>
    </w:p>
    <w:p>
      <w:r>
        <w:rPr>
          <w:rFonts w:ascii="Consolas" w:hAnsi="Consolas"/>
          <w:sz w:val="18"/>
        </w:rPr>
        <w:t>JBPKRI010000663.1  184972    ........     184979</w:t>
      </w:r>
    </w:p>
    <w:p>
      <w:r>
        <w:rPr>
          <w:rFonts w:ascii="Consolas" w:hAnsi="Consolas"/>
          <w:sz w:val="18"/>
        </w:rPr>
        <w:t>JBPKRI010000663.1  52217     G.......     52224</w:t>
      </w:r>
    </w:p>
    <w:p>
      <w:r>
        <w:rPr>
          <w:rFonts w:ascii="Consolas" w:hAnsi="Consolas"/>
          <w:sz w:val="18"/>
        </w:rPr>
        <w:t>JBPKRI010000661.1  135330    ........     135337</w:t>
      </w:r>
    </w:p>
    <w:p>
      <w:r>
        <w:rPr>
          <w:rFonts w:ascii="Consolas" w:hAnsi="Consolas"/>
          <w:sz w:val="18"/>
        </w:rPr>
        <w:t>JBPKRI010000661.1  237930    ........     237937</w:t>
      </w:r>
    </w:p>
    <w:p>
      <w:r>
        <w:rPr>
          <w:rFonts w:ascii="Consolas" w:hAnsi="Consolas"/>
          <w:sz w:val="18"/>
        </w:rPr>
        <w:t>JBPKRI010000661.1  320976    ........     320983</w:t>
      </w:r>
    </w:p>
    <w:p>
      <w:r>
        <w:rPr>
          <w:rFonts w:ascii="Consolas" w:hAnsi="Consolas"/>
          <w:sz w:val="18"/>
        </w:rPr>
        <w:t>JBPKRI010000658.1  154788    ........     154795</w:t>
      </w:r>
    </w:p>
    <w:p>
      <w:r>
        <w:rPr>
          <w:rFonts w:ascii="Consolas" w:hAnsi="Consolas"/>
          <w:sz w:val="18"/>
        </w:rPr>
        <w:t>JBPKRI010000658.1  276759    ........     276766</w:t>
      </w:r>
    </w:p>
    <w:p>
      <w:r>
        <w:rPr>
          <w:rFonts w:ascii="Consolas" w:hAnsi="Consolas"/>
          <w:sz w:val="18"/>
        </w:rPr>
        <w:t>JBPKRI010000637.1  49790     ........     49797</w:t>
      </w:r>
    </w:p>
    <w:p>
      <w:r>
        <w:rPr>
          <w:rFonts w:ascii="Consolas" w:hAnsi="Consolas"/>
          <w:sz w:val="18"/>
        </w:rPr>
        <w:t>JBPKRI010000613.1  61525     ........     61532</w:t>
      </w:r>
    </w:p>
    <w:p>
      <w:r>
        <w:rPr>
          <w:rFonts w:ascii="Consolas" w:hAnsi="Consolas"/>
          <w:sz w:val="18"/>
        </w:rPr>
        <w:t>JBPKRI010000609.1  39793     ........     39800</w:t>
      </w:r>
    </w:p>
    <w:p>
      <w:r>
        <w:rPr>
          <w:rFonts w:ascii="Consolas" w:hAnsi="Consolas"/>
          <w:sz w:val="18"/>
        </w:rPr>
        <w:t>JBPKRI010000603.1  74573     ........     74580</w:t>
      </w:r>
    </w:p>
    <w:p>
      <w:r>
        <w:rPr>
          <w:rFonts w:ascii="Consolas" w:hAnsi="Consolas"/>
          <w:sz w:val="18"/>
        </w:rPr>
        <w:t>JBPKRI010000602.1  118195    ........     118202</w:t>
      </w:r>
    </w:p>
    <w:p>
      <w:r>
        <w:rPr>
          <w:rFonts w:ascii="Consolas" w:hAnsi="Consolas"/>
          <w:sz w:val="18"/>
        </w:rPr>
        <w:t>JBPKRI010000597.1  124903    ........     124910</w:t>
      </w:r>
    </w:p>
    <w:p>
      <w:r>
        <w:rPr>
          <w:rFonts w:ascii="Consolas" w:hAnsi="Consolas"/>
          <w:sz w:val="18"/>
        </w:rPr>
        <w:t>JBPKRI010000592.1  50048     ........     50055</w:t>
      </w:r>
    </w:p>
    <w:p>
      <w:r>
        <w:rPr>
          <w:rFonts w:ascii="Consolas" w:hAnsi="Consolas"/>
          <w:sz w:val="18"/>
        </w:rPr>
        <w:t>JBPKRI010000584.1  88171     ........     88178</w:t>
      </w:r>
    </w:p>
    <w:p>
      <w:r>
        <w:rPr>
          <w:rFonts w:ascii="Consolas" w:hAnsi="Consolas"/>
          <w:sz w:val="18"/>
        </w:rPr>
        <w:t>JBPKRI010000582.1  113685    ........     113692</w:t>
      </w:r>
    </w:p>
    <w:p>
      <w:r>
        <w:rPr>
          <w:rFonts w:ascii="Consolas" w:hAnsi="Consolas"/>
          <w:sz w:val="18"/>
        </w:rPr>
        <w:t>JBPKRI010000571.1  48378     ........     48385</w:t>
      </w:r>
    </w:p>
    <w:p>
      <w:r>
        <w:rPr>
          <w:rFonts w:ascii="Consolas" w:hAnsi="Consolas"/>
          <w:sz w:val="18"/>
        </w:rPr>
        <w:t>JBPKRI010000571.1  148080    ........     148087</w:t>
      </w:r>
    </w:p>
    <w:p>
      <w:r>
        <w:rPr>
          <w:rFonts w:ascii="Consolas" w:hAnsi="Consolas"/>
          <w:sz w:val="18"/>
        </w:rPr>
        <w:t>JBPKRI010000571.1  272995    ........     273002</w:t>
      </w:r>
    </w:p>
    <w:p>
      <w:r>
        <w:rPr>
          <w:rFonts w:ascii="Consolas" w:hAnsi="Consolas"/>
          <w:sz w:val="18"/>
        </w:rPr>
        <w:t>JBPKRI010000571.1  310099    ........     310106</w:t>
      </w:r>
    </w:p>
    <w:p>
      <w:r>
        <w:rPr>
          <w:rFonts w:ascii="Consolas" w:hAnsi="Consolas"/>
          <w:sz w:val="18"/>
        </w:rPr>
        <w:t>JBPKRI010000565.1  47391     ........     47398</w:t>
      </w:r>
    </w:p>
    <w:p>
      <w:r>
        <w:rPr>
          <w:rFonts w:ascii="Consolas" w:hAnsi="Consolas"/>
          <w:sz w:val="18"/>
        </w:rPr>
        <w:t>JBPKRI010000565.1  142732    ........     142739</w:t>
      </w:r>
    </w:p>
    <w:p>
      <w:r>
        <w:rPr>
          <w:rFonts w:ascii="Consolas" w:hAnsi="Consolas"/>
          <w:sz w:val="18"/>
        </w:rPr>
        <w:t>JBPKRI010000544.1  75705     ........     75712</w:t>
      </w:r>
    </w:p>
    <w:p>
      <w:r>
        <w:rPr>
          <w:rFonts w:ascii="Consolas" w:hAnsi="Consolas"/>
          <w:sz w:val="18"/>
        </w:rPr>
        <w:t>JBPKRI010000529.1  101105    ........     101112</w:t>
      </w:r>
    </w:p>
    <w:p>
      <w:r>
        <w:rPr>
          <w:rFonts w:ascii="Consolas" w:hAnsi="Consolas"/>
          <w:sz w:val="18"/>
        </w:rPr>
        <w:t>JBPKRI010000528.1  52059     ........     52066</w:t>
      </w:r>
    </w:p>
    <w:p>
      <w:r>
        <w:rPr>
          <w:rFonts w:ascii="Consolas" w:hAnsi="Consolas"/>
          <w:sz w:val="18"/>
        </w:rPr>
        <w:t>JBPKRI010000528.1  141276    ........     141283</w:t>
      </w:r>
    </w:p>
    <w:p>
      <w:r>
        <w:rPr>
          <w:rFonts w:ascii="Consolas" w:hAnsi="Consolas"/>
          <w:sz w:val="18"/>
        </w:rPr>
        <w:t>JBPKRI010000528.1  320618    ........     320625</w:t>
      </w:r>
    </w:p>
    <w:p>
      <w:r>
        <w:rPr>
          <w:rFonts w:ascii="Consolas" w:hAnsi="Consolas"/>
          <w:sz w:val="18"/>
        </w:rPr>
        <w:t>JBPKRI010000528.1  384858    ........     384865</w:t>
      </w:r>
    </w:p>
    <w:p>
      <w:r>
        <w:rPr>
          <w:rFonts w:ascii="Consolas" w:hAnsi="Consolas"/>
          <w:sz w:val="18"/>
        </w:rPr>
        <w:t>JBPKRI010000527.1  182361    ........     182368</w:t>
      </w:r>
    </w:p>
    <w:p>
      <w:r>
        <w:rPr>
          <w:rFonts w:ascii="Consolas" w:hAnsi="Consolas"/>
          <w:sz w:val="18"/>
        </w:rPr>
        <w:t>JBPKRI010000527.1  93098     ........     93105</w:t>
      </w:r>
    </w:p>
    <w:p>
      <w:r>
        <w:rPr>
          <w:rFonts w:ascii="Consolas" w:hAnsi="Consolas"/>
          <w:sz w:val="18"/>
        </w:rPr>
        <w:t>JBPKRI010000525.1  113198    ........     113205</w:t>
      </w:r>
    </w:p>
    <w:p>
      <w:r>
        <w:rPr>
          <w:rFonts w:ascii="Consolas" w:hAnsi="Consolas"/>
          <w:sz w:val="18"/>
        </w:rPr>
        <w:t>JBPKRI010000525.1  348377    G.......     348384</w:t>
      </w:r>
    </w:p>
    <w:p>
      <w:r>
        <w:rPr>
          <w:rFonts w:ascii="Consolas" w:hAnsi="Consolas"/>
          <w:sz w:val="18"/>
        </w:rPr>
        <w:t>JBPKRI010000522.1  32543     ........     32550</w:t>
      </w:r>
    </w:p>
    <w:p>
      <w:r>
        <w:rPr>
          <w:rFonts w:ascii="Consolas" w:hAnsi="Consolas"/>
          <w:sz w:val="18"/>
        </w:rPr>
        <w:t>JBPKRI010000519.1  225621    ........     225628</w:t>
      </w:r>
    </w:p>
    <w:p>
      <w:r>
        <w:rPr>
          <w:rFonts w:ascii="Consolas" w:hAnsi="Consolas"/>
          <w:sz w:val="18"/>
        </w:rPr>
        <w:t>JBPKRI010000519.1  338465    ........     338472</w:t>
      </w:r>
    </w:p>
    <w:p>
      <w:r>
        <w:rPr>
          <w:rFonts w:ascii="Consolas" w:hAnsi="Consolas"/>
          <w:sz w:val="18"/>
        </w:rPr>
        <w:t>JBPKRI010000519.1  154040    ........     154047</w:t>
      </w:r>
    </w:p>
    <w:p>
      <w:r>
        <w:rPr>
          <w:rFonts w:ascii="Consolas" w:hAnsi="Consolas"/>
          <w:sz w:val="18"/>
        </w:rPr>
        <w:t>JBPKRI010000508.1  46144     ........     46151</w:t>
      </w:r>
    </w:p>
    <w:p>
      <w:r>
        <w:rPr>
          <w:rFonts w:ascii="Consolas" w:hAnsi="Consolas"/>
          <w:sz w:val="18"/>
        </w:rPr>
        <w:t>JBPKRI010000508.1  105896    ........     105903</w:t>
      </w:r>
    </w:p>
    <w:p>
      <w:r>
        <w:rPr>
          <w:rFonts w:ascii="Consolas" w:hAnsi="Consolas"/>
          <w:sz w:val="18"/>
        </w:rPr>
        <w:t>JBPKRI010000505.1  143604    ........     143611</w:t>
      </w:r>
    </w:p>
    <w:p>
      <w:r>
        <w:rPr>
          <w:rFonts w:ascii="Consolas" w:hAnsi="Consolas"/>
          <w:sz w:val="18"/>
        </w:rPr>
        <w:t>JBPKRI010000505.1  213706    ........     213713</w:t>
      </w:r>
    </w:p>
    <w:p>
      <w:r>
        <w:rPr>
          <w:rFonts w:ascii="Consolas" w:hAnsi="Consolas"/>
          <w:sz w:val="18"/>
        </w:rPr>
        <w:t>JBPKRI010000505.1  337840    G.......     337847</w:t>
      </w:r>
    </w:p>
    <w:p>
      <w:r>
        <w:rPr>
          <w:rFonts w:ascii="Consolas" w:hAnsi="Consolas"/>
          <w:sz w:val="18"/>
        </w:rPr>
        <w:t>JBPKRI010000504.1  48758     ........     48765</w:t>
      </w:r>
    </w:p>
    <w:p>
      <w:r>
        <w:rPr>
          <w:rFonts w:ascii="Consolas" w:hAnsi="Consolas"/>
          <w:sz w:val="18"/>
        </w:rPr>
        <w:t>JBPKRI010000443.1  133521    ........     133528</w:t>
      </w:r>
    </w:p>
    <w:p>
      <w:r>
        <w:rPr>
          <w:rFonts w:ascii="Consolas" w:hAnsi="Consolas"/>
          <w:sz w:val="18"/>
        </w:rPr>
        <w:t>JBPKRI010000443.1  225856    ........     225863</w:t>
      </w:r>
    </w:p>
    <w:p>
      <w:r>
        <w:rPr>
          <w:rFonts w:ascii="Consolas" w:hAnsi="Consolas"/>
          <w:sz w:val="18"/>
        </w:rPr>
        <w:t>JBPKRI010000443.1  96426     ........     96433</w:t>
      </w:r>
    </w:p>
    <w:p>
      <w:r>
        <w:rPr>
          <w:rFonts w:ascii="Consolas" w:hAnsi="Consolas"/>
          <w:sz w:val="18"/>
        </w:rPr>
        <w:t>JBPKRI010000442.1  133857    ........     133864</w:t>
      </w:r>
    </w:p>
    <w:p>
      <w:r>
        <w:rPr>
          <w:rFonts w:ascii="Consolas" w:hAnsi="Consolas"/>
          <w:sz w:val="18"/>
        </w:rPr>
        <w:t>JBPKRI010000442.1  96756     ........     96763</w:t>
      </w:r>
    </w:p>
    <w:p>
      <w:r>
        <w:rPr>
          <w:rFonts w:ascii="Consolas" w:hAnsi="Consolas"/>
          <w:sz w:val="18"/>
        </w:rPr>
        <w:t>JBPKRI010000441.1  100518    ........     100525</w:t>
      </w:r>
    </w:p>
    <w:p>
      <w:r>
        <w:rPr>
          <w:rFonts w:ascii="Consolas" w:hAnsi="Consolas"/>
          <w:sz w:val="18"/>
        </w:rPr>
        <w:t>JBPKRI010000439.1  88108     ........     88115</w:t>
      </w:r>
    </w:p>
    <w:p>
      <w:r>
        <w:rPr>
          <w:rFonts w:ascii="Consolas" w:hAnsi="Consolas"/>
          <w:sz w:val="18"/>
        </w:rPr>
        <w:t>JBPKRI010000439.1  306756    ........     306763</w:t>
      </w:r>
    </w:p>
    <w:p>
      <w:r>
        <w:rPr>
          <w:rFonts w:ascii="Consolas" w:hAnsi="Consolas"/>
          <w:sz w:val="18"/>
        </w:rPr>
        <w:t>JBPKRI010000439.1  165662    ........     165669</w:t>
      </w:r>
    </w:p>
    <w:p>
      <w:r>
        <w:rPr>
          <w:rFonts w:ascii="Consolas" w:hAnsi="Consolas"/>
          <w:sz w:val="18"/>
        </w:rPr>
        <w:t>JBPKRI010000438.1  83870     ........     83877</w:t>
      </w:r>
    </w:p>
    <w:p>
      <w:r>
        <w:rPr>
          <w:rFonts w:ascii="Consolas" w:hAnsi="Consolas"/>
          <w:sz w:val="18"/>
        </w:rPr>
        <w:t>JBPKRI010000438.1  552432    ........     552439</w:t>
      </w:r>
    </w:p>
    <w:p>
      <w:r>
        <w:rPr>
          <w:rFonts w:ascii="Consolas" w:hAnsi="Consolas"/>
          <w:sz w:val="18"/>
        </w:rPr>
        <w:t>JBPKRI010000438.1  653964    ........     653971</w:t>
      </w:r>
    </w:p>
    <w:p>
      <w:r>
        <w:rPr>
          <w:rFonts w:ascii="Consolas" w:hAnsi="Consolas"/>
          <w:sz w:val="18"/>
        </w:rPr>
        <w:t>JBPKRI010000438.1  353542    ........     353549</w:t>
      </w:r>
    </w:p>
    <w:p>
      <w:r>
        <w:rPr>
          <w:rFonts w:ascii="Consolas" w:hAnsi="Consolas"/>
          <w:sz w:val="18"/>
        </w:rPr>
        <w:t>JBPKRI010000438.1  515364    ........     515371</w:t>
      </w:r>
    </w:p>
    <w:p>
      <w:r>
        <w:rPr>
          <w:rFonts w:ascii="Consolas" w:hAnsi="Consolas"/>
          <w:sz w:val="18"/>
        </w:rPr>
        <w:t>JBPKRI010000437.1  22460     ........     22467</w:t>
      </w:r>
    </w:p>
    <w:p>
      <w:r>
        <w:rPr>
          <w:rFonts w:ascii="Consolas" w:hAnsi="Consolas"/>
          <w:sz w:val="18"/>
        </w:rPr>
        <w:t>JBPKRI010000437.1  92542     ........     92549</w:t>
      </w:r>
    </w:p>
    <w:p>
      <w:r>
        <w:rPr>
          <w:rFonts w:ascii="Consolas" w:hAnsi="Consolas"/>
          <w:sz w:val="18"/>
        </w:rPr>
        <w:t>JBPKRI010000437.1  161132    ........     161139</w:t>
      </w:r>
    </w:p>
    <w:p>
      <w:r>
        <w:rPr>
          <w:rFonts w:ascii="Consolas" w:hAnsi="Consolas"/>
          <w:sz w:val="18"/>
        </w:rPr>
        <w:t>JBPKRI010000436.1  102418    ........     102425</w:t>
      </w:r>
    </w:p>
    <w:p>
      <w:r>
        <w:rPr>
          <w:rFonts w:ascii="Consolas" w:hAnsi="Consolas"/>
          <w:sz w:val="18"/>
        </w:rPr>
        <w:t>JBPKRI010000435.1  33524     ........     33531</w:t>
      </w:r>
    </w:p>
    <w:p>
      <w:r>
        <w:rPr>
          <w:rFonts w:ascii="Consolas" w:hAnsi="Consolas"/>
          <w:sz w:val="18"/>
        </w:rPr>
        <w:t>JBPKRI010000185.1  39242     ........     39249</w:t>
      </w:r>
    </w:p>
    <w:p>
      <w:r>
        <w:rPr>
          <w:rFonts w:ascii="Consolas" w:hAnsi="Consolas"/>
          <w:sz w:val="18"/>
        </w:rPr>
        <w:t>JBPKRI010000185.1  406825    ........     406832</w:t>
      </w:r>
    </w:p>
    <w:p>
      <w:r>
        <w:rPr>
          <w:rFonts w:ascii="Consolas" w:hAnsi="Consolas"/>
          <w:sz w:val="18"/>
        </w:rPr>
        <w:t>JBPKRI010000185.1  191894    G.......     191901</w:t>
      </w:r>
    </w:p>
    <w:p>
      <w:r>
        <w:rPr>
          <w:rFonts w:ascii="Consolas" w:hAnsi="Consolas"/>
          <w:sz w:val="18"/>
        </w:rPr>
        <w:t>JBPKRI010000184.1  28410     ........     28417</w:t>
      </w:r>
    </w:p>
    <w:p>
      <w:r>
        <w:rPr>
          <w:rFonts w:ascii="Consolas" w:hAnsi="Consolas"/>
          <w:sz w:val="18"/>
        </w:rPr>
        <w:t>JBPKRI010000184.1  113196    ........     113203</w:t>
      </w:r>
    </w:p>
    <w:p>
      <w:r>
        <w:rPr>
          <w:rFonts w:ascii="Consolas" w:hAnsi="Consolas"/>
          <w:sz w:val="18"/>
        </w:rPr>
        <w:t>JBPKRI010000184.1  223138    ........     223145</w:t>
      </w:r>
    </w:p>
    <w:p>
      <w:r>
        <w:rPr>
          <w:rFonts w:ascii="Consolas" w:hAnsi="Consolas"/>
          <w:sz w:val="18"/>
        </w:rPr>
        <w:t>JBPKRI010000184.1  343482    ........     343489</w:t>
      </w:r>
    </w:p>
    <w:p>
      <w:r>
        <w:rPr>
          <w:rFonts w:ascii="Consolas" w:hAnsi="Consolas"/>
          <w:sz w:val="18"/>
        </w:rPr>
        <w:t>JBPKRI010000183.1  19710     ........     19717</w:t>
      </w:r>
    </w:p>
    <w:p>
      <w:r>
        <w:rPr>
          <w:rFonts w:ascii="Consolas" w:hAnsi="Consolas"/>
          <w:sz w:val="18"/>
        </w:rPr>
        <w:t>JBPKRI010000183.1  106407    G.......     106414</w:t>
      </w:r>
    </w:p>
    <w:p>
      <w:r>
        <w:rPr>
          <w:rFonts w:ascii="Consolas" w:hAnsi="Consolas"/>
          <w:sz w:val="18"/>
        </w:rPr>
        <w:t>JBPKRI010000180.1  45443     ........     45450</w:t>
      </w:r>
    </w:p>
    <w:p>
      <w:r>
        <w:rPr>
          <w:rFonts w:ascii="Consolas" w:hAnsi="Consolas"/>
          <w:sz w:val="18"/>
        </w:rPr>
        <w:t>JBPKRI010000180.1  148019    ........     148026</w:t>
      </w:r>
    </w:p>
    <w:p>
      <w:r>
        <w:rPr>
          <w:rFonts w:ascii="Consolas" w:hAnsi="Consolas"/>
          <w:sz w:val="18"/>
        </w:rPr>
        <w:t>JBPKRI010000180.1  475140    ........     475147</w:t>
      </w:r>
    </w:p>
    <w:p>
      <w:r>
        <w:rPr>
          <w:rFonts w:ascii="Consolas" w:hAnsi="Consolas"/>
          <w:sz w:val="18"/>
        </w:rPr>
        <w:t>JBPKRI010000180.1  545216    ........     545223</w:t>
      </w:r>
    </w:p>
    <w:p>
      <w:r>
        <w:rPr>
          <w:rFonts w:ascii="Consolas" w:hAnsi="Consolas"/>
          <w:sz w:val="18"/>
        </w:rPr>
        <w:t>JBPKRI010000180.1  606496    ........     606503</w:t>
      </w:r>
    </w:p>
    <w:p>
      <w:r>
        <w:rPr>
          <w:rFonts w:ascii="Consolas" w:hAnsi="Consolas"/>
          <w:sz w:val="18"/>
        </w:rPr>
        <w:t>JBPKRI010000180.1  274592    ........     274599</w:t>
      </w:r>
    </w:p>
    <w:p>
      <w:r>
        <w:rPr>
          <w:rFonts w:ascii="Consolas" w:hAnsi="Consolas"/>
          <w:sz w:val="18"/>
        </w:rPr>
        <w:t>JBPKRI010000180.1  358585    ........     358592</w:t>
      </w:r>
    </w:p>
    <w:p>
      <w:r>
        <w:rPr>
          <w:rFonts w:ascii="Consolas" w:hAnsi="Consolas"/>
          <w:sz w:val="18"/>
        </w:rPr>
        <w:t>JBPKRI010000178.1  66639     ........     66646</w:t>
      </w:r>
    </w:p>
    <w:p>
      <w:r>
        <w:rPr>
          <w:rFonts w:ascii="Consolas" w:hAnsi="Consolas"/>
          <w:sz w:val="18"/>
        </w:rPr>
        <w:t>JBPKRI010000178.1  207537    ........     207544</w:t>
      </w:r>
    </w:p>
    <w:p>
      <w:r>
        <w:rPr>
          <w:rFonts w:ascii="Consolas" w:hAnsi="Consolas"/>
          <w:sz w:val="18"/>
        </w:rPr>
        <w:t>JBPKRI010000178.1  276186    ........     276193</w:t>
      </w:r>
    </w:p>
    <w:p>
      <w:r>
        <w:rPr>
          <w:rFonts w:ascii="Consolas" w:hAnsi="Consolas"/>
          <w:sz w:val="18"/>
        </w:rPr>
        <w:t>JBPKRI010000177.1  154404    ........     154411</w:t>
      </w:r>
    </w:p>
    <w:p>
      <w:r>
        <w:rPr>
          <w:rFonts w:ascii="Consolas" w:hAnsi="Consolas"/>
          <w:sz w:val="18"/>
        </w:rPr>
        <w:t>JBPKRI010000171.1  85796     ........     85803</w:t>
      </w:r>
    </w:p>
    <w:p>
      <w:r>
        <w:rPr>
          <w:rFonts w:ascii="Consolas" w:hAnsi="Consolas"/>
          <w:sz w:val="18"/>
        </w:rPr>
        <w:t>JBPKRI010000171.1  223856    ........     223863</w:t>
      </w:r>
    </w:p>
    <w:p>
      <w:r>
        <w:rPr>
          <w:rFonts w:ascii="Consolas" w:hAnsi="Consolas"/>
          <w:sz w:val="18"/>
        </w:rPr>
        <w:t>JBPKRI010000165.1  124938    ........     124945</w:t>
      </w:r>
    </w:p>
    <w:p>
      <w:r>
        <w:rPr>
          <w:rFonts w:ascii="Consolas" w:hAnsi="Consolas"/>
          <w:sz w:val="18"/>
        </w:rPr>
        <w:t>JBPKRI010000165.1  229178    ........     229185</w:t>
      </w:r>
    </w:p>
    <w:p>
      <w:r>
        <w:rPr>
          <w:rFonts w:ascii="Consolas" w:hAnsi="Consolas"/>
          <w:sz w:val="18"/>
        </w:rPr>
        <w:t>JBPKRI010000165.1  298884    ........     298891</w:t>
      </w:r>
    </w:p>
    <w:p>
      <w:r>
        <w:rPr>
          <w:rFonts w:ascii="Consolas" w:hAnsi="Consolas"/>
          <w:sz w:val="18"/>
        </w:rPr>
        <w:t>JBPKRI010000163.1  82723     ........     82730</w:t>
      </w:r>
    </w:p>
    <w:p>
      <w:r>
        <w:rPr>
          <w:rFonts w:ascii="Consolas" w:hAnsi="Consolas"/>
          <w:sz w:val="18"/>
        </w:rPr>
        <w:t>JBPKRI010000163.1  14163     G.......     14170</w:t>
      </w:r>
    </w:p>
    <w:p>
      <w:r>
        <w:rPr>
          <w:rFonts w:ascii="Consolas" w:hAnsi="Consolas"/>
          <w:sz w:val="18"/>
        </w:rPr>
        <w:t>JBPKRI010000163.1  295996    ........     296003</w:t>
      </w:r>
    </w:p>
    <w:p>
      <w:r>
        <w:rPr>
          <w:rFonts w:ascii="Consolas" w:hAnsi="Consolas"/>
          <w:sz w:val="18"/>
        </w:rPr>
        <w:t>JBPKRI010000162.1  26671     ........     26678</w:t>
      </w:r>
    </w:p>
    <w:p>
      <w:r>
        <w:rPr>
          <w:rFonts w:ascii="Consolas" w:hAnsi="Consolas"/>
          <w:sz w:val="18"/>
        </w:rPr>
        <w:t>JBPKRI010000161.1  167286    ........     167293</w:t>
      </w:r>
    </w:p>
    <w:p>
      <w:r>
        <w:rPr>
          <w:rFonts w:ascii="Consolas" w:hAnsi="Consolas"/>
          <w:sz w:val="18"/>
        </w:rPr>
        <w:t>JBPKRI010000161.1  82550     ........     82557</w:t>
      </w:r>
    </w:p>
    <w:p>
      <w:r>
        <w:rPr>
          <w:rFonts w:ascii="Consolas" w:hAnsi="Consolas"/>
          <w:sz w:val="18"/>
        </w:rPr>
        <w:t>JBPKRI010000160.1  375193    ........     375200</w:t>
      </w:r>
    </w:p>
    <w:p>
      <w:r>
        <w:rPr>
          <w:rFonts w:ascii="Consolas" w:hAnsi="Consolas"/>
          <w:sz w:val="18"/>
        </w:rPr>
        <w:t>JBPKRI010000160.1  578671    ........     578678</w:t>
      </w:r>
    </w:p>
    <w:p>
      <w:r>
        <w:rPr>
          <w:rFonts w:ascii="Consolas" w:hAnsi="Consolas"/>
          <w:sz w:val="18"/>
        </w:rPr>
        <w:t>JBPKRI010000160.1  26605     ........     26612</w:t>
      </w:r>
    </w:p>
    <w:p>
      <w:r>
        <w:rPr>
          <w:rFonts w:ascii="Consolas" w:hAnsi="Consolas"/>
          <w:sz w:val="18"/>
        </w:rPr>
        <w:t>JBPKRI010000160.1  109248    ........     109255</w:t>
      </w:r>
    </w:p>
    <w:p>
      <w:r>
        <w:rPr>
          <w:rFonts w:ascii="Consolas" w:hAnsi="Consolas"/>
          <w:sz w:val="18"/>
        </w:rPr>
        <w:t>JBPKRI010000160.1  225465    G.......     225472</w:t>
      </w:r>
    </w:p>
    <w:p>
      <w:r>
        <w:rPr>
          <w:rFonts w:ascii="Consolas" w:hAnsi="Consolas"/>
          <w:sz w:val="18"/>
        </w:rPr>
        <w:t>JBPKRI010000160.1  452651    G.......     452658</w:t>
      </w:r>
    </w:p>
    <w:p>
      <w:r>
        <w:rPr>
          <w:rFonts w:ascii="Consolas" w:hAnsi="Consolas"/>
          <w:sz w:val="18"/>
        </w:rPr>
        <w:t>JBPKRI010000159.1  290442    ........     290449</w:t>
      </w:r>
    </w:p>
    <w:p>
      <w:r>
        <w:rPr>
          <w:rFonts w:ascii="Consolas" w:hAnsi="Consolas"/>
          <w:sz w:val="18"/>
        </w:rPr>
        <w:t>JBPKRI010000159.1  444628    ........     444635</w:t>
      </w:r>
    </w:p>
    <w:p>
      <w:r>
        <w:rPr>
          <w:rFonts w:ascii="Consolas" w:hAnsi="Consolas"/>
          <w:sz w:val="18"/>
        </w:rPr>
        <w:t>JBPKRI010000159.1  118530    ........     118537</w:t>
      </w:r>
    </w:p>
    <w:p>
      <w:r>
        <w:rPr>
          <w:rFonts w:ascii="Consolas" w:hAnsi="Consolas"/>
          <w:sz w:val="18"/>
        </w:rPr>
        <w:t>JBPKRI010000107.1  4932053   ...........  4932043</w:t>
      </w:r>
    </w:p>
    <w:p>
      <w:r>
        <w:rPr>
          <w:rFonts w:ascii="Consolas" w:hAnsi="Consolas"/>
          <w:sz w:val="18"/>
        </w:rPr>
        <w:t>JBPKRI010000107.1  5075854   ...........  5075844</w:t>
      </w:r>
    </w:p>
    <w:p>
      <w:r>
        <w:rPr>
          <w:rFonts w:ascii="Consolas" w:hAnsi="Consolas"/>
          <w:sz w:val="18"/>
        </w:rPr>
        <w:t>JBPKRI010000775.1  33997     ........     34004</w:t>
      </w:r>
    </w:p>
    <w:p>
      <w:r>
        <w:rPr>
          <w:rFonts w:ascii="Consolas" w:hAnsi="Consolas"/>
          <w:sz w:val="18"/>
        </w:rPr>
        <w:t>JBPKRI010000259.1  573423    ...........  573433</w:t>
      </w:r>
    </w:p>
    <w:p>
      <w:r>
        <w:rPr>
          <w:rFonts w:ascii="Consolas" w:hAnsi="Consolas"/>
          <w:sz w:val="18"/>
        </w:rPr>
        <w:t>JBPKRI010000259.1  3910249   ...........  3910239</w:t>
      </w:r>
    </w:p>
    <w:p>
      <w:r>
        <w:rPr>
          <w:rFonts w:ascii="Consolas" w:hAnsi="Consolas"/>
          <w:sz w:val="18"/>
        </w:rPr>
        <w:t>JBPKRI010000259.1  4004122   ...........  4004132</w:t>
      </w:r>
    </w:p>
    <w:p>
      <w:r>
        <w:rPr>
          <w:rFonts w:ascii="Consolas" w:hAnsi="Consolas"/>
          <w:sz w:val="18"/>
        </w:rPr>
        <w:t>JBPKRI010000045.1  4399363   ..C........  4399373</w:t>
      </w:r>
    </w:p>
    <w:p>
      <w:r>
        <w:rPr>
          <w:rFonts w:ascii="Consolas" w:hAnsi="Consolas"/>
          <w:sz w:val="18"/>
        </w:rPr>
        <w:t>JBPKRI010000868.1  61135     ........     61128</w:t>
      </w:r>
    </w:p>
    <w:p>
      <w:r>
        <w:rPr>
          <w:rFonts w:ascii="Consolas" w:hAnsi="Consolas"/>
          <w:sz w:val="18"/>
        </w:rPr>
        <w:t>JBPKRI010000817.1  3655      ........     3648</w:t>
      </w:r>
    </w:p>
    <w:p>
      <w:r>
        <w:rPr>
          <w:rFonts w:ascii="Consolas" w:hAnsi="Consolas"/>
          <w:sz w:val="18"/>
        </w:rPr>
        <w:t>JBPKRI010000570.1  154566    G.......     154559</w:t>
      </w:r>
    </w:p>
    <w:p>
      <w:r>
        <w:rPr>
          <w:rFonts w:ascii="Consolas" w:hAnsi="Consolas"/>
          <w:sz w:val="18"/>
        </w:rPr>
        <w:t>JBPKRI010000521.1  88525     G.......     88518</w:t>
      </w:r>
    </w:p>
    <w:p>
      <w:r>
        <w:rPr>
          <w:rFonts w:ascii="Consolas" w:hAnsi="Consolas"/>
          <w:sz w:val="18"/>
        </w:rPr>
        <w:t>JBPKRI010000521.1  191123    G.......     191116</w:t>
      </w:r>
    </w:p>
    <w:p>
      <w:r>
        <w:rPr>
          <w:rFonts w:ascii="Consolas" w:hAnsi="Consolas"/>
          <w:sz w:val="18"/>
        </w:rPr>
        <w:t>JBPKRI010000554.1  282993    G.......     283000</w:t>
      </w:r>
    </w:p>
    <w:p>
      <w:r>
        <w:rPr>
          <w:rFonts w:ascii="Consolas" w:hAnsi="Consolas"/>
          <w:sz w:val="18"/>
        </w:rPr>
        <w:t>JBPKRI010000531.1  1354      G.......     1361</w:t>
      </w:r>
    </w:p>
    <w:p>
      <w:r>
        <w:rPr>
          <w:rFonts w:ascii="Consolas" w:hAnsi="Consolas"/>
          <w:sz w:val="18"/>
        </w:rPr>
        <w:t>JBPKRI010000506.1  25377     ........     25384</w:t>
      </w:r>
    </w:p>
    <w:p>
      <w:r>
        <w:rPr>
          <w:rFonts w:ascii="Consolas" w:hAnsi="Consolas"/>
          <w:sz w:val="18"/>
        </w:rPr>
        <w:t>JBPKRI010000440.1  34994     T.......     35001</w:t>
      </w:r>
    </w:p>
    <w:p>
      <w:r>
        <w:rPr>
          <w:rFonts w:ascii="Consolas" w:hAnsi="Consolas"/>
          <w:sz w:val="18"/>
        </w:rPr>
        <w:t>JBPKRI010000440.1  155178    T.......     155185</w:t>
      </w:r>
    </w:p>
    <w:p>
      <w:r>
        <w:rPr>
          <w:rFonts w:ascii="Consolas" w:hAnsi="Consolas"/>
          <w:sz w:val="18"/>
        </w:rPr>
        <w:t>JBPKRI010000158.1  32647     ........     32654</w:t>
      </w:r>
    </w:p>
    <w:p>
      <w:r>
        <w:rPr>
          <w:rFonts w:ascii="Consolas" w:hAnsi="Consolas"/>
          <w:sz w:val="18"/>
        </w:rPr>
        <w:t>JBPKRI010000256.1  12280805  .......      12280799</w:t>
      </w:r>
    </w:p>
    <w:p>
      <w:r>
        <w:rPr>
          <w:rFonts w:ascii="Consolas" w:hAnsi="Consolas"/>
          <w:sz w:val="18"/>
        </w:rPr>
        <w:t>JBPKRI010000256.1  12215583  ..T.....     12215576</w:t>
      </w:r>
    </w:p>
    <w:p>
      <w:r>
        <w:rPr>
          <w:rFonts w:ascii="Consolas" w:hAnsi="Consolas"/>
          <w:sz w:val="18"/>
        </w:rPr>
        <w:t>JBPKRI010000683.1  64323     ...........  64333</w:t>
      </w:r>
    </w:p>
    <w:p>
      <w:r>
        <w:rPr>
          <w:rFonts w:ascii="Consolas" w:hAnsi="Consolas"/>
          <w:sz w:val="18"/>
        </w:rPr>
        <w:t>JBPKRI010000138.1  8475684   ...........  8475694</w:t>
      </w:r>
    </w:p>
    <w:p>
      <w:r>
        <w:rPr>
          <w:rFonts w:ascii="Consolas" w:hAnsi="Consolas"/>
          <w:sz w:val="18"/>
        </w:rPr>
        <w:t>JBPKRI010000104.1  157002    ...........  157012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288096598384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192     4e-47</w:t>
      </w:r>
    </w:p>
    <w:p>
      <w:r>
        <w:rPr>
          <w:rFonts w:ascii="Consolas" w:hAnsi="Consolas"/>
          <w:sz w:val="18"/>
        </w:rPr>
        <w:t>JBPKRI010000107.1 Antilocapra americana strain Pronghorn03 vouche...  153     3e-35</w:t>
      </w:r>
    </w:p>
    <w:p>
      <w:r>
        <w:rPr>
          <w:rFonts w:ascii="Consolas" w:hAnsi="Consolas"/>
          <w:sz w:val="18"/>
        </w:rPr>
        <w:t>JBPKRI010000197.1 Antilocapra americana strain Pronghorn03 vouche...  145     7e-33</w:t>
      </w:r>
    </w:p>
    <w:p>
      <w:r>
        <w:rPr>
          <w:rFonts w:ascii="Consolas" w:hAnsi="Consolas"/>
          <w:sz w:val="18"/>
        </w:rPr>
        <w:t>JBPKRI010000453.1 Antilocapra americana strain Pronghorn03 vouche...  129     4e-28</w:t>
      </w:r>
    </w:p>
    <w:p>
      <w:r>
        <w:rPr>
          <w:rFonts w:ascii="Consolas" w:hAnsi="Consolas"/>
          <w:sz w:val="18"/>
        </w:rPr>
        <w:t>JBPKRI010000601.1 Antilocapra americana strain Pronghorn03 vouche...  121     1e-25</w:t>
      </w:r>
    </w:p>
    <w:p>
      <w:r>
        <w:rPr>
          <w:rFonts w:ascii="Consolas" w:hAnsi="Consolas"/>
          <w:sz w:val="18"/>
        </w:rPr>
        <w:t>JBPKRI010000483.1 Antilocapra americana strain Pronghorn03 vouche...  121     1e-25</w:t>
      </w:r>
    </w:p>
    <w:p>
      <w:r>
        <w:rPr>
          <w:rFonts w:ascii="Consolas" w:hAnsi="Consolas"/>
          <w:sz w:val="18"/>
        </w:rPr>
        <w:t>JBPKRI010000256.1 Antilocapra americana strain Pronghorn03 vouche...  121     1e-25</w:t>
      </w:r>
    </w:p>
    <w:p>
      <w:r>
        <w:rPr>
          <w:rFonts w:ascii="Consolas" w:hAnsi="Consolas"/>
          <w:sz w:val="18"/>
        </w:rPr>
        <w:t>JBPKRI010000259.1 Antilocapra americana strain Pronghorn03 vouche...  121     1e-25</w:t>
      </w:r>
    </w:p>
    <w:p>
      <w:r>
        <w:rPr>
          <w:rFonts w:ascii="Consolas" w:hAnsi="Consolas"/>
          <w:sz w:val="18"/>
        </w:rPr>
        <w:t>JBPKRI010000138.1 Antilocapra americana strain Pronghorn03 vouche...  121     1e-25</w:t>
      </w:r>
    </w:p>
    <w:p>
      <w:r>
        <w:rPr>
          <w:rFonts w:ascii="Consolas" w:hAnsi="Consolas"/>
          <w:sz w:val="18"/>
        </w:rPr>
        <w:t>JBPKRI010000134.1 Antilocapra americana strain Pronghorn03 vouche...  121     1e-25</w:t>
      </w:r>
    </w:p>
    <w:p>
      <w:r>
        <w:rPr>
          <w:rFonts w:ascii="Consolas" w:hAnsi="Consolas"/>
          <w:sz w:val="18"/>
        </w:rPr>
        <w:t>JBPKRI010000077.1 Antilocapra americana strain Pronghorn03 vouche...  121     1e-25</w:t>
      </w:r>
    </w:p>
    <w:p>
      <w:r>
        <w:rPr>
          <w:rFonts w:ascii="Consolas" w:hAnsi="Consolas"/>
          <w:sz w:val="18"/>
        </w:rPr>
        <w:t>JBPKRI010000500.1 Antilocapra americana strain Pronghorn03 vouche...  113     3e-23</w:t>
      </w:r>
    </w:p>
    <w:p>
      <w:r>
        <w:rPr>
          <w:rFonts w:ascii="Consolas" w:hAnsi="Consolas"/>
          <w:sz w:val="18"/>
        </w:rPr>
        <w:t>JBPKRI010000497.1 Antilocapra americana strain Pronghorn03 vouche...  113     3e-23</w:t>
      </w:r>
    </w:p>
    <w:p>
      <w:r>
        <w:rPr>
          <w:rFonts w:ascii="Consolas" w:hAnsi="Consolas"/>
          <w:sz w:val="18"/>
        </w:rPr>
        <w:t>JBPKRI010000164.1 Antilocapra americana strain Pronghorn03 vouche...  113     3e-23</w:t>
      </w:r>
    </w:p>
    <w:p>
      <w:r>
        <w:rPr>
          <w:rFonts w:ascii="Consolas" w:hAnsi="Consolas"/>
          <w:sz w:val="18"/>
        </w:rPr>
        <w:t>JBPKRI010000463.1 Antilocapra americana strain Pronghorn03 vouche...  113     3e-23</w:t>
      </w:r>
    </w:p>
    <w:p>
      <w:r>
        <w:rPr>
          <w:rFonts w:ascii="Consolas" w:hAnsi="Consolas"/>
          <w:sz w:val="18"/>
        </w:rPr>
        <w:t>JBPKRI010000149.1 Antilocapra americana strain Pronghorn03 vouche...  113     3e-23</w:t>
      </w:r>
    </w:p>
    <w:p>
      <w:r>
        <w:rPr>
          <w:rFonts w:ascii="Consolas" w:hAnsi="Consolas"/>
          <w:sz w:val="18"/>
        </w:rPr>
        <w:t>JBPKRI010000659.1 Antilocapra americana strain Pronghorn03 vouche...  105     6e-21</w:t>
      </w:r>
    </w:p>
    <w:p>
      <w:r>
        <w:rPr>
          <w:rFonts w:ascii="Consolas" w:hAnsi="Consolas"/>
          <w:sz w:val="18"/>
        </w:rPr>
        <w:t>JBPKRI010000444.1 Antilocapra americana strain Pronghorn03 vouche...  105     6e-21</w:t>
      </w:r>
    </w:p>
    <w:p>
      <w:r>
        <w:rPr>
          <w:rFonts w:ascii="Consolas" w:hAnsi="Consolas"/>
          <w:sz w:val="18"/>
        </w:rPr>
        <w:t>JBPKRI010000169.1 Antilocapra americana strain Pronghorn03 vouche...  105     6e-21</w:t>
      </w:r>
    </w:p>
    <w:p>
      <w:r>
        <w:rPr>
          <w:rFonts w:ascii="Consolas" w:hAnsi="Consolas"/>
          <w:sz w:val="18"/>
        </w:rPr>
        <w:t>JBPKRI010000166.1 Antilocapra americana strain Pronghorn03 vouche...  105     6e-21</w:t>
      </w:r>
    </w:p>
    <w:p>
      <w:r>
        <w:rPr>
          <w:rFonts w:ascii="Consolas" w:hAnsi="Consolas"/>
          <w:sz w:val="18"/>
        </w:rPr>
        <w:t>JBPKRI010000423.1 Antilocapra americana strain Pronghorn03 vouche...  97.6    2e-18</w:t>
      </w:r>
    </w:p>
    <w:p>
      <w:r>
        <w:rPr>
          <w:rFonts w:ascii="Consolas" w:hAnsi="Consolas"/>
          <w:sz w:val="18"/>
        </w:rPr>
        <w:t>JBPKRI010000104.1 Antilocapra americana strain Pronghorn03 vouche...  97.6    2e-18</w:t>
      </w:r>
    </w:p>
    <w:p>
      <w:r>
        <w:rPr>
          <w:rFonts w:ascii="Consolas" w:hAnsi="Consolas"/>
          <w:sz w:val="18"/>
        </w:rPr>
        <w:t>JBPKRI010001157.1 Antilocapra americana strain Pronghorn03 vouche...  89.7    4e-16</w:t>
      </w:r>
    </w:p>
    <w:p>
      <w:r>
        <w:rPr>
          <w:rFonts w:ascii="Consolas" w:hAnsi="Consolas"/>
          <w:sz w:val="18"/>
        </w:rPr>
        <w:t>JBPKRI010000873.1 Antilocapra americana strain Pronghorn03 vouche...  89.7    4e-16</w:t>
      </w:r>
    </w:p>
    <w:p>
      <w:r>
        <w:rPr>
          <w:rFonts w:ascii="Consolas" w:hAnsi="Consolas"/>
          <w:sz w:val="18"/>
        </w:rPr>
        <w:t>JBPKRI010000830.1 Antilocapra americana strain Pronghorn03 vouche...  89.7    4e-16</w:t>
      </w:r>
    </w:p>
    <w:p>
      <w:r>
        <w:rPr>
          <w:rFonts w:ascii="Consolas" w:hAnsi="Consolas"/>
          <w:sz w:val="18"/>
        </w:rPr>
        <w:t>JBPKRI010000819.1 Antilocapra americana strain Pronghorn03 vouche...  89.7    4e-16</w:t>
      </w:r>
    </w:p>
    <w:p>
      <w:r>
        <w:rPr>
          <w:rFonts w:ascii="Consolas" w:hAnsi="Consolas"/>
          <w:sz w:val="18"/>
        </w:rPr>
        <w:t>JBPKRI010000778.1 Antilocapra americana strain Pronghorn03 vouche...  89.7    4e-16</w:t>
      </w:r>
    </w:p>
    <w:p>
      <w:r>
        <w:rPr>
          <w:rFonts w:ascii="Consolas" w:hAnsi="Consolas"/>
          <w:sz w:val="18"/>
        </w:rPr>
        <w:t>JBPKRI010000736.1 Antilocapra americana strain Pronghorn03 vouche...  89.7    4e-16</w:t>
      </w:r>
    </w:p>
    <w:p>
      <w:r>
        <w:rPr>
          <w:rFonts w:ascii="Consolas" w:hAnsi="Consolas"/>
          <w:sz w:val="18"/>
        </w:rPr>
        <w:t>JBPKRI010000638.1 Antilocapra americana strain Pronghorn03 vouche...  89.7    4e-16</w:t>
      </w:r>
    </w:p>
    <w:p>
      <w:r>
        <w:rPr>
          <w:rFonts w:ascii="Consolas" w:hAnsi="Consolas"/>
          <w:sz w:val="18"/>
        </w:rPr>
        <w:t>JBPKRI010000588.1 Antilocapra americana strain Pronghorn03 vouche...  89.7    4e-16</w:t>
      </w:r>
    </w:p>
    <w:p>
      <w:r>
        <w:rPr>
          <w:rFonts w:ascii="Consolas" w:hAnsi="Consolas"/>
          <w:sz w:val="18"/>
        </w:rPr>
        <w:t>JBPKRI010000578.1 Antilocapra americana strain Pronghorn03 vouche...  89.7    4e-16</w:t>
      </w:r>
    </w:p>
    <w:p>
      <w:r>
        <w:rPr>
          <w:rFonts w:ascii="Consolas" w:hAnsi="Consolas"/>
          <w:sz w:val="18"/>
        </w:rPr>
        <w:t>JBPKRI010000569.1 Antilocapra americana strain Pronghorn03 vouche...  89.7    4e-16</w:t>
      </w:r>
    </w:p>
    <w:p>
      <w:r>
        <w:rPr>
          <w:rFonts w:ascii="Consolas" w:hAnsi="Consolas"/>
          <w:sz w:val="18"/>
        </w:rPr>
        <w:t>JBPKRI010000553.1 Antilocapra americana strain Pronghorn03 vouche...  89.7    4e-16</w:t>
      </w:r>
    </w:p>
    <w:p>
      <w:r>
        <w:rPr>
          <w:rFonts w:ascii="Consolas" w:hAnsi="Consolas"/>
          <w:sz w:val="18"/>
        </w:rPr>
        <w:t>JBPKRI010000526.1 Antilocapra americana strain Pronghorn03 vouche...  89.7    4e-16</w:t>
      </w:r>
    </w:p>
    <w:p>
      <w:r>
        <w:rPr>
          <w:rFonts w:ascii="Consolas" w:hAnsi="Consolas"/>
          <w:sz w:val="18"/>
        </w:rPr>
        <w:t>JBPKRI010000524.1 Antilocapra americana strain Pronghorn03 vouche...  89.7    4e-16</w:t>
      </w:r>
    </w:p>
    <w:p>
      <w:r>
        <w:rPr>
          <w:rFonts w:ascii="Consolas" w:hAnsi="Consolas"/>
          <w:sz w:val="18"/>
        </w:rPr>
        <w:t>JBPKRI010000520.1 Antilocapra americana strain Pronghorn03 vouche...  89.7    4e-16</w:t>
      </w:r>
    </w:p>
    <w:p>
      <w:r>
        <w:rPr>
          <w:rFonts w:ascii="Consolas" w:hAnsi="Consolas"/>
          <w:sz w:val="18"/>
        </w:rPr>
        <w:t>JBPKRI010000484.1 Antilocapra americana strain Pronghorn03 vouche...  89.7    4e-16</w:t>
      </w:r>
    </w:p>
    <w:p>
      <w:r>
        <w:rPr>
          <w:rFonts w:ascii="Consolas" w:hAnsi="Consolas"/>
          <w:sz w:val="18"/>
        </w:rPr>
        <w:t>JBPKRI010000464.1 Antilocapra americana strain Pronghorn03 vouche...  89.7    4e-16</w:t>
      </w:r>
    </w:p>
    <w:p>
      <w:r>
        <w:rPr>
          <w:rFonts w:ascii="Consolas" w:hAnsi="Consolas"/>
          <w:sz w:val="18"/>
        </w:rPr>
        <w:t>JBPKRI010000181.1 Antilocapra americana strain Pronghorn03 vouche...  89.7    4e-16</w:t>
      </w:r>
    </w:p>
    <w:p>
      <w:r>
        <w:rPr>
          <w:rFonts w:ascii="Consolas" w:hAnsi="Consolas"/>
          <w:sz w:val="18"/>
        </w:rPr>
        <w:t>JBPKRI010000167.1 Antilocapra americana strain Pronghorn03 vouche...  89.7    4e-16</w:t>
      </w:r>
    </w:p>
    <w:p>
      <w:r>
        <w:rPr>
          <w:rFonts w:ascii="Consolas" w:hAnsi="Consolas"/>
          <w:sz w:val="18"/>
        </w:rPr>
        <w:t>JBPKRI010000774.1 Antilocapra americana strain Pronghorn03 vouche...  89.7    4e-16</w:t>
      </w:r>
    </w:p>
    <w:p>
      <w:r>
        <w:rPr>
          <w:rFonts w:ascii="Consolas" w:hAnsi="Consolas"/>
          <w:sz w:val="18"/>
        </w:rPr>
        <w:t>JBPKRI010000772.1 Antilocapra americana strain Pronghorn03 vouche...  89.7    4e-16</w:t>
      </w:r>
    </w:p>
    <w:p>
      <w:r>
        <w:rPr>
          <w:rFonts w:ascii="Consolas" w:hAnsi="Consolas"/>
          <w:sz w:val="18"/>
        </w:rPr>
        <w:t>JBPKRI010000752.1 Antilocapra americana strain Pronghorn03 vouche...  89.7    4e-16</w:t>
      </w:r>
    </w:p>
    <w:p>
      <w:r>
        <w:rPr>
          <w:rFonts w:ascii="Consolas" w:hAnsi="Consolas"/>
          <w:sz w:val="18"/>
        </w:rPr>
        <w:t>JBPKRI010000751.1 Antilocapra americana strain Pronghorn03 vouche...  89.7    4e-16</w:t>
      </w:r>
    </w:p>
    <w:p>
      <w:r>
        <w:rPr>
          <w:rFonts w:ascii="Consolas" w:hAnsi="Consolas"/>
          <w:sz w:val="18"/>
        </w:rPr>
        <w:t>JBPKRI010000750.1 Antilocapra americana strain Pronghorn03 vouche...  89.7    4e-16</w:t>
      </w:r>
    </w:p>
    <w:p>
      <w:r>
        <w:rPr>
          <w:rFonts w:ascii="Consolas" w:hAnsi="Consolas"/>
          <w:sz w:val="18"/>
        </w:rPr>
        <w:t>JBPKRI010000748.1 Antilocapra americana strain Pronghorn03 vouche...  89.7    4e-16</w:t>
      </w:r>
    </w:p>
    <w:p>
      <w:r>
        <w:rPr>
          <w:rFonts w:ascii="Consolas" w:hAnsi="Consolas"/>
          <w:sz w:val="18"/>
        </w:rPr>
        <w:t>JBPKRI010000743.1 Antilocapra americana strain Pronghorn03 vouche...  89.7    4e-16</w:t>
      </w:r>
    </w:p>
    <w:p>
      <w:r>
        <w:rPr>
          <w:rFonts w:ascii="Consolas" w:hAnsi="Consolas"/>
          <w:sz w:val="18"/>
        </w:rPr>
        <w:t>JBPKRI010000737.1 Antilocapra americana strain Pronghorn03 vouche...  89.7    4e-16</w:t>
      </w:r>
    </w:p>
    <w:p>
      <w:r>
        <w:rPr>
          <w:rFonts w:ascii="Consolas" w:hAnsi="Consolas"/>
          <w:sz w:val="18"/>
        </w:rPr>
        <w:t>JBPKRI010000683.1 Antilocapra americana strain Pronghorn03 vouche...  89.7    4e-16</w:t>
      </w:r>
    </w:p>
    <w:p>
      <w:r>
        <w:rPr>
          <w:rFonts w:ascii="Consolas" w:hAnsi="Consolas"/>
          <w:sz w:val="18"/>
        </w:rPr>
        <w:t>JBPKRI010000663.1 Antilocapra americana strain Pronghorn03 vouche...  89.7    4e-16</w:t>
      </w:r>
    </w:p>
    <w:p>
      <w:r>
        <w:rPr>
          <w:rFonts w:ascii="Consolas" w:hAnsi="Consolas"/>
          <w:sz w:val="18"/>
        </w:rPr>
        <w:t>JBPKRI010000658.1 Antilocapra americana strain Pronghorn03 vouche...  89.7    4e-16</w:t>
      </w:r>
    </w:p>
    <w:p>
      <w:r>
        <w:rPr>
          <w:rFonts w:ascii="Consolas" w:hAnsi="Consolas"/>
          <w:sz w:val="18"/>
        </w:rPr>
        <w:t>JBPKRI010000613.1 Antilocapra americana strain Pronghorn03 vouche...  89.7    4e-16</w:t>
      </w:r>
    </w:p>
    <w:p>
      <w:r>
        <w:rPr>
          <w:rFonts w:ascii="Consolas" w:hAnsi="Consolas"/>
          <w:sz w:val="18"/>
        </w:rPr>
        <w:t>JBPKRI010000597.1 Antilocapra americana strain Pronghorn03 vouche...  89.7    4e-16</w:t>
      </w:r>
    </w:p>
    <w:p>
      <w:r>
        <w:rPr>
          <w:rFonts w:ascii="Consolas" w:hAnsi="Consolas"/>
          <w:sz w:val="18"/>
        </w:rPr>
        <w:t>JBPKRI010000565.1 Antilocapra americana strain Pronghorn03 vouche...  89.7    4e-16</w:t>
      </w:r>
    </w:p>
    <w:p>
      <w:r>
        <w:rPr>
          <w:rFonts w:ascii="Consolas" w:hAnsi="Consolas"/>
          <w:sz w:val="18"/>
        </w:rPr>
        <w:t>JBPKRI010000528.1 Antilocapra americana strain Pronghorn03 vouche...  89.7    4e-16</w:t>
      </w:r>
    </w:p>
    <w:p>
      <w:r>
        <w:rPr>
          <w:rFonts w:ascii="Consolas" w:hAnsi="Consolas"/>
          <w:sz w:val="18"/>
        </w:rPr>
        <w:t>JBPKRI010000519.1 Antilocapra americana strain Pronghorn03 vouche...  89.7    4e-16</w:t>
      </w:r>
    </w:p>
    <w:p>
      <w:r>
        <w:rPr>
          <w:rFonts w:ascii="Consolas" w:hAnsi="Consolas"/>
          <w:sz w:val="18"/>
        </w:rPr>
        <w:t>JBPKRI010000508.1 Antilocapra americana strain Pronghorn03 vouche...  89.7    4e-16</w:t>
      </w:r>
    </w:p>
    <w:p>
      <w:r>
        <w:rPr>
          <w:rFonts w:ascii="Consolas" w:hAnsi="Consolas"/>
          <w:sz w:val="18"/>
        </w:rPr>
        <w:t>JBPKRI010000442.1 Antilocapra americana strain Pronghorn03 vouche...  89.7    4e-16</w:t>
      </w:r>
    </w:p>
    <w:p>
      <w:r>
        <w:rPr>
          <w:rFonts w:ascii="Consolas" w:hAnsi="Consolas"/>
          <w:sz w:val="18"/>
        </w:rPr>
        <w:t>JBPKRI010000439.1 Antilocapra americana strain Pronghorn03 vouche...  89.7    4e-16</w:t>
      </w:r>
    </w:p>
    <w:p>
      <w:r>
        <w:rPr>
          <w:rFonts w:ascii="Consolas" w:hAnsi="Consolas"/>
          <w:sz w:val="18"/>
        </w:rPr>
        <w:t>JBPKRI010000438.1 Antilocapra americana strain Pronghorn03 vouche...  89.7    4e-16</w:t>
      </w:r>
    </w:p>
    <w:p>
      <w:r>
        <w:rPr>
          <w:rFonts w:ascii="Consolas" w:hAnsi="Consolas"/>
          <w:sz w:val="18"/>
        </w:rPr>
        <w:t>JBPKRI010000182.1 Antilocapra americana strain Pronghorn03 vouche...  89.7    4e-16</w:t>
      </w:r>
    </w:p>
    <w:p>
      <w:r>
        <w:rPr>
          <w:rFonts w:ascii="Consolas" w:hAnsi="Consolas"/>
          <w:sz w:val="18"/>
        </w:rPr>
        <w:t>JBPKRI010000178.1 Antilocapra americana strain Pronghorn03 vouche...  89.7    4e-16</w:t>
      </w:r>
    </w:p>
    <w:p>
      <w:r>
        <w:rPr>
          <w:rFonts w:ascii="Consolas" w:hAnsi="Consolas"/>
          <w:sz w:val="18"/>
        </w:rPr>
        <w:t>JBPKRI010000177.1 Antilocapra americana strain Pronghorn03 vouche...  89.7    4e-16</w:t>
      </w:r>
    </w:p>
    <w:p>
      <w:r>
        <w:rPr>
          <w:rFonts w:ascii="Consolas" w:hAnsi="Consolas"/>
          <w:sz w:val="18"/>
        </w:rPr>
        <w:t>JBPKRI010000171.1 Antilocapra americana strain Pronghorn03 vouche...  89.7    4e-16</w:t>
      </w:r>
    </w:p>
    <w:p>
      <w:r>
        <w:rPr>
          <w:rFonts w:ascii="Consolas" w:hAnsi="Consolas"/>
          <w:sz w:val="18"/>
        </w:rPr>
        <w:t>JBPKRI010000163.1 Antilocapra americana strain Pronghorn03 vouche...  89.7    4e-16</w:t>
      </w:r>
    </w:p>
    <w:p>
      <w:r>
        <w:rPr>
          <w:rFonts w:ascii="Consolas" w:hAnsi="Consolas"/>
          <w:sz w:val="18"/>
        </w:rPr>
        <w:t>JBPKRI010000160.1 Antilocapra americana strain Pronghorn03 vouche...  89.7    4e-16</w:t>
      </w:r>
    </w:p>
    <w:p>
      <w:r>
        <w:rPr>
          <w:rFonts w:ascii="Consolas" w:hAnsi="Consolas"/>
          <w:sz w:val="18"/>
        </w:rPr>
        <w:t>JBPKRI010000159.1 Antilocapra americana strain Pronghorn03 vouche...  89.7    4e-16</w:t>
      </w:r>
    </w:p>
    <w:p>
      <w:r>
        <w:rPr>
          <w:rFonts w:ascii="Consolas" w:hAnsi="Consolas"/>
          <w:sz w:val="18"/>
        </w:rPr>
        <w:t>JBPKRI010000570.1 Antilocapra americana strain Pronghorn03 vouche...  85.7    6e-15</w:t>
      </w:r>
    </w:p>
    <w:p>
      <w:r>
        <w:rPr>
          <w:rFonts w:ascii="Consolas" w:hAnsi="Consolas"/>
          <w:sz w:val="18"/>
        </w:rPr>
        <w:t>JBPKRI010000045.1 Antilocapra americana strain Pronghorn03 vouche...  83.8    2e-14</w:t>
      </w:r>
    </w:p>
    <w:p>
      <w:r>
        <w:rPr>
          <w:rFonts w:ascii="Consolas" w:hAnsi="Consolas"/>
          <w:sz w:val="18"/>
        </w:rPr>
        <w:t>JBPKRI010000834.1 Antilocapra americana strain Pronghorn03 vouche...  81.8    9e-14</w:t>
      </w:r>
    </w:p>
    <w:p>
      <w:r>
        <w:rPr>
          <w:rFonts w:ascii="Consolas" w:hAnsi="Consolas"/>
          <w:sz w:val="18"/>
        </w:rPr>
        <w:t>JBPKRI010000826.1 Antilocapra americana strain Pronghorn03 vouche...  81.8    9e-14</w:t>
      </w:r>
    </w:p>
    <w:p>
      <w:r>
        <w:rPr>
          <w:rFonts w:ascii="Consolas" w:hAnsi="Consolas"/>
          <w:sz w:val="18"/>
        </w:rPr>
        <w:t>JBPKRI010000817.1 Antilocapra americana strain Pronghorn03 vouche...  81.8    9e-14</w:t>
      </w:r>
    </w:p>
    <w:p>
      <w:r>
        <w:rPr>
          <w:rFonts w:ascii="Consolas" w:hAnsi="Consolas"/>
          <w:sz w:val="18"/>
        </w:rPr>
        <w:t>JBPKRI010000807.1 Antilocapra americana strain Pronghorn03 vouche...  81.8    9e-14</w:t>
      </w:r>
    </w:p>
    <w:p>
      <w:r>
        <w:rPr>
          <w:rFonts w:ascii="Consolas" w:hAnsi="Consolas"/>
          <w:sz w:val="18"/>
        </w:rPr>
        <w:t>JBPKRI010000804.1 Antilocapra americana strain Pronghorn03 vouche...  81.8    9e-14</w:t>
      </w:r>
    </w:p>
    <w:p>
      <w:r>
        <w:rPr>
          <w:rFonts w:ascii="Consolas" w:hAnsi="Consolas"/>
          <w:sz w:val="18"/>
        </w:rPr>
        <w:t>JBPKRI010000800.1 Antilocapra americana strain Pronghorn03 vouche...  81.8    9e-14</w:t>
      </w:r>
    </w:p>
    <w:p>
      <w:r>
        <w:rPr>
          <w:rFonts w:ascii="Consolas" w:hAnsi="Consolas"/>
          <w:sz w:val="18"/>
        </w:rPr>
        <w:t>JBPKRI010000784.1 Antilocapra americana strain Pronghorn03 vouche...  81.8    9e-14</w:t>
      </w:r>
    </w:p>
    <w:p>
      <w:r>
        <w:rPr>
          <w:rFonts w:ascii="Consolas" w:hAnsi="Consolas"/>
          <w:sz w:val="18"/>
        </w:rPr>
        <w:t>JBPKRI010000749.1 Antilocapra americana strain Pronghorn03 vouche...  81.8    9e-14</w:t>
      </w:r>
    </w:p>
    <w:p>
      <w:r>
        <w:rPr>
          <w:rFonts w:ascii="Consolas" w:hAnsi="Consolas"/>
          <w:sz w:val="18"/>
        </w:rPr>
        <w:t>JBPKRI010000739.1 Antilocapra americana strain Pronghorn03 vouche...  81.8    9e-14</w:t>
      </w:r>
    </w:p>
    <w:p>
      <w:r>
        <w:rPr>
          <w:rFonts w:ascii="Consolas" w:hAnsi="Consolas"/>
          <w:sz w:val="18"/>
        </w:rPr>
        <w:t>JBPKRI010000738.1 Antilocapra americana strain Pronghorn03 vouche...  81.8    9e-14</w:t>
      </w:r>
    </w:p>
    <w:p>
      <w:r>
        <w:rPr>
          <w:rFonts w:ascii="Consolas" w:hAnsi="Consolas"/>
          <w:sz w:val="18"/>
        </w:rPr>
        <w:t>JBPKRI010000677.1 Antilocapra americana strain Pronghorn03 vouche...  81.8    9e-14</w:t>
      </w:r>
    </w:p>
    <w:p>
      <w:r>
        <w:rPr>
          <w:rFonts w:ascii="Consolas" w:hAnsi="Consolas"/>
          <w:sz w:val="18"/>
        </w:rPr>
        <w:t>JBPKRI010000606.1 Antilocapra americana strain Pronghorn03 vouche...  81.8    9e-14</w:t>
      </w:r>
    </w:p>
    <w:p>
      <w:r>
        <w:rPr>
          <w:rFonts w:ascii="Consolas" w:hAnsi="Consolas"/>
          <w:sz w:val="18"/>
        </w:rPr>
        <w:t>JBPKRI010000599.1 Antilocapra americana strain Pronghorn03 vouche...  81.8    9e-14</w:t>
      </w:r>
    </w:p>
    <w:p>
      <w:r>
        <w:rPr>
          <w:rFonts w:ascii="Consolas" w:hAnsi="Consolas"/>
          <w:sz w:val="18"/>
        </w:rPr>
        <w:t>JBPKRI010000598.1 Antilocapra americana strain Pronghorn03 vouche...  81.8    9e-14</w:t>
      </w:r>
    </w:p>
    <w:p>
      <w:r>
        <w:rPr>
          <w:rFonts w:ascii="Consolas" w:hAnsi="Consolas"/>
          <w:sz w:val="18"/>
        </w:rPr>
        <w:t>JBPKRI010000593.1 Antilocapra americana strain Pronghorn03 vouche...  81.8    9e-14</w:t>
      </w:r>
    </w:p>
    <w:p>
      <w:r>
        <w:rPr>
          <w:rFonts w:ascii="Consolas" w:hAnsi="Consolas"/>
          <w:sz w:val="18"/>
        </w:rPr>
        <w:t>JBPKRI010000590.1 Antilocapra americana strain Pronghorn03 vouche...  81.8    9e-14</w:t>
      </w:r>
    </w:p>
    <w:p>
      <w:r>
        <w:rPr>
          <w:rFonts w:ascii="Consolas" w:hAnsi="Consolas"/>
          <w:sz w:val="18"/>
        </w:rPr>
        <w:t>JBPKRI010000583.1 Antilocapra americana strain Pronghorn03 vouche...  81.8    9e-14</w:t>
      </w:r>
    </w:p>
    <w:p>
      <w:r>
        <w:rPr>
          <w:rFonts w:ascii="Consolas" w:hAnsi="Consolas"/>
          <w:sz w:val="18"/>
        </w:rPr>
        <w:t>JBPKRI010000568.1 Antilocapra americana strain Pronghorn03 vouche...  81.8    9e-14</w:t>
      </w:r>
    </w:p>
    <w:p>
      <w:r>
        <w:rPr>
          <w:rFonts w:ascii="Consolas" w:hAnsi="Consolas"/>
          <w:sz w:val="18"/>
        </w:rPr>
        <w:t>JBPKRI010000558.1 Antilocapra americana strain Pronghorn03 vouche...  81.8    9e-14</w:t>
      </w:r>
    </w:p>
    <w:p>
      <w:r>
        <w:rPr>
          <w:rFonts w:ascii="Consolas" w:hAnsi="Consolas"/>
          <w:sz w:val="18"/>
        </w:rPr>
        <w:t>JBPKRI010000552.1 Antilocapra americana strain Pronghorn03 vouche...  81.8    9e-14</w:t>
      </w:r>
    </w:p>
    <w:p>
      <w:r>
        <w:rPr>
          <w:rFonts w:ascii="Consolas" w:hAnsi="Consolas"/>
          <w:sz w:val="18"/>
        </w:rPr>
        <w:t>JBPKRI010000550.1 Antilocapra americana strain Pronghorn03 vouche...  81.8    9e-14</w:t>
      </w:r>
    </w:p>
    <w:p>
      <w:r>
        <w:rPr>
          <w:rFonts w:ascii="Consolas" w:hAnsi="Consolas"/>
          <w:sz w:val="18"/>
        </w:rPr>
        <w:t>JBPKRI010000523.1 Antilocapra americana strain Pronghorn03 vouche...  81.8    9e-14</w:t>
      </w:r>
    </w:p>
    <w:p>
      <w:r>
        <w:rPr>
          <w:rFonts w:ascii="Consolas" w:hAnsi="Consolas"/>
          <w:sz w:val="18"/>
        </w:rPr>
        <w:t>JBPKRI010000521.1 Antilocapra americana strain Pronghorn03 vouche...  81.8    9e-14</w:t>
      </w:r>
    </w:p>
    <w:p>
      <w:r>
        <w:rPr>
          <w:rFonts w:ascii="Consolas" w:hAnsi="Consolas"/>
          <w:sz w:val="18"/>
        </w:rPr>
        <w:t>JBPKRI010000507.1 Antilocapra americana strain Pronghorn03 vouche...  81.8    9e-14</w:t>
      </w:r>
    </w:p>
    <w:p>
      <w:r>
        <w:rPr>
          <w:rFonts w:ascii="Consolas" w:hAnsi="Consolas"/>
          <w:sz w:val="18"/>
        </w:rPr>
        <w:t>JBPKRI010000498.1 Antilocapra americana strain Pronghorn03 vouche...  81.8    9e-14</w:t>
      </w:r>
    </w:p>
    <w:p>
      <w:r>
        <w:rPr>
          <w:rFonts w:ascii="Consolas" w:hAnsi="Consolas"/>
          <w:sz w:val="18"/>
        </w:rPr>
        <w:t>JBPKRI010000479.1 Antilocapra americana strain Pronghorn03 vouche...  81.8    9e-14</w:t>
      </w:r>
    </w:p>
    <w:p>
      <w:r>
        <w:rPr>
          <w:rFonts w:ascii="Consolas" w:hAnsi="Consolas"/>
          <w:sz w:val="18"/>
        </w:rPr>
        <w:t>JBPKRI010000175.1 Antilocapra americana strain Pronghorn03 vouche...  81.8    9e-14</w:t>
      </w:r>
    </w:p>
    <w:p>
      <w:r>
        <w:rPr>
          <w:rFonts w:ascii="Consolas" w:hAnsi="Consolas"/>
          <w:sz w:val="18"/>
        </w:rPr>
        <w:t>JBPKRI010000935.1 Antilocapra americana strain Pronghorn03 vouche...  81.8    9e-14</w:t>
      </w:r>
    </w:p>
    <w:p>
      <w:r>
        <w:rPr>
          <w:rFonts w:ascii="Consolas" w:hAnsi="Consolas"/>
          <w:sz w:val="18"/>
        </w:rPr>
        <w:t>JBPKRI010000840.1 Antilocapra americana strain Pronghorn03 vouche...  81.8    9e-14</w:t>
      </w:r>
    </w:p>
    <w:p>
      <w:r>
        <w:rPr>
          <w:rFonts w:ascii="Consolas" w:hAnsi="Consolas"/>
          <w:sz w:val="18"/>
        </w:rPr>
        <w:t>JBPKRI010000805.1 Antilocapra americana strain Pronghorn03 vouche...  81.8    9e-14</w:t>
      </w:r>
    </w:p>
    <w:p>
      <w:r>
        <w:rPr>
          <w:rFonts w:ascii="Consolas" w:hAnsi="Consolas"/>
          <w:sz w:val="18"/>
        </w:rPr>
        <w:t>JBPKRI010000790.1 Antilocapra americana strain Pronghorn03 vouche...  81.8    9e-14</w:t>
      </w:r>
    </w:p>
    <w:p>
      <w:r>
        <w:rPr>
          <w:rFonts w:ascii="Consolas" w:hAnsi="Consolas"/>
          <w:sz w:val="18"/>
        </w:rPr>
        <w:t>JBPKRI010000783.1 Antilocapra americana strain Pronghorn03 vouche...  81.8    9e-14</w:t>
      </w:r>
    </w:p>
    <w:p>
      <w:r>
        <w:rPr>
          <w:rFonts w:ascii="Consolas" w:hAnsi="Consolas"/>
          <w:sz w:val="18"/>
        </w:rPr>
        <w:t>JBPKRI010000776.1 Antilocapra americana strain Pronghorn03 vouche...  81.8    9e-14</w:t>
      </w:r>
    </w:p>
    <w:p>
      <w:r>
        <w:rPr>
          <w:rFonts w:ascii="Consolas" w:hAnsi="Consolas"/>
          <w:sz w:val="18"/>
        </w:rPr>
        <w:t>JBPKRI010000775.1 Antilocapra americana strain Pronghorn03 vouche...  81.8    9e-14</w:t>
      </w:r>
    </w:p>
    <w:p>
      <w:r>
        <w:rPr>
          <w:rFonts w:ascii="Consolas" w:hAnsi="Consolas"/>
          <w:sz w:val="18"/>
        </w:rPr>
        <w:t>JBPKRI010000773.1 Antilocapra americana strain Pronghorn03 vouche...  81.8    9e-14</w:t>
      </w:r>
    </w:p>
    <w:p>
      <w:r>
        <w:rPr>
          <w:rFonts w:ascii="Consolas" w:hAnsi="Consolas"/>
          <w:sz w:val="18"/>
        </w:rPr>
        <w:t>JBPKRI010000771.1 Antilocapra americana strain Pronghorn03 vouche...  81.8    9e-14</w:t>
      </w:r>
    </w:p>
    <w:p>
      <w:r>
        <w:rPr>
          <w:rFonts w:ascii="Consolas" w:hAnsi="Consolas"/>
          <w:sz w:val="18"/>
        </w:rPr>
        <w:t>JBPKRI010000770.1 Antilocapra americana strain Pronghorn03 vouche...  81.8    9e-14</w:t>
      </w:r>
    </w:p>
    <w:p>
      <w:r>
        <w:rPr>
          <w:rFonts w:ascii="Consolas" w:hAnsi="Consolas"/>
          <w:sz w:val="18"/>
        </w:rPr>
        <w:t>JBPKRI010000744.1 Antilocapra americana strain Pronghorn03 vouche...  81.8    9e-14</w:t>
      </w:r>
    </w:p>
    <w:p>
      <w:r>
        <w:rPr>
          <w:rFonts w:ascii="Consolas" w:hAnsi="Consolas"/>
          <w:sz w:val="18"/>
        </w:rPr>
        <w:t>JBPKRI010000740.1 Antilocapra americana strain Pronghorn03 vouche...  81.8    9e-14</w:t>
      </w:r>
    </w:p>
    <w:p>
      <w:r>
        <w:rPr>
          <w:rFonts w:ascii="Consolas" w:hAnsi="Consolas"/>
          <w:sz w:val="18"/>
        </w:rPr>
        <w:t>JBPKRI010000735.1 Antilocapra americana strain Pronghorn03 vouche...  81.8    9e-14</w:t>
      </w:r>
    </w:p>
    <w:p>
      <w:r>
        <w:rPr>
          <w:rFonts w:ascii="Consolas" w:hAnsi="Consolas"/>
          <w:sz w:val="18"/>
        </w:rPr>
        <w:t>JBPKRI010000734.1 Antilocapra americana strain Pronghorn03 vouche...  81.8    9e-14</w:t>
      </w:r>
    </w:p>
    <w:p>
      <w:r>
        <w:rPr>
          <w:rFonts w:ascii="Consolas" w:hAnsi="Consolas"/>
          <w:sz w:val="18"/>
        </w:rPr>
        <w:t>JBPKRI010000667.1 Antilocapra americana strain Pronghorn03 vouche...  81.8    9e-14</w:t>
      </w:r>
    </w:p>
    <w:p>
      <w:r>
        <w:rPr>
          <w:rFonts w:ascii="Consolas" w:hAnsi="Consolas"/>
          <w:sz w:val="18"/>
        </w:rPr>
        <w:t>JBPKRI010000665.1 Antilocapra americana strain Pronghorn03 vouche...  81.8    9e-14</w:t>
      </w:r>
    </w:p>
    <w:p>
      <w:r>
        <w:rPr>
          <w:rFonts w:ascii="Consolas" w:hAnsi="Consolas"/>
          <w:sz w:val="18"/>
        </w:rPr>
        <w:t>JBPKRI010000661.1 Antilocapra americana strain Pronghorn03 vouche...  81.8    9e-14</w:t>
      </w:r>
    </w:p>
    <w:p>
      <w:r>
        <w:rPr>
          <w:rFonts w:ascii="Consolas" w:hAnsi="Consolas"/>
          <w:sz w:val="18"/>
        </w:rPr>
        <w:t>JBPKRI010000637.1 Antilocapra americana strain Pronghorn03 vouche...  81.8    9e-14</w:t>
      </w:r>
    </w:p>
    <w:p>
      <w:r>
        <w:rPr>
          <w:rFonts w:ascii="Consolas" w:hAnsi="Consolas"/>
          <w:sz w:val="18"/>
        </w:rPr>
        <w:t>JBPKRI010000609.1 Antilocapra americana strain Pronghorn03 vouche...  81.8    9e-14</w:t>
      </w:r>
    </w:p>
    <w:p>
      <w:r>
        <w:rPr>
          <w:rFonts w:ascii="Consolas" w:hAnsi="Consolas"/>
          <w:sz w:val="18"/>
        </w:rPr>
        <w:t>JBPKRI010000602.1 Antilocapra americana strain Pronghorn03 vouche...  81.8    9e-14</w:t>
      </w:r>
    </w:p>
    <w:p>
      <w:r>
        <w:rPr>
          <w:rFonts w:ascii="Consolas" w:hAnsi="Consolas"/>
          <w:sz w:val="18"/>
        </w:rPr>
        <w:t>JBPKRI010000584.1 Antilocapra americana strain Pronghorn03 vouche...  81.8    9e-14</w:t>
      </w:r>
    </w:p>
    <w:p>
      <w:r>
        <w:rPr>
          <w:rFonts w:ascii="Consolas" w:hAnsi="Consolas"/>
          <w:sz w:val="18"/>
        </w:rPr>
        <w:t>JBPKRI010000571.1 Antilocapra americana strain Pronghorn03 vouche...  81.8    9e-14</w:t>
      </w:r>
    </w:p>
    <w:p>
      <w:r>
        <w:rPr>
          <w:rFonts w:ascii="Consolas" w:hAnsi="Consolas"/>
          <w:sz w:val="18"/>
        </w:rPr>
        <w:t>JBPKRI010000554.1 Antilocapra americana strain Pronghorn03 vouche...  81.8    9e-14</w:t>
      </w:r>
    </w:p>
    <w:p>
      <w:r>
        <w:rPr>
          <w:rFonts w:ascii="Consolas" w:hAnsi="Consolas"/>
          <w:sz w:val="18"/>
        </w:rPr>
        <w:t>JBPKRI010000531.1 Antilocapra americana strain Pronghorn03 vouche...  81.8    9e-14</w:t>
      </w:r>
    </w:p>
    <w:p>
      <w:r>
        <w:rPr>
          <w:rFonts w:ascii="Consolas" w:hAnsi="Consolas"/>
          <w:sz w:val="18"/>
        </w:rPr>
        <w:t>JBPKRI010000529.1 Antilocapra americana strain Pronghorn03 vouche...  81.8    9e-14</w:t>
      </w:r>
    </w:p>
    <w:p>
      <w:r>
        <w:rPr>
          <w:rFonts w:ascii="Consolas" w:hAnsi="Consolas"/>
          <w:sz w:val="18"/>
        </w:rPr>
        <w:t>JBPKRI010000527.1 Antilocapra americana strain Pronghorn03 vouche...  81.8    9e-14</w:t>
      </w:r>
    </w:p>
    <w:p>
      <w:r>
        <w:rPr>
          <w:rFonts w:ascii="Consolas" w:hAnsi="Consolas"/>
          <w:sz w:val="18"/>
        </w:rPr>
        <w:t>JBPKRI010000525.1 Antilocapra americana strain Pronghorn03 vouche...  81.8    9e-14</w:t>
      </w:r>
    </w:p>
    <w:p>
      <w:r>
        <w:rPr>
          <w:rFonts w:ascii="Consolas" w:hAnsi="Consolas"/>
          <w:sz w:val="18"/>
        </w:rPr>
        <w:t>JBPKRI010000522.1 Antilocapra americana strain Pronghorn03 vouche...  81.8    9e-14</w:t>
      </w:r>
    </w:p>
    <w:p>
      <w:r>
        <w:rPr>
          <w:rFonts w:ascii="Consolas" w:hAnsi="Consolas"/>
          <w:sz w:val="18"/>
        </w:rPr>
        <w:t>JBPKRI010000506.1 Antilocapra americana strain Pronghorn03 vouche...  81.8    9e-14</w:t>
      </w:r>
    </w:p>
    <w:p>
      <w:r>
        <w:rPr>
          <w:rFonts w:ascii="Consolas" w:hAnsi="Consolas"/>
          <w:sz w:val="18"/>
        </w:rPr>
        <w:t>JBPKRI010000505.1 Antilocapra americana strain Pronghorn03 vouche...  81.8    9e-14</w:t>
      </w:r>
    </w:p>
    <w:p>
      <w:r>
        <w:rPr>
          <w:rFonts w:ascii="Consolas" w:hAnsi="Consolas"/>
          <w:sz w:val="18"/>
        </w:rPr>
        <w:t>JBPKRI010000504.1 Antilocapra americana strain Pronghorn03 vouche...  81.8    9e-14</w:t>
      </w:r>
    </w:p>
    <w:p>
      <w:r>
        <w:rPr>
          <w:rFonts w:ascii="Consolas" w:hAnsi="Consolas"/>
          <w:sz w:val="18"/>
        </w:rPr>
        <w:t>JBPKRI010000443.1 Antilocapra americana strain Pronghorn03 vouche...  81.8    9e-14</w:t>
      </w:r>
    </w:p>
    <w:p>
      <w:r>
        <w:rPr>
          <w:rFonts w:ascii="Consolas" w:hAnsi="Consolas"/>
          <w:sz w:val="18"/>
        </w:rPr>
        <w:t>JBPKRI010000441.1 Antilocapra americana strain Pronghorn03 vouche...  81.8    9e-14</w:t>
      </w:r>
    </w:p>
    <w:p>
      <w:r>
        <w:rPr>
          <w:rFonts w:ascii="Consolas" w:hAnsi="Consolas"/>
          <w:sz w:val="18"/>
        </w:rPr>
        <w:t>JBPKRI010000437.1 Antilocapra americana strain Pronghorn03 vouche...  81.8    9e-14</w:t>
      </w:r>
    </w:p>
    <w:p>
      <w:r>
        <w:rPr>
          <w:rFonts w:ascii="Consolas" w:hAnsi="Consolas"/>
          <w:sz w:val="18"/>
        </w:rPr>
        <w:t>JBPKRI010000435.1 Antilocapra americana strain Pronghorn03 vouche...  81.8    9e-14</w:t>
      </w:r>
    </w:p>
    <w:p>
      <w:r>
        <w:rPr>
          <w:rFonts w:ascii="Consolas" w:hAnsi="Consolas"/>
          <w:sz w:val="18"/>
        </w:rPr>
        <w:t>JBPKRI010000185.1 Antilocapra americana strain Pronghorn03 vouche...  81.8    9e-14</w:t>
      </w:r>
    </w:p>
    <w:p>
      <w:r>
        <w:rPr>
          <w:rFonts w:ascii="Consolas" w:hAnsi="Consolas"/>
          <w:sz w:val="18"/>
        </w:rPr>
        <w:t>JBPKRI010000184.1 Antilocapra americana strain Pronghorn03 vouche...  81.8    9e-14</w:t>
      </w:r>
    </w:p>
    <w:p>
      <w:r>
        <w:rPr>
          <w:rFonts w:ascii="Consolas" w:hAnsi="Consolas"/>
          <w:sz w:val="18"/>
        </w:rPr>
        <w:t>JBPKRI010000183.1 Antilocapra americana strain Pronghorn03 vouche...  81.8    9e-14</w:t>
      </w:r>
    </w:p>
    <w:p>
      <w:r>
        <w:rPr>
          <w:rFonts w:ascii="Consolas" w:hAnsi="Consolas"/>
          <w:sz w:val="18"/>
        </w:rPr>
        <w:t>JBPKRI010000180.1 Antilocapra americana strain Pronghorn03 vouche...  81.8    9e-14</w:t>
      </w:r>
    </w:p>
    <w:p>
      <w:r>
        <w:rPr>
          <w:rFonts w:ascii="Consolas" w:hAnsi="Consolas"/>
          <w:sz w:val="18"/>
        </w:rPr>
        <w:t>JBPKRI010000165.1 Antilocapra americana strain Pronghorn03 vouche...  81.8    9e-14</w:t>
      </w:r>
    </w:p>
    <w:p>
      <w:r>
        <w:rPr>
          <w:rFonts w:ascii="Consolas" w:hAnsi="Consolas"/>
          <w:sz w:val="18"/>
        </w:rPr>
        <w:t>JBPKRI010000162.1 Antilocapra americana strain Pronghorn03 vouche...  81.8    9e-14</w:t>
      </w:r>
    </w:p>
    <w:p>
      <w:r>
        <w:rPr>
          <w:rFonts w:ascii="Consolas" w:hAnsi="Consolas"/>
          <w:sz w:val="18"/>
        </w:rPr>
        <w:t>JBPKRI010000161.1 Antilocapra americana strain Pronghorn03 vouche...  81.8    9e-14</w:t>
      </w:r>
    </w:p>
    <w:p>
      <w:r>
        <w:rPr>
          <w:rFonts w:ascii="Consolas" w:hAnsi="Consolas"/>
          <w:sz w:val="18"/>
        </w:rPr>
        <w:t>JBPKRI010000868.1 Antilocapra americana strain Pronghorn03 vouche...  73.8    2e-11</w:t>
      </w:r>
    </w:p>
    <w:p>
      <w:r>
        <w:rPr>
          <w:rFonts w:ascii="Consolas" w:hAnsi="Consolas"/>
          <w:sz w:val="18"/>
        </w:rPr>
        <w:t>JBPKRI010000829.1 Antilocapra americana strain Pronghorn03 vouche...  73.8    2e-11</w:t>
      </w:r>
    </w:p>
    <w:p>
      <w:r>
        <w:rPr>
          <w:rFonts w:ascii="Consolas" w:hAnsi="Consolas"/>
          <w:sz w:val="18"/>
        </w:rPr>
        <w:t>JBPKRI010000610.1 Antilocapra americana strain Pronghorn03 vouche...  73.8    2e-11</w:t>
      </w:r>
    </w:p>
    <w:p>
      <w:r>
        <w:rPr>
          <w:rFonts w:ascii="Consolas" w:hAnsi="Consolas"/>
          <w:sz w:val="18"/>
        </w:rPr>
        <w:t>JBPKRI010000607.1 Antilocapra americana strain Pronghorn03 vouche...  73.8    2e-11</w:t>
      </w:r>
    </w:p>
    <w:p>
      <w:r>
        <w:rPr>
          <w:rFonts w:ascii="Consolas" w:hAnsi="Consolas"/>
          <w:sz w:val="18"/>
        </w:rPr>
        <w:t>JBPKRI010000594.1 Antilocapra americana strain Pronghorn03 vouche...  73.8    2e-11</w:t>
      </w:r>
    </w:p>
    <w:p>
      <w:r>
        <w:rPr>
          <w:rFonts w:ascii="Consolas" w:hAnsi="Consolas"/>
          <w:sz w:val="18"/>
        </w:rPr>
        <w:t>JBPKRI010000564.1 Antilocapra americana strain Pronghorn03 vouche...  73.8    2e-11</w:t>
      </w:r>
    </w:p>
    <w:p>
      <w:r>
        <w:rPr>
          <w:rFonts w:ascii="Consolas" w:hAnsi="Consolas"/>
          <w:sz w:val="18"/>
        </w:rPr>
        <w:t>JBPKRI010000557.1 Antilocapra americana strain Pronghorn03 vouche...  73.8    2e-11</w:t>
      </w:r>
    </w:p>
    <w:p>
      <w:r>
        <w:rPr>
          <w:rFonts w:ascii="Consolas" w:hAnsi="Consolas"/>
          <w:sz w:val="18"/>
        </w:rPr>
        <w:t>JBPKRI010000782.1 Antilocapra americana strain Pronghorn03 vouche...  73.8    2e-11</w:t>
      </w:r>
    </w:p>
    <w:p>
      <w:r>
        <w:rPr>
          <w:rFonts w:ascii="Consolas" w:hAnsi="Consolas"/>
          <w:sz w:val="18"/>
        </w:rPr>
        <w:t>JBPKRI010000742.1 Antilocapra americana strain Pronghorn03 vouche...  73.8    2e-11</w:t>
      </w:r>
    </w:p>
    <w:p>
      <w:r>
        <w:rPr>
          <w:rFonts w:ascii="Consolas" w:hAnsi="Consolas"/>
          <w:sz w:val="18"/>
        </w:rPr>
        <w:t>JBPKRI010000676.1 Antilocapra americana strain Pronghorn03 vouche...  73.8    2e-11</w:t>
      </w:r>
    </w:p>
    <w:p>
      <w:r>
        <w:rPr>
          <w:rFonts w:ascii="Consolas" w:hAnsi="Consolas"/>
          <w:sz w:val="18"/>
        </w:rPr>
        <w:t>JBPKRI010000603.1 Antilocapra americana strain Pronghorn03 vouche...  73.8    2e-11</w:t>
      </w:r>
    </w:p>
    <w:p>
      <w:r>
        <w:rPr>
          <w:rFonts w:ascii="Consolas" w:hAnsi="Consolas"/>
          <w:sz w:val="18"/>
        </w:rPr>
        <w:t>JBPKRI010000592.1 Antilocapra americana strain Pronghorn03 vouche...  73.8    2e-11</w:t>
      </w:r>
    </w:p>
    <w:p>
      <w:r>
        <w:rPr>
          <w:rFonts w:ascii="Consolas" w:hAnsi="Consolas"/>
          <w:sz w:val="18"/>
        </w:rPr>
        <w:t>JBPKRI010000582.1 Antilocapra americana strain Pronghorn03 vouche...  73.8    2e-11</w:t>
      </w:r>
    </w:p>
    <w:p>
      <w:r>
        <w:rPr>
          <w:rFonts w:ascii="Consolas" w:hAnsi="Consolas"/>
          <w:sz w:val="18"/>
        </w:rPr>
        <w:t>JBPKRI010000544.1 Antilocapra americana strain Pronghorn03 vouche...  73.8    2e-11</w:t>
      </w:r>
    </w:p>
    <w:p>
      <w:r>
        <w:rPr>
          <w:rFonts w:ascii="Consolas" w:hAnsi="Consolas"/>
          <w:sz w:val="18"/>
        </w:rPr>
        <w:t>JBPKRI010000440.1 Antilocapra americana strain Pronghorn03 vouche...  73.8    2e-11</w:t>
      </w:r>
    </w:p>
    <w:p>
      <w:r>
        <w:rPr>
          <w:rFonts w:ascii="Consolas" w:hAnsi="Consolas"/>
          <w:sz w:val="18"/>
        </w:rPr>
        <w:t>JBPKRI010000436.1 Antilocapra americana strain Pronghorn03 vouche...  73.8    2e-11</w:t>
      </w:r>
    </w:p>
    <w:p>
      <w:r>
        <w:rPr>
          <w:rFonts w:ascii="Consolas" w:hAnsi="Consolas"/>
          <w:sz w:val="18"/>
        </w:rPr>
        <w:t>JBPKRI010000158.1 Antilocapra americana strain Pronghorn03 vouche...  73.8    2e-11</w:t>
      </w:r>
    </w:p>
    <w:p>
      <w:r>
        <w:rPr>
          <w:rFonts w:ascii="Consolas" w:hAnsi="Consolas"/>
          <w:sz w:val="18"/>
        </w:rPr>
        <w:t>JBPKRI010000777.1 Antilocapra americana strain Pronghorn03 vouche...  69.9    4e-10</w:t>
      </w:r>
    </w:p>
    <w:p>
      <w:r>
        <w:rPr>
          <w:rFonts w:ascii="Consolas" w:hAnsi="Consolas"/>
          <w:sz w:val="18"/>
        </w:rPr>
        <w:t>JBPKRI010000816.1 Antilocapra americana strain Pronghorn03 vouche...  69.9    4e-10</w:t>
      </w:r>
    </w:p>
    <w:p>
      <w:r>
        <w:rPr>
          <w:rFonts w:ascii="Consolas" w:hAnsi="Consolas"/>
          <w:sz w:val="18"/>
        </w:rPr>
        <w:t>JBPKRI010000513.1 Antilocapra americana strain Pronghorn03 vouche...  69.9    4e-10</w:t>
      </w:r>
    </w:p>
    <w:p>
      <w:r>
        <w:rPr>
          <w:rFonts w:ascii="Consolas" w:hAnsi="Consolas"/>
          <w:sz w:val="18"/>
        </w:rPr>
        <w:t>JBPKRI010000010.1 Antilocapra americana strain Pronghorn03 vouche...  65.9    6e-09</w:t>
      </w:r>
    </w:p>
    <w:p>
      <w:r>
        <w:rPr>
          <w:rFonts w:ascii="Consolas" w:hAnsi="Consolas"/>
          <w:sz w:val="18"/>
        </w:rPr>
        <w:t>JBPKRI010000746.1 Antilocapra americana strain Pronghorn03 vouche...  65.9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AGATGCTCAGAACCTCATAGAAGCAGCCAGCACTGGGGCCGCCATCTCCGTGAAGGTGGT  60</w:t>
      </w:r>
    </w:p>
    <w:p>
      <w:r>
        <w:rPr>
          <w:rFonts w:ascii="Consolas" w:hAnsi="Consolas"/>
          <w:sz w:val="18"/>
        </w:rPr>
        <w:t>JBPKRI010000066.1  112077    .........A......T..........T....G......T...T.G...........C..  112018</w:t>
      </w:r>
    </w:p>
    <w:p>
      <w:r>
        <w:rPr>
          <w:rFonts w:ascii="Consolas" w:hAnsi="Consolas"/>
          <w:sz w:val="18"/>
        </w:rPr>
        <w:t>JBPKRI010000107.1  4930665   .........A......T..........T..T.G......T...T.G.T.........C..  4930606</w:t>
      </w:r>
    </w:p>
    <w:p>
      <w:r>
        <w:rPr>
          <w:rFonts w:ascii="Consolas" w:hAnsi="Consolas"/>
          <w:sz w:val="18"/>
        </w:rPr>
        <w:t>JBPKRI010000197.1  6460307   .........A......T..........T....GC.....T...T.G...........CA.  6460248</w:t>
      </w:r>
    </w:p>
    <w:p>
      <w:r>
        <w:rPr>
          <w:rFonts w:ascii="Consolas" w:hAnsi="Consolas"/>
          <w:sz w:val="18"/>
        </w:rPr>
        <w:t>JBPKRI010000453.1  253601    .........A......T..........T.C..G......T...T.G.T.........C..  253542</w:t>
      </w:r>
    </w:p>
    <w:p>
      <w:r>
        <w:rPr>
          <w:rFonts w:ascii="Consolas" w:hAnsi="Consolas"/>
          <w:sz w:val="18"/>
        </w:rPr>
        <w:t>JBPKRI010000453.1  788260    .........A......T..........T.C..G......T...T.G.T.........C..  788319</w:t>
      </w:r>
    </w:p>
    <w:p>
      <w:r>
        <w:rPr>
          <w:rFonts w:ascii="Consolas" w:hAnsi="Consolas"/>
          <w:sz w:val="18"/>
        </w:rPr>
        <w:t>JBPKRI010000453.1  425334    .........A......T..........T.C..G......T...T.G.T.A.......C..  425393</w:t>
      </w:r>
    </w:p>
    <w:p>
      <w:r>
        <w:rPr>
          <w:rFonts w:ascii="Consolas" w:hAnsi="Consolas"/>
          <w:sz w:val="18"/>
        </w:rPr>
        <w:t>JBPKRI010000453.1  515757    .........A......T..........T.C..G......T...T.G.T.A.......C..  515816</w:t>
      </w:r>
    </w:p>
    <w:p>
      <w:r>
        <w:rPr>
          <w:rFonts w:ascii="Consolas" w:hAnsi="Consolas"/>
          <w:sz w:val="18"/>
        </w:rPr>
        <w:t>JBPKRI010000453.1  613125    .....T...A......T..........T.C..G......T...T.G.T.A.......C..  613184</w:t>
      </w:r>
    </w:p>
    <w:p>
      <w:r>
        <w:rPr>
          <w:rFonts w:ascii="Consolas" w:hAnsi="Consolas"/>
          <w:sz w:val="18"/>
        </w:rPr>
        <w:t>JBPKRI010000601.1  394887    .........A......T..........T.C..G......T...T.G.T.........C..  394828</w:t>
      </w:r>
    </w:p>
    <w:p>
      <w:r>
        <w:rPr>
          <w:rFonts w:ascii="Consolas" w:hAnsi="Consolas"/>
          <w:sz w:val="18"/>
        </w:rPr>
        <w:t>JBPKRI010000601.1  125139    .....T...A......T..........T.C..G......T...T.G.T.A.......C..  125080</w:t>
      </w:r>
    </w:p>
    <w:p>
      <w:r>
        <w:rPr>
          <w:rFonts w:ascii="Consolas" w:hAnsi="Consolas"/>
          <w:sz w:val="18"/>
        </w:rPr>
        <w:t>JBPKRI010000601.1  211506    .....T...A......T..........T.C..G......T...T.G.T.A.......C..  211447</w:t>
      </w:r>
    </w:p>
    <w:p>
      <w:r>
        <w:rPr>
          <w:rFonts w:ascii="Consolas" w:hAnsi="Consolas"/>
          <w:sz w:val="18"/>
        </w:rPr>
        <w:t>JBPKRI010000601.1  59481     .....T...A......T..........T.C..G......T...T.G.T.A.......C..  59422</w:t>
      </w:r>
    </w:p>
    <w:p>
      <w:r>
        <w:rPr>
          <w:rFonts w:ascii="Consolas" w:hAnsi="Consolas"/>
          <w:sz w:val="18"/>
        </w:rPr>
        <w:t>JBPKRI010000601.1  326265    .....T...A......T..........T.C..G......T...T.G.T.A.......C..  326206</w:t>
      </w:r>
    </w:p>
    <w:p>
      <w:r>
        <w:rPr>
          <w:rFonts w:ascii="Consolas" w:hAnsi="Consolas"/>
          <w:sz w:val="18"/>
        </w:rPr>
        <w:t>JBPKRI010000483.1  85608     .........A......T..........T.C..G......T...T.G.T.........T..  85549</w:t>
      </w:r>
    </w:p>
    <w:p>
      <w:r>
        <w:rPr>
          <w:rFonts w:ascii="Consolas" w:hAnsi="Consolas"/>
          <w:sz w:val="18"/>
        </w:rPr>
        <w:t>JBPKRI010000256.1  12279368  .........A......T..........T.C..G......T...T.G.T.A.......C..  12279309</w:t>
      </w:r>
    </w:p>
    <w:p>
      <w:r>
        <w:rPr>
          <w:rFonts w:ascii="Consolas" w:hAnsi="Consolas"/>
          <w:sz w:val="18"/>
        </w:rPr>
        <w:t>JBPKRI010000256.1  12214224  .........A......T..........T.CT.G..........T.GCT.A.......CA.  12214165</w:t>
      </w:r>
    </w:p>
    <w:p>
      <w:r>
        <w:rPr>
          <w:rFonts w:ascii="Consolas" w:hAnsi="Consolas"/>
          <w:sz w:val="18"/>
        </w:rPr>
        <w:t>JBPKRI010000259.1  574835    .........A.G....T..........T.C..G......T...T.G.T.........C..  574894</w:t>
      </w:r>
    </w:p>
    <w:p>
      <w:r>
        <w:rPr>
          <w:rFonts w:ascii="Consolas" w:hAnsi="Consolas"/>
          <w:sz w:val="18"/>
        </w:rPr>
        <w:t>JBPKRI010000259.1  4005528   .........A......T..........T....G......T...T.G.TA........CA.  4005587</w:t>
      </w:r>
    </w:p>
    <w:p>
      <w:r>
        <w:rPr>
          <w:rFonts w:ascii="Consolas" w:hAnsi="Consolas"/>
          <w:sz w:val="18"/>
        </w:rPr>
        <w:t>JBPKRI010000259.1  3908810   .........A......T..........T.C..G......T...T.G.T.A.......C..  3908751</w:t>
      </w:r>
    </w:p>
    <w:p>
      <w:r>
        <w:rPr>
          <w:rFonts w:ascii="Consolas" w:hAnsi="Consolas"/>
          <w:sz w:val="18"/>
        </w:rPr>
        <w:t>JBPKRI010000138.1  8477183   .........A......T..........T.C..G......T...T.G.T.........C..  8477242</w:t>
      </w:r>
    </w:p>
    <w:p>
      <w:r>
        <w:rPr>
          <w:rFonts w:ascii="Consolas" w:hAnsi="Consolas"/>
          <w:sz w:val="18"/>
        </w:rPr>
        <w:t>JBPKRI010000134.1  2144787   .........A......TGG........TG...G......T...T.G...T.......CA.  2144846</w:t>
      </w:r>
    </w:p>
    <w:p>
      <w:r>
        <w:rPr>
          <w:rFonts w:ascii="Consolas" w:hAnsi="Consolas"/>
          <w:sz w:val="18"/>
        </w:rPr>
        <w:t>JBPKRI010000134.1  2205533   .........A......T..........T.C..G......T...T.G.T.......TATA.  2205474</w:t>
      </w:r>
    </w:p>
    <w:p>
      <w:r>
        <w:rPr>
          <w:rFonts w:ascii="Consolas" w:hAnsi="Consolas"/>
          <w:sz w:val="18"/>
        </w:rPr>
        <w:t>JBPKRI010000134.1  2311531   .........A......T..........T.C..G......T...T.G.T.........C..  2311590</w:t>
      </w:r>
    </w:p>
    <w:p>
      <w:r>
        <w:rPr>
          <w:rFonts w:ascii="Consolas" w:hAnsi="Consolas"/>
          <w:sz w:val="18"/>
        </w:rPr>
        <w:t>JBPKRI010000077.1  9470178   .........A......T..........T.C..G.A....T...T.G.T.........C..  9470237</w:t>
      </w:r>
    </w:p>
    <w:p>
      <w:r>
        <w:rPr>
          <w:rFonts w:ascii="Consolas" w:hAnsi="Consolas"/>
          <w:sz w:val="18"/>
        </w:rPr>
        <w:t>JBPKRI010000500.1  377409    .........A......T..........T.C..G......T...T.G.T.........C..  377350</w:t>
      </w:r>
    </w:p>
    <w:p>
      <w:r>
        <w:rPr>
          <w:rFonts w:ascii="Consolas" w:hAnsi="Consolas"/>
          <w:sz w:val="18"/>
        </w:rPr>
        <w:t>JBPKRI010000500.1  449497    .........A......T..........T.C..G......T...T.G.T.........C..  449556</w:t>
      </w:r>
    </w:p>
    <w:p>
      <w:r>
        <w:rPr>
          <w:rFonts w:ascii="Consolas" w:hAnsi="Consolas"/>
          <w:sz w:val="18"/>
        </w:rPr>
        <w:t>JBPKRI010000500.1  792061    .........A......T..........T.C..G......T...T.G.T.........C..  792120</w:t>
      </w:r>
    </w:p>
    <w:p>
      <w:r>
        <w:rPr>
          <w:rFonts w:ascii="Consolas" w:hAnsi="Consolas"/>
          <w:sz w:val="18"/>
        </w:rPr>
        <w:t>JBPKRI010000500.1  859748    .....T...A......T..........T.C..G......T...T.G.TT........C..  859807</w:t>
      </w:r>
    </w:p>
    <w:p>
      <w:r>
        <w:rPr>
          <w:rFonts w:ascii="Consolas" w:hAnsi="Consolas"/>
          <w:sz w:val="18"/>
        </w:rPr>
        <w:t>JBPKRI010000497.1  184761    .........A......T..........T.C..G......T...T.G.T.........C..  184702</w:t>
      </w:r>
    </w:p>
    <w:p>
      <w:r>
        <w:rPr>
          <w:rFonts w:ascii="Consolas" w:hAnsi="Consolas"/>
          <w:sz w:val="18"/>
        </w:rPr>
        <w:t>JBPKRI010000497.1  113319    .........A......T..........T.C..G......T...T.G.TT........C..  113260</w:t>
      </w:r>
    </w:p>
    <w:p>
      <w:r>
        <w:rPr>
          <w:rFonts w:ascii="Consolas" w:hAnsi="Consolas"/>
          <w:sz w:val="18"/>
        </w:rPr>
        <w:t>JBPKRI010000164.1  858615    .........A......T..........T.C..G......T...T.G.T.........C..  858556</w:t>
      </w:r>
    </w:p>
    <w:p>
      <w:r>
        <w:rPr>
          <w:rFonts w:ascii="Consolas" w:hAnsi="Consolas"/>
          <w:sz w:val="18"/>
        </w:rPr>
        <w:t>JBPKRI010000164.1  189222    .....T...A......T..........T.C..G......T...T.G.T.A.......C..  189163</w:t>
      </w:r>
    </w:p>
    <w:p>
      <w:r>
        <w:rPr>
          <w:rFonts w:ascii="Consolas" w:hAnsi="Consolas"/>
          <w:sz w:val="18"/>
        </w:rPr>
        <w:t>JBPKRI010000164.1  305309    .....T...A......T..........T.C..G......T...T.G.T.A.......C..  305250</w:t>
      </w:r>
    </w:p>
    <w:p>
      <w:r>
        <w:rPr>
          <w:rFonts w:ascii="Consolas" w:hAnsi="Consolas"/>
          <w:sz w:val="18"/>
        </w:rPr>
        <w:t>JBPKRI010000164.1  395869    .....T...A......T..........T.C..G......T...T.G.T.A.......C..  395810</w:t>
      </w:r>
    </w:p>
    <w:p>
      <w:r>
        <w:rPr>
          <w:rFonts w:ascii="Consolas" w:hAnsi="Consolas"/>
          <w:sz w:val="18"/>
        </w:rPr>
        <w:t>JBPKRI010000164.1  499924    .....T...A......T..........T.C..G......T...T.G.T.A.......C..  499865</w:t>
      </w:r>
    </w:p>
    <w:p>
      <w:r>
        <w:rPr>
          <w:rFonts w:ascii="Consolas" w:hAnsi="Consolas"/>
          <w:sz w:val="18"/>
        </w:rPr>
        <w:t>JBPKRI010000164.1  581890    .....T...A......T..........T.C..G......T...T.G.T.A.......C..  581831</w:t>
      </w:r>
    </w:p>
    <w:p>
      <w:r>
        <w:rPr>
          <w:rFonts w:ascii="Consolas" w:hAnsi="Consolas"/>
          <w:sz w:val="18"/>
        </w:rPr>
        <w:t>JBPKRI010000164.1  108858    .....T...A......T..........T.C..G......T...T.G.T.A.......C..  108799</w:t>
      </w:r>
    </w:p>
    <w:p>
      <w:r>
        <w:rPr>
          <w:rFonts w:ascii="Consolas" w:hAnsi="Consolas"/>
          <w:sz w:val="18"/>
        </w:rPr>
        <w:t>JBPKRI010000164.1  688953    .....T...A......T..........T.C..G......T...T.G.T.A.......C..  688894</w:t>
      </w:r>
    </w:p>
    <w:p>
      <w:r>
        <w:rPr>
          <w:rFonts w:ascii="Consolas" w:hAnsi="Consolas"/>
          <w:sz w:val="18"/>
        </w:rPr>
        <w:t>JBPKRI010000164.1  788565    .....T...A......T..........T.C..G......T...T.G.T.A.......C..  788506</w:t>
      </w:r>
    </w:p>
    <w:p>
      <w:r>
        <w:rPr>
          <w:rFonts w:ascii="Consolas" w:hAnsi="Consolas"/>
          <w:sz w:val="18"/>
        </w:rPr>
        <w:t>JBPKRI010000463.1  740113    .........A......T..........T.C..G......T...T.G.T.........C..  740172</w:t>
      </w:r>
    </w:p>
    <w:p>
      <w:r>
        <w:rPr>
          <w:rFonts w:ascii="Consolas" w:hAnsi="Consolas"/>
          <w:sz w:val="18"/>
        </w:rPr>
        <w:t>JBPKRI010000149.1  228470    .........A......T..........G.C..G......T...T.G.T.........C..  228529</w:t>
      </w:r>
    </w:p>
    <w:p>
      <w:r>
        <w:rPr>
          <w:rFonts w:ascii="Consolas" w:hAnsi="Consolas"/>
          <w:sz w:val="18"/>
        </w:rPr>
        <w:t>JBPKRI010000659.1  260708    .........A......T..........T.C..G......T...T.G.T.A.......C..  260767</w:t>
      </w:r>
    </w:p>
    <w:p>
      <w:r>
        <w:rPr>
          <w:rFonts w:ascii="Consolas" w:hAnsi="Consolas"/>
          <w:sz w:val="18"/>
        </w:rPr>
        <w:t>JBPKRI010000659.1  314136    .....T...A......T..........T.C..G......T...T.G.T.A.......C..  314195</w:t>
      </w:r>
    </w:p>
    <w:p>
      <w:r>
        <w:rPr>
          <w:rFonts w:ascii="Consolas" w:hAnsi="Consolas"/>
          <w:sz w:val="18"/>
        </w:rPr>
        <w:t>JBPKRI010000659.1  384656    .....T...A......T..........T.C..G......T...T.G.T.A.......C..  384715</w:t>
      </w:r>
    </w:p>
    <w:p>
      <w:r>
        <w:rPr>
          <w:rFonts w:ascii="Consolas" w:hAnsi="Consolas"/>
          <w:sz w:val="18"/>
        </w:rPr>
        <w:t>JBPKRI010000444.1  21210     .........A......T..........T.C..G......T...T.G.T.........C..  21269</w:t>
      </w:r>
    </w:p>
    <w:p>
      <w:r>
        <w:rPr>
          <w:rFonts w:ascii="Consolas" w:hAnsi="Consolas"/>
          <w:sz w:val="18"/>
        </w:rPr>
        <w:t>JBPKRI010000444.1  91365     .....T...A......T..........T.C..G......T...T.T.T.A.......C..  91424</w:t>
      </w:r>
    </w:p>
    <w:p>
      <w:r>
        <w:rPr>
          <w:rFonts w:ascii="Consolas" w:hAnsi="Consolas"/>
          <w:sz w:val="18"/>
        </w:rPr>
        <w:t>JBPKRI010000444.1  185131    .....T...A......T..........T.C..G......T...T.G.T.A.......C..  185190</w:t>
      </w:r>
    </w:p>
    <w:p>
      <w:r>
        <w:rPr>
          <w:rFonts w:ascii="Consolas" w:hAnsi="Consolas"/>
          <w:sz w:val="18"/>
        </w:rPr>
        <w:t>JBPKRI010000169.1  213123    .....T...A......T..........T.C..G......T...T.G.T.A.......C..  213182</w:t>
      </w:r>
    </w:p>
    <w:p>
      <w:r>
        <w:rPr>
          <w:rFonts w:ascii="Consolas" w:hAnsi="Consolas"/>
          <w:sz w:val="18"/>
        </w:rPr>
        <w:t>JBPKRI010000169.1  680446    .....T...A......T..........T.C..G......T...T.G.T.A.......C..  680505</w:t>
      </w:r>
    </w:p>
    <w:p>
      <w:r>
        <w:rPr>
          <w:rFonts w:ascii="Consolas" w:hAnsi="Consolas"/>
          <w:sz w:val="18"/>
        </w:rPr>
        <w:t>JBPKRI010000169.1  287595    .....T...A......T..........T.C..G......T...T.G.T.A.......C..  287654</w:t>
      </w:r>
    </w:p>
    <w:p>
      <w:r>
        <w:rPr>
          <w:rFonts w:ascii="Consolas" w:hAnsi="Consolas"/>
          <w:sz w:val="18"/>
        </w:rPr>
        <w:t>JBPKRI010000169.1  410869    .....T...A......T..........T.C..G......T...T.G.T.A.......C..  410928</w:t>
      </w:r>
    </w:p>
    <w:p>
      <w:r>
        <w:rPr>
          <w:rFonts w:ascii="Consolas" w:hAnsi="Consolas"/>
          <w:sz w:val="18"/>
        </w:rPr>
        <w:t>JBPKRI010000169.1  485510    .....T...A......T..........T.C..G......T...T.G.T.A.......C..  485569</w:t>
      </w:r>
    </w:p>
    <w:p>
      <w:r>
        <w:rPr>
          <w:rFonts w:ascii="Consolas" w:hAnsi="Consolas"/>
          <w:sz w:val="18"/>
        </w:rPr>
        <w:t>JBPKRI010000169.1  586720    .....T...A......T..........T.C..G......T...T.G.T.A.......C..  586779</w:t>
      </w:r>
    </w:p>
    <w:p>
      <w:r>
        <w:rPr>
          <w:rFonts w:ascii="Consolas" w:hAnsi="Consolas"/>
          <w:sz w:val="18"/>
        </w:rPr>
        <w:t>JBPKRI010000166.1  95744     .........A......T..........T.C..G......G...T.G.T.........C..  95803</w:t>
      </w:r>
    </w:p>
    <w:p>
      <w:r>
        <w:rPr>
          <w:rFonts w:ascii="Consolas" w:hAnsi="Consolas"/>
          <w:sz w:val="18"/>
        </w:rPr>
        <w:t>JBPKRI010000166.1  331175    .....T...A......T.....T....T.C..G......T...T.G.T.A.......C..  331234</w:t>
      </w:r>
    </w:p>
    <w:p>
      <w:r>
        <w:rPr>
          <w:rFonts w:ascii="Consolas" w:hAnsi="Consolas"/>
          <w:sz w:val="18"/>
        </w:rPr>
        <w:t>JBPKRI010000166.1  175636    .....T...A......T..........T.C..G......T...T.G.T.A.......C..  175695</w:t>
      </w:r>
    </w:p>
    <w:p>
      <w:r>
        <w:rPr>
          <w:rFonts w:ascii="Consolas" w:hAnsi="Consolas"/>
          <w:sz w:val="18"/>
        </w:rPr>
        <w:t>JBPKRI010000166.1  368272    .....T...A......T..........T.C..G......T...T.G.T.A.......C..  368331</w:t>
      </w:r>
    </w:p>
    <w:p>
      <w:r>
        <w:rPr>
          <w:rFonts w:ascii="Consolas" w:hAnsi="Consolas"/>
          <w:sz w:val="18"/>
        </w:rPr>
        <w:t>JBPKRI010000423.1  887463    .........A......T..........T....G.....GT...T.G..T........T..  887404</w:t>
      </w:r>
    </w:p>
    <w:p>
      <w:r>
        <w:rPr>
          <w:rFonts w:ascii="Consolas" w:hAnsi="Consolas"/>
          <w:sz w:val="18"/>
        </w:rPr>
        <w:t>JBPKRI010001157.1  25066     .........A......T.....T....T.C..G......T...T.G.T.A.......C..  25007</w:t>
      </w:r>
    </w:p>
    <w:p>
      <w:r>
        <w:rPr>
          <w:rFonts w:ascii="Consolas" w:hAnsi="Consolas"/>
          <w:sz w:val="18"/>
        </w:rPr>
        <w:t>JBPKRI010000873.1  123742    .....T...A......T..........T.C..G......T...T.G.T.A.......C..  123683</w:t>
      </w:r>
    </w:p>
    <w:p>
      <w:r>
        <w:rPr>
          <w:rFonts w:ascii="Consolas" w:hAnsi="Consolas"/>
          <w:sz w:val="18"/>
        </w:rPr>
        <w:t>JBPKRI010000830.1  58703     .....T...A......T..........T.C..G......T...T.G.T.A.......C..  58644</w:t>
      </w:r>
    </w:p>
    <w:p>
      <w:r>
        <w:rPr>
          <w:rFonts w:ascii="Consolas" w:hAnsi="Consolas"/>
          <w:sz w:val="18"/>
        </w:rPr>
        <w:t>JBPKRI010000819.1  76055     .....T...A......T..........T.C..G......T...T.G.T.A.......C..  75996</w:t>
      </w:r>
    </w:p>
    <w:p>
      <w:r>
        <w:rPr>
          <w:rFonts w:ascii="Consolas" w:hAnsi="Consolas"/>
          <w:sz w:val="18"/>
        </w:rPr>
        <w:t>JBPKRI010000778.1  56627     .....T...A......T..........T.C..G......T...T.G.T.A.......C..  56568</w:t>
      </w:r>
    </w:p>
    <w:p>
      <w:r>
        <w:rPr>
          <w:rFonts w:ascii="Consolas" w:hAnsi="Consolas"/>
          <w:sz w:val="18"/>
        </w:rPr>
        <w:t>JBPKRI010000736.1  121437    .....T...A......T..........T.C..G......T...T.G.T.A.......C..  121378</w:t>
      </w:r>
    </w:p>
    <w:p>
      <w:r>
        <w:rPr>
          <w:rFonts w:ascii="Consolas" w:hAnsi="Consolas"/>
          <w:sz w:val="18"/>
        </w:rPr>
        <w:t>JBPKRI010000638.1  95006     .....T...A......T..........T.C..G......T...T.G.T.A.......C..  94947</w:t>
      </w:r>
    </w:p>
    <w:p>
      <w:r>
        <w:rPr>
          <w:rFonts w:ascii="Consolas" w:hAnsi="Consolas"/>
          <w:sz w:val="18"/>
        </w:rPr>
        <w:t>JBPKRI010000588.1  217489    .....T...A......T..........T.C..G......T...T.G.T.A.......C..  217430</w:t>
      </w:r>
    </w:p>
    <w:p>
      <w:r>
        <w:rPr>
          <w:rFonts w:ascii="Consolas" w:hAnsi="Consolas"/>
          <w:sz w:val="18"/>
        </w:rPr>
        <w:t>JBPKRI010000588.1  327434    .....T...A......T..........T.C..G......T...T.G.T.A.......C..  327375</w:t>
      </w:r>
    </w:p>
    <w:p>
      <w:r>
        <w:rPr>
          <w:rFonts w:ascii="Consolas" w:hAnsi="Consolas"/>
          <w:sz w:val="18"/>
        </w:rPr>
        <w:t>JBPKRI010000588.1  120598    .....T...A......T..........T.C..G......T...T.G.T.A.......C..  120539</w:t>
      </w:r>
    </w:p>
    <w:p>
      <w:r>
        <w:rPr>
          <w:rFonts w:ascii="Consolas" w:hAnsi="Consolas"/>
          <w:sz w:val="18"/>
        </w:rPr>
        <w:t>JBPKRI010000578.1  248350    .....T...A......T..........T.C..G......T...T.G.T.A.......C..  248291</w:t>
      </w:r>
    </w:p>
    <w:p>
      <w:r>
        <w:rPr>
          <w:rFonts w:ascii="Consolas" w:hAnsi="Consolas"/>
          <w:sz w:val="18"/>
        </w:rPr>
        <w:t>JBPKRI010000578.1  341969    .....T...A......T..........T.C..G......T...T.G.T.A.......C..  341910</w:t>
      </w:r>
    </w:p>
    <w:p>
      <w:r>
        <w:rPr>
          <w:rFonts w:ascii="Consolas" w:hAnsi="Consolas"/>
          <w:sz w:val="18"/>
        </w:rPr>
        <w:t>JBPKRI010000578.1  436068    .....T...A......T..........T.C..G......T...T...T.A.......C..  436009</w:t>
      </w:r>
    </w:p>
    <w:p>
      <w:r>
        <w:rPr>
          <w:rFonts w:ascii="Consolas" w:hAnsi="Consolas"/>
          <w:sz w:val="18"/>
        </w:rPr>
        <w:t>JBPKRI010000578.1  473178    .....T...A......T..........T.C..G......T...T.G.T.A.......C..  473119</w:t>
      </w:r>
    </w:p>
    <w:p>
      <w:r>
        <w:rPr>
          <w:rFonts w:ascii="Consolas" w:hAnsi="Consolas"/>
          <w:sz w:val="18"/>
        </w:rPr>
        <w:t>JBPKRI010000569.1  189607    .....T...A......T..........T.C..G......T...T.G.T.A.......C..  189548</w:t>
      </w:r>
    </w:p>
    <w:p>
      <w:r>
        <w:rPr>
          <w:rFonts w:ascii="Consolas" w:hAnsi="Consolas"/>
          <w:sz w:val="18"/>
        </w:rPr>
        <w:t>JBPKRI010000569.1  113561    .....T...A......T..........T.C..G......T...T.G.T.A.......C..  113502</w:t>
      </w:r>
    </w:p>
    <w:p>
      <w:r>
        <w:rPr>
          <w:rFonts w:ascii="Consolas" w:hAnsi="Consolas"/>
          <w:sz w:val="18"/>
        </w:rPr>
        <w:t>JBPKRI010000553.1  112862    .....T...A......T..........T.C..G......T...T.G.T.A.......C..  112803</w:t>
      </w:r>
    </w:p>
    <w:p>
      <w:r>
        <w:rPr>
          <w:rFonts w:ascii="Consolas" w:hAnsi="Consolas"/>
          <w:sz w:val="18"/>
        </w:rPr>
        <w:t>JBPKRI010000553.1  230132    .....T...A......T..........T.C..G......T...T.G.T.A.......C..  230073</w:t>
      </w:r>
    </w:p>
    <w:p>
      <w:r>
        <w:rPr>
          <w:rFonts w:ascii="Consolas" w:hAnsi="Consolas"/>
          <w:sz w:val="18"/>
        </w:rPr>
        <w:t>JBPKRI010000526.1  187932    .....T...A......T..........T.C..G......T...T.G.T.A.......C..  187873</w:t>
      </w:r>
    </w:p>
    <w:p>
      <w:r>
        <w:rPr>
          <w:rFonts w:ascii="Consolas" w:hAnsi="Consolas"/>
          <w:sz w:val="18"/>
        </w:rPr>
        <w:t>JBPKRI010000526.1  296449    .....T...A......T..........T.C..G......T...T.G.T.A.......C..  296390</w:t>
      </w:r>
    </w:p>
    <w:p>
      <w:r>
        <w:rPr>
          <w:rFonts w:ascii="Consolas" w:hAnsi="Consolas"/>
          <w:sz w:val="18"/>
        </w:rPr>
        <w:t>JBPKRI010000526.1  452794    .....T...A......T..........T.C..G......T...T.G.T.A.......C..  452735</w:t>
      </w:r>
    </w:p>
    <w:p>
      <w:r>
        <w:rPr>
          <w:rFonts w:ascii="Consolas" w:hAnsi="Consolas"/>
          <w:sz w:val="18"/>
        </w:rPr>
        <w:t>JBPKRI010000526.1  714284    .....T...A......T..........T.C..G......T...T.G.T.A.......C..  714225</w:t>
      </w:r>
    </w:p>
    <w:p>
      <w:r>
        <w:rPr>
          <w:rFonts w:ascii="Consolas" w:hAnsi="Consolas"/>
          <w:sz w:val="18"/>
        </w:rPr>
        <w:t>JBPKRI010000526.1  69024     .....T...A......T..........T.C..G......T...T.G.T.A.......C..  68965</w:t>
      </w:r>
    </w:p>
    <w:p>
      <w:r>
        <w:rPr>
          <w:rFonts w:ascii="Consolas" w:hAnsi="Consolas"/>
          <w:sz w:val="18"/>
        </w:rPr>
        <w:t>JBPKRI010000526.1  385682    .....T...A......T..........T.C..G......T...T.G.T.A.......C..  385623</w:t>
      </w:r>
    </w:p>
    <w:p>
      <w:r>
        <w:rPr>
          <w:rFonts w:ascii="Consolas" w:hAnsi="Consolas"/>
          <w:sz w:val="18"/>
        </w:rPr>
        <w:t>JBPKRI010000526.1  566703    .....T...A......T..........T.C..G......T...T.G.T.A.......C..  566644</w:t>
      </w:r>
    </w:p>
    <w:p>
      <w:r>
        <w:rPr>
          <w:rFonts w:ascii="Consolas" w:hAnsi="Consolas"/>
          <w:sz w:val="18"/>
        </w:rPr>
        <w:t>JBPKRI010000526.1  635394    .....T...A......T..........T.C..G......T...T.G.T.A.......C..  635335</w:t>
      </w:r>
    </w:p>
    <w:p>
      <w:r>
        <w:rPr>
          <w:rFonts w:ascii="Consolas" w:hAnsi="Consolas"/>
          <w:sz w:val="18"/>
        </w:rPr>
        <w:t>JBPKRI010000524.1  123717    .....T...A......T..........T.C..G......T...T.G.T.A.......C..  123658</w:t>
      </w:r>
    </w:p>
    <w:p>
      <w:r>
        <w:rPr>
          <w:rFonts w:ascii="Consolas" w:hAnsi="Consolas"/>
          <w:sz w:val="18"/>
        </w:rPr>
        <w:t>JBPKRI010000520.1  72839     .....T...A......T..........T.C..G......T...T.G.T.A.......C..  72780</w:t>
      </w:r>
    </w:p>
    <w:p>
      <w:r>
        <w:rPr>
          <w:rFonts w:ascii="Consolas" w:hAnsi="Consolas"/>
          <w:sz w:val="18"/>
        </w:rPr>
        <w:t>JBPKRI010000484.1  79662     .....T...A......T..........T.C..G......T...T.G.T.A.......C..  79603</w:t>
      </w:r>
    </w:p>
    <w:p>
      <w:r>
        <w:rPr>
          <w:rFonts w:ascii="Consolas" w:hAnsi="Consolas"/>
          <w:sz w:val="18"/>
        </w:rPr>
        <w:t>JBPKRI010000484.1  181878              ......T..........T.C..G......T...T.G.T.A.......C..  181829</w:t>
      </w:r>
    </w:p>
    <w:p>
      <w:r>
        <w:rPr>
          <w:rFonts w:ascii="Consolas" w:hAnsi="Consolas"/>
          <w:sz w:val="18"/>
        </w:rPr>
        <w:t>JBPKRI010000464.1  59343     .....T...A......T..........T.C..G......T...T.G.T.A.......C..  59284</w:t>
      </w:r>
    </w:p>
    <w:p>
      <w:r>
        <w:rPr>
          <w:rFonts w:ascii="Consolas" w:hAnsi="Consolas"/>
          <w:sz w:val="18"/>
        </w:rPr>
        <w:t>JBPKRI010000464.1  233979    .....T...A......T..........T.C..G......T...T.G.T.A.......C..  233920</w:t>
      </w:r>
    </w:p>
    <w:p>
      <w:r>
        <w:rPr>
          <w:rFonts w:ascii="Consolas" w:hAnsi="Consolas"/>
          <w:sz w:val="18"/>
        </w:rPr>
        <w:t>JBPKRI010000464.1  196899    .....T...A......T..........T.C..G..A...T...T.G.T.A.......C..  196840</w:t>
      </w:r>
    </w:p>
    <w:p>
      <w:r>
        <w:rPr>
          <w:rFonts w:ascii="Consolas" w:hAnsi="Consolas"/>
          <w:sz w:val="18"/>
        </w:rPr>
        <w:t>JBPKRI010000464.1  127860    .....T...A......T..........T.C..G......T...T.G.T.A.......C..  127801</w:t>
      </w:r>
    </w:p>
    <w:p>
      <w:r>
        <w:rPr>
          <w:rFonts w:ascii="Consolas" w:hAnsi="Consolas"/>
          <w:sz w:val="18"/>
        </w:rPr>
        <w:t>JBPKRI010000181.1  68388     .....T...A......T..........T.C..G......T...T.G.T.A.......C..  68329</w:t>
      </w:r>
    </w:p>
    <w:p>
      <w:r>
        <w:rPr>
          <w:rFonts w:ascii="Consolas" w:hAnsi="Consolas"/>
          <w:sz w:val="18"/>
        </w:rPr>
        <w:t>JBPKRI010000167.1  37233     .....T...A......T..........T.C..G......T...T.G.T.A.......C..  37174</w:t>
      </w:r>
    </w:p>
    <w:p>
      <w:r>
        <w:rPr>
          <w:rFonts w:ascii="Consolas" w:hAnsi="Consolas"/>
          <w:sz w:val="18"/>
        </w:rPr>
        <w:t>JBPKRI010000167.1  172359    .....T...A......T..........T.C..G......T...T.G.T.A.......C..  172300</w:t>
      </w:r>
    </w:p>
    <w:p>
      <w:r>
        <w:rPr>
          <w:rFonts w:ascii="Consolas" w:hAnsi="Consolas"/>
          <w:sz w:val="18"/>
        </w:rPr>
        <w:t>JBPKRI010000167.1  285431    .....T...A......T..........T.C..G......T...T.G.T.A.......C..  285372</w:t>
      </w:r>
    </w:p>
    <w:p>
      <w:r>
        <w:rPr>
          <w:rFonts w:ascii="Consolas" w:hAnsi="Consolas"/>
          <w:sz w:val="18"/>
        </w:rPr>
        <w:t>JBPKRI010000167.1  414444    .....T...A......T..........T.C..G......T...T.G.T.A.......C..  414385</w:t>
      </w:r>
    </w:p>
    <w:p>
      <w:r>
        <w:rPr>
          <w:rFonts w:ascii="Consolas" w:hAnsi="Consolas"/>
          <w:sz w:val="18"/>
        </w:rPr>
        <w:t>JBPKRI010000167.1  514264    .....T...A......T..........T.C..G......T...T.G.T.A.......C..  514205</w:t>
      </w:r>
    </w:p>
    <w:p>
      <w:r>
        <w:rPr>
          <w:rFonts w:ascii="Consolas" w:hAnsi="Consolas"/>
          <w:sz w:val="18"/>
        </w:rPr>
        <w:t>JBPKRI010000167.1  618323    .....T...A......T..........T.C..G......T...T.G.T.A.......C..  618264</w:t>
      </w:r>
    </w:p>
    <w:p>
      <w:r>
        <w:rPr>
          <w:rFonts w:ascii="Consolas" w:hAnsi="Consolas"/>
          <w:sz w:val="18"/>
        </w:rPr>
        <w:t>JBPKRI010000774.1  78843     .....T...A......T..........T.C..G......T...T.G.T.A.......C..  78902</w:t>
      </w:r>
    </w:p>
    <w:p>
      <w:r>
        <w:rPr>
          <w:rFonts w:ascii="Consolas" w:hAnsi="Consolas"/>
          <w:sz w:val="18"/>
        </w:rPr>
        <w:t>JBPKRI010000772.1  157575    .....T...A......T..........T.C..G......T...T.G.T.A.......C..  157634</w:t>
      </w:r>
    </w:p>
    <w:p>
      <w:r>
        <w:rPr>
          <w:rFonts w:ascii="Consolas" w:hAnsi="Consolas"/>
          <w:sz w:val="18"/>
        </w:rPr>
        <w:t>JBPKRI010000772.1  53578     .....T...A......T..........T.C..G......T...T.G.T.A.......C..  53637</w:t>
      </w:r>
    </w:p>
    <w:p>
      <w:r>
        <w:rPr>
          <w:rFonts w:ascii="Consolas" w:hAnsi="Consolas"/>
          <w:sz w:val="18"/>
        </w:rPr>
        <w:t>JBPKRI010000752.1  83738     .....T...A......T..........T.C..G......T...T.G.T.A.......C..  83797</w:t>
      </w:r>
    </w:p>
    <w:p>
      <w:r>
        <w:rPr>
          <w:rFonts w:ascii="Consolas" w:hAnsi="Consolas"/>
          <w:sz w:val="18"/>
        </w:rPr>
        <w:t>JBPKRI010000751.1  154145    .....T...A......T..........T.C..G......T...T.G.T.A.......C..  154204</w:t>
      </w:r>
    </w:p>
    <w:p>
      <w:r>
        <w:rPr>
          <w:rFonts w:ascii="Consolas" w:hAnsi="Consolas"/>
          <w:sz w:val="18"/>
        </w:rPr>
        <w:t>JBPKRI010000750.1  16994     .....T...A......T..........T.C..G......T...T.G.T.A.......C..  17053</w:t>
      </w:r>
    </w:p>
    <w:p>
      <w:r>
        <w:rPr>
          <w:rFonts w:ascii="Consolas" w:hAnsi="Consolas"/>
          <w:sz w:val="18"/>
        </w:rPr>
        <w:t>JBPKRI010000750.1  113466    .....T...A......T..........T.C..G......T...T.G.T.A.......C..  113525</w:t>
      </w:r>
    </w:p>
    <w:p>
      <w:r>
        <w:rPr>
          <w:rFonts w:ascii="Consolas" w:hAnsi="Consolas"/>
          <w:sz w:val="18"/>
        </w:rPr>
        <w:t>JBPKRI010000748.1  36446     .....T...A......T..........T.C..G......T...T.G.T.A.......C..  36505</w:t>
      </w:r>
    </w:p>
    <w:p>
      <w:r>
        <w:rPr>
          <w:rFonts w:ascii="Consolas" w:hAnsi="Consolas"/>
          <w:sz w:val="18"/>
        </w:rPr>
        <w:t>JBPKRI010000743.1  73953     .....T...A......T..........T.C..G......T...T.G.T.A.......C..  74012</w:t>
      </w:r>
    </w:p>
    <w:p>
      <w:r>
        <w:rPr>
          <w:rFonts w:ascii="Consolas" w:hAnsi="Consolas"/>
          <w:sz w:val="18"/>
        </w:rPr>
        <w:t>JBPKRI010000737.1  31590     .....T...A......T..........T.C..G......T...T.G.T.A.......C..  31649</w:t>
      </w:r>
    </w:p>
    <w:p>
      <w:r>
        <w:rPr>
          <w:rFonts w:ascii="Consolas" w:hAnsi="Consolas"/>
          <w:sz w:val="18"/>
        </w:rPr>
        <w:t>JBPKRI010000683.1  65761     .....T...A......T..........T.C..G......T...T.G.T.A.......C..  65820</w:t>
      </w:r>
    </w:p>
    <w:p>
      <w:r>
        <w:rPr>
          <w:rFonts w:ascii="Consolas" w:hAnsi="Consolas"/>
          <w:sz w:val="18"/>
        </w:rPr>
        <w:t>JBPKRI010000663.1  186401    .....T...A......T..........T.C..G......T...T.G.T.A.......C..  186460</w:t>
      </w:r>
    </w:p>
    <w:p>
      <w:r>
        <w:rPr>
          <w:rFonts w:ascii="Consolas" w:hAnsi="Consolas"/>
          <w:sz w:val="18"/>
        </w:rPr>
        <w:t>JBPKRI010000663.1  53661     .....T...A......T..........T.C..G......T...T.G.T.A.......C..  53720</w:t>
      </w:r>
    </w:p>
    <w:p>
      <w:r>
        <w:rPr>
          <w:rFonts w:ascii="Consolas" w:hAnsi="Consolas"/>
          <w:sz w:val="18"/>
        </w:rPr>
        <w:t>JBPKRI010000663.1  114778    .....T...A......T..........T.C..G......T...T.G.T.A.......C..  114837</w:t>
      </w:r>
    </w:p>
    <w:p>
      <w:r>
        <w:rPr>
          <w:rFonts w:ascii="Consolas" w:hAnsi="Consolas"/>
          <w:sz w:val="18"/>
        </w:rPr>
        <w:t>JBPKRI010000658.1  278254    .....T...A......T..........T.C..G......T...T.G.T.A.......C..  278313</w:t>
      </w:r>
    </w:p>
    <w:p>
      <w:r>
        <w:rPr>
          <w:rFonts w:ascii="Consolas" w:hAnsi="Consolas"/>
          <w:sz w:val="18"/>
        </w:rPr>
        <w:t>JBPKRI010000658.1  156249    .....T...A......T..........T.C..G......T...T.G.T.A.......C..  156308</w:t>
      </w:r>
    </w:p>
    <w:p>
      <w:r>
        <w:rPr>
          <w:rFonts w:ascii="Consolas" w:hAnsi="Consolas"/>
          <w:sz w:val="18"/>
        </w:rPr>
        <w:t>JBPKRI010000613.1  63019     .....T...A......T..........T.C..G......T...T.G.T.A.......C..  63078</w:t>
      </w:r>
    </w:p>
    <w:p>
      <w:r>
        <w:rPr>
          <w:rFonts w:ascii="Consolas" w:hAnsi="Consolas"/>
          <w:sz w:val="18"/>
        </w:rPr>
        <w:t>JBPKRI010000597.1  126361    .....T...A......T..........T.C..G......T...T.G.T.A.......C..  126420</w:t>
      </w:r>
    </w:p>
    <w:p>
      <w:r>
        <w:rPr>
          <w:rFonts w:ascii="Consolas" w:hAnsi="Consolas"/>
          <w:sz w:val="18"/>
        </w:rPr>
        <w:t>JBPKRI010000565.1  48896     .....T...A......T..........T.C..G......T...T.G.T.A.......C..  48955</w:t>
      </w:r>
    </w:p>
    <w:p>
      <w:r>
        <w:rPr>
          <w:rFonts w:ascii="Consolas" w:hAnsi="Consolas"/>
          <w:sz w:val="18"/>
        </w:rPr>
        <w:t>JBPKRI010000565.1  144216    .....T...A......T..........T.C..G......T...T.G.T.A.......C..  144275</w:t>
      </w:r>
    </w:p>
    <w:p>
      <w:r>
        <w:rPr>
          <w:rFonts w:ascii="Consolas" w:hAnsi="Consolas"/>
          <w:sz w:val="18"/>
        </w:rPr>
        <w:t>JBPKRI010000528.1  322068    .....T...A......T..........T.C..G......T...T.G.T.A.......C..  322127</w:t>
      </w:r>
    </w:p>
    <w:p>
      <w:r>
        <w:rPr>
          <w:rFonts w:ascii="Consolas" w:hAnsi="Consolas"/>
          <w:sz w:val="18"/>
        </w:rPr>
        <w:t>JBPKRI010000528.1  386341    .....T...A......T..........T.C..G......T...T.G.T.A.......C..  386400</w:t>
      </w:r>
    </w:p>
    <w:p>
      <w:r>
        <w:rPr>
          <w:rFonts w:ascii="Consolas" w:hAnsi="Consolas"/>
          <w:sz w:val="18"/>
        </w:rPr>
        <w:t>JBPKRI010000528.1  142679    .....T...A......T..........T.C..G......T...T.G.T.A.......C..  142738</w:t>
      </w:r>
    </w:p>
    <w:p>
      <w:r>
        <w:rPr>
          <w:rFonts w:ascii="Consolas" w:hAnsi="Consolas"/>
          <w:sz w:val="18"/>
        </w:rPr>
        <w:t>JBPKRI010000528.1  53486     .....T...A......T..........T.C..G......T...T.G.T.A.......C..  53545</w:t>
      </w:r>
    </w:p>
    <w:p>
      <w:r>
        <w:rPr>
          <w:rFonts w:ascii="Consolas" w:hAnsi="Consolas"/>
          <w:sz w:val="18"/>
        </w:rPr>
        <w:t>JBPKRI010000519.1  227062    .....T...A......T..........T.C..G......T...T.G.T.A.......C..  227121</w:t>
      </w:r>
    </w:p>
    <w:p>
      <w:r>
        <w:rPr>
          <w:rFonts w:ascii="Consolas" w:hAnsi="Consolas"/>
          <w:sz w:val="18"/>
        </w:rPr>
        <w:t>JBPKRI010000519.1  155507    .....T...A......T..........T.C..G......T...T.G.T.A.......C..  155566</w:t>
      </w:r>
    </w:p>
    <w:p>
      <w:r>
        <w:rPr>
          <w:rFonts w:ascii="Consolas" w:hAnsi="Consolas"/>
          <w:sz w:val="18"/>
        </w:rPr>
        <w:t>JBPKRI010000519.1  339949    .....T...A......T..........T.C..G......T...T.G.T.A.......C..  340008</w:t>
      </w:r>
    </w:p>
    <w:p>
      <w:r>
        <w:rPr>
          <w:rFonts w:ascii="Consolas" w:hAnsi="Consolas"/>
          <w:sz w:val="18"/>
        </w:rPr>
        <w:t>JBPKRI010000508.1  107361    .....T...A......T..........T.C..G......T...T.G.T.A.......C..  107420</w:t>
      </w:r>
    </w:p>
    <w:p>
      <w:r>
        <w:rPr>
          <w:rFonts w:ascii="Consolas" w:hAnsi="Consolas"/>
          <w:sz w:val="18"/>
        </w:rPr>
        <w:t>JBPKRI010000508.1  47575     .....T...A......T..........T.C..G......T...T.G.T.A.......C..  47634</w:t>
      </w:r>
    </w:p>
    <w:p>
      <w:r>
        <w:rPr>
          <w:rFonts w:ascii="Consolas" w:hAnsi="Consolas"/>
          <w:sz w:val="18"/>
        </w:rPr>
        <w:t>JBPKRI010000442.1  98210     .....T...A......T..........T.C..G......T...T.G.T.A.......C..  98269</w:t>
      </w:r>
    </w:p>
    <w:p>
      <w:r>
        <w:rPr>
          <w:rFonts w:ascii="Consolas" w:hAnsi="Consolas"/>
          <w:sz w:val="18"/>
        </w:rPr>
        <w:t>JBPKRI010000442.1  135285    .....T...A......T..........T.C..G......T...T.G.T.A.......C..  135344</w:t>
      </w:r>
    </w:p>
    <w:p>
      <w:r>
        <w:rPr>
          <w:rFonts w:ascii="Consolas" w:hAnsi="Consolas"/>
          <w:sz w:val="18"/>
        </w:rPr>
        <w:t>JBPKRI010000439.1  167080    .....T...A......T..........T.C..G......T...T.G.T.A.......C..  167139</w:t>
      </w:r>
    </w:p>
    <w:p>
      <w:r>
        <w:rPr>
          <w:rFonts w:ascii="Consolas" w:hAnsi="Consolas"/>
          <w:sz w:val="18"/>
        </w:rPr>
        <w:t>JBPKRI010000439.1  89535     .....T...A......T..........T.C..G......T...T.G.T.A.......C..  89594</w:t>
      </w:r>
    </w:p>
    <w:p>
      <w:r>
        <w:rPr>
          <w:rFonts w:ascii="Consolas" w:hAnsi="Consolas"/>
          <w:sz w:val="18"/>
        </w:rPr>
        <w:t>JBPKRI010000439.1  308212    .....T...A......T..........T.C..G......T...T.G.T.A.......C..  308271</w:t>
      </w:r>
    </w:p>
    <w:p>
      <w:r>
        <w:rPr>
          <w:rFonts w:ascii="Consolas" w:hAnsi="Consolas"/>
          <w:sz w:val="18"/>
        </w:rPr>
        <w:t>JBPKRI010000438.1  655370    .....T...A......T..........T.C..G......T...T.G.T.A.......C..  655429</w:t>
      </w:r>
    </w:p>
    <w:p>
      <w:r>
        <w:rPr>
          <w:rFonts w:ascii="Consolas" w:hAnsi="Consolas"/>
          <w:sz w:val="18"/>
        </w:rPr>
        <w:t>JBPKRI010000438.1  354966    .....T...A......T..........T.C..G......T...T.G.T.A.......C..  355025</w:t>
      </w:r>
    </w:p>
    <w:p>
      <w:r>
        <w:rPr>
          <w:rFonts w:ascii="Consolas" w:hAnsi="Consolas"/>
          <w:sz w:val="18"/>
        </w:rPr>
        <w:t>JBPKRI010000438.1  85310     .....T...A......T..........T.C..G......T...T.G.T.A.......C..  85369</w:t>
      </w:r>
    </w:p>
    <w:p>
      <w:r>
        <w:rPr>
          <w:rFonts w:ascii="Consolas" w:hAnsi="Consolas"/>
          <w:sz w:val="18"/>
        </w:rPr>
        <w:t>JBPKRI010000438.1  516784    .....T...A......T..........T.C..G......T...T.G.T.A.......C..  516843</w:t>
      </w:r>
    </w:p>
    <w:p>
      <w:r>
        <w:rPr>
          <w:rFonts w:ascii="Consolas" w:hAnsi="Consolas"/>
          <w:sz w:val="18"/>
        </w:rPr>
        <w:t>JBPKRI010000438.1  553892    .....T...A......T..........T.C..G......T...T.G.T.A.......C..  553951</w:t>
      </w:r>
    </w:p>
    <w:p>
      <w:r>
        <w:rPr>
          <w:rFonts w:ascii="Consolas" w:hAnsi="Consolas"/>
          <w:sz w:val="18"/>
        </w:rPr>
        <w:t>JBPKRI010000182.1  109248    .....T...A......T..........T.C..G......T...T.G.T.A.......C..  109307</w:t>
      </w:r>
    </w:p>
    <w:p>
      <w:r>
        <w:rPr>
          <w:rFonts w:ascii="Consolas" w:hAnsi="Consolas"/>
          <w:sz w:val="18"/>
        </w:rPr>
        <w:t>JBPKRI010000182.1  565150    .....T...A......T..........T.C..G......T...T.G.T.A.......C..  565209</w:t>
      </w:r>
    </w:p>
    <w:p>
      <w:r>
        <w:rPr>
          <w:rFonts w:ascii="Consolas" w:hAnsi="Consolas"/>
          <w:sz w:val="18"/>
        </w:rPr>
        <w:t>JBPKRI010000182.1  35509     .....T...A......T..........T.C..G......T...T.G.T.A.......C..  35568</w:t>
      </w:r>
    </w:p>
    <w:p>
      <w:r>
        <w:rPr>
          <w:rFonts w:ascii="Consolas" w:hAnsi="Consolas"/>
          <w:sz w:val="18"/>
        </w:rPr>
        <w:t>JBPKRI010000182.1  186757    .....T...A......T..........T.C..G......T...T.G.T.A.......A..  186816</w:t>
      </w:r>
    </w:p>
    <w:p>
      <w:r>
        <w:rPr>
          <w:rFonts w:ascii="Consolas" w:hAnsi="Consolas"/>
          <w:sz w:val="18"/>
        </w:rPr>
        <w:t>JBPKRI010000182.1  380866    .....T...A......T..........T.C..G......T...T.G.T.A.......C..  380925</w:t>
      </w:r>
    </w:p>
    <w:p>
      <w:r>
        <w:rPr>
          <w:rFonts w:ascii="Consolas" w:hAnsi="Consolas"/>
          <w:sz w:val="18"/>
        </w:rPr>
        <w:t>JBPKRI010000182.1  468619    .....T...A......T..........T.C..G......T...T.G.T.A.......C..  468678</w:t>
      </w:r>
    </w:p>
    <w:p>
      <w:r>
        <w:rPr>
          <w:rFonts w:ascii="Consolas" w:hAnsi="Consolas"/>
          <w:sz w:val="18"/>
        </w:rPr>
        <w:t>JBPKRI010000178.1  208969    .....T...A......T..........T.C..G......T...T.G.T.A.......C..  209028</w:t>
      </w:r>
    </w:p>
    <w:p>
      <w:r>
        <w:rPr>
          <w:rFonts w:ascii="Consolas" w:hAnsi="Consolas"/>
          <w:sz w:val="18"/>
        </w:rPr>
        <w:t>JBPKRI010000178.1  277616    .....T...A......T..........T.C..G......T...T.G.T.A.......C..  277675</w:t>
      </w:r>
    </w:p>
    <w:p>
      <w:r>
        <w:rPr>
          <w:rFonts w:ascii="Consolas" w:hAnsi="Consolas"/>
          <w:sz w:val="18"/>
        </w:rPr>
        <w:t>JBPKRI010000178.1  68050     .....T...A......T..........T.C..G......T...T.G.T.A.......C..  68109</w:t>
      </w:r>
    </w:p>
    <w:p>
      <w:r>
        <w:rPr>
          <w:rFonts w:ascii="Consolas" w:hAnsi="Consolas"/>
          <w:sz w:val="18"/>
        </w:rPr>
        <w:t>JBPKRI010000177.1  155859    .....T...A......T..........T.C..G......T...T.G.T.A.......C..  155918</w:t>
      </w:r>
    </w:p>
    <w:p>
      <w:r>
        <w:rPr>
          <w:rFonts w:ascii="Consolas" w:hAnsi="Consolas"/>
          <w:sz w:val="18"/>
        </w:rPr>
        <w:t>JBPKRI010000171.1  225256    .....T...A......T..........T.C..G......T...T.G.T.A.......C..  225315</w:t>
      </w:r>
    </w:p>
    <w:p>
      <w:r>
        <w:rPr>
          <w:rFonts w:ascii="Consolas" w:hAnsi="Consolas"/>
          <w:sz w:val="18"/>
        </w:rPr>
        <w:t>JBPKRI010000171.1  87264     .....T...A......T..........T.C..G......T...T.G.T.A.......C..  87323</w:t>
      </w:r>
    </w:p>
    <w:p>
      <w:r>
        <w:rPr>
          <w:rFonts w:ascii="Consolas" w:hAnsi="Consolas"/>
          <w:sz w:val="18"/>
        </w:rPr>
        <w:t>JBPKRI010000163.1  15611     .....T...A......T..........T.C..G......T...T.G.T.A.......C..  15670</w:t>
      </w:r>
    </w:p>
    <w:p>
      <w:r>
        <w:rPr>
          <w:rFonts w:ascii="Consolas" w:hAnsi="Consolas"/>
          <w:sz w:val="18"/>
        </w:rPr>
        <w:t>JBPKRI010000163.1  84117     .....T...A......T..........T.C..G......T...T.G.T.A.......C..  84176</w:t>
      </w:r>
    </w:p>
    <w:p>
      <w:r>
        <w:rPr>
          <w:rFonts w:ascii="Consolas" w:hAnsi="Consolas"/>
          <w:sz w:val="18"/>
        </w:rPr>
        <w:t>JBPKRI010000163.1  297447    .....T...A......T..........T.C..G......T...T.G.T.A.......C..  297506</w:t>
      </w:r>
    </w:p>
    <w:p>
      <w:r>
        <w:rPr>
          <w:rFonts w:ascii="Consolas" w:hAnsi="Consolas"/>
          <w:sz w:val="18"/>
        </w:rPr>
        <w:t>JBPKRI010000160.1  110695    .....T...A......T..........T.C..G......T...T.G.T.A.......C..  110754</w:t>
      </w:r>
    </w:p>
    <w:p>
      <w:r>
        <w:rPr>
          <w:rFonts w:ascii="Consolas" w:hAnsi="Consolas"/>
          <w:sz w:val="18"/>
        </w:rPr>
        <w:t>JBPKRI010000160.1  226863    .....T...A......T..........T.C..G......T...T.G.T.A.......C..  226922</w:t>
      </w:r>
    </w:p>
    <w:p>
      <w:r>
        <w:rPr>
          <w:rFonts w:ascii="Consolas" w:hAnsi="Consolas"/>
          <w:sz w:val="18"/>
        </w:rPr>
        <w:t>JBPKRI010000160.1  376604    .....T...A......T..........T.C..G......T...T.G.T.A.......C..  376663</w:t>
      </w:r>
    </w:p>
    <w:p>
      <w:r>
        <w:rPr>
          <w:rFonts w:ascii="Consolas" w:hAnsi="Consolas"/>
          <w:sz w:val="18"/>
        </w:rPr>
        <w:t>JBPKRI010000160.1  454049    .....T...A......T..........T.C..G......T...T.G.T.A.......C..  454108</w:t>
      </w:r>
    </w:p>
    <w:p>
      <w:r>
        <w:rPr>
          <w:rFonts w:ascii="Consolas" w:hAnsi="Consolas"/>
          <w:sz w:val="18"/>
        </w:rPr>
        <w:t>JBPKRI010000160.1  580080    .....T...A......T..........T.C..G......T...T.G.T.A.......C..  580139</w:t>
      </w:r>
    </w:p>
    <w:p>
      <w:r>
        <w:rPr>
          <w:rFonts w:ascii="Consolas" w:hAnsi="Consolas"/>
          <w:sz w:val="18"/>
        </w:rPr>
        <w:t>JBPKRI010000160.1  28052     .....T...A......T..........T.C..G......T...T.G.T.A.......C..  28111</w:t>
      </w:r>
    </w:p>
    <w:p>
      <w:r>
        <w:rPr>
          <w:rFonts w:ascii="Consolas" w:hAnsi="Consolas"/>
          <w:sz w:val="18"/>
        </w:rPr>
        <w:t>JBPKRI010000159.1  291872    .....T...A......T..........T.C..G......T...T.G.T.A.......C..  291931</w:t>
      </w:r>
    </w:p>
    <w:p>
      <w:r>
        <w:rPr>
          <w:rFonts w:ascii="Consolas" w:hAnsi="Consolas"/>
          <w:sz w:val="18"/>
        </w:rPr>
        <w:t>JBPKRI010000159.1  446059    .....T...A......T..........T.C..G......T...T.G.T.A.......C..  446118</w:t>
      </w:r>
    </w:p>
    <w:p>
      <w:r>
        <w:rPr>
          <w:rFonts w:ascii="Consolas" w:hAnsi="Consolas"/>
          <w:sz w:val="18"/>
        </w:rPr>
        <w:t>JBPKRI010000159.1  119969    .....T...A......T..........T.C..G......T...T.G.T.A.......C..  120028</w:t>
      </w:r>
    </w:p>
    <w:p>
      <w:r>
        <w:rPr>
          <w:rFonts w:ascii="Consolas" w:hAnsi="Consolas"/>
          <w:sz w:val="18"/>
        </w:rPr>
        <w:t>JBPKRI010000570.1  153118              ......T..........T.C..G......T...T.G.T.A.......C..  153069</w:t>
      </w:r>
    </w:p>
    <w:p>
      <w:r>
        <w:rPr>
          <w:rFonts w:ascii="Consolas" w:hAnsi="Consolas"/>
          <w:sz w:val="18"/>
        </w:rPr>
        <w:t>JBPKRI010000045.1  4400757   .........A......T..........T.C..G......T...T.G.T.........C..  4400816</w:t>
      </w:r>
    </w:p>
    <w:p>
      <w:r>
        <w:rPr>
          <w:rFonts w:ascii="Consolas" w:hAnsi="Consolas"/>
          <w:sz w:val="18"/>
        </w:rPr>
        <w:t>JBPKRI010000834.1  133968    .....T...A......T..........T.C..G......T...T.G.T.A.......C..  133909</w:t>
      </w:r>
    </w:p>
    <w:p>
      <w:r>
        <w:rPr>
          <w:rFonts w:ascii="Consolas" w:hAnsi="Consolas"/>
          <w:sz w:val="18"/>
        </w:rPr>
        <w:t>JBPKRI010000826.1  83466     .....T...A......T..........T.C..G......T...T.G.T.A.......C..  83407</w:t>
      </w:r>
    </w:p>
    <w:p>
      <w:r>
        <w:rPr>
          <w:rFonts w:ascii="Consolas" w:hAnsi="Consolas"/>
          <w:sz w:val="18"/>
        </w:rPr>
        <w:t>JBPKRI010000817.1  2221      .....T...A......T..........T.C..G......T...T.G.T.A.......C..  2162</w:t>
      </w:r>
    </w:p>
    <w:p>
      <w:r>
        <w:rPr>
          <w:rFonts w:ascii="Consolas" w:hAnsi="Consolas"/>
          <w:sz w:val="18"/>
        </w:rPr>
        <w:t>JBPKRI010000807.1  110262    .....T...A......T..........T.C..G......T...T.G.T.A.......C..  110203</w:t>
      </w:r>
    </w:p>
    <w:p>
      <w:r>
        <w:rPr>
          <w:rFonts w:ascii="Consolas" w:hAnsi="Consolas"/>
          <w:sz w:val="18"/>
        </w:rPr>
        <w:t>JBPKRI010000804.1  42094     .....T...A......T..........T.C..G......T...T.G.T.A.......C..  42035</w:t>
      </w:r>
    </w:p>
    <w:p>
      <w:r>
        <w:rPr>
          <w:rFonts w:ascii="Consolas" w:hAnsi="Consolas"/>
          <w:sz w:val="18"/>
        </w:rPr>
        <w:t>JBPKRI010000800.1  95277     .....T...A......T..........T.C..G......T...T.G.T.A.......C..  95218</w:t>
      </w:r>
    </w:p>
    <w:p>
      <w:r>
        <w:rPr>
          <w:rFonts w:ascii="Consolas" w:hAnsi="Consolas"/>
          <w:sz w:val="18"/>
        </w:rPr>
        <w:t>JBPKRI010000784.1  15301     .....T...A......T..........T.C..G......T...T.G.T.A.......C..  15242</w:t>
      </w:r>
    </w:p>
    <w:p>
      <w:r>
        <w:rPr>
          <w:rFonts w:ascii="Consolas" w:hAnsi="Consolas"/>
          <w:sz w:val="18"/>
        </w:rPr>
        <w:t>JBPKRI010000784.1  188942    .....T...A......T......T...T.C..G......T...T.G.T.A.......C..  188883</w:t>
      </w:r>
    </w:p>
    <w:p>
      <w:r>
        <w:rPr>
          <w:rFonts w:ascii="Consolas" w:hAnsi="Consolas"/>
          <w:sz w:val="18"/>
        </w:rPr>
        <w:t>JBPKRI010000749.1  135762    .....T...A......T..........T.C..G......T...T.G.T.A.......C..  135703</w:t>
      </w:r>
    </w:p>
    <w:p>
      <w:r>
        <w:rPr>
          <w:rFonts w:ascii="Consolas" w:hAnsi="Consolas"/>
          <w:sz w:val="18"/>
        </w:rPr>
        <w:t>JBPKRI010000739.1  80255     .....T...A......T..........T.C..G......T...T.G.T.A.......C..  80196</w:t>
      </w:r>
    </w:p>
    <w:p>
      <w:r>
        <w:rPr>
          <w:rFonts w:ascii="Consolas" w:hAnsi="Consolas"/>
          <w:sz w:val="18"/>
        </w:rPr>
        <w:t>JBPKRI010000739.1  160668    .....T...A......T..........T.C..G......T...T.G.T.A.......C..  160609</w:t>
      </w:r>
    </w:p>
    <w:p>
      <w:r>
        <w:rPr>
          <w:rFonts w:ascii="Consolas" w:hAnsi="Consolas"/>
          <w:sz w:val="18"/>
        </w:rPr>
        <w:t>JBPKRI010000738.1  79749     .....T...A......T..........T.C..G......T...T.G.T.A.......C..  79690</w:t>
      </w:r>
    </w:p>
    <w:p>
      <w:r>
        <w:rPr>
          <w:rFonts w:ascii="Consolas" w:hAnsi="Consolas"/>
          <w:sz w:val="18"/>
        </w:rPr>
        <w:t>JBPKRI010000677.1  91871     .....T...A......T..........T.C..G......T...T.G.T.A.......C..  91812</w:t>
      </w:r>
    </w:p>
    <w:p>
      <w:r>
        <w:rPr>
          <w:rFonts w:ascii="Consolas" w:hAnsi="Consolas"/>
          <w:sz w:val="18"/>
        </w:rPr>
        <w:t>JBPKRI010000606.1  145532    .....T...A......T..........T.C..G......T...T.G.T.A.......C..  145473</w:t>
      </w:r>
    </w:p>
    <w:p>
      <w:r>
        <w:rPr>
          <w:rFonts w:ascii="Consolas" w:hAnsi="Consolas"/>
          <w:sz w:val="18"/>
        </w:rPr>
        <w:t>JBPKRI010000599.1  99932     .....T...A......T..........T.C..G......T...T.G.T.A.......C..  99873</w:t>
      </w:r>
    </w:p>
    <w:p>
      <w:r>
        <w:rPr>
          <w:rFonts w:ascii="Consolas" w:hAnsi="Consolas"/>
          <w:sz w:val="18"/>
        </w:rPr>
        <w:t>JBPKRI010000599.1  245146    .....T...A......T..........T.C..G......T...T.G.T.A.......C..  245087</w:t>
      </w:r>
    </w:p>
    <w:p>
      <w:r>
        <w:rPr>
          <w:rFonts w:ascii="Consolas" w:hAnsi="Consolas"/>
          <w:sz w:val="18"/>
        </w:rPr>
        <w:t>JBPKRI010000598.1  210183    .....T...A......T..........T.C..G......T...T.G.T.A.......C..  210124</w:t>
      </w:r>
    </w:p>
    <w:p>
      <w:r>
        <w:rPr>
          <w:rFonts w:ascii="Consolas" w:hAnsi="Consolas"/>
          <w:sz w:val="18"/>
        </w:rPr>
        <w:t>JBPKRI010000598.1  346532    .....T...A......T..........T.C..G......T...T.G.T.A.......C..  346473</w:t>
      </w:r>
    </w:p>
    <w:p>
      <w:r>
        <w:rPr>
          <w:rFonts w:ascii="Consolas" w:hAnsi="Consolas"/>
          <w:sz w:val="18"/>
        </w:rPr>
        <w:t>JBPKRI010000593.1  1686      .....T...A......T..........T.C..G......T...T.G.T.A.......C..  1627</w:t>
      </w:r>
    </w:p>
    <w:p>
      <w:r>
        <w:rPr>
          <w:rFonts w:ascii="Consolas" w:hAnsi="Consolas"/>
          <w:sz w:val="18"/>
        </w:rPr>
        <w:t>JBPKRI010000590.1  278659    .....T...A......T..........T.C..G......T...T.G.T.A.......C..  278600</w:t>
      </w:r>
    </w:p>
    <w:p>
      <w:r>
        <w:rPr>
          <w:rFonts w:ascii="Consolas" w:hAnsi="Consolas"/>
          <w:sz w:val="18"/>
        </w:rPr>
        <w:t>JBPKRI010000590.1  438857    .....T...A......T..........T.C..G......T...T.G.T.A.......C..  438798</w:t>
      </w:r>
    </w:p>
    <w:p>
      <w:r>
        <w:rPr>
          <w:rFonts w:ascii="Consolas" w:hAnsi="Consolas"/>
          <w:sz w:val="18"/>
        </w:rPr>
        <w:t>JBPKRI010000590.1  626160    .....T...A......T..........T.C..G......T...T.G.T.A.......C..  626101</w:t>
      </w:r>
    </w:p>
    <w:p>
      <w:r>
        <w:rPr>
          <w:rFonts w:ascii="Consolas" w:hAnsi="Consolas"/>
          <w:sz w:val="18"/>
        </w:rPr>
        <w:t>JBPKRI010000590.1  545737    .....T...A......T..........T.C..G......T...T.G.T.A.......C..  545678</w:t>
      </w:r>
    </w:p>
    <w:p>
      <w:r>
        <w:rPr>
          <w:rFonts w:ascii="Consolas" w:hAnsi="Consolas"/>
          <w:sz w:val="18"/>
        </w:rPr>
        <w:t>JBPKRI010000583.1  68587     .....T...A......T..........T.C..G......T...T.G.T.A.......C..  68528</w:t>
      </w:r>
    </w:p>
    <w:p>
      <w:r>
        <w:rPr>
          <w:rFonts w:ascii="Consolas" w:hAnsi="Consolas"/>
          <w:sz w:val="18"/>
        </w:rPr>
        <w:t>JBPKRI010000568.1  62740     .....T...A......T..........T.C..G......T...T.G.T.A.......C..  62681</w:t>
      </w:r>
    </w:p>
    <w:p>
      <w:r>
        <w:rPr>
          <w:rFonts w:ascii="Consolas" w:hAnsi="Consolas"/>
          <w:sz w:val="18"/>
        </w:rPr>
        <w:t>JBPKRI010000568.1  135853    .....T...A......T..........T.C..G......T...T.G.T.A.......C..  135794</w:t>
      </w:r>
    </w:p>
    <w:p>
      <w:r>
        <w:rPr>
          <w:rFonts w:ascii="Consolas" w:hAnsi="Consolas"/>
          <w:sz w:val="18"/>
        </w:rPr>
        <w:t>JBPKRI010000568.1  388662    .....T...A......T..........T.C..G......T...T.G.T.A.......C..  388603</w:t>
      </w:r>
    </w:p>
    <w:p>
      <w:r>
        <w:rPr>
          <w:rFonts w:ascii="Consolas" w:hAnsi="Consolas"/>
          <w:sz w:val="18"/>
        </w:rPr>
        <w:t>JBPKRI010000568.1  260758    .....T...A......T..........T.C..G......T...T.G.T.A.......CA.  260699</w:t>
      </w:r>
    </w:p>
    <w:p>
      <w:r>
        <w:rPr>
          <w:rFonts w:ascii="Consolas" w:hAnsi="Consolas"/>
          <w:sz w:val="18"/>
        </w:rPr>
        <w:t>JBPKRI010000568.1  351569    .....T...A......T..........T.C..G......T...T.G.T.A.......C..  351510</w:t>
      </w:r>
    </w:p>
    <w:p>
      <w:r>
        <w:rPr>
          <w:rFonts w:ascii="Consolas" w:hAnsi="Consolas"/>
          <w:sz w:val="18"/>
        </w:rPr>
        <w:t>JBPKRI010000558.1  89969     .....T...A......T..........T.C..G......T...T.G.T.A.......C..  89910</w:t>
      </w:r>
    </w:p>
    <w:p>
      <w:r>
        <w:rPr>
          <w:rFonts w:ascii="Consolas" w:hAnsi="Consolas"/>
          <w:sz w:val="18"/>
        </w:rPr>
        <w:t>JBPKRI010000552.1  59983     .....T...A......T..........T.C..G......T...T.G.T.A.......A..  59924</w:t>
      </w:r>
    </w:p>
    <w:p>
      <w:r>
        <w:rPr>
          <w:rFonts w:ascii="Consolas" w:hAnsi="Consolas"/>
          <w:sz w:val="18"/>
        </w:rPr>
        <w:t>JBPKRI010000550.1  135199    .....T...A......T..........T.C..G......T...T.G.T.A.......T..  135140</w:t>
      </w:r>
    </w:p>
    <w:p>
      <w:r>
        <w:rPr>
          <w:rFonts w:ascii="Consolas" w:hAnsi="Consolas"/>
          <w:sz w:val="18"/>
        </w:rPr>
        <w:t>JBPKRI010000550.1  281065    .....T...A......T..........T.C..G......T...T.G.T.A.......C..  281006</w:t>
      </w:r>
    </w:p>
    <w:p>
      <w:r>
        <w:rPr>
          <w:rFonts w:ascii="Consolas" w:hAnsi="Consolas"/>
          <w:sz w:val="18"/>
        </w:rPr>
        <w:t>JBPKRI010000550.1  216812    .....T...A......T..........T.C..G......T...T.G.T.A.......C..  216753</w:t>
      </w:r>
    </w:p>
    <w:p>
      <w:r>
        <w:rPr>
          <w:rFonts w:ascii="Consolas" w:hAnsi="Consolas"/>
          <w:sz w:val="18"/>
        </w:rPr>
        <w:t>JBPKRI010000523.1  80257     .....T...A......T..........T.C..G......T...T.G.T.A.......C..  80198</w:t>
      </w:r>
    </w:p>
    <w:p>
      <w:r>
        <w:rPr>
          <w:rFonts w:ascii="Consolas" w:hAnsi="Consolas"/>
          <w:sz w:val="18"/>
        </w:rPr>
        <w:t>JBPKRI010000521.1  87101     .....T...A......T..........T.C..G......T...T.G.T.A.......C..  87042</w:t>
      </w:r>
    </w:p>
    <w:p>
      <w:r>
        <w:rPr>
          <w:rFonts w:ascii="Consolas" w:hAnsi="Consolas"/>
          <w:sz w:val="18"/>
        </w:rPr>
        <w:t>JBPKRI010000521.1  189717    .....T...A......T..........T.C..G......T...T.G.T.A.......C..  189658</w:t>
      </w:r>
    </w:p>
    <w:p>
      <w:r>
        <w:rPr>
          <w:rFonts w:ascii="Consolas" w:hAnsi="Consolas"/>
          <w:sz w:val="18"/>
        </w:rPr>
        <w:t>JBPKRI010000507.1  45257     .....T...A......T..........T.C..G......T...T.G.T.A.......C..  45198</w:t>
      </w:r>
    </w:p>
    <w:p>
      <w:r>
        <w:rPr>
          <w:rFonts w:ascii="Consolas" w:hAnsi="Consolas"/>
          <w:sz w:val="18"/>
        </w:rPr>
        <w:t>JBPKRI010000507.1  183640    .....T...A......T..........T.C..G......T...T.G.T.A.......C..  183581</w:t>
      </w:r>
    </w:p>
    <w:p>
      <w:r>
        <w:rPr>
          <w:rFonts w:ascii="Consolas" w:hAnsi="Consolas"/>
          <w:sz w:val="18"/>
        </w:rPr>
        <w:t>JBPKRI010000498.1  106003    .....T...A......T..........T.C..G......T...T.G.T.A.......C..  105944</w:t>
      </w:r>
    </w:p>
    <w:p>
      <w:r>
        <w:rPr>
          <w:rFonts w:ascii="Consolas" w:hAnsi="Consolas"/>
          <w:sz w:val="18"/>
        </w:rPr>
        <w:t>JBPKRI010000498.1  186475    .....T...A......T..........T.C..G......T...T.G.T.A.......C..  186416</w:t>
      </w:r>
    </w:p>
    <w:p>
      <w:r>
        <w:rPr>
          <w:rFonts w:ascii="Consolas" w:hAnsi="Consolas"/>
          <w:sz w:val="18"/>
        </w:rPr>
        <w:t>JBPKRI010000498.1  287434    .....T...A......T..........T.C..G......T...T.G.T.A.......C..  287375</w:t>
      </w:r>
    </w:p>
    <w:p>
      <w:r>
        <w:rPr>
          <w:rFonts w:ascii="Consolas" w:hAnsi="Consolas"/>
          <w:sz w:val="18"/>
        </w:rPr>
        <w:t>JBPKRI010000498.1  398846    .....T...A......T..........T.C..G......T...T.G.T.A.......C..  398787</w:t>
      </w:r>
    </w:p>
    <w:p>
      <w:r>
        <w:rPr>
          <w:rFonts w:ascii="Consolas" w:hAnsi="Consolas"/>
          <w:sz w:val="18"/>
        </w:rPr>
        <w:t>JBPKRI010000479.1  198004    .....T...A......T..........T.C..G......T...T.G.T.A.......C..  197945</w:t>
      </w:r>
    </w:p>
    <w:p>
      <w:r>
        <w:rPr>
          <w:rFonts w:ascii="Consolas" w:hAnsi="Consolas"/>
          <w:sz w:val="18"/>
        </w:rPr>
        <w:t>JBPKRI010000175.1  131416    .....T...A......T..........T.C..G......T...T.G.T.A.......C..  131357</w:t>
      </w:r>
    </w:p>
    <w:p>
      <w:r>
        <w:rPr>
          <w:rFonts w:ascii="Consolas" w:hAnsi="Consolas"/>
          <w:sz w:val="18"/>
        </w:rPr>
        <w:t>JBPKRI010000175.1  200028    .....T...A......T..........T.C..G......T...T.G.T.A.......C..  199969</w:t>
      </w:r>
    </w:p>
    <w:p>
      <w:r>
        <w:rPr>
          <w:rFonts w:ascii="Consolas" w:hAnsi="Consolas"/>
          <w:sz w:val="18"/>
        </w:rPr>
        <w:t>JBPKRI010000935.1  76349     .....T...A......T..........T.C..G......T...T.G.T.A.......C..  76408</w:t>
      </w:r>
    </w:p>
    <w:p>
      <w:r>
        <w:rPr>
          <w:rFonts w:ascii="Consolas" w:hAnsi="Consolas"/>
          <w:sz w:val="18"/>
        </w:rPr>
        <w:t>JBPKRI010000840.1  1165      .....T...A......T..........T.C..G......T...T.G.T.A.......C..  1224</w:t>
      </w:r>
    </w:p>
    <w:p>
      <w:r>
        <w:rPr>
          <w:rFonts w:ascii="Consolas" w:hAnsi="Consolas"/>
          <w:sz w:val="18"/>
        </w:rPr>
        <w:t>JBPKRI010000840.1  93397     .....T...A......T..........T.C..G......T...T.G.T.A.......C..  93456</w:t>
      </w:r>
    </w:p>
    <w:p>
      <w:r>
        <w:rPr>
          <w:rFonts w:ascii="Consolas" w:hAnsi="Consolas"/>
          <w:sz w:val="18"/>
        </w:rPr>
        <w:t>JBPKRI010000805.1  42349     .....T...A......T..........T.C..G......T...T.G.T.A.......C..  42408</w:t>
      </w:r>
    </w:p>
    <w:p>
      <w:r>
        <w:rPr>
          <w:rFonts w:ascii="Consolas" w:hAnsi="Consolas"/>
          <w:sz w:val="18"/>
        </w:rPr>
        <w:t>JBPKRI010000790.1  79153     .....T...A......T........T.T.C..G......T...T.G.T.A.......C..  79212</w:t>
      </w:r>
    </w:p>
    <w:p>
      <w:r>
        <w:rPr>
          <w:rFonts w:ascii="Consolas" w:hAnsi="Consolas"/>
          <w:sz w:val="18"/>
        </w:rPr>
        <w:t>JBPKRI010000783.1  102621    .....T...A......T..........T.C..G......T...T.G.T.A.......C..  102680</w:t>
      </w:r>
    </w:p>
    <w:p>
      <w:r>
        <w:rPr>
          <w:rFonts w:ascii="Consolas" w:hAnsi="Consolas"/>
          <w:sz w:val="18"/>
        </w:rPr>
        <w:t>JBPKRI010000783.1  187470    .....T...A......T..........T.C..G......T...T.G.T.A.......C..  187529</w:t>
      </w:r>
    </w:p>
    <w:p>
      <w:r>
        <w:rPr>
          <w:rFonts w:ascii="Consolas" w:hAnsi="Consolas"/>
          <w:sz w:val="18"/>
        </w:rPr>
        <w:t>JBPKRI010000776.1  82978     .....T...A......T..........T.C..G......T...T.G.T.A.......C..  83037</w:t>
      </w:r>
    </w:p>
    <w:p>
      <w:r>
        <w:rPr>
          <w:rFonts w:ascii="Consolas" w:hAnsi="Consolas"/>
          <w:sz w:val="18"/>
        </w:rPr>
        <w:t>JBPKRI010000775.1  35433     .....T...A......T..........T.C..G......T...T.G.T.A.......C..  35492</w:t>
      </w:r>
    </w:p>
    <w:p>
      <w:r>
        <w:rPr>
          <w:rFonts w:ascii="Consolas" w:hAnsi="Consolas"/>
          <w:sz w:val="18"/>
        </w:rPr>
        <w:t>JBPKRI010000773.1  89380     .....T...A......T..........T.C..G......T...T.G.T.A.......C..  89439</w:t>
      </w:r>
    </w:p>
    <w:p>
      <w:r>
        <w:rPr>
          <w:rFonts w:ascii="Consolas" w:hAnsi="Consolas"/>
          <w:sz w:val="18"/>
        </w:rPr>
        <w:t>JBPKRI010000771.1  91860     .....T...A......T..........T.C..G......T...T.G.T.A.......C..  91919</w:t>
      </w:r>
    </w:p>
    <w:p>
      <w:r>
        <w:rPr>
          <w:rFonts w:ascii="Consolas" w:hAnsi="Consolas"/>
          <w:sz w:val="18"/>
        </w:rPr>
        <w:t>JBPKRI010000770.1  73673     .....T...A......T..........T.C..T......T...T.G.T.A.......C..  73732</w:t>
      </w:r>
    </w:p>
    <w:p>
      <w:r>
        <w:rPr>
          <w:rFonts w:ascii="Consolas" w:hAnsi="Consolas"/>
          <w:sz w:val="18"/>
        </w:rPr>
        <w:t>JBPKRI010000744.1  146121    .....T...A......T..........T.C..G......T...T.G.T.A.......C..  146180</w:t>
      </w:r>
    </w:p>
    <w:p>
      <w:r>
        <w:rPr>
          <w:rFonts w:ascii="Consolas" w:hAnsi="Consolas"/>
          <w:sz w:val="18"/>
        </w:rPr>
        <w:t>JBPKRI010000744.1  65819     .....T...A......T..........T.C..G......T...T.G.T.A.......C..  65878</w:t>
      </w:r>
    </w:p>
    <w:p>
      <w:r>
        <w:rPr>
          <w:rFonts w:ascii="Consolas" w:hAnsi="Consolas"/>
          <w:sz w:val="18"/>
        </w:rPr>
        <w:t>JBPKRI010000744.1  210291    .....T...A......T..........T.C..G......T...T.G.T.A.......C..  210350</w:t>
      </w:r>
    </w:p>
    <w:p>
      <w:r>
        <w:rPr>
          <w:rFonts w:ascii="Consolas" w:hAnsi="Consolas"/>
          <w:sz w:val="18"/>
        </w:rPr>
        <w:t>JBPKRI010000740.1  22415     .....T...A......T..........T.C..G......T...T.G.T.A.......C..  22474</w:t>
      </w:r>
    </w:p>
    <w:p>
      <w:r>
        <w:rPr>
          <w:rFonts w:ascii="Consolas" w:hAnsi="Consolas"/>
          <w:sz w:val="18"/>
        </w:rPr>
        <w:t>JBPKRI010000740.1  86626     .....T...A......T..........T.C..G......T...T.G.T.A.......C..  86685</w:t>
      </w:r>
    </w:p>
    <w:p>
      <w:r>
        <w:rPr>
          <w:rFonts w:ascii="Consolas" w:hAnsi="Consolas"/>
          <w:sz w:val="18"/>
        </w:rPr>
        <w:t>JBPKRI010000740.1  178848    .....T...A......T..........T.C..G......T...T.G.T.A.......C..  178907</w:t>
      </w:r>
    </w:p>
    <w:p>
      <w:r>
        <w:rPr>
          <w:rFonts w:ascii="Consolas" w:hAnsi="Consolas"/>
          <w:sz w:val="18"/>
        </w:rPr>
        <w:t>JBPKRI010000735.1  63850     .....T...A......T..........T.C..G......T...T.G.T.A.......C..  63909</w:t>
      </w:r>
    </w:p>
    <w:p>
      <w:r>
        <w:rPr>
          <w:rFonts w:ascii="Consolas" w:hAnsi="Consolas"/>
          <w:sz w:val="18"/>
        </w:rPr>
        <w:t>JBPKRI010000734.1  61128     .....T...A......T..........T.C..G......T...T.G.T.A.......C..  61187</w:t>
      </w:r>
    </w:p>
    <w:p>
      <w:r>
        <w:rPr>
          <w:rFonts w:ascii="Consolas" w:hAnsi="Consolas"/>
          <w:sz w:val="18"/>
        </w:rPr>
        <w:t>JBPKRI010000667.1  145281    .....T...A......T..........T.C..G......T...T.G.T.A.......C..  145340</w:t>
      </w:r>
    </w:p>
    <w:p>
      <w:r>
        <w:rPr>
          <w:rFonts w:ascii="Consolas" w:hAnsi="Consolas"/>
          <w:sz w:val="18"/>
        </w:rPr>
        <w:t>JBPKRI010000667.1  16026     .....T...A......T..........T.C..G......T...T.G.T.A.......C..  16085</w:t>
      </w:r>
    </w:p>
    <w:p>
      <w:r>
        <w:rPr>
          <w:rFonts w:ascii="Consolas" w:hAnsi="Consolas"/>
          <w:sz w:val="18"/>
        </w:rPr>
        <w:t>JBPKRI010000665.1  129044    .....T...A......T..........T.C..G......T...T.G.T.A.......C..  129103</w:t>
      </w:r>
    </w:p>
    <w:p>
      <w:r>
        <w:rPr>
          <w:rFonts w:ascii="Consolas" w:hAnsi="Consolas"/>
          <w:sz w:val="18"/>
        </w:rPr>
        <w:t>JBPKRI010000661.1  239362    .....T...A......T..........T.C..G......T...T.G.T.A.......C..  239421</w:t>
      </w:r>
    </w:p>
    <w:p>
      <w:r>
        <w:rPr>
          <w:rFonts w:ascii="Consolas" w:hAnsi="Consolas"/>
          <w:sz w:val="18"/>
        </w:rPr>
        <w:t>JBPKRI010000661.1  322410    .....T...A......T..........T.C..G......T...T.G.T.A.......C..  322469</w:t>
      </w:r>
    </w:p>
    <w:p>
      <w:r>
        <w:rPr>
          <w:rFonts w:ascii="Consolas" w:hAnsi="Consolas"/>
          <w:sz w:val="18"/>
        </w:rPr>
        <w:t>JBPKRI010000661.1  136741    .....T...A......T..........T.C..G......T...T.G.T.A.......C..  136800</w:t>
      </w:r>
    </w:p>
    <w:p>
      <w:r>
        <w:rPr>
          <w:rFonts w:ascii="Consolas" w:hAnsi="Consolas"/>
          <w:sz w:val="18"/>
        </w:rPr>
        <w:t>JBPKRI010000637.1  51205     .....T...A......T..........T.C..G......T...T.G.T.A.......C..  51264</w:t>
      </w:r>
    </w:p>
    <w:p>
      <w:r>
        <w:rPr>
          <w:rFonts w:ascii="Consolas" w:hAnsi="Consolas"/>
          <w:sz w:val="18"/>
        </w:rPr>
        <w:t>JBPKRI010000609.1  41251     .....T...A......T..........T.C..G......T...T.G.T.A.......C..  41310</w:t>
      </w:r>
    </w:p>
    <w:p>
      <w:r>
        <w:rPr>
          <w:rFonts w:ascii="Consolas" w:hAnsi="Consolas"/>
          <w:sz w:val="18"/>
        </w:rPr>
        <w:t>JBPKRI010000602.1  119604    .....T...A......T..........T.C..G......T...T.G.T.A.......C..  119663</w:t>
      </w:r>
    </w:p>
    <w:p>
      <w:r>
        <w:rPr>
          <w:rFonts w:ascii="Consolas" w:hAnsi="Consolas"/>
          <w:sz w:val="18"/>
        </w:rPr>
        <w:t>JBPKRI010000584.1  89605     .....T...A......T..........T.C..G......T...T.G.T.A.......C..  89664</w:t>
      </w:r>
    </w:p>
    <w:p>
      <w:r>
        <w:rPr>
          <w:rFonts w:ascii="Consolas" w:hAnsi="Consolas"/>
          <w:sz w:val="18"/>
        </w:rPr>
        <w:t>JBPKRI010000571.1  49842     .....T...A......T..........T.C..G......T...T.G.T.A.......C..  49901</w:t>
      </w:r>
    </w:p>
    <w:p>
      <w:r>
        <w:rPr>
          <w:rFonts w:ascii="Consolas" w:hAnsi="Consolas"/>
          <w:sz w:val="18"/>
        </w:rPr>
        <w:t>JBPKRI010000571.1  149547    .....T...A......T..........T.C..G......T...T.G.T.A.......C..  149606</w:t>
      </w:r>
    </w:p>
    <w:p>
      <w:r>
        <w:rPr>
          <w:rFonts w:ascii="Consolas" w:hAnsi="Consolas"/>
          <w:sz w:val="18"/>
        </w:rPr>
        <w:t>JBPKRI010000571.1  274445    .....T...A......T..........T.C..G......T...T.G.T.A.......C..  274504</w:t>
      </w:r>
    </w:p>
    <w:p>
      <w:r>
        <w:rPr>
          <w:rFonts w:ascii="Consolas" w:hAnsi="Consolas"/>
          <w:sz w:val="18"/>
        </w:rPr>
        <w:t>JBPKRI010000571.1  311534    .....T...A......T..........T.C..G......T...T.G.T.A.......C..  311593</w:t>
      </w:r>
    </w:p>
    <w:p>
      <w:r>
        <w:rPr>
          <w:rFonts w:ascii="Consolas" w:hAnsi="Consolas"/>
          <w:sz w:val="18"/>
        </w:rPr>
        <w:t>JBPKRI010000554.1  284425    .....T...A......T..........T.C..G......T...T.G.T.A.......C..  284484</w:t>
      </w:r>
    </w:p>
    <w:p>
      <w:r>
        <w:rPr>
          <w:rFonts w:ascii="Consolas" w:hAnsi="Consolas"/>
          <w:sz w:val="18"/>
        </w:rPr>
        <w:t>JBPKRI010000531.1  2787      .....T...A......T..........T.C..G......T...T.G.T.A.......C..  2846</w:t>
      </w:r>
    </w:p>
    <w:p>
      <w:r>
        <w:rPr>
          <w:rFonts w:ascii="Consolas" w:hAnsi="Consolas"/>
          <w:sz w:val="18"/>
        </w:rPr>
        <w:t>JBPKRI010000529.1  102537    .....T...A......T....C.....T.C..G......T...T.G.T.A.......C..  102596</w:t>
      </w:r>
    </w:p>
    <w:p>
      <w:r>
        <w:rPr>
          <w:rFonts w:ascii="Consolas" w:hAnsi="Consolas"/>
          <w:sz w:val="18"/>
        </w:rPr>
        <w:t>JBPKRI010000527.1  94507     .....T...A......T..........T.C..G......T...T.G.T.A.......C..  94566</w:t>
      </w:r>
    </w:p>
    <w:p>
      <w:r>
        <w:rPr>
          <w:rFonts w:ascii="Consolas" w:hAnsi="Consolas"/>
          <w:sz w:val="18"/>
        </w:rPr>
        <w:t>JBPKRI010000527.1  183793    .....T...A......T..........T.C..G......T...T.G.T.A.......C..  183852</w:t>
      </w:r>
    </w:p>
    <w:p>
      <w:r>
        <w:rPr>
          <w:rFonts w:ascii="Consolas" w:hAnsi="Consolas"/>
          <w:sz w:val="18"/>
        </w:rPr>
        <w:t>JBPKRI010000525.1  349823    .....T...A......T..........T.C..G......T...T.G.T.A.......C..  349882</w:t>
      </w:r>
    </w:p>
    <w:p>
      <w:r>
        <w:rPr>
          <w:rFonts w:ascii="Consolas" w:hAnsi="Consolas"/>
          <w:sz w:val="18"/>
        </w:rPr>
        <w:t>JBPKRI010000525.1  114642    .....T...A......T..........T.C..G......T...T.G.T.A.......C..  114701</w:t>
      </w:r>
    </w:p>
    <w:p>
      <w:r>
        <w:rPr>
          <w:rFonts w:ascii="Consolas" w:hAnsi="Consolas"/>
          <w:sz w:val="18"/>
        </w:rPr>
        <w:t>JBPKRI010000522.1  33975     .....T...A......T..........T.C..G......T...T.G.T.A.......C..  34034</w:t>
      </w:r>
    </w:p>
    <w:p>
      <w:r>
        <w:rPr>
          <w:rFonts w:ascii="Consolas" w:hAnsi="Consolas"/>
          <w:sz w:val="18"/>
        </w:rPr>
        <w:t>JBPKRI010000506.1  26837     .....T...A......T..........T.C..G......T...T.G.T.A.......C..  26896</w:t>
      </w:r>
    </w:p>
    <w:p>
      <w:r>
        <w:rPr>
          <w:rFonts w:ascii="Consolas" w:hAnsi="Consolas"/>
          <w:sz w:val="18"/>
        </w:rPr>
        <w:t>JBPKRI010000505.1  145003    .....T...A......T..........T.C..G......T...T.G.T.A.......C..  145062</w:t>
      </w:r>
    </w:p>
    <w:p>
      <w:r>
        <w:rPr>
          <w:rFonts w:ascii="Consolas" w:hAnsi="Consolas"/>
          <w:sz w:val="18"/>
        </w:rPr>
        <w:t>JBPKRI010000505.1  215106    .....T...A......T..........T.C..G......T...T.G.T.A.......C..  215165</w:t>
      </w:r>
    </w:p>
    <w:p>
      <w:r>
        <w:rPr>
          <w:rFonts w:ascii="Consolas" w:hAnsi="Consolas"/>
          <w:sz w:val="18"/>
        </w:rPr>
        <w:t>JBPKRI010000505.1  339233    .....T...A......T..........T.C..G......T...T.G.T.A.......C..  339292</w:t>
      </w:r>
    </w:p>
    <w:p>
      <w:r>
        <w:rPr>
          <w:rFonts w:ascii="Consolas" w:hAnsi="Consolas"/>
          <w:sz w:val="18"/>
        </w:rPr>
        <w:t>JBPKRI010000504.1  50210     .....T...A......T..........T.C..G......T...T.G.T.A.......C..  50269</w:t>
      </w:r>
    </w:p>
    <w:p>
      <w:r>
        <w:rPr>
          <w:rFonts w:ascii="Consolas" w:hAnsi="Consolas"/>
          <w:sz w:val="18"/>
        </w:rPr>
        <w:t>JBPKRI010000443.1  97874     .....T...A......T..........T.C..G......T...T.G.T.A.......C..  97933</w:t>
      </w:r>
    </w:p>
    <w:p>
      <w:r>
        <w:rPr>
          <w:rFonts w:ascii="Consolas" w:hAnsi="Consolas"/>
          <w:sz w:val="18"/>
        </w:rPr>
        <w:t>JBPKRI010000443.1  134925    .....T...A......T..........T.C..G......T...T.G.T.A.......C..  134984</w:t>
      </w:r>
    </w:p>
    <w:p>
      <w:r>
        <w:rPr>
          <w:rFonts w:ascii="Consolas" w:hAnsi="Consolas"/>
          <w:sz w:val="18"/>
        </w:rPr>
        <w:t>JBPKRI010000443.1  227262    .....T...A......T..........T.C..G......T...T.G.T.A.......C..  227321</w:t>
      </w:r>
    </w:p>
    <w:p>
      <w:r>
        <w:rPr>
          <w:rFonts w:ascii="Consolas" w:hAnsi="Consolas"/>
          <w:sz w:val="18"/>
        </w:rPr>
        <w:t>JBPKRI010000441.1  101942    .....T...A......T..........T.C..G......T...T.G.T.A.......C..  102001</w:t>
      </w:r>
    </w:p>
    <w:p>
      <w:r>
        <w:rPr>
          <w:rFonts w:ascii="Consolas" w:hAnsi="Consolas"/>
          <w:sz w:val="18"/>
        </w:rPr>
        <w:t>JBPKRI010000437.1  23928     .....T...A......T..........T.C..G......T...T.G.T.A.......C..  23987</w:t>
      </w:r>
    </w:p>
    <w:p>
      <w:r>
        <w:rPr>
          <w:rFonts w:ascii="Consolas" w:hAnsi="Consolas"/>
          <w:sz w:val="18"/>
        </w:rPr>
        <w:t>JBPKRI010000437.1  93997     .....T...A......T..........T.C..G......T...T.G.T.A.......C..  94056</w:t>
      </w:r>
    </w:p>
    <w:p>
      <w:r>
        <w:rPr>
          <w:rFonts w:ascii="Consolas" w:hAnsi="Consolas"/>
          <w:sz w:val="18"/>
        </w:rPr>
        <w:t>JBPKRI010000437.1  162577    .....T...A......T..........T.C..G......T...T.G.T.A.......C..  162636</w:t>
      </w:r>
    </w:p>
    <w:p>
      <w:r>
        <w:rPr>
          <w:rFonts w:ascii="Consolas" w:hAnsi="Consolas"/>
          <w:sz w:val="18"/>
        </w:rPr>
        <w:t>JBPKRI010000435.1  34944     .....T...A......T..........T.C..G......T...T.G.T.A.......C..  35003</w:t>
      </w:r>
    </w:p>
    <w:p>
      <w:r>
        <w:rPr>
          <w:rFonts w:ascii="Consolas" w:hAnsi="Consolas"/>
          <w:sz w:val="18"/>
        </w:rPr>
        <w:t>JBPKRI010000185.1  193317    .....T...A......T..........T.CG.G......T...T.G.T.A.......C..  193376</w:t>
      </w:r>
    </w:p>
    <w:p>
      <w:r>
        <w:rPr>
          <w:rFonts w:ascii="Consolas" w:hAnsi="Consolas"/>
          <w:sz w:val="18"/>
        </w:rPr>
        <w:t>JBPKRI010000185.1  40662     .....T...A......T..........T.C..G......T...T.G.T.A.......C..  40721</w:t>
      </w:r>
    </w:p>
    <w:p>
      <w:r>
        <w:rPr>
          <w:rFonts w:ascii="Consolas" w:hAnsi="Consolas"/>
          <w:sz w:val="18"/>
        </w:rPr>
        <w:t>JBPKRI010000185.1  408253    .....T...A......T..........T.C..G......T...T.G.T.A.......C..  408312</w:t>
      </w:r>
    </w:p>
    <w:p>
      <w:r>
        <w:rPr>
          <w:rFonts w:ascii="Consolas" w:hAnsi="Consolas"/>
          <w:sz w:val="18"/>
        </w:rPr>
        <w:t>JBPKRI010000184.1  29846     .....T...A......T..........T.C..G......T...T.G.T.A.......C..  29905</w:t>
      </w:r>
    </w:p>
    <w:p>
      <w:r>
        <w:rPr>
          <w:rFonts w:ascii="Consolas" w:hAnsi="Consolas"/>
          <w:sz w:val="18"/>
        </w:rPr>
        <w:t>JBPKRI010000184.1  114637    .....T...A......T..........T.C..G......T...T.G.T.A.......C..  114696</w:t>
      </w:r>
    </w:p>
    <w:p>
      <w:r>
        <w:rPr>
          <w:rFonts w:ascii="Consolas" w:hAnsi="Consolas"/>
          <w:sz w:val="18"/>
        </w:rPr>
        <w:t>JBPKRI010000184.1  344899    .....T...A......T..........T.C..G......T...T.G.T.A.......C..  344958</w:t>
      </w:r>
    </w:p>
    <w:p>
      <w:r>
        <w:rPr>
          <w:rFonts w:ascii="Consolas" w:hAnsi="Consolas"/>
          <w:sz w:val="18"/>
        </w:rPr>
        <w:t>JBPKRI010000184.1  224596    .....T...A......T..........T.C..G......T...T.G.T.A.......C..  224655</w:t>
      </w:r>
    </w:p>
    <w:p>
      <w:r>
        <w:rPr>
          <w:rFonts w:ascii="Consolas" w:hAnsi="Consolas"/>
          <w:sz w:val="18"/>
        </w:rPr>
        <w:t>JBPKRI010000183.1  107837    .....T...A......T..........T.C..G......T...T.G.T.A.......C..  107896</w:t>
      </w:r>
    </w:p>
    <w:p>
      <w:r>
        <w:rPr>
          <w:rFonts w:ascii="Consolas" w:hAnsi="Consolas"/>
          <w:sz w:val="18"/>
        </w:rPr>
        <w:t>JBPKRI010000183.1  21140     .....T...A......T..........T.C..G..A...T...T.G.T.A.......C..  21199</w:t>
      </w:r>
    </w:p>
    <w:p>
      <w:r>
        <w:rPr>
          <w:rFonts w:ascii="Consolas" w:hAnsi="Consolas"/>
          <w:sz w:val="18"/>
        </w:rPr>
        <w:t>JBPKRI010000180.1  276010    .....T...A......T..........T.C..G......T...T.G.T.A.......C..  276069</w:t>
      </w:r>
    </w:p>
    <w:p>
      <w:r>
        <w:rPr>
          <w:rFonts w:ascii="Consolas" w:hAnsi="Consolas"/>
          <w:sz w:val="18"/>
        </w:rPr>
        <w:t>JBPKRI010000180.1  360015    .....T...A......T..........T.C..G......T...T.G.T.A.......C..  360074</w:t>
      </w:r>
    </w:p>
    <w:p>
      <w:r>
        <w:rPr>
          <w:rFonts w:ascii="Consolas" w:hAnsi="Consolas"/>
          <w:sz w:val="18"/>
        </w:rPr>
        <w:t>JBPKRI010000180.1  476549    .....T...A......T..........T.C..G......T...T.G.T.A.......C..  476608</w:t>
      </w:r>
    </w:p>
    <w:p>
      <w:r>
        <w:rPr>
          <w:rFonts w:ascii="Consolas" w:hAnsi="Consolas"/>
          <w:sz w:val="18"/>
        </w:rPr>
        <w:t>JBPKRI010000180.1  607880    .....T...A......T..........T.C..G......T...T.G.T.A.......C..  607939</w:t>
      </w:r>
    </w:p>
    <w:p>
      <w:r>
        <w:rPr>
          <w:rFonts w:ascii="Consolas" w:hAnsi="Consolas"/>
          <w:sz w:val="18"/>
        </w:rPr>
        <w:t>JBPKRI010000180.1  46889     .....T...A......T..........T.C..G......T...T.G.T.A.......C..  46948</w:t>
      </w:r>
    </w:p>
    <w:p>
      <w:r>
        <w:rPr>
          <w:rFonts w:ascii="Consolas" w:hAnsi="Consolas"/>
          <w:sz w:val="18"/>
        </w:rPr>
        <w:t>JBPKRI010000180.1  149482    .....T...A......T..........T.C..G......T...T.G.T.A.......C..  149541</w:t>
      </w:r>
    </w:p>
    <w:p>
      <w:r>
        <w:rPr>
          <w:rFonts w:ascii="Consolas" w:hAnsi="Consolas"/>
          <w:sz w:val="18"/>
        </w:rPr>
        <w:t>JBPKRI010000180.1  546671    .....T...A......T..........T.C..G.A....T...T.G.T.A.......C..  546730</w:t>
      </w:r>
    </w:p>
    <w:p>
      <w:r>
        <w:rPr>
          <w:rFonts w:ascii="Consolas" w:hAnsi="Consolas"/>
          <w:sz w:val="18"/>
        </w:rPr>
        <w:t>JBPKRI010000165.1  126350    .....T...A......T..........T.C..G......T...T.G.T.A.......C..  126409</w:t>
      </w:r>
    </w:p>
    <w:p>
      <w:r>
        <w:rPr>
          <w:rFonts w:ascii="Consolas" w:hAnsi="Consolas"/>
          <w:sz w:val="18"/>
        </w:rPr>
        <w:t>JBPKRI010000165.1  230592    .....T...A......T..........T.C..G......T...T.G.T.A.......C..  230651</w:t>
      </w:r>
    </w:p>
    <w:p>
      <w:r>
        <w:rPr>
          <w:rFonts w:ascii="Consolas" w:hAnsi="Consolas"/>
          <w:sz w:val="18"/>
        </w:rPr>
        <w:t>JBPKRI010000165.1  300298    .....T...A......T..........T.C..G......T...T.A.T.A.......C..  300357</w:t>
      </w:r>
    </w:p>
    <w:p>
      <w:r>
        <w:rPr>
          <w:rFonts w:ascii="Consolas" w:hAnsi="Consolas"/>
          <w:sz w:val="18"/>
        </w:rPr>
        <w:t>JBPKRI010000162.1  28069     .....T...A......T..........T.C..G......T...T.G.T.A.......C..  28128</w:t>
      </w:r>
    </w:p>
    <w:p>
      <w:r>
        <w:rPr>
          <w:rFonts w:ascii="Consolas" w:hAnsi="Consolas"/>
          <w:sz w:val="18"/>
        </w:rPr>
        <w:t>JBPKRI010000161.1  84002     .....T...A......T..........T.C..G......T...T.G.T.A.......T..  84061</w:t>
      </w:r>
    </w:p>
    <w:p>
      <w:r>
        <w:rPr>
          <w:rFonts w:ascii="Consolas" w:hAnsi="Consolas"/>
          <w:sz w:val="18"/>
        </w:rPr>
        <w:t>JBPKRI010000161.1  168694    .....T...A......T..........T.C..G......T...T.G.T.A.......C..  168753</w:t>
      </w:r>
    </w:p>
    <w:p>
      <w:r>
        <w:rPr>
          <w:rFonts w:ascii="Consolas" w:hAnsi="Consolas"/>
          <w:sz w:val="18"/>
        </w:rPr>
        <w:t>JBPKRI010000868.1  59671     .....T...A......T..........T.C..G......T...T.G.T.A.......C..  59612</w:t>
      </w:r>
    </w:p>
    <w:p>
      <w:r>
        <w:rPr>
          <w:rFonts w:ascii="Consolas" w:hAnsi="Consolas"/>
          <w:sz w:val="18"/>
        </w:rPr>
        <w:t>JBPKRI010000829.1  76164     .....T...A......T..........T.C..G......T...T.G.A.A.......C..  76105</w:t>
      </w:r>
    </w:p>
    <w:p>
      <w:r>
        <w:rPr>
          <w:rFonts w:ascii="Consolas" w:hAnsi="Consolas"/>
          <w:sz w:val="18"/>
        </w:rPr>
        <w:t>JBPKRI010000610.1  85513     .....T...A......T..........T.C..G......T...T.G.T.A.......C..  85454</w:t>
      </w:r>
    </w:p>
    <w:p>
      <w:r>
        <w:rPr>
          <w:rFonts w:ascii="Consolas" w:hAnsi="Consolas"/>
          <w:sz w:val="18"/>
        </w:rPr>
        <w:t>JBPKRI010000607.1  124834    .....T...A......T..........T.CT.G......T...T.G.T.A.......C..  124775</w:t>
      </w:r>
    </w:p>
    <w:p>
      <w:r>
        <w:rPr>
          <w:rFonts w:ascii="Consolas" w:hAnsi="Consolas"/>
          <w:sz w:val="18"/>
        </w:rPr>
        <w:t>JBPKRI010000594.1  107778    .....T...A......T..........T.C..G......T..AT.G.T.A.......C..  107719</w:t>
      </w:r>
    </w:p>
    <w:p>
      <w:r>
        <w:rPr>
          <w:rFonts w:ascii="Consolas" w:hAnsi="Consolas"/>
          <w:sz w:val="18"/>
        </w:rPr>
        <w:t>JBPKRI010000564.1  86193     .....T...A......T..........T.C..G......T...T.G.T.A.......C..  86134</w:t>
      </w:r>
    </w:p>
    <w:p>
      <w:r>
        <w:rPr>
          <w:rFonts w:ascii="Consolas" w:hAnsi="Consolas"/>
          <w:sz w:val="18"/>
        </w:rPr>
        <w:t>JBPKRI010000564.1  153345    .....T...A......T..........T.C..G......T...T.G.T.A.......C..  153286</w:t>
      </w:r>
    </w:p>
    <w:p>
      <w:r>
        <w:rPr>
          <w:rFonts w:ascii="Consolas" w:hAnsi="Consolas"/>
          <w:sz w:val="18"/>
        </w:rPr>
        <w:t>JBPKRI010000557.1  67147     .....T...A......T..........T.C..G......T...T.G.T.A.......C..  67088</w:t>
      </w:r>
    </w:p>
    <w:p>
      <w:r>
        <w:rPr>
          <w:rFonts w:ascii="Consolas" w:hAnsi="Consolas"/>
          <w:sz w:val="18"/>
        </w:rPr>
        <w:t>JBPKRI010000557.1  162084    .....T...A......T..........T.C..G......T...T.G.T.A.......C..  162025</w:t>
      </w:r>
    </w:p>
    <w:p>
      <w:r>
        <w:rPr>
          <w:rFonts w:ascii="Consolas" w:hAnsi="Consolas"/>
          <w:sz w:val="18"/>
        </w:rPr>
        <w:t>JBPKRI010000782.1  73878     .....T...A......T..........T.C..G......T...T.G.T.A.......C..  73937</w:t>
      </w:r>
    </w:p>
    <w:p>
      <w:r>
        <w:rPr>
          <w:rFonts w:ascii="Consolas" w:hAnsi="Consolas"/>
          <w:sz w:val="18"/>
        </w:rPr>
        <w:t>JBPKRI010000742.1  59712     .....T...A......T..........T.C..G......T...T.G.T.A.......C..  59771</w:t>
      </w:r>
    </w:p>
    <w:p>
      <w:r>
        <w:rPr>
          <w:rFonts w:ascii="Consolas" w:hAnsi="Consolas"/>
          <w:sz w:val="18"/>
        </w:rPr>
        <w:t>JBPKRI010000676.1  71665     .....T...A......T......T...T.C..G......T...T.G.T.A.......C..  71724</w:t>
      </w:r>
    </w:p>
    <w:p>
      <w:r>
        <w:rPr>
          <w:rFonts w:ascii="Consolas" w:hAnsi="Consolas"/>
          <w:sz w:val="18"/>
        </w:rPr>
        <w:t>JBPKRI010000603.1  76010     .....T...A......T..........T.C..G......T...T.G.T.A.......C..  76069</w:t>
      </w:r>
    </w:p>
    <w:p>
      <w:r>
        <w:rPr>
          <w:rFonts w:ascii="Consolas" w:hAnsi="Consolas"/>
          <w:sz w:val="18"/>
        </w:rPr>
        <w:t>JBPKRI010000592.1  51432     .....T...A......T..........T.C..G......T...T.G.T.A.......C..  51491</w:t>
      </w:r>
    </w:p>
    <w:p>
      <w:r>
        <w:rPr>
          <w:rFonts w:ascii="Consolas" w:hAnsi="Consolas"/>
          <w:sz w:val="18"/>
        </w:rPr>
        <w:t>JBPKRI010000582.1  115105    .....T...A......T..........T.C..G......T...T.G.T.A.......C..  115164</w:t>
      </w:r>
    </w:p>
    <w:p>
      <w:r>
        <w:rPr>
          <w:rFonts w:ascii="Consolas" w:hAnsi="Consolas"/>
          <w:sz w:val="18"/>
        </w:rPr>
        <w:t>JBPKRI010000544.1  77149     .....T...A......T..........T.C..G......T...T.G.T.A.......C..  77208</w:t>
      </w:r>
    </w:p>
    <w:p>
      <w:r>
        <w:rPr>
          <w:rFonts w:ascii="Consolas" w:hAnsi="Consolas"/>
          <w:sz w:val="18"/>
        </w:rPr>
        <w:t>JBPKRI010000440.1  36395     .....T...A......T..........T.C..G......T...T.G.T.A.......C..  36454</w:t>
      </w:r>
    </w:p>
    <w:p>
      <w:r>
        <w:rPr>
          <w:rFonts w:ascii="Consolas" w:hAnsi="Consolas"/>
          <w:sz w:val="18"/>
        </w:rPr>
        <w:t>JBPKRI010000440.1  156605    .....T...A......T..........T.C..G......T...T.G.T.A.......C..  156664</w:t>
      </w:r>
    </w:p>
    <w:p>
      <w:r>
        <w:rPr>
          <w:rFonts w:ascii="Consolas" w:hAnsi="Consolas"/>
          <w:sz w:val="18"/>
        </w:rPr>
        <w:t>JBPKRI010000436.1  103806    .....T...A......T..........T.C..G......T...T.G.T.A.......C..  103865</w:t>
      </w:r>
    </w:p>
    <w:p>
      <w:r>
        <w:rPr>
          <w:rFonts w:ascii="Consolas" w:hAnsi="Consolas"/>
          <w:sz w:val="18"/>
        </w:rPr>
        <w:t>JBPKRI010000158.1  34152     .....T...A......T..........T.CT.G......T...T.G.T.A.......C..  34211</w:t>
      </w:r>
    </w:p>
    <w:p>
      <w:r>
        <w:rPr>
          <w:rFonts w:ascii="Consolas" w:hAnsi="Consolas"/>
          <w:sz w:val="18"/>
        </w:rPr>
        <w:t>JBPKRI010000777.1  120974              ......T..........T.C..G......T...T.G.T.A.......C..  120925</w:t>
      </w:r>
    </w:p>
    <w:p>
      <w:r>
        <w:rPr>
          <w:rFonts w:ascii="Consolas" w:hAnsi="Consolas"/>
          <w:sz w:val="18"/>
        </w:rPr>
        <w:t>JBPKRI010000816.1  77110               ......T..........T.C..G......T...T.A.T.A.......C..  77159</w:t>
      </w:r>
    </w:p>
    <w:p>
      <w:r>
        <w:rPr>
          <w:rFonts w:ascii="Consolas" w:hAnsi="Consolas"/>
          <w:sz w:val="18"/>
        </w:rPr>
        <w:t>JBPKRI010000513.1  292234    .........A......T..........T....G......T...T...T.....C...T..  292293</w:t>
      </w:r>
    </w:p>
    <w:p>
      <w:r>
        <w:rPr>
          <w:rFonts w:ascii="Consolas" w:hAnsi="Consolas"/>
          <w:sz w:val="18"/>
        </w:rPr>
        <w:t>JBPKRI010000746.1  72376     .....T...A......T..........T.C..G......T...T.G.T.A.......C..  72435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CGCC-AACATCGCTGCCAACCTGATTGCGTTCCTGGCTGTGCTGGACTTTATCAATGCTG  119</w:t>
      </w:r>
    </w:p>
    <w:p>
      <w:r>
        <w:rPr>
          <w:rFonts w:ascii="Consolas" w:hAnsi="Consolas"/>
          <w:sz w:val="18"/>
        </w:rPr>
        <w:t>JBPKRI010000066.1  112017    GA..-........A..............C..T.................C.....C....  111959</w:t>
      </w:r>
    </w:p>
    <w:p>
      <w:r>
        <w:rPr>
          <w:rFonts w:ascii="Consolas" w:hAnsi="Consolas"/>
          <w:sz w:val="18"/>
        </w:rPr>
        <w:t>JBPKRI010000107.1  4930605   GA..-.......TG..............C..T...........C.....C....G.....  4930547</w:t>
      </w:r>
    </w:p>
    <w:p>
      <w:r>
        <w:rPr>
          <w:rFonts w:ascii="Consolas" w:hAnsi="Consolas"/>
          <w:sz w:val="18"/>
        </w:rPr>
        <w:t>JBPKRI010000107.1  5074363                 ......T.......C..T.................C....CC.A..  5074318</w:t>
      </w:r>
    </w:p>
    <w:p>
      <w:r>
        <w:rPr>
          <w:rFonts w:ascii="Consolas" w:hAnsi="Consolas"/>
          <w:sz w:val="18"/>
        </w:rPr>
        <w:t>JBPKRI010000197.1  6460247   GA..-........G..G...........C..T.................CT...GC....  6460189</w:t>
      </w:r>
    </w:p>
    <w:p>
      <w:r>
        <w:rPr>
          <w:rFonts w:ascii="Consolas" w:hAnsi="Consolas"/>
          <w:sz w:val="18"/>
        </w:rPr>
        <w:t>JBPKRI010000453.1  253541    GA..-......A.G.....TT.......C..T.................C....GC.A..  253483</w:t>
      </w:r>
    </w:p>
    <w:p>
      <w:r>
        <w:rPr>
          <w:rFonts w:ascii="Consolas" w:hAnsi="Consolas"/>
          <w:sz w:val="18"/>
        </w:rPr>
        <w:t>JBPKRI010000453.1  788320    GA..-......ATG.....AT.......C..T...CT............C....GC.A..  788378</w:t>
      </w:r>
    </w:p>
    <w:p>
      <w:r>
        <w:rPr>
          <w:rFonts w:ascii="Consolas" w:hAnsi="Consolas"/>
          <w:sz w:val="18"/>
        </w:rPr>
        <w:t>JBPKRI010000453.1  425394    GA..-......ATG......T.......C..T.................C.....C.A..  425452</w:t>
      </w:r>
    </w:p>
    <w:p>
      <w:r>
        <w:rPr>
          <w:rFonts w:ascii="Consolas" w:hAnsi="Consolas"/>
          <w:sz w:val="18"/>
        </w:rPr>
        <w:t>JBPKRI010000453.1  515817    GA..-......ATG......T.......C..T.................C.....C.A..  515875</w:t>
      </w:r>
    </w:p>
    <w:p>
      <w:r>
        <w:rPr>
          <w:rFonts w:ascii="Consolas" w:hAnsi="Consolas"/>
          <w:sz w:val="18"/>
        </w:rPr>
        <w:t>JBPKRI010000453.1  613185    GA..-......ATG.....AT.......C..T.................C....GC.A..  613243</w:t>
      </w:r>
    </w:p>
    <w:p>
      <w:r>
        <w:rPr>
          <w:rFonts w:ascii="Consolas" w:hAnsi="Consolas"/>
          <w:sz w:val="18"/>
        </w:rPr>
        <w:t>JBPKRI010000601.1  394827    GA..-......ATG......T.......C..T.................C....GC.A..  394769</w:t>
      </w:r>
    </w:p>
    <w:p>
      <w:r>
        <w:rPr>
          <w:rFonts w:ascii="Consolas" w:hAnsi="Consolas"/>
          <w:sz w:val="18"/>
        </w:rPr>
        <w:t>JBPKRI010000601.1  125079    GA..-......ATG......T.......C..T.....C...........C....GC.A..  125021</w:t>
      </w:r>
    </w:p>
    <w:p>
      <w:r>
        <w:rPr>
          <w:rFonts w:ascii="Consolas" w:hAnsi="Consolas"/>
          <w:sz w:val="18"/>
        </w:rPr>
        <w:t>JBPKRI010000601.1  211446    GA..-......ATG......T.......C..T.....C...........C....GC.A..  211388</w:t>
      </w:r>
    </w:p>
    <w:p>
      <w:r>
        <w:rPr>
          <w:rFonts w:ascii="Consolas" w:hAnsi="Consolas"/>
          <w:sz w:val="18"/>
        </w:rPr>
        <w:t>JBPKRI010000601.1  59421     GA..-......ATG......T.......C..T.....CA..........C....GC.A..  59363</w:t>
      </w:r>
    </w:p>
    <w:p>
      <w:r>
        <w:rPr>
          <w:rFonts w:ascii="Consolas" w:hAnsi="Consolas"/>
          <w:sz w:val="18"/>
        </w:rPr>
        <w:t>JBPKRI010000601.1  326205    GA..-......ATG......T.......C..T.................C....GC.A..  326147</w:t>
      </w:r>
    </w:p>
    <w:p>
      <w:r>
        <w:rPr>
          <w:rFonts w:ascii="Consolas" w:hAnsi="Consolas"/>
          <w:sz w:val="18"/>
        </w:rPr>
        <w:t>JBPKRI010000483.1  85548     GA..-......ATG......T.......C..T.................C....GC.A..  85490</w:t>
      </w:r>
    </w:p>
    <w:p>
      <w:r>
        <w:rPr>
          <w:rFonts w:ascii="Consolas" w:hAnsi="Consolas"/>
          <w:sz w:val="18"/>
        </w:rPr>
        <w:t>JBPKRI010000256.1  12279308  GA..-......ATG......T.......C..T.................C....G..A..  12279250</w:t>
      </w:r>
    </w:p>
    <w:p>
      <w:r>
        <w:rPr>
          <w:rFonts w:ascii="Consolas" w:hAnsi="Consolas"/>
          <w:sz w:val="18"/>
        </w:rPr>
        <w:t>JBPKRI010000256.1  12214164  AA..-......A.G......T.......C..T.................C....GC.A..  12214106</w:t>
      </w:r>
    </w:p>
    <w:p>
      <w:r>
        <w:rPr>
          <w:rFonts w:ascii="Consolas" w:hAnsi="Consolas"/>
          <w:sz w:val="18"/>
        </w:rPr>
        <w:t>JBPKRI010000256.1  12453918                ......T.......C..A.............C...C....GCAA..  12453873</w:t>
      </w:r>
    </w:p>
    <w:p>
      <w:r>
        <w:rPr>
          <w:rFonts w:ascii="Consolas" w:hAnsi="Consolas"/>
          <w:sz w:val="18"/>
        </w:rPr>
        <w:t>JBPKRI010000256.1  12530977                ......T.......C..A.............C...C....GCAA..  12531022</w:t>
      </w:r>
    </w:p>
    <w:p>
      <w:r>
        <w:rPr>
          <w:rFonts w:ascii="Consolas" w:hAnsi="Consolas"/>
          <w:sz w:val="18"/>
        </w:rPr>
        <w:t>JBPKRI010000259.1  574895    GA..-......ATG......T.......C..T.................C....GC.A..  574953</w:t>
      </w:r>
    </w:p>
    <w:p>
      <w:r>
        <w:rPr>
          <w:rFonts w:ascii="Consolas" w:hAnsi="Consolas"/>
          <w:sz w:val="18"/>
        </w:rPr>
        <w:t>JBPKRI010000259.1  4005588   GT..-......ATG......T.......C..T.................C....GC.A..  4005646</w:t>
      </w:r>
    </w:p>
    <w:p>
      <w:r>
        <w:rPr>
          <w:rFonts w:ascii="Consolas" w:hAnsi="Consolas"/>
          <w:sz w:val="18"/>
        </w:rPr>
        <w:t>JBPKRI010000259.1  3908750   GA..T......ATG......T.......C..T.................C....TCTA..  3908691</w:t>
      </w:r>
    </w:p>
    <w:p>
      <w:r>
        <w:rPr>
          <w:rFonts w:ascii="Consolas" w:hAnsi="Consolas"/>
          <w:sz w:val="18"/>
        </w:rPr>
        <w:t>JBPKRI010000138.1  8477243   GA..-......A.G......T..G....C..T.................C....GC.A..  8477301</w:t>
      </w:r>
    </w:p>
    <w:p>
      <w:r>
        <w:rPr>
          <w:rFonts w:ascii="Consolas" w:hAnsi="Consolas"/>
          <w:sz w:val="18"/>
        </w:rPr>
        <w:t>JBPKRI010000134.1  2144847   GA..-.......TG......A..G....C..T.................C....GC....  2144905</w:t>
      </w:r>
    </w:p>
    <w:p>
      <w:r>
        <w:rPr>
          <w:rFonts w:ascii="Consolas" w:hAnsi="Consolas"/>
          <w:sz w:val="18"/>
        </w:rPr>
        <w:t>JBPKRI010000134.1  2205473   GA..-......ATG......T.......C..T.................C....GCAA..  2205415</w:t>
      </w:r>
    </w:p>
    <w:p>
      <w:r>
        <w:rPr>
          <w:rFonts w:ascii="Consolas" w:hAnsi="Consolas"/>
          <w:sz w:val="18"/>
        </w:rPr>
        <w:t>JBPKRI010000134.1  2311591   GA..-......ATG......T.....T.C..T.................C....GC.A..  2311649</w:t>
      </w:r>
    </w:p>
    <w:p>
      <w:r>
        <w:rPr>
          <w:rFonts w:ascii="Consolas" w:hAnsi="Consolas"/>
          <w:sz w:val="18"/>
        </w:rPr>
        <w:t>JBPKRI010000077.1  9470238   GA..-......ATG......T.......C..T.................C....GC.A..  9470296</w:t>
      </w:r>
    </w:p>
    <w:p>
      <w:r>
        <w:rPr>
          <w:rFonts w:ascii="Consolas" w:hAnsi="Consolas"/>
          <w:sz w:val="18"/>
        </w:rPr>
        <w:t>JBPKRI010000500.1  377349    GA..-......A.G...C..T....A..C..T...........T.....C....GC.A..  377291</w:t>
      </w:r>
    </w:p>
    <w:p>
      <w:r>
        <w:rPr>
          <w:rFonts w:ascii="Consolas" w:hAnsi="Consolas"/>
          <w:sz w:val="18"/>
        </w:rPr>
        <w:t>JBPKRI010000500.1  449557    GA..-......A.G...C..T....A..C..T...........T.....C....GC.A..  449615</w:t>
      </w:r>
    </w:p>
    <w:p>
      <w:r>
        <w:rPr>
          <w:rFonts w:ascii="Consolas" w:hAnsi="Consolas"/>
          <w:sz w:val="18"/>
        </w:rPr>
        <w:t>JBPKRI010000500.1  792121    GA..-......ATG......T.....T.C..T.................C....GC.A..  792179</w:t>
      </w:r>
    </w:p>
    <w:p>
      <w:r>
        <w:rPr>
          <w:rFonts w:ascii="Consolas" w:hAnsi="Consolas"/>
          <w:sz w:val="18"/>
        </w:rPr>
        <w:t>JBPKRI010000500.1  859808    GA..-......ATG......T.......C..T.................C....GC.A..  859866</w:t>
      </w:r>
    </w:p>
    <w:p>
      <w:r>
        <w:rPr>
          <w:rFonts w:ascii="Consolas" w:hAnsi="Consolas"/>
          <w:sz w:val="18"/>
        </w:rPr>
        <w:t>JBPKRI010000497.1  184701    GA..-......ATG......T.....T.C..T.................C....GC.A..  184643</w:t>
      </w:r>
    </w:p>
    <w:p>
      <w:r>
        <w:rPr>
          <w:rFonts w:ascii="Consolas" w:hAnsi="Consolas"/>
          <w:sz w:val="18"/>
        </w:rPr>
        <w:t>JBPKRI010000497.1  113259    GA..-......ATG......T.......C..T.................C....GC.A..  113201</w:t>
      </w:r>
    </w:p>
    <w:p>
      <w:r>
        <w:rPr>
          <w:rFonts w:ascii="Consolas" w:hAnsi="Consolas"/>
          <w:sz w:val="18"/>
        </w:rPr>
        <w:t>JBPKRI010000164.1  858555    GA..-......ATG......T.....T.C..T.................C....G..A..  858497</w:t>
      </w:r>
    </w:p>
    <w:p>
      <w:r>
        <w:rPr>
          <w:rFonts w:ascii="Consolas" w:hAnsi="Consolas"/>
          <w:sz w:val="18"/>
        </w:rPr>
        <w:t>JBPKRI010000164.1  189162    GA..-......ATG......T.......C..T.................C....GC.A..  189104</w:t>
      </w:r>
    </w:p>
    <w:p>
      <w:r>
        <w:rPr>
          <w:rFonts w:ascii="Consolas" w:hAnsi="Consolas"/>
          <w:sz w:val="18"/>
        </w:rPr>
        <w:t>JBPKRI010000164.1  305249    GA..-......ATG......T.......C..T.................C....GC.A..  305191</w:t>
      </w:r>
    </w:p>
    <w:p>
      <w:r>
        <w:rPr>
          <w:rFonts w:ascii="Consolas" w:hAnsi="Consolas"/>
          <w:sz w:val="18"/>
        </w:rPr>
        <w:t>JBPKRI010000164.1  395809    GA..-......ATG......T.......C..T.................C....GC.A..  395751</w:t>
      </w:r>
    </w:p>
    <w:p>
      <w:r>
        <w:rPr>
          <w:rFonts w:ascii="Consolas" w:hAnsi="Consolas"/>
          <w:sz w:val="18"/>
        </w:rPr>
        <w:t>JBPKRI010000164.1  499864    GA..-......ATG......T.......C..T.................C....GC.A..  499806</w:t>
      </w:r>
    </w:p>
    <w:p>
      <w:r>
        <w:rPr>
          <w:rFonts w:ascii="Consolas" w:hAnsi="Consolas"/>
          <w:sz w:val="18"/>
        </w:rPr>
        <w:t>JBPKRI010000164.1  581830    GA..-......ATG......T.......C..T.................C....GC.A..  581772</w:t>
      </w:r>
    </w:p>
    <w:p>
      <w:r>
        <w:rPr>
          <w:rFonts w:ascii="Consolas" w:hAnsi="Consolas"/>
          <w:sz w:val="18"/>
        </w:rPr>
        <w:t>JBPKRI010000164.1  108798    GA..-......ATG......T.......C..T.....C...........C....GC.A..  108740</w:t>
      </w:r>
    </w:p>
    <w:p>
      <w:r>
        <w:rPr>
          <w:rFonts w:ascii="Consolas" w:hAnsi="Consolas"/>
          <w:sz w:val="18"/>
        </w:rPr>
        <w:t>JBPKRI010000164.1  688893    GA..-......ATG......T.......C..T.................C....GC.A..  688835</w:t>
      </w:r>
    </w:p>
    <w:p>
      <w:r>
        <w:rPr>
          <w:rFonts w:ascii="Consolas" w:hAnsi="Consolas"/>
          <w:sz w:val="18"/>
        </w:rPr>
        <w:t>JBPKRI010000164.1  788505    GA..-......ATG......T.......C..T.................C....GC.A..  788447</w:t>
      </w:r>
    </w:p>
    <w:p>
      <w:r>
        <w:rPr>
          <w:rFonts w:ascii="Consolas" w:hAnsi="Consolas"/>
          <w:sz w:val="18"/>
        </w:rPr>
        <w:t>JBPKRI010000463.1  740173    AA..-......ATG......T.......C..T.................C....GC.A..  740231</w:t>
      </w:r>
    </w:p>
    <w:p>
      <w:r>
        <w:rPr>
          <w:rFonts w:ascii="Consolas" w:hAnsi="Consolas"/>
          <w:sz w:val="18"/>
        </w:rPr>
        <w:t>JBPKRI010000149.1  228530    GA..-......ATG......T.....T.C..T................CC....GC.A..  228588</w:t>
      </w:r>
    </w:p>
    <w:p>
      <w:r>
        <w:rPr>
          <w:rFonts w:ascii="Consolas" w:hAnsi="Consolas"/>
          <w:sz w:val="18"/>
        </w:rPr>
        <w:t>JBPKRI010000149.1  116571                  ......T.......C..T.................C....GCAA..  116526</w:t>
      </w:r>
    </w:p>
    <w:p>
      <w:r>
        <w:rPr>
          <w:rFonts w:ascii="Consolas" w:hAnsi="Consolas"/>
          <w:sz w:val="18"/>
        </w:rPr>
        <w:t>JBPKRI010000659.1  260768    GA..-......ATG......T.....T.C..T.................C....GC.A..  260826</w:t>
      </w:r>
    </w:p>
    <w:p>
      <w:r>
        <w:rPr>
          <w:rFonts w:ascii="Consolas" w:hAnsi="Consolas"/>
          <w:sz w:val="18"/>
        </w:rPr>
        <w:t>JBPKRI010000659.1  314196    GA..-......ATG......T.......C..T.......A.........C....GC.A..  314254</w:t>
      </w:r>
    </w:p>
    <w:p>
      <w:r>
        <w:rPr>
          <w:rFonts w:ascii="Consolas" w:hAnsi="Consolas"/>
          <w:sz w:val="18"/>
        </w:rPr>
        <w:t>JBPKRI010000659.1  384716    GA..-......ATG......T.......C..T.................C....GC.A..  384774</w:t>
      </w:r>
    </w:p>
    <w:p>
      <w:r>
        <w:rPr>
          <w:rFonts w:ascii="Consolas" w:hAnsi="Consolas"/>
          <w:sz w:val="18"/>
        </w:rPr>
        <w:t>JBPKRI010000444.1  21270     GA..-......ATG......T.....T.C..T.................C....GC.A..  21328</w:t>
      </w:r>
    </w:p>
    <w:p>
      <w:r>
        <w:rPr>
          <w:rFonts w:ascii="Consolas" w:hAnsi="Consolas"/>
          <w:sz w:val="18"/>
        </w:rPr>
        <w:t>JBPKRI010000444.1  91425     G...-......ATG......T.......C..T.................C....GC.A..  91483</w:t>
      </w:r>
    </w:p>
    <w:p>
      <w:r>
        <w:rPr>
          <w:rFonts w:ascii="Consolas" w:hAnsi="Consolas"/>
          <w:sz w:val="18"/>
        </w:rPr>
        <w:t>JBPKRI010000444.1  185191    GA..-......ATG......T.......C..T.....CA..........C....GC.A..  185249</w:t>
      </w:r>
    </w:p>
    <w:p>
      <w:r>
        <w:rPr>
          <w:rFonts w:ascii="Consolas" w:hAnsi="Consolas"/>
          <w:sz w:val="18"/>
        </w:rPr>
        <w:t>JBPKRI010000169.1  213183    G...-......ATG......T.......C..T.................C....GC.A..  213241</w:t>
      </w:r>
    </w:p>
    <w:p>
      <w:r>
        <w:rPr>
          <w:rFonts w:ascii="Consolas" w:hAnsi="Consolas"/>
          <w:sz w:val="18"/>
        </w:rPr>
        <w:t>JBPKRI010000169.1  680506    GA..-......ATG......T.......C..T.................C....GC.A..  680564</w:t>
      </w:r>
    </w:p>
    <w:p>
      <w:r>
        <w:rPr>
          <w:rFonts w:ascii="Consolas" w:hAnsi="Consolas"/>
          <w:sz w:val="18"/>
        </w:rPr>
        <w:t>JBPKRI010000169.1  287655    GA..-......ATG......T.......C..T.................C....GC.A..  287713</w:t>
      </w:r>
    </w:p>
    <w:p>
      <w:r>
        <w:rPr>
          <w:rFonts w:ascii="Consolas" w:hAnsi="Consolas"/>
          <w:sz w:val="18"/>
        </w:rPr>
        <w:t>JBPKRI010000169.1  410929    GA..-......ATG......T.......C..T.....C...........C....GC.A..  410987</w:t>
      </w:r>
    </w:p>
    <w:p>
      <w:r>
        <w:rPr>
          <w:rFonts w:ascii="Consolas" w:hAnsi="Consolas"/>
          <w:sz w:val="18"/>
        </w:rPr>
        <w:t>JBPKRI010000169.1  485570    GA..-......ATG......T.......C..T.....C...........C....GC.A..  485628</w:t>
      </w:r>
    </w:p>
    <w:p>
      <w:r>
        <w:rPr>
          <w:rFonts w:ascii="Consolas" w:hAnsi="Consolas"/>
          <w:sz w:val="18"/>
        </w:rPr>
        <w:t>JBPKRI010000169.1  586780    GA..-......ATG......T.......C..T.....C...........C....GC.A..  586838</w:t>
      </w:r>
    </w:p>
    <w:p>
      <w:r>
        <w:rPr>
          <w:rFonts w:ascii="Consolas" w:hAnsi="Consolas"/>
          <w:sz w:val="18"/>
        </w:rPr>
        <w:t>JBPKRI010000166.1  95804     GA..-......ATG......T.....T.C..T.................C....GC.A..  95862</w:t>
      </w:r>
    </w:p>
    <w:p>
      <w:r>
        <w:rPr>
          <w:rFonts w:ascii="Consolas" w:hAnsi="Consolas"/>
          <w:sz w:val="18"/>
        </w:rPr>
        <w:t>JBPKRI010000166.1  331235    GA..-......ATG......T.......C..T.................C....GC.A..  331293</w:t>
      </w:r>
    </w:p>
    <w:p>
      <w:r>
        <w:rPr>
          <w:rFonts w:ascii="Consolas" w:hAnsi="Consolas"/>
          <w:sz w:val="18"/>
        </w:rPr>
        <w:t>JBPKRI010000166.1  175696    GA..-......ATG......T.......C..T.....CA..........C....GC.A..  175754</w:t>
      </w:r>
    </w:p>
    <w:p>
      <w:r>
        <w:rPr>
          <w:rFonts w:ascii="Consolas" w:hAnsi="Consolas"/>
          <w:sz w:val="18"/>
        </w:rPr>
        <w:t>JBPKRI010000166.1  368332    GA..-......ATG......T.......C..T.....CT..........C....GC.A..  368390</w:t>
      </w:r>
    </w:p>
    <w:p>
      <w:r>
        <w:rPr>
          <w:rFonts w:ascii="Consolas" w:hAnsi="Consolas"/>
          <w:sz w:val="18"/>
        </w:rPr>
        <w:t>JBPKRI010000423.1  887403    GA..-......ATG.....T....C...CA.T......A...C...G..C....G.A...  887345</w:t>
      </w:r>
    </w:p>
    <w:p>
      <w:r>
        <w:rPr>
          <w:rFonts w:ascii="Consolas" w:hAnsi="Consolas"/>
          <w:sz w:val="18"/>
        </w:rPr>
        <w:t>JBPKRI010000104.1  158471                 .......T..T....C..T.................C....GC.A..  158517</w:t>
      </w:r>
    </w:p>
    <w:p>
      <w:r>
        <w:rPr>
          <w:rFonts w:ascii="Consolas" w:hAnsi="Consolas"/>
          <w:sz w:val="18"/>
        </w:rPr>
        <w:t>JBPKRI010001157.1  25006     G...-......ATG......T.....T.C..T.................C....GCAA..  24948</w:t>
      </w:r>
    </w:p>
    <w:p>
      <w:r>
        <w:rPr>
          <w:rFonts w:ascii="Consolas" w:hAnsi="Consolas"/>
          <w:sz w:val="18"/>
        </w:rPr>
        <w:t>JBPKRI010000873.1  123682    GA..-......ATG......T.......C..T.....C...........C....GC.A..  123624</w:t>
      </w:r>
    </w:p>
    <w:p>
      <w:r>
        <w:rPr>
          <w:rFonts w:ascii="Consolas" w:hAnsi="Consolas"/>
          <w:sz w:val="18"/>
        </w:rPr>
        <w:t>JBPKRI010000830.1  58643     GA..-......ATG......T.......C..T.................C....GC.A..  58585</w:t>
      </w:r>
    </w:p>
    <w:p>
      <w:r>
        <w:rPr>
          <w:rFonts w:ascii="Consolas" w:hAnsi="Consolas"/>
          <w:sz w:val="18"/>
        </w:rPr>
        <w:t>JBPKRI010000819.1  75995     GA..-......ATG......T.......C..T.................C....GC.A..  75937</w:t>
      </w:r>
    </w:p>
    <w:p>
      <w:r>
        <w:rPr>
          <w:rFonts w:ascii="Consolas" w:hAnsi="Consolas"/>
          <w:sz w:val="18"/>
        </w:rPr>
        <w:t>JBPKRI010000778.1  56567     GA..-......ATG......T.......C..T.................C....GC.A..  56509</w:t>
      </w:r>
    </w:p>
    <w:p>
      <w:r>
        <w:rPr>
          <w:rFonts w:ascii="Consolas" w:hAnsi="Consolas"/>
          <w:sz w:val="18"/>
        </w:rPr>
        <w:t>JBPKRI010000736.1  121377    GA..-......ATG......T.......C..T.................C....GC.A..  121319</w:t>
      </w:r>
    </w:p>
    <w:p>
      <w:r>
        <w:rPr>
          <w:rFonts w:ascii="Consolas" w:hAnsi="Consolas"/>
          <w:sz w:val="18"/>
        </w:rPr>
        <w:t>JBPKRI010000638.1  94946     GA..-......ATG......T.......C..T.................C....GC.A..  94888</w:t>
      </w:r>
    </w:p>
    <w:p>
      <w:r>
        <w:rPr>
          <w:rFonts w:ascii="Consolas" w:hAnsi="Consolas"/>
          <w:sz w:val="18"/>
        </w:rPr>
        <w:t>JBPKRI010000588.1  217429    GA..-......ATG......T.......C..T.................C....GC.A..  217371</w:t>
      </w:r>
    </w:p>
    <w:p>
      <w:r>
        <w:rPr>
          <w:rFonts w:ascii="Consolas" w:hAnsi="Consolas"/>
          <w:sz w:val="18"/>
        </w:rPr>
        <w:t>JBPKRI010000588.1  327374    GA..-......ATG......T.......C..T.....C...........C....GC.A..  327316</w:t>
      </w:r>
    </w:p>
    <w:p>
      <w:r>
        <w:rPr>
          <w:rFonts w:ascii="Consolas" w:hAnsi="Consolas"/>
          <w:sz w:val="18"/>
        </w:rPr>
        <w:t>JBPKRI010000588.1  120538    GA..-......ATG......T.......C..T.....C...........C....GC.A.A  120480</w:t>
      </w:r>
    </w:p>
    <w:p>
      <w:r>
        <w:rPr>
          <w:rFonts w:ascii="Consolas" w:hAnsi="Consolas"/>
          <w:sz w:val="18"/>
        </w:rPr>
        <w:t>JBPKRI010000578.1  248290    GA..-......ATG......T.......C..T.................C....GC.A..  248232</w:t>
      </w:r>
    </w:p>
    <w:p>
      <w:r>
        <w:rPr>
          <w:rFonts w:ascii="Consolas" w:hAnsi="Consolas"/>
          <w:sz w:val="18"/>
        </w:rPr>
        <w:t>JBPKRI010000578.1  341909    GA..-......ATG......T.......C..T.................C....GC.A..  341851</w:t>
      </w:r>
    </w:p>
    <w:p>
      <w:r>
        <w:rPr>
          <w:rFonts w:ascii="Consolas" w:hAnsi="Consolas"/>
          <w:sz w:val="18"/>
        </w:rPr>
        <w:t>JBPKRI010000578.1  436008    GA..-......ATG......T.......C..T.....CA..........C....GC.A..  435950</w:t>
      </w:r>
    </w:p>
    <w:p>
      <w:r>
        <w:rPr>
          <w:rFonts w:ascii="Consolas" w:hAnsi="Consolas"/>
          <w:sz w:val="18"/>
        </w:rPr>
        <w:t>JBPKRI010000578.1  473118    GA..-......ATG......T.......C..T.................C....GC.A..  473060</w:t>
      </w:r>
    </w:p>
    <w:p>
      <w:r>
        <w:rPr>
          <w:rFonts w:ascii="Consolas" w:hAnsi="Consolas"/>
          <w:sz w:val="18"/>
        </w:rPr>
        <w:t>JBPKRI010000569.1  189547    GA..-......ATG......T.......C..T.................C....GC.A..  189489</w:t>
      </w:r>
    </w:p>
    <w:p>
      <w:r>
        <w:rPr>
          <w:rFonts w:ascii="Consolas" w:hAnsi="Consolas"/>
          <w:sz w:val="18"/>
        </w:rPr>
        <w:t>JBPKRI010000569.1  113501    GA..-......ATG......T.......C..T.....C...........C....GC.A..  113443</w:t>
      </w:r>
    </w:p>
    <w:p>
      <w:r>
        <w:rPr>
          <w:rFonts w:ascii="Consolas" w:hAnsi="Consolas"/>
          <w:sz w:val="18"/>
        </w:rPr>
        <w:t>JBPKRI010000553.1  112802    GA..-......ATG......T.......C..T.................C....GC.A..  112744</w:t>
      </w:r>
    </w:p>
    <w:p>
      <w:r>
        <w:rPr>
          <w:rFonts w:ascii="Consolas" w:hAnsi="Consolas"/>
          <w:sz w:val="18"/>
        </w:rPr>
        <w:t>JBPKRI010000553.1  230072    GA..-......ATG......T.......C..T.................C....GC.A..  230014</w:t>
      </w:r>
    </w:p>
    <w:p>
      <w:r>
        <w:rPr>
          <w:rFonts w:ascii="Consolas" w:hAnsi="Consolas"/>
          <w:sz w:val="18"/>
        </w:rPr>
        <w:t>JBPKRI010000526.1  187872    GA..-......ATG......T.......C..T.................C....GC.A..  187814</w:t>
      </w:r>
    </w:p>
    <w:p>
      <w:r>
        <w:rPr>
          <w:rFonts w:ascii="Consolas" w:hAnsi="Consolas"/>
          <w:sz w:val="18"/>
        </w:rPr>
        <w:t>JBPKRI010000526.1  296389    GA..-......ATG......T.......C..T.................C....GC.A..  296331</w:t>
      </w:r>
    </w:p>
    <w:p>
      <w:r>
        <w:rPr>
          <w:rFonts w:ascii="Consolas" w:hAnsi="Consolas"/>
          <w:sz w:val="18"/>
        </w:rPr>
        <w:t>JBPKRI010000526.1  452734    GA..-......ATG......T.......C..T.................C....GC.A..  452676</w:t>
      </w:r>
    </w:p>
    <w:p>
      <w:r>
        <w:rPr>
          <w:rFonts w:ascii="Consolas" w:hAnsi="Consolas"/>
          <w:sz w:val="18"/>
        </w:rPr>
        <w:t>JBPKRI010000526.1  714224    GA..-......ATG......T.......C..T.................C....GC.A..  714166</w:t>
      </w:r>
    </w:p>
    <w:p>
      <w:r>
        <w:rPr>
          <w:rFonts w:ascii="Consolas" w:hAnsi="Consolas"/>
          <w:sz w:val="18"/>
        </w:rPr>
        <w:t>JBPKRI010000526.1  68964     GA..-......ATG......T.......C..T.....C...........C....GC.A..  68906</w:t>
      </w:r>
    </w:p>
    <w:p>
      <w:r>
        <w:rPr>
          <w:rFonts w:ascii="Consolas" w:hAnsi="Consolas"/>
          <w:sz w:val="18"/>
        </w:rPr>
        <w:t>JBPKRI010000526.1  385622    GA..-......ATG......T.......C..T.....C...........C....GC.A..  385564</w:t>
      </w:r>
    </w:p>
    <w:p>
      <w:r>
        <w:rPr>
          <w:rFonts w:ascii="Consolas" w:hAnsi="Consolas"/>
          <w:sz w:val="18"/>
        </w:rPr>
        <w:t>JBPKRI010000526.1  566643    GA..-......ATG......T.......CG.T.................C....GC.A..  566585</w:t>
      </w:r>
    </w:p>
    <w:p>
      <w:r>
        <w:rPr>
          <w:rFonts w:ascii="Consolas" w:hAnsi="Consolas"/>
          <w:sz w:val="18"/>
        </w:rPr>
        <w:t>JBPKRI010000526.1  635334    GA..-......ATG......T.......CG.T.................C....GC.A..  635276</w:t>
      </w:r>
    </w:p>
    <w:p>
      <w:r>
        <w:rPr>
          <w:rFonts w:ascii="Consolas" w:hAnsi="Consolas"/>
          <w:sz w:val="18"/>
        </w:rPr>
        <w:t>JBPKRI010000524.1  123657    GA..-......ATG......T.......C..T.................C....GC.A..  123599</w:t>
      </w:r>
    </w:p>
    <w:p>
      <w:r>
        <w:rPr>
          <w:rFonts w:ascii="Consolas" w:hAnsi="Consolas"/>
          <w:sz w:val="18"/>
        </w:rPr>
        <w:t>JBPKRI010000520.1  72779     GA..-......ATG......T.......C..T.................C....GC.A..  72721</w:t>
      </w:r>
    </w:p>
    <w:p>
      <w:r>
        <w:rPr>
          <w:rFonts w:ascii="Consolas" w:hAnsi="Consolas"/>
          <w:sz w:val="18"/>
        </w:rPr>
        <w:t>JBPKRI010000484.1  79602     GA..-......ATG......T.......C..T.................C....GC.A..  79544</w:t>
      </w:r>
    </w:p>
    <w:p>
      <w:r>
        <w:rPr>
          <w:rFonts w:ascii="Consolas" w:hAnsi="Consolas"/>
          <w:sz w:val="18"/>
        </w:rPr>
        <w:t>JBPKRI010000484.1  181828    GA..-......ATG......T.T.....C..T...............G.C....GC.A..  181770</w:t>
      </w:r>
    </w:p>
    <w:p>
      <w:r>
        <w:rPr>
          <w:rFonts w:ascii="Consolas" w:hAnsi="Consolas"/>
          <w:sz w:val="18"/>
        </w:rPr>
        <w:t>JBPKRI010000464.1  59283     GA..-......ATG......T.......C..T.................C....GC.A..  59225</w:t>
      </w:r>
    </w:p>
    <w:p>
      <w:r>
        <w:rPr>
          <w:rFonts w:ascii="Consolas" w:hAnsi="Consolas"/>
          <w:sz w:val="18"/>
        </w:rPr>
        <w:t>JBPKRI010000464.1  233919    GA..-......ATG......T.......C..T.................C....GC.A..  233861</w:t>
      </w:r>
    </w:p>
    <w:p>
      <w:r>
        <w:rPr>
          <w:rFonts w:ascii="Consolas" w:hAnsi="Consolas"/>
          <w:sz w:val="18"/>
        </w:rPr>
        <w:t>JBPKRI010000464.1  196839    GA..-......ATG......T.......C..T.....CA..........C....GC.A..  196781</w:t>
      </w:r>
    </w:p>
    <w:p>
      <w:r>
        <w:rPr>
          <w:rFonts w:ascii="Consolas" w:hAnsi="Consolas"/>
          <w:sz w:val="18"/>
        </w:rPr>
        <w:t>JBPKRI010000464.1  127800    GA..-......ATG......T.......C..T.................C....GC.A..  127742</w:t>
      </w:r>
    </w:p>
    <w:p>
      <w:r>
        <w:rPr>
          <w:rFonts w:ascii="Consolas" w:hAnsi="Consolas"/>
          <w:sz w:val="18"/>
        </w:rPr>
        <w:t>JBPKRI010000181.1  68328     GA..-......ATG......T.......C..T.................C....GC.A..  68270</w:t>
      </w:r>
    </w:p>
    <w:p>
      <w:r>
        <w:rPr>
          <w:rFonts w:ascii="Consolas" w:hAnsi="Consolas"/>
          <w:sz w:val="18"/>
        </w:rPr>
        <w:t>JBPKRI010000167.1  37173     GA..-......ATG......T.......C..T.................C....GC.A..  37115</w:t>
      </w:r>
    </w:p>
    <w:p>
      <w:r>
        <w:rPr>
          <w:rFonts w:ascii="Consolas" w:hAnsi="Consolas"/>
          <w:sz w:val="18"/>
        </w:rPr>
        <w:t>JBPKRI010000167.1  172299    GA..-......ATG......T.......C..T.................C....GC.A..  172241</w:t>
      </w:r>
    </w:p>
    <w:p>
      <w:r>
        <w:rPr>
          <w:rFonts w:ascii="Consolas" w:hAnsi="Consolas"/>
          <w:sz w:val="18"/>
        </w:rPr>
        <w:t>JBPKRI010000167.1  285371    GA..-......ATG......T.......C..T.................C....GC.A..  285313</w:t>
      </w:r>
    </w:p>
    <w:p>
      <w:r>
        <w:rPr>
          <w:rFonts w:ascii="Consolas" w:hAnsi="Consolas"/>
          <w:sz w:val="18"/>
        </w:rPr>
        <w:t>JBPKRI010000167.1  414384    GA..-......ATG......T.......C..T.................C....GC.A..  414326</w:t>
      </w:r>
    </w:p>
    <w:p>
      <w:r>
        <w:rPr>
          <w:rFonts w:ascii="Consolas" w:hAnsi="Consolas"/>
          <w:sz w:val="18"/>
        </w:rPr>
        <w:t>JBPKRI010000167.1  514204    GA..-......ATG......T.......C..T.................C....GC.A..  514146</w:t>
      </w:r>
    </w:p>
    <w:p>
      <w:r>
        <w:rPr>
          <w:rFonts w:ascii="Consolas" w:hAnsi="Consolas"/>
          <w:sz w:val="18"/>
        </w:rPr>
        <w:t>JBPKRI010000167.1  618263    GA..-......ATG......T.......C..T.................C....GC.A..  618205</w:t>
      </w:r>
    </w:p>
    <w:p>
      <w:r>
        <w:rPr>
          <w:rFonts w:ascii="Consolas" w:hAnsi="Consolas"/>
          <w:sz w:val="18"/>
        </w:rPr>
        <w:t>JBPKRI010000774.1  78903     GA..-......ATG......T.......C..T.................C....GC.A..  78961</w:t>
      </w:r>
    </w:p>
    <w:p>
      <w:r>
        <w:rPr>
          <w:rFonts w:ascii="Consolas" w:hAnsi="Consolas"/>
          <w:sz w:val="18"/>
        </w:rPr>
        <w:t>JBPKRI010000772.1  157635    GA..-......ATG......T.......C..T.................C....GC.A..  157693</w:t>
      </w:r>
    </w:p>
    <w:p>
      <w:r>
        <w:rPr>
          <w:rFonts w:ascii="Consolas" w:hAnsi="Consolas"/>
          <w:sz w:val="18"/>
        </w:rPr>
        <w:t>JBPKRI010000772.1  53638     GA..-......ATG......T.......C..T.....C...........C....GC.A..  53696</w:t>
      </w:r>
    </w:p>
    <w:p>
      <w:r>
        <w:rPr>
          <w:rFonts w:ascii="Consolas" w:hAnsi="Consolas"/>
          <w:sz w:val="18"/>
        </w:rPr>
        <w:t>JBPKRI010000752.1  83798     GA..-......ATG......T.......C..T.................C....GC.A..  83856</w:t>
      </w:r>
    </w:p>
    <w:p>
      <w:r>
        <w:rPr>
          <w:rFonts w:ascii="Consolas" w:hAnsi="Consolas"/>
          <w:sz w:val="18"/>
        </w:rPr>
        <w:t>JBPKRI010000751.1  154205    GA..-......ATG......T.......C..T.................C....GC.A..  154263</w:t>
      </w:r>
    </w:p>
    <w:p>
      <w:r>
        <w:rPr>
          <w:rFonts w:ascii="Consolas" w:hAnsi="Consolas"/>
          <w:sz w:val="18"/>
        </w:rPr>
        <w:t>JBPKRI010000750.1  17054     GA..-......ATG......T.......C..T.................C....GC.A..  17112</w:t>
      </w:r>
    </w:p>
    <w:p>
      <w:r>
        <w:rPr>
          <w:rFonts w:ascii="Consolas" w:hAnsi="Consolas"/>
          <w:sz w:val="18"/>
        </w:rPr>
        <w:t>JBPKRI010000750.1  113526    GA..-......ATG......T.......C..T.................C....GC.A..  113584</w:t>
      </w:r>
    </w:p>
    <w:p>
      <w:r>
        <w:rPr>
          <w:rFonts w:ascii="Consolas" w:hAnsi="Consolas"/>
          <w:sz w:val="18"/>
        </w:rPr>
        <w:t>JBPKRI010000748.1  36506     GA..-......ATG......T.......C..T.................C....GC.A..  36564</w:t>
      </w:r>
    </w:p>
    <w:p>
      <w:r>
        <w:rPr>
          <w:rFonts w:ascii="Consolas" w:hAnsi="Consolas"/>
          <w:sz w:val="18"/>
        </w:rPr>
        <w:t>JBPKRI010000743.1  74013     GA..-......ATG......T.......C..T.................C....GC.A..  74071</w:t>
      </w:r>
    </w:p>
    <w:p>
      <w:r>
        <w:rPr>
          <w:rFonts w:ascii="Consolas" w:hAnsi="Consolas"/>
          <w:sz w:val="18"/>
        </w:rPr>
        <w:t>JBPKRI010000737.1  31650     GA..-......ATG......T.......C..T.................C....GC.A..  31708</w:t>
      </w:r>
    </w:p>
    <w:p>
      <w:r>
        <w:rPr>
          <w:rFonts w:ascii="Consolas" w:hAnsi="Consolas"/>
          <w:sz w:val="18"/>
        </w:rPr>
        <w:t>JBPKRI010000683.1  65821     GA..-......ATG......T.......C..T.................C....GC.A..  65879</w:t>
      </w:r>
    </w:p>
    <w:p>
      <w:r>
        <w:rPr>
          <w:rFonts w:ascii="Consolas" w:hAnsi="Consolas"/>
          <w:sz w:val="18"/>
        </w:rPr>
        <w:t>JBPKRI010000663.1  186461    GA..-......ATG......T.......C..T.................C....GC.A..  186519</w:t>
      </w:r>
    </w:p>
    <w:p>
      <w:r>
        <w:rPr>
          <w:rFonts w:ascii="Consolas" w:hAnsi="Consolas"/>
          <w:sz w:val="18"/>
        </w:rPr>
        <w:t>JBPKRI010000663.1  53721     GA..-......ATG......T.......C..T.................C....GC.A..  53779</w:t>
      </w:r>
    </w:p>
    <w:p>
      <w:r>
        <w:rPr>
          <w:rFonts w:ascii="Consolas" w:hAnsi="Consolas"/>
          <w:sz w:val="18"/>
        </w:rPr>
        <w:t>JBPKRI010000663.1  114838    GA..-......ATG......T.......C..T.................C....GC.A..  114896</w:t>
      </w:r>
    </w:p>
    <w:p>
      <w:r>
        <w:rPr>
          <w:rFonts w:ascii="Consolas" w:hAnsi="Consolas"/>
          <w:sz w:val="18"/>
        </w:rPr>
        <w:t>JBPKRI010000658.1  278314    GA..-......ATG......T.......C..T.................C....GC.A..  278372</w:t>
      </w:r>
    </w:p>
    <w:p>
      <w:r>
        <w:rPr>
          <w:rFonts w:ascii="Consolas" w:hAnsi="Consolas"/>
          <w:sz w:val="18"/>
        </w:rPr>
        <w:t>JBPKRI010000658.1  156309    GA..-......ATG......T.......C..T.....C...........C....GC.A..  156367</w:t>
      </w:r>
    </w:p>
    <w:p>
      <w:r>
        <w:rPr>
          <w:rFonts w:ascii="Consolas" w:hAnsi="Consolas"/>
          <w:sz w:val="18"/>
        </w:rPr>
        <w:t>JBPKRI010000613.1  63079     GA..-......ATG......T.......C..T.................C....GC.A..  63137</w:t>
      </w:r>
    </w:p>
    <w:p>
      <w:r>
        <w:rPr>
          <w:rFonts w:ascii="Consolas" w:hAnsi="Consolas"/>
          <w:sz w:val="18"/>
        </w:rPr>
        <w:t>JBPKRI010000597.1  126421    GA..-......ATG......T.......C..T.................C....GC.A..  126479</w:t>
      </w:r>
    </w:p>
    <w:p>
      <w:r>
        <w:rPr>
          <w:rFonts w:ascii="Consolas" w:hAnsi="Consolas"/>
          <w:sz w:val="18"/>
        </w:rPr>
        <w:t>JBPKRI010000565.1  48956     GA..-......ATG......T.......C..T.................C....GC.A..  49014</w:t>
      </w:r>
    </w:p>
    <w:p>
      <w:r>
        <w:rPr>
          <w:rFonts w:ascii="Consolas" w:hAnsi="Consolas"/>
          <w:sz w:val="18"/>
        </w:rPr>
        <w:t>JBPKRI010000565.1  144276    GA..-......ATG......T.......C..T.................C....GC.A..  144334</w:t>
      </w:r>
    </w:p>
    <w:p>
      <w:r>
        <w:rPr>
          <w:rFonts w:ascii="Consolas" w:hAnsi="Consolas"/>
          <w:sz w:val="18"/>
        </w:rPr>
        <w:t>JBPKRI010000528.1  322128    GA..-......ATG......T.......C..T.................C....GC.A..  322186</w:t>
      </w:r>
    </w:p>
    <w:p>
      <w:r>
        <w:rPr>
          <w:rFonts w:ascii="Consolas" w:hAnsi="Consolas"/>
          <w:sz w:val="18"/>
        </w:rPr>
        <w:t>JBPKRI010000528.1  386401    GA..-......ATG......T.......C..T.................C....GC.A..  386459</w:t>
      </w:r>
    </w:p>
    <w:p>
      <w:r>
        <w:rPr>
          <w:rFonts w:ascii="Consolas" w:hAnsi="Consolas"/>
          <w:sz w:val="18"/>
        </w:rPr>
        <w:t>JBPKRI010000528.1  142739    GA..-......ATG......T.......C..T.....C...........C....GC.A..  142797</w:t>
      </w:r>
    </w:p>
    <w:p>
      <w:r>
        <w:rPr>
          <w:rFonts w:ascii="Consolas" w:hAnsi="Consolas"/>
          <w:sz w:val="18"/>
        </w:rPr>
        <w:t>JBPKRI010000528.1  53546     GA..-......ATG......T.......C..T.....C...........C....GC.A..  53604</w:t>
      </w:r>
    </w:p>
    <w:p>
      <w:r>
        <w:rPr>
          <w:rFonts w:ascii="Consolas" w:hAnsi="Consolas"/>
          <w:sz w:val="18"/>
        </w:rPr>
        <w:t>JBPKRI010000519.1  227122    GA..-......ATG......T.......C..T.................C....GC.A..  227180</w:t>
      </w:r>
    </w:p>
    <w:p>
      <w:r>
        <w:rPr>
          <w:rFonts w:ascii="Consolas" w:hAnsi="Consolas"/>
          <w:sz w:val="18"/>
        </w:rPr>
        <w:t>JBPKRI010000519.1  155567    GA..-......ATG......T.......C..T.....C...........C....GC.A..  155625</w:t>
      </w:r>
    </w:p>
    <w:p>
      <w:r>
        <w:rPr>
          <w:rFonts w:ascii="Consolas" w:hAnsi="Consolas"/>
          <w:sz w:val="18"/>
        </w:rPr>
        <w:t>JBPKRI010000519.1  340009    GA..-......ATG......T.......C..T.....C...........C....GC.A..  340067</w:t>
      </w:r>
    </w:p>
    <w:p>
      <w:r>
        <w:rPr>
          <w:rFonts w:ascii="Consolas" w:hAnsi="Consolas"/>
          <w:sz w:val="18"/>
        </w:rPr>
        <w:t>JBPKRI010000508.1  107421    GA..-......ATG......T.......C..T.................C....GC.A..  107479</w:t>
      </w:r>
    </w:p>
    <w:p>
      <w:r>
        <w:rPr>
          <w:rFonts w:ascii="Consolas" w:hAnsi="Consolas"/>
          <w:sz w:val="18"/>
        </w:rPr>
        <w:t>JBPKRI010000508.1  47635     GA..-......ATG......T.......C..T.....C...........C....GC.A..  47693</w:t>
      </w:r>
    </w:p>
    <w:p>
      <w:r>
        <w:rPr>
          <w:rFonts w:ascii="Consolas" w:hAnsi="Consolas"/>
          <w:sz w:val="18"/>
        </w:rPr>
        <w:t>JBPKRI010000442.1  98270     GA..-......ATG......T.......C..T.................C....GC.A..  98328</w:t>
      </w:r>
    </w:p>
    <w:p>
      <w:r>
        <w:rPr>
          <w:rFonts w:ascii="Consolas" w:hAnsi="Consolas"/>
          <w:sz w:val="18"/>
        </w:rPr>
        <w:t>JBPKRI010000442.1  135345    GA..-......ATG......T.......C..T.....CA..........C....GC.A..  135403</w:t>
      </w:r>
    </w:p>
    <w:p>
      <w:r>
        <w:rPr>
          <w:rFonts w:ascii="Consolas" w:hAnsi="Consolas"/>
          <w:sz w:val="18"/>
        </w:rPr>
        <w:t>JBPKRI010000439.1  167140    GA..-......ATG......T.......C..T.................C....GC.A..  167198</w:t>
      </w:r>
    </w:p>
    <w:p>
      <w:r>
        <w:rPr>
          <w:rFonts w:ascii="Consolas" w:hAnsi="Consolas"/>
          <w:sz w:val="18"/>
        </w:rPr>
        <w:t>JBPKRI010000439.1  89595     GA..-......ATG......T.......C..T.....C...........C....GC.A..  89653</w:t>
      </w:r>
    </w:p>
    <w:p>
      <w:r>
        <w:rPr>
          <w:rFonts w:ascii="Consolas" w:hAnsi="Consolas"/>
          <w:sz w:val="18"/>
        </w:rPr>
        <w:t>JBPKRI010000439.1  308272    GA..-......ATG......T.......C..T.....CA..........C....GC.A..  308330</w:t>
      </w:r>
    </w:p>
    <w:p>
      <w:r>
        <w:rPr>
          <w:rFonts w:ascii="Consolas" w:hAnsi="Consolas"/>
          <w:sz w:val="18"/>
        </w:rPr>
        <w:t>JBPKRI010000438.1  655430    GA..-......ATG......T.......C..T.................C....GC.A..  655488</w:t>
      </w:r>
    </w:p>
    <w:p>
      <w:r>
        <w:rPr>
          <w:rFonts w:ascii="Consolas" w:hAnsi="Consolas"/>
          <w:sz w:val="18"/>
        </w:rPr>
        <w:t>JBPKRI010000438.1  355026    GA..-......ATG......T.......C..T.....C...........C....GC.A..  355084</w:t>
      </w:r>
    </w:p>
    <w:p>
      <w:r>
        <w:rPr>
          <w:rFonts w:ascii="Consolas" w:hAnsi="Consolas"/>
          <w:sz w:val="18"/>
        </w:rPr>
        <w:t>JBPKRI010000438.1  85370     GA..-......ATG......T.......C..T.....CA..........C....GC.A..  85428</w:t>
      </w:r>
    </w:p>
    <w:p>
      <w:r>
        <w:rPr>
          <w:rFonts w:ascii="Consolas" w:hAnsi="Consolas"/>
          <w:sz w:val="18"/>
        </w:rPr>
        <w:t>JBPKRI010000438.1  516844    GA..-......ATG......T.......C..T.....CA..........C....GC.A..  516902</w:t>
      </w:r>
    </w:p>
    <w:p>
      <w:r>
        <w:rPr>
          <w:rFonts w:ascii="Consolas" w:hAnsi="Consolas"/>
          <w:sz w:val="18"/>
        </w:rPr>
        <w:t>JBPKRI010000438.1  553952    GA..-......ATG......T.......C..T.....CA..........C....GC.A..  554010</w:t>
      </w:r>
    </w:p>
    <w:p>
      <w:r>
        <w:rPr>
          <w:rFonts w:ascii="Consolas" w:hAnsi="Consolas"/>
          <w:sz w:val="18"/>
        </w:rPr>
        <w:t>JBPKRI010000182.1  109308    GA..-......ATG......T.......C..T.................C....GC.A..  109366</w:t>
      </w:r>
    </w:p>
    <w:p>
      <w:r>
        <w:rPr>
          <w:rFonts w:ascii="Consolas" w:hAnsi="Consolas"/>
          <w:sz w:val="18"/>
        </w:rPr>
        <w:t>JBPKRI010000182.1  565210    GA..-......ATG......T.......C..T.................C....GC.A..  565268</w:t>
      </w:r>
    </w:p>
    <w:p>
      <w:r>
        <w:rPr>
          <w:rFonts w:ascii="Consolas" w:hAnsi="Consolas"/>
          <w:sz w:val="18"/>
        </w:rPr>
        <w:t>JBPKRI010000182.1  35569     GA..-......ATG......T.......C..T.....C...........C....GC.A..  35627</w:t>
      </w:r>
    </w:p>
    <w:p>
      <w:r>
        <w:rPr>
          <w:rFonts w:ascii="Consolas" w:hAnsi="Consolas"/>
          <w:sz w:val="18"/>
        </w:rPr>
        <w:t>JBPKRI010000182.1  186817    GA..-......ATG.A....A.......C..T.................C....GC.A..  186875</w:t>
      </w:r>
    </w:p>
    <w:p>
      <w:r>
        <w:rPr>
          <w:rFonts w:ascii="Consolas" w:hAnsi="Consolas"/>
          <w:sz w:val="18"/>
        </w:rPr>
        <w:t>JBPKRI010000182.1  380926    GA..-......ATG......T.......C..T.G...C...........C....GC.A..  380984</w:t>
      </w:r>
    </w:p>
    <w:p>
      <w:r>
        <w:rPr>
          <w:rFonts w:ascii="Consolas" w:hAnsi="Consolas"/>
          <w:sz w:val="18"/>
        </w:rPr>
        <w:t>JBPKRI010000182.1  468679    GA..-......ATG......T.......C..T.G...C...........C....GC.A..  468737</w:t>
      </w:r>
    </w:p>
    <w:p>
      <w:r>
        <w:rPr>
          <w:rFonts w:ascii="Consolas" w:hAnsi="Consolas"/>
          <w:sz w:val="18"/>
        </w:rPr>
        <w:t>JBPKRI010000178.1  209029    GA..-......ATG......T.......C..T.................C....GC.A..  209087</w:t>
      </w:r>
    </w:p>
    <w:p>
      <w:r>
        <w:rPr>
          <w:rFonts w:ascii="Consolas" w:hAnsi="Consolas"/>
          <w:sz w:val="18"/>
        </w:rPr>
        <w:t>JBPKRI010000178.1  277676    GA..-......ATG......T.......C..T.................C....GC.A..  277734</w:t>
      </w:r>
    </w:p>
    <w:p>
      <w:r>
        <w:rPr>
          <w:rFonts w:ascii="Consolas" w:hAnsi="Consolas"/>
          <w:sz w:val="18"/>
        </w:rPr>
        <w:t>JBPKRI010000178.1  68110     GA..-......ATG......T.......C..T.....C...........C....GC.A..  68168</w:t>
      </w:r>
    </w:p>
    <w:p>
      <w:r>
        <w:rPr>
          <w:rFonts w:ascii="Consolas" w:hAnsi="Consolas"/>
          <w:sz w:val="18"/>
        </w:rPr>
        <w:t>JBPKRI010000177.1  155919    GA..-......ATG......T.......C..T.................C....GC.A..  155977</w:t>
      </w:r>
    </w:p>
    <w:p>
      <w:r>
        <w:rPr>
          <w:rFonts w:ascii="Consolas" w:hAnsi="Consolas"/>
          <w:sz w:val="18"/>
        </w:rPr>
        <w:t>JBPKRI010000171.1  225316    GA..-......ATG......T.......C..T.................C....GC.A..  225374</w:t>
      </w:r>
    </w:p>
    <w:p>
      <w:r>
        <w:rPr>
          <w:rFonts w:ascii="Consolas" w:hAnsi="Consolas"/>
          <w:sz w:val="18"/>
        </w:rPr>
        <w:t>JBPKRI010000171.1  87324     GA..-......ATG......T.......C..T.....C...........C....GC.A..  87382</w:t>
      </w:r>
    </w:p>
    <w:p>
      <w:r>
        <w:rPr>
          <w:rFonts w:ascii="Consolas" w:hAnsi="Consolas"/>
          <w:sz w:val="18"/>
        </w:rPr>
        <w:t>JBPKRI010000163.1  15671     GA..-......ATG......T.......C..T.................C....GC.A..  15729</w:t>
      </w:r>
    </w:p>
    <w:p>
      <w:r>
        <w:rPr>
          <w:rFonts w:ascii="Consolas" w:hAnsi="Consolas"/>
          <w:sz w:val="18"/>
        </w:rPr>
        <w:t>JBPKRI010000163.1  84177     GA..-......ATG......T.......C..T.................C....GC.A..  84235</w:t>
      </w:r>
    </w:p>
    <w:p>
      <w:r>
        <w:rPr>
          <w:rFonts w:ascii="Consolas" w:hAnsi="Consolas"/>
          <w:sz w:val="18"/>
        </w:rPr>
        <w:t>JBPKRI010000163.1  297507    GA..-......ATG......T.......C..T.....C...........C....GC.A..  297565</w:t>
      </w:r>
    </w:p>
    <w:p>
      <w:r>
        <w:rPr>
          <w:rFonts w:ascii="Consolas" w:hAnsi="Consolas"/>
          <w:sz w:val="18"/>
        </w:rPr>
        <w:t>JBPKRI010000160.1  110755    GA..-......ATG......T.......C..T.................C....GC.A..  110813</w:t>
      </w:r>
    </w:p>
    <w:p>
      <w:r>
        <w:rPr>
          <w:rFonts w:ascii="Consolas" w:hAnsi="Consolas"/>
          <w:sz w:val="18"/>
        </w:rPr>
        <w:t>JBPKRI010000160.1  226923    GA..-......ATG......T.......C..T.....C...........C....GC.A..  226981</w:t>
      </w:r>
    </w:p>
    <w:p>
      <w:r>
        <w:rPr>
          <w:rFonts w:ascii="Consolas" w:hAnsi="Consolas"/>
          <w:sz w:val="18"/>
        </w:rPr>
        <w:t>JBPKRI010000160.1  376664    GA..-......ATG......T.......C..T.....C...........C....GC.A..  376722</w:t>
      </w:r>
    </w:p>
    <w:p>
      <w:r>
        <w:rPr>
          <w:rFonts w:ascii="Consolas" w:hAnsi="Consolas"/>
          <w:sz w:val="18"/>
        </w:rPr>
        <w:t>JBPKRI010000160.1  454109    GA..-......ATG......T.......C..T.....C...........C....GC.A..  454167</w:t>
      </w:r>
    </w:p>
    <w:p>
      <w:r>
        <w:rPr>
          <w:rFonts w:ascii="Consolas" w:hAnsi="Consolas"/>
          <w:sz w:val="18"/>
        </w:rPr>
        <w:t>JBPKRI010000160.1  580140    GA..-......ATG......T.......C..T.....C...........C....GC.A..  580198</w:t>
      </w:r>
    </w:p>
    <w:p>
      <w:r>
        <w:rPr>
          <w:rFonts w:ascii="Consolas" w:hAnsi="Consolas"/>
          <w:sz w:val="18"/>
        </w:rPr>
        <w:t>JBPKRI010000160.1  28112     GA..-......ATG......T.......C..T.................C....GC.A..  28170</w:t>
      </w:r>
    </w:p>
    <w:p>
      <w:r>
        <w:rPr>
          <w:rFonts w:ascii="Consolas" w:hAnsi="Consolas"/>
          <w:sz w:val="18"/>
        </w:rPr>
        <w:t>JBPKRI010000159.1  291932    GA..-......ATG......T.......C..T.................C....GC.A..  291990</w:t>
      </w:r>
    </w:p>
    <w:p>
      <w:r>
        <w:rPr>
          <w:rFonts w:ascii="Consolas" w:hAnsi="Consolas"/>
          <w:sz w:val="18"/>
        </w:rPr>
        <w:t>JBPKRI010000159.1  446119    GA..-......ATG......T.......C..T.................C....GC.A..  446177</w:t>
      </w:r>
    </w:p>
    <w:p>
      <w:r>
        <w:rPr>
          <w:rFonts w:ascii="Consolas" w:hAnsi="Consolas"/>
          <w:sz w:val="18"/>
        </w:rPr>
        <w:t>JBPKRI010000159.1  120029    GA..-......ATG......T.......C..T.....C...........C....GC.A..  120087</w:t>
      </w:r>
    </w:p>
    <w:p>
      <w:r>
        <w:rPr>
          <w:rFonts w:ascii="Consolas" w:hAnsi="Consolas"/>
          <w:sz w:val="18"/>
        </w:rPr>
        <w:t>JBPKRI010000570.1  153068    GA..-......ATG......T.......C..T.................C....GC.A..  153010</w:t>
      </w:r>
    </w:p>
    <w:p>
      <w:r>
        <w:rPr>
          <w:rFonts w:ascii="Consolas" w:hAnsi="Consolas"/>
          <w:sz w:val="18"/>
        </w:rPr>
        <w:t>JBPKRI010000045.1  4400817   GA..-......ATG......T.......C..T.................C....GC.A..  4400875</w:t>
      </w:r>
    </w:p>
    <w:p>
      <w:r>
        <w:rPr>
          <w:rFonts w:ascii="Consolas" w:hAnsi="Consolas"/>
          <w:sz w:val="18"/>
        </w:rPr>
        <w:t>JBPKRI010000834.1  133908    GA..-......ATG......T.......C..T.....C...........C....GC.A..  133850</w:t>
      </w:r>
    </w:p>
    <w:p>
      <w:r>
        <w:rPr>
          <w:rFonts w:ascii="Consolas" w:hAnsi="Consolas"/>
          <w:sz w:val="18"/>
        </w:rPr>
        <w:t>JBPKRI010000826.1  83406     GA..-......ATG......T.......C..T.....C...........C....GC.A..  83348</w:t>
      </w:r>
    </w:p>
    <w:p>
      <w:r>
        <w:rPr>
          <w:rFonts w:ascii="Consolas" w:hAnsi="Consolas"/>
          <w:sz w:val="18"/>
        </w:rPr>
        <w:t>JBPKRI010000817.1  2161      GA..-......ATG......T.......C..T.....C...........C....GC.A..  2103</w:t>
      </w:r>
    </w:p>
    <w:p>
      <w:r>
        <w:rPr>
          <w:rFonts w:ascii="Consolas" w:hAnsi="Consolas"/>
          <w:sz w:val="18"/>
        </w:rPr>
        <w:t>JBPKRI010000807.1  110202    GA..-......ATG......T.......C..T.....C...........C....GC.A..  110144</w:t>
      </w:r>
    </w:p>
    <w:p>
      <w:r>
        <w:rPr>
          <w:rFonts w:ascii="Consolas" w:hAnsi="Consolas"/>
          <w:sz w:val="18"/>
        </w:rPr>
        <w:t>JBPKRI010000804.1  42034     GA..-......ATG......T.......C..T.....C...........C....GC.A..  41976</w:t>
      </w:r>
    </w:p>
    <w:p>
      <w:r>
        <w:rPr>
          <w:rFonts w:ascii="Consolas" w:hAnsi="Consolas"/>
          <w:sz w:val="18"/>
        </w:rPr>
        <w:t>JBPKRI010000800.1  95217     GA..-......ATG......T.......C..T.....C...........C....GC.A..  95159</w:t>
      </w:r>
    </w:p>
    <w:p>
      <w:r>
        <w:rPr>
          <w:rFonts w:ascii="Consolas" w:hAnsi="Consolas"/>
          <w:sz w:val="18"/>
        </w:rPr>
        <w:t>JBPKRI010000784.1  15241     GA..-......ATG......T.......C..T.....C...........C....GC.A..  15183</w:t>
      </w:r>
    </w:p>
    <w:p>
      <w:r>
        <w:rPr>
          <w:rFonts w:ascii="Consolas" w:hAnsi="Consolas"/>
          <w:sz w:val="18"/>
        </w:rPr>
        <w:t>JBPKRI010000784.1  188882    GA..-......ATG......T.......C..T.....C...........C....GC.A..  188824</w:t>
      </w:r>
    </w:p>
    <w:p>
      <w:r>
        <w:rPr>
          <w:rFonts w:ascii="Consolas" w:hAnsi="Consolas"/>
          <w:sz w:val="18"/>
        </w:rPr>
        <w:t>JBPKRI010000749.1  135702    GA..-......ATG......T.......C..T.....C...........C....GC.A..  135644</w:t>
      </w:r>
    </w:p>
    <w:p>
      <w:r>
        <w:rPr>
          <w:rFonts w:ascii="Consolas" w:hAnsi="Consolas"/>
          <w:sz w:val="18"/>
        </w:rPr>
        <w:t>JBPKRI010000739.1  80195     GA..-......ATG......T.......C..T.....C...........C....GC.A..  80137</w:t>
      </w:r>
    </w:p>
    <w:p>
      <w:r>
        <w:rPr>
          <w:rFonts w:ascii="Consolas" w:hAnsi="Consolas"/>
          <w:sz w:val="18"/>
        </w:rPr>
        <w:t>JBPKRI010000739.1  160608    GA..-......ATG......T.......C..T.....C...........C....GC.A..  160550</w:t>
      </w:r>
    </w:p>
    <w:p>
      <w:r>
        <w:rPr>
          <w:rFonts w:ascii="Consolas" w:hAnsi="Consolas"/>
          <w:sz w:val="18"/>
        </w:rPr>
        <w:t>JBPKRI010000738.1  79689     GA..-......ATG......T.......C..T.....C...........C....GC.A..  79631</w:t>
      </w:r>
    </w:p>
    <w:p>
      <w:r>
        <w:rPr>
          <w:rFonts w:ascii="Consolas" w:hAnsi="Consolas"/>
          <w:sz w:val="18"/>
        </w:rPr>
        <w:t>JBPKRI010000677.1  91811     GA..-......ATG......T.......C..T.....C...........C....GC.A..  91753</w:t>
      </w:r>
    </w:p>
    <w:p>
      <w:r>
        <w:rPr>
          <w:rFonts w:ascii="Consolas" w:hAnsi="Consolas"/>
          <w:sz w:val="18"/>
        </w:rPr>
        <w:t>JBPKRI010000606.1  145472    GA..-......ATG......T.......C..T.....C...........C....GC.A..  145414</w:t>
      </w:r>
    </w:p>
    <w:p>
      <w:r>
        <w:rPr>
          <w:rFonts w:ascii="Consolas" w:hAnsi="Consolas"/>
          <w:sz w:val="18"/>
        </w:rPr>
        <w:t>JBPKRI010000599.1  99872     GA..-......ATG......T.......C..T.....C...........C....GC.A..  99814</w:t>
      </w:r>
    </w:p>
    <w:p>
      <w:r>
        <w:rPr>
          <w:rFonts w:ascii="Consolas" w:hAnsi="Consolas"/>
          <w:sz w:val="18"/>
        </w:rPr>
        <w:t>JBPKRI010000599.1  245086    GA..-......ATG......T.......C..T.....C...........C....GC.A..  245028</w:t>
      </w:r>
    </w:p>
    <w:p>
      <w:r>
        <w:rPr>
          <w:rFonts w:ascii="Consolas" w:hAnsi="Consolas"/>
          <w:sz w:val="18"/>
        </w:rPr>
        <w:t>JBPKRI010000598.1  210123    GA..-......ATG......T.......C..T.................C....GC.A..  210065</w:t>
      </w:r>
    </w:p>
    <w:p>
      <w:r>
        <w:rPr>
          <w:rFonts w:ascii="Consolas" w:hAnsi="Consolas"/>
          <w:sz w:val="18"/>
        </w:rPr>
        <w:t>JBPKRI010000598.1  346472    GA..-......ATG......T.......C..T.................C..T.GC.A..  346414</w:t>
      </w:r>
    </w:p>
    <w:p>
      <w:r>
        <w:rPr>
          <w:rFonts w:ascii="Consolas" w:hAnsi="Consolas"/>
          <w:sz w:val="18"/>
        </w:rPr>
        <w:t>JBPKRI010000593.1  1626      GA..-......ATG......T.......C..T.....C...........C....GC.A..  1568</w:t>
      </w:r>
    </w:p>
    <w:p>
      <w:r>
        <w:rPr>
          <w:rFonts w:ascii="Consolas" w:hAnsi="Consolas"/>
          <w:sz w:val="18"/>
        </w:rPr>
        <w:t>JBPKRI010000590.1  278599    GA..-......ATG......T.......C..T.....C...........C....GC.A..  278541</w:t>
      </w:r>
    </w:p>
    <w:p>
      <w:r>
        <w:rPr>
          <w:rFonts w:ascii="Consolas" w:hAnsi="Consolas"/>
          <w:sz w:val="18"/>
        </w:rPr>
        <w:t>JBPKRI010000590.1  438797    GA..-......ATG......T.......C..T.....C...........C....GC.A..  438739</w:t>
      </w:r>
    </w:p>
    <w:p>
      <w:r>
        <w:rPr>
          <w:rFonts w:ascii="Consolas" w:hAnsi="Consolas"/>
          <w:sz w:val="18"/>
        </w:rPr>
        <w:t>JBPKRI010000590.1  626100    GA..-......ATG......T.......C..T.....C...........C....GC.A..  626042</w:t>
      </w:r>
    </w:p>
    <w:p>
      <w:r>
        <w:rPr>
          <w:rFonts w:ascii="Consolas" w:hAnsi="Consolas"/>
          <w:sz w:val="18"/>
        </w:rPr>
        <w:t>JBPKRI010000590.1  545677    GA..-......ATG......T.......C..T.....C...A.......C....GC.A..  545619</w:t>
      </w:r>
    </w:p>
    <w:p>
      <w:r>
        <w:rPr>
          <w:rFonts w:ascii="Consolas" w:hAnsi="Consolas"/>
          <w:sz w:val="18"/>
        </w:rPr>
        <w:t>JBPKRI010000583.1  68527     GA..-......ATG......T.......C..T.....C...........C....GC.A..  68469</w:t>
      </w:r>
    </w:p>
    <w:p>
      <w:r>
        <w:rPr>
          <w:rFonts w:ascii="Consolas" w:hAnsi="Consolas"/>
          <w:sz w:val="18"/>
        </w:rPr>
        <w:t>JBPKRI010000568.1  62680     GA..-......ATG......T.......C..T.....C...........C....GC.A..  62622</w:t>
      </w:r>
    </w:p>
    <w:p>
      <w:r>
        <w:rPr>
          <w:rFonts w:ascii="Consolas" w:hAnsi="Consolas"/>
          <w:sz w:val="18"/>
        </w:rPr>
        <w:t>JBPKRI010000568.1  135793    GA..-......ATG......T.......C..T.....C...........C....GC.A..  135735</w:t>
      </w:r>
    </w:p>
    <w:p>
      <w:r>
        <w:rPr>
          <w:rFonts w:ascii="Consolas" w:hAnsi="Consolas"/>
          <w:sz w:val="18"/>
        </w:rPr>
        <w:t>JBPKRI010000568.1  388602    GA..-......ATG......T.......C..T.....C...........C....GC.A..  388544</w:t>
      </w:r>
    </w:p>
    <w:p>
      <w:r>
        <w:rPr>
          <w:rFonts w:ascii="Consolas" w:hAnsi="Consolas"/>
          <w:sz w:val="18"/>
        </w:rPr>
        <w:t>JBPKRI010000568.1  260698    GA..-......ATG......T.......C..T.....C...........C....GC.A..  260640</w:t>
      </w:r>
    </w:p>
    <w:p>
      <w:r>
        <w:rPr>
          <w:rFonts w:ascii="Consolas" w:hAnsi="Consolas"/>
          <w:sz w:val="18"/>
        </w:rPr>
        <w:t>JBPKRI010000568.1  351509    GA..-......ATG......T.......C..T.....CA..........C....GC.A..  351451</w:t>
      </w:r>
    </w:p>
    <w:p>
      <w:r>
        <w:rPr>
          <w:rFonts w:ascii="Consolas" w:hAnsi="Consolas"/>
          <w:sz w:val="18"/>
        </w:rPr>
        <w:t>JBPKRI010000558.1  89909     GA..-......ATG......T.......C..T.....C...........C....GC.A..  89851</w:t>
      </w:r>
    </w:p>
    <w:p>
      <w:r>
        <w:rPr>
          <w:rFonts w:ascii="Consolas" w:hAnsi="Consolas"/>
          <w:sz w:val="18"/>
        </w:rPr>
        <w:t>JBPKRI010000552.1  59923     GA..-......ATG......T.......C..T.....C...........C....GC.A..  59865</w:t>
      </w:r>
    </w:p>
    <w:p>
      <w:r>
        <w:rPr>
          <w:rFonts w:ascii="Consolas" w:hAnsi="Consolas"/>
          <w:sz w:val="18"/>
        </w:rPr>
        <w:t>JBPKRI010000550.1  135139    GA..-......ATG......T.......C..T.....C...........C....GC.A..  135081</w:t>
      </w:r>
    </w:p>
    <w:p>
      <w:r>
        <w:rPr>
          <w:rFonts w:ascii="Consolas" w:hAnsi="Consolas"/>
          <w:sz w:val="18"/>
        </w:rPr>
        <w:t>JBPKRI010000550.1  281005    GA..-......ATG......T.......C..T.....C...........C....GC.A..  280947</w:t>
      </w:r>
    </w:p>
    <w:p>
      <w:r>
        <w:rPr>
          <w:rFonts w:ascii="Consolas" w:hAnsi="Consolas"/>
          <w:sz w:val="18"/>
        </w:rPr>
        <w:t>JBPKRI010000550.1  216752    GA..-......ATG......T.......C..T.....C...........C....GC.A..  216694</w:t>
      </w:r>
    </w:p>
    <w:p>
      <w:r>
        <w:rPr>
          <w:rFonts w:ascii="Consolas" w:hAnsi="Consolas"/>
          <w:sz w:val="18"/>
        </w:rPr>
        <w:t>JBPKRI010000523.1  80197     GA..-......ATG......T.......C..T.....C...........C....GC.A..  80139</w:t>
      </w:r>
    </w:p>
    <w:p>
      <w:r>
        <w:rPr>
          <w:rFonts w:ascii="Consolas" w:hAnsi="Consolas"/>
          <w:sz w:val="18"/>
        </w:rPr>
        <w:t>JBPKRI010000521.1  87041     GA..-......ATG......T.......C..T.................C....GC.A..  86983</w:t>
      </w:r>
    </w:p>
    <w:p>
      <w:r>
        <w:rPr>
          <w:rFonts w:ascii="Consolas" w:hAnsi="Consolas"/>
          <w:sz w:val="18"/>
        </w:rPr>
        <w:t>JBPKRI010000521.1  189657    GA..-......ATG......T.......C..T.................C....GC.A..  189599</w:t>
      </w:r>
    </w:p>
    <w:p>
      <w:r>
        <w:rPr>
          <w:rFonts w:ascii="Consolas" w:hAnsi="Consolas"/>
          <w:sz w:val="18"/>
        </w:rPr>
        <w:t>JBPKRI010000507.1  45197     GA..-......ATG......T.......C..T.....C...........C....GC.A..  45139</w:t>
      </w:r>
    </w:p>
    <w:p>
      <w:r>
        <w:rPr>
          <w:rFonts w:ascii="Consolas" w:hAnsi="Consolas"/>
          <w:sz w:val="18"/>
        </w:rPr>
        <w:t>JBPKRI010000507.1  183580    GA..-......ATG......T.......C..T.....C...T.......C....GC.A..  183522</w:t>
      </w:r>
    </w:p>
    <w:p>
      <w:r>
        <w:rPr>
          <w:rFonts w:ascii="Consolas" w:hAnsi="Consolas"/>
          <w:sz w:val="18"/>
        </w:rPr>
        <w:t>JBPKRI010000498.1  105943    GA..-......ATG......T.......C..T.....C...........C....GC.A..  105885</w:t>
      </w:r>
    </w:p>
    <w:p>
      <w:r>
        <w:rPr>
          <w:rFonts w:ascii="Consolas" w:hAnsi="Consolas"/>
          <w:sz w:val="18"/>
        </w:rPr>
        <w:t>JBPKRI010000498.1  186415    GA..-......ATG......T.......C..T.....C...........C....GC.A..  186357</w:t>
      </w:r>
    </w:p>
    <w:p>
      <w:r>
        <w:rPr>
          <w:rFonts w:ascii="Consolas" w:hAnsi="Consolas"/>
          <w:sz w:val="18"/>
        </w:rPr>
        <w:t>JBPKRI010000498.1  287374    GA..-......ATG......T.......C..T.....C...........C....GC.A..  287316</w:t>
      </w:r>
    </w:p>
    <w:p>
      <w:r>
        <w:rPr>
          <w:rFonts w:ascii="Consolas" w:hAnsi="Consolas"/>
          <w:sz w:val="18"/>
        </w:rPr>
        <w:t>JBPKRI010000498.1  398786    GA..-......ATG......T.......C..T.....C...........C....GC.A..  398728</w:t>
      </w:r>
    </w:p>
    <w:p>
      <w:r>
        <w:rPr>
          <w:rFonts w:ascii="Consolas" w:hAnsi="Consolas"/>
          <w:sz w:val="18"/>
        </w:rPr>
        <w:t>JBPKRI010000479.1  197944    GA..-......ATG......T.......C..T.....C...........C....GC.A..  197886</w:t>
      </w:r>
    </w:p>
    <w:p>
      <w:r>
        <w:rPr>
          <w:rFonts w:ascii="Consolas" w:hAnsi="Consolas"/>
          <w:sz w:val="18"/>
        </w:rPr>
        <w:t>JBPKRI010000175.1  131356    GA..-......ATG......T.......C..T.....C...........C....GC.A..  131298</w:t>
      </w:r>
    </w:p>
    <w:p>
      <w:r>
        <w:rPr>
          <w:rFonts w:ascii="Consolas" w:hAnsi="Consolas"/>
          <w:sz w:val="18"/>
        </w:rPr>
        <w:t>JBPKRI010000175.1  199968    GA..-......ATG......T.......C..T.....C...........C....GC.A..  199910</w:t>
      </w:r>
    </w:p>
    <w:p>
      <w:r>
        <w:rPr>
          <w:rFonts w:ascii="Consolas" w:hAnsi="Consolas"/>
          <w:sz w:val="18"/>
        </w:rPr>
        <w:t>JBPKRI010000935.1  76409     GA..-......ATG......T.......C..T.....C...........C....GC.A..  76467</w:t>
      </w:r>
    </w:p>
    <w:p>
      <w:r>
        <w:rPr>
          <w:rFonts w:ascii="Consolas" w:hAnsi="Consolas"/>
          <w:sz w:val="18"/>
        </w:rPr>
        <w:t>JBPKRI010000840.1  1225      GA..-......ATG......T.......C..T.....C...........C....GC.A..  1283</w:t>
      </w:r>
    </w:p>
    <w:p>
      <w:r>
        <w:rPr>
          <w:rFonts w:ascii="Consolas" w:hAnsi="Consolas"/>
          <w:sz w:val="18"/>
        </w:rPr>
        <w:t>JBPKRI010000840.1  93457     GA..-......ATG......T.......C..T.....CA..........C....GC.A..  93515</w:t>
      </w:r>
    </w:p>
    <w:p>
      <w:r>
        <w:rPr>
          <w:rFonts w:ascii="Consolas" w:hAnsi="Consolas"/>
          <w:sz w:val="18"/>
        </w:rPr>
        <w:t>JBPKRI010000805.1  42409     GA..-......ATG......T.......C..T.....C...........C....GC.A..  42467</w:t>
      </w:r>
    </w:p>
    <w:p>
      <w:r>
        <w:rPr>
          <w:rFonts w:ascii="Consolas" w:hAnsi="Consolas"/>
          <w:sz w:val="18"/>
        </w:rPr>
        <w:t>JBPKRI010000790.1  79213     GA..-......ATG......T.......C..T.................C....GC.A..  79271</w:t>
      </w:r>
    </w:p>
    <w:p>
      <w:r>
        <w:rPr>
          <w:rFonts w:ascii="Consolas" w:hAnsi="Consolas"/>
          <w:sz w:val="18"/>
        </w:rPr>
        <w:t>JBPKRI010000783.1  102681    GA..-......ATG......T.......C..T.....C...........C....GC.A..  102739</w:t>
      </w:r>
    </w:p>
    <w:p>
      <w:r>
        <w:rPr>
          <w:rFonts w:ascii="Consolas" w:hAnsi="Consolas"/>
          <w:sz w:val="18"/>
        </w:rPr>
        <w:t>JBPKRI010000783.1  187530    GA..-......ATG......T.......C..T.....C...........C....GC.A..  187588</w:t>
      </w:r>
    </w:p>
    <w:p>
      <w:r>
        <w:rPr>
          <w:rFonts w:ascii="Consolas" w:hAnsi="Consolas"/>
          <w:sz w:val="18"/>
        </w:rPr>
        <w:t>JBPKRI010000776.1  83038     GA..-......ATG......T.......C..T.....C...........C....GC.A..  83096</w:t>
      </w:r>
    </w:p>
    <w:p>
      <w:r>
        <w:rPr>
          <w:rFonts w:ascii="Consolas" w:hAnsi="Consolas"/>
          <w:sz w:val="18"/>
        </w:rPr>
        <w:t>JBPKRI010000775.1  35493     GA..-......ATG......T.......C..T.....C...........C....GC.A..  35551</w:t>
      </w:r>
    </w:p>
    <w:p>
      <w:r>
        <w:rPr>
          <w:rFonts w:ascii="Consolas" w:hAnsi="Consolas"/>
          <w:sz w:val="18"/>
        </w:rPr>
        <w:t>JBPKRI010000773.1  89440     GA..-......ATG......T.......C..T.....C...........C....GC.A..  89498</w:t>
      </w:r>
    </w:p>
    <w:p>
      <w:r>
        <w:rPr>
          <w:rFonts w:ascii="Consolas" w:hAnsi="Consolas"/>
          <w:sz w:val="18"/>
        </w:rPr>
        <w:t>JBPKRI010000771.1  91920     GA..-......ATG......T.......C..T.....C...........C....GC.A..  91978</w:t>
      </w:r>
    </w:p>
    <w:p>
      <w:r>
        <w:rPr>
          <w:rFonts w:ascii="Consolas" w:hAnsi="Consolas"/>
          <w:sz w:val="18"/>
        </w:rPr>
        <w:t>JBPKRI010000770.1  73733     GA..-......ATG......T.......C..T.....C...........C....GC.A..  73791</w:t>
      </w:r>
    </w:p>
    <w:p>
      <w:r>
        <w:rPr>
          <w:rFonts w:ascii="Consolas" w:hAnsi="Consolas"/>
          <w:sz w:val="18"/>
        </w:rPr>
        <w:t>JBPKRI010000744.1  146181    GA..-......ATG......T.......C..T.....C...........C....GC.A..  146239</w:t>
      </w:r>
    </w:p>
    <w:p>
      <w:r>
        <w:rPr>
          <w:rFonts w:ascii="Consolas" w:hAnsi="Consolas"/>
          <w:sz w:val="18"/>
        </w:rPr>
        <w:t>JBPKRI010000744.1  65879     GA..-......ATG......T.......C..T.....CA..........C....GC.A..  65937</w:t>
      </w:r>
    </w:p>
    <w:p>
      <w:r>
        <w:rPr>
          <w:rFonts w:ascii="Consolas" w:hAnsi="Consolas"/>
          <w:sz w:val="18"/>
        </w:rPr>
        <w:t>JBPKRI010000744.1  210351    GA..-......ATG......T.......C..T.....CA..........C....GC.A..  210409</w:t>
      </w:r>
    </w:p>
    <w:p>
      <w:r>
        <w:rPr>
          <w:rFonts w:ascii="Consolas" w:hAnsi="Consolas"/>
          <w:sz w:val="18"/>
        </w:rPr>
        <w:t>JBPKRI010000740.1  22475     GA..-......ATG......T.......C..T.....C...........C....GC.A..  22533</w:t>
      </w:r>
    </w:p>
    <w:p>
      <w:r>
        <w:rPr>
          <w:rFonts w:ascii="Consolas" w:hAnsi="Consolas"/>
          <w:sz w:val="18"/>
        </w:rPr>
        <w:t>JBPKRI010000740.1  86686     GA..-......ATG......T.......C..T.....C...........C....GC.A..  86744</w:t>
      </w:r>
    </w:p>
    <w:p>
      <w:r>
        <w:rPr>
          <w:rFonts w:ascii="Consolas" w:hAnsi="Consolas"/>
          <w:sz w:val="18"/>
        </w:rPr>
        <w:t>JBPKRI010000740.1  178908    GA..-......ATG......T.......C..T.....C...........C....GC.A..  178966</w:t>
      </w:r>
    </w:p>
    <w:p>
      <w:r>
        <w:rPr>
          <w:rFonts w:ascii="Consolas" w:hAnsi="Consolas"/>
          <w:sz w:val="18"/>
        </w:rPr>
        <w:t>JBPKRI010000735.1  63910     GA..-......ATG......T.......C..T.....C...........C....GC.A..  63968</w:t>
      </w:r>
    </w:p>
    <w:p>
      <w:r>
        <w:rPr>
          <w:rFonts w:ascii="Consolas" w:hAnsi="Consolas"/>
          <w:sz w:val="18"/>
        </w:rPr>
        <w:t>JBPKRI010000734.1  61188     GA..-......ATG......T.......C..T.....C...........C....GC.A..  61246</w:t>
      </w:r>
    </w:p>
    <w:p>
      <w:r>
        <w:rPr>
          <w:rFonts w:ascii="Consolas" w:hAnsi="Consolas"/>
          <w:sz w:val="18"/>
        </w:rPr>
        <w:t>JBPKRI010000667.1  145341    GA..-......ATG......T.......C..T.....C...........C....GC.A..  145399</w:t>
      </w:r>
    </w:p>
    <w:p>
      <w:r>
        <w:rPr>
          <w:rFonts w:ascii="Consolas" w:hAnsi="Consolas"/>
          <w:sz w:val="18"/>
        </w:rPr>
        <w:t>JBPKRI010000667.1  16086     GA..-......ATG......T.......C..T.....CA..........C....GC.A..  16144</w:t>
      </w:r>
    </w:p>
    <w:p>
      <w:r>
        <w:rPr>
          <w:rFonts w:ascii="Consolas" w:hAnsi="Consolas"/>
          <w:sz w:val="18"/>
        </w:rPr>
        <w:t>JBPKRI010000665.1  129104    GA..-......ATG......T.......C..T.....C...........C....GC.A..  129162</w:t>
      </w:r>
    </w:p>
    <w:p>
      <w:r>
        <w:rPr>
          <w:rFonts w:ascii="Consolas" w:hAnsi="Consolas"/>
          <w:sz w:val="18"/>
        </w:rPr>
        <w:t>JBPKRI010000661.1  239422    GA..-......ATG......T.......C..T.....C...........C....GC.A..  239480</w:t>
      </w:r>
    </w:p>
    <w:p>
      <w:r>
        <w:rPr>
          <w:rFonts w:ascii="Consolas" w:hAnsi="Consolas"/>
          <w:sz w:val="18"/>
        </w:rPr>
        <w:t>JBPKRI010000661.1  322470    GA..-......ATG......T.......C..T.....C...........C....GC.A..  322528</w:t>
      </w:r>
    </w:p>
    <w:p>
      <w:r>
        <w:rPr>
          <w:rFonts w:ascii="Consolas" w:hAnsi="Consolas"/>
          <w:sz w:val="18"/>
        </w:rPr>
        <w:t>JBPKRI010000661.1  136801    GA..-......ATG......T.......C..T.....C...........C....GC.A..  136859</w:t>
      </w:r>
    </w:p>
    <w:p>
      <w:r>
        <w:rPr>
          <w:rFonts w:ascii="Consolas" w:hAnsi="Consolas"/>
          <w:sz w:val="18"/>
        </w:rPr>
        <w:t>JBPKRI010000637.1  51265     GA..-......ATG......T.......C..T.................C....GC.A..  51323</w:t>
      </w:r>
    </w:p>
    <w:p>
      <w:r>
        <w:rPr>
          <w:rFonts w:ascii="Consolas" w:hAnsi="Consolas"/>
          <w:sz w:val="18"/>
        </w:rPr>
        <w:t>JBPKRI010000609.1  41311     GA..-......ATG.....AT.......C..T.................C....GC.A..  41369</w:t>
      </w:r>
    </w:p>
    <w:p>
      <w:r>
        <w:rPr>
          <w:rFonts w:ascii="Consolas" w:hAnsi="Consolas"/>
          <w:sz w:val="18"/>
        </w:rPr>
        <w:t>JBPKRI010000602.1  119664    GA..-......ATG......T.......C..T.....C...........C....GC.A..  119722</w:t>
      </w:r>
    </w:p>
    <w:p>
      <w:r>
        <w:rPr>
          <w:rFonts w:ascii="Consolas" w:hAnsi="Consolas"/>
          <w:sz w:val="18"/>
        </w:rPr>
        <w:t>JBPKRI010000584.1  89665     GA..-......ATG......T.......C..T.....C...........C....GC.A..  89723</w:t>
      </w:r>
    </w:p>
    <w:p>
      <w:r>
        <w:rPr>
          <w:rFonts w:ascii="Consolas" w:hAnsi="Consolas"/>
          <w:sz w:val="18"/>
        </w:rPr>
        <w:t>JBPKRI010000571.1  49902     GA..-......ATG......T.......C..T.....C...........C....GC.A..  49960</w:t>
      </w:r>
    </w:p>
    <w:p>
      <w:r>
        <w:rPr>
          <w:rFonts w:ascii="Consolas" w:hAnsi="Consolas"/>
          <w:sz w:val="18"/>
        </w:rPr>
        <w:t>JBPKRI010000571.1  149607    GA..-......ATG......T.......C..T.....C...........C....GC.A..  149665</w:t>
      </w:r>
    </w:p>
    <w:p>
      <w:r>
        <w:rPr>
          <w:rFonts w:ascii="Consolas" w:hAnsi="Consolas"/>
          <w:sz w:val="18"/>
        </w:rPr>
        <w:t>JBPKRI010000571.1  274505    GA..-......ATG......T.......C..T.....CA..........C....GC.A..  274563</w:t>
      </w:r>
    </w:p>
    <w:p>
      <w:r>
        <w:rPr>
          <w:rFonts w:ascii="Consolas" w:hAnsi="Consolas"/>
          <w:sz w:val="18"/>
        </w:rPr>
        <w:t>JBPKRI010000571.1  311594    GA..-......ATG......T.......C..T.....CA..........C....GC.A..  311652</w:t>
      </w:r>
    </w:p>
    <w:p>
      <w:r>
        <w:rPr>
          <w:rFonts w:ascii="Consolas" w:hAnsi="Consolas"/>
          <w:sz w:val="18"/>
        </w:rPr>
        <w:t>JBPKRI010000554.1  284485    GA..-......ATG......T.......C..T.................C....GC.A..  284543</w:t>
      </w:r>
    </w:p>
    <w:p>
      <w:r>
        <w:rPr>
          <w:rFonts w:ascii="Consolas" w:hAnsi="Consolas"/>
          <w:sz w:val="18"/>
        </w:rPr>
        <w:t>JBPKRI010000531.1  2847      GA..-......ATG......T.......C..T.................C....GC.A..  2905</w:t>
      </w:r>
    </w:p>
    <w:p>
      <w:r>
        <w:rPr>
          <w:rFonts w:ascii="Consolas" w:hAnsi="Consolas"/>
          <w:sz w:val="18"/>
        </w:rPr>
        <w:t>JBPKRI010000529.1  102597    GA..-......ATG......T.......C..T.....C...........C....GC.A..  102655</w:t>
      </w:r>
    </w:p>
    <w:p>
      <w:r>
        <w:rPr>
          <w:rFonts w:ascii="Consolas" w:hAnsi="Consolas"/>
          <w:sz w:val="18"/>
        </w:rPr>
        <w:t>JBPKRI010000527.1  94567     GA..-......ATG......T.......C..T.....C...........C....GC.A..  94625</w:t>
      </w:r>
    </w:p>
    <w:p>
      <w:r>
        <w:rPr>
          <w:rFonts w:ascii="Consolas" w:hAnsi="Consolas"/>
          <w:sz w:val="18"/>
        </w:rPr>
        <w:t>JBPKRI010000527.1  183853    GA..-......ATG......T.......C..T.....CA..........C....GC.A..  183911</w:t>
      </w:r>
    </w:p>
    <w:p>
      <w:r>
        <w:rPr>
          <w:rFonts w:ascii="Consolas" w:hAnsi="Consolas"/>
          <w:sz w:val="18"/>
        </w:rPr>
        <w:t>JBPKRI010000525.1  349883    GA..-......ATG......T.......C..T.................C....GC.A..  349941</w:t>
      </w:r>
    </w:p>
    <w:p>
      <w:r>
        <w:rPr>
          <w:rFonts w:ascii="Consolas" w:hAnsi="Consolas"/>
          <w:sz w:val="18"/>
        </w:rPr>
        <w:t>JBPKRI010000525.1  114702    GA..-......ATG......T.......C..T.....CA..........C....GC.A..  114760</w:t>
      </w:r>
    </w:p>
    <w:p>
      <w:r>
        <w:rPr>
          <w:rFonts w:ascii="Consolas" w:hAnsi="Consolas"/>
          <w:sz w:val="18"/>
        </w:rPr>
        <w:t>JBPKRI010000522.1  34035     GA..-......ATG......T.......C..T.................C....GC.A..  34093</w:t>
      </w:r>
    </w:p>
    <w:p>
      <w:r>
        <w:rPr>
          <w:rFonts w:ascii="Consolas" w:hAnsi="Consolas"/>
          <w:sz w:val="18"/>
        </w:rPr>
        <w:t>JBPKRI010000506.1  26897     GA..-......ATG......T.......C..T.....C...........C....GC.A..  26955</w:t>
      </w:r>
    </w:p>
    <w:p>
      <w:r>
        <w:rPr>
          <w:rFonts w:ascii="Consolas" w:hAnsi="Consolas"/>
          <w:sz w:val="18"/>
        </w:rPr>
        <w:t>JBPKRI010000505.1  145063    GA..-......ATG......T.......C..T.....C...........C....GC.A..  145121</w:t>
      </w:r>
    </w:p>
    <w:p>
      <w:r>
        <w:rPr>
          <w:rFonts w:ascii="Consolas" w:hAnsi="Consolas"/>
          <w:sz w:val="18"/>
        </w:rPr>
        <w:t>JBPKRI010000505.1  215166    GA..-......ATG......T.......C..T.....C...........C....GC.A..  215224</w:t>
      </w:r>
    </w:p>
    <w:p>
      <w:r>
        <w:rPr>
          <w:rFonts w:ascii="Consolas" w:hAnsi="Consolas"/>
          <w:sz w:val="18"/>
        </w:rPr>
        <w:t>JBPKRI010000505.1  339293    GA..-......ATG......T.......C..T.....C...........C....GC.A..  339351</w:t>
      </w:r>
    </w:p>
    <w:p>
      <w:r>
        <w:rPr>
          <w:rFonts w:ascii="Consolas" w:hAnsi="Consolas"/>
          <w:sz w:val="18"/>
        </w:rPr>
        <w:t>JBPKRI010000504.1  50270     GA..-......ATG......T.......C..T.....C...........C....GC.A..  50328</w:t>
      </w:r>
    </w:p>
    <w:p>
      <w:r>
        <w:rPr>
          <w:rFonts w:ascii="Consolas" w:hAnsi="Consolas"/>
          <w:sz w:val="18"/>
        </w:rPr>
        <w:t>JBPKRI010000443.1  97934     GA..-......ATG......T...C...C..T.................C....GC.A..  97992</w:t>
      </w:r>
    </w:p>
    <w:p>
      <w:r>
        <w:rPr>
          <w:rFonts w:ascii="Consolas" w:hAnsi="Consolas"/>
          <w:sz w:val="18"/>
        </w:rPr>
        <w:t>JBPKRI010000443.1  134985    GA..-......ATG......T.......C..T.....CA..........C....GC.A..  135043</w:t>
      </w:r>
    </w:p>
    <w:p>
      <w:r>
        <w:rPr>
          <w:rFonts w:ascii="Consolas" w:hAnsi="Consolas"/>
          <w:sz w:val="18"/>
        </w:rPr>
        <w:t>JBPKRI010000443.1  227322    GA..-......ATG......T.......C..T.....CA..........C....GC.A..  227380</w:t>
      </w:r>
    </w:p>
    <w:p>
      <w:r>
        <w:rPr>
          <w:rFonts w:ascii="Consolas" w:hAnsi="Consolas"/>
          <w:sz w:val="18"/>
        </w:rPr>
        <w:t>JBPKRI010000441.1  102002    GA..-......ATG......T.......C..T.....C...........C....GC.A..  102060</w:t>
      </w:r>
    </w:p>
    <w:p>
      <w:r>
        <w:rPr>
          <w:rFonts w:ascii="Consolas" w:hAnsi="Consolas"/>
          <w:sz w:val="18"/>
        </w:rPr>
        <w:t>JBPKRI010000437.1  23988     GA..-......ATG......T.......C..T.....C...........C....GC.A..  24046</w:t>
      </w:r>
    </w:p>
    <w:p>
      <w:r>
        <w:rPr>
          <w:rFonts w:ascii="Consolas" w:hAnsi="Consolas"/>
          <w:sz w:val="18"/>
        </w:rPr>
        <w:t>JBPKRI010000437.1  94057     GA..-......ATG......T.......C..T.....C...........C....GC.A..  94115</w:t>
      </w:r>
    </w:p>
    <w:p>
      <w:r>
        <w:rPr>
          <w:rFonts w:ascii="Consolas" w:hAnsi="Consolas"/>
          <w:sz w:val="18"/>
        </w:rPr>
        <w:t>JBPKRI010000437.1  162637    GA..-......ATG......T.......C..T.....C...........C....GC.A..  162695</w:t>
      </w:r>
    </w:p>
    <w:p>
      <w:r>
        <w:rPr>
          <w:rFonts w:ascii="Consolas" w:hAnsi="Consolas"/>
          <w:sz w:val="18"/>
        </w:rPr>
        <w:t>JBPKRI010000435.1  35004     GA..-......ATG......T.......C..T.....C...........C....GC.A..  35062</w:t>
      </w:r>
    </w:p>
    <w:p>
      <w:r>
        <w:rPr>
          <w:rFonts w:ascii="Consolas" w:hAnsi="Consolas"/>
          <w:sz w:val="18"/>
        </w:rPr>
        <w:t>JBPKRI010000185.1  193377    GA..-......ATG......T.......C..T.................C....GC.A..  193435</w:t>
      </w:r>
    </w:p>
    <w:p>
      <w:r>
        <w:rPr>
          <w:rFonts w:ascii="Consolas" w:hAnsi="Consolas"/>
          <w:sz w:val="18"/>
        </w:rPr>
        <w:t>JBPKRI010000185.1  40722     GA..-......ATG......T.......C..T.....C...........C....GC.A..  40780</w:t>
      </w:r>
    </w:p>
    <w:p>
      <w:r>
        <w:rPr>
          <w:rFonts w:ascii="Consolas" w:hAnsi="Consolas"/>
          <w:sz w:val="18"/>
        </w:rPr>
        <w:t>JBPKRI010000185.1  408313    GA..-......ATG......T.......C..T.....C...........C....GC.A..  408371</w:t>
      </w:r>
    </w:p>
    <w:p>
      <w:r>
        <w:rPr>
          <w:rFonts w:ascii="Consolas" w:hAnsi="Consolas"/>
          <w:sz w:val="18"/>
        </w:rPr>
        <w:t>JBPKRI010000184.1  29906     GA..-......ATG......T.......C..T.....C...........C....GC.A..  29964</w:t>
      </w:r>
    </w:p>
    <w:p>
      <w:r>
        <w:rPr>
          <w:rFonts w:ascii="Consolas" w:hAnsi="Consolas"/>
          <w:sz w:val="18"/>
        </w:rPr>
        <w:t>JBPKRI010000184.1  114697    GA..-......ATG......T.......C..T.....C...........C....GC.A..  114755</w:t>
      </w:r>
    </w:p>
    <w:p>
      <w:r>
        <w:rPr>
          <w:rFonts w:ascii="Consolas" w:hAnsi="Consolas"/>
          <w:sz w:val="18"/>
        </w:rPr>
        <w:t>JBPKRI010000184.1  344959    GA..-......ATG......T.......C..T.....C...........C....GC.A..  345017</w:t>
      </w:r>
    </w:p>
    <w:p>
      <w:r>
        <w:rPr>
          <w:rFonts w:ascii="Consolas" w:hAnsi="Consolas"/>
          <w:sz w:val="18"/>
        </w:rPr>
        <w:t>JBPKRI010000184.1  224656    GA..-......ATG......T.......C..T.....CA..........C....GC.A..  224714</w:t>
      </w:r>
    </w:p>
    <w:p>
      <w:r>
        <w:rPr>
          <w:rFonts w:ascii="Consolas" w:hAnsi="Consolas"/>
          <w:sz w:val="18"/>
        </w:rPr>
        <w:t>JBPKRI010000183.1  107897    GA..-......ATG......T.......C..T.................C....GC.A..  107955</w:t>
      </w:r>
    </w:p>
    <w:p>
      <w:r>
        <w:rPr>
          <w:rFonts w:ascii="Consolas" w:hAnsi="Consolas"/>
          <w:sz w:val="18"/>
        </w:rPr>
        <w:t>JBPKRI010000183.1  21200     GA..-......ATG......T.......C..T.....CA..........C....GC.A..  21258</w:t>
      </w:r>
    </w:p>
    <w:p>
      <w:r>
        <w:rPr>
          <w:rFonts w:ascii="Consolas" w:hAnsi="Consolas"/>
          <w:sz w:val="18"/>
        </w:rPr>
        <w:t>JBPKRI010000180.1  276070    GA..-......ATG......T.......C..T.....C...........C....GC.A..  276128</w:t>
      </w:r>
    </w:p>
    <w:p>
      <w:r>
        <w:rPr>
          <w:rFonts w:ascii="Consolas" w:hAnsi="Consolas"/>
          <w:sz w:val="18"/>
        </w:rPr>
        <w:t>JBPKRI010000180.1  360075    GA..-......ATG......T.......C..T.....C...........C....GC.A..  360133</w:t>
      </w:r>
    </w:p>
    <w:p>
      <w:r>
        <w:rPr>
          <w:rFonts w:ascii="Consolas" w:hAnsi="Consolas"/>
          <w:sz w:val="18"/>
        </w:rPr>
        <w:t>JBPKRI010000180.1  476609    GA..-......ATG......T.......C..T.....C...........C....GC.A..  476667</w:t>
      </w:r>
    </w:p>
    <w:p>
      <w:r>
        <w:rPr>
          <w:rFonts w:ascii="Consolas" w:hAnsi="Consolas"/>
          <w:sz w:val="18"/>
        </w:rPr>
        <w:t>JBPKRI010000180.1  607940    GA..-......ATG......T.......C..T.....C...........C....GC.A..  607998</w:t>
      </w:r>
    </w:p>
    <w:p>
      <w:r>
        <w:rPr>
          <w:rFonts w:ascii="Consolas" w:hAnsi="Consolas"/>
          <w:sz w:val="18"/>
        </w:rPr>
        <w:t>JBPKRI010000180.1  46949     GA..-......ATG.....AT.......C..T.....C...........C....GC.A..  47007</w:t>
      </w:r>
    </w:p>
    <w:p>
      <w:r>
        <w:rPr>
          <w:rFonts w:ascii="Consolas" w:hAnsi="Consolas"/>
          <w:sz w:val="18"/>
        </w:rPr>
        <w:t>JBPKRI010000180.1  149542    GA..-......ATG......T.......C..T.....CA..........C....GC.A..  149600</w:t>
      </w:r>
    </w:p>
    <w:p>
      <w:r>
        <w:rPr>
          <w:rFonts w:ascii="Consolas" w:hAnsi="Consolas"/>
          <w:sz w:val="18"/>
        </w:rPr>
        <w:t>JBPKRI010000180.1  546731    GA..-......ATG......T.......C..T.....C...........C....GC.A..  546789</w:t>
      </w:r>
    </w:p>
    <w:p>
      <w:r>
        <w:rPr>
          <w:rFonts w:ascii="Consolas" w:hAnsi="Consolas"/>
          <w:sz w:val="18"/>
        </w:rPr>
        <w:t>JBPKRI010000165.1  126410    GA..-......ATG......T.......C..T.....C...........C....GC.A..  126468</w:t>
      </w:r>
    </w:p>
    <w:p>
      <w:r>
        <w:rPr>
          <w:rFonts w:ascii="Consolas" w:hAnsi="Consolas"/>
          <w:sz w:val="18"/>
        </w:rPr>
        <w:t>JBPKRI010000165.1  230652    GA..-......ATG......T.......C..T.....C...........C....GC.A..  230710</w:t>
      </w:r>
    </w:p>
    <w:p>
      <w:r>
        <w:rPr>
          <w:rFonts w:ascii="Consolas" w:hAnsi="Consolas"/>
          <w:sz w:val="18"/>
        </w:rPr>
        <w:t>JBPKRI010000165.1  300358    GA..-......ATG......T.......C..T..............T..C....GC.A..  300416</w:t>
      </w:r>
    </w:p>
    <w:p>
      <w:r>
        <w:rPr>
          <w:rFonts w:ascii="Consolas" w:hAnsi="Consolas"/>
          <w:sz w:val="18"/>
        </w:rPr>
        <w:t>JBPKRI010000162.1  28129     GA..-......ATG......T.......C..T.................C....GC.A..  28187</w:t>
      </w:r>
    </w:p>
    <w:p>
      <w:r>
        <w:rPr>
          <w:rFonts w:ascii="Consolas" w:hAnsi="Consolas"/>
          <w:sz w:val="18"/>
        </w:rPr>
        <w:t>JBPKRI010000161.1  84062     GA..-......ATG......T.......C..T.....C...........C....GC.A..  84120</w:t>
      </w:r>
    </w:p>
    <w:p>
      <w:r>
        <w:rPr>
          <w:rFonts w:ascii="Consolas" w:hAnsi="Consolas"/>
          <w:sz w:val="18"/>
        </w:rPr>
        <w:t>JBPKRI010000161.1  168754    GA..-......ATG......T.......C..T.....C...........C....GC.A..  168812</w:t>
      </w:r>
    </w:p>
    <w:p>
      <w:r>
        <w:rPr>
          <w:rFonts w:ascii="Consolas" w:hAnsi="Consolas"/>
          <w:sz w:val="18"/>
        </w:rPr>
        <w:t>JBPKRI010000868.1  59611     GA..-......ATG......T.......C..T.....C...........C....GCAA..  59553</w:t>
      </w:r>
    </w:p>
    <w:p>
      <w:r>
        <w:rPr>
          <w:rFonts w:ascii="Consolas" w:hAnsi="Consolas"/>
          <w:sz w:val="18"/>
        </w:rPr>
        <w:t>JBPKRI010000829.1  76104     GA..-....C.ATC......T.......C..T.....C...........C....GC.A..  76046</w:t>
      </w:r>
    </w:p>
    <w:p>
      <w:r>
        <w:rPr>
          <w:rFonts w:ascii="Consolas" w:hAnsi="Consolas"/>
          <w:sz w:val="18"/>
        </w:rPr>
        <w:t>JBPKRI010000610.1  85453     GA..-......ATG......T.......C..T.....C...........C....GC.A..  85395</w:t>
      </w:r>
    </w:p>
    <w:p>
      <w:r>
        <w:rPr>
          <w:rFonts w:ascii="Consolas" w:hAnsi="Consolas"/>
          <w:sz w:val="18"/>
        </w:rPr>
        <w:t>JBPKRI010000607.1  124774    GA..-......ATG......T.......C..T.....C...........C....GC.A..  124716</w:t>
      </w:r>
    </w:p>
    <w:p>
      <w:r>
        <w:rPr>
          <w:rFonts w:ascii="Consolas" w:hAnsi="Consolas"/>
          <w:sz w:val="18"/>
        </w:rPr>
        <w:t>JBPKRI010000594.1  107718    GA..-......ATG......T.......C..T.....C...........C....GC.A..  107660</w:t>
      </w:r>
    </w:p>
    <w:p>
      <w:r>
        <w:rPr>
          <w:rFonts w:ascii="Consolas" w:hAnsi="Consolas"/>
          <w:sz w:val="18"/>
        </w:rPr>
        <w:t>JBPKRI010000564.1  86133     GA..-......ATG......T.......C..T.....C...........C....GC.A..  86075</w:t>
      </w:r>
    </w:p>
    <w:p>
      <w:r>
        <w:rPr>
          <w:rFonts w:ascii="Consolas" w:hAnsi="Consolas"/>
          <w:sz w:val="18"/>
        </w:rPr>
        <w:t>JBPKRI010000564.1  153285    GA..-......ATG......T.......C..T.....C...........C....GC.A..  153227</w:t>
      </w:r>
    </w:p>
    <w:p>
      <w:r>
        <w:rPr>
          <w:rFonts w:ascii="Consolas" w:hAnsi="Consolas"/>
          <w:sz w:val="18"/>
        </w:rPr>
        <w:t>JBPKRI010000557.1  67087     GA..-......ATG......T.......C..T.....C...........C....GC.A..  67029</w:t>
      </w:r>
    </w:p>
    <w:p>
      <w:r>
        <w:rPr>
          <w:rFonts w:ascii="Consolas" w:hAnsi="Consolas"/>
          <w:sz w:val="18"/>
        </w:rPr>
        <w:t>JBPKRI010000557.1  162024    GA..-......ATG......T.......C..T.....C....G......C....GC.A..  161966</w:t>
      </w:r>
    </w:p>
    <w:p>
      <w:r>
        <w:rPr>
          <w:rFonts w:ascii="Consolas" w:hAnsi="Consolas"/>
          <w:sz w:val="18"/>
        </w:rPr>
        <w:t>JBPKRI010000782.1  73938     GA..-......ATG......T.......C..T.....CA..........C....GC.A..  73996</w:t>
      </w:r>
    </w:p>
    <w:p>
      <w:r>
        <w:rPr>
          <w:rFonts w:ascii="Consolas" w:hAnsi="Consolas"/>
          <w:sz w:val="18"/>
        </w:rPr>
        <w:t>JBPKRI010000742.1  59772     GA..-......ATG......T.......C..T.....C...........C....GC.A..  59830</w:t>
      </w:r>
    </w:p>
    <w:p>
      <w:r>
        <w:rPr>
          <w:rFonts w:ascii="Consolas" w:hAnsi="Consolas"/>
          <w:sz w:val="18"/>
        </w:rPr>
        <w:t>JBPKRI010000676.1  71725     GA..-......ATG......T.......C..T.....C...........C....GC.A..  71783</w:t>
      </w:r>
    </w:p>
    <w:p>
      <w:r>
        <w:rPr>
          <w:rFonts w:ascii="Consolas" w:hAnsi="Consolas"/>
          <w:sz w:val="18"/>
        </w:rPr>
        <w:t>JBPKRI010000603.1  76070     GA..-......ATG......T.......C..T.................C....GC.A..  76128</w:t>
      </w:r>
    </w:p>
    <w:p>
      <w:r>
        <w:rPr>
          <w:rFonts w:ascii="Consolas" w:hAnsi="Consolas"/>
          <w:sz w:val="18"/>
        </w:rPr>
        <w:t>JBPKRI010000592.1  51492     GA..-......ATG......T.......C..T.....C...........C....GC.A..  51550</w:t>
      </w:r>
    </w:p>
    <w:p>
      <w:r>
        <w:rPr>
          <w:rFonts w:ascii="Consolas" w:hAnsi="Consolas"/>
          <w:sz w:val="18"/>
        </w:rPr>
        <w:t>JBPKRI010000582.1  115165    GA..-......ATG......T.......C..T.....CA..........C....GC.A..  115223</w:t>
      </w:r>
    </w:p>
    <w:p>
      <w:r>
        <w:rPr>
          <w:rFonts w:ascii="Consolas" w:hAnsi="Consolas"/>
          <w:sz w:val="18"/>
        </w:rPr>
        <w:t>JBPKRI010000544.1  77209     GA..-......ATG......T.C.....C..T.....C...........C....GC.A..  77267</w:t>
      </w:r>
    </w:p>
    <w:p>
      <w:r>
        <w:rPr>
          <w:rFonts w:ascii="Consolas" w:hAnsi="Consolas"/>
          <w:sz w:val="18"/>
        </w:rPr>
        <w:t>JBPKRI010000440.1  36455     GA..-......ATG......T.......C..T....TC...........C....GC.A..  36513</w:t>
      </w:r>
    </w:p>
    <w:p>
      <w:r>
        <w:rPr>
          <w:rFonts w:ascii="Consolas" w:hAnsi="Consolas"/>
          <w:sz w:val="18"/>
        </w:rPr>
        <w:t>JBPKRI010000440.1  156665    GA..-......ATG......T.......C..T....TC...........C....GC.A..  156723</w:t>
      </w:r>
    </w:p>
    <w:p>
      <w:r>
        <w:rPr>
          <w:rFonts w:ascii="Consolas" w:hAnsi="Consolas"/>
          <w:sz w:val="18"/>
        </w:rPr>
        <w:t>JBPKRI010000436.1  103866    GA..-......ATG......T.......C..T.....CA..........C....GC.A..  103924</w:t>
      </w:r>
    </w:p>
    <w:p>
      <w:r>
        <w:rPr>
          <w:rFonts w:ascii="Consolas" w:hAnsi="Consolas"/>
          <w:sz w:val="18"/>
        </w:rPr>
        <w:t>JBPKRI010000158.1  34212     GA..-......ATG......T.......C..T.....C...........C....GC.A..  34270</w:t>
      </w:r>
    </w:p>
    <w:p>
      <w:r>
        <w:rPr>
          <w:rFonts w:ascii="Consolas" w:hAnsi="Consolas"/>
          <w:sz w:val="18"/>
        </w:rPr>
        <w:t>JBPKRI010000777.1  120924    GA..-......ATG......T.......C..T...............G.C....GC.A..  120866</w:t>
      </w:r>
    </w:p>
    <w:p>
      <w:r>
        <w:rPr>
          <w:rFonts w:ascii="Consolas" w:hAnsi="Consolas"/>
          <w:sz w:val="18"/>
        </w:rPr>
        <w:t>JBPKRI010000816.1  77160     GA..-......ATG......T.......C..T...............G.C....GC.A..  77218</w:t>
      </w:r>
    </w:p>
    <w:p>
      <w:r>
        <w:rPr>
          <w:rFonts w:ascii="Consolas" w:hAnsi="Consolas"/>
          <w:sz w:val="18"/>
        </w:rPr>
        <w:t>JBPKRI010000513.1  292294    GA..-......ATG......T.......C..T............                  292336</w:t>
      </w:r>
    </w:p>
    <w:p>
      <w:r>
        <w:rPr>
          <w:rFonts w:ascii="Consolas" w:hAnsi="Consolas"/>
          <w:sz w:val="18"/>
        </w:rPr>
        <w:t>JBPKRI010000010.1  29114246                ..............C..TT....C...T...C...C..........  29114201</w:t>
      </w:r>
    </w:p>
    <w:p>
      <w:r>
        <w:rPr>
          <w:rFonts w:ascii="Consolas" w:hAnsi="Consolas"/>
          <w:sz w:val="18"/>
        </w:rPr>
        <w:t>JBPKRI010000746.1  72436     GA..-......ATG......T.......C..T.....CA..........C....GC.A..  72494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120       CCCTCTCCTGGCTGGGAGACATGGTGGACATCCAAGGGCT-CAGCTTCCAG  169</w:t>
      </w:r>
    </w:p>
    <w:p>
      <w:r>
        <w:rPr>
          <w:rFonts w:ascii="Consolas" w:hAnsi="Consolas"/>
          <w:sz w:val="18"/>
        </w:rPr>
        <w:t>JBPKRI010000066.1  111958    .................A.......A........G.....-..........  111909</w:t>
      </w:r>
    </w:p>
    <w:p>
      <w:r>
        <w:rPr>
          <w:rFonts w:ascii="Consolas" w:hAnsi="Consolas"/>
          <w:sz w:val="18"/>
        </w:rPr>
        <w:t>JBPKRI010000107.1  4930546   ........A........A................G..T..-..........  4930497</w:t>
      </w:r>
    </w:p>
    <w:p>
      <w:r>
        <w:rPr>
          <w:rFonts w:ascii="Consolas" w:hAnsi="Consolas"/>
          <w:sz w:val="18"/>
        </w:rPr>
        <w:t>JBPKRI010000107.1  5074317   T................A..........A..T..G...TA-..........  5074268</w:t>
      </w:r>
    </w:p>
    <w:p>
      <w:r>
        <w:rPr>
          <w:rFonts w:ascii="Consolas" w:hAnsi="Consolas"/>
          <w:sz w:val="18"/>
        </w:rPr>
        <w:t>JBPKRI010000197.1  6460188   .................A..........T.....G.....-.....C....  6460139</w:t>
      </w:r>
    </w:p>
    <w:p>
      <w:r>
        <w:rPr>
          <w:rFonts w:ascii="Consolas" w:hAnsi="Consolas"/>
          <w:sz w:val="18"/>
        </w:rPr>
        <w:t>JBPKRI010000453.1  253482    T................A................G...T.-..........  253433</w:t>
      </w:r>
    </w:p>
    <w:p>
      <w:r>
        <w:rPr>
          <w:rFonts w:ascii="Consolas" w:hAnsi="Consolas"/>
          <w:sz w:val="18"/>
        </w:rPr>
        <w:t>JBPKRI010000453.1  788379    T..........A.....A................G...T.-..........  788428</w:t>
      </w:r>
    </w:p>
    <w:p>
      <w:r>
        <w:rPr>
          <w:rFonts w:ascii="Consolas" w:hAnsi="Consolas"/>
          <w:sz w:val="18"/>
        </w:rPr>
        <w:t>JBPKRI010000453.1  425453    T...........C....A..........A.....                   425486</w:t>
      </w:r>
    </w:p>
    <w:p>
      <w:r>
        <w:rPr>
          <w:rFonts w:ascii="Consolas" w:hAnsi="Consolas"/>
          <w:sz w:val="18"/>
        </w:rPr>
        <w:t>JBPKRI010000453.1  515876    T...........C....A..........A.....                   515909</w:t>
      </w:r>
    </w:p>
    <w:p>
      <w:r>
        <w:rPr>
          <w:rFonts w:ascii="Consolas" w:hAnsi="Consolas"/>
          <w:sz w:val="18"/>
        </w:rPr>
        <w:t>JBPKRI010000453.1  613244    T...........C...GA..........A.....                   613277</w:t>
      </w:r>
    </w:p>
    <w:p>
      <w:r>
        <w:rPr>
          <w:rFonts w:ascii="Consolas" w:hAnsi="Consolas"/>
          <w:sz w:val="18"/>
        </w:rPr>
        <w:t>JBPKRI010000601.1  394768    T..........A.....A................G...T.-..........  394719</w:t>
      </w:r>
    </w:p>
    <w:p>
      <w:r>
        <w:rPr>
          <w:rFonts w:ascii="Consolas" w:hAnsi="Consolas"/>
          <w:sz w:val="18"/>
        </w:rPr>
        <w:t>JBPKRI010000601.1  125020    T...........C....A..........A.....G...TA-..........  124971</w:t>
      </w:r>
    </w:p>
    <w:p>
      <w:r>
        <w:rPr>
          <w:rFonts w:ascii="Consolas" w:hAnsi="Consolas"/>
          <w:sz w:val="18"/>
        </w:rPr>
        <w:t>JBPKRI010000601.1  211387    T...........C....A..........A.....G...TA-..........  211338</w:t>
      </w:r>
    </w:p>
    <w:p>
      <w:r>
        <w:rPr>
          <w:rFonts w:ascii="Consolas" w:hAnsi="Consolas"/>
          <w:sz w:val="18"/>
        </w:rPr>
        <w:t>JBPKRI010000601.1  59362     T....A......C....A..........A.....G...TA-..........  59313</w:t>
      </w:r>
    </w:p>
    <w:p>
      <w:r>
        <w:rPr>
          <w:rFonts w:ascii="Consolas" w:hAnsi="Consolas"/>
          <w:sz w:val="18"/>
        </w:rPr>
        <w:t>JBPKRI010000601.1  326146    T...........CA...A..........A.....                   326113</w:t>
      </w:r>
    </w:p>
    <w:p>
      <w:r>
        <w:rPr>
          <w:rFonts w:ascii="Consolas" w:hAnsi="Consolas"/>
          <w:sz w:val="18"/>
        </w:rPr>
        <w:t>JBPKRI010000483.1  85489     T................C................GA..T.-..........  85440</w:t>
      </w:r>
    </w:p>
    <w:p>
      <w:r>
        <w:rPr>
          <w:rFonts w:ascii="Consolas" w:hAnsi="Consolas"/>
          <w:sz w:val="18"/>
        </w:rPr>
        <w:t>JBPKRI010000256.1  12279249  T................A................GA..T.-..........  12279200</w:t>
      </w:r>
    </w:p>
    <w:p>
      <w:r>
        <w:rPr>
          <w:rFonts w:ascii="Consolas" w:hAnsi="Consolas"/>
          <w:sz w:val="18"/>
        </w:rPr>
        <w:t>JBPKRI010000256.1  12214105  T................A................G...T.-..........  12214056</w:t>
      </w:r>
    </w:p>
    <w:p>
      <w:r>
        <w:rPr>
          <w:rFonts w:ascii="Consolas" w:hAnsi="Consolas"/>
          <w:sz w:val="18"/>
        </w:rPr>
        <w:t>JBPKRI010000256.1  12453872  T................A..........                         12453845</w:t>
      </w:r>
    </w:p>
    <w:p>
      <w:r>
        <w:rPr>
          <w:rFonts w:ascii="Consolas" w:hAnsi="Consolas"/>
          <w:sz w:val="18"/>
        </w:rPr>
        <w:t>JBPKRI010000256.1  12531023  T................A..........                         12531050</w:t>
      </w:r>
    </w:p>
    <w:p>
      <w:r>
        <w:rPr>
          <w:rFonts w:ascii="Consolas" w:hAnsi="Consolas"/>
          <w:sz w:val="18"/>
        </w:rPr>
        <w:t>JBPKRI010000259.1  574954    T................A................G...T.-..........  575003</w:t>
      </w:r>
    </w:p>
    <w:p>
      <w:r>
        <w:rPr>
          <w:rFonts w:ascii="Consolas" w:hAnsi="Consolas"/>
          <w:sz w:val="18"/>
        </w:rPr>
        <w:t>JBPKRI010000259.1  4005647   T.....T.....C....A..........A.....                   4005680</w:t>
      </w:r>
    </w:p>
    <w:p>
      <w:r>
        <w:rPr>
          <w:rFonts w:ascii="Consolas" w:hAnsi="Consolas"/>
          <w:sz w:val="18"/>
        </w:rPr>
        <w:t>JBPKRI010000259.1  3908690   T................A............C...G...T.-..........  3908641</w:t>
      </w:r>
    </w:p>
    <w:p>
      <w:r>
        <w:rPr>
          <w:rFonts w:ascii="Consolas" w:hAnsi="Consolas"/>
          <w:sz w:val="18"/>
        </w:rPr>
        <w:t>JBPKRI010000138.1  8477302   ...........G...A.A................G...T.-..........  8477351</w:t>
      </w:r>
    </w:p>
    <w:p>
      <w:r>
        <w:rPr>
          <w:rFonts w:ascii="Consolas" w:hAnsi="Consolas"/>
          <w:sz w:val="18"/>
        </w:rPr>
        <w:t>JBPKRI010000134.1  2144906   T................A................G.....-..........  2144955</w:t>
      </w:r>
    </w:p>
    <w:p>
      <w:r>
        <w:rPr>
          <w:rFonts w:ascii="Consolas" w:hAnsi="Consolas"/>
          <w:sz w:val="18"/>
        </w:rPr>
        <w:t>JBPKRI010000134.1  2205414   T........A.A.....A..........A..T..G...TA-..........  2205365</w:t>
      </w:r>
    </w:p>
    <w:p>
      <w:r>
        <w:rPr>
          <w:rFonts w:ascii="Consolas" w:hAnsi="Consolas"/>
          <w:sz w:val="18"/>
        </w:rPr>
        <w:t>JBPKRI010000134.1  2311650   T..........A.....A...............-....T.-..........  2311698</w:t>
      </w:r>
    </w:p>
    <w:p>
      <w:r>
        <w:rPr>
          <w:rFonts w:ascii="Consolas" w:hAnsi="Consolas"/>
          <w:sz w:val="18"/>
        </w:rPr>
        <w:t>JBPKRI010000077.1  9470297   T................A................G...T.-..........  9470346</w:t>
      </w:r>
    </w:p>
    <w:p>
      <w:r>
        <w:rPr>
          <w:rFonts w:ascii="Consolas" w:hAnsi="Consolas"/>
          <w:sz w:val="18"/>
        </w:rPr>
        <w:t>JBPKRI010000500.1  377290    T................A................G...T.-..........  377241</w:t>
      </w:r>
    </w:p>
    <w:p>
      <w:r>
        <w:rPr>
          <w:rFonts w:ascii="Consolas" w:hAnsi="Consolas"/>
          <w:sz w:val="18"/>
        </w:rPr>
        <w:t>JBPKRI010000500.1  449616    T................A................G...T.-..........  449665</w:t>
      </w:r>
    </w:p>
    <w:p>
      <w:r>
        <w:rPr>
          <w:rFonts w:ascii="Consolas" w:hAnsi="Consolas"/>
          <w:sz w:val="18"/>
        </w:rPr>
        <w:t>JBPKRI010000500.1  792180    A..........A.....A................G...T.-..........  792229</w:t>
      </w:r>
    </w:p>
    <w:p>
      <w:r>
        <w:rPr>
          <w:rFonts w:ascii="Consolas" w:hAnsi="Consolas"/>
          <w:sz w:val="18"/>
        </w:rPr>
        <w:t>JBPKRI010000500.1  859867    T....A......CA...A..........A.....                   859900</w:t>
      </w:r>
    </w:p>
    <w:p>
      <w:r>
        <w:rPr>
          <w:rFonts w:ascii="Consolas" w:hAnsi="Consolas"/>
          <w:sz w:val="18"/>
        </w:rPr>
        <w:t>JBPKRI010000497.1  184642    T..........A.....A................G...T.-..........  184593</w:t>
      </w:r>
    </w:p>
    <w:p>
      <w:r>
        <w:rPr>
          <w:rFonts w:ascii="Consolas" w:hAnsi="Consolas"/>
          <w:sz w:val="18"/>
        </w:rPr>
        <w:t>JBPKRI010000497.1  113200    T...........CA...A..........A.....                   113167</w:t>
      </w:r>
    </w:p>
    <w:p>
      <w:r>
        <w:rPr>
          <w:rFonts w:ascii="Consolas" w:hAnsi="Consolas"/>
          <w:sz w:val="18"/>
        </w:rPr>
        <w:t>JBPKRI010000164.1  858496    T..........A.....A................G..TT.-..........  858447</w:t>
      </w:r>
    </w:p>
    <w:p>
      <w:r>
        <w:rPr>
          <w:rFonts w:ascii="Consolas" w:hAnsi="Consolas"/>
          <w:sz w:val="18"/>
        </w:rPr>
        <w:t>JBPKRI010000164.1  189103    T...........C....A..........A.....G...TA-..........  189054</w:t>
      </w:r>
    </w:p>
    <w:p>
      <w:r>
        <w:rPr>
          <w:rFonts w:ascii="Consolas" w:hAnsi="Consolas"/>
          <w:sz w:val="18"/>
        </w:rPr>
        <w:t>JBPKRI010000164.1  305190    T...........C....A..........A.....G...TA-..........  305141</w:t>
      </w:r>
    </w:p>
    <w:p>
      <w:r>
        <w:rPr>
          <w:rFonts w:ascii="Consolas" w:hAnsi="Consolas"/>
          <w:sz w:val="18"/>
        </w:rPr>
        <w:t>JBPKRI010000164.1  395750    T...........C....A..........A.....G...TA-..........  395701</w:t>
      </w:r>
    </w:p>
    <w:p>
      <w:r>
        <w:rPr>
          <w:rFonts w:ascii="Consolas" w:hAnsi="Consolas"/>
          <w:sz w:val="18"/>
        </w:rPr>
        <w:t>JBPKRI010000164.1  499805    T...........C....A..........A.....G...TA-..........  499756</w:t>
      </w:r>
    </w:p>
    <w:p>
      <w:r>
        <w:rPr>
          <w:rFonts w:ascii="Consolas" w:hAnsi="Consolas"/>
          <w:sz w:val="18"/>
        </w:rPr>
        <w:t>JBPKRI010000164.1  581771    T...........C....A..........A.....G...TA-..........  581722</w:t>
      </w:r>
    </w:p>
    <w:p>
      <w:r>
        <w:rPr>
          <w:rFonts w:ascii="Consolas" w:hAnsi="Consolas"/>
          <w:sz w:val="18"/>
        </w:rPr>
        <w:t>JBPKRI010000164.1  108739    T...........C....A..........A.....G...TA-..........  108690</w:t>
      </w:r>
    </w:p>
    <w:p>
      <w:r>
        <w:rPr>
          <w:rFonts w:ascii="Consolas" w:hAnsi="Consolas"/>
          <w:sz w:val="18"/>
        </w:rPr>
        <w:t>JBPKRI010000164.1  688834    T...........C....A......G...A.....G...TA-..........  688785</w:t>
      </w:r>
    </w:p>
    <w:p>
      <w:r>
        <w:rPr>
          <w:rFonts w:ascii="Consolas" w:hAnsi="Consolas"/>
          <w:sz w:val="18"/>
        </w:rPr>
        <w:t>JBPKRI010000164.1  788446    T...........C....A......G...A.....G...TA-..........  788397</w:t>
      </w:r>
    </w:p>
    <w:p>
      <w:r>
        <w:rPr>
          <w:rFonts w:ascii="Consolas" w:hAnsi="Consolas"/>
          <w:sz w:val="18"/>
        </w:rPr>
        <w:t>JBPKRI010000463.1  740232    T............T...A..........T.....G...T.-..........  740281</w:t>
      </w:r>
    </w:p>
    <w:p>
      <w:r>
        <w:rPr>
          <w:rFonts w:ascii="Consolas" w:hAnsi="Consolas"/>
          <w:sz w:val="18"/>
        </w:rPr>
        <w:t>JBPKRI010000149.1  228589    T..........A.....A....................T.-..........  228638</w:t>
      </w:r>
    </w:p>
    <w:p>
      <w:r>
        <w:rPr>
          <w:rFonts w:ascii="Consolas" w:hAnsi="Consolas"/>
          <w:sz w:val="18"/>
        </w:rPr>
        <w:t>JBPKRI010000149.1  116525    T................A...C......A..T..G...TA-..........  116476</w:t>
      </w:r>
    </w:p>
    <w:p>
      <w:r>
        <w:rPr>
          <w:rFonts w:ascii="Consolas" w:hAnsi="Consolas"/>
          <w:sz w:val="18"/>
        </w:rPr>
        <w:t>JBPKRI010000659.1  260827    T..........A.....A................G...T.-..........  260876</w:t>
      </w:r>
    </w:p>
    <w:p>
      <w:r>
        <w:rPr>
          <w:rFonts w:ascii="Consolas" w:hAnsi="Consolas"/>
          <w:sz w:val="18"/>
        </w:rPr>
        <w:t>JBPKRI010000659.1  314255    T...........C....A..........A.....G...TA-..........  314304</w:t>
      </w:r>
    </w:p>
    <w:p>
      <w:r>
        <w:rPr>
          <w:rFonts w:ascii="Consolas" w:hAnsi="Consolas"/>
          <w:sz w:val="18"/>
        </w:rPr>
        <w:t>JBPKRI010000659.1  384775    T...........C....A................                   384808</w:t>
      </w:r>
    </w:p>
    <w:p>
      <w:r>
        <w:rPr>
          <w:rFonts w:ascii="Consolas" w:hAnsi="Consolas"/>
          <w:sz w:val="18"/>
        </w:rPr>
        <w:t>JBPKRI010000444.1  21329     T..........A.....A................G..TT.-..........  21378</w:t>
      </w:r>
    </w:p>
    <w:p>
      <w:r>
        <w:rPr>
          <w:rFonts w:ascii="Consolas" w:hAnsi="Consolas"/>
          <w:sz w:val="18"/>
        </w:rPr>
        <w:t>JBPKRI010000444.1  91484     T..........A.....A................G..TT.-..........  91533</w:t>
      </w:r>
    </w:p>
    <w:p>
      <w:r>
        <w:rPr>
          <w:rFonts w:ascii="Consolas" w:hAnsi="Consolas"/>
          <w:sz w:val="18"/>
        </w:rPr>
        <w:t>JBPKRI010000444.1  185250    T................A..........A.....G...TA-..........  185299</w:t>
      </w:r>
    </w:p>
    <w:p>
      <w:r>
        <w:rPr>
          <w:rFonts w:ascii="Consolas" w:hAnsi="Consolas"/>
          <w:sz w:val="18"/>
        </w:rPr>
        <w:t>JBPKRI010000169.1  213242    T..........A.....A................G..TT.-..........  213291</w:t>
      </w:r>
    </w:p>
    <w:p>
      <w:r>
        <w:rPr>
          <w:rFonts w:ascii="Consolas" w:hAnsi="Consolas"/>
          <w:sz w:val="18"/>
        </w:rPr>
        <w:t>JBPKRI010000169.1  680565    T...........C....A..........A.....G...TA-..........  680614</w:t>
      </w:r>
    </w:p>
    <w:p>
      <w:r>
        <w:rPr>
          <w:rFonts w:ascii="Consolas" w:hAnsi="Consolas"/>
          <w:sz w:val="18"/>
        </w:rPr>
        <w:t>JBPKRI010000169.1  287714    T...........C....A......G...A.....G...TA-..........  287763</w:t>
      </w:r>
    </w:p>
    <w:p>
      <w:r>
        <w:rPr>
          <w:rFonts w:ascii="Consolas" w:hAnsi="Consolas"/>
          <w:sz w:val="18"/>
        </w:rPr>
        <w:t>JBPKRI010000169.1  410988    T...........C....A..........A.....G...TA-..........  411037</w:t>
      </w:r>
    </w:p>
    <w:p>
      <w:r>
        <w:rPr>
          <w:rFonts w:ascii="Consolas" w:hAnsi="Consolas"/>
          <w:sz w:val="18"/>
        </w:rPr>
        <w:t>JBPKRI010000169.1  485629    T...........C....A..........A.....G...TA-..........  485678</w:t>
      </w:r>
    </w:p>
    <w:p>
      <w:r>
        <w:rPr>
          <w:rFonts w:ascii="Consolas" w:hAnsi="Consolas"/>
          <w:sz w:val="18"/>
        </w:rPr>
        <w:t>JBPKRI010000169.1  586839    T...........C....A..........A.....G...TA-..........  586888</w:t>
      </w:r>
    </w:p>
    <w:p>
      <w:r>
        <w:rPr>
          <w:rFonts w:ascii="Consolas" w:hAnsi="Consolas"/>
          <w:sz w:val="18"/>
        </w:rPr>
        <w:t>JBPKRI010000166.1  95863     T..........A.....A................G..TT.-..........  95912</w:t>
      </w:r>
    </w:p>
    <w:p>
      <w:r>
        <w:rPr>
          <w:rFonts w:ascii="Consolas" w:hAnsi="Consolas"/>
          <w:sz w:val="18"/>
        </w:rPr>
        <w:t>JBPKRI010000166.1  331294    T...........C....A..........A.....G...TA-..........  331343</w:t>
      </w:r>
    </w:p>
    <w:p>
      <w:r>
        <w:rPr>
          <w:rFonts w:ascii="Consolas" w:hAnsi="Consolas"/>
          <w:sz w:val="18"/>
        </w:rPr>
        <w:t>JBPKRI010000166.1  175755    T...........C....A..........A.....G...TA-..........  175804</w:t>
      </w:r>
    </w:p>
    <w:p>
      <w:r>
        <w:rPr>
          <w:rFonts w:ascii="Consolas" w:hAnsi="Consolas"/>
          <w:sz w:val="18"/>
        </w:rPr>
        <w:t>JBPKRI010000166.1  368391    T...........C....A..........A.....G...TA-..........  368440</w:t>
      </w:r>
    </w:p>
    <w:p>
      <w:r>
        <w:rPr>
          <w:rFonts w:ascii="Consolas" w:hAnsi="Consolas"/>
          <w:sz w:val="18"/>
        </w:rPr>
        <w:t>JBPKRI010000423.1  887344    .........A.......A.........T......G.....-..........  887295</w:t>
      </w:r>
    </w:p>
    <w:p>
      <w:r>
        <w:rPr>
          <w:rFonts w:ascii="Consolas" w:hAnsi="Consolas"/>
          <w:sz w:val="18"/>
        </w:rPr>
        <w:t>JBPKRI010000104.1  158518    T................A................G...T.-..........  158567</w:t>
      </w:r>
    </w:p>
    <w:p>
      <w:r>
        <w:rPr>
          <w:rFonts w:ascii="Consolas" w:hAnsi="Consolas"/>
          <w:sz w:val="18"/>
        </w:rPr>
        <w:t>JBPKRI010001157.1  24947     T..........A.....A................G..TT.-..........  24898</w:t>
      </w:r>
    </w:p>
    <w:p>
      <w:r>
        <w:rPr>
          <w:rFonts w:ascii="Consolas" w:hAnsi="Consolas"/>
          <w:sz w:val="18"/>
        </w:rPr>
        <w:t>JBPKRI010000873.1  123623    T................A..........A.....G...TA-..........  123574</w:t>
      </w:r>
    </w:p>
    <w:p>
      <w:r>
        <w:rPr>
          <w:rFonts w:ascii="Consolas" w:hAnsi="Consolas"/>
          <w:sz w:val="18"/>
        </w:rPr>
        <w:t>JBPKRI010000830.1  58584     T...........C....A..........A.....G...TA-..........  58535</w:t>
      </w:r>
    </w:p>
    <w:p>
      <w:r>
        <w:rPr>
          <w:rFonts w:ascii="Consolas" w:hAnsi="Consolas"/>
          <w:sz w:val="18"/>
        </w:rPr>
        <w:t>JBPKRI010000819.1  75936     T...........C....A..........A.....G...TA-..........  75887</w:t>
      </w:r>
    </w:p>
    <w:p>
      <w:r>
        <w:rPr>
          <w:rFonts w:ascii="Consolas" w:hAnsi="Consolas"/>
          <w:sz w:val="18"/>
        </w:rPr>
        <w:t>JBPKRI010000778.1  56508     T...........C....A..........A.....G...TA-..........  56459</w:t>
      </w:r>
    </w:p>
    <w:p>
      <w:r>
        <w:rPr>
          <w:rFonts w:ascii="Consolas" w:hAnsi="Consolas"/>
          <w:sz w:val="18"/>
        </w:rPr>
        <w:t>JBPKRI010000736.1  121318    T...........C....A..........A.....G...TA-..........  121269</w:t>
      </w:r>
    </w:p>
    <w:p>
      <w:r>
        <w:rPr>
          <w:rFonts w:ascii="Consolas" w:hAnsi="Consolas"/>
          <w:sz w:val="18"/>
        </w:rPr>
        <w:t>JBPKRI010000638.1  94887     T...........C....A..........A.....G...TA-..........  94838</w:t>
      </w:r>
    </w:p>
    <w:p>
      <w:r>
        <w:rPr>
          <w:rFonts w:ascii="Consolas" w:hAnsi="Consolas"/>
          <w:sz w:val="18"/>
        </w:rPr>
        <w:t>JBPKRI010000588.1  217370    T...........C....A..........A.....G...TA-..........  217321</w:t>
      </w:r>
    </w:p>
    <w:p>
      <w:r>
        <w:rPr>
          <w:rFonts w:ascii="Consolas" w:hAnsi="Consolas"/>
          <w:sz w:val="18"/>
        </w:rPr>
        <w:t>JBPKRI010000588.1  327315    T...........C....A..........A.....G...TA-..........  327266</w:t>
      </w:r>
    </w:p>
    <w:p>
      <w:r>
        <w:rPr>
          <w:rFonts w:ascii="Consolas" w:hAnsi="Consolas"/>
          <w:sz w:val="18"/>
        </w:rPr>
        <w:t>JBPKRI010000588.1  120479    T...........C....A..........A.....G...TA-..........  120430</w:t>
      </w:r>
    </w:p>
    <w:p>
      <w:r>
        <w:rPr>
          <w:rFonts w:ascii="Consolas" w:hAnsi="Consolas"/>
          <w:sz w:val="18"/>
        </w:rPr>
        <w:t>JBPKRI010000578.1  248231    T...........C....A..........A.....G...TA-..........  248182</w:t>
      </w:r>
    </w:p>
    <w:p>
      <w:r>
        <w:rPr>
          <w:rFonts w:ascii="Consolas" w:hAnsi="Consolas"/>
          <w:sz w:val="18"/>
        </w:rPr>
        <w:t>JBPKRI010000578.1  341850    T...........CA...A..........A.....G...TA-..........  341801</w:t>
      </w:r>
    </w:p>
    <w:p>
      <w:r>
        <w:rPr>
          <w:rFonts w:ascii="Consolas" w:hAnsi="Consolas"/>
          <w:sz w:val="18"/>
        </w:rPr>
        <w:t>JBPKRI010000578.1  435949    T...........C....A..........A.....G...TA-..........  435900</w:t>
      </w:r>
    </w:p>
    <w:p>
      <w:r>
        <w:rPr>
          <w:rFonts w:ascii="Consolas" w:hAnsi="Consolas"/>
          <w:sz w:val="18"/>
        </w:rPr>
        <w:t>JBPKRI010000578.1  473059    T...........C....A..........A.....                   473026</w:t>
      </w:r>
    </w:p>
    <w:p>
      <w:r>
        <w:rPr>
          <w:rFonts w:ascii="Consolas" w:hAnsi="Consolas"/>
          <w:sz w:val="18"/>
        </w:rPr>
        <w:t>JBPKRI010000569.1  189488    T...........C....A..........A.....G...TA-..........  189439</w:t>
      </w:r>
    </w:p>
    <w:p>
      <w:r>
        <w:rPr>
          <w:rFonts w:ascii="Consolas" w:hAnsi="Consolas"/>
          <w:sz w:val="18"/>
        </w:rPr>
        <w:t>JBPKRI010000569.1  113442    T...........C....A..........A.....G...TA-..........  113393</w:t>
      </w:r>
    </w:p>
    <w:p>
      <w:r>
        <w:rPr>
          <w:rFonts w:ascii="Consolas" w:hAnsi="Consolas"/>
          <w:sz w:val="18"/>
        </w:rPr>
        <w:t>JBPKRI010000553.1  112743    T...........C....A..........A.....G...TA-..........  112694</w:t>
      </w:r>
    </w:p>
    <w:p>
      <w:r>
        <w:rPr>
          <w:rFonts w:ascii="Consolas" w:hAnsi="Consolas"/>
          <w:sz w:val="18"/>
        </w:rPr>
        <w:t>JBPKRI010000553.1  230013    T...........C....A..........A.....G...TA-..........  229964</w:t>
      </w:r>
    </w:p>
    <w:p>
      <w:r>
        <w:rPr>
          <w:rFonts w:ascii="Consolas" w:hAnsi="Consolas"/>
          <w:sz w:val="18"/>
        </w:rPr>
        <w:t>JBPKRI010000526.1  187813    T...........C....A..........A.....G...TA-..........  187764</w:t>
      </w:r>
    </w:p>
    <w:p>
      <w:r>
        <w:rPr>
          <w:rFonts w:ascii="Consolas" w:hAnsi="Consolas"/>
          <w:sz w:val="18"/>
        </w:rPr>
        <w:t>JBPKRI010000526.1  296330    T...........C....A..........A.....G...TA-..........  296281</w:t>
      </w:r>
    </w:p>
    <w:p>
      <w:r>
        <w:rPr>
          <w:rFonts w:ascii="Consolas" w:hAnsi="Consolas"/>
          <w:sz w:val="18"/>
        </w:rPr>
        <w:t>JBPKRI010000526.1  452675    T...........C....A..........A.....G...TA-..........  452626</w:t>
      </w:r>
    </w:p>
    <w:p>
      <w:r>
        <w:rPr>
          <w:rFonts w:ascii="Consolas" w:hAnsi="Consolas"/>
          <w:sz w:val="18"/>
        </w:rPr>
        <w:t>JBPKRI010000526.1  714165    T...........C....A..........A.....G...TA-..........  714116</w:t>
      </w:r>
    </w:p>
    <w:p>
      <w:r>
        <w:rPr>
          <w:rFonts w:ascii="Consolas" w:hAnsi="Consolas"/>
          <w:sz w:val="18"/>
        </w:rPr>
        <w:t>JBPKRI010000526.1  68905     T...........C....T..........A.....G...TA-..........  68856</w:t>
      </w:r>
    </w:p>
    <w:p>
      <w:r>
        <w:rPr>
          <w:rFonts w:ascii="Consolas" w:hAnsi="Consolas"/>
          <w:sz w:val="18"/>
        </w:rPr>
        <w:t>JBPKRI010000526.1  385563    T...........C....A..........A.....G...TA-..........  385514</w:t>
      </w:r>
    </w:p>
    <w:p>
      <w:r>
        <w:rPr>
          <w:rFonts w:ascii="Consolas" w:hAnsi="Consolas"/>
          <w:sz w:val="18"/>
        </w:rPr>
        <w:t>JBPKRI010000526.1  566584    T...........C....A..........A.....G...TA-..........  566535</w:t>
      </w:r>
    </w:p>
    <w:p>
      <w:r>
        <w:rPr>
          <w:rFonts w:ascii="Consolas" w:hAnsi="Consolas"/>
          <w:sz w:val="18"/>
        </w:rPr>
        <w:t>JBPKRI010000526.1  635275    T...........C....A..........A.....G...TA-..........  635226</w:t>
      </w:r>
    </w:p>
    <w:p>
      <w:r>
        <w:rPr>
          <w:rFonts w:ascii="Consolas" w:hAnsi="Consolas"/>
          <w:sz w:val="18"/>
        </w:rPr>
        <w:t>JBPKRI010000524.1  123598    T...........C....A..........A.....G...TA-..........  123549</w:t>
      </w:r>
    </w:p>
    <w:p>
      <w:r>
        <w:rPr>
          <w:rFonts w:ascii="Consolas" w:hAnsi="Consolas"/>
          <w:sz w:val="18"/>
        </w:rPr>
        <w:t>JBPKRI010000520.1  72720     T...........C....A..........A.....G...TA-..........  72671</w:t>
      </w:r>
    </w:p>
    <w:p>
      <w:r>
        <w:rPr>
          <w:rFonts w:ascii="Consolas" w:hAnsi="Consolas"/>
          <w:sz w:val="18"/>
        </w:rPr>
        <w:t>JBPKRI010000484.1  79543     T...........C....A..........A.....G...TA-..........  79494</w:t>
      </w:r>
    </w:p>
    <w:p>
      <w:r>
        <w:rPr>
          <w:rFonts w:ascii="Consolas" w:hAnsi="Consolas"/>
          <w:sz w:val="18"/>
        </w:rPr>
        <w:t>JBPKRI010000484.1  181769    T...........C....A..........T.....G...TA-..........  181720</w:t>
      </w:r>
    </w:p>
    <w:p>
      <w:r>
        <w:rPr>
          <w:rFonts w:ascii="Consolas" w:hAnsi="Consolas"/>
          <w:sz w:val="18"/>
        </w:rPr>
        <w:t>JBPKRI010000464.1  59224     T...........C....A..........A.....G...TA-..........  59175</w:t>
      </w:r>
    </w:p>
    <w:p>
      <w:r>
        <w:rPr>
          <w:rFonts w:ascii="Consolas" w:hAnsi="Consolas"/>
          <w:sz w:val="18"/>
        </w:rPr>
        <w:t>JBPKRI010000464.1  233860    T...........C....A..........A.....G...TA-..........  233811</w:t>
      </w:r>
    </w:p>
    <w:p>
      <w:r>
        <w:rPr>
          <w:rFonts w:ascii="Consolas" w:hAnsi="Consolas"/>
          <w:sz w:val="18"/>
        </w:rPr>
        <w:t>JBPKRI010000464.1  196780    T...........C....A..........A.....G...TA-..........  196731</w:t>
      </w:r>
    </w:p>
    <w:p>
      <w:r>
        <w:rPr>
          <w:rFonts w:ascii="Consolas" w:hAnsi="Consolas"/>
          <w:sz w:val="18"/>
        </w:rPr>
        <w:t>JBPKRI010000464.1  127741    T...........CA...A................                   127708</w:t>
      </w:r>
    </w:p>
    <w:p>
      <w:r>
        <w:rPr>
          <w:rFonts w:ascii="Consolas" w:hAnsi="Consolas"/>
          <w:sz w:val="18"/>
        </w:rPr>
        <w:t>JBPKRI010000181.1  68269     T...........C....A..........A.....G...TA-..........  68220</w:t>
      </w:r>
    </w:p>
    <w:p>
      <w:r>
        <w:rPr>
          <w:rFonts w:ascii="Consolas" w:hAnsi="Consolas"/>
          <w:sz w:val="18"/>
        </w:rPr>
        <w:t>JBPKRI010000167.1  37114     T...........C....A..........A.....G...TA-..........  37065</w:t>
      </w:r>
    </w:p>
    <w:p>
      <w:r>
        <w:rPr>
          <w:rFonts w:ascii="Consolas" w:hAnsi="Consolas"/>
          <w:sz w:val="18"/>
        </w:rPr>
        <w:t>JBPKRI010000167.1  172240    T...........C....A..........A.....G...TA-..........  172191</w:t>
      </w:r>
    </w:p>
    <w:p>
      <w:r>
        <w:rPr>
          <w:rFonts w:ascii="Consolas" w:hAnsi="Consolas"/>
          <w:sz w:val="18"/>
        </w:rPr>
        <w:t>JBPKRI010000167.1  285312    T...........C....A..........A.....G...TA-..........  285263</w:t>
      </w:r>
    </w:p>
    <w:p>
      <w:r>
        <w:rPr>
          <w:rFonts w:ascii="Consolas" w:hAnsi="Consolas"/>
          <w:sz w:val="18"/>
        </w:rPr>
        <w:t>JBPKRI010000167.1  414325    T...........C....A..........A.....G...TA-..........  414276</w:t>
      </w:r>
    </w:p>
    <w:p>
      <w:r>
        <w:rPr>
          <w:rFonts w:ascii="Consolas" w:hAnsi="Consolas"/>
          <w:sz w:val="18"/>
        </w:rPr>
        <w:t>JBPKRI010000167.1  514145    T...........C....A..........A.....G...TA-..........  514096</w:t>
      </w:r>
    </w:p>
    <w:p>
      <w:r>
        <w:rPr>
          <w:rFonts w:ascii="Consolas" w:hAnsi="Consolas"/>
          <w:sz w:val="18"/>
        </w:rPr>
        <w:t>JBPKRI010000167.1  618204    T...........CA...A..........A.....G...TA-..........  618155</w:t>
      </w:r>
    </w:p>
    <w:p>
      <w:r>
        <w:rPr>
          <w:rFonts w:ascii="Consolas" w:hAnsi="Consolas"/>
          <w:sz w:val="18"/>
        </w:rPr>
        <w:t>JBPKRI010000774.1  78962     T...........C....A..........A.....G...TA-..........  79011</w:t>
      </w:r>
    </w:p>
    <w:p>
      <w:r>
        <w:rPr>
          <w:rFonts w:ascii="Consolas" w:hAnsi="Consolas"/>
          <w:sz w:val="18"/>
        </w:rPr>
        <w:t>JBPKRI010000772.1  157694    T...........C....A..........A.....G...TA-..........  157743</w:t>
      </w:r>
    </w:p>
    <w:p>
      <w:r>
        <w:rPr>
          <w:rFonts w:ascii="Consolas" w:hAnsi="Consolas"/>
          <w:sz w:val="18"/>
        </w:rPr>
        <w:t>JBPKRI010000772.1  53697     T...........C....A..........A.....G...TA-..........  53746</w:t>
      </w:r>
    </w:p>
    <w:p>
      <w:r>
        <w:rPr>
          <w:rFonts w:ascii="Consolas" w:hAnsi="Consolas"/>
          <w:sz w:val="18"/>
        </w:rPr>
        <w:t>JBPKRI010000752.1  83857     T...........C....A..........A.....G...TA-..........  83906</w:t>
      </w:r>
    </w:p>
    <w:p>
      <w:r>
        <w:rPr>
          <w:rFonts w:ascii="Consolas" w:hAnsi="Consolas"/>
          <w:sz w:val="18"/>
        </w:rPr>
        <w:t>JBPKRI010000751.1  154264    T...........C....A..........A.....G...TA-..........  154313</w:t>
      </w:r>
    </w:p>
    <w:p>
      <w:r>
        <w:rPr>
          <w:rFonts w:ascii="Consolas" w:hAnsi="Consolas"/>
          <w:sz w:val="18"/>
        </w:rPr>
        <w:t>JBPKRI010000750.1  17113     T...........C....A..........A.....G...TA-..........  17162</w:t>
      </w:r>
    </w:p>
    <w:p>
      <w:r>
        <w:rPr>
          <w:rFonts w:ascii="Consolas" w:hAnsi="Consolas"/>
          <w:sz w:val="18"/>
        </w:rPr>
        <w:t>JBPKRI010000750.1  113585    T...........C....A..........A.....G...TA-..........  113634</w:t>
      </w:r>
    </w:p>
    <w:p>
      <w:r>
        <w:rPr>
          <w:rFonts w:ascii="Consolas" w:hAnsi="Consolas"/>
          <w:sz w:val="18"/>
        </w:rPr>
        <w:t>JBPKRI010000748.1  36565     T...........C....A..........A.....G...TA-..........  36614</w:t>
      </w:r>
    </w:p>
    <w:p>
      <w:r>
        <w:rPr>
          <w:rFonts w:ascii="Consolas" w:hAnsi="Consolas"/>
          <w:sz w:val="18"/>
        </w:rPr>
        <w:t>JBPKRI010000743.1  74072     T...........C....A..........A.....C...TA-..........  74121</w:t>
      </w:r>
    </w:p>
    <w:p>
      <w:r>
        <w:rPr>
          <w:rFonts w:ascii="Consolas" w:hAnsi="Consolas"/>
          <w:sz w:val="18"/>
        </w:rPr>
        <w:t>JBPKRI010000737.1  31709     T...........C....A..........A.....G...TA-..........  31758</w:t>
      </w:r>
    </w:p>
    <w:p>
      <w:r>
        <w:rPr>
          <w:rFonts w:ascii="Consolas" w:hAnsi="Consolas"/>
          <w:sz w:val="18"/>
        </w:rPr>
        <w:t>JBPKRI010000683.1  65880     T...........C....A..........A.....G...TA-..........  65929</w:t>
      </w:r>
    </w:p>
    <w:p>
      <w:r>
        <w:rPr>
          <w:rFonts w:ascii="Consolas" w:hAnsi="Consolas"/>
          <w:sz w:val="18"/>
        </w:rPr>
        <w:t>JBPKRI010000663.1  186520    T...........C....A..........A.....G...TA-..........  186569</w:t>
      </w:r>
    </w:p>
    <w:p>
      <w:r>
        <w:rPr>
          <w:rFonts w:ascii="Consolas" w:hAnsi="Consolas"/>
          <w:sz w:val="18"/>
        </w:rPr>
        <w:t>JBPKRI010000663.1  53780     T...........CA...A..........A.....G...TA-..........  53829</w:t>
      </w:r>
    </w:p>
    <w:p>
      <w:r>
        <w:rPr>
          <w:rFonts w:ascii="Consolas" w:hAnsi="Consolas"/>
          <w:sz w:val="18"/>
        </w:rPr>
        <w:t>JBPKRI010000663.1  114897    T...........CA...A..........A.....G...TA-..........  114946</w:t>
      </w:r>
    </w:p>
    <w:p>
      <w:r>
        <w:rPr>
          <w:rFonts w:ascii="Consolas" w:hAnsi="Consolas"/>
          <w:sz w:val="18"/>
        </w:rPr>
        <w:t>JBPKRI010000658.1  278373    T...........C....A..........A.....G...TA-..........  278422</w:t>
      </w:r>
    </w:p>
    <w:p>
      <w:r>
        <w:rPr>
          <w:rFonts w:ascii="Consolas" w:hAnsi="Consolas"/>
          <w:sz w:val="18"/>
        </w:rPr>
        <w:t>JBPKRI010000658.1  156368    T...........C....A..........A.....G...TA-..........  156417</w:t>
      </w:r>
    </w:p>
    <w:p>
      <w:r>
        <w:rPr>
          <w:rFonts w:ascii="Consolas" w:hAnsi="Consolas"/>
          <w:sz w:val="18"/>
        </w:rPr>
        <w:t>JBPKRI010000613.1  63138     T...........C....A..........A.....G...TA-..........  63187</w:t>
      </w:r>
    </w:p>
    <w:p>
      <w:r>
        <w:rPr>
          <w:rFonts w:ascii="Consolas" w:hAnsi="Consolas"/>
          <w:sz w:val="18"/>
        </w:rPr>
        <w:t>JBPKRI010000597.1  126480    T...........C....A..........A.....G...TA-..........  126529</w:t>
      </w:r>
    </w:p>
    <w:p>
      <w:r>
        <w:rPr>
          <w:rFonts w:ascii="Consolas" w:hAnsi="Consolas"/>
          <w:sz w:val="18"/>
        </w:rPr>
        <w:t>JBPKRI010000565.1  49015     T...........C....A..........A.....G...TA-..........  49064</w:t>
      </w:r>
    </w:p>
    <w:p>
      <w:r>
        <w:rPr>
          <w:rFonts w:ascii="Consolas" w:hAnsi="Consolas"/>
          <w:sz w:val="18"/>
        </w:rPr>
        <w:t>JBPKRI010000565.1  144335    T...........C....A..........A.....G...TA-..........  144384</w:t>
      </w:r>
    </w:p>
    <w:p>
      <w:r>
        <w:rPr>
          <w:rFonts w:ascii="Consolas" w:hAnsi="Consolas"/>
          <w:sz w:val="18"/>
        </w:rPr>
        <w:t>JBPKRI010000528.1  322187    T...........C....A..........A.....G...TA-..........  322236</w:t>
      </w:r>
    </w:p>
    <w:p>
      <w:r>
        <w:rPr>
          <w:rFonts w:ascii="Consolas" w:hAnsi="Consolas"/>
          <w:sz w:val="18"/>
        </w:rPr>
        <w:t>JBPKRI010000528.1  386460    T...........C....A..........A.....G...TA-..........  386509</w:t>
      </w:r>
    </w:p>
    <w:p>
      <w:r>
        <w:rPr>
          <w:rFonts w:ascii="Consolas" w:hAnsi="Consolas"/>
          <w:sz w:val="18"/>
        </w:rPr>
        <w:t>JBPKRI010000528.1  142798    T...........C....A..........A.....G...TA-..........  142847</w:t>
      </w:r>
    </w:p>
    <w:p>
      <w:r>
        <w:rPr>
          <w:rFonts w:ascii="Consolas" w:hAnsi="Consolas"/>
          <w:sz w:val="18"/>
        </w:rPr>
        <w:t>JBPKRI010000528.1  53605     T...........C....A..........A.....                   53638</w:t>
      </w:r>
    </w:p>
    <w:p>
      <w:r>
        <w:rPr>
          <w:rFonts w:ascii="Consolas" w:hAnsi="Consolas"/>
          <w:sz w:val="18"/>
        </w:rPr>
        <w:t>JBPKRI010000519.1  227181    T...........C....A..........A.....G...TA-..........  227230</w:t>
      </w:r>
    </w:p>
    <w:p>
      <w:r>
        <w:rPr>
          <w:rFonts w:ascii="Consolas" w:hAnsi="Consolas"/>
          <w:sz w:val="18"/>
        </w:rPr>
        <w:t>JBPKRI010000519.1  155626    T...........C....A..........A.....G...TA-..........  155675</w:t>
      </w:r>
    </w:p>
    <w:p>
      <w:r>
        <w:rPr>
          <w:rFonts w:ascii="Consolas" w:hAnsi="Consolas"/>
          <w:sz w:val="18"/>
        </w:rPr>
        <w:t>JBPKRI010000519.1  340068    T...........C....A..........A.....G...TA-..........  340117</w:t>
      </w:r>
    </w:p>
    <w:p>
      <w:r>
        <w:rPr>
          <w:rFonts w:ascii="Consolas" w:hAnsi="Consolas"/>
          <w:sz w:val="18"/>
        </w:rPr>
        <w:t>JBPKRI010000508.1  107480    T...........C....A..........A.....G...TA-..........  107529</w:t>
      </w:r>
    </w:p>
    <w:p>
      <w:r>
        <w:rPr>
          <w:rFonts w:ascii="Consolas" w:hAnsi="Consolas"/>
          <w:sz w:val="18"/>
        </w:rPr>
        <w:t>JBPKRI010000508.1  47694     T...........C....A..........A.....G...TA-..........  47743</w:t>
      </w:r>
    </w:p>
    <w:p>
      <w:r>
        <w:rPr>
          <w:rFonts w:ascii="Consolas" w:hAnsi="Consolas"/>
          <w:sz w:val="18"/>
        </w:rPr>
        <w:t>JBPKRI010000442.1  98329     T...........C....A..........A.....G...TA-..........  98378</w:t>
      </w:r>
    </w:p>
    <w:p>
      <w:r>
        <w:rPr>
          <w:rFonts w:ascii="Consolas" w:hAnsi="Consolas"/>
          <w:sz w:val="18"/>
        </w:rPr>
        <w:t>JBPKRI010000442.1  135404    T...........C....A..........A.....G...TA-..........  135453</w:t>
      </w:r>
    </w:p>
    <w:p>
      <w:r>
        <w:rPr>
          <w:rFonts w:ascii="Consolas" w:hAnsi="Consolas"/>
          <w:sz w:val="18"/>
        </w:rPr>
        <w:t>JBPKRI010000439.1  167199    T...........C....A..........A.....G...TA-..........  167248</w:t>
      </w:r>
    </w:p>
    <w:p>
      <w:r>
        <w:rPr>
          <w:rFonts w:ascii="Consolas" w:hAnsi="Consolas"/>
          <w:sz w:val="18"/>
        </w:rPr>
        <w:t>JBPKRI010000439.1  89654     T...........C....A..........A.....G...TA-..........  89703</w:t>
      </w:r>
    </w:p>
    <w:p>
      <w:r>
        <w:rPr>
          <w:rFonts w:ascii="Consolas" w:hAnsi="Consolas"/>
          <w:sz w:val="18"/>
        </w:rPr>
        <w:t>JBPKRI010000439.1  308331    T...........C....A..........A.....G...TA-..........  308380</w:t>
      </w:r>
    </w:p>
    <w:p>
      <w:r>
        <w:rPr>
          <w:rFonts w:ascii="Consolas" w:hAnsi="Consolas"/>
          <w:sz w:val="18"/>
        </w:rPr>
        <w:t>JBPKRI010000438.1  655489    T...........C....A..........A.....G...TA-..........  655538</w:t>
      </w:r>
    </w:p>
    <w:p>
      <w:r>
        <w:rPr>
          <w:rFonts w:ascii="Consolas" w:hAnsi="Consolas"/>
          <w:sz w:val="18"/>
        </w:rPr>
        <w:t>JBPKRI010000438.1  355085    T...........C....A..........A.....G...TA-..........  355134</w:t>
      </w:r>
    </w:p>
    <w:p>
      <w:r>
        <w:rPr>
          <w:rFonts w:ascii="Consolas" w:hAnsi="Consolas"/>
          <w:sz w:val="18"/>
        </w:rPr>
        <w:t>JBPKRI010000438.1  85429     T...........C....A..........A.....G...TA-..........  85478</w:t>
      </w:r>
    </w:p>
    <w:p>
      <w:r>
        <w:rPr>
          <w:rFonts w:ascii="Consolas" w:hAnsi="Consolas"/>
          <w:sz w:val="18"/>
        </w:rPr>
        <w:t>JBPKRI010000438.1  516903    T...........C....A..........A.....G...TA-..........  516952</w:t>
      </w:r>
    </w:p>
    <w:p>
      <w:r>
        <w:rPr>
          <w:rFonts w:ascii="Consolas" w:hAnsi="Consolas"/>
          <w:sz w:val="18"/>
        </w:rPr>
        <w:t>JBPKRI010000438.1  554011    T...........C....A..........A.....G...TA-..........  554060</w:t>
      </w:r>
    </w:p>
    <w:p>
      <w:r>
        <w:rPr>
          <w:rFonts w:ascii="Consolas" w:hAnsi="Consolas"/>
          <w:sz w:val="18"/>
        </w:rPr>
        <w:t>JBPKRI010000182.1  109367    T...........C....A..........A.....G...TA-..........  109416</w:t>
      </w:r>
    </w:p>
    <w:p>
      <w:r>
        <w:rPr>
          <w:rFonts w:ascii="Consolas" w:hAnsi="Consolas"/>
          <w:sz w:val="18"/>
        </w:rPr>
        <w:t>JBPKRI010000182.1  565269    T...........C....A..........A.....G...TA-..........  565318</w:t>
      </w:r>
    </w:p>
    <w:p>
      <w:r>
        <w:rPr>
          <w:rFonts w:ascii="Consolas" w:hAnsi="Consolas"/>
          <w:sz w:val="18"/>
        </w:rPr>
        <w:t>JBPKRI010000182.1  35628     T...........C....A..........A.....G...TA-..........  35677</w:t>
      </w:r>
    </w:p>
    <w:p>
      <w:r>
        <w:rPr>
          <w:rFonts w:ascii="Consolas" w:hAnsi="Consolas"/>
          <w:sz w:val="18"/>
        </w:rPr>
        <w:t>JBPKRI010000182.1  186876    T...........C....A......G...A.....G...TA-..........  186925</w:t>
      </w:r>
    </w:p>
    <w:p>
      <w:r>
        <w:rPr>
          <w:rFonts w:ascii="Consolas" w:hAnsi="Consolas"/>
          <w:sz w:val="18"/>
        </w:rPr>
        <w:t>JBPKRI010000182.1  380985    T.....A.....C....A..........A.....G...TA-..........  381034</w:t>
      </w:r>
    </w:p>
    <w:p>
      <w:r>
        <w:rPr>
          <w:rFonts w:ascii="Consolas" w:hAnsi="Consolas"/>
          <w:sz w:val="18"/>
        </w:rPr>
        <w:t>JBPKRI010000182.1  468738    T.....A.....C....A..........A.....G...TA-..........  468787</w:t>
      </w:r>
    </w:p>
    <w:p>
      <w:r>
        <w:rPr>
          <w:rFonts w:ascii="Consolas" w:hAnsi="Consolas"/>
          <w:sz w:val="18"/>
        </w:rPr>
        <w:t>JBPKRI010000178.1  209088    T...........C....A..........A.....G...TA-..........  209137</w:t>
      </w:r>
    </w:p>
    <w:p>
      <w:r>
        <w:rPr>
          <w:rFonts w:ascii="Consolas" w:hAnsi="Consolas"/>
          <w:sz w:val="18"/>
        </w:rPr>
        <w:t>JBPKRI010000178.1  277735    T...........C....A..........A.....G...TA-..........  277784</w:t>
      </w:r>
    </w:p>
    <w:p>
      <w:r>
        <w:rPr>
          <w:rFonts w:ascii="Consolas" w:hAnsi="Consolas"/>
          <w:sz w:val="18"/>
        </w:rPr>
        <w:t>JBPKRI010000178.1  68169     T...........C....A..........A.....G...TA-..........  68218</w:t>
      </w:r>
    </w:p>
    <w:p>
      <w:r>
        <w:rPr>
          <w:rFonts w:ascii="Consolas" w:hAnsi="Consolas"/>
          <w:sz w:val="18"/>
        </w:rPr>
        <w:t>JBPKRI010000177.1  155978    T...........C....A..........A.....G...TA-..........  156027</w:t>
      </w:r>
    </w:p>
    <w:p>
      <w:r>
        <w:rPr>
          <w:rFonts w:ascii="Consolas" w:hAnsi="Consolas"/>
          <w:sz w:val="18"/>
        </w:rPr>
        <w:t>JBPKRI010000171.1  225375    T...........C....A..........A.....G...TA-..........  225424</w:t>
      </w:r>
    </w:p>
    <w:p>
      <w:r>
        <w:rPr>
          <w:rFonts w:ascii="Consolas" w:hAnsi="Consolas"/>
          <w:sz w:val="18"/>
        </w:rPr>
        <w:t>JBPKRI010000171.1  87383     T...........C....A..........A.....G...TA-..........  87432</w:t>
      </w:r>
    </w:p>
    <w:p>
      <w:r>
        <w:rPr>
          <w:rFonts w:ascii="Consolas" w:hAnsi="Consolas"/>
          <w:sz w:val="18"/>
        </w:rPr>
        <w:t>JBPKRI010000163.1  15730     T...........C....A..........A.....G...TA-..........  15779</w:t>
      </w:r>
    </w:p>
    <w:p>
      <w:r>
        <w:rPr>
          <w:rFonts w:ascii="Consolas" w:hAnsi="Consolas"/>
          <w:sz w:val="18"/>
        </w:rPr>
        <w:t>JBPKRI010000163.1  84236     T...........C....A..........A.....G...TA-..........  84285</w:t>
      </w:r>
    </w:p>
    <w:p>
      <w:r>
        <w:rPr>
          <w:rFonts w:ascii="Consolas" w:hAnsi="Consolas"/>
          <w:sz w:val="18"/>
        </w:rPr>
        <w:t>JBPKRI010000163.1  297566    T...........C....A..........A.....G...TA-..........  297615</w:t>
      </w:r>
    </w:p>
    <w:p>
      <w:r>
        <w:rPr>
          <w:rFonts w:ascii="Consolas" w:hAnsi="Consolas"/>
          <w:sz w:val="18"/>
        </w:rPr>
        <w:t>JBPKRI010000160.1  110814    T...........C....A..........A.....G...TA-..........  110863</w:t>
      </w:r>
    </w:p>
    <w:p>
      <w:r>
        <w:rPr>
          <w:rFonts w:ascii="Consolas" w:hAnsi="Consolas"/>
          <w:sz w:val="18"/>
        </w:rPr>
        <w:t>JBPKRI010000160.1  226982    T...........C....A..........A.....G...TA-..........  227031</w:t>
      </w:r>
    </w:p>
    <w:p>
      <w:r>
        <w:rPr>
          <w:rFonts w:ascii="Consolas" w:hAnsi="Consolas"/>
          <w:sz w:val="18"/>
        </w:rPr>
        <w:t>JBPKRI010000160.1  376723    T...........C....A..........A.....G...TA-..........  376772</w:t>
      </w:r>
    </w:p>
    <w:p>
      <w:r>
        <w:rPr>
          <w:rFonts w:ascii="Consolas" w:hAnsi="Consolas"/>
          <w:sz w:val="18"/>
        </w:rPr>
        <w:t>JBPKRI010000160.1  454168    T...........C....A..........A.....G...TA-..........  454217</w:t>
      </w:r>
    </w:p>
    <w:p>
      <w:r>
        <w:rPr>
          <w:rFonts w:ascii="Consolas" w:hAnsi="Consolas"/>
          <w:sz w:val="18"/>
        </w:rPr>
        <w:t>JBPKRI010000160.1  580199    T...........C....A..........A.....G...TA-..........  580248</w:t>
      </w:r>
    </w:p>
    <w:p>
      <w:r>
        <w:rPr>
          <w:rFonts w:ascii="Consolas" w:hAnsi="Consolas"/>
          <w:sz w:val="18"/>
        </w:rPr>
        <w:t>JBPKRI010000160.1  28171     T...........C....A..........A.....                   28204</w:t>
      </w:r>
    </w:p>
    <w:p>
      <w:r>
        <w:rPr>
          <w:rFonts w:ascii="Consolas" w:hAnsi="Consolas"/>
          <w:sz w:val="18"/>
        </w:rPr>
        <w:t>JBPKRI010000159.1  291991    T...........C....A..........A.....G...TA-..........  292040</w:t>
      </w:r>
    </w:p>
    <w:p>
      <w:r>
        <w:rPr>
          <w:rFonts w:ascii="Consolas" w:hAnsi="Consolas"/>
          <w:sz w:val="18"/>
        </w:rPr>
        <w:t>JBPKRI010000159.1  446178    T...........C....A..........A.....G...TA-..........  446227</w:t>
      </w:r>
    </w:p>
    <w:p>
      <w:r>
        <w:rPr>
          <w:rFonts w:ascii="Consolas" w:hAnsi="Consolas"/>
          <w:sz w:val="18"/>
        </w:rPr>
        <w:t>JBPKRI010000159.1  120088    T...........C....A..........A.....G...TA-..........  120137</w:t>
      </w:r>
    </w:p>
    <w:p>
      <w:r>
        <w:rPr>
          <w:rFonts w:ascii="Consolas" w:hAnsi="Consolas"/>
          <w:sz w:val="18"/>
        </w:rPr>
        <w:t>JBPKRI010000570.1  153009    T...........C....A..........A.....G...TA-..........  152960</w:t>
      </w:r>
    </w:p>
    <w:p>
      <w:r>
        <w:rPr>
          <w:rFonts w:ascii="Consolas" w:hAnsi="Consolas"/>
          <w:sz w:val="18"/>
        </w:rPr>
        <w:t>JBPKRI010000045.1  4400876   T.....T.....C....A.....T....A.....G...G.A..........  4400926</w:t>
      </w:r>
    </w:p>
    <w:p>
      <w:r>
        <w:rPr>
          <w:rFonts w:ascii="Consolas" w:hAnsi="Consolas"/>
          <w:sz w:val="18"/>
        </w:rPr>
        <w:t>JBPKRI010000834.1  133849    T...........C....A..........A.....G...TA-..........  133800</w:t>
      </w:r>
    </w:p>
    <w:p>
      <w:r>
        <w:rPr>
          <w:rFonts w:ascii="Consolas" w:hAnsi="Consolas"/>
          <w:sz w:val="18"/>
        </w:rPr>
        <w:t>JBPKRI010000826.1  83347     T...........C....A..........A.....G...TA-..........  83298</w:t>
      </w:r>
    </w:p>
    <w:p>
      <w:r>
        <w:rPr>
          <w:rFonts w:ascii="Consolas" w:hAnsi="Consolas"/>
          <w:sz w:val="18"/>
        </w:rPr>
        <w:t>JBPKRI010000817.1  2102      T...........C....A..........A.....G...TA-..........  2053</w:t>
      </w:r>
    </w:p>
    <w:p>
      <w:r>
        <w:rPr>
          <w:rFonts w:ascii="Consolas" w:hAnsi="Consolas"/>
          <w:sz w:val="18"/>
        </w:rPr>
        <w:t>JBPKRI010000807.1  110143    T...........C....A..........A.....G...TA-..........  110094</w:t>
      </w:r>
    </w:p>
    <w:p>
      <w:r>
        <w:rPr>
          <w:rFonts w:ascii="Consolas" w:hAnsi="Consolas"/>
          <w:sz w:val="18"/>
        </w:rPr>
        <w:t>JBPKRI010000804.1  41975     T...........C....A..........A.....G...TA-..........  41926</w:t>
      </w:r>
    </w:p>
    <w:p>
      <w:r>
        <w:rPr>
          <w:rFonts w:ascii="Consolas" w:hAnsi="Consolas"/>
          <w:sz w:val="18"/>
        </w:rPr>
        <w:t>JBPKRI010000800.1  95158     T...........C....A..........A.....G...TA-..........  95109</w:t>
      </w:r>
    </w:p>
    <w:p>
      <w:r>
        <w:rPr>
          <w:rFonts w:ascii="Consolas" w:hAnsi="Consolas"/>
          <w:sz w:val="18"/>
        </w:rPr>
        <w:t>JBPKRI010000784.1  15182     T...........C....A..........A.....G...TA-..........  15133</w:t>
      </w:r>
    </w:p>
    <w:p>
      <w:r>
        <w:rPr>
          <w:rFonts w:ascii="Consolas" w:hAnsi="Consolas"/>
          <w:sz w:val="18"/>
        </w:rPr>
        <w:t>JBPKRI010000784.1  188823    T...........C....A..........A.....G...TA-..........  188774</w:t>
      </w:r>
    </w:p>
    <w:p>
      <w:r>
        <w:rPr>
          <w:rFonts w:ascii="Consolas" w:hAnsi="Consolas"/>
          <w:sz w:val="18"/>
        </w:rPr>
        <w:t>JBPKRI010000749.1  135643    T...........C....A..........A.....G...TA-..........  135594</w:t>
      </w:r>
    </w:p>
    <w:p>
      <w:r>
        <w:rPr>
          <w:rFonts w:ascii="Consolas" w:hAnsi="Consolas"/>
          <w:sz w:val="18"/>
        </w:rPr>
        <w:t>JBPKRI010000739.1  80136     T...........C....A..........A.....G...TA-..........  80087</w:t>
      </w:r>
    </w:p>
    <w:p>
      <w:r>
        <w:rPr>
          <w:rFonts w:ascii="Consolas" w:hAnsi="Consolas"/>
          <w:sz w:val="18"/>
        </w:rPr>
        <w:t>JBPKRI010000739.1  160549    T...........C....A..........A.....G...TA-..........  160500</w:t>
      </w:r>
    </w:p>
    <w:p>
      <w:r>
        <w:rPr>
          <w:rFonts w:ascii="Consolas" w:hAnsi="Consolas"/>
          <w:sz w:val="18"/>
        </w:rPr>
        <w:t>JBPKRI010000738.1  79630     T...........C....A..........A.....G...TA-..........  79581</w:t>
      </w:r>
    </w:p>
    <w:p>
      <w:r>
        <w:rPr>
          <w:rFonts w:ascii="Consolas" w:hAnsi="Consolas"/>
          <w:sz w:val="18"/>
        </w:rPr>
        <w:t>JBPKRI010000677.1  91752     T...........C....A..........A.....G...TA-..........  91703</w:t>
      </w:r>
    </w:p>
    <w:p>
      <w:r>
        <w:rPr>
          <w:rFonts w:ascii="Consolas" w:hAnsi="Consolas"/>
          <w:sz w:val="18"/>
        </w:rPr>
        <w:t>JBPKRI010000606.1  145413    T...........C....A..........A.....G...TA-..........  145364</w:t>
      </w:r>
    </w:p>
    <w:p>
      <w:r>
        <w:rPr>
          <w:rFonts w:ascii="Consolas" w:hAnsi="Consolas"/>
          <w:sz w:val="18"/>
        </w:rPr>
        <w:t>JBPKRI010000599.1  99813     T...........C....A..........A.....G...TA-..........  99764</w:t>
      </w:r>
    </w:p>
    <w:p>
      <w:r>
        <w:rPr>
          <w:rFonts w:ascii="Consolas" w:hAnsi="Consolas"/>
          <w:sz w:val="18"/>
        </w:rPr>
        <w:t>JBPKRI010000599.1  245027    T...........C....A..........A.....G...TA-..........  244978</w:t>
      </w:r>
    </w:p>
    <w:p>
      <w:r>
        <w:rPr>
          <w:rFonts w:ascii="Consolas" w:hAnsi="Consolas"/>
          <w:sz w:val="18"/>
        </w:rPr>
        <w:t>JBPKRI010000598.1  210064    T...........CA...A..........A.....G...TA-..........  210015</w:t>
      </w:r>
    </w:p>
    <w:p>
      <w:r>
        <w:rPr>
          <w:rFonts w:ascii="Consolas" w:hAnsi="Consolas"/>
          <w:sz w:val="18"/>
        </w:rPr>
        <w:t>JBPKRI010000598.1  346413    T...........C....A..........A.....G...TA-..........  346364</w:t>
      </w:r>
    </w:p>
    <w:p>
      <w:r>
        <w:rPr>
          <w:rFonts w:ascii="Consolas" w:hAnsi="Consolas"/>
          <w:sz w:val="18"/>
        </w:rPr>
        <w:t>JBPKRI010000593.1  1567      T...........C....A..........A.....G...TA-..........  1518</w:t>
      </w:r>
    </w:p>
    <w:p>
      <w:r>
        <w:rPr>
          <w:rFonts w:ascii="Consolas" w:hAnsi="Consolas"/>
          <w:sz w:val="18"/>
        </w:rPr>
        <w:t>JBPKRI010000590.1  278540    T...........C....A..........A.....G...TA-..........  278491</w:t>
      </w:r>
    </w:p>
    <w:p>
      <w:r>
        <w:rPr>
          <w:rFonts w:ascii="Consolas" w:hAnsi="Consolas"/>
          <w:sz w:val="18"/>
        </w:rPr>
        <w:t>JBPKRI010000590.1  438738    T...........C....A..........A.....G...TA-..........  438689</w:t>
      </w:r>
    </w:p>
    <w:p>
      <w:r>
        <w:rPr>
          <w:rFonts w:ascii="Consolas" w:hAnsi="Consolas"/>
          <w:sz w:val="18"/>
        </w:rPr>
        <w:t>JBPKRI010000590.1  626041    T...........C....A..........A.....G...TA-..........  625992</w:t>
      </w:r>
    </w:p>
    <w:p>
      <w:r>
        <w:rPr>
          <w:rFonts w:ascii="Consolas" w:hAnsi="Consolas"/>
          <w:sz w:val="18"/>
        </w:rPr>
        <w:t>JBPKRI010000590.1  545618    T...........C....A..........A.....G...TA-..........  545569</w:t>
      </w:r>
    </w:p>
    <w:p>
      <w:r>
        <w:rPr>
          <w:rFonts w:ascii="Consolas" w:hAnsi="Consolas"/>
          <w:sz w:val="18"/>
        </w:rPr>
        <w:t>JBPKRI010000583.1  68468     T...........C....A..........A.....G...TA-..........  68419</w:t>
      </w:r>
    </w:p>
    <w:p>
      <w:r>
        <w:rPr>
          <w:rFonts w:ascii="Consolas" w:hAnsi="Consolas"/>
          <w:sz w:val="18"/>
        </w:rPr>
        <w:t>JBPKRI010000568.1  62621     T...........C....A..........A.....G...TA-..........  62572</w:t>
      </w:r>
    </w:p>
    <w:p>
      <w:r>
        <w:rPr>
          <w:rFonts w:ascii="Consolas" w:hAnsi="Consolas"/>
          <w:sz w:val="18"/>
        </w:rPr>
        <w:t>JBPKRI010000568.1  135734    T...........C....A..........A.....G...TA-..........  135685</w:t>
      </w:r>
    </w:p>
    <w:p>
      <w:r>
        <w:rPr>
          <w:rFonts w:ascii="Consolas" w:hAnsi="Consolas"/>
          <w:sz w:val="18"/>
        </w:rPr>
        <w:t>JBPKRI010000568.1  388543    T...........C....A..........A.....G...TA-..........  388494</w:t>
      </w:r>
    </w:p>
    <w:p>
      <w:r>
        <w:rPr>
          <w:rFonts w:ascii="Consolas" w:hAnsi="Consolas"/>
          <w:sz w:val="18"/>
        </w:rPr>
        <w:t>JBPKRI010000568.1  260639    T...........C....A..........A.....G...TA-..........  260590</w:t>
      </w:r>
    </w:p>
    <w:p>
      <w:r>
        <w:rPr>
          <w:rFonts w:ascii="Consolas" w:hAnsi="Consolas"/>
          <w:sz w:val="18"/>
        </w:rPr>
        <w:t>JBPKRI010000568.1  351450    T...........C....A..........A.....G...TA-..........  351401</w:t>
      </w:r>
    </w:p>
    <w:p>
      <w:r>
        <w:rPr>
          <w:rFonts w:ascii="Consolas" w:hAnsi="Consolas"/>
          <w:sz w:val="18"/>
        </w:rPr>
        <w:t>JBPKRI010000558.1  89850     T...........C....A..........A.....G...TA-..........  89801</w:t>
      </w:r>
    </w:p>
    <w:p>
      <w:r>
        <w:rPr>
          <w:rFonts w:ascii="Consolas" w:hAnsi="Consolas"/>
          <w:sz w:val="18"/>
        </w:rPr>
        <w:t>JBPKRI010000552.1  59864     T...........C....A..........A.....G...TA-..........  59815</w:t>
      </w:r>
    </w:p>
    <w:p>
      <w:r>
        <w:rPr>
          <w:rFonts w:ascii="Consolas" w:hAnsi="Consolas"/>
          <w:sz w:val="18"/>
        </w:rPr>
        <w:t>JBPKRI010000550.1  135080    T...........C....A..........A.....G...TA-..........  135031</w:t>
      </w:r>
    </w:p>
    <w:p>
      <w:r>
        <w:rPr>
          <w:rFonts w:ascii="Consolas" w:hAnsi="Consolas"/>
          <w:sz w:val="18"/>
        </w:rPr>
        <w:t>JBPKRI010000550.1  280946    T...........C....A..........A.....G...TA-..........  280897</w:t>
      </w:r>
    </w:p>
    <w:p>
      <w:r>
        <w:rPr>
          <w:rFonts w:ascii="Consolas" w:hAnsi="Consolas"/>
          <w:sz w:val="18"/>
        </w:rPr>
        <w:t>JBPKRI010000550.1  216693    T...........CA...A..........A.....G...TA-..........  216644</w:t>
      </w:r>
    </w:p>
    <w:p>
      <w:r>
        <w:rPr>
          <w:rFonts w:ascii="Consolas" w:hAnsi="Consolas"/>
          <w:sz w:val="18"/>
        </w:rPr>
        <w:t>JBPKRI010000523.1  80138     T...........C....A..........A.....G...TA-..........  80089</w:t>
      </w:r>
    </w:p>
    <w:p>
      <w:r>
        <w:rPr>
          <w:rFonts w:ascii="Consolas" w:hAnsi="Consolas"/>
          <w:sz w:val="18"/>
        </w:rPr>
        <w:t>JBPKRI010000521.1  86982     T...........CA...A..........A.....G...TA-..........  86933</w:t>
      </w:r>
    </w:p>
    <w:p>
      <w:r>
        <w:rPr>
          <w:rFonts w:ascii="Consolas" w:hAnsi="Consolas"/>
          <w:sz w:val="18"/>
        </w:rPr>
        <w:t>JBPKRI010000521.1  189598    T...........CA...A..........A.....G...TA-..........  189549</w:t>
      </w:r>
    </w:p>
    <w:p>
      <w:r>
        <w:rPr>
          <w:rFonts w:ascii="Consolas" w:hAnsi="Consolas"/>
          <w:sz w:val="18"/>
        </w:rPr>
        <w:t>JBPKRI010000507.1  45138     T...........C....A..........A.....G...TA-..........  45089</w:t>
      </w:r>
    </w:p>
    <w:p>
      <w:r>
        <w:rPr>
          <w:rFonts w:ascii="Consolas" w:hAnsi="Consolas"/>
          <w:sz w:val="18"/>
        </w:rPr>
        <w:t>JBPKRI010000507.1  183521    T...........C....A..........A.....G...TA-..........  183472</w:t>
      </w:r>
    </w:p>
    <w:p>
      <w:r>
        <w:rPr>
          <w:rFonts w:ascii="Consolas" w:hAnsi="Consolas"/>
          <w:sz w:val="18"/>
        </w:rPr>
        <w:t>JBPKRI010000498.1  105884    T...........C....A..........A.....G...TA-..........  105835</w:t>
      </w:r>
    </w:p>
    <w:p>
      <w:r>
        <w:rPr>
          <w:rFonts w:ascii="Consolas" w:hAnsi="Consolas"/>
          <w:sz w:val="18"/>
        </w:rPr>
        <w:t>JBPKRI010000498.1  186356    T...........C....A..........A.....G...TA-..........  186307</w:t>
      </w:r>
    </w:p>
    <w:p>
      <w:r>
        <w:rPr>
          <w:rFonts w:ascii="Consolas" w:hAnsi="Consolas"/>
          <w:sz w:val="18"/>
        </w:rPr>
        <w:t>JBPKRI010000498.1  287315    T...........C....A..........A.....G...TA-..........  287266</w:t>
      </w:r>
    </w:p>
    <w:p>
      <w:r>
        <w:rPr>
          <w:rFonts w:ascii="Consolas" w:hAnsi="Consolas"/>
          <w:sz w:val="18"/>
        </w:rPr>
        <w:t>JBPKRI010000498.1  398727    T...........C....A..........A.....G...TA-..........  398678</w:t>
      </w:r>
    </w:p>
    <w:p>
      <w:r>
        <w:rPr>
          <w:rFonts w:ascii="Consolas" w:hAnsi="Consolas"/>
          <w:sz w:val="18"/>
        </w:rPr>
        <w:t>JBPKRI010000479.1  197885    T...........C....A..........A.....G...TA-..........  197836</w:t>
      </w:r>
    </w:p>
    <w:p>
      <w:r>
        <w:rPr>
          <w:rFonts w:ascii="Consolas" w:hAnsi="Consolas"/>
          <w:sz w:val="18"/>
        </w:rPr>
        <w:t>JBPKRI010000175.1  131297    T...........C....A..........A.....G...TA-..........  131248</w:t>
      </w:r>
    </w:p>
    <w:p>
      <w:r>
        <w:rPr>
          <w:rFonts w:ascii="Consolas" w:hAnsi="Consolas"/>
          <w:sz w:val="18"/>
        </w:rPr>
        <w:t>JBPKRI010000175.1  199909    T...........C....A..........A.....G...TA-..........  199860</w:t>
      </w:r>
    </w:p>
    <w:p>
      <w:r>
        <w:rPr>
          <w:rFonts w:ascii="Consolas" w:hAnsi="Consolas"/>
          <w:sz w:val="18"/>
        </w:rPr>
        <w:t>JBPKRI010000935.1  76468     T...........C....A..........A.....G...TA-..........  76517</w:t>
      </w:r>
    </w:p>
    <w:p>
      <w:r>
        <w:rPr>
          <w:rFonts w:ascii="Consolas" w:hAnsi="Consolas"/>
          <w:sz w:val="18"/>
        </w:rPr>
        <w:t>JBPKRI010000840.1  1284      T...........C....A..........A.....G...TA-..........  1333</w:t>
      </w:r>
    </w:p>
    <w:p>
      <w:r>
        <w:rPr>
          <w:rFonts w:ascii="Consolas" w:hAnsi="Consolas"/>
          <w:sz w:val="18"/>
        </w:rPr>
        <w:t>JBPKRI010000840.1  93516     T...........C....A..........A.....G...TA-..........  93565</w:t>
      </w:r>
    </w:p>
    <w:p>
      <w:r>
        <w:rPr>
          <w:rFonts w:ascii="Consolas" w:hAnsi="Consolas"/>
          <w:sz w:val="18"/>
        </w:rPr>
        <w:t>JBPKRI010000805.1  42468     T...........C....A..........A.....G...TA-..........  42517</w:t>
      </w:r>
    </w:p>
    <w:p>
      <w:r>
        <w:rPr>
          <w:rFonts w:ascii="Consolas" w:hAnsi="Consolas"/>
          <w:sz w:val="18"/>
        </w:rPr>
        <w:t>JBPKRI010000790.1  79272     T...........C....A..........A.....G...TA-..........  79321</w:t>
      </w:r>
    </w:p>
    <w:p>
      <w:r>
        <w:rPr>
          <w:rFonts w:ascii="Consolas" w:hAnsi="Consolas"/>
          <w:sz w:val="18"/>
        </w:rPr>
        <w:t>JBPKRI010000783.1  102740    T...........C....A..........A.....G...TA-..........  102789</w:t>
      </w:r>
    </w:p>
    <w:p>
      <w:r>
        <w:rPr>
          <w:rFonts w:ascii="Consolas" w:hAnsi="Consolas"/>
          <w:sz w:val="18"/>
        </w:rPr>
        <w:t>JBPKRI010000783.1  187589    T...........C....A..........A.....G...TA-..........  187638</w:t>
      </w:r>
    </w:p>
    <w:p>
      <w:r>
        <w:rPr>
          <w:rFonts w:ascii="Consolas" w:hAnsi="Consolas"/>
          <w:sz w:val="18"/>
        </w:rPr>
        <w:t>JBPKRI010000776.1  83097     T...........C....A..........A.....G...TA-..........  83146</w:t>
      </w:r>
    </w:p>
    <w:p>
      <w:r>
        <w:rPr>
          <w:rFonts w:ascii="Consolas" w:hAnsi="Consolas"/>
          <w:sz w:val="18"/>
        </w:rPr>
        <w:t>JBPKRI010000775.1  35552     T...........C....A..........A.....G...TA-..........  35601</w:t>
      </w:r>
    </w:p>
    <w:p>
      <w:r>
        <w:rPr>
          <w:rFonts w:ascii="Consolas" w:hAnsi="Consolas"/>
          <w:sz w:val="18"/>
        </w:rPr>
        <w:t>JBPKRI010000773.1  89499     T...........C....A..........A.....G...TA-..........  89548</w:t>
      </w:r>
    </w:p>
    <w:p>
      <w:r>
        <w:rPr>
          <w:rFonts w:ascii="Consolas" w:hAnsi="Consolas"/>
          <w:sz w:val="18"/>
        </w:rPr>
        <w:t>JBPKRI010000771.1  91979     T...........C....A..........A.....G...TA-..........  92028</w:t>
      </w:r>
    </w:p>
    <w:p>
      <w:r>
        <w:rPr>
          <w:rFonts w:ascii="Consolas" w:hAnsi="Consolas"/>
          <w:sz w:val="18"/>
        </w:rPr>
        <w:t>JBPKRI010000770.1  73792     T...........C....A..........A.....G...TA-..........  73841</w:t>
      </w:r>
    </w:p>
    <w:p>
      <w:r>
        <w:rPr>
          <w:rFonts w:ascii="Consolas" w:hAnsi="Consolas"/>
          <w:sz w:val="18"/>
        </w:rPr>
        <w:t>JBPKRI010000744.1  146240    T...........C....A..........A.....G...TA-..........  146289</w:t>
      </w:r>
    </w:p>
    <w:p>
      <w:r>
        <w:rPr>
          <w:rFonts w:ascii="Consolas" w:hAnsi="Consolas"/>
          <w:sz w:val="18"/>
        </w:rPr>
        <w:t>JBPKRI010000744.1  65938     T...........C....A..........A.....G...TA-..........  65987</w:t>
      </w:r>
    </w:p>
    <w:p>
      <w:r>
        <w:rPr>
          <w:rFonts w:ascii="Consolas" w:hAnsi="Consolas"/>
          <w:sz w:val="18"/>
        </w:rPr>
        <w:t>JBPKRI010000744.1  210410    T...........C....A..........A.....G...TA-..........  210459</w:t>
      </w:r>
    </w:p>
    <w:p>
      <w:r>
        <w:rPr>
          <w:rFonts w:ascii="Consolas" w:hAnsi="Consolas"/>
          <w:sz w:val="18"/>
        </w:rPr>
        <w:t>JBPKRI010000740.1  22534     T...........C....A..........A.....G...TA-..........  22583</w:t>
      </w:r>
    </w:p>
    <w:p>
      <w:r>
        <w:rPr>
          <w:rFonts w:ascii="Consolas" w:hAnsi="Consolas"/>
          <w:sz w:val="18"/>
        </w:rPr>
        <w:t>JBPKRI010000740.1  86745     T...........C....A..........A.....G...TA-..........  86794</w:t>
      </w:r>
    </w:p>
    <w:p>
      <w:r>
        <w:rPr>
          <w:rFonts w:ascii="Consolas" w:hAnsi="Consolas"/>
          <w:sz w:val="18"/>
        </w:rPr>
        <w:t>JBPKRI010000740.1  178967    T...........C....A..........A.....G...TA-..........  179016</w:t>
      </w:r>
    </w:p>
    <w:p>
      <w:r>
        <w:rPr>
          <w:rFonts w:ascii="Consolas" w:hAnsi="Consolas"/>
          <w:sz w:val="18"/>
        </w:rPr>
        <w:t>JBPKRI010000735.1  63969     T...........C....A..........A.....G...TA-..........  64018</w:t>
      </w:r>
    </w:p>
    <w:p>
      <w:r>
        <w:rPr>
          <w:rFonts w:ascii="Consolas" w:hAnsi="Consolas"/>
          <w:sz w:val="18"/>
        </w:rPr>
        <w:t>JBPKRI010000734.1  61247     T...........C....A..........A.....G...TA-..........  61296</w:t>
      </w:r>
    </w:p>
    <w:p>
      <w:r>
        <w:rPr>
          <w:rFonts w:ascii="Consolas" w:hAnsi="Consolas"/>
          <w:sz w:val="18"/>
        </w:rPr>
        <w:t>JBPKRI010000667.1  145400    T...........C....A..........A.....G...TA-..........  145449</w:t>
      </w:r>
    </w:p>
    <w:p>
      <w:r>
        <w:rPr>
          <w:rFonts w:ascii="Consolas" w:hAnsi="Consolas"/>
          <w:sz w:val="18"/>
        </w:rPr>
        <w:t>JBPKRI010000667.1  16145     T...........C....A..........A.....G...TA-..........  16194</w:t>
      </w:r>
    </w:p>
    <w:p>
      <w:r>
        <w:rPr>
          <w:rFonts w:ascii="Consolas" w:hAnsi="Consolas"/>
          <w:sz w:val="18"/>
        </w:rPr>
        <w:t>JBPKRI010000665.1  129163    T...........C....A..........A.....G...TA-..........  129212</w:t>
      </w:r>
    </w:p>
    <w:p>
      <w:r>
        <w:rPr>
          <w:rFonts w:ascii="Consolas" w:hAnsi="Consolas"/>
          <w:sz w:val="18"/>
        </w:rPr>
        <w:t>JBPKRI010000661.1  239481    T...........C....A..........A.....G...TA-..........  239530</w:t>
      </w:r>
    </w:p>
    <w:p>
      <w:r>
        <w:rPr>
          <w:rFonts w:ascii="Consolas" w:hAnsi="Consolas"/>
          <w:sz w:val="18"/>
        </w:rPr>
        <w:t>JBPKRI010000661.1  322529    T...........C....A..........A.....G...TA-..........  322578</w:t>
      </w:r>
    </w:p>
    <w:p>
      <w:r>
        <w:rPr>
          <w:rFonts w:ascii="Consolas" w:hAnsi="Consolas"/>
          <w:sz w:val="18"/>
        </w:rPr>
        <w:t>JBPKRI010000661.1  136860    T...........CT...A..........A.....G...TA-..........  136909</w:t>
      </w:r>
    </w:p>
    <w:p>
      <w:r>
        <w:rPr>
          <w:rFonts w:ascii="Consolas" w:hAnsi="Consolas"/>
          <w:sz w:val="18"/>
        </w:rPr>
        <w:t>JBPKRI010000637.1  51324     T...........C....A..C.......A.....G...TA-..........  51373</w:t>
      </w:r>
    </w:p>
    <w:p>
      <w:r>
        <w:rPr>
          <w:rFonts w:ascii="Consolas" w:hAnsi="Consolas"/>
          <w:sz w:val="18"/>
        </w:rPr>
        <w:t>JBPKRI010000609.1  41370     T...........C....A..........A.....G...TA-..........  41419</w:t>
      </w:r>
    </w:p>
    <w:p>
      <w:r>
        <w:rPr>
          <w:rFonts w:ascii="Consolas" w:hAnsi="Consolas"/>
          <w:sz w:val="18"/>
        </w:rPr>
        <w:t>JBPKRI010000602.1  119723    T...........C....A..........A.....G...TA-..........  119772</w:t>
      </w:r>
    </w:p>
    <w:p>
      <w:r>
        <w:rPr>
          <w:rFonts w:ascii="Consolas" w:hAnsi="Consolas"/>
          <w:sz w:val="18"/>
        </w:rPr>
        <w:t>JBPKRI010000584.1  89724     T...........C....A..........A.....G...TA-..........  89773</w:t>
      </w:r>
    </w:p>
    <w:p>
      <w:r>
        <w:rPr>
          <w:rFonts w:ascii="Consolas" w:hAnsi="Consolas"/>
          <w:sz w:val="18"/>
        </w:rPr>
        <w:t>JBPKRI010000571.1  49961     T...........C....A..........A.....G...TA-..........  50010</w:t>
      </w:r>
    </w:p>
    <w:p>
      <w:r>
        <w:rPr>
          <w:rFonts w:ascii="Consolas" w:hAnsi="Consolas"/>
          <w:sz w:val="18"/>
        </w:rPr>
        <w:t>JBPKRI010000571.1  149666    T...........C....A..........A.....G...TA-..........  149715</w:t>
      </w:r>
    </w:p>
    <w:p>
      <w:r>
        <w:rPr>
          <w:rFonts w:ascii="Consolas" w:hAnsi="Consolas"/>
          <w:sz w:val="18"/>
        </w:rPr>
        <w:t>JBPKRI010000571.1  274564    T...........C....A..........A.....G...TA-..........  274613</w:t>
      </w:r>
    </w:p>
    <w:p>
      <w:r>
        <w:rPr>
          <w:rFonts w:ascii="Consolas" w:hAnsi="Consolas"/>
          <w:sz w:val="18"/>
        </w:rPr>
        <w:t>JBPKRI010000571.1  311653    T...........C....A..........A.....G...TA-..........  311702</w:t>
      </w:r>
    </w:p>
    <w:p>
      <w:r>
        <w:rPr>
          <w:rFonts w:ascii="Consolas" w:hAnsi="Consolas"/>
          <w:sz w:val="18"/>
        </w:rPr>
        <w:t>JBPKRI010000554.1  284544    T...........CA...A..........A.....G...TA-..........  284593</w:t>
      </w:r>
    </w:p>
    <w:p>
      <w:r>
        <w:rPr>
          <w:rFonts w:ascii="Consolas" w:hAnsi="Consolas"/>
          <w:sz w:val="18"/>
        </w:rPr>
        <w:t>JBPKRI010000531.1  2906      T...........CA...A..........A.....G...TA-..........  2955</w:t>
      </w:r>
    </w:p>
    <w:p>
      <w:r>
        <w:rPr>
          <w:rFonts w:ascii="Consolas" w:hAnsi="Consolas"/>
          <w:sz w:val="18"/>
        </w:rPr>
        <w:t>JBPKRI010000529.1  102656    T................A..........A.....G...TA-..........  102705</w:t>
      </w:r>
    </w:p>
    <w:p>
      <w:r>
        <w:rPr>
          <w:rFonts w:ascii="Consolas" w:hAnsi="Consolas"/>
          <w:sz w:val="18"/>
        </w:rPr>
        <w:t>JBPKRI010000527.1  94626     T...........C....A..........A.....G...TA-..........  94675</w:t>
      </w:r>
    </w:p>
    <w:p>
      <w:r>
        <w:rPr>
          <w:rFonts w:ascii="Consolas" w:hAnsi="Consolas"/>
          <w:sz w:val="18"/>
        </w:rPr>
        <w:t>JBPKRI010000527.1  183912    T...........C....A..........A.....G...TA-..........  183961</w:t>
      </w:r>
    </w:p>
    <w:p>
      <w:r>
        <w:rPr>
          <w:rFonts w:ascii="Consolas" w:hAnsi="Consolas"/>
          <w:sz w:val="18"/>
        </w:rPr>
        <w:t>JBPKRI010000525.1  349942    T...........CA...A..........A.....G...TA-..........  349991</w:t>
      </w:r>
    </w:p>
    <w:p>
      <w:r>
        <w:rPr>
          <w:rFonts w:ascii="Consolas" w:hAnsi="Consolas"/>
          <w:sz w:val="18"/>
        </w:rPr>
        <w:t>JBPKRI010000525.1  114761    T...........C....A..........A.....G...TA-..........  114810</w:t>
      </w:r>
    </w:p>
    <w:p>
      <w:r>
        <w:rPr>
          <w:rFonts w:ascii="Consolas" w:hAnsi="Consolas"/>
          <w:sz w:val="18"/>
        </w:rPr>
        <w:t>JBPKRI010000522.1  34094     T...........C....A..........A.....                   34127</w:t>
      </w:r>
    </w:p>
    <w:p>
      <w:r>
        <w:rPr>
          <w:rFonts w:ascii="Consolas" w:hAnsi="Consolas"/>
          <w:sz w:val="18"/>
        </w:rPr>
        <w:t>JBPKRI010000506.1  26956     T...........C....A..........A.....G...TA-..........  27005</w:t>
      </w:r>
    </w:p>
    <w:p>
      <w:r>
        <w:rPr>
          <w:rFonts w:ascii="Consolas" w:hAnsi="Consolas"/>
          <w:sz w:val="18"/>
        </w:rPr>
        <w:t>JBPKRI010000505.1  145122    T...........C....A..........A.....G...TA-..........  145171</w:t>
      </w:r>
    </w:p>
    <w:p>
      <w:r>
        <w:rPr>
          <w:rFonts w:ascii="Consolas" w:hAnsi="Consolas"/>
          <w:sz w:val="18"/>
        </w:rPr>
        <w:t>JBPKRI010000505.1  215225    T...........C....A..........A.....G...TA-..........  215274</w:t>
      </w:r>
    </w:p>
    <w:p>
      <w:r>
        <w:rPr>
          <w:rFonts w:ascii="Consolas" w:hAnsi="Consolas"/>
          <w:sz w:val="18"/>
        </w:rPr>
        <w:t>JBPKRI010000505.1  339352    T...........C....A..........A.....G...TA-..........  339401</w:t>
      </w:r>
    </w:p>
    <w:p>
      <w:r>
        <w:rPr>
          <w:rFonts w:ascii="Consolas" w:hAnsi="Consolas"/>
          <w:sz w:val="18"/>
        </w:rPr>
        <w:t>JBPKRI010000504.1  50329     T...........C....A..........A.....G...TA-..........  50378</w:t>
      </w:r>
    </w:p>
    <w:p>
      <w:r>
        <w:rPr>
          <w:rFonts w:ascii="Consolas" w:hAnsi="Consolas"/>
          <w:sz w:val="18"/>
        </w:rPr>
        <w:t>JBPKRI010000443.1  97993     T...........C....A..........A.....G...TA-..........  98042</w:t>
      </w:r>
    </w:p>
    <w:p>
      <w:r>
        <w:rPr>
          <w:rFonts w:ascii="Consolas" w:hAnsi="Consolas"/>
          <w:sz w:val="18"/>
        </w:rPr>
        <w:t>JBPKRI010000443.1  135044    T...........C....A..........A.....G...TA-..........  135093</w:t>
      </w:r>
    </w:p>
    <w:p>
      <w:r>
        <w:rPr>
          <w:rFonts w:ascii="Consolas" w:hAnsi="Consolas"/>
          <w:sz w:val="18"/>
        </w:rPr>
        <w:t>JBPKRI010000443.1  227381    T...........C....A..........A.....G...TA-..........  227430</w:t>
      </w:r>
    </w:p>
    <w:p>
      <w:r>
        <w:rPr>
          <w:rFonts w:ascii="Consolas" w:hAnsi="Consolas"/>
          <w:sz w:val="18"/>
        </w:rPr>
        <w:t>JBPKRI010000441.1  102061    T...........C....A..........A.....G...TA-..........  102110</w:t>
      </w:r>
    </w:p>
    <w:p>
      <w:r>
        <w:rPr>
          <w:rFonts w:ascii="Consolas" w:hAnsi="Consolas"/>
          <w:sz w:val="18"/>
        </w:rPr>
        <w:t>JBPKRI010000437.1  24047     T...........C....A..........A.....G...TA-..........  24096</w:t>
      </w:r>
    </w:p>
    <w:p>
      <w:r>
        <w:rPr>
          <w:rFonts w:ascii="Consolas" w:hAnsi="Consolas"/>
          <w:sz w:val="18"/>
        </w:rPr>
        <w:t>JBPKRI010000437.1  94116     T...........C....A..........A.....G...TA-..........  94165</w:t>
      </w:r>
    </w:p>
    <w:p>
      <w:r>
        <w:rPr>
          <w:rFonts w:ascii="Consolas" w:hAnsi="Consolas"/>
          <w:sz w:val="18"/>
        </w:rPr>
        <w:t>JBPKRI010000437.1  162696    T...........C....A..........A.....G...TA-..........  162745</w:t>
      </w:r>
    </w:p>
    <w:p>
      <w:r>
        <w:rPr>
          <w:rFonts w:ascii="Consolas" w:hAnsi="Consolas"/>
          <w:sz w:val="18"/>
        </w:rPr>
        <w:t>JBPKRI010000435.1  35063     T...........C....A..........A.....G...TA-..........  35112</w:t>
      </w:r>
    </w:p>
    <w:p>
      <w:r>
        <w:rPr>
          <w:rFonts w:ascii="Consolas" w:hAnsi="Consolas"/>
          <w:sz w:val="18"/>
        </w:rPr>
        <w:t>JBPKRI010000185.1  193436    T...........C....A..........A.....G...TA-..........  193485</w:t>
      </w:r>
    </w:p>
    <w:p>
      <w:r>
        <w:rPr>
          <w:rFonts w:ascii="Consolas" w:hAnsi="Consolas"/>
          <w:sz w:val="18"/>
        </w:rPr>
        <w:t>JBPKRI010000185.1  40781     T.......C...C...GA..........A.....G...TA-..........  40830</w:t>
      </w:r>
    </w:p>
    <w:p>
      <w:r>
        <w:rPr>
          <w:rFonts w:ascii="Consolas" w:hAnsi="Consolas"/>
          <w:sz w:val="18"/>
        </w:rPr>
        <w:t>JBPKRI010000185.1  408372    T.......C...C...GA..........A.....G...TA-..........  408421</w:t>
      </w:r>
    </w:p>
    <w:p>
      <w:r>
        <w:rPr>
          <w:rFonts w:ascii="Consolas" w:hAnsi="Consolas"/>
          <w:sz w:val="18"/>
        </w:rPr>
        <w:t>JBPKRI010000184.1  29965     T...........C....A..........A.....G...TA-..........  30014</w:t>
      </w:r>
    </w:p>
    <w:p>
      <w:r>
        <w:rPr>
          <w:rFonts w:ascii="Consolas" w:hAnsi="Consolas"/>
          <w:sz w:val="18"/>
        </w:rPr>
        <w:t>JBPKRI010000184.1  114756    T...........C....A..........A.....G...TA-..........  114805</w:t>
      </w:r>
    </w:p>
    <w:p>
      <w:r>
        <w:rPr>
          <w:rFonts w:ascii="Consolas" w:hAnsi="Consolas"/>
          <w:sz w:val="18"/>
        </w:rPr>
        <w:t>JBPKRI010000184.1  345018    T...........C....A..........A.....G...TA-..........  345067</w:t>
      </w:r>
    </w:p>
    <w:p>
      <w:r>
        <w:rPr>
          <w:rFonts w:ascii="Consolas" w:hAnsi="Consolas"/>
          <w:sz w:val="18"/>
        </w:rPr>
        <w:t>JBPKRI010000184.1  224715    T...........C....A..........A.....G...TA-..........  224764</w:t>
      </w:r>
    </w:p>
    <w:p>
      <w:r>
        <w:rPr>
          <w:rFonts w:ascii="Consolas" w:hAnsi="Consolas"/>
          <w:sz w:val="18"/>
        </w:rPr>
        <w:t>JBPKRI010000183.1  107956    T...........CA...A..........A.....G...TA-..........  108005</w:t>
      </w:r>
    </w:p>
    <w:p>
      <w:r>
        <w:rPr>
          <w:rFonts w:ascii="Consolas" w:hAnsi="Consolas"/>
          <w:sz w:val="18"/>
        </w:rPr>
        <w:t>JBPKRI010000183.1  21259     T...........C....A..........A.....G...TA-..........  21308</w:t>
      </w:r>
    </w:p>
    <w:p>
      <w:r>
        <w:rPr>
          <w:rFonts w:ascii="Consolas" w:hAnsi="Consolas"/>
          <w:sz w:val="18"/>
        </w:rPr>
        <w:t>JBPKRI010000180.1  276129    T...........C....A..........A.....G...TA-..........  276178</w:t>
      </w:r>
    </w:p>
    <w:p>
      <w:r>
        <w:rPr>
          <w:rFonts w:ascii="Consolas" w:hAnsi="Consolas"/>
          <w:sz w:val="18"/>
        </w:rPr>
        <w:t>JBPKRI010000180.1  360134    T...........C....A..........A.....G...TA-..........  360183</w:t>
      </w:r>
    </w:p>
    <w:p>
      <w:r>
        <w:rPr>
          <w:rFonts w:ascii="Consolas" w:hAnsi="Consolas"/>
          <w:sz w:val="18"/>
        </w:rPr>
        <w:t>JBPKRI010000180.1  476668    T...........C....A..........A.....G...TA-..........  476717</w:t>
      </w:r>
    </w:p>
    <w:p>
      <w:r>
        <w:rPr>
          <w:rFonts w:ascii="Consolas" w:hAnsi="Consolas"/>
          <w:sz w:val="18"/>
        </w:rPr>
        <w:t>JBPKRI010000180.1  607999    T...........C....A..........A.....G...TA-..........  608048</w:t>
      </w:r>
    </w:p>
    <w:p>
      <w:r>
        <w:rPr>
          <w:rFonts w:ascii="Consolas" w:hAnsi="Consolas"/>
          <w:sz w:val="18"/>
        </w:rPr>
        <w:t>JBPKRI010000180.1  47008     T...........C....A..........A.....G...TA-..........  47057</w:t>
      </w:r>
    </w:p>
    <w:p>
      <w:r>
        <w:rPr>
          <w:rFonts w:ascii="Consolas" w:hAnsi="Consolas"/>
          <w:sz w:val="18"/>
        </w:rPr>
        <w:t>JBPKRI010000180.1  149601    T...........C....A..........A.....G...TA-..........  149650</w:t>
      </w:r>
    </w:p>
    <w:p>
      <w:r>
        <w:rPr>
          <w:rFonts w:ascii="Consolas" w:hAnsi="Consolas"/>
          <w:sz w:val="18"/>
        </w:rPr>
        <w:t>JBPKRI010000180.1  546790    T...........C....A..........A.....G...TA-..........  546839</w:t>
      </w:r>
    </w:p>
    <w:p>
      <w:r>
        <w:rPr>
          <w:rFonts w:ascii="Consolas" w:hAnsi="Consolas"/>
          <w:sz w:val="18"/>
        </w:rPr>
        <w:t>JBPKRI010000165.1  126469    T...........C....A..........A.....G...TA-..........  126518</w:t>
      </w:r>
    </w:p>
    <w:p>
      <w:r>
        <w:rPr>
          <w:rFonts w:ascii="Consolas" w:hAnsi="Consolas"/>
          <w:sz w:val="18"/>
        </w:rPr>
        <w:t>JBPKRI010000165.1  230711    T...........C....A..........A.....G...TA-..........  230760</w:t>
      </w:r>
    </w:p>
    <w:p>
      <w:r>
        <w:rPr>
          <w:rFonts w:ascii="Consolas" w:hAnsi="Consolas"/>
          <w:sz w:val="18"/>
        </w:rPr>
        <w:t>JBPKRI010000165.1  300417    T...........C....A..........A.....G...TA-..........  300466</w:t>
      </w:r>
    </w:p>
    <w:p>
      <w:r>
        <w:rPr>
          <w:rFonts w:ascii="Consolas" w:hAnsi="Consolas"/>
          <w:sz w:val="18"/>
        </w:rPr>
        <w:t>JBPKRI010000162.1  28188     T...........C....A.T........A.....G...TA-..........  28237</w:t>
      </w:r>
    </w:p>
    <w:p>
      <w:r>
        <w:rPr>
          <w:rFonts w:ascii="Consolas" w:hAnsi="Consolas"/>
          <w:sz w:val="18"/>
        </w:rPr>
        <w:t>JBPKRI010000161.1  84121     T...........C....A..........A.....G...TA-..........  84170</w:t>
      </w:r>
    </w:p>
    <w:p>
      <w:r>
        <w:rPr>
          <w:rFonts w:ascii="Consolas" w:hAnsi="Consolas"/>
          <w:sz w:val="18"/>
        </w:rPr>
        <w:t>JBPKRI010000161.1  168813    T...........C....A..........A.....G...TA-..........  168862</w:t>
      </w:r>
    </w:p>
    <w:p>
      <w:r>
        <w:rPr>
          <w:rFonts w:ascii="Consolas" w:hAnsi="Consolas"/>
          <w:sz w:val="18"/>
        </w:rPr>
        <w:t>JBPKRI010000868.1  59552     T...........C....A..........A.....G...TA-..........  59503</w:t>
      </w:r>
    </w:p>
    <w:p>
      <w:r>
        <w:rPr>
          <w:rFonts w:ascii="Consolas" w:hAnsi="Consolas"/>
          <w:sz w:val="18"/>
        </w:rPr>
        <w:t>JBPKRI010000829.1  76045     T...........C....A..........A.....G...TA-..........  75996</w:t>
      </w:r>
    </w:p>
    <w:p>
      <w:r>
        <w:rPr>
          <w:rFonts w:ascii="Consolas" w:hAnsi="Consolas"/>
          <w:sz w:val="18"/>
        </w:rPr>
        <w:t>JBPKRI010000610.1  85394     T...........C....A.....C....A.....G...TA-..........  85345</w:t>
      </w:r>
    </w:p>
    <w:p>
      <w:r>
        <w:rPr>
          <w:rFonts w:ascii="Consolas" w:hAnsi="Consolas"/>
          <w:sz w:val="18"/>
        </w:rPr>
        <w:t>JBPKRI010000607.1  124715    T...........C....A..........A.....G...TA-..........  124666</w:t>
      </w:r>
    </w:p>
    <w:p>
      <w:r>
        <w:rPr>
          <w:rFonts w:ascii="Consolas" w:hAnsi="Consolas"/>
          <w:sz w:val="18"/>
        </w:rPr>
        <w:t>JBPKRI010000594.1  107659    T...........C....A..........A.....G...TA-..........  107610</w:t>
      </w:r>
    </w:p>
    <w:p>
      <w:r>
        <w:rPr>
          <w:rFonts w:ascii="Consolas" w:hAnsi="Consolas"/>
          <w:sz w:val="18"/>
        </w:rPr>
        <w:t>JBPKRI010000564.1  86074     T...........CA...A..........A.....G...TA-..........  86025</w:t>
      </w:r>
    </w:p>
    <w:p>
      <w:r>
        <w:rPr>
          <w:rFonts w:ascii="Consolas" w:hAnsi="Consolas"/>
          <w:sz w:val="18"/>
        </w:rPr>
        <w:t>JBPKRI010000564.1  153226    T...........CA...A..........A.....G...TA-..........  153177</w:t>
      </w:r>
    </w:p>
    <w:p>
      <w:r>
        <w:rPr>
          <w:rFonts w:ascii="Consolas" w:hAnsi="Consolas"/>
          <w:sz w:val="18"/>
        </w:rPr>
        <w:t>JBPKRI010000557.1  67028     T...........C.A..A..........A.....G...TA-..........  66979</w:t>
      </w:r>
    </w:p>
    <w:p>
      <w:r>
        <w:rPr>
          <w:rFonts w:ascii="Consolas" w:hAnsi="Consolas"/>
          <w:sz w:val="18"/>
        </w:rPr>
        <w:t>JBPKRI010000557.1  161965    T.....T.....C....A..........A.....G...TA-..........  161916</w:t>
      </w:r>
    </w:p>
    <w:p>
      <w:r>
        <w:rPr>
          <w:rFonts w:ascii="Consolas" w:hAnsi="Consolas"/>
          <w:sz w:val="18"/>
        </w:rPr>
        <w:t>JBPKRI010000782.1  73997     T...........C....A..........A.....G...TA-..........  74046</w:t>
      </w:r>
    </w:p>
    <w:p>
      <w:r>
        <w:rPr>
          <w:rFonts w:ascii="Consolas" w:hAnsi="Consolas"/>
          <w:sz w:val="18"/>
        </w:rPr>
        <w:t>JBPKRI010000742.1  59831     T...........CT...A..........A.....G...TA-..........  59880</w:t>
      </w:r>
    </w:p>
    <w:p>
      <w:r>
        <w:rPr>
          <w:rFonts w:ascii="Consolas" w:hAnsi="Consolas"/>
          <w:sz w:val="18"/>
        </w:rPr>
        <w:t>JBPKRI010000676.1  71784     T...........C....A..........A.....G...TA-..........  71833</w:t>
      </w:r>
    </w:p>
    <w:p>
      <w:r>
        <w:rPr>
          <w:rFonts w:ascii="Consolas" w:hAnsi="Consolas"/>
          <w:sz w:val="18"/>
        </w:rPr>
        <w:t>JBPKRI010000603.1  76129     T..A........C....A.T........A.....G...TA-..........  76178</w:t>
      </w:r>
    </w:p>
    <w:p>
      <w:r>
        <w:rPr>
          <w:rFonts w:ascii="Consolas" w:hAnsi="Consolas"/>
          <w:sz w:val="18"/>
        </w:rPr>
        <w:t>JBPKRI010000592.1  51551     T...........CA...A..........A.....G...TA-..........  51600</w:t>
      </w:r>
    </w:p>
    <w:p>
      <w:r>
        <w:rPr>
          <w:rFonts w:ascii="Consolas" w:hAnsi="Consolas"/>
          <w:sz w:val="18"/>
        </w:rPr>
        <w:t>JBPKRI010000582.1  115224    T...........C....A..........A.....G...TA-..........  115273</w:t>
      </w:r>
    </w:p>
    <w:p>
      <w:r>
        <w:rPr>
          <w:rFonts w:ascii="Consolas" w:hAnsi="Consolas"/>
          <w:sz w:val="18"/>
        </w:rPr>
        <w:t>JBPKRI010000544.1  77268     T...........C....A..........A.....G...TA-..........  77317</w:t>
      </w:r>
    </w:p>
    <w:p>
      <w:r>
        <w:rPr>
          <w:rFonts w:ascii="Consolas" w:hAnsi="Consolas"/>
          <w:sz w:val="18"/>
        </w:rPr>
        <w:t>JBPKRI010000440.1  36514     T...........C....A..........A.....G...TA-..........  36563</w:t>
      </w:r>
    </w:p>
    <w:p>
      <w:r>
        <w:rPr>
          <w:rFonts w:ascii="Consolas" w:hAnsi="Consolas"/>
          <w:sz w:val="18"/>
        </w:rPr>
        <w:t>JBPKRI010000440.1  156724    T...........C....A..........A.....G...TA-..........  156773</w:t>
      </w:r>
    </w:p>
    <w:p>
      <w:r>
        <w:rPr>
          <w:rFonts w:ascii="Consolas" w:hAnsi="Consolas"/>
          <w:sz w:val="18"/>
        </w:rPr>
        <w:t>JBPKRI010000436.1  103925    T...........C....A..........A.....G...TA-..........  103974</w:t>
      </w:r>
    </w:p>
    <w:p>
      <w:r>
        <w:rPr>
          <w:rFonts w:ascii="Consolas" w:hAnsi="Consolas"/>
          <w:sz w:val="18"/>
        </w:rPr>
        <w:t>JBPKRI010000158.1  34271     T...........C....A..........A.....G...TA-..........  34320</w:t>
      </w:r>
    </w:p>
    <w:p>
      <w:r>
        <w:rPr>
          <w:rFonts w:ascii="Consolas" w:hAnsi="Consolas"/>
          <w:sz w:val="18"/>
        </w:rPr>
        <w:t>JBPKRI010000777.1  120865    T...........CA...A..........A.....G...TA-..........  120816</w:t>
      </w:r>
    </w:p>
    <w:p>
      <w:r>
        <w:rPr>
          <w:rFonts w:ascii="Consolas" w:hAnsi="Consolas"/>
          <w:sz w:val="18"/>
        </w:rPr>
        <w:t>JBPKRI010000816.1  77219     T...........CA...A..........A.....G...TA-..........  77268</w:t>
      </w:r>
    </w:p>
    <w:p>
      <w:r>
        <w:rPr>
          <w:rFonts w:ascii="Consolas" w:hAnsi="Consolas"/>
          <w:sz w:val="18"/>
        </w:rPr>
        <w:t>JBPKRI010000010.1  29114200  .............A..G..A.....A.....                      29114170</w:t>
      </w:r>
    </w:p>
    <w:p>
      <w:r>
        <w:rPr>
          <w:rFonts w:ascii="Consolas" w:hAnsi="Consolas"/>
          <w:sz w:val="18"/>
        </w:rPr>
        <w:t>JBPKRI010000746.1  72495     T...........C...TA..........A.....G...TA-..........  72544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383271186458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194     1e-47</w:t>
      </w:r>
    </w:p>
    <w:p>
      <w:r>
        <w:rPr>
          <w:rFonts w:ascii="Consolas" w:hAnsi="Consolas"/>
          <w:sz w:val="18"/>
        </w:rPr>
        <w:t>JBPKRI010000256.1 Antilocapra americana strain Pronghorn03 vouche...  115     8e-24</w:t>
      </w:r>
    </w:p>
    <w:p>
      <w:r>
        <w:rPr>
          <w:rFonts w:ascii="Consolas" w:hAnsi="Consolas"/>
          <w:sz w:val="18"/>
        </w:rPr>
        <w:t>JBPKRI010000800.1 Antilocapra americana strain Pronghorn03 vouche...  115     8e-24</w:t>
      </w:r>
    </w:p>
    <w:p>
      <w:r>
        <w:rPr>
          <w:rFonts w:ascii="Consolas" w:hAnsi="Consolas"/>
          <w:sz w:val="18"/>
        </w:rPr>
        <w:t>JBPKRI010000134.1 Antilocapra americana strain Pronghorn03 vouche...  111     1e-22</w:t>
      </w:r>
    </w:p>
    <w:p>
      <w:r>
        <w:rPr>
          <w:rFonts w:ascii="Consolas" w:hAnsi="Consolas"/>
          <w:sz w:val="18"/>
        </w:rPr>
        <w:t>JBPKRI010000500.1 Antilocapra americana strain Pronghorn03 vouche...  109     5e-22</w:t>
      </w:r>
    </w:p>
    <w:p>
      <w:r>
        <w:rPr>
          <w:rFonts w:ascii="Consolas" w:hAnsi="Consolas"/>
          <w:sz w:val="18"/>
        </w:rPr>
        <w:t>JBPKRI010000935.1 Antilocapra americana strain Pronghorn03 vouche...  107     2e-21</w:t>
      </w:r>
    </w:p>
    <w:p>
      <w:r>
        <w:rPr>
          <w:rFonts w:ascii="Consolas" w:hAnsi="Consolas"/>
          <w:sz w:val="18"/>
        </w:rPr>
        <w:t>JBPKRI010000840.1 Antilocapra americana strain Pronghorn03 vouche...  107     2e-21</w:t>
      </w:r>
    </w:p>
    <w:p>
      <w:r>
        <w:rPr>
          <w:rFonts w:ascii="Consolas" w:hAnsi="Consolas"/>
          <w:sz w:val="18"/>
        </w:rPr>
        <w:t>JBPKRI010000805.1 Antilocapra americana strain Pronghorn03 vouche...  107     2e-21</w:t>
      </w:r>
    </w:p>
    <w:p>
      <w:r>
        <w:rPr>
          <w:rFonts w:ascii="Consolas" w:hAnsi="Consolas"/>
          <w:sz w:val="18"/>
        </w:rPr>
        <w:t>JBPKRI010000783.1 Antilocapra americana strain Pronghorn03 vouche...  107     2e-21</w:t>
      </w:r>
    </w:p>
    <w:p>
      <w:r>
        <w:rPr>
          <w:rFonts w:ascii="Consolas" w:hAnsi="Consolas"/>
          <w:sz w:val="18"/>
        </w:rPr>
        <w:t>JBPKRI010000782.1 Antilocapra americana strain Pronghorn03 vouche...  107     2e-21</w:t>
      </w:r>
    </w:p>
    <w:p>
      <w:r>
        <w:rPr>
          <w:rFonts w:ascii="Consolas" w:hAnsi="Consolas"/>
          <w:sz w:val="18"/>
        </w:rPr>
        <w:t>JBPKRI010000776.1 Antilocapra americana strain Pronghorn03 vouche...  107     2e-21</w:t>
      </w:r>
    </w:p>
    <w:p>
      <w:r>
        <w:rPr>
          <w:rFonts w:ascii="Consolas" w:hAnsi="Consolas"/>
          <w:sz w:val="18"/>
        </w:rPr>
        <w:t>JBPKRI010000775.1 Antilocapra americana strain Pronghorn03 vouche...  107     2e-21</w:t>
      </w:r>
    </w:p>
    <w:p>
      <w:r>
        <w:rPr>
          <w:rFonts w:ascii="Consolas" w:hAnsi="Consolas"/>
          <w:sz w:val="18"/>
        </w:rPr>
        <w:t>JBPKRI010000774.1 Antilocapra americana strain Pronghorn03 vouche...  107     2e-21</w:t>
      </w:r>
    </w:p>
    <w:p>
      <w:r>
        <w:rPr>
          <w:rFonts w:ascii="Consolas" w:hAnsi="Consolas"/>
          <w:sz w:val="18"/>
        </w:rPr>
        <w:t>JBPKRI010000772.1 Antilocapra americana strain Pronghorn03 vouche...  107     2e-21</w:t>
      </w:r>
    </w:p>
    <w:p>
      <w:r>
        <w:rPr>
          <w:rFonts w:ascii="Consolas" w:hAnsi="Consolas"/>
          <w:sz w:val="18"/>
        </w:rPr>
        <w:t>JBPKRI010000751.1 Antilocapra americana strain Pronghorn03 vouche...  107     2e-21</w:t>
      </w:r>
    </w:p>
    <w:p>
      <w:r>
        <w:rPr>
          <w:rFonts w:ascii="Consolas" w:hAnsi="Consolas"/>
          <w:sz w:val="18"/>
        </w:rPr>
        <w:t>JBPKRI010000746.1 Antilocapra americana strain Pronghorn03 vouche...  107     2e-21</w:t>
      </w:r>
    </w:p>
    <w:p>
      <w:r>
        <w:rPr>
          <w:rFonts w:ascii="Consolas" w:hAnsi="Consolas"/>
          <w:sz w:val="18"/>
        </w:rPr>
        <w:t>JBPKRI010000744.1 Antilocapra americana strain Pronghorn03 vouche...  107     2e-21</w:t>
      </w:r>
    </w:p>
    <w:p>
      <w:r>
        <w:rPr>
          <w:rFonts w:ascii="Consolas" w:hAnsi="Consolas"/>
          <w:sz w:val="18"/>
        </w:rPr>
        <w:t>JBPKRI010000742.1 Antilocapra americana strain Pronghorn03 vouche...  107     2e-21</w:t>
      </w:r>
    </w:p>
    <w:p>
      <w:r>
        <w:rPr>
          <w:rFonts w:ascii="Consolas" w:hAnsi="Consolas"/>
          <w:sz w:val="18"/>
        </w:rPr>
        <w:t>JBPKRI010000740.1 Antilocapra americana strain Pronghorn03 vouche...  107     2e-21</w:t>
      </w:r>
    </w:p>
    <w:p>
      <w:r>
        <w:rPr>
          <w:rFonts w:ascii="Consolas" w:hAnsi="Consolas"/>
          <w:sz w:val="18"/>
        </w:rPr>
        <w:t>JBPKRI010000737.1 Antilocapra americana strain Pronghorn03 vouche...  107     2e-21</w:t>
      </w:r>
    </w:p>
    <w:p>
      <w:r>
        <w:rPr>
          <w:rFonts w:ascii="Consolas" w:hAnsi="Consolas"/>
          <w:sz w:val="18"/>
        </w:rPr>
        <w:t>JBPKRI010000735.1 Antilocapra americana strain Pronghorn03 vouche...  107     2e-21</w:t>
      </w:r>
    </w:p>
    <w:p>
      <w:r>
        <w:rPr>
          <w:rFonts w:ascii="Consolas" w:hAnsi="Consolas"/>
          <w:sz w:val="18"/>
        </w:rPr>
        <w:t>JBPKRI010000667.1 Antilocapra americana strain Pronghorn03 vouche...  107     2e-21</w:t>
      </w:r>
    </w:p>
    <w:p>
      <w:r>
        <w:rPr>
          <w:rFonts w:ascii="Consolas" w:hAnsi="Consolas"/>
          <w:sz w:val="18"/>
        </w:rPr>
        <w:t>JBPKRI010000665.1 Antilocapra americana strain Pronghorn03 vouche...  107     2e-21</w:t>
      </w:r>
    </w:p>
    <w:p>
      <w:r>
        <w:rPr>
          <w:rFonts w:ascii="Consolas" w:hAnsi="Consolas"/>
          <w:sz w:val="18"/>
        </w:rPr>
        <w:t>JBPKRI010000663.1 Antilocapra americana strain Pronghorn03 vouche...  107     2e-21</w:t>
      </w:r>
    </w:p>
    <w:p>
      <w:r>
        <w:rPr>
          <w:rFonts w:ascii="Consolas" w:hAnsi="Consolas"/>
          <w:sz w:val="18"/>
        </w:rPr>
        <w:t>JBPKRI010000661.1 Antilocapra americana strain Pronghorn03 vouche...  107     2e-21</w:t>
      </w:r>
    </w:p>
    <w:p>
      <w:r>
        <w:rPr>
          <w:rFonts w:ascii="Consolas" w:hAnsi="Consolas"/>
          <w:sz w:val="18"/>
        </w:rPr>
        <w:t>JBPKRI010000659.1 Antilocapra americana strain Pronghorn03 vouche...  107     2e-21</w:t>
      </w:r>
    </w:p>
    <w:p>
      <w:r>
        <w:rPr>
          <w:rFonts w:ascii="Consolas" w:hAnsi="Consolas"/>
          <w:sz w:val="18"/>
        </w:rPr>
        <w:t>JBPKRI010000658.1 Antilocapra americana strain Pronghorn03 vouche...  107     2e-21</w:t>
      </w:r>
    </w:p>
    <w:p>
      <w:r>
        <w:rPr>
          <w:rFonts w:ascii="Consolas" w:hAnsi="Consolas"/>
          <w:sz w:val="18"/>
        </w:rPr>
        <w:t>JBPKRI010000637.1 Antilocapra americana strain Pronghorn03 vouche...  107     2e-21</w:t>
      </w:r>
    </w:p>
    <w:p>
      <w:r>
        <w:rPr>
          <w:rFonts w:ascii="Consolas" w:hAnsi="Consolas"/>
          <w:sz w:val="18"/>
        </w:rPr>
        <w:t>JBPKRI010000609.1 Antilocapra americana strain Pronghorn03 vouche...  107     2e-21</w:t>
      </w:r>
    </w:p>
    <w:p>
      <w:r>
        <w:rPr>
          <w:rFonts w:ascii="Consolas" w:hAnsi="Consolas"/>
          <w:sz w:val="18"/>
        </w:rPr>
        <w:t>JBPKRI010000602.1 Antilocapra americana strain Pronghorn03 vouche...  107     2e-21</w:t>
      </w:r>
    </w:p>
    <w:p>
      <w:r>
        <w:rPr>
          <w:rFonts w:ascii="Consolas" w:hAnsi="Consolas"/>
          <w:sz w:val="18"/>
        </w:rPr>
        <w:t>JBPKRI010000592.1 Antilocapra americana strain Pronghorn03 vouche...  107     2e-21</w:t>
      </w:r>
    </w:p>
    <w:p>
      <w:r>
        <w:rPr>
          <w:rFonts w:ascii="Consolas" w:hAnsi="Consolas"/>
          <w:sz w:val="18"/>
        </w:rPr>
        <w:t>JBPKRI010000584.1 Antilocapra americana strain Pronghorn03 vouche...  107     2e-21</w:t>
      </w:r>
    </w:p>
    <w:p>
      <w:r>
        <w:rPr>
          <w:rFonts w:ascii="Consolas" w:hAnsi="Consolas"/>
          <w:sz w:val="18"/>
        </w:rPr>
        <w:t>JBPKRI010000582.1 Antilocapra americana strain Pronghorn03 vouche...  107     2e-21</w:t>
      </w:r>
    </w:p>
    <w:p>
      <w:r>
        <w:rPr>
          <w:rFonts w:ascii="Consolas" w:hAnsi="Consolas"/>
          <w:sz w:val="18"/>
        </w:rPr>
        <w:t>JBPKRI010000571.1 Antilocapra americana strain Pronghorn03 vouche...  107     2e-21</w:t>
      </w:r>
    </w:p>
    <w:p>
      <w:r>
        <w:rPr>
          <w:rFonts w:ascii="Consolas" w:hAnsi="Consolas"/>
          <w:sz w:val="18"/>
        </w:rPr>
        <w:t>JBPKRI010000565.1 Antilocapra americana strain Pronghorn03 vouche...  107     2e-21</w:t>
      </w:r>
    </w:p>
    <w:p>
      <w:r>
        <w:rPr>
          <w:rFonts w:ascii="Consolas" w:hAnsi="Consolas"/>
          <w:sz w:val="18"/>
        </w:rPr>
        <w:t>JBPKRI010000554.1 Antilocapra americana strain Pronghorn03 vouche...  107     2e-21</w:t>
      </w:r>
    </w:p>
    <w:p>
      <w:r>
        <w:rPr>
          <w:rFonts w:ascii="Consolas" w:hAnsi="Consolas"/>
          <w:sz w:val="18"/>
        </w:rPr>
        <w:t>JBPKRI010000531.1 Antilocapra americana strain Pronghorn03 vouche...  107     2e-21</w:t>
      </w:r>
    </w:p>
    <w:p>
      <w:r>
        <w:rPr>
          <w:rFonts w:ascii="Consolas" w:hAnsi="Consolas"/>
          <w:sz w:val="18"/>
        </w:rPr>
        <w:t>JBPKRI010000529.1 Antilocapra americana strain Pronghorn03 vouche...  107     2e-21</w:t>
      </w:r>
    </w:p>
    <w:p>
      <w:r>
        <w:rPr>
          <w:rFonts w:ascii="Consolas" w:hAnsi="Consolas"/>
          <w:sz w:val="18"/>
        </w:rPr>
        <w:t>JBPKRI010000528.1 Antilocapra americana strain Pronghorn03 vouche...  107     2e-21</w:t>
      </w:r>
    </w:p>
    <w:p>
      <w:r>
        <w:rPr>
          <w:rFonts w:ascii="Consolas" w:hAnsi="Consolas"/>
          <w:sz w:val="18"/>
        </w:rPr>
        <w:t>JBPKRI010000527.1 Antilocapra americana strain Pronghorn03 vouche...  107     2e-21</w:t>
      </w:r>
    </w:p>
    <w:p>
      <w:r>
        <w:rPr>
          <w:rFonts w:ascii="Consolas" w:hAnsi="Consolas"/>
          <w:sz w:val="18"/>
        </w:rPr>
        <w:t>JBPKRI010000525.1 Antilocapra americana strain Pronghorn03 vouche...  107     2e-21</w:t>
      </w:r>
    </w:p>
    <w:p>
      <w:r>
        <w:rPr>
          <w:rFonts w:ascii="Consolas" w:hAnsi="Consolas"/>
          <w:sz w:val="18"/>
        </w:rPr>
        <w:t>JBPKRI010000519.1 Antilocapra americana strain Pronghorn03 vouche...  107     2e-21</w:t>
      </w:r>
    </w:p>
    <w:p>
      <w:r>
        <w:rPr>
          <w:rFonts w:ascii="Consolas" w:hAnsi="Consolas"/>
          <w:sz w:val="18"/>
        </w:rPr>
        <w:t>JBPKRI010000508.1 Antilocapra americana strain Pronghorn03 vouche...  107     2e-21</w:t>
      </w:r>
    </w:p>
    <w:p>
      <w:r>
        <w:rPr>
          <w:rFonts w:ascii="Consolas" w:hAnsi="Consolas"/>
          <w:sz w:val="18"/>
        </w:rPr>
        <w:t>JBPKRI010000506.1 Antilocapra americana strain Pronghorn03 vouche...  107     2e-21</w:t>
      </w:r>
    </w:p>
    <w:p>
      <w:r>
        <w:rPr>
          <w:rFonts w:ascii="Consolas" w:hAnsi="Consolas"/>
          <w:sz w:val="18"/>
        </w:rPr>
        <w:t>JBPKRI010000505.1 Antilocapra americana strain Pronghorn03 vouche...  107     2e-21</w:t>
      </w:r>
    </w:p>
    <w:p>
      <w:r>
        <w:rPr>
          <w:rFonts w:ascii="Consolas" w:hAnsi="Consolas"/>
          <w:sz w:val="18"/>
        </w:rPr>
        <w:t>JBPKRI010000504.1 Antilocapra americana strain Pronghorn03 vouche...  107     2e-21</w:t>
      </w:r>
    </w:p>
    <w:p>
      <w:r>
        <w:rPr>
          <w:rFonts w:ascii="Consolas" w:hAnsi="Consolas"/>
          <w:sz w:val="18"/>
        </w:rPr>
        <w:t>JBPKRI010000463.1 Antilocapra americana strain Pronghorn03 vouche...  107     2e-21</w:t>
      </w:r>
    </w:p>
    <w:p>
      <w:r>
        <w:rPr>
          <w:rFonts w:ascii="Consolas" w:hAnsi="Consolas"/>
          <w:sz w:val="18"/>
        </w:rPr>
        <w:t>JBPKRI010000444.1 Antilocapra americana strain Pronghorn03 vouche...  107     2e-21</w:t>
      </w:r>
    </w:p>
    <w:p>
      <w:r>
        <w:rPr>
          <w:rFonts w:ascii="Consolas" w:hAnsi="Consolas"/>
          <w:sz w:val="18"/>
        </w:rPr>
        <w:t>JBPKRI010000443.1 Antilocapra americana strain Pronghorn03 vouche...  107     2e-21</w:t>
      </w:r>
    </w:p>
    <w:p>
      <w:r>
        <w:rPr>
          <w:rFonts w:ascii="Consolas" w:hAnsi="Consolas"/>
          <w:sz w:val="18"/>
        </w:rPr>
        <w:t>JBPKRI010000442.1 Antilocapra americana strain Pronghorn03 vouche...  107     2e-21</w:t>
      </w:r>
    </w:p>
    <w:p>
      <w:r>
        <w:rPr>
          <w:rFonts w:ascii="Consolas" w:hAnsi="Consolas"/>
          <w:sz w:val="18"/>
        </w:rPr>
        <w:t>JBPKRI010000440.1 Antilocapra americana strain Pronghorn03 vouche...  107     2e-21</w:t>
      </w:r>
    </w:p>
    <w:p>
      <w:r>
        <w:rPr>
          <w:rFonts w:ascii="Consolas" w:hAnsi="Consolas"/>
          <w:sz w:val="18"/>
        </w:rPr>
        <w:t>JBPKRI010000439.1 Antilocapra americana strain Pronghorn03 vouche...  107     2e-21</w:t>
      </w:r>
    </w:p>
    <w:p>
      <w:r>
        <w:rPr>
          <w:rFonts w:ascii="Consolas" w:hAnsi="Consolas"/>
          <w:sz w:val="18"/>
        </w:rPr>
        <w:t>JBPKRI010000438.1 Antilocapra americana strain Pronghorn03 vouche...  107     2e-21</w:t>
      </w:r>
    </w:p>
    <w:p>
      <w:r>
        <w:rPr>
          <w:rFonts w:ascii="Consolas" w:hAnsi="Consolas"/>
          <w:sz w:val="18"/>
        </w:rPr>
        <w:t>JBPKRI010000437.1 Antilocapra americana strain Pronghorn03 vouche...  107     2e-21</w:t>
      </w:r>
    </w:p>
    <w:p>
      <w:r>
        <w:rPr>
          <w:rFonts w:ascii="Consolas" w:hAnsi="Consolas"/>
          <w:sz w:val="18"/>
        </w:rPr>
        <w:t>JBPKRI010000435.1 Antilocapra americana strain Pronghorn03 vouche...  107     2e-21</w:t>
      </w:r>
    </w:p>
    <w:p>
      <w:r>
        <w:rPr>
          <w:rFonts w:ascii="Consolas" w:hAnsi="Consolas"/>
          <w:sz w:val="18"/>
        </w:rPr>
        <w:t>JBPKRI010000185.1 Antilocapra americana strain Pronghorn03 vouche...  107     2e-21</w:t>
      </w:r>
    </w:p>
    <w:p>
      <w:r>
        <w:rPr>
          <w:rFonts w:ascii="Consolas" w:hAnsi="Consolas"/>
          <w:sz w:val="18"/>
        </w:rPr>
        <w:t>JBPKRI010000184.1 Antilocapra americana strain Pronghorn03 vouche...  107     2e-21</w:t>
      </w:r>
    </w:p>
    <w:p>
      <w:r>
        <w:rPr>
          <w:rFonts w:ascii="Consolas" w:hAnsi="Consolas"/>
          <w:sz w:val="18"/>
        </w:rPr>
        <w:t>JBPKRI010000183.1 Antilocapra americana strain Pronghorn03 vouche...  107     2e-21</w:t>
      </w:r>
    </w:p>
    <w:p>
      <w:r>
        <w:rPr>
          <w:rFonts w:ascii="Consolas" w:hAnsi="Consolas"/>
          <w:sz w:val="18"/>
        </w:rPr>
        <w:t>JBPKRI010000182.1 Antilocapra americana strain Pronghorn03 vouche...  107     2e-21</w:t>
      </w:r>
    </w:p>
    <w:p>
      <w:r>
        <w:rPr>
          <w:rFonts w:ascii="Consolas" w:hAnsi="Consolas"/>
          <w:sz w:val="18"/>
        </w:rPr>
        <w:t>JBPKRI010000180.1 Antilocapra americana strain Pronghorn03 vouche...  107     2e-21</w:t>
      </w:r>
    </w:p>
    <w:p>
      <w:r>
        <w:rPr>
          <w:rFonts w:ascii="Consolas" w:hAnsi="Consolas"/>
          <w:sz w:val="18"/>
        </w:rPr>
        <w:t>JBPKRI010000178.1 Antilocapra americana strain Pronghorn03 vouche...  107     2e-21</w:t>
      </w:r>
    </w:p>
    <w:p>
      <w:r>
        <w:rPr>
          <w:rFonts w:ascii="Consolas" w:hAnsi="Consolas"/>
          <w:sz w:val="18"/>
        </w:rPr>
        <w:t>JBPKRI010000177.1 Antilocapra americana strain Pronghorn03 vouche...  107     2e-21</w:t>
      </w:r>
    </w:p>
    <w:p>
      <w:r>
        <w:rPr>
          <w:rFonts w:ascii="Consolas" w:hAnsi="Consolas"/>
          <w:sz w:val="18"/>
        </w:rPr>
        <w:t>JBPKRI010000171.1 Antilocapra americana strain Pronghorn03 vouche...  107     2e-21</w:t>
      </w:r>
    </w:p>
    <w:p>
      <w:r>
        <w:rPr>
          <w:rFonts w:ascii="Consolas" w:hAnsi="Consolas"/>
          <w:sz w:val="18"/>
        </w:rPr>
        <w:t>JBPKRI010000169.1 Antilocapra americana strain Pronghorn03 vouche...  107     2e-21</w:t>
      </w:r>
    </w:p>
    <w:p>
      <w:r>
        <w:rPr>
          <w:rFonts w:ascii="Consolas" w:hAnsi="Consolas"/>
          <w:sz w:val="18"/>
        </w:rPr>
        <w:t>JBPKRI010000166.1 Antilocapra americana strain Pronghorn03 vouche...  107     2e-21</w:t>
      </w:r>
    </w:p>
    <w:p>
      <w:r>
        <w:rPr>
          <w:rFonts w:ascii="Consolas" w:hAnsi="Consolas"/>
          <w:sz w:val="18"/>
        </w:rPr>
        <w:t>JBPKRI010000165.1 Antilocapra americana strain Pronghorn03 vouche...  107     2e-21</w:t>
      </w:r>
    </w:p>
    <w:p>
      <w:r>
        <w:rPr>
          <w:rFonts w:ascii="Consolas" w:hAnsi="Consolas"/>
          <w:sz w:val="18"/>
        </w:rPr>
        <w:t>JBPKRI010000163.1 Antilocapra americana strain Pronghorn03 vouche...  107     2e-21</w:t>
      </w:r>
    </w:p>
    <w:p>
      <w:r>
        <w:rPr>
          <w:rFonts w:ascii="Consolas" w:hAnsi="Consolas"/>
          <w:sz w:val="18"/>
        </w:rPr>
        <w:t>JBPKRI010000160.1 Antilocapra americana strain Pronghorn03 vouche...  107     2e-21</w:t>
      </w:r>
    </w:p>
    <w:p>
      <w:r>
        <w:rPr>
          <w:rFonts w:ascii="Consolas" w:hAnsi="Consolas"/>
          <w:sz w:val="18"/>
        </w:rPr>
        <w:t>JBPKRI010000159.1 Antilocapra americana strain Pronghorn03 vouche...  107     2e-21</w:t>
      </w:r>
    </w:p>
    <w:p>
      <w:r>
        <w:rPr>
          <w:rFonts w:ascii="Consolas" w:hAnsi="Consolas"/>
          <w:sz w:val="18"/>
        </w:rPr>
        <w:t>JBPKRI010000158.1 Antilocapra americana strain Pronghorn03 vouche...  107     2e-21</w:t>
      </w:r>
    </w:p>
    <w:p>
      <w:r>
        <w:rPr>
          <w:rFonts w:ascii="Consolas" w:hAnsi="Consolas"/>
          <w:sz w:val="18"/>
        </w:rPr>
        <w:t>JBPKRI010000138.1 Antilocapra americana strain Pronghorn03 vouche...  107     2e-21</w:t>
      </w:r>
    </w:p>
    <w:p>
      <w:r>
        <w:rPr>
          <w:rFonts w:ascii="Consolas" w:hAnsi="Consolas"/>
          <w:sz w:val="18"/>
        </w:rPr>
        <w:t>JBPKRI010000873.1 Antilocapra americana strain Pronghorn03 vouche...  107     2e-21</w:t>
      </w:r>
    </w:p>
    <w:p>
      <w:r>
        <w:rPr>
          <w:rFonts w:ascii="Consolas" w:hAnsi="Consolas"/>
          <w:sz w:val="18"/>
        </w:rPr>
        <w:t>JBPKRI010000830.1 Antilocapra americana strain Pronghorn03 vouche...  107     2e-21</w:t>
      </w:r>
    </w:p>
    <w:p>
      <w:r>
        <w:rPr>
          <w:rFonts w:ascii="Consolas" w:hAnsi="Consolas"/>
          <w:sz w:val="18"/>
        </w:rPr>
        <w:t>JBPKRI010000829.1 Antilocapra americana strain Pronghorn03 vouche...  107     2e-21</w:t>
      </w:r>
    </w:p>
    <w:p>
      <w:r>
        <w:rPr>
          <w:rFonts w:ascii="Consolas" w:hAnsi="Consolas"/>
          <w:sz w:val="18"/>
        </w:rPr>
        <w:t>JBPKRI010000826.1 Antilocapra americana strain Pronghorn03 vouche...  107     2e-21</w:t>
      </w:r>
    </w:p>
    <w:p>
      <w:r>
        <w:rPr>
          <w:rFonts w:ascii="Consolas" w:hAnsi="Consolas"/>
          <w:sz w:val="18"/>
        </w:rPr>
        <w:t>JBPKRI010000819.1 Antilocapra americana strain Pronghorn03 vouche...  107     2e-21</w:t>
      </w:r>
    </w:p>
    <w:p>
      <w:r>
        <w:rPr>
          <w:rFonts w:ascii="Consolas" w:hAnsi="Consolas"/>
          <w:sz w:val="18"/>
        </w:rPr>
        <w:t>JBPKRI010000807.1 Antilocapra americana strain Pronghorn03 vouche...  107     2e-21</w:t>
      </w:r>
    </w:p>
    <w:p>
      <w:r>
        <w:rPr>
          <w:rFonts w:ascii="Consolas" w:hAnsi="Consolas"/>
          <w:sz w:val="18"/>
        </w:rPr>
        <w:t>JBPKRI010000804.1 Antilocapra americana strain Pronghorn03 vouche...  107     2e-21</w:t>
      </w:r>
    </w:p>
    <w:p>
      <w:r>
        <w:rPr>
          <w:rFonts w:ascii="Consolas" w:hAnsi="Consolas"/>
          <w:sz w:val="18"/>
        </w:rPr>
        <w:t>JBPKRI010000784.1 Antilocapra americana strain Pronghorn03 vouche...  107     2e-21</w:t>
      </w:r>
    </w:p>
    <w:p>
      <w:r>
        <w:rPr>
          <w:rFonts w:ascii="Consolas" w:hAnsi="Consolas"/>
          <w:sz w:val="18"/>
        </w:rPr>
        <w:t>JBPKRI010000778.1 Antilocapra americana strain Pronghorn03 vouche...  107     2e-21</w:t>
      </w:r>
    </w:p>
    <w:p>
      <w:r>
        <w:rPr>
          <w:rFonts w:ascii="Consolas" w:hAnsi="Consolas"/>
          <w:sz w:val="18"/>
        </w:rPr>
        <w:t>JBPKRI010000749.1 Antilocapra americana strain Pronghorn03 vouche...  107     2e-21</w:t>
      </w:r>
    </w:p>
    <w:p>
      <w:r>
        <w:rPr>
          <w:rFonts w:ascii="Consolas" w:hAnsi="Consolas"/>
          <w:sz w:val="18"/>
        </w:rPr>
        <w:t>JBPKRI010000739.1 Antilocapra americana strain Pronghorn03 vouche...  107     2e-21</w:t>
      </w:r>
    </w:p>
    <w:p>
      <w:r>
        <w:rPr>
          <w:rFonts w:ascii="Consolas" w:hAnsi="Consolas"/>
          <w:sz w:val="18"/>
        </w:rPr>
        <w:t>JBPKRI010000738.1 Antilocapra americana strain Pronghorn03 vouche...  107     2e-21</w:t>
      </w:r>
    </w:p>
    <w:p>
      <w:r>
        <w:rPr>
          <w:rFonts w:ascii="Consolas" w:hAnsi="Consolas"/>
          <w:sz w:val="18"/>
        </w:rPr>
        <w:t>JBPKRI010000736.1 Antilocapra americana strain Pronghorn03 vouche...  107     2e-21</w:t>
      </w:r>
    </w:p>
    <w:p>
      <w:r>
        <w:rPr>
          <w:rFonts w:ascii="Consolas" w:hAnsi="Consolas"/>
          <w:sz w:val="18"/>
        </w:rPr>
        <w:t>JBPKRI010000677.1 Antilocapra americana strain Pronghorn03 vouche...  107     2e-21</w:t>
      </w:r>
    </w:p>
    <w:p>
      <w:r>
        <w:rPr>
          <w:rFonts w:ascii="Consolas" w:hAnsi="Consolas"/>
          <w:sz w:val="18"/>
        </w:rPr>
        <w:t>JBPKRI010000610.1 Antilocapra americana strain Pronghorn03 vouche...  107     2e-21</w:t>
      </w:r>
    </w:p>
    <w:p>
      <w:r>
        <w:rPr>
          <w:rFonts w:ascii="Consolas" w:hAnsi="Consolas"/>
          <w:sz w:val="18"/>
        </w:rPr>
        <w:t>JBPKRI010000607.1 Antilocapra americana strain Pronghorn03 vouche...  107     2e-21</w:t>
      </w:r>
    </w:p>
    <w:p>
      <w:r>
        <w:rPr>
          <w:rFonts w:ascii="Consolas" w:hAnsi="Consolas"/>
          <w:sz w:val="18"/>
        </w:rPr>
        <w:t>JBPKRI010000606.1 Antilocapra americana strain Pronghorn03 vouche...  107     2e-21</w:t>
      </w:r>
    </w:p>
    <w:p>
      <w:r>
        <w:rPr>
          <w:rFonts w:ascii="Consolas" w:hAnsi="Consolas"/>
          <w:sz w:val="18"/>
        </w:rPr>
        <w:t>JBPKRI010000601.1 Antilocapra americana strain Pronghorn03 vouche...  107     2e-21</w:t>
      </w:r>
    </w:p>
    <w:p>
      <w:r>
        <w:rPr>
          <w:rFonts w:ascii="Consolas" w:hAnsi="Consolas"/>
          <w:sz w:val="18"/>
        </w:rPr>
        <w:t>JBPKRI010000599.1 Antilocapra americana strain Pronghorn03 vouche...  107     2e-21</w:t>
      </w:r>
    </w:p>
    <w:p>
      <w:r>
        <w:rPr>
          <w:rFonts w:ascii="Consolas" w:hAnsi="Consolas"/>
          <w:sz w:val="18"/>
        </w:rPr>
        <w:t>JBPKRI010000598.1 Antilocapra americana strain Pronghorn03 vouche...  107     2e-21</w:t>
      </w:r>
    </w:p>
    <w:p>
      <w:r>
        <w:rPr>
          <w:rFonts w:ascii="Consolas" w:hAnsi="Consolas"/>
          <w:sz w:val="18"/>
        </w:rPr>
        <w:t>JBPKRI010000593.1 Antilocapra americana strain Pronghorn03 vouche...  107     2e-21</w:t>
      </w:r>
    </w:p>
    <w:p>
      <w:r>
        <w:rPr>
          <w:rFonts w:ascii="Consolas" w:hAnsi="Consolas"/>
          <w:sz w:val="18"/>
        </w:rPr>
        <w:t>JBPKRI010000590.1 Antilocapra americana strain Pronghorn03 vouche...  107     2e-21</w:t>
      </w:r>
    </w:p>
    <w:p>
      <w:r>
        <w:rPr>
          <w:rFonts w:ascii="Consolas" w:hAnsi="Consolas"/>
          <w:sz w:val="18"/>
        </w:rPr>
        <w:t>JBPKRI010000588.1 Antilocapra americana strain Pronghorn03 vouche...  107     2e-21</w:t>
      </w:r>
    </w:p>
    <w:p>
      <w:r>
        <w:rPr>
          <w:rFonts w:ascii="Consolas" w:hAnsi="Consolas"/>
          <w:sz w:val="18"/>
        </w:rPr>
        <w:t>JBPKRI010000578.1 Antilocapra americana strain Pronghorn03 vouche...  107     2e-21</w:t>
      </w:r>
    </w:p>
    <w:p>
      <w:r>
        <w:rPr>
          <w:rFonts w:ascii="Consolas" w:hAnsi="Consolas"/>
          <w:sz w:val="18"/>
        </w:rPr>
        <w:t>JBPKRI010000570.1 Antilocapra americana strain Pronghorn03 vouche...  107     2e-21</w:t>
      </w:r>
    </w:p>
    <w:p>
      <w:r>
        <w:rPr>
          <w:rFonts w:ascii="Consolas" w:hAnsi="Consolas"/>
          <w:sz w:val="18"/>
        </w:rPr>
        <w:t>JBPKRI010000569.1 Antilocapra americana strain Pronghorn03 vouche...  107     2e-21</w:t>
      </w:r>
    </w:p>
    <w:p>
      <w:r>
        <w:rPr>
          <w:rFonts w:ascii="Consolas" w:hAnsi="Consolas"/>
          <w:sz w:val="18"/>
        </w:rPr>
        <w:t>JBPKRI010000568.1 Antilocapra americana strain Pronghorn03 vouche...  107     2e-21</w:t>
      </w:r>
    </w:p>
    <w:p>
      <w:r>
        <w:rPr>
          <w:rFonts w:ascii="Consolas" w:hAnsi="Consolas"/>
          <w:sz w:val="18"/>
        </w:rPr>
        <w:t>JBPKRI010000558.1 Antilocapra americana strain Pronghorn03 vouche...  107     2e-21</w:t>
      </w:r>
    </w:p>
    <w:p>
      <w:r>
        <w:rPr>
          <w:rFonts w:ascii="Consolas" w:hAnsi="Consolas"/>
          <w:sz w:val="18"/>
        </w:rPr>
        <w:t>JBPKRI010000557.1 Antilocapra americana strain Pronghorn03 vouche...  107     2e-21</w:t>
      </w:r>
    </w:p>
    <w:p>
      <w:r>
        <w:rPr>
          <w:rFonts w:ascii="Consolas" w:hAnsi="Consolas"/>
          <w:sz w:val="18"/>
        </w:rPr>
        <w:t>JBPKRI010000552.1 Antilocapra americana strain Pronghorn03 vouche...  107     2e-21</w:t>
      </w:r>
    </w:p>
    <w:p>
      <w:r>
        <w:rPr>
          <w:rFonts w:ascii="Consolas" w:hAnsi="Consolas"/>
          <w:sz w:val="18"/>
        </w:rPr>
        <w:t>JBPKRI010000550.1 Antilocapra americana strain Pronghorn03 vouche...  107     2e-21</w:t>
      </w:r>
    </w:p>
    <w:p>
      <w:r>
        <w:rPr>
          <w:rFonts w:ascii="Consolas" w:hAnsi="Consolas"/>
          <w:sz w:val="18"/>
        </w:rPr>
        <w:t>JBPKRI010000526.1 Antilocapra americana strain Pronghorn03 vouche...  107     2e-21</w:t>
      </w:r>
    </w:p>
    <w:p>
      <w:r>
        <w:rPr>
          <w:rFonts w:ascii="Consolas" w:hAnsi="Consolas"/>
          <w:sz w:val="18"/>
        </w:rPr>
        <w:t>JBPKRI010000524.1 Antilocapra americana strain Pronghorn03 vouche...  107     2e-21</w:t>
      </w:r>
    </w:p>
    <w:p>
      <w:r>
        <w:rPr>
          <w:rFonts w:ascii="Consolas" w:hAnsi="Consolas"/>
          <w:sz w:val="18"/>
        </w:rPr>
        <w:t>JBPKRI010000523.1 Antilocapra americana strain Pronghorn03 vouche...  107     2e-21</w:t>
      </w:r>
    </w:p>
    <w:p>
      <w:r>
        <w:rPr>
          <w:rFonts w:ascii="Consolas" w:hAnsi="Consolas"/>
          <w:sz w:val="18"/>
        </w:rPr>
        <w:t>JBPKRI010000521.1 Antilocapra americana strain Pronghorn03 vouche...  107     2e-21</w:t>
      </w:r>
    </w:p>
    <w:p>
      <w:r>
        <w:rPr>
          <w:rFonts w:ascii="Consolas" w:hAnsi="Consolas"/>
          <w:sz w:val="18"/>
        </w:rPr>
        <w:t>JBPKRI010000520.1 Antilocapra americana strain Pronghorn03 vouche...  107     2e-21</w:t>
      </w:r>
    </w:p>
    <w:p>
      <w:r>
        <w:rPr>
          <w:rFonts w:ascii="Consolas" w:hAnsi="Consolas"/>
          <w:sz w:val="18"/>
        </w:rPr>
        <w:t>JBPKRI010000507.1 Antilocapra americana strain Pronghorn03 vouche...  107     2e-21</w:t>
      </w:r>
    </w:p>
    <w:p>
      <w:r>
        <w:rPr>
          <w:rFonts w:ascii="Consolas" w:hAnsi="Consolas"/>
          <w:sz w:val="18"/>
        </w:rPr>
        <w:t>JBPKRI010000498.1 Antilocapra americana strain Pronghorn03 vouche...  107     2e-21</w:t>
      </w:r>
    </w:p>
    <w:p>
      <w:r>
        <w:rPr>
          <w:rFonts w:ascii="Consolas" w:hAnsi="Consolas"/>
          <w:sz w:val="18"/>
        </w:rPr>
        <w:t>JBPKRI010000484.1 Antilocapra americana strain Pronghorn03 vouche...  107     2e-21</w:t>
      </w:r>
    </w:p>
    <w:p>
      <w:r>
        <w:rPr>
          <w:rFonts w:ascii="Consolas" w:hAnsi="Consolas"/>
          <w:sz w:val="18"/>
        </w:rPr>
        <w:t>JBPKRI010000483.1 Antilocapra americana strain Pronghorn03 vouche...  107     2e-21</w:t>
      </w:r>
    </w:p>
    <w:p>
      <w:r>
        <w:rPr>
          <w:rFonts w:ascii="Consolas" w:hAnsi="Consolas"/>
          <w:sz w:val="18"/>
        </w:rPr>
        <w:t>JBPKRI010000464.1 Antilocapra americana strain Pronghorn03 vouche...  107     2e-21</w:t>
      </w:r>
    </w:p>
    <w:p>
      <w:r>
        <w:rPr>
          <w:rFonts w:ascii="Consolas" w:hAnsi="Consolas"/>
          <w:sz w:val="18"/>
        </w:rPr>
        <w:t>JBPKRI010000181.1 Antilocapra americana strain Pronghorn03 vouche...  107     2e-21</w:t>
      </w:r>
    </w:p>
    <w:p>
      <w:r>
        <w:rPr>
          <w:rFonts w:ascii="Consolas" w:hAnsi="Consolas"/>
          <w:sz w:val="18"/>
        </w:rPr>
        <w:t>JBPKRI010000175.1 Antilocapra americana strain Pronghorn03 vouche...  107     2e-21</w:t>
      </w:r>
    </w:p>
    <w:p>
      <w:r>
        <w:rPr>
          <w:rFonts w:ascii="Consolas" w:hAnsi="Consolas"/>
          <w:sz w:val="18"/>
        </w:rPr>
        <w:t>JBPKRI010000167.1 Antilocapra americana strain Pronghorn03 vouche...  107     2e-21</w:t>
      </w:r>
    </w:p>
    <w:p>
      <w:r>
        <w:rPr>
          <w:rFonts w:ascii="Consolas" w:hAnsi="Consolas"/>
          <w:sz w:val="18"/>
        </w:rPr>
        <w:t>JBPKRI010000164.1 Antilocapra americana strain Pronghorn03 vouche...  107     2e-21</w:t>
      </w:r>
    </w:p>
    <w:p>
      <w:r>
        <w:rPr>
          <w:rFonts w:ascii="Consolas" w:hAnsi="Consolas"/>
          <w:sz w:val="18"/>
        </w:rPr>
        <w:t>JBPKRI010000149.1 Antilocapra americana strain Pronghorn03 vouche...  107     2e-21</w:t>
      </w:r>
    </w:p>
    <w:p>
      <w:r>
        <w:rPr>
          <w:rFonts w:ascii="Consolas" w:hAnsi="Consolas"/>
          <w:sz w:val="18"/>
        </w:rPr>
        <w:t>JBPKRI010000676.1 Antilocapra americana strain Pronghorn03 vouche...  105     8e-21</w:t>
      </w:r>
    </w:p>
    <w:p>
      <w:r>
        <w:rPr>
          <w:rFonts w:ascii="Consolas" w:hAnsi="Consolas"/>
          <w:sz w:val="18"/>
        </w:rPr>
        <w:t>JBPKRI010000544.1 Antilocapra americana strain Pronghorn03 vouche...  105     8e-21</w:t>
      </w:r>
    </w:p>
    <w:p>
      <w:r>
        <w:rPr>
          <w:rFonts w:ascii="Consolas" w:hAnsi="Consolas"/>
          <w:sz w:val="18"/>
        </w:rPr>
        <w:t>JBPKRI010000790.1 Antilocapra americana strain Pronghorn03 vouche...  99.6    5e-19</w:t>
      </w:r>
    </w:p>
    <w:p>
      <w:r>
        <w:rPr>
          <w:rFonts w:ascii="Consolas" w:hAnsi="Consolas"/>
          <w:sz w:val="18"/>
        </w:rPr>
        <w:t>JBPKRI010000773.1 Antilocapra americana strain Pronghorn03 vouche...  99.6    5e-19</w:t>
      </w:r>
    </w:p>
    <w:p>
      <w:r>
        <w:rPr>
          <w:rFonts w:ascii="Consolas" w:hAnsi="Consolas"/>
          <w:sz w:val="18"/>
        </w:rPr>
        <w:t>JBPKRI010000771.1 Antilocapra americana strain Pronghorn03 vouche...  99.6    5e-19</w:t>
      </w:r>
    </w:p>
    <w:p>
      <w:r>
        <w:rPr>
          <w:rFonts w:ascii="Consolas" w:hAnsi="Consolas"/>
          <w:sz w:val="18"/>
        </w:rPr>
        <w:t>JBPKRI010000770.1 Antilocapra americana strain Pronghorn03 vouche...  99.6    5e-19</w:t>
      </w:r>
    </w:p>
    <w:p>
      <w:r>
        <w:rPr>
          <w:rFonts w:ascii="Consolas" w:hAnsi="Consolas"/>
          <w:sz w:val="18"/>
        </w:rPr>
        <w:t>JBPKRI010000752.1 Antilocapra americana strain Pronghorn03 vouche...  99.6    5e-19</w:t>
      </w:r>
    </w:p>
    <w:p>
      <w:r>
        <w:rPr>
          <w:rFonts w:ascii="Consolas" w:hAnsi="Consolas"/>
          <w:sz w:val="18"/>
        </w:rPr>
        <w:t>JBPKRI010000750.1 Antilocapra americana strain Pronghorn03 vouche...  99.6    5e-19</w:t>
      </w:r>
    </w:p>
    <w:p>
      <w:r>
        <w:rPr>
          <w:rFonts w:ascii="Consolas" w:hAnsi="Consolas"/>
          <w:sz w:val="18"/>
        </w:rPr>
        <w:t>JBPKRI010000613.1 Antilocapra americana strain Pronghorn03 vouche...  99.6    5e-19</w:t>
      </w:r>
    </w:p>
    <w:p>
      <w:r>
        <w:rPr>
          <w:rFonts w:ascii="Consolas" w:hAnsi="Consolas"/>
          <w:sz w:val="18"/>
        </w:rPr>
        <w:t>JBPKRI010000603.1 Antilocapra americana strain Pronghorn03 vouche...  99.6    5e-19</w:t>
      </w:r>
    </w:p>
    <w:p>
      <w:r>
        <w:rPr>
          <w:rFonts w:ascii="Consolas" w:hAnsi="Consolas"/>
          <w:sz w:val="18"/>
        </w:rPr>
        <w:t>JBPKRI010000597.1 Antilocapra americana strain Pronghorn03 vouche...  99.6    5e-19</w:t>
      </w:r>
    </w:p>
    <w:p>
      <w:r>
        <w:rPr>
          <w:rFonts w:ascii="Consolas" w:hAnsi="Consolas"/>
          <w:sz w:val="18"/>
        </w:rPr>
        <w:t>JBPKRI010000453.1 Antilocapra americana strain Pronghorn03 vouche...  99.6    5e-19</w:t>
      </w:r>
    </w:p>
    <w:p>
      <w:r>
        <w:rPr>
          <w:rFonts w:ascii="Consolas" w:hAnsi="Consolas"/>
          <w:sz w:val="18"/>
        </w:rPr>
        <w:t>JBPKRI010000441.1 Antilocapra americana strain Pronghorn03 vouche...  99.6    5e-19</w:t>
      </w:r>
    </w:p>
    <w:p>
      <w:r>
        <w:rPr>
          <w:rFonts w:ascii="Consolas" w:hAnsi="Consolas"/>
          <w:sz w:val="18"/>
        </w:rPr>
        <w:t>JBPKRI010000436.1 Antilocapra americana strain Pronghorn03 vouche...  99.6    5e-19</w:t>
      </w:r>
    </w:p>
    <w:p>
      <w:r>
        <w:rPr>
          <w:rFonts w:ascii="Consolas" w:hAnsi="Consolas"/>
          <w:sz w:val="18"/>
        </w:rPr>
        <w:t>JBPKRI010000162.1 Antilocapra americana strain Pronghorn03 vouche...  99.6    5e-19</w:t>
      </w:r>
    </w:p>
    <w:p>
      <w:r>
        <w:rPr>
          <w:rFonts w:ascii="Consolas" w:hAnsi="Consolas"/>
          <w:sz w:val="18"/>
        </w:rPr>
        <w:t>JBPKRI010000161.1 Antilocapra americana strain Pronghorn03 vouche...  99.6    5e-19</w:t>
      </w:r>
    </w:p>
    <w:p>
      <w:r>
        <w:rPr>
          <w:rFonts w:ascii="Consolas" w:hAnsi="Consolas"/>
          <w:sz w:val="18"/>
        </w:rPr>
        <w:t>JBPKRI010000077.1 Antilocapra americana strain Pronghorn03 vouche...  99.6    5e-19</w:t>
      </w:r>
    </w:p>
    <w:p>
      <w:r>
        <w:rPr>
          <w:rFonts w:ascii="Consolas" w:hAnsi="Consolas"/>
          <w:sz w:val="18"/>
        </w:rPr>
        <w:t>JBPKRI010001157.1 Antilocapra americana strain Pronghorn03 vouche...  99.6    5e-19</w:t>
      </w:r>
    </w:p>
    <w:p>
      <w:r>
        <w:rPr>
          <w:rFonts w:ascii="Consolas" w:hAnsi="Consolas"/>
          <w:sz w:val="18"/>
        </w:rPr>
        <w:t>JBPKRI010000868.1 Antilocapra americana strain Pronghorn03 vouche...  99.6    5e-19</w:t>
      </w:r>
    </w:p>
    <w:p>
      <w:r>
        <w:rPr>
          <w:rFonts w:ascii="Consolas" w:hAnsi="Consolas"/>
          <w:sz w:val="18"/>
        </w:rPr>
        <w:t>JBPKRI010000834.1 Antilocapra americana strain Pronghorn03 vouche...  99.6    5e-19</w:t>
      </w:r>
    </w:p>
    <w:p>
      <w:r>
        <w:rPr>
          <w:rFonts w:ascii="Consolas" w:hAnsi="Consolas"/>
          <w:sz w:val="18"/>
        </w:rPr>
        <w:t>JBPKRI010000817.1 Antilocapra americana strain Pronghorn03 vouche...  99.6    5e-19</w:t>
      </w:r>
    </w:p>
    <w:p>
      <w:r>
        <w:rPr>
          <w:rFonts w:ascii="Consolas" w:hAnsi="Consolas"/>
          <w:sz w:val="18"/>
        </w:rPr>
        <w:t>JBPKRI010000564.1 Antilocapra americana strain Pronghorn03 vouche...  99.6    5e-19</w:t>
      </w:r>
    </w:p>
    <w:p>
      <w:r>
        <w:rPr>
          <w:rFonts w:ascii="Consolas" w:hAnsi="Consolas"/>
          <w:sz w:val="18"/>
        </w:rPr>
        <w:t>JBPKRI010000553.1 Antilocapra americana strain Pronghorn03 vouche...  99.6    5e-19</w:t>
      </w:r>
    </w:p>
    <w:p>
      <w:r>
        <w:rPr>
          <w:rFonts w:ascii="Consolas" w:hAnsi="Consolas"/>
          <w:sz w:val="18"/>
        </w:rPr>
        <w:t>JBPKRI010000479.1 Antilocapra americana strain Pronghorn03 vouche...  99.6    5e-19</w:t>
      </w:r>
    </w:p>
    <w:p>
      <w:r>
        <w:rPr>
          <w:rFonts w:ascii="Consolas" w:hAnsi="Consolas"/>
          <w:sz w:val="18"/>
        </w:rPr>
        <w:t>JBPKRI010000423.1 Antilocapra americana strain Pronghorn03 vouche...  99.6    5e-19</w:t>
      </w:r>
    </w:p>
    <w:p>
      <w:r>
        <w:rPr>
          <w:rFonts w:ascii="Consolas" w:hAnsi="Consolas"/>
          <w:sz w:val="18"/>
        </w:rPr>
        <w:t>JBPKRI010000259.1 Antilocapra americana strain Pronghorn03 vouche...  99.6    5e-19</w:t>
      </w:r>
    </w:p>
    <w:p>
      <w:r>
        <w:rPr>
          <w:rFonts w:ascii="Consolas" w:hAnsi="Consolas"/>
          <w:sz w:val="18"/>
        </w:rPr>
        <w:t>JBPKRI010000734.1 Antilocapra americana strain Pronghorn03 vouche...  97.6    2e-18</w:t>
      </w:r>
    </w:p>
    <w:p>
      <w:r>
        <w:rPr>
          <w:rFonts w:ascii="Consolas" w:hAnsi="Consolas"/>
          <w:sz w:val="18"/>
        </w:rPr>
        <w:t>JBPKRI010000748.1 Antilocapra americana strain Pronghorn03 vouche...  93.7    3e-17</w:t>
      </w:r>
    </w:p>
    <w:p>
      <w:r>
        <w:rPr>
          <w:rFonts w:ascii="Consolas" w:hAnsi="Consolas"/>
          <w:sz w:val="18"/>
        </w:rPr>
        <w:t>JBPKRI010000816.1 Antilocapra americana strain Pronghorn03 vouche...  91.7    1e-16</w:t>
      </w:r>
    </w:p>
    <w:p>
      <w:r>
        <w:rPr>
          <w:rFonts w:ascii="Consolas" w:hAnsi="Consolas"/>
          <w:sz w:val="18"/>
        </w:rPr>
        <w:t>JBPKRI010000743.1 Antilocapra americana strain Pronghorn03 vouche...  91.7    1e-16</w:t>
      </w:r>
    </w:p>
    <w:p>
      <w:r>
        <w:rPr>
          <w:rFonts w:ascii="Consolas" w:hAnsi="Consolas"/>
          <w:sz w:val="18"/>
        </w:rPr>
        <w:t>JBPKRI010000683.1 Antilocapra americana strain Pronghorn03 vouche...  91.7    1e-16</w:t>
      </w:r>
    </w:p>
    <w:p>
      <w:r>
        <w:rPr>
          <w:rFonts w:ascii="Consolas" w:hAnsi="Consolas"/>
          <w:sz w:val="18"/>
        </w:rPr>
        <w:t>JBPKRI010000522.1 Antilocapra americana strain Pronghorn03 vouche...  91.7    1e-16</w:t>
      </w:r>
    </w:p>
    <w:p>
      <w:r>
        <w:rPr>
          <w:rFonts w:ascii="Consolas" w:hAnsi="Consolas"/>
          <w:sz w:val="18"/>
        </w:rPr>
        <w:t>JBPKRI010000777.1 Antilocapra americana strain Pronghorn03 vouche...  91.7    1e-16</w:t>
      </w:r>
    </w:p>
    <w:p>
      <w:r>
        <w:rPr>
          <w:rFonts w:ascii="Consolas" w:hAnsi="Consolas"/>
          <w:sz w:val="18"/>
        </w:rPr>
        <w:t>JBPKRI010000638.1 Antilocapra americana strain Pronghorn03 vouche...  91.7    1e-16</w:t>
      </w:r>
    </w:p>
    <w:p>
      <w:r>
        <w:rPr>
          <w:rFonts w:ascii="Consolas" w:hAnsi="Consolas"/>
          <w:sz w:val="18"/>
        </w:rPr>
        <w:t>JBPKRI010000594.1 Antilocapra americana strain Pronghorn03 vouche...  91.7    1e-16</w:t>
      </w:r>
    </w:p>
    <w:p>
      <w:r>
        <w:rPr>
          <w:rFonts w:ascii="Consolas" w:hAnsi="Consolas"/>
          <w:sz w:val="18"/>
        </w:rPr>
        <w:t>JBPKRI010000497.1 Antilocapra americana strain Pronghorn03 vouche...  91.7    1e-16</w:t>
      </w:r>
    </w:p>
    <w:p>
      <w:r>
        <w:rPr>
          <w:rFonts w:ascii="Consolas" w:hAnsi="Consolas"/>
          <w:sz w:val="18"/>
        </w:rPr>
        <w:t>JBPKRI010000583.1 Antilocapra americana strain Pronghorn03 vouche...  83.8    3e-14</w:t>
      </w:r>
    </w:p>
    <w:p>
      <w:r>
        <w:rPr>
          <w:rFonts w:ascii="Consolas" w:hAnsi="Consolas"/>
          <w:sz w:val="18"/>
        </w:rPr>
        <w:t>JBPKRI010000107.1 Antilocapra americana strain Pronghorn03 vouche...  83.8    3e-14</w:t>
      </w:r>
    </w:p>
    <w:p>
      <w:r>
        <w:rPr>
          <w:rFonts w:ascii="Consolas" w:hAnsi="Consolas"/>
          <w:sz w:val="18"/>
        </w:rPr>
        <w:t>JBPKRI010000104.1 Antilocapra americana strain Pronghorn03 vouche...  77.8    2e-12</w:t>
      </w:r>
    </w:p>
    <w:p>
      <w:r>
        <w:rPr>
          <w:rFonts w:ascii="Consolas" w:hAnsi="Consolas"/>
          <w:sz w:val="18"/>
        </w:rPr>
        <w:t>JBPKRI010000197.1 Antilocapra americana strain Pronghorn03 vouche...  77.8    2e-12</w:t>
      </w:r>
    </w:p>
    <w:p>
      <w:r>
        <w:rPr>
          <w:rFonts w:ascii="Consolas" w:hAnsi="Consolas"/>
          <w:sz w:val="18"/>
        </w:rPr>
        <w:t>JBPKRI010000045.1 Antilocapra americana strain Pronghorn03 vouche...  75.8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CTCATCTGCTCCTACATCCTGCGGCCTGTAGCCTTCT-TGATGGGTGTGG-CGTGGGAGG  58</w:t>
      </w:r>
    </w:p>
    <w:p>
      <w:r>
        <w:rPr>
          <w:rFonts w:ascii="Consolas" w:hAnsi="Consolas"/>
          <w:sz w:val="18"/>
        </w:rPr>
        <w:t>JBPKRI010000066.1  111791    ..........................A..G......C-.......C....-.C.......  111734</w:t>
      </w:r>
    </w:p>
    <w:p>
      <w:r>
        <w:rPr>
          <w:rFonts w:ascii="Consolas" w:hAnsi="Consolas"/>
          <w:sz w:val="18"/>
        </w:rPr>
        <w:t>JBPKRI010000256.1  12531190  ......................A...A..G....C.C-.......CA...-.C.T.....  12531247</w:t>
      </w:r>
    </w:p>
    <w:p>
      <w:r>
        <w:rPr>
          <w:rFonts w:ascii="Consolas" w:hAnsi="Consolas"/>
          <w:sz w:val="18"/>
        </w:rPr>
        <w:t>JBPKRI010000256.1  12453705  ......................A...A..G....C.C-.......CA...-.C.T.....  12453648</w:t>
      </w:r>
    </w:p>
    <w:p>
      <w:r>
        <w:rPr>
          <w:rFonts w:ascii="Consolas" w:hAnsi="Consolas"/>
          <w:sz w:val="18"/>
        </w:rPr>
        <w:t>JBPKRI010000256.1  12279083  ..........................AA.G......C-.......CA...-.C.T.....  12279026</w:t>
      </w:r>
    </w:p>
    <w:p>
      <w:r>
        <w:rPr>
          <w:rFonts w:ascii="Consolas" w:hAnsi="Consolas"/>
          <w:sz w:val="18"/>
        </w:rPr>
        <w:t>JBPKRI010000256.1  12213938  ..................T.......A..G....C.C-.......CA...-.C.T.....  12213881</w:t>
      </w:r>
    </w:p>
    <w:p>
      <w:r>
        <w:rPr>
          <w:rFonts w:ascii="Consolas" w:hAnsi="Consolas"/>
          <w:sz w:val="18"/>
        </w:rPr>
        <w:t>JBPKRI010000800.1  94991     ..........................A..GA.T.C.C-.......CA...-.C.T.....  94934</w:t>
      </w:r>
    </w:p>
    <w:p>
      <w:r>
        <w:rPr>
          <w:rFonts w:ascii="Consolas" w:hAnsi="Consolas"/>
          <w:sz w:val="18"/>
        </w:rPr>
        <w:t>JBPKRI010000134.1  2205247   ..................T...A...A..G....C.C-.....A.CA...-.C.T.....  2205190</w:t>
      </w:r>
    </w:p>
    <w:p>
      <w:r>
        <w:rPr>
          <w:rFonts w:ascii="Consolas" w:hAnsi="Consolas"/>
          <w:sz w:val="18"/>
        </w:rPr>
        <w:t>JBPKRI010000134.1  2145073   .....T................T...A..G.....TC-.......A....-.C.T.A...  2145130</w:t>
      </w:r>
    </w:p>
    <w:p>
      <w:r>
        <w:rPr>
          <w:rFonts w:ascii="Consolas" w:hAnsi="Consolas"/>
          <w:sz w:val="18"/>
        </w:rPr>
        <w:t>JBPKRI010000134.1  2311816   ....A.....................A..G......C-.......CA...-.C.T.....  2311873</w:t>
      </w:r>
    </w:p>
    <w:p>
      <w:r>
        <w:rPr>
          <w:rFonts w:ascii="Consolas" w:hAnsi="Consolas"/>
          <w:sz w:val="18"/>
        </w:rPr>
        <w:t>JBPKRI010000500.1  377123    .....................TA...A..G......C-.......CA...-AC.T.....  377066</w:t>
      </w:r>
    </w:p>
    <w:p>
      <w:r>
        <w:rPr>
          <w:rFonts w:ascii="Consolas" w:hAnsi="Consolas"/>
          <w:sz w:val="18"/>
        </w:rPr>
        <w:t>JBPKRI010000500.1  449783    .....................TA...A..G......C-.......CA...-AC.T.....  449840</w:t>
      </w:r>
    </w:p>
    <w:p>
      <w:r>
        <w:rPr>
          <w:rFonts w:ascii="Consolas" w:hAnsi="Consolas"/>
          <w:sz w:val="18"/>
        </w:rPr>
        <w:t>JBPKRI010000500.1  860034    ..........................A..GA.T.C.C-.......CA...-.C.T.....  860091</w:t>
      </w:r>
    </w:p>
    <w:p>
      <w:r>
        <w:rPr>
          <w:rFonts w:ascii="Consolas" w:hAnsi="Consolas"/>
          <w:sz w:val="18"/>
        </w:rPr>
        <w:t>JBPKRI010000500.1  792347    .....................T....A..G......C-.......CA...-.C.T.....  792404</w:t>
      </w:r>
    </w:p>
    <w:p>
      <w:r>
        <w:rPr>
          <w:rFonts w:ascii="Consolas" w:hAnsi="Consolas"/>
          <w:sz w:val="18"/>
        </w:rPr>
        <w:t>JBPKRI010000935.1  76636     ..........................A..GA.T.C.C-.......CA...-.C.T.....  76693</w:t>
      </w:r>
    </w:p>
    <w:p>
      <w:r>
        <w:rPr>
          <w:rFonts w:ascii="Consolas" w:hAnsi="Consolas"/>
          <w:sz w:val="18"/>
        </w:rPr>
        <w:t>JBPKRI010000840.1  1451      ..........................A..GA.T.C.C-.......CA...-.C.T.....  1508</w:t>
      </w:r>
    </w:p>
    <w:p>
      <w:r>
        <w:rPr>
          <w:rFonts w:ascii="Consolas" w:hAnsi="Consolas"/>
          <w:sz w:val="18"/>
        </w:rPr>
        <w:t>JBPKRI010000840.1  93683     ..........................A..GA.T.C.C-.......CA...-.C.T.....  93740</w:t>
      </w:r>
    </w:p>
    <w:p>
      <w:r>
        <w:rPr>
          <w:rFonts w:ascii="Consolas" w:hAnsi="Consolas"/>
          <w:sz w:val="18"/>
        </w:rPr>
        <w:t>JBPKRI010000805.1  42635     ..........................A..GA.T.C.C-.......CA...-.C.T.....  42692</w:t>
      </w:r>
    </w:p>
    <w:p>
      <w:r>
        <w:rPr>
          <w:rFonts w:ascii="Consolas" w:hAnsi="Consolas"/>
          <w:sz w:val="18"/>
        </w:rPr>
        <w:t>JBPKRI010000783.1  187756    ..........................A..GA.T.C.C-.......CA...-.C.T.....  187813</w:t>
      </w:r>
    </w:p>
    <w:p>
      <w:r>
        <w:rPr>
          <w:rFonts w:ascii="Consolas" w:hAnsi="Consolas"/>
          <w:sz w:val="18"/>
        </w:rPr>
        <w:t>JBPKRI010000783.1  102907    ..........................C..GA.T.C.C-.......CA...-.C.T.....  102964</w:t>
      </w:r>
    </w:p>
    <w:p>
      <w:r>
        <w:rPr>
          <w:rFonts w:ascii="Consolas" w:hAnsi="Consolas"/>
          <w:sz w:val="18"/>
        </w:rPr>
        <w:t>JBPKRI010000782.1  74164     ..........................A..GA.T.C.C-.......CA...-.C.T.....  74221</w:t>
      </w:r>
    </w:p>
    <w:p>
      <w:r>
        <w:rPr>
          <w:rFonts w:ascii="Consolas" w:hAnsi="Consolas"/>
          <w:sz w:val="18"/>
        </w:rPr>
        <w:t>JBPKRI010000776.1  83264     ..........................A..GA.T.C.C-.......CA...-.C.T.....  83321</w:t>
      </w:r>
    </w:p>
    <w:p>
      <w:r>
        <w:rPr>
          <w:rFonts w:ascii="Consolas" w:hAnsi="Consolas"/>
          <w:sz w:val="18"/>
        </w:rPr>
        <w:t>JBPKRI010000775.1  35719     ..........................A..GA.T.C.C-.......CA...-.C.T.....  35776</w:t>
      </w:r>
    </w:p>
    <w:p>
      <w:r>
        <w:rPr>
          <w:rFonts w:ascii="Consolas" w:hAnsi="Consolas"/>
          <w:sz w:val="18"/>
        </w:rPr>
        <w:t>JBPKRI010000774.1  79128     ..........................A..GA.T.C.C-.......CA...-.C.T.....  79185</w:t>
      </w:r>
    </w:p>
    <w:p>
      <w:r>
        <w:rPr>
          <w:rFonts w:ascii="Consolas" w:hAnsi="Consolas"/>
          <w:sz w:val="18"/>
        </w:rPr>
        <w:t>JBPKRI010000772.1  53864     ..........................A..GA.T.C.C-.......CA...-.C.T.....  53921</w:t>
      </w:r>
    </w:p>
    <w:p>
      <w:r>
        <w:rPr>
          <w:rFonts w:ascii="Consolas" w:hAnsi="Consolas"/>
          <w:sz w:val="18"/>
        </w:rPr>
        <w:t>JBPKRI010000772.1  157861    ..........................A..GA.T.C.C-.......CA...-.C.T.....  157918</w:t>
      </w:r>
    </w:p>
    <w:p>
      <w:r>
        <w:rPr>
          <w:rFonts w:ascii="Consolas" w:hAnsi="Consolas"/>
          <w:sz w:val="18"/>
        </w:rPr>
        <w:t>JBPKRI010000751.1  154431    ..........................A..GA.T.C.C-.......CA...-.C.T.....  154488</w:t>
      </w:r>
    </w:p>
    <w:p>
      <w:r>
        <w:rPr>
          <w:rFonts w:ascii="Consolas" w:hAnsi="Consolas"/>
          <w:sz w:val="18"/>
        </w:rPr>
        <w:t>JBPKRI010000746.1  72662     ..........................A..GA.T.C.C-.......CA...-.C.T.....  72719</w:t>
      </w:r>
    </w:p>
    <w:p>
      <w:r>
        <w:rPr>
          <w:rFonts w:ascii="Consolas" w:hAnsi="Consolas"/>
          <w:sz w:val="18"/>
        </w:rPr>
        <w:t>JBPKRI010000744.1  66105     ..........................A..GA.T.C.C-.......CA...-.C.T.....  66162</w:t>
      </w:r>
    </w:p>
    <w:p>
      <w:r>
        <w:rPr>
          <w:rFonts w:ascii="Consolas" w:hAnsi="Consolas"/>
          <w:sz w:val="18"/>
        </w:rPr>
        <w:t>JBPKRI010000744.1  146407    ..........................A..GA.T.C.C-.......CA...-.C.T.....  146464</w:t>
      </w:r>
    </w:p>
    <w:p>
      <w:r>
        <w:rPr>
          <w:rFonts w:ascii="Consolas" w:hAnsi="Consolas"/>
          <w:sz w:val="18"/>
        </w:rPr>
        <w:t>JBPKRI010000744.1  210577    ..........................A..GA.T.C.C-.......CA...-.C.T.....  210634</w:t>
      </w:r>
    </w:p>
    <w:p>
      <w:r>
        <w:rPr>
          <w:rFonts w:ascii="Consolas" w:hAnsi="Consolas"/>
          <w:sz w:val="18"/>
        </w:rPr>
        <w:t>JBPKRI010000742.1  59998     ..........................A..GA.T.C.C-.......CA...-.C.T.....  60055</w:t>
      </w:r>
    </w:p>
    <w:p>
      <w:r>
        <w:rPr>
          <w:rFonts w:ascii="Consolas" w:hAnsi="Consolas"/>
          <w:sz w:val="18"/>
        </w:rPr>
        <w:t>JBPKRI010000740.1  22701     ..........................A..GA.T.C.C-.......CA...-.C.T.....  22758</w:t>
      </w:r>
    </w:p>
    <w:p>
      <w:r>
        <w:rPr>
          <w:rFonts w:ascii="Consolas" w:hAnsi="Consolas"/>
          <w:sz w:val="18"/>
        </w:rPr>
        <w:t>JBPKRI010000740.1  86912     ..........................A..GA.T.C.C-.......CA...-.C.T.....  86969</w:t>
      </w:r>
    </w:p>
    <w:p>
      <w:r>
        <w:rPr>
          <w:rFonts w:ascii="Consolas" w:hAnsi="Consolas"/>
          <w:sz w:val="18"/>
        </w:rPr>
        <w:t>JBPKRI010000740.1  179134    ..........................A..GA.T.C.C-.......CA...-.C.T.....  179191</w:t>
      </w:r>
    </w:p>
    <w:p>
      <w:r>
        <w:rPr>
          <w:rFonts w:ascii="Consolas" w:hAnsi="Consolas"/>
          <w:sz w:val="18"/>
        </w:rPr>
        <w:t>JBPKRI010000737.1  31876     ..........................A..GA.T.C.C-.......CA...-.C.T.....  31933</w:t>
      </w:r>
    </w:p>
    <w:p>
      <w:r>
        <w:rPr>
          <w:rFonts w:ascii="Consolas" w:hAnsi="Consolas"/>
          <w:sz w:val="18"/>
        </w:rPr>
        <w:t>JBPKRI010000735.1  64136     ..........................A..GA.T.C.C-.......CA...-.C.T.....  64193</w:t>
      </w:r>
    </w:p>
    <w:p>
      <w:r>
        <w:rPr>
          <w:rFonts w:ascii="Consolas" w:hAnsi="Consolas"/>
          <w:sz w:val="18"/>
        </w:rPr>
        <w:t>JBPKRI010000667.1  16312     ..........................A..GA.T.C.C-.......CA...-.C.T.....  16369</w:t>
      </w:r>
    </w:p>
    <w:p>
      <w:r>
        <w:rPr>
          <w:rFonts w:ascii="Consolas" w:hAnsi="Consolas"/>
          <w:sz w:val="18"/>
        </w:rPr>
        <w:t>JBPKRI010000667.1  145567    ..........................A..GA.T.C.C-.......CA...-.C.T.....  145624</w:t>
      </w:r>
    </w:p>
    <w:p>
      <w:r>
        <w:rPr>
          <w:rFonts w:ascii="Consolas" w:hAnsi="Consolas"/>
          <w:sz w:val="18"/>
        </w:rPr>
        <w:t>JBPKRI010000665.1  129330    ..........................A..GA.T.C.C-.......CA...-.C.T.....  129387</w:t>
      </w:r>
    </w:p>
    <w:p>
      <w:r>
        <w:rPr>
          <w:rFonts w:ascii="Consolas" w:hAnsi="Consolas"/>
          <w:sz w:val="18"/>
        </w:rPr>
        <w:t>JBPKRI010000663.1  53947     ..........................A..GA.T.C.C-.......CA...-.C.T.....  54004</w:t>
      </w:r>
    </w:p>
    <w:p>
      <w:r>
        <w:rPr>
          <w:rFonts w:ascii="Consolas" w:hAnsi="Consolas"/>
          <w:sz w:val="18"/>
        </w:rPr>
        <w:t>JBPKRI010000663.1  115064    ..........................A..GA.T.C.C-.......CA...-.C.T.....  115121</w:t>
      </w:r>
    </w:p>
    <w:p>
      <w:r>
        <w:rPr>
          <w:rFonts w:ascii="Consolas" w:hAnsi="Consolas"/>
          <w:sz w:val="18"/>
        </w:rPr>
        <w:t>JBPKRI010000663.1  186687    ..........................A..GA.T.C.C-.......CA...-.C.T.....  186744</w:t>
      </w:r>
    </w:p>
    <w:p>
      <w:r>
        <w:rPr>
          <w:rFonts w:ascii="Consolas" w:hAnsi="Consolas"/>
          <w:sz w:val="18"/>
        </w:rPr>
        <w:t>JBPKRI010000661.1  137027    ..........................A..GA.T.C.C-.......CA...-.C.T.....  137084</w:t>
      </w:r>
    </w:p>
    <w:p>
      <w:r>
        <w:rPr>
          <w:rFonts w:ascii="Consolas" w:hAnsi="Consolas"/>
          <w:sz w:val="18"/>
        </w:rPr>
        <w:t>JBPKRI010000661.1  239648    ..........................A..GA.T.C.C-.......CA...-.C.T.....  239705</w:t>
      </w:r>
    </w:p>
    <w:p>
      <w:r>
        <w:rPr>
          <w:rFonts w:ascii="Consolas" w:hAnsi="Consolas"/>
          <w:sz w:val="18"/>
        </w:rPr>
        <w:t>JBPKRI010000661.1  322696    ............C.............A..GA.T.C.C-.......CA...-.C.T.....  322753</w:t>
      </w:r>
    </w:p>
    <w:p>
      <w:r>
        <w:rPr>
          <w:rFonts w:ascii="Consolas" w:hAnsi="Consolas"/>
          <w:sz w:val="18"/>
        </w:rPr>
        <w:t>JBPKRI010000659.1  384942    ..........................A..GA.T.C.C-.......CA...-.C.T.....  384999</w:t>
      </w:r>
    </w:p>
    <w:p>
      <w:r>
        <w:rPr>
          <w:rFonts w:ascii="Consolas" w:hAnsi="Consolas"/>
          <w:sz w:val="18"/>
        </w:rPr>
        <w:t>JBPKRI010000659.1  314422    .......C..................A..GA.T.C.C-.......CA...-.C.T.....  314479</w:t>
      </w:r>
    </w:p>
    <w:p>
      <w:r>
        <w:rPr>
          <w:rFonts w:ascii="Consolas" w:hAnsi="Consolas"/>
          <w:sz w:val="18"/>
        </w:rPr>
        <w:t>JBPKRI010000659.1  260994    ....A...................G.A..G......C-.......CA...-.C.TA....  261051</w:t>
      </w:r>
    </w:p>
    <w:p>
      <w:r>
        <w:rPr>
          <w:rFonts w:ascii="Consolas" w:hAnsi="Consolas"/>
          <w:sz w:val="18"/>
        </w:rPr>
        <w:t>JBPKRI010000658.1  278540    ..........................A..GA.T.C.C-.......CA...-.C.T.....  278597</w:t>
      </w:r>
    </w:p>
    <w:p>
      <w:r>
        <w:rPr>
          <w:rFonts w:ascii="Consolas" w:hAnsi="Consolas"/>
          <w:sz w:val="18"/>
        </w:rPr>
        <w:t>JBPKRI010000658.1  156535    ..........................A..GA.T.C.C-.......CA...-.C.T.....  156592</w:t>
      </w:r>
    </w:p>
    <w:p>
      <w:r>
        <w:rPr>
          <w:rFonts w:ascii="Consolas" w:hAnsi="Consolas"/>
          <w:sz w:val="18"/>
        </w:rPr>
        <w:t>JBPKRI010000637.1  51491     ..........................A..GA.T.C.C-.......CA...-.C.T.....  51548</w:t>
      </w:r>
    </w:p>
    <w:p>
      <w:r>
        <w:rPr>
          <w:rFonts w:ascii="Consolas" w:hAnsi="Consolas"/>
          <w:sz w:val="18"/>
        </w:rPr>
        <w:t>JBPKRI010000609.1  41537     ..........................A..GA.T.C.C-.......CA...-.C.T.....  41594</w:t>
      </w:r>
    </w:p>
    <w:p>
      <w:r>
        <w:rPr>
          <w:rFonts w:ascii="Consolas" w:hAnsi="Consolas"/>
          <w:sz w:val="18"/>
        </w:rPr>
        <w:t>JBPKRI010000602.1  119890    ..........................A..GA.T.C.C-.......CA...-.C.T.....  119947</w:t>
      </w:r>
    </w:p>
    <w:p>
      <w:r>
        <w:rPr>
          <w:rFonts w:ascii="Consolas" w:hAnsi="Consolas"/>
          <w:sz w:val="18"/>
        </w:rPr>
        <w:t>JBPKRI010000592.1  51718     ..........................A..GA.T.C.C-.......CA...-.C.T.....  51775</w:t>
      </w:r>
    </w:p>
    <w:p>
      <w:r>
        <w:rPr>
          <w:rFonts w:ascii="Consolas" w:hAnsi="Consolas"/>
          <w:sz w:val="18"/>
        </w:rPr>
        <w:t>JBPKRI010000584.1  89891     ..........................A..GA.T.C.C-.......CA...-.C.T.....  89948</w:t>
      </w:r>
    </w:p>
    <w:p>
      <w:r>
        <w:rPr>
          <w:rFonts w:ascii="Consolas" w:hAnsi="Consolas"/>
          <w:sz w:val="18"/>
        </w:rPr>
        <w:t>JBPKRI010000582.1  115391    ..........................A..GA.T.C.C-.......CA...-.C.T.....  115448</w:t>
      </w:r>
    </w:p>
    <w:p>
      <w:r>
        <w:rPr>
          <w:rFonts w:ascii="Consolas" w:hAnsi="Consolas"/>
          <w:sz w:val="18"/>
        </w:rPr>
        <w:t>JBPKRI010000571.1  50128     ..........................A..GA.T.C.C-.......CA...-.C.T.....  50185</w:t>
      </w:r>
    </w:p>
    <w:p>
      <w:r>
        <w:rPr>
          <w:rFonts w:ascii="Consolas" w:hAnsi="Consolas"/>
          <w:sz w:val="18"/>
        </w:rPr>
        <w:t>JBPKRI010000571.1  149833    ..........................A..GA.T.C.C-.......CA...-.C.T.....  149890</w:t>
      </w:r>
    </w:p>
    <w:p>
      <w:r>
        <w:rPr>
          <w:rFonts w:ascii="Consolas" w:hAnsi="Consolas"/>
          <w:sz w:val="18"/>
        </w:rPr>
        <w:t>JBPKRI010000571.1  274731    ..........................A..GA.T.C.C-.......CA...-.C.T.....  274788</w:t>
      </w:r>
    </w:p>
    <w:p>
      <w:r>
        <w:rPr>
          <w:rFonts w:ascii="Consolas" w:hAnsi="Consolas"/>
          <w:sz w:val="18"/>
        </w:rPr>
        <w:t>JBPKRI010000571.1  311820    ..........................A..GA.T.C.C-.......CA...-.C.T.....  311877</w:t>
      </w:r>
    </w:p>
    <w:p>
      <w:r>
        <w:rPr>
          <w:rFonts w:ascii="Consolas" w:hAnsi="Consolas"/>
          <w:sz w:val="18"/>
        </w:rPr>
        <w:t>JBPKRI010000565.1  49182     ..........................A..GA.T.C.C-.......CA...-.C.T.....  49239</w:t>
      </w:r>
    </w:p>
    <w:p>
      <w:r>
        <w:rPr>
          <w:rFonts w:ascii="Consolas" w:hAnsi="Consolas"/>
          <w:sz w:val="18"/>
        </w:rPr>
        <w:t>JBPKRI010000565.1  144502    ..........................A..GA.T.C.C-.......CA...-.C.T.....  144559</w:t>
      </w:r>
    </w:p>
    <w:p>
      <w:r>
        <w:rPr>
          <w:rFonts w:ascii="Consolas" w:hAnsi="Consolas"/>
          <w:sz w:val="18"/>
        </w:rPr>
        <w:t>JBPKRI010000554.1  284711    ..........................A..GA.T.C.C-.......CA...-.C.T.....  284768</w:t>
      </w:r>
    </w:p>
    <w:p>
      <w:r>
        <w:rPr>
          <w:rFonts w:ascii="Consolas" w:hAnsi="Consolas"/>
          <w:sz w:val="18"/>
        </w:rPr>
        <w:t>JBPKRI010000531.1  3073      ..........................A..GA.T.C.C-.......CA...-.C.T.....  3130</w:t>
      </w:r>
    </w:p>
    <w:p>
      <w:r>
        <w:rPr>
          <w:rFonts w:ascii="Consolas" w:hAnsi="Consolas"/>
          <w:sz w:val="18"/>
        </w:rPr>
        <w:t>JBPKRI010000529.1  102823    ..........................A..GA.T.C.C-.......CA...-.C.T.....  102880</w:t>
      </w:r>
    </w:p>
    <w:p>
      <w:r>
        <w:rPr>
          <w:rFonts w:ascii="Consolas" w:hAnsi="Consolas"/>
          <w:sz w:val="18"/>
        </w:rPr>
        <w:t>JBPKRI010000528.1  53772     ..........................A..GA.T.C.C-.......CA...-.C.T.....  53829</w:t>
      </w:r>
    </w:p>
    <w:p>
      <w:r>
        <w:rPr>
          <w:rFonts w:ascii="Consolas" w:hAnsi="Consolas"/>
          <w:sz w:val="18"/>
        </w:rPr>
        <w:t>JBPKRI010000528.1  142965    ..........................A..GA.T.C.C-.......CA...-.C.T.....  143022</w:t>
      </w:r>
    </w:p>
    <w:p>
      <w:r>
        <w:rPr>
          <w:rFonts w:ascii="Consolas" w:hAnsi="Consolas"/>
          <w:sz w:val="18"/>
        </w:rPr>
        <w:t>JBPKRI010000528.1  386627    ..........................A..GA.T.C.C-.......CA...-.C.T.....  386684</w:t>
      </w:r>
    </w:p>
    <w:p>
      <w:r>
        <w:rPr>
          <w:rFonts w:ascii="Consolas" w:hAnsi="Consolas"/>
          <w:sz w:val="18"/>
        </w:rPr>
        <w:t>JBPKRI010000528.1  322354    ..........................A..GA.T.C.C-.......CA...-.C.T.....  322411</w:t>
      </w:r>
    </w:p>
    <w:p>
      <w:r>
        <w:rPr>
          <w:rFonts w:ascii="Consolas" w:hAnsi="Consolas"/>
          <w:sz w:val="18"/>
        </w:rPr>
        <w:t>JBPKRI010000527.1  184079    ..........................A..GA.T.C.C-.......CA...-.C.T.....  184136</w:t>
      </w:r>
    </w:p>
    <w:p>
      <w:r>
        <w:rPr>
          <w:rFonts w:ascii="Consolas" w:hAnsi="Consolas"/>
          <w:sz w:val="18"/>
        </w:rPr>
        <w:t>JBPKRI010000527.1  94793     ..........................A..GA.T.C.C-.......CA...-.C.T.....  94850</w:t>
      </w:r>
    </w:p>
    <w:p>
      <w:r>
        <w:rPr>
          <w:rFonts w:ascii="Consolas" w:hAnsi="Consolas"/>
          <w:sz w:val="18"/>
        </w:rPr>
        <w:t>JBPKRI010000525.1  114928    ..........................A..GA.T.C.C-.......CA...-.C.T.....  114985</w:t>
      </w:r>
    </w:p>
    <w:p>
      <w:r>
        <w:rPr>
          <w:rFonts w:ascii="Consolas" w:hAnsi="Consolas"/>
          <w:sz w:val="18"/>
        </w:rPr>
        <w:t>JBPKRI010000525.1  350109    ..........................A..GA.T.C.C-.......CA...-.C.T.....  350166</w:t>
      </w:r>
    </w:p>
    <w:p>
      <w:r>
        <w:rPr>
          <w:rFonts w:ascii="Consolas" w:hAnsi="Consolas"/>
          <w:sz w:val="18"/>
        </w:rPr>
        <w:t>JBPKRI010000519.1  155793    ..........................A..GA.T.C.C-.......CA...-.C.T.....  155850</w:t>
      </w:r>
    </w:p>
    <w:p>
      <w:r>
        <w:rPr>
          <w:rFonts w:ascii="Consolas" w:hAnsi="Consolas"/>
          <w:sz w:val="18"/>
        </w:rPr>
        <w:t>JBPKRI010000519.1  227348    ..........................A..GA.T.C.C-.......CA...-.C.T.....  227405</w:t>
      </w:r>
    </w:p>
    <w:p>
      <w:r>
        <w:rPr>
          <w:rFonts w:ascii="Consolas" w:hAnsi="Consolas"/>
          <w:sz w:val="18"/>
        </w:rPr>
        <w:t>JBPKRI010000519.1  340235    ..........................A..GA.T.C.C-.......CA...-.C.T.....  340292</w:t>
      </w:r>
    </w:p>
    <w:p>
      <w:r>
        <w:rPr>
          <w:rFonts w:ascii="Consolas" w:hAnsi="Consolas"/>
          <w:sz w:val="18"/>
        </w:rPr>
        <w:t>JBPKRI010000508.1  47861     ..........................A..GA.T.C.C-.......CA...-.C.T.....  47918</w:t>
      </w:r>
    </w:p>
    <w:p>
      <w:r>
        <w:rPr>
          <w:rFonts w:ascii="Consolas" w:hAnsi="Consolas"/>
          <w:sz w:val="18"/>
        </w:rPr>
        <w:t>JBPKRI010000508.1  107647    ..........................A..GA.T.C.C-.......CA...-.C.T.....  107704</w:t>
      </w:r>
    </w:p>
    <w:p>
      <w:r>
        <w:rPr>
          <w:rFonts w:ascii="Consolas" w:hAnsi="Consolas"/>
          <w:sz w:val="18"/>
        </w:rPr>
        <w:t>JBPKRI010000506.1  27123     ..........................A..GA.T.C.C-.......CA...-.C.T.....  27180</w:t>
      </w:r>
    </w:p>
    <w:p>
      <w:r>
        <w:rPr>
          <w:rFonts w:ascii="Consolas" w:hAnsi="Consolas"/>
          <w:sz w:val="18"/>
        </w:rPr>
        <w:t>JBPKRI010000505.1  145289    ..........................A..GA.T.C.C-.......CA...-.C.T.....  145346</w:t>
      </w:r>
    </w:p>
    <w:p>
      <w:r>
        <w:rPr>
          <w:rFonts w:ascii="Consolas" w:hAnsi="Consolas"/>
          <w:sz w:val="18"/>
        </w:rPr>
        <w:t>JBPKRI010000505.1  215392    ..........................A..GA.T.C.C-.......CA...-.C.T.....  215449</w:t>
      </w:r>
    </w:p>
    <w:p>
      <w:r>
        <w:rPr>
          <w:rFonts w:ascii="Consolas" w:hAnsi="Consolas"/>
          <w:sz w:val="18"/>
        </w:rPr>
        <w:t>JBPKRI010000505.1  339519    ..........................A..GA.T.C.C-.......CA...-.C.T.....  339576</w:t>
      </w:r>
    </w:p>
    <w:p>
      <w:r>
        <w:rPr>
          <w:rFonts w:ascii="Consolas" w:hAnsi="Consolas"/>
          <w:sz w:val="18"/>
        </w:rPr>
        <w:t>JBPKRI010000504.1  50496     ..........................A..GA.T.C.C-.......CA...-.C.T.....  50553</w:t>
      </w:r>
    </w:p>
    <w:p>
      <w:r>
        <w:rPr>
          <w:rFonts w:ascii="Consolas" w:hAnsi="Consolas"/>
          <w:sz w:val="18"/>
        </w:rPr>
        <w:t>JBPKRI010000463.1  740399    .....................T....A..G......C-.......CA...-.C.T.....  740456</w:t>
      </w:r>
    </w:p>
    <w:p>
      <w:r>
        <w:rPr>
          <w:rFonts w:ascii="Consolas" w:hAnsi="Consolas"/>
          <w:sz w:val="18"/>
        </w:rPr>
        <w:t>JBPKRI010000444.1  91651     ..........................A..GA.T.C.C-.......CA...-.C.T.....  91708</w:t>
      </w:r>
    </w:p>
    <w:p>
      <w:r>
        <w:rPr>
          <w:rFonts w:ascii="Consolas" w:hAnsi="Consolas"/>
          <w:sz w:val="18"/>
        </w:rPr>
        <w:t>JBPKRI010000444.1  21496     ....A.....................A..G......C-.......CA...-.C.T.....  21553</w:t>
      </w:r>
    </w:p>
    <w:p>
      <w:r>
        <w:rPr>
          <w:rFonts w:ascii="Consolas" w:hAnsi="Consolas"/>
          <w:sz w:val="18"/>
        </w:rPr>
        <w:t>JBPKRI010000444.1  185417    ..........................A..GA.T.C.C-.......CA...-.-.T.....  185473</w:t>
      </w:r>
    </w:p>
    <w:p>
      <w:r>
        <w:rPr>
          <w:rFonts w:ascii="Consolas" w:hAnsi="Consolas"/>
          <w:sz w:val="18"/>
        </w:rPr>
        <w:t>JBPKRI010000443.1  98160     ..........................A..GA.T.C.C-.......CA...-.C.T.....  98217</w:t>
      </w:r>
    </w:p>
    <w:p>
      <w:r>
        <w:rPr>
          <w:rFonts w:ascii="Consolas" w:hAnsi="Consolas"/>
          <w:sz w:val="18"/>
        </w:rPr>
        <w:t>JBPKRI010000443.1  135211    ..........................A..GA.T.C.C-.......CA...-.C.T.....  135268</w:t>
      </w:r>
    </w:p>
    <w:p>
      <w:r>
        <w:rPr>
          <w:rFonts w:ascii="Consolas" w:hAnsi="Consolas"/>
          <w:sz w:val="18"/>
        </w:rPr>
        <w:t>JBPKRI010000443.1  227548    ..........................A..GA.T.C.C-.......CA...-.C.T.....  227605</w:t>
      </w:r>
    </w:p>
    <w:p>
      <w:r>
        <w:rPr>
          <w:rFonts w:ascii="Consolas" w:hAnsi="Consolas"/>
          <w:sz w:val="18"/>
        </w:rPr>
        <w:t>JBPKRI010000442.1  98496     ..........................A..GA.T.C.C-.......CA...-.C.T.....  98553</w:t>
      </w:r>
    </w:p>
    <w:p>
      <w:r>
        <w:rPr>
          <w:rFonts w:ascii="Consolas" w:hAnsi="Consolas"/>
          <w:sz w:val="18"/>
        </w:rPr>
        <w:t>JBPKRI010000442.1  135571    ..........................A..GA.T.C.C-.......CA...-.C.T.....  135628</w:t>
      </w:r>
    </w:p>
    <w:p>
      <w:r>
        <w:rPr>
          <w:rFonts w:ascii="Consolas" w:hAnsi="Consolas"/>
          <w:sz w:val="18"/>
        </w:rPr>
        <w:t>JBPKRI010000440.1  36681     ..........................A..GA.T.C.C-.......CA...-.C.T.....  36738</w:t>
      </w:r>
    </w:p>
    <w:p>
      <w:r>
        <w:rPr>
          <w:rFonts w:ascii="Consolas" w:hAnsi="Consolas"/>
          <w:sz w:val="18"/>
        </w:rPr>
        <w:t>JBPKRI010000440.1  156891    ..........................A..GA.T.C.C-.......CA...-.C.T.....  156948</w:t>
      </w:r>
    </w:p>
    <w:p>
      <w:r>
        <w:rPr>
          <w:rFonts w:ascii="Consolas" w:hAnsi="Consolas"/>
          <w:sz w:val="18"/>
        </w:rPr>
        <w:t>JBPKRI010000439.1  167366    ..........................A..GA.T.C.C-.......CA...-.C.T.....  167423</w:t>
      </w:r>
    </w:p>
    <w:p>
      <w:r>
        <w:rPr>
          <w:rFonts w:ascii="Consolas" w:hAnsi="Consolas"/>
          <w:sz w:val="18"/>
        </w:rPr>
        <w:t>JBPKRI010000439.1  308498    ..........................A..GA.T.C.C-.......CA...-.C.T.....  308555</w:t>
      </w:r>
    </w:p>
    <w:p>
      <w:r>
        <w:rPr>
          <w:rFonts w:ascii="Consolas" w:hAnsi="Consolas"/>
          <w:sz w:val="18"/>
        </w:rPr>
        <w:t>JBPKRI010000439.1  89821     ..........................A..GA.T.C.C-.......CA...-.C.T.....  89878</w:t>
      </w:r>
    </w:p>
    <w:p>
      <w:r>
        <w:rPr>
          <w:rFonts w:ascii="Consolas" w:hAnsi="Consolas"/>
          <w:sz w:val="18"/>
        </w:rPr>
        <w:t>JBPKRI010000438.1  85596     ..........................A..GA.T.C.C-.......CA...-.C.T.....  85653</w:t>
      </w:r>
    </w:p>
    <w:p>
      <w:r>
        <w:rPr>
          <w:rFonts w:ascii="Consolas" w:hAnsi="Consolas"/>
          <w:sz w:val="18"/>
        </w:rPr>
        <w:t>JBPKRI010000438.1  355252    ..........................A..GA.T.C.C-.......CA...-.C.T.....  355309</w:t>
      </w:r>
    </w:p>
    <w:p>
      <w:r>
        <w:rPr>
          <w:rFonts w:ascii="Consolas" w:hAnsi="Consolas"/>
          <w:sz w:val="18"/>
        </w:rPr>
        <w:t>JBPKRI010000438.1  517070    ..........................A..GA.T.C.C-.......CA...-.C.T.....  517127</w:t>
      </w:r>
    </w:p>
    <w:p>
      <w:r>
        <w:rPr>
          <w:rFonts w:ascii="Consolas" w:hAnsi="Consolas"/>
          <w:sz w:val="18"/>
        </w:rPr>
        <w:t>JBPKRI010000438.1  554178    ..........................A..GA.T.C.C-.......CA...-.C.T.....  554235</w:t>
      </w:r>
    </w:p>
    <w:p>
      <w:r>
        <w:rPr>
          <w:rFonts w:ascii="Consolas" w:hAnsi="Consolas"/>
          <w:sz w:val="18"/>
        </w:rPr>
        <w:t>JBPKRI010000438.1  655656    ..........................A..GA.T.C.C-.......CA...-.C.T.....  655713</w:t>
      </w:r>
    </w:p>
    <w:p>
      <w:r>
        <w:rPr>
          <w:rFonts w:ascii="Consolas" w:hAnsi="Consolas"/>
          <w:sz w:val="18"/>
        </w:rPr>
        <w:t>JBPKRI010000437.1  24214     ..........................A..GA.T.C.C-.......CA...-.C.T.....  24271</w:t>
      </w:r>
    </w:p>
    <w:p>
      <w:r>
        <w:rPr>
          <w:rFonts w:ascii="Consolas" w:hAnsi="Consolas"/>
          <w:sz w:val="18"/>
        </w:rPr>
        <w:t>JBPKRI010000437.1  94283     ..........................A..GA.T.C.C-.......CA...-.C.T.....  94340</w:t>
      </w:r>
    </w:p>
    <w:p>
      <w:r>
        <w:rPr>
          <w:rFonts w:ascii="Consolas" w:hAnsi="Consolas"/>
          <w:sz w:val="18"/>
        </w:rPr>
        <w:t>JBPKRI010000437.1  162863    ..........................A..GA.T.C.C-.......CA...-.C.T.....  162920</w:t>
      </w:r>
    </w:p>
    <w:p>
      <w:r>
        <w:rPr>
          <w:rFonts w:ascii="Consolas" w:hAnsi="Consolas"/>
          <w:sz w:val="18"/>
        </w:rPr>
        <w:t>JBPKRI010000435.1  35230     ..........................A..GA.T.C.C-.......CA...-.C.T.....  35287</w:t>
      </w:r>
    </w:p>
    <w:p>
      <w:r>
        <w:rPr>
          <w:rFonts w:ascii="Consolas" w:hAnsi="Consolas"/>
          <w:sz w:val="18"/>
        </w:rPr>
        <w:t>JBPKRI010000185.1  193603    ..........................A..GA.T.C.C-.......CA...-.C.T.....  193660</w:t>
      </w:r>
    </w:p>
    <w:p>
      <w:r>
        <w:rPr>
          <w:rFonts w:ascii="Consolas" w:hAnsi="Consolas"/>
          <w:sz w:val="18"/>
        </w:rPr>
        <w:t>JBPKRI010000185.1  40948     ..........................A..GA.T.C.C-....A..CA...-.C.T.....  41005</w:t>
      </w:r>
    </w:p>
    <w:p>
      <w:r>
        <w:rPr>
          <w:rFonts w:ascii="Consolas" w:hAnsi="Consolas"/>
          <w:sz w:val="18"/>
        </w:rPr>
        <w:t>JBPKRI010000185.1  408539    ..........................A..GA.T.C.C-....A..CA...-.C.T.....  408596</w:t>
      </w:r>
    </w:p>
    <w:p>
      <w:r>
        <w:rPr>
          <w:rFonts w:ascii="Consolas" w:hAnsi="Consolas"/>
          <w:sz w:val="18"/>
        </w:rPr>
        <w:t>JBPKRI010000184.1  224882    ..........................A..GA.T.C.C-.......CA...-.C.T.....  224939</w:t>
      </w:r>
    </w:p>
    <w:p>
      <w:r>
        <w:rPr>
          <w:rFonts w:ascii="Consolas" w:hAnsi="Consolas"/>
          <w:sz w:val="18"/>
        </w:rPr>
        <w:t>JBPKRI010000184.1  345185    ..........................A..GA.T.C.C-.......CA...-.C.T.....  345242</w:t>
      </w:r>
    </w:p>
    <w:p>
      <w:r>
        <w:rPr>
          <w:rFonts w:ascii="Consolas" w:hAnsi="Consolas"/>
          <w:sz w:val="18"/>
        </w:rPr>
        <w:t>JBPKRI010000184.1  30132     ..........................A..GA.T.C.C-.......CA...-.C.T.....  30189</w:t>
      </w:r>
    </w:p>
    <w:p>
      <w:r>
        <w:rPr>
          <w:rFonts w:ascii="Consolas" w:hAnsi="Consolas"/>
          <w:sz w:val="18"/>
        </w:rPr>
        <w:t>JBPKRI010000184.1  114923    ..........................A..GA.T.C.C-....A..CA...-.C.T.....  114980</w:t>
      </w:r>
    </w:p>
    <w:p>
      <w:r>
        <w:rPr>
          <w:rFonts w:ascii="Consolas" w:hAnsi="Consolas"/>
          <w:sz w:val="18"/>
        </w:rPr>
        <w:t>JBPKRI010000183.1  21426     ..........................A..GA.T.C.C-.......CA...-.C.T.....  21483</w:t>
      </w:r>
    </w:p>
    <w:p>
      <w:r>
        <w:rPr>
          <w:rFonts w:ascii="Consolas" w:hAnsi="Consolas"/>
          <w:sz w:val="18"/>
        </w:rPr>
        <w:t>JBPKRI010000183.1  108123    ..........................A..GA.T.C.C-.......CA...-.C.T.....  108180</w:t>
      </w:r>
    </w:p>
    <w:p>
      <w:r>
        <w:rPr>
          <w:rFonts w:ascii="Consolas" w:hAnsi="Consolas"/>
          <w:sz w:val="18"/>
        </w:rPr>
        <w:t>JBPKRI010000182.1  109534    ..........................A..GA.T.C.C-.......CA...-.C.T.....  109591</w:t>
      </w:r>
    </w:p>
    <w:p>
      <w:r>
        <w:rPr>
          <w:rFonts w:ascii="Consolas" w:hAnsi="Consolas"/>
          <w:sz w:val="18"/>
        </w:rPr>
        <w:t>JBPKRI010000182.1  187043    ..........................A..GA.T.C.C-.......CA...-.C.T.....  187100</w:t>
      </w:r>
    </w:p>
    <w:p>
      <w:r>
        <w:rPr>
          <w:rFonts w:ascii="Consolas" w:hAnsi="Consolas"/>
          <w:sz w:val="18"/>
        </w:rPr>
        <w:t>JBPKRI010000182.1  381152    ..........................A..GA.T.C.C-.......CA...-.C.T.....  381209</w:t>
      </w:r>
    </w:p>
    <w:p>
      <w:r>
        <w:rPr>
          <w:rFonts w:ascii="Consolas" w:hAnsi="Consolas"/>
          <w:sz w:val="18"/>
        </w:rPr>
        <w:t>JBPKRI010000182.1  468905    ..........................A..GA.T.C.C-.......CA...-.C.T.....  468962</w:t>
      </w:r>
    </w:p>
    <w:p>
      <w:r>
        <w:rPr>
          <w:rFonts w:ascii="Consolas" w:hAnsi="Consolas"/>
          <w:sz w:val="18"/>
        </w:rPr>
        <w:t>JBPKRI010000182.1  35795     ..........................A..GA.T.C.C-....A..CA...-.C.T.....  35852</w:t>
      </w:r>
    </w:p>
    <w:p>
      <w:r>
        <w:rPr>
          <w:rFonts w:ascii="Consolas" w:hAnsi="Consolas"/>
          <w:sz w:val="18"/>
        </w:rPr>
        <w:t>JBPKRI010000182.1  565436    ..........................A..GA.T.C.C-....A..CA...-.C.T.....  565493</w:t>
      </w:r>
    </w:p>
    <w:p>
      <w:r>
        <w:rPr>
          <w:rFonts w:ascii="Consolas" w:hAnsi="Consolas"/>
          <w:sz w:val="18"/>
        </w:rPr>
        <w:t>JBPKRI010000180.1  149768    ..........................A..GA.T.C.C-.......CA...-.C.T.....  149825</w:t>
      </w:r>
    </w:p>
    <w:p>
      <w:r>
        <w:rPr>
          <w:rFonts w:ascii="Consolas" w:hAnsi="Consolas"/>
          <w:sz w:val="18"/>
        </w:rPr>
        <w:t>JBPKRI010000180.1  276296    ..........................A..GA.T.C.C-.......CA...-.C.T.....  276353</w:t>
      </w:r>
    </w:p>
    <w:p>
      <w:r>
        <w:rPr>
          <w:rFonts w:ascii="Consolas" w:hAnsi="Consolas"/>
          <w:sz w:val="18"/>
        </w:rPr>
        <w:t>JBPKRI010000180.1  360301    ..........................A..GA.T.C.C-.......CA...-.C.T.....  360358</w:t>
      </w:r>
    </w:p>
    <w:p>
      <w:r>
        <w:rPr>
          <w:rFonts w:ascii="Consolas" w:hAnsi="Consolas"/>
          <w:sz w:val="18"/>
        </w:rPr>
        <w:t>JBPKRI010000180.1  476835    ..........................A..GA.T.C.C-.......CA...-.C.T.....  476892</w:t>
      </w:r>
    </w:p>
    <w:p>
      <w:r>
        <w:rPr>
          <w:rFonts w:ascii="Consolas" w:hAnsi="Consolas"/>
          <w:sz w:val="18"/>
        </w:rPr>
        <w:t>JBPKRI010000180.1  546957    ..........................A..GA.T.C.C-.......CA...-.C.T.....  547014</w:t>
      </w:r>
    </w:p>
    <w:p>
      <w:r>
        <w:rPr>
          <w:rFonts w:ascii="Consolas" w:hAnsi="Consolas"/>
          <w:sz w:val="18"/>
        </w:rPr>
        <w:t>JBPKRI010000180.1  608166    ..........................A..GA.T.C.C-.......CA...-.C.T.....  608223</w:t>
      </w:r>
    </w:p>
    <w:p>
      <w:r>
        <w:rPr>
          <w:rFonts w:ascii="Consolas" w:hAnsi="Consolas"/>
          <w:sz w:val="18"/>
        </w:rPr>
        <w:t>JBPKRI010000180.1  47175     ..........................A..GA.T.C.C-.......CA...-.C.T.....  47232</w:t>
      </w:r>
    </w:p>
    <w:p>
      <w:r>
        <w:rPr>
          <w:rFonts w:ascii="Consolas" w:hAnsi="Consolas"/>
          <w:sz w:val="18"/>
        </w:rPr>
        <w:t>JBPKRI010000178.1  209255    ..........................A..GA.T.C.C-.......CA...-.C.T.....  209312</w:t>
      </w:r>
    </w:p>
    <w:p>
      <w:r>
        <w:rPr>
          <w:rFonts w:ascii="Consolas" w:hAnsi="Consolas"/>
          <w:sz w:val="18"/>
        </w:rPr>
        <w:t>JBPKRI010000178.1  277902    ..........................A..GA.T.C.C-.......CA...-.C.T.....  277959</w:t>
      </w:r>
    </w:p>
    <w:p>
      <w:r>
        <w:rPr>
          <w:rFonts w:ascii="Consolas" w:hAnsi="Consolas"/>
          <w:sz w:val="18"/>
        </w:rPr>
        <w:t>JBPKRI010000178.1  68336     ......................A...A..GA.T.C.C-.......CA...-.C.T.....  68393</w:t>
      </w:r>
    </w:p>
    <w:p>
      <w:r>
        <w:rPr>
          <w:rFonts w:ascii="Consolas" w:hAnsi="Consolas"/>
          <w:sz w:val="18"/>
        </w:rPr>
        <w:t>JBPKRI010000177.1  156145    ..........................A..GA.T.C.C-.......CA...-.C.T.....  156202</w:t>
      </w:r>
    </w:p>
    <w:p>
      <w:r>
        <w:rPr>
          <w:rFonts w:ascii="Consolas" w:hAnsi="Consolas"/>
          <w:sz w:val="18"/>
        </w:rPr>
        <w:t>JBPKRI010000171.1  87550     ..........................A..GA.T.C.C-.......CA...-.C.T.....  87607</w:t>
      </w:r>
    </w:p>
    <w:p>
      <w:r>
        <w:rPr>
          <w:rFonts w:ascii="Consolas" w:hAnsi="Consolas"/>
          <w:sz w:val="18"/>
        </w:rPr>
        <w:t>JBPKRI010000171.1  225542    ..........................A..GA.T.C.C-.......CA...-.C.T.....  225599</w:t>
      </w:r>
    </w:p>
    <w:p>
      <w:r>
        <w:rPr>
          <w:rFonts w:ascii="Consolas" w:hAnsi="Consolas"/>
          <w:sz w:val="18"/>
        </w:rPr>
        <w:t>JBPKRI010000169.1  213409    ..........................A..GA.T.C.C-.......CA...-.C.T.....  213466</w:t>
      </w:r>
    </w:p>
    <w:p>
      <w:r>
        <w:rPr>
          <w:rFonts w:ascii="Consolas" w:hAnsi="Consolas"/>
          <w:sz w:val="18"/>
        </w:rPr>
        <w:t>JBPKRI010000169.1  287881    ..........................A..GA.T.C.C-.......CA...-.C.T.....  287938</w:t>
      </w:r>
    </w:p>
    <w:p>
      <w:r>
        <w:rPr>
          <w:rFonts w:ascii="Consolas" w:hAnsi="Consolas"/>
          <w:sz w:val="18"/>
        </w:rPr>
        <w:t>JBPKRI010000169.1  411155    ..........................A..GA.T.C.C-.......CA...-.C.T.....  411212</w:t>
      </w:r>
    </w:p>
    <w:p>
      <w:r>
        <w:rPr>
          <w:rFonts w:ascii="Consolas" w:hAnsi="Consolas"/>
          <w:sz w:val="18"/>
        </w:rPr>
        <w:t>JBPKRI010000169.1  485796    ..........................A..GA.T.C.C-.......CA...-.C.T.....  485853</w:t>
      </w:r>
    </w:p>
    <w:p>
      <w:r>
        <w:rPr>
          <w:rFonts w:ascii="Consolas" w:hAnsi="Consolas"/>
          <w:sz w:val="18"/>
        </w:rPr>
        <w:t>JBPKRI010000169.1  587006    ..........................A..GA.T.C.C-.......CA...-.C.T.....  587063</w:t>
      </w:r>
    </w:p>
    <w:p>
      <w:r>
        <w:rPr>
          <w:rFonts w:ascii="Consolas" w:hAnsi="Consolas"/>
          <w:sz w:val="18"/>
        </w:rPr>
        <w:t>JBPKRI010000169.1  680732    ..........................A..GA.T.C.C-.......CA...-.C.T.....  680789</w:t>
      </w:r>
    </w:p>
    <w:p>
      <w:r>
        <w:rPr>
          <w:rFonts w:ascii="Consolas" w:hAnsi="Consolas"/>
          <w:sz w:val="18"/>
        </w:rPr>
        <w:t>JBPKRI010000166.1  175922    ..........................A..GA.T.C.C-.......CA...-.C.T.....  175979</w:t>
      </w:r>
    </w:p>
    <w:p>
      <w:r>
        <w:rPr>
          <w:rFonts w:ascii="Consolas" w:hAnsi="Consolas"/>
          <w:sz w:val="18"/>
        </w:rPr>
        <w:t>JBPKRI010000166.1  331461    ..........................A..GA.T.C.C-.......CA...-.C.T.....  331518</w:t>
      </w:r>
    </w:p>
    <w:p>
      <w:r>
        <w:rPr>
          <w:rFonts w:ascii="Consolas" w:hAnsi="Consolas"/>
          <w:sz w:val="18"/>
        </w:rPr>
        <w:t>JBPKRI010000166.1  368558    ..........................A..GA.T.C.C-.......CA...-.C.T.....  368615</w:t>
      </w:r>
    </w:p>
    <w:p>
      <w:r>
        <w:rPr>
          <w:rFonts w:ascii="Consolas" w:hAnsi="Consolas"/>
          <w:sz w:val="18"/>
        </w:rPr>
        <w:t>JBPKRI010000166.1  96030     ....A.....................A..G......C-.......CA...-.C.T.....  96087</w:t>
      </w:r>
    </w:p>
    <w:p>
      <w:r>
        <w:rPr>
          <w:rFonts w:ascii="Consolas" w:hAnsi="Consolas"/>
          <w:sz w:val="18"/>
        </w:rPr>
        <w:t>JBPKRI010000165.1  126636    ..........................A..GA.T.C.C-.......CA...-.C.T.....  126693</w:t>
      </w:r>
    </w:p>
    <w:p>
      <w:r>
        <w:rPr>
          <w:rFonts w:ascii="Consolas" w:hAnsi="Consolas"/>
          <w:sz w:val="18"/>
        </w:rPr>
        <w:t>JBPKRI010000165.1  230878    ..........................A..GA.T.C.C-.......CA...-.C.T.....  230935</w:t>
      </w:r>
    </w:p>
    <w:p>
      <w:r>
        <w:rPr>
          <w:rFonts w:ascii="Consolas" w:hAnsi="Consolas"/>
          <w:sz w:val="18"/>
        </w:rPr>
        <w:t>JBPKRI010000165.1  300584    ..........................A..GA.T.C.C-.......CA...-.C.T.....  300641</w:t>
      </w:r>
    </w:p>
    <w:p>
      <w:r>
        <w:rPr>
          <w:rFonts w:ascii="Consolas" w:hAnsi="Consolas"/>
          <w:sz w:val="18"/>
        </w:rPr>
        <w:t>JBPKRI010000163.1  15897     ..........................A..GA.T.C.C-.......CA...-.C.T.....  15954</w:t>
      </w:r>
    </w:p>
    <w:p>
      <w:r>
        <w:rPr>
          <w:rFonts w:ascii="Consolas" w:hAnsi="Consolas"/>
          <w:sz w:val="18"/>
        </w:rPr>
        <w:t>JBPKRI010000163.1  84403     ..........................A..GA.T.C.C-.......CA...-.C.T.....  84460</w:t>
      </w:r>
    </w:p>
    <w:p>
      <w:r>
        <w:rPr>
          <w:rFonts w:ascii="Consolas" w:hAnsi="Consolas"/>
          <w:sz w:val="18"/>
        </w:rPr>
        <w:t>JBPKRI010000163.1  297733    ..........................A..GA.T.C.C-.......CA...-.C.T.....  297790</w:t>
      </w:r>
    </w:p>
    <w:p>
      <w:r>
        <w:rPr>
          <w:rFonts w:ascii="Consolas" w:hAnsi="Consolas"/>
          <w:sz w:val="18"/>
        </w:rPr>
        <w:t>JBPKRI010000160.1  28338     .....A....................A..GA.T.C.C-........A...-.C.T.....  28395</w:t>
      </w:r>
    </w:p>
    <w:p>
      <w:r>
        <w:rPr>
          <w:rFonts w:ascii="Consolas" w:hAnsi="Consolas"/>
          <w:sz w:val="18"/>
        </w:rPr>
        <w:t>JBPKRI010000160.1  454335    ..........................A..GA.T.C.C-.......CA...-.C.T.....  454392</w:t>
      </w:r>
    </w:p>
    <w:p>
      <w:r>
        <w:rPr>
          <w:rFonts w:ascii="Consolas" w:hAnsi="Consolas"/>
          <w:sz w:val="18"/>
        </w:rPr>
        <w:t>JBPKRI010000160.1  110981    .....A....................A..GA.T.C.C-.......CA...-.C.T.....  111038</w:t>
      </w:r>
    </w:p>
    <w:p>
      <w:r>
        <w:rPr>
          <w:rFonts w:ascii="Consolas" w:hAnsi="Consolas"/>
          <w:sz w:val="18"/>
        </w:rPr>
        <w:t>JBPKRI010000160.1  376890    ..........T...............A..GA.T.C.C-.......CA...-.C.T.....  376947</w:t>
      </w:r>
    </w:p>
    <w:p>
      <w:r>
        <w:rPr>
          <w:rFonts w:ascii="Consolas" w:hAnsi="Consolas"/>
          <w:sz w:val="18"/>
        </w:rPr>
        <w:t>JBPKRI010000160.1  580366    ..........T...............A..GA.T.C.C-....A..CA...-.C.T.....  580423</w:t>
      </w:r>
    </w:p>
    <w:p>
      <w:r>
        <w:rPr>
          <w:rFonts w:ascii="Consolas" w:hAnsi="Consolas"/>
          <w:sz w:val="18"/>
        </w:rPr>
        <w:t>JBPKRI010000160.1  227150     .........................A..GA.T.C.C-.......CA...-.C.T.....  227206</w:t>
      </w:r>
    </w:p>
    <w:p>
      <w:r>
        <w:rPr>
          <w:rFonts w:ascii="Consolas" w:hAnsi="Consolas"/>
          <w:sz w:val="18"/>
        </w:rPr>
        <w:t>JBPKRI010000159.1  292158    ..........................A..GA.T.C.C-.......CA...-.C.T.....  292215</w:t>
      </w:r>
    </w:p>
    <w:p>
      <w:r>
        <w:rPr>
          <w:rFonts w:ascii="Consolas" w:hAnsi="Consolas"/>
          <w:sz w:val="18"/>
        </w:rPr>
        <w:t>JBPKRI010000159.1  446345    ..........................A..GA.T.C.C-.......CA...-.C.T.....  446402</w:t>
      </w:r>
    </w:p>
    <w:p>
      <w:r>
        <w:rPr>
          <w:rFonts w:ascii="Consolas" w:hAnsi="Consolas"/>
          <w:sz w:val="18"/>
        </w:rPr>
        <w:t>JBPKRI010000159.1  120255    ..........................A..GA.T.C.C-....A..CA...-.C.T.....  120312</w:t>
      </w:r>
    </w:p>
    <w:p>
      <w:r>
        <w:rPr>
          <w:rFonts w:ascii="Consolas" w:hAnsi="Consolas"/>
          <w:sz w:val="18"/>
        </w:rPr>
        <w:t>JBPKRI010000158.1  34438     ..........................A..GA.T.C.C-.......CA...-.C.T.....  34495</w:t>
      </w:r>
    </w:p>
    <w:p>
      <w:r>
        <w:rPr>
          <w:rFonts w:ascii="Consolas" w:hAnsi="Consolas"/>
          <w:sz w:val="18"/>
        </w:rPr>
        <w:t>JBPKRI010000138.1  8477469   .....................T....A..G......C-.......CA...-.C.T.....  8477526</w:t>
      </w:r>
    </w:p>
    <w:p>
      <w:r>
        <w:rPr>
          <w:rFonts w:ascii="Consolas" w:hAnsi="Consolas"/>
          <w:sz w:val="18"/>
        </w:rPr>
        <w:t>JBPKRI010000873.1  123456    ..........................A..GA.T.C.C-.......CA...-.C.T.....  123399</w:t>
      </w:r>
    </w:p>
    <w:p>
      <w:r>
        <w:rPr>
          <w:rFonts w:ascii="Consolas" w:hAnsi="Consolas"/>
          <w:sz w:val="18"/>
        </w:rPr>
        <w:t>JBPKRI010000830.1  58417     ..........................A..GA.T.C.C-.......CA...-.C.T.....  58360</w:t>
      </w:r>
    </w:p>
    <w:p>
      <w:r>
        <w:rPr>
          <w:rFonts w:ascii="Consolas" w:hAnsi="Consolas"/>
          <w:sz w:val="18"/>
        </w:rPr>
        <w:t>JBPKRI010000829.1  75878     ..........................A..GA.T.C.C-.......CA...-.C.T.....  75821</w:t>
      </w:r>
    </w:p>
    <w:p>
      <w:r>
        <w:rPr>
          <w:rFonts w:ascii="Consolas" w:hAnsi="Consolas"/>
          <w:sz w:val="18"/>
        </w:rPr>
        <w:t>JBPKRI010000826.1  83180     ..........................A..GA.T.C.C-.......CA...-.C.T.....  83123</w:t>
      </w:r>
    </w:p>
    <w:p>
      <w:r>
        <w:rPr>
          <w:rFonts w:ascii="Consolas" w:hAnsi="Consolas"/>
          <w:sz w:val="18"/>
        </w:rPr>
        <w:t>JBPKRI010000819.1  75769     ..........................A..GA.T.C.C-.......CA...-.C.T.....  75712</w:t>
      </w:r>
    </w:p>
    <w:p>
      <w:r>
        <w:rPr>
          <w:rFonts w:ascii="Consolas" w:hAnsi="Consolas"/>
          <w:sz w:val="18"/>
        </w:rPr>
        <w:t>JBPKRI010000807.1  109976    ..........................A..GA.T.C.C-.......CA...-.C.T.....  109919</w:t>
      </w:r>
    </w:p>
    <w:p>
      <w:r>
        <w:rPr>
          <w:rFonts w:ascii="Consolas" w:hAnsi="Consolas"/>
          <w:sz w:val="18"/>
        </w:rPr>
        <w:t>JBPKRI010000804.1  41808     ..........................A..GA.T.C.C-.......CA...-.C.T.....  41751</w:t>
      </w:r>
    </w:p>
    <w:p>
      <w:r>
        <w:rPr>
          <w:rFonts w:ascii="Consolas" w:hAnsi="Consolas"/>
          <w:sz w:val="18"/>
        </w:rPr>
        <w:t>JBPKRI010000784.1  15015     ..........................A..GA.T.C.C-.......CA...-.C.T.....  14958</w:t>
      </w:r>
    </w:p>
    <w:p>
      <w:r>
        <w:rPr>
          <w:rFonts w:ascii="Consolas" w:hAnsi="Consolas"/>
          <w:sz w:val="18"/>
        </w:rPr>
        <w:t>JBPKRI010000784.1  188656    ..........................A..GA.T.C.C-.......CA...-.C.T.....  188599</w:t>
      </w:r>
    </w:p>
    <w:p>
      <w:r>
        <w:rPr>
          <w:rFonts w:ascii="Consolas" w:hAnsi="Consolas"/>
          <w:sz w:val="18"/>
        </w:rPr>
        <w:t>JBPKRI010000778.1  56341     ..........................A..GA.T.C.C-.......CA...-.C.T.....  56284</w:t>
      </w:r>
    </w:p>
    <w:p>
      <w:r>
        <w:rPr>
          <w:rFonts w:ascii="Consolas" w:hAnsi="Consolas"/>
          <w:sz w:val="18"/>
        </w:rPr>
        <w:t>JBPKRI010000749.1  135476    ..........................A..GA.T.C.C-.......CA...-.C.T.....  135419</w:t>
      </w:r>
    </w:p>
    <w:p>
      <w:r>
        <w:rPr>
          <w:rFonts w:ascii="Consolas" w:hAnsi="Consolas"/>
          <w:sz w:val="18"/>
        </w:rPr>
        <w:t>JBPKRI010000739.1  160382    ..........................A..GA.T.C.C-.......CA...-.C.T.....  160325</w:t>
      </w:r>
    </w:p>
    <w:p>
      <w:r>
        <w:rPr>
          <w:rFonts w:ascii="Consolas" w:hAnsi="Consolas"/>
          <w:sz w:val="18"/>
        </w:rPr>
        <w:t>JBPKRI010000739.1  79969     ......................A...A..GA.T.C.C-.......CA...-.C.T.....  79912</w:t>
      </w:r>
    </w:p>
    <w:p>
      <w:r>
        <w:rPr>
          <w:rFonts w:ascii="Consolas" w:hAnsi="Consolas"/>
          <w:sz w:val="18"/>
        </w:rPr>
        <w:t>JBPKRI010000738.1  79463     ..........................A..GA.T.C.C-.......CA...-.C.T.....  79406</w:t>
      </w:r>
    </w:p>
    <w:p>
      <w:r>
        <w:rPr>
          <w:rFonts w:ascii="Consolas" w:hAnsi="Consolas"/>
          <w:sz w:val="18"/>
        </w:rPr>
        <w:t>JBPKRI010000736.1  121151    ..........................A..GA.T.C.C-.......CA...-.C.T.....  121094</w:t>
      </w:r>
    </w:p>
    <w:p>
      <w:r>
        <w:rPr>
          <w:rFonts w:ascii="Consolas" w:hAnsi="Consolas"/>
          <w:sz w:val="18"/>
        </w:rPr>
        <w:t>JBPKRI010000677.1  91585     ..........................A..GA.T.C.C-.......CA...-.C.T.....  91528</w:t>
      </w:r>
    </w:p>
    <w:p>
      <w:r>
        <w:rPr>
          <w:rFonts w:ascii="Consolas" w:hAnsi="Consolas"/>
          <w:sz w:val="18"/>
        </w:rPr>
        <w:t>JBPKRI010000610.1  85227     ..........................A..GA.T.C.C-.......CA...-.C.T.....  85170</w:t>
      </w:r>
    </w:p>
    <w:p>
      <w:r>
        <w:rPr>
          <w:rFonts w:ascii="Consolas" w:hAnsi="Consolas"/>
          <w:sz w:val="18"/>
        </w:rPr>
        <w:t>JBPKRI010000607.1  124548    ..........................A..GA.T.C.C-.......CA...-.C.T.....  124491</w:t>
      </w:r>
    </w:p>
    <w:p>
      <w:r>
        <w:rPr>
          <w:rFonts w:ascii="Consolas" w:hAnsi="Consolas"/>
          <w:sz w:val="18"/>
        </w:rPr>
        <w:t>JBPKRI010000606.1  145246    ..........................A..GA.T.C.C-.......CA...-.C.T.....  145189</w:t>
      </w:r>
    </w:p>
    <w:p>
      <w:r>
        <w:rPr>
          <w:rFonts w:ascii="Consolas" w:hAnsi="Consolas"/>
          <w:sz w:val="18"/>
        </w:rPr>
        <w:t>JBPKRI010000601.1  59195     ..........................A..GA.T.C.C-.......CA...-.C.T.....  59138</w:t>
      </w:r>
    </w:p>
    <w:p>
      <w:r>
        <w:rPr>
          <w:rFonts w:ascii="Consolas" w:hAnsi="Consolas"/>
          <w:sz w:val="18"/>
        </w:rPr>
        <w:t>JBPKRI010000601.1  124853    ..........................A..GA.T.C.C-.......CA...-.C.T.....  124796</w:t>
      </w:r>
    </w:p>
    <w:p>
      <w:r>
        <w:rPr>
          <w:rFonts w:ascii="Consolas" w:hAnsi="Consolas"/>
          <w:sz w:val="18"/>
        </w:rPr>
        <w:t>JBPKRI010000601.1  211220    ..........................A..GA.T.C.C-.......CA...-.C.T.....  211163</w:t>
      </w:r>
    </w:p>
    <w:p>
      <w:r>
        <w:rPr>
          <w:rFonts w:ascii="Consolas" w:hAnsi="Consolas"/>
          <w:sz w:val="18"/>
        </w:rPr>
        <w:t>JBPKRI010000601.1  325979    ......................T...A..GA.T.C.C-.......CA...-.C.T.....  325922</w:t>
      </w:r>
    </w:p>
    <w:p>
      <w:r>
        <w:rPr>
          <w:rFonts w:ascii="Consolas" w:hAnsi="Consolas"/>
          <w:sz w:val="18"/>
        </w:rPr>
        <w:t>JBPKRI010000601.1  394601    ....A.....................A..G......C-.......CA...-.C.TA....  394544</w:t>
      </w:r>
    </w:p>
    <w:p>
      <w:r>
        <w:rPr>
          <w:rFonts w:ascii="Consolas" w:hAnsi="Consolas"/>
          <w:sz w:val="18"/>
        </w:rPr>
        <w:t>JBPKRI010000599.1  99646     ..........................A..GA.T.C.C-.......CA...-.C.T.....  99589</w:t>
      </w:r>
    </w:p>
    <w:p>
      <w:r>
        <w:rPr>
          <w:rFonts w:ascii="Consolas" w:hAnsi="Consolas"/>
          <w:sz w:val="18"/>
        </w:rPr>
        <w:t>JBPKRI010000599.1  244860    ..........................A..GA.T.C.C-.......CA...-.C.T.....  244803</w:t>
      </w:r>
    </w:p>
    <w:p>
      <w:r>
        <w:rPr>
          <w:rFonts w:ascii="Consolas" w:hAnsi="Consolas"/>
          <w:sz w:val="18"/>
        </w:rPr>
        <w:t>JBPKRI010000598.1  209897    ..........................A..GA.T.C.C-.......CA...-.C.T.....  209840</w:t>
      </w:r>
    </w:p>
    <w:p>
      <w:r>
        <w:rPr>
          <w:rFonts w:ascii="Consolas" w:hAnsi="Consolas"/>
          <w:sz w:val="18"/>
        </w:rPr>
        <w:t>JBPKRI010000598.1  346246    ..........................A..GA.T.C.C-.......CA...-.C.T.....  346189</w:t>
      </w:r>
    </w:p>
    <w:p>
      <w:r>
        <w:rPr>
          <w:rFonts w:ascii="Consolas" w:hAnsi="Consolas"/>
          <w:sz w:val="18"/>
        </w:rPr>
        <w:t>JBPKRI010000593.1  1400      ..........................A..GA.T.C.C-.......CA...-.C.T.....  1343</w:t>
      </w:r>
    </w:p>
    <w:p>
      <w:r>
        <w:rPr>
          <w:rFonts w:ascii="Consolas" w:hAnsi="Consolas"/>
          <w:sz w:val="18"/>
        </w:rPr>
        <w:t>JBPKRI010000590.1  278373    ..........................A..GA.T.C.C-.......CA...-.C.T.....  278316</w:t>
      </w:r>
    </w:p>
    <w:p>
      <w:r>
        <w:rPr>
          <w:rFonts w:ascii="Consolas" w:hAnsi="Consolas"/>
          <w:sz w:val="18"/>
        </w:rPr>
        <w:t>JBPKRI010000590.1  438571    ..........................A..GA.T.C.C-.......CA...-.C.T.....  438514</w:t>
      </w:r>
    </w:p>
    <w:p>
      <w:r>
        <w:rPr>
          <w:rFonts w:ascii="Consolas" w:hAnsi="Consolas"/>
          <w:sz w:val="18"/>
        </w:rPr>
        <w:t>JBPKRI010000590.1  545451    ..........................A..GA.T.C.C-.......CA...-.C.T.....  545394</w:t>
      </w:r>
    </w:p>
    <w:p>
      <w:r>
        <w:rPr>
          <w:rFonts w:ascii="Consolas" w:hAnsi="Consolas"/>
          <w:sz w:val="18"/>
        </w:rPr>
        <w:t>JBPKRI010000590.1  625874    ..........................A..GA.T.C.C-.......CA...-.C.T.....  625817</w:t>
      </w:r>
    </w:p>
    <w:p>
      <w:r>
        <w:rPr>
          <w:rFonts w:ascii="Consolas" w:hAnsi="Consolas"/>
          <w:sz w:val="18"/>
        </w:rPr>
        <w:t>JBPKRI010000588.1  217203    ..........................A..GA.T.C.C-.......CA...-.C.T.....  217146</w:t>
      </w:r>
    </w:p>
    <w:p>
      <w:r>
        <w:rPr>
          <w:rFonts w:ascii="Consolas" w:hAnsi="Consolas"/>
          <w:sz w:val="18"/>
        </w:rPr>
        <w:t>JBPKRI010000588.1  120312    ..........................A..GA.T.C.C-.......CA...-.C.T.....  120255</w:t>
      </w:r>
    </w:p>
    <w:p>
      <w:r>
        <w:rPr>
          <w:rFonts w:ascii="Consolas" w:hAnsi="Consolas"/>
          <w:sz w:val="18"/>
        </w:rPr>
        <w:t>JBPKRI010000588.1  327148    ..........................A..GA.T.C.C-.......CA...-.C.T.....  327091</w:t>
      </w:r>
    </w:p>
    <w:p>
      <w:r>
        <w:rPr>
          <w:rFonts w:ascii="Consolas" w:hAnsi="Consolas"/>
          <w:sz w:val="18"/>
        </w:rPr>
        <w:t>JBPKRI010000578.1  248064    ..........................A..GA.T.C.C-.......CA...-.C.T.....  248007</w:t>
      </w:r>
    </w:p>
    <w:p>
      <w:r>
        <w:rPr>
          <w:rFonts w:ascii="Consolas" w:hAnsi="Consolas"/>
          <w:sz w:val="18"/>
        </w:rPr>
        <w:t>JBPKRI010000578.1  341683    ..........................A..GA.T.C.C-.......CA...-.C.T.....  341626</w:t>
      </w:r>
    </w:p>
    <w:p>
      <w:r>
        <w:rPr>
          <w:rFonts w:ascii="Consolas" w:hAnsi="Consolas"/>
          <w:sz w:val="18"/>
        </w:rPr>
        <w:t>JBPKRI010000578.1  435782    ........................G.A..GA.T.C.C-.......CA...-.C.T.....  435725</w:t>
      </w:r>
    </w:p>
    <w:p>
      <w:r>
        <w:rPr>
          <w:rFonts w:ascii="Consolas" w:hAnsi="Consolas"/>
          <w:sz w:val="18"/>
        </w:rPr>
        <w:t>JBPKRI010000578.1  472892    ........................G.A..GA.T.C.C-.......CA...-.C.T.....  472835</w:t>
      </w:r>
    </w:p>
    <w:p>
      <w:r>
        <w:rPr>
          <w:rFonts w:ascii="Consolas" w:hAnsi="Consolas"/>
          <w:sz w:val="18"/>
        </w:rPr>
        <w:t>JBPKRI010000570.1  152842    ..........................A..GA.T.C.C-.......CA...-.C.T.....  152785</w:t>
      </w:r>
    </w:p>
    <w:p>
      <w:r>
        <w:rPr>
          <w:rFonts w:ascii="Consolas" w:hAnsi="Consolas"/>
          <w:sz w:val="18"/>
        </w:rPr>
        <w:t>JBPKRI010000569.1  113275    ..........................A..GA.T.C.C-.......CA...-.C.T.....  113218</w:t>
      </w:r>
    </w:p>
    <w:p>
      <w:r>
        <w:rPr>
          <w:rFonts w:ascii="Consolas" w:hAnsi="Consolas"/>
          <w:sz w:val="18"/>
        </w:rPr>
        <w:t>JBPKRI010000569.1  189321    ......................A...A..GA.T.C.C-.......CA...-.C.T.....  189264</w:t>
      </w:r>
    </w:p>
    <w:p>
      <w:r>
        <w:rPr>
          <w:rFonts w:ascii="Consolas" w:hAnsi="Consolas"/>
          <w:sz w:val="18"/>
        </w:rPr>
        <w:t>JBPKRI010000568.1  62454     ..........................A..GA.T.C.C-.......CA...-.C.T.....  62397</w:t>
      </w:r>
    </w:p>
    <w:p>
      <w:r>
        <w:rPr>
          <w:rFonts w:ascii="Consolas" w:hAnsi="Consolas"/>
          <w:sz w:val="18"/>
        </w:rPr>
        <w:t>JBPKRI010000568.1  135567    ..........................A..GA.T.C.C-.......CA...-.C.T.....  135510</w:t>
      </w:r>
    </w:p>
    <w:p>
      <w:r>
        <w:rPr>
          <w:rFonts w:ascii="Consolas" w:hAnsi="Consolas"/>
          <w:sz w:val="18"/>
        </w:rPr>
        <w:t>JBPKRI010000568.1  260472    ..........................A..GA.T.C.C-.......CA...-.C.T.....  260415</w:t>
      </w:r>
    </w:p>
    <w:p>
      <w:r>
        <w:rPr>
          <w:rFonts w:ascii="Consolas" w:hAnsi="Consolas"/>
          <w:sz w:val="18"/>
        </w:rPr>
        <w:t>JBPKRI010000568.1  351283    ..........................A..GA.T.C.C-.......CA...-.C.T.....  351226</w:t>
      </w:r>
    </w:p>
    <w:p>
      <w:r>
        <w:rPr>
          <w:rFonts w:ascii="Consolas" w:hAnsi="Consolas"/>
          <w:sz w:val="18"/>
        </w:rPr>
        <w:t>JBPKRI010000568.1  388376    ..........................A..GA.T.C.C-.......CA...-.C.T.....  388319</w:t>
      </w:r>
    </w:p>
    <w:p>
      <w:r>
        <w:rPr>
          <w:rFonts w:ascii="Consolas" w:hAnsi="Consolas"/>
          <w:sz w:val="18"/>
        </w:rPr>
        <w:t>JBPKRI010000558.1  89683     ..........................A..GA.T.C.C-.......CA...-.C.T.....  89626</w:t>
      </w:r>
    </w:p>
    <w:p>
      <w:r>
        <w:rPr>
          <w:rFonts w:ascii="Consolas" w:hAnsi="Consolas"/>
          <w:sz w:val="18"/>
        </w:rPr>
        <w:t>JBPKRI010000557.1  161798    ..........................A..GA.T.C.C-.......CA...-.C.T.....  161741</w:t>
      </w:r>
    </w:p>
    <w:p>
      <w:r>
        <w:rPr>
          <w:rFonts w:ascii="Consolas" w:hAnsi="Consolas"/>
          <w:sz w:val="18"/>
        </w:rPr>
        <w:t>JBPKRI010000557.1  66861     ..........................A..-.A....GC.......CA...-.C.T.....  66804</w:t>
      </w:r>
    </w:p>
    <w:p>
      <w:r>
        <w:rPr>
          <w:rFonts w:ascii="Consolas" w:hAnsi="Consolas"/>
          <w:sz w:val="18"/>
        </w:rPr>
        <w:t>JBPKRI010000552.1  59697     ..........................A..GA.T.C.C-.......CA...-.C.T.....  59640</w:t>
      </w:r>
    </w:p>
    <w:p>
      <w:r>
        <w:rPr>
          <w:rFonts w:ascii="Consolas" w:hAnsi="Consolas"/>
          <w:sz w:val="18"/>
        </w:rPr>
        <w:t>JBPKRI010000550.1  134913    ..........................A..GA.T.C.C-.......CA...-.C.T.....  134856</w:t>
      </w:r>
    </w:p>
    <w:p>
      <w:r>
        <w:rPr>
          <w:rFonts w:ascii="Consolas" w:hAnsi="Consolas"/>
          <w:sz w:val="18"/>
        </w:rPr>
        <w:t>JBPKRI010000550.1  216526    ..........................A..GA.T.C.C-.......CA...-.C.T.....  216469</w:t>
      </w:r>
    </w:p>
    <w:p>
      <w:r>
        <w:rPr>
          <w:rFonts w:ascii="Consolas" w:hAnsi="Consolas"/>
          <w:sz w:val="18"/>
        </w:rPr>
        <w:t>JBPKRI010000550.1  280779    .....................T....A..GA.T.C.C-.......CA...-.C.T.....  280722</w:t>
      </w:r>
    </w:p>
    <w:p>
      <w:r>
        <w:rPr>
          <w:rFonts w:ascii="Consolas" w:hAnsi="Consolas"/>
          <w:sz w:val="18"/>
        </w:rPr>
        <w:t>JBPKRI010000526.1  68738     ..........................A..GA.T.C.C-.......CA...-.C.T.....  68681</w:t>
      </w:r>
    </w:p>
    <w:p>
      <w:r>
        <w:rPr>
          <w:rFonts w:ascii="Consolas" w:hAnsi="Consolas"/>
          <w:sz w:val="18"/>
        </w:rPr>
        <w:t>JBPKRI010000526.1  187646    ..........................A..GA.T.C.C-.......CA...-.C.T.....  187589</w:t>
      </w:r>
    </w:p>
    <w:p>
      <w:r>
        <w:rPr>
          <w:rFonts w:ascii="Consolas" w:hAnsi="Consolas"/>
          <w:sz w:val="18"/>
        </w:rPr>
        <w:t>JBPKRI010000526.1  296163    ..........................A..GA.T.C.C-....A..CA...-.C.T.....  296106</w:t>
      </w:r>
    </w:p>
    <w:p>
      <w:r>
        <w:rPr>
          <w:rFonts w:ascii="Consolas" w:hAnsi="Consolas"/>
          <w:sz w:val="18"/>
        </w:rPr>
        <w:t>JBPKRI010000526.1  385396    ..........................A..GA.T.C.C-.......CA...-.C.T....A  385339</w:t>
      </w:r>
    </w:p>
    <w:p>
      <w:r>
        <w:rPr>
          <w:rFonts w:ascii="Consolas" w:hAnsi="Consolas"/>
          <w:sz w:val="18"/>
        </w:rPr>
        <w:t>JBPKRI010000526.1  452508    ..........................A..GA.T.C.C-.......CA...-.C.T....A  452451</w:t>
      </w:r>
    </w:p>
    <w:p>
      <w:r>
        <w:rPr>
          <w:rFonts w:ascii="Consolas" w:hAnsi="Consolas"/>
          <w:sz w:val="18"/>
        </w:rPr>
        <w:t>JBPKRI010000526.1  566417    .............T............A..GA.T.C.C-.......CA...-.C.T.....  566360</w:t>
      </w:r>
    </w:p>
    <w:p>
      <w:r>
        <w:rPr>
          <w:rFonts w:ascii="Consolas" w:hAnsi="Consolas"/>
          <w:sz w:val="18"/>
        </w:rPr>
        <w:t>JBPKRI010000526.1  635108    .............T............A..GA.T.C.C-.......CA...-.C.T.....  635051</w:t>
      </w:r>
    </w:p>
    <w:p>
      <w:r>
        <w:rPr>
          <w:rFonts w:ascii="Consolas" w:hAnsi="Consolas"/>
          <w:sz w:val="18"/>
        </w:rPr>
        <w:t>JBPKRI010000526.1  713998    .............T............A..GA.T.C.C-.......CA...-.C.T.....  713941</w:t>
      </w:r>
    </w:p>
    <w:p>
      <w:r>
        <w:rPr>
          <w:rFonts w:ascii="Consolas" w:hAnsi="Consolas"/>
          <w:sz w:val="18"/>
        </w:rPr>
        <w:t>JBPKRI010000524.1  123431    ..........................A..GA.T.C.C-.......CA...-.C.T.....  123374</w:t>
      </w:r>
    </w:p>
    <w:p>
      <w:r>
        <w:rPr>
          <w:rFonts w:ascii="Consolas" w:hAnsi="Consolas"/>
          <w:sz w:val="18"/>
        </w:rPr>
        <w:t>JBPKRI010000523.1  79971     ..........................A..GA.T.C.C-.......CA...-.C.T.....  79914</w:t>
      </w:r>
    </w:p>
    <w:p>
      <w:r>
        <w:rPr>
          <w:rFonts w:ascii="Consolas" w:hAnsi="Consolas"/>
          <w:sz w:val="18"/>
        </w:rPr>
        <w:t>JBPKRI010000521.1  86815     ..........................A..GA.T.C.C-.......CA...-.C.T.....  86758</w:t>
      </w:r>
    </w:p>
    <w:p>
      <w:r>
        <w:rPr>
          <w:rFonts w:ascii="Consolas" w:hAnsi="Consolas"/>
          <w:sz w:val="18"/>
        </w:rPr>
        <w:t>JBPKRI010000521.1  189431    ..........................A..GA.T.C.C-.......CA...-.C.T.....  189374</w:t>
      </w:r>
    </w:p>
    <w:p>
      <w:r>
        <w:rPr>
          <w:rFonts w:ascii="Consolas" w:hAnsi="Consolas"/>
          <w:sz w:val="18"/>
        </w:rPr>
        <w:t>JBPKRI010000520.1  72553     ..........................A..GA.T.C.C-.......CA...-.C.T.....  72496</w:t>
      </w:r>
    </w:p>
    <w:p>
      <w:r>
        <w:rPr>
          <w:rFonts w:ascii="Consolas" w:hAnsi="Consolas"/>
          <w:sz w:val="18"/>
        </w:rPr>
        <w:t>JBPKRI010000507.1  44971     ..........................A..GA.T.C.C-.......CA...-.C.T.....  44914</w:t>
      </w:r>
    </w:p>
    <w:p>
      <w:r>
        <w:rPr>
          <w:rFonts w:ascii="Consolas" w:hAnsi="Consolas"/>
          <w:sz w:val="18"/>
        </w:rPr>
        <w:t>JBPKRI010000507.1  183354    ..........................A..GA.T.C.C-.......CA...-.C.T.....  183297</w:t>
      </w:r>
    </w:p>
    <w:p>
      <w:r>
        <w:rPr>
          <w:rFonts w:ascii="Consolas" w:hAnsi="Consolas"/>
          <w:sz w:val="18"/>
        </w:rPr>
        <w:t>JBPKRI010000498.1  398560    ..........................A..GA.T.C.C-.......CA...-.C.T.....  398503</w:t>
      </w:r>
    </w:p>
    <w:p>
      <w:r>
        <w:rPr>
          <w:rFonts w:ascii="Consolas" w:hAnsi="Consolas"/>
          <w:sz w:val="18"/>
        </w:rPr>
        <w:t>JBPKRI010000498.1  186189    ..........................A..GA.T.C.C-.......CA...-.C.T.....  186132</w:t>
      </w:r>
    </w:p>
    <w:p>
      <w:r>
        <w:rPr>
          <w:rFonts w:ascii="Consolas" w:hAnsi="Consolas"/>
          <w:sz w:val="18"/>
        </w:rPr>
        <w:t>JBPKRI010000498.1  105717    .........................TA..GA.T.C.C-....A..CA...-.C.T.....  105660</w:t>
      </w:r>
    </w:p>
    <w:p>
      <w:r>
        <w:rPr>
          <w:rFonts w:ascii="Consolas" w:hAnsi="Consolas"/>
          <w:sz w:val="18"/>
        </w:rPr>
        <w:t>JBPKRI010000498.1  287148    ......................A...A..GA.T.C.C-.......CA...-.C.T.....  287091</w:t>
      </w:r>
    </w:p>
    <w:p>
      <w:r>
        <w:rPr>
          <w:rFonts w:ascii="Consolas" w:hAnsi="Consolas"/>
          <w:sz w:val="18"/>
        </w:rPr>
        <w:t>JBPKRI010000484.1  79376     ..........................A..GA.T.C.C-.......CA...-.C.T.....  79319</w:t>
      </w:r>
    </w:p>
    <w:p>
      <w:r>
        <w:rPr>
          <w:rFonts w:ascii="Consolas" w:hAnsi="Consolas"/>
          <w:sz w:val="18"/>
        </w:rPr>
        <w:t>JBPKRI010000484.1  181602    ..........................A..GA.T.C.C-.......CA...-.C.T.....  181545</w:t>
      </w:r>
    </w:p>
    <w:p>
      <w:r>
        <w:rPr>
          <w:rFonts w:ascii="Consolas" w:hAnsi="Consolas"/>
          <w:sz w:val="18"/>
        </w:rPr>
        <w:t>JBPKRI010000483.1  85318         ......................A..G......C-.......CA...-.C.T.....  85265</w:t>
      </w:r>
    </w:p>
    <w:p>
      <w:r>
        <w:rPr>
          <w:rFonts w:ascii="Consolas" w:hAnsi="Consolas"/>
          <w:sz w:val="18"/>
        </w:rPr>
        <w:t>JBPKRI010000464.1  127574    ..........................A..GA.T.C.C-.......CA...-.C.T.....  127517</w:t>
      </w:r>
    </w:p>
    <w:p>
      <w:r>
        <w:rPr>
          <w:rFonts w:ascii="Consolas" w:hAnsi="Consolas"/>
          <w:sz w:val="18"/>
        </w:rPr>
        <w:t>JBPKRI010000464.1  196613    ..........................A..GA.T.C.C-.......CA...-.C.T.....  196556</w:t>
      </w:r>
    </w:p>
    <w:p>
      <w:r>
        <w:rPr>
          <w:rFonts w:ascii="Consolas" w:hAnsi="Consolas"/>
          <w:sz w:val="18"/>
        </w:rPr>
        <w:t>JBPKRI010000464.1  233693    ..........................A..GA.T.C.C-.......CA...-.C.T.....  233636</w:t>
      </w:r>
    </w:p>
    <w:p>
      <w:r>
        <w:rPr>
          <w:rFonts w:ascii="Consolas" w:hAnsi="Consolas"/>
          <w:sz w:val="18"/>
        </w:rPr>
        <w:t>JBPKRI010000464.1  59057     ...........T..............A..GA.T.C.C-.......CA...-.C.T.....  59000</w:t>
      </w:r>
    </w:p>
    <w:p>
      <w:r>
        <w:rPr>
          <w:rFonts w:ascii="Consolas" w:hAnsi="Consolas"/>
          <w:sz w:val="18"/>
        </w:rPr>
        <w:t>JBPKRI010000181.1  68102     ..........................A..GA.T.C.C-.......CA...-.C.T.....  68045</w:t>
      </w:r>
    </w:p>
    <w:p>
      <w:r>
        <w:rPr>
          <w:rFonts w:ascii="Consolas" w:hAnsi="Consolas"/>
          <w:sz w:val="18"/>
        </w:rPr>
        <w:t>JBPKRI010000175.1  131130    ..........................A..GA.T.C.C-.......CA...-.C.T.....  131073</w:t>
      </w:r>
    </w:p>
    <w:p>
      <w:r>
        <w:rPr>
          <w:rFonts w:ascii="Consolas" w:hAnsi="Consolas"/>
          <w:sz w:val="18"/>
        </w:rPr>
        <w:t>JBPKRI010000175.1  199742    ..........................A..GA.T.C.C-.......CA...-.C.T.....  199685</w:t>
      </w:r>
    </w:p>
    <w:p>
      <w:r>
        <w:rPr>
          <w:rFonts w:ascii="Consolas" w:hAnsi="Consolas"/>
          <w:sz w:val="18"/>
        </w:rPr>
        <w:t>JBPKRI010000167.1  36947     ..........................A..GA.T.C.C-.......CA...-.C.T.....  36890</w:t>
      </w:r>
    </w:p>
    <w:p>
      <w:r>
        <w:rPr>
          <w:rFonts w:ascii="Consolas" w:hAnsi="Consolas"/>
          <w:sz w:val="18"/>
        </w:rPr>
        <w:t>JBPKRI010000167.1  172073    ..........................A..GA.T.C.C-.......CA...-.C.T.....  172016</w:t>
      </w:r>
    </w:p>
    <w:p>
      <w:r>
        <w:rPr>
          <w:rFonts w:ascii="Consolas" w:hAnsi="Consolas"/>
          <w:sz w:val="18"/>
        </w:rPr>
        <w:t>JBPKRI010000167.1  285145    ..........................A..GA.T.C.C-.......CA...-.C.T.....  285088</w:t>
      </w:r>
    </w:p>
    <w:p>
      <w:r>
        <w:rPr>
          <w:rFonts w:ascii="Consolas" w:hAnsi="Consolas"/>
          <w:sz w:val="18"/>
        </w:rPr>
        <w:t>JBPKRI010000167.1  414158    ..........................A..GA.T.C.C-.......CA...-.C.T.....  414101</w:t>
      </w:r>
    </w:p>
    <w:p>
      <w:r>
        <w:rPr>
          <w:rFonts w:ascii="Consolas" w:hAnsi="Consolas"/>
          <w:sz w:val="18"/>
        </w:rPr>
        <w:t>JBPKRI010000167.1  513978    ..........................A..GA.T.C.C-.......CA...-.C.T.....  513921</w:t>
      </w:r>
    </w:p>
    <w:p>
      <w:r>
        <w:rPr>
          <w:rFonts w:ascii="Consolas" w:hAnsi="Consolas"/>
          <w:sz w:val="18"/>
        </w:rPr>
        <w:t>JBPKRI010000167.1  618037    ..........................A..GA.T.C.C-.......CA...-.C.T.....  617980</w:t>
      </w:r>
    </w:p>
    <w:p>
      <w:r>
        <w:rPr>
          <w:rFonts w:ascii="Consolas" w:hAnsi="Consolas"/>
          <w:sz w:val="18"/>
        </w:rPr>
        <w:t>JBPKRI010000164.1  108572    ..........................A..GA.T.C.C-.......CA...-.C.T.....  108515</w:t>
      </w:r>
    </w:p>
    <w:p>
      <w:r>
        <w:rPr>
          <w:rFonts w:ascii="Consolas" w:hAnsi="Consolas"/>
          <w:sz w:val="18"/>
        </w:rPr>
        <w:t>JBPKRI010000164.1  188936    ..........................A..GA.T.C.C-.......CA...-.C.T.....  188879</w:t>
      </w:r>
    </w:p>
    <w:p>
      <w:r>
        <w:rPr>
          <w:rFonts w:ascii="Consolas" w:hAnsi="Consolas"/>
          <w:sz w:val="18"/>
        </w:rPr>
        <w:t>JBPKRI010000164.1  305023    ..........................A..GA.T.C.C-.......CA...-.C.T.....  304966</w:t>
      </w:r>
    </w:p>
    <w:p>
      <w:r>
        <w:rPr>
          <w:rFonts w:ascii="Consolas" w:hAnsi="Consolas"/>
          <w:sz w:val="18"/>
        </w:rPr>
        <w:t>JBPKRI010000164.1  395583    ..........................A..GA.T.C.C-.......CA...-.C.T.....  395526</w:t>
      </w:r>
    </w:p>
    <w:p>
      <w:r>
        <w:rPr>
          <w:rFonts w:ascii="Consolas" w:hAnsi="Consolas"/>
          <w:sz w:val="18"/>
        </w:rPr>
        <w:t>JBPKRI010000164.1  499638    ..........................A..GA.T.C.C-.......CA...-.C.T.....  499581</w:t>
      </w:r>
    </w:p>
    <w:p>
      <w:r>
        <w:rPr>
          <w:rFonts w:ascii="Consolas" w:hAnsi="Consolas"/>
          <w:sz w:val="18"/>
        </w:rPr>
        <w:t>JBPKRI010000164.1  581604    ..........................A..GA.T.C.C-.......CA...-.C.T.....  581547</w:t>
      </w:r>
    </w:p>
    <w:p>
      <w:r>
        <w:rPr>
          <w:rFonts w:ascii="Consolas" w:hAnsi="Consolas"/>
          <w:sz w:val="18"/>
        </w:rPr>
        <w:t>JBPKRI010000164.1  688667    ..........................A..GA.T.C.C-.......CA...-.C.T.....  688610</w:t>
      </w:r>
    </w:p>
    <w:p>
      <w:r>
        <w:rPr>
          <w:rFonts w:ascii="Consolas" w:hAnsi="Consolas"/>
          <w:sz w:val="18"/>
        </w:rPr>
        <w:t>JBPKRI010000164.1  788279    ..........................A..GA.T.C.C-.......CA...-.C.T.....  788222</w:t>
      </w:r>
    </w:p>
    <w:p>
      <w:r>
        <w:rPr>
          <w:rFonts w:ascii="Consolas" w:hAnsi="Consolas"/>
          <w:sz w:val="18"/>
        </w:rPr>
        <w:t>JBPKRI010000164.1  858329    ....A.....................A..G......C-.......CA...-.C.T.....  858272</w:t>
      </w:r>
    </w:p>
    <w:p>
      <w:r>
        <w:rPr>
          <w:rFonts w:ascii="Consolas" w:hAnsi="Consolas"/>
          <w:sz w:val="18"/>
        </w:rPr>
        <w:t>JBPKRI010000149.1  116358    ..................T...A...A..GA...C.C-.......CA...-.T.T.....  116301</w:t>
      </w:r>
    </w:p>
    <w:p>
      <w:r>
        <w:rPr>
          <w:rFonts w:ascii="Consolas" w:hAnsi="Consolas"/>
          <w:sz w:val="18"/>
        </w:rPr>
        <w:t>JBPKRI010000149.1  228756    ....A..........T.....T....A..G......C-......ACA...-.C.T.....  228813</w:t>
      </w:r>
    </w:p>
    <w:p>
      <w:r>
        <w:rPr>
          <w:rFonts w:ascii="Consolas" w:hAnsi="Consolas"/>
          <w:sz w:val="18"/>
        </w:rPr>
        <w:t>JBPKRI010000676.1  71951     ..........................A..GA.T.C.C-.......CA...-.C.T.....  72008</w:t>
      </w:r>
    </w:p>
    <w:p>
      <w:r>
        <w:rPr>
          <w:rFonts w:ascii="Consolas" w:hAnsi="Consolas"/>
          <w:sz w:val="18"/>
        </w:rPr>
        <w:t>JBPKRI010000544.1  77435     ..........................A..GA.T.C.C-.......CA...-.C.T.....  77492</w:t>
      </w:r>
    </w:p>
    <w:p>
      <w:r>
        <w:rPr>
          <w:rFonts w:ascii="Consolas" w:hAnsi="Consolas"/>
          <w:sz w:val="18"/>
        </w:rPr>
        <w:t>JBPKRI010000790.1  79439     ..........................A..GA.T.C.C-....A..CA...-.C.T.....  79496</w:t>
      </w:r>
    </w:p>
    <w:p>
      <w:r>
        <w:rPr>
          <w:rFonts w:ascii="Consolas" w:hAnsi="Consolas"/>
          <w:sz w:val="18"/>
        </w:rPr>
        <w:t>JBPKRI010000773.1  89666     ..........................A..GA.T.C.C-.......CA...-.C.T.....  89723</w:t>
      </w:r>
    </w:p>
    <w:p>
      <w:r>
        <w:rPr>
          <w:rFonts w:ascii="Consolas" w:hAnsi="Consolas"/>
          <w:sz w:val="18"/>
        </w:rPr>
        <w:t>JBPKRI010000771.1  92146     ..........................A..GA.T.C.C-.......CA...-.C.T.....  92203</w:t>
      </w:r>
    </w:p>
    <w:p>
      <w:r>
        <w:rPr>
          <w:rFonts w:ascii="Consolas" w:hAnsi="Consolas"/>
          <w:sz w:val="18"/>
        </w:rPr>
        <w:t>JBPKRI010000770.1  73959     ......................A...A..GA.T.C.C-.......CA...-.C.T.....  74016</w:t>
      </w:r>
    </w:p>
    <w:p>
      <w:r>
        <w:rPr>
          <w:rFonts w:ascii="Consolas" w:hAnsi="Consolas"/>
          <w:sz w:val="18"/>
        </w:rPr>
        <w:t>JBPKRI010000752.1  84024     .......T..................A..GA.T.C.C-.......CA...-.C.T.....  84081</w:t>
      </w:r>
    </w:p>
    <w:p>
      <w:r>
        <w:rPr>
          <w:rFonts w:ascii="Consolas" w:hAnsi="Consolas"/>
          <w:sz w:val="18"/>
        </w:rPr>
        <w:t>JBPKRI010000750.1  17280     ......................A...A..GA.T.C.C-.......CA...-.C.T.....  17337</w:t>
      </w:r>
    </w:p>
    <w:p>
      <w:r>
        <w:rPr>
          <w:rFonts w:ascii="Consolas" w:hAnsi="Consolas"/>
          <w:sz w:val="18"/>
        </w:rPr>
        <w:t>JBPKRI010000750.1  113752    ......................A...A..GA.T.C.C-.......CA...-.C.T.....  113809</w:t>
      </w:r>
    </w:p>
    <w:p>
      <w:r>
        <w:rPr>
          <w:rFonts w:ascii="Consolas" w:hAnsi="Consolas"/>
          <w:sz w:val="18"/>
        </w:rPr>
        <w:t>JBPKRI010000613.1  63305     ..........................A..GAGT.C.C-.......CA...-.C.T.....  63362</w:t>
      </w:r>
    </w:p>
    <w:p>
      <w:r>
        <w:rPr>
          <w:rFonts w:ascii="Consolas" w:hAnsi="Consolas"/>
          <w:sz w:val="18"/>
        </w:rPr>
        <w:t>JBPKRI010000603.1  76296     ..........................A..GA.T.C.C-....A..CA...-.C.T.....  76353</w:t>
      </w:r>
    </w:p>
    <w:p>
      <w:r>
        <w:rPr>
          <w:rFonts w:ascii="Consolas" w:hAnsi="Consolas"/>
          <w:sz w:val="18"/>
        </w:rPr>
        <w:t>JBPKRI010000597.1  126647    ......................A...A..GA.T.C.C-.......CA...-.C.T.....  126704</w:t>
      </w:r>
    </w:p>
    <w:p>
      <w:r>
        <w:rPr>
          <w:rFonts w:ascii="Consolas" w:hAnsi="Consolas"/>
          <w:sz w:val="18"/>
        </w:rPr>
        <w:t>JBPKRI010000453.1  253315    .......C..................A..G....C.C-.......CA...-.C.T.....  253258</w:t>
      </w:r>
    </w:p>
    <w:p>
      <w:r>
        <w:rPr>
          <w:rFonts w:ascii="Consolas" w:hAnsi="Consolas"/>
          <w:sz w:val="18"/>
        </w:rPr>
        <w:t>JBPKRI010000453.1  425620    .....................G....A..GA.T.C.C-......ACA...-.C.T.....  425677</w:t>
      </w:r>
    </w:p>
    <w:p>
      <w:r>
        <w:rPr>
          <w:rFonts w:ascii="Consolas" w:hAnsi="Consolas"/>
          <w:sz w:val="18"/>
        </w:rPr>
        <w:t>JBPKRI010000453.1  516043    .....................G....A..GA.T.C.C-......ACA...-.C.T.....  516100</w:t>
      </w:r>
    </w:p>
    <w:p>
      <w:r>
        <w:rPr>
          <w:rFonts w:ascii="Consolas" w:hAnsi="Consolas"/>
          <w:sz w:val="18"/>
        </w:rPr>
        <w:t>JBPKRI010000453.1  613411    .....................G....A..GA.T.C.C-.......CA...-.C.TT....  613468</w:t>
      </w:r>
    </w:p>
    <w:p>
      <w:r>
        <w:rPr>
          <w:rFonts w:ascii="Consolas" w:hAnsi="Consolas"/>
          <w:sz w:val="18"/>
        </w:rPr>
        <w:t>JBPKRI010000453.1  788546    ....A.....................A..G......C-...C...CA...-.C.T.....  788603</w:t>
      </w:r>
    </w:p>
    <w:p>
      <w:r>
        <w:rPr>
          <w:rFonts w:ascii="Consolas" w:hAnsi="Consolas"/>
          <w:sz w:val="18"/>
        </w:rPr>
        <w:t>JBPKRI010000441.1  102228    ..........................A..GA.T.C.C-.......CA...-.C.T.....  102285</w:t>
      </w:r>
    </w:p>
    <w:p>
      <w:r>
        <w:rPr>
          <w:rFonts w:ascii="Consolas" w:hAnsi="Consolas"/>
          <w:sz w:val="18"/>
        </w:rPr>
        <w:t>JBPKRI010000436.1  104092    ...........T..............A..GA.T.C.C-.......CA...-.C.T.....  104149</w:t>
      </w:r>
    </w:p>
    <w:p>
      <w:r>
        <w:rPr>
          <w:rFonts w:ascii="Consolas" w:hAnsi="Consolas"/>
          <w:sz w:val="18"/>
        </w:rPr>
        <w:t>JBPKRI010000162.1  28355     ..........................A..GA.T.C.C-....A..CA...-.C.T.....  28412</w:t>
      </w:r>
    </w:p>
    <w:p>
      <w:r>
        <w:rPr>
          <w:rFonts w:ascii="Consolas" w:hAnsi="Consolas"/>
          <w:sz w:val="18"/>
        </w:rPr>
        <w:t>JBPKRI010000161.1  84288     ..........................A..GA.T.C.C-....A..CA...-.C.T.....  84345</w:t>
      </w:r>
    </w:p>
    <w:p>
      <w:r>
        <w:rPr>
          <w:rFonts w:ascii="Consolas" w:hAnsi="Consolas"/>
          <w:sz w:val="18"/>
        </w:rPr>
        <w:t>JBPKRI010000161.1  168980    ..........................A..GA.T.C.C-....A..CA...-.C.T.....  169037</w:t>
      </w:r>
    </w:p>
    <w:p>
      <w:r>
        <w:rPr>
          <w:rFonts w:ascii="Consolas" w:hAnsi="Consolas"/>
          <w:sz w:val="18"/>
        </w:rPr>
        <w:t>JBPKRI010000077.1  9470464   ........T.................A..GA.....C-.......CA...-.C.T.....  9470521</w:t>
      </w:r>
    </w:p>
    <w:p>
      <w:r>
        <w:rPr>
          <w:rFonts w:ascii="Consolas" w:hAnsi="Consolas"/>
          <w:sz w:val="18"/>
        </w:rPr>
        <w:t>JBPKRI010001157.1  24780     ....A.....................A..G......C-.......CA...-.C.T.....  24723</w:t>
      </w:r>
    </w:p>
    <w:p>
      <w:r>
        <w:rPr>
          <w:rFonts w:ascii="Consolas" w:hAnsi="Consolas"/>
          <w:sz w:val="18"/>
        </w:rPr>
        <w:t>JBPKRI010000868.1  59385     .....................T....A..GA.T.C.C-.......CA...-.C.T.....  59328</w:t>
      </w:r>
    </w:p>
    <w:p>
      <w:r>
        <w:rPr>
          <w:rFonts w:ascii="Consolas" w:hAnsi="Consolas"/>
          <w:sz w:val="18"/>
        </w:rPr>
        <w:t>JBPKRI010000834.1  133682    .....................T....A..GA.T.C.C-.......CA...-.C.T.....  133625</w:t>
      </w:r>
    </w:p>
    <w:p>
      <w:r>
        <w:rPr>
          <w:rFonts w:ascii="Consolas" w:hAnsi="Consolas"/>
          <w:sz w:val="18"/>
        </w:rPr>
        <w:t>JBPKRI010000817.1  1935      ..........................A..GA.T.C.C-....A..CA...-.C.T.....  1878</w:t>
      </w:r>
    </w:p>
    <w:p>
      <w:r>
        <w:rPr>
          <w:rFonts w:ascii="Consolas" w:hAnsi="Consolas"/>
          <w:sz w:val="18"/>
        </w:rPr>
        <w:t>JBPKRI010000564.1  85907     ..........................A..GA.T.C.C-....A..CA...-.C.T.....  85850</w:t>
      </w:r>
    </w:p>
    <w:p>
      <w:r>
        <w:rPr>
          <w:rFonts w:ascii="Consolas" w:hAnsi="Consolas"/>
          <w:sz w:val="18"/>
        </w:rPr>
        <w:t>JBPKRI010000564.1  153059    ..........................A..GA.T.C.C-....A..CA...-.C.T.....  153002</w:t>
      </w:r>
    </w:p>
    <w:p>
      <w:r>
        <w:rPr>
          <w:rFonts w:ascii="Consolas" w:hAnsi="Consolas"/>
          <w:sz w:val="18"/>
        </w:rPr>
        <w:t>JBPKRI010000553.1  112576    .............T............A..GA.T.C.C-.......CA...-.C.T.....  112519</w:t>
      </w:r>
    </w:p>
    <w:p>
      <w:r>
        <w:rPr>
          <w:rFonts w:ascii="Consolas" w:hAnsi="Consolas"/>
          <w:sz w:val="18"/>
        </w:rPr>
        <w:t>JBPKRI010000553.1  229846    .............T............A..GA.T.C.C-.......CA...-.C.T.....  229789</w:t>
      </w:r>
    </w:p>
    <w:p>
      <w:r>
        <w:rPr>
          <w:rFonts w:ascii="Consolas" w:hAnsi="Consolas"/>
          <w:sz w:val="18"/>
        </w:rPr>
        <w:t>JBPKRI010000479.1  197717    ..........................A..GA.T.C.C-.......CA...-.C.T.....  197660</w:t>
      </w:r>
    </w:p>
    <w:p>
      <w:r>
        <w:rPr>
          <w:rFonts w:ascii="Consolas" w:hAnsi="Consolas"/>
          <w:sz w:val="18"/>
        </w:rPr>
        <w:t>JBPKRI010000423.1  887177    .....................T....AA.G.T....C-.......C....-.CAT.....  887120</w:t>
      </w:r>
    </w:p>
    <w:p>
      <w:r>
        <w:rPr>
          <w:rFonts w:ascii="Consolas" w:hAnsi="Consolas"/>
          <w:sz w:val="18"/>
        </w:rPr>
        <w:t>JBPKRI010000259.1  3908523   ...............T..........A..G......C-.......CA...-.C.TC....  3908466</w:t>
      </w:r>
    </w:p>
    <w:p>
      <w:r>
        <w:rPr>
          <w:rFonts w:ascii="Consolas" w:hAnsi="Consolas"/>
          <w:sz w:val="18"/>
        </w:rPr>
        <w:t>JBPKRI010000259.1  575121    .....................T....A..G.T....C-.......CA..A-.C.T.....  575178</w:t>
      </w:r>
    </w:p>
    <w:p>
      <w:r>
        <w:rPr>
          <w:rFonts w:ascii="Consolas" w:hAnsi="Consolas"/>
          <w:sz w:val="18"/>
        </w:rPr>
        <w:t>JBPKRI010000259.1  4005814   .....A...............T....A..GA...C.C-.......CA.A.-.C.T.....  4005871</w:t>
      </w:r>
    </w:p>
    <w:p>
      <w:r>
        <w:rPr>
          <w:rFonts w:ascii="Consolas" w:hAnsi="Consolas"/>
          <w:sz w:val="18"/>
        </w:rPr>
        <w:t>JBPKRI010000734.1  61414     ..........................A..GA.T.C.C-.......CA...-.C.T.....  61471</w:t>
      </w:r>
    </w:p>
    <w:p>
      <w:r>
        <w:rPr>
          <w:rFonts w:ascii="Consolas" w:hAnsi="Consolas"/>
          <w:sz w:val="18"/>
        </w:rPr>
        <w:t>JBPKRI010000748.1  36732     ..........................A..GA.T.C.C-.......CA...G.C.T.....  36790</w:t>
      </w:r>
    </w:p>
    <w:p>
      <w:r>
        <w:rPr>
          <w:rFonts w:ascii="Consolas" w:hAnsi="Consolas"/>
          <w:sz w:val="18"/>
        </w:rPr>
        <w:t>JBPKRI010000816.1  77386     ..........................A..GA.T.C.C-.......CA...-.C.T.....  77443</w:t>
      </w:r>
    </w:p>
    <w:p>
      <w:r>
        <w:rPr>
          <w:rFonts w:ascii="Consolas" w:hAnsi="Consolas"/>
          <w:sz w:val="18"/>
        </w:rPr>
        <w:t>JBPKRI010000743.1  74239     .............T............A..GA.T.C.C-.......CA...-.C.T.....  74296</w:t>
      </w:r>
    </w:p>
    <w:p>
      <w:r>
        <w:rPr>
          <w:rFonts w:ascii="Consolas" w:hAnsi="Consolas"/>
          <w:sz w:val="18"/>
        </w:rPr>
        <w:t>JBPKRI010000683.1  66047     ......................A...A..GA.T.C.C-.......CA...-.C.T.....  66104</w:t>
      </w:r>
    </w:p>
    <w:p>
      <w:r>
        <w:rPr>
          <w:rFonts w:ascii="Consolas" w:hAnsi="Consolas"/>
          <w:sz w:val="18"/>
        </w:rPr>
        <w:t>JBPKRI010000522.1  34261     .....A.........C..........A..GA.T.C.C-.......CA...-.C.T.....  34318</w:t>
      </w:r>
    </w:p>
    <w:p>
      <w:r>
        <w:rPr>
          <w:rFonts w:ascii="Consolas" w:hAnsi="Consolas"/>
          <w:sz w:val="18"/>
        </w:rPr>
        <w:t>JBPKRI010000777.1  120698    ..........................A..GA.T.C.C-.......CA...-.C.T.....  120641</w:t>
      </w:r>
    </w:p>
    <w:p>
      <w:r>
        <w:rPr>
          <w:rFonts w:ascii="Consolas" w:hAnsi="Consolas"/>
          <w:sz w:val="18"/>
        </w:rPr>
        <w:t>JBPKRI010000638.1  94720     .....................A....A..GA.T.C.C-....A..CA...-.C.T.....  94663</w:t>
      </w:r>
    </w:p>
    <w:p>
      <w:r>
        <w:rPr>
          <w:rFonts w:ascii="Consolas" w:hAnsi="Consolas"/>
          <w:sz w:val="18"/>
        </w:rPr>
        <w:t>JBPKRI010000594.1  107492    ..........................A..GA.T.C.C-.......CA...-.C.T.....  107435</w:t>
      </w:r>
    </w:p>
    <w:p>
      <w:r>
        <w:rPr>
          <w:rFonts w:ascii="Consolas" w:hAnsi="Consolas"/>
          <w:sz w:val="18"/>
        </w:rPr>
        <w:t>JBPKRI010000497.1  113033    ......................A...A..GA.T.C.C-.......CA...-.C.T.....  112976</w:t>
      </w:r>
    </w:p>
    <w:p>
      <w:r>
        <w:rPr>
          <w:rFonts w:ascii="Consolas" w:hAnsi="Consolas"/>
          <w:sz w:val="18"/>
        </w:rPr>
        <w:t>JBPKRI010000497.1  184475    ....A...G............T....A..G......C-.......CA...-.C.T.....  184418</w:t>
      </w:r>
    </w:p>
    <w:p>
      <w:r>
        <w:rPr>
          <w:rFonts w:ascii="Consolas" w:hAnsi="Consolas"/>
          <w:sz w:val="18"/>
        </w:rPr>
        <w:t>JBPKRI010000583.1  68301     ......................T...A..GA.T.C.C-.......CA...-.C.T.....  68244</w:t>
      </w:r>
    </w:p>
    <w:p>
      <w:r>
        <w:rPr>
          <w:rFonts w:ascii="Consolas" w:hAnsi="Consolas"/>
          <w:sz w:val="18"/>
        </w:rPr>
        <w:t>JBPKRI010000107.1  5074150   ..............A...T...A...A..G....C.C-.......CA...-AC.T.....  5074093</w:t>
      </w:r>
    </w:p>
    <w:p>
      <w:r>
        <w:rPr>
          <w:rFonts w:ascii="Consolas" w:hAnsi="Consolas"/>
          <w:sz w:val="18"/>
        </w:rPr>
        <w:t>JBPKRI010000104.1  158689        ...................T.A-..G....C.C-.......CA...-.C.T.....  158741</w:t>
      </w:r>
    </w:p>
    <w:p>
      <w:r>
        <w:rPr>
          <w:rFonts w:ascii="Consolas" w:hAnsi="Consolas"/>
          <w:sz w:val="18"/>
        </w:rPr>
        <w:t>JBPKRI010000197.1  6460021   ......................A...G..G......C-.......CA..A-.C.T.....  6459964</w:t>
      </w:r>
    </w:p>
    <w:p>
      <w:r>
        <w:rPr>
          <w:rFonts w:ascii="Consolas" w:hAnsi="Consolas"/>
          <w:sz w:val="18"/>
        </w:rPr>
        <w:t>JBPKRI010000045.1  4401048       ......................A..GA.T.C.C-.......CA...-.C.T.....  4401101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59        ACTGCCCAGTGGTAGCTGAGCTGCTGGGGATCAAGCTGTTTCTGAACGAGTTTGTGGCCT  118</w:t>
      </w:r>
    </w:p>
    <w:p>
      <w:r>
        <w:rPr>
          <w:rFonts w:ascii="Consolas" w:hAnsi="Consolas"/>
          <w:sz w:val="18"/>
        </w:rPr>
        <w:t>JBPKRI010000066.1  111733    .....T.G.....G..G..............G....................C.......  111674</w:t>
      </w:r>
    </w:p>
    <w:p>
      <w:r>
        <w:rPr>
          <w:rFonts w:ascii="Consolas" w:hAnsi="Consolas"/>
          <w:sz w:val="18"/>
        </w:rPr>
        <w:t>JBPKRI010000256.1  12531248  .....T.G.....GA.A..............G..............G.............  12531307</w:t>
      </w:r>
    </w:p>
    <w:p>
      <w:r>
        <w:rPr>
          <w:rFonts w:ascii="Consolas" w:hAnsi="Consolas"/>
          <w:sz w:val="18"/>
        </w:rPr>
        <w:t>JBPKRI010000256.1  12453647  .....T.G.....GA.A..............G..............G.............  12453588</w:t>
      </w:r>
    </w:p>
    <w:p>
      <w:r>
        <w:rPr>
          <w:rFonts w:ascii="Consolas" w:hAnsi="Consolas"/>
          <w:sz w:val="18"/>
        </w:rPr>
        <w:t>JBPKRI010000256.1  12279025  .....TGG.....GA.A..............G..............G....C........  12278966</w:t>
      </w:r>
    </w:p>
    <w:p>
      <w:r>
        <w:rPr>
          <w:rFonts w:ascii="Consolas" w:hAnsi="Consolas"/>
          <w:sz w:val="18"/>
        </w:rPr>
        <w:t>JBPKRI010000256.1  12213880  .....T.G.G...GA.A..............G..............G....C........  12213821</w:t>
      </w:r>
    </w:p>
    <w:p>
      <w:r>
        <w:rPr>
          <w:rFonts w:ascii="Consolas" w:hAnsi="Consolas"/>
          <w:sz w:val="18"/>
        </w:rPr>
        <w:t>JBPKRI010000800.1  94933     .....T.G.....GA.A..............G..............G.............  94874</w:t>
      </w:r>
    </w:p>
    <w:p>
      <w:r>
        <w:rPr>
          <w:rFonts w:ascii="Consolas" w:hAnsi="Consolas"/>
          <w:sz w:val="18"/>
        </w:rPr>
        <w:t>JBPKRI010000134.1  2205189   .....T.......GA.A..............G..............G.............  2205130</w:t>
      </w:r>
    </w:p>
    <w:p>
      <w:r>
        <w:rPr>
          <w:rFonts w:ascii="Consolas" w:hAnsi="Consolas"/>
          <w:sz w:val="18"/>
        </w:rPr>
        <w:t>JBPKRI010000134.1  2145131   ...T...G...ACGATG..............G..............G.....C.......  2145190</w:t>
      </w:r>
    </w:p>
    <w:p>
      <w:r>
        <w:rPr>
          <w:rFonts w:ascii="Consolas" w:hAnsi="Consolas"/>
          <w:sz w:val="18"/>
        </w:rPr>
        <w:t>JBPKRI010000134.1  2311874   .....T.G.....GA.A..............G.........T....G....C........  2311933</w:t>
      </w:r>
    </w:p>
    <w:p>
      <w:r>
        <w:rPr>
          <w:rFonts w:ascii="Consolas" w:hAnsi="Consolas"/>
          <w:sz w:val="18"/>
        </w:rPr>
        <w:t>JBPKRI010000500.1  377065    .....T.G.....GA.A..............G..............G.............  377006</w:t>
      </w:r>
    </w:p>
    <w:p>
      <w:r>
        <w:rPr>
          <w:rFonts w:ascii="Consolas" w:hAnsi="Consolas"/>
          <w:sz w:val="18"/>
        </w:rPr>
        <w:t>JBPKRI010000500.1  449841    .....T.G.....GA.A..............G..............G.............  449900</w:t>
      </w:r>
    </w:p>
    <w:p>
      <w:r>
        <w:rPr>
          <w:rFonts w:ascii="Consolas" w:hAnsi="Consolas"/>
          <w:sz w:val="18"/>
        </w:rPr>
        <w:t>JBPKRI010000500.1  860092    .....T.G.....GA.A..............G..............G.............  860151</w:t>
      </w:r>
    </w:p>
    <w:p>
      <w:r>
        <w:rPr>
          <w:rFonts w:ascii="Consolas" w:hAnsi="Consolas"/>
          <w:sz w:val="18"/>
        </w:rPr>
        <w:t>JBPKRI010000500.1  792405    .....T.G.....GA.A..............G..............G..A.C........  792464</w:t>
      </w:r>
    </w:p>
    <w:p>
      <w:r>
        <w:rPr>
          <w:rFonts w:ascii="Consolas" w:hAnsi="Consolas"/>
          <w:sz w:val="18"/>
        </w:rPr>
        <w:t>JBPKRI010000935.1  76694     .....T.G.....GA.A..............G..............G.............  76753</w:t>
      </w:r>
    </w:p>
    <w:p>
      <w:r>
        <w:rPr>
          <w:rFonts w:ascii="Consolas" w:hAnsi="Consolas"/>
          <w:sz w:val="18"/>
        </w:rPr>
        <w:t>JBPKRI010000840.1  1509      .....T.G.....GA.A..............G..............G.............  1568</w:t>
      </w:r>
    </w:p>
    <w:p>
      <w:r>
        <w:rPr>
          <w:rFonts w:ascii="Consolas" w:hAnsi="Consolas"/>
          <w:sz w:val="18"/>
        </w:rPr>
        <w:t>JBPKRI010000840.1  93741     .....T.G.....GA.A..............G..............G.............  93800</w:t>
      </w:r>
    </w:p>
    <w:p>
      <w:r>
        <w:rPr>
          <w:rFonts w:ascii="Consolas" w:hAnsi="Consolas"/>
          <w:sz w:val="18"/>
        </w:rPr>
        <w:t>JBPKRI010000805.1  42693     .....T.G.....GA.A..............G..............G.............  42752</w:t>
      </w:r>
    </w:p>
    <w:p>
      <w:r>
        <w:rPr>
          <w:rFonts w:ascii="Consolas" w:hAnsi="Consolas"/>
          <w:sz w:val="18"/>
        </w:rPr>
        <w:t>JBPKRI010000783.1  187814    .....T.G.....GA.A..............G..............G.............  187873</w:t>
      </w:r>
    </w:p>
    <w:p>
      <w:r>
        <w:rPr>
          <w:rFonts w:ascii="Consolas" w:hAnsi="Consolas"/>
          <w:sz w:val="18"/>
        </w:rPr>
        <w:t>JBPKRI010000783.1  102965    .....T.G..A..GA.A..............G..............G.............  103024</w:t>
      </w:r>
    </w:p>
    <w:p>
      <w:r>
        <w:rPr>
          <w:rFonts w:ascii="Consolas" w:hAnsi="Consolas"/>
          <w:sz w:val="18"/>
        </w:rPr>
        <w:t>JBPKRI010000782.1  74222     .....T.G.....GA.A..............G..............G.............  74281</w:t>
      </w:r>
    </w:p>
    <w:p>
      <w:r>
        <w:rPr>
          <w:rFonts w:ascii="Consolas" w:hAnsi="Consolas"/>
          <w:sz w:val="18"/>
        </w:rPr>
        <w:t>JBPKRI010000776.1  83322     .....T.G.....GA.A..............G..............G.............  83381</w:t>
      </w:r>
    </w:p>
    <w:p>
      <w:r>
        <w:rPr>
          <w:rFonts w:ascii="Consolas" w:hAnsi="Consolas"/>
          <w:sz w:val="18"/>
        </w:rPr>
        <w:t>JBPKRI010000775.1  35777     .....T.G.....GA.A..............G..............G.............  35836</w:t>
      </w:r>
    </w:p>
    <w:p>
      <w:r>
        <w:rPr>
          <w:rFonts w:ascii="Consolas" w:hAnsi="Consolas"/>
          <w:sz w:val="18"/>
        </w:rPr>
        <w:t>JBPKRI010000774.1  79186     .....T.G.....GA.A..............G..............G.............  79245</w:t>
      </w:r>
    </w:p>
    <w:p>
      <w:r>
        <w:rPr>
          <w:rFonts w:ascii="Consolas" w:hAnsi="Consolas"/>
          <w:sz w:val="18"/>
        </w:rPr>
        <w:t>JBPKRI010000772.1  53922     .....T.G.....GA.A..............G..............G.............  53981</w:t>
      </w:r>
    </w:p>
    <w:p>
      <w:r>
        <w:rPr>
          <w:rFonts w:ascii="Consolas" w:hAnsi="Consolas"/>
          <w:sz w:val="18"/>
        </w:rPr>
        <w:t>JBPKRI010000772.1  157919    .....T.G.....GA.A..............G..............G.............  157978</w:t>
      </w:r>
    </w:p>
    <w:p>
      <w:r>
        <w:rPr>
          <w:rFonts w:ascii="Consolas" w:hAnsi="Consolas"/>
          <w:sz w:val="18"/>
        </w:rPr>
        <w:t>JBPKRI010000751.1  154489    .....T.G.....GA.A..............G..............G.............  154548</w:t>
      </w:r>
    </w:p>
    <w:p>
      <w:r>
        <w:rPr>
          <w:rFonts w:ascii="Consolas" w:hAnsi="Consolas"/>
          <w:sz w:val="18"/>
        </w:rPr>
        <w:t>JBPKRI010000746.1  72720     .....T.G.....GA.A..............G..............G.............  72779</w:t>
      </w:r>
    </w:p>
    <w:p>
      <w:r>
        <w:rPr>
          <w:rFonts w:ascii="Consolas" w:hAnsi="Consolas"/>
          <w:sz w:val="18"/>
        </w:rPr>
        <w:t>JBPKRI010000744.1  66163     .....T.G.....GA.A..............G..............G.............  66222</w:t>
      </w:r>
    </w:p>
    <w:p>
      <w:r>
        <w:rPr>
          <w:rFonts w:ascii="Consolas" w:hAnsi="Consolas"/>
          <w:sz w:val="18"/>
        </w:rPr>
        <w:t>JBPKRI010000744.1  146465    .....T.G.....GA.A..............G..............G.............  146524</w:t>
      </w:r>
    </w:p>
    <w:p>
      <w:r>
        <w:rPr>
          <w:rFonts w:ascii="Consolas" w:hAnsi="Consolas"/>
          <w:sz w:val="18"/>
        </w:rPr>
        <w:t>JBPKRI010000744.1  210635    .....T.G.....GA.A..............G..............G.............  210694</w:t>
      </w:r>
    </w:p>
    <w:p>
      <w:r>
        <w:rPr>
          <w:rFonts w:ascii="Consolas" w:hAnsi="Consolas"/>
          <w:sz w:val="18"/>
        </w:rPr>
        <w:t>JBPKRI010000742.1  60056     .....T.G.....GA.A..............G..............G.............  60115</w:t>
      </w:r>
    </w:p>
    <w:p>
      <w:r>
        <w:rPr>
          <w:rFonts w:ascii="Consolas" w:hAnsi="Consolas"/>
          <w:sz w:val="18"/>
        </w:rPr>
        <w:t>JBPKRI010000740.1  22759     .....T.G.....GA.A..............G..............G.............  22818</w:t>
      </w:r>
    </w:p>
    <w:p>
      <w:r>
        <w:rPr>
          <w:rFonts w:ascii="Consolas" w:hAnsi="Consolas"/>
          <w:sz w:val="18"/>
        </w:rPr>
        <w:t>JBPKRI010000740.1  86970     .....T.G.....GA.A..............G..............G.............  87029</w:t>
      </w:r>
    </w:p>
    <w:p>
      <w:r>
        <w:rPr>
          <w:rFonts w:ascii="Consolas" w:hAnsi="Consolas"/>
          <w:sz w:val="18"/>
        </w:rPr>
        <w:t>JBPKRI010000740.1  179192    .....T.G.....GA.A..............G..............G.............  179251</w:t>
      </w:r>
    </w:p>
    <w:p>
      <w:r>
        <w:rPr>
          <w:rFonts w:ascii="Consolas" w:hAnsi="Consolas"/>
          <w:sz w:val="18"/>
        </w:rPr>
        <w:t>JBPKRI010000737.1  31934     .....T.G.....GA.A..............G..............G.............  31993</w:t>
      </w:r>
    </w:p>
    <w:p>
      <w:r>
        <w:rPr>
          <w:rFonts w:ascii="Consolas" w:hAnsi="Consolas"/>
          <w:sz w:val="18"/>
        </w:rPr>
        <w:t>JBPKRI010000735.1  64194     .....T.G.....GA.A..............G..............G.............  64253</w:t>
      </w:r>
    </w:p>
    <w:p>
      <w:r>
        <w:rPr>
          <w:rFonts w:ascii="Consolas" w:hAnsi="Consolas"/>
          <w:sz w:val="18"/>
        </w:rPr>
        <w:t>JBPKRI010000667.1  16370     .....T.G.....GA.A..............G..............G.............  16429</w:t>
      </w:r>
    </w:p>
    <w:p>
      <w:r>
        <w:rPr>
          <w:rFonts w:ascii="Consolas" w:hAnsi="Consolas"/>
          <w:sz w:val="18"/>
        </w:rPr>
        <w:t>JBPKRI010000667.1  145625    .....T.G.....GA.A..............G..............G.............  145684</w:t>
      </w:r>
    </w:p>
    <w:p>
      <w:r>
        <w:rPr>
          <w:rFonts w:ascii="Consolas" w:hAnsi="Consolas"/>
          <w:sz w:val="18"/>
        </w:rPr>
        <w:t>JBPKRI010000665.1  129388    .....T.G.....GA.A..............G..............G.............  129447</w:t>
      </w:r>
    </w:p>
    <w:p>
      <w:r>
        <w:rPr>
          <w:rFonts w:ascii="Consolas" w:hAnsi="Consolas"/>
          <w:sz w:val="18"/>
        </w:rPr>
        <w:t>JBPKRI010000663.1  54005     .....T.G.....GA.A..............G..............G.............  54064</w:t>
      </w:r>
    </w:p>
    <w:p>
      <w:r>
        <w:rPr>
          <w:rFonts w:ascii="Consolas" w:hAnsi="Consolas"/>
          <w:sz w:val="18"/>
        </w:rPr>
        <w:t>JBPKRI010000663.1  115122    .....T.G.....GA.A..............G..............G.............  115181</w:t>
      </w:r>
    </w:p>
    <w:p>
      <w:r>
        <w:rPr>
          <w:rFonts w:ascii="Consolas" w:hAnsi="Consolas"/>
          <w:sz w:val="18"/>
        </w:rPr>
        <w:t>JBPKRI010000663.1  186745    .....T.G.....GA.A..............G..............G.............  186804</w:t>
      </w:r>
    </w:p>
    <w:p>
      <w:r>
        <w:rPr>
          <w:rFonts w:ascii="Consolas" w:hAnsi="Consolas"/>
          <w:sz w:val="18"/>
        </w:rPr>
        <w:t>JBPKRI010000661.1  137085    .....T.G.....GA.A..............G..............G.............  137144</w:t>
      </w:r>
    </w:p>
    <w:p>
      <w:r>
        <w:rPr>
          <w:rFonts w:ascii="Consolas" w:hAnsi="Consolas"/>
          <w:sz w:val="18"/>
        </w:rPr>
        <w:t>JBPKRI010000661.1  239706    .....T.G.....GA.A..............G..............G.............  239765</w:t>
      </w:r>
    </w:p>
    <w:p>
      <w:r>
        <w:rPr>
          <w:rFonts w:ascii="Consolas" w:hAnsi="Consolas"/>
          <w:sz w:val="18"/>
        </w:rPr>
        <w:t>JBPKRI010000661.1  322754    .....T.G.....GA.A..............G..............G.............  322813</w:t>
      </w:r>
    </w:p>
    <w:p>
      <w:r>
        <w:rPr>
          <w:rFonts w:ascii="Consolas" w:hAnsi="Consolas"/>
          <w:sz w:val="18"/>
        </w:rPr>
        <w:t>JBPKRI010000659.1  385000    .....T.......GA.A...........C..G..............G.............  385059</w:t>
      </w:r>
    </w:p>
    <w:p>
      <w:r>
        <w:rPr>
          <w:rFonts w:ascii="Consolas" w:hAnsi="Consolas"/>
          <w:sz w:val="18"/>
        </w:rPr>
        <w:t>JBPKRI010000659.1  314480    .....T.G.....GA.A..............G..............G.............  314539</w:t>
      </w:r>
    </w:p>
    <w:p>
      <w:r>
        <w:rPr>
          <w:rFonts w:ascii="Consolas" w:hAnsi="Consolas"/>
          <w:sz w:val="18"/>
        </w:rPr>
        <w:t>JBPKRI010000659.1  261052    .....T.G.....GA.A..............G..............G..A.C........  261111</w:t>
      </w:r>
    </w:p>
    <w:p>
      <w:r>
        <w:rPr>
          <w:rFonts w:ascii="Consolas" w:hAnsi="Consolas"/>
          <w:sz w:val="18"/>
        </w:rPr>
        <w:t>JBPKRI010000658.1  278598    .....T.G.....GA.A..............G..............G.............  278657</w:t>
      </w:r>
    </w:p>
    <w:p>
      <w:r>
        <w:rPr>
          <w:rFonts w:ascii="Consolas" w:hAnsi="Consolas"/>
          <w:sz w:val="18"/>
        </w:rPr>
        <w:t>JBPKRI010000658.1  156593    .....T.G.....GA.A..............G..............G.............  156652</w:t>
      </w:r>
    </w:p>
    <w:p>
      <w:r>
        <w:rPr>
          <w:rFonts w:ascii="Consolas" w:hAnsi="Consolas"/>
          <w:sz w:val="18"/>
        </w:rPr>
        <w:t>JBPKRI010000637.1  51549     .....T.G.....GA.A..............G..............G.............  51608</w:t>
      </w:r>
    </w:p>
    <w:p>
      <w:r>
        <w:rPr>
          <w:rFonts w:ascii="Consolas" w:hAnsi="Consolas"/>
          <w:sz w:val="18"/>
        </w:rPr>
        <w:t>JBPKRI010000609.1  41595     .....T.G.....GA.A..............G..............G.............  41654</w:t>
      </w:r>
    </w:p>
    <w:p>
      <w:r>
        <w:rPr>
          <w:rFonts w:ascii="Consolas" w:hAnsi="Consolas"/>
          <w:sz w:val="18"/>
        </w:rPr>
        <w:t>JBPKRI010000602.1  119948    .....T.G.....GA.A..............G..............G.............  120007</w:t>
      </w:r>
    </w:p>
    <w:p>
      <w:r>
        <w:rPr>
          <w:rFonts w:ascii="Consolas" w:hAnsi="Consolas"/>
          <w:sz w:val="18"/>
        </w:rPr>
        <w:t>JBPKRI010000592.1  51776     .....T.G.....GA.A..............G..............G.............  51835</w:t>
      </w:r>
    </w:p>
    <w:p>
      <w:r>
        <w:rPr>
          <w:rFonts w:ascii="Consolas" w:hAnsi="Consolas"/>
          <w:sz w:val="18"/>
        </w:rPr>
        <w:t>JBPKRI010000584.1  89949     .....T.G.....GA.A..............G..............G.............  90008</w:t>
      </w:r>
    </w:p>
    <w:p>
      <w:r>
        <w:rPr>
          <w:rFonts w:ascii="Consolas" w:hAnsi="Consolas"/>
          <w:sz w:val="18"/>
        </w:rPr>
        <w:t>JBPKRI010000582.1  115449    .....T.G.....GA.A..............G..............G.............  115508</w:t>
      </w:r>
    </w:p>
    <w:p>
      <w:r>
        <w:rPr>
          <w:rFonts w:ascii="Consolas" w:hAnsi="Consolas"/>
          <w:sz w:val="18"/>
        </w:rPr>
        <w:t>JBPKRI010000571.1  50186     .....T.G.....GA.A..............G..............G.............  50245</w:t>
      </w:r>
    </w:p>
    <w:p>
      <w:r>
        <w:rPr>
          <w:rFonts w:ascii="Consolas" w:hAnsi="Consolas"/>
          <w:sz w:val="18"/>
        </w:rPr>
        <w:t>JBPKRI010000571.1  149891    .....T.G.....GA.A..............G..............G.............  149950</w:t>
      </w:r>
    </w:p>
    <w:p>
      <w:r>
        <w:rPr>
          <w:rFonts w:ascii="Consolas" w:hAnsi="Consolas"/>
          <w:sz w:val="18"/>
        </w:rPr>
        <w:t>JBPKRI010000571.1  274789    .....T.G.....GA.A..............G..............G.............  274848</w:t>
      </w:r>
    </w:p>
    <w:p>
      <w:r>
        <w:rPr>
          <w:rFonts w:ascii="Consolas" w:hAnsi="Consolas"/>
          <w:sz w:val="18"/>
        </w:rPr>
        <w:t>JBPKRI010000571.1  311878    .....T.GA....GA.A..............G..............G.............  311937</w:t>
      </w:r>
    </w:p>
    <w:p>
      <w:r>
        <w:rPr>
          <w:rFonts w:ascii="Consolas" w:hAnsi="Consolas"/>
          <w:sz w:val="18"/>
        </w:rPr>
        <w:t>JBPKRI010000565.1  49240     .....T.G.....GA.A..............G..............G.............  49299</w:t>
      </w:r>
    </w:p>
    <w:p>
      <w:r>
        <w:rPr>
          <w:rFonts w:ascii="Consolas" w:hAnsi="Consolas"/>
          <w:sz w:val="18"/>
        </w:rPr>
        <w:t>JBPKRI010000565.1  144560    .....T.G.....GA.A..............G..............G.............  144619</w:t>
      </w:r>
    </w:p>
    <w:p>
      <w:r>
        <w:rPr>
          <w:rFonts w:ascii="Consolas" w:hAnsi="Consolas"/>
          <w:sz w:val="18"/>
        </w:rPr>
        <w:t>JBPKRI010000554.1  284769    .....T.G.....GA.A..............G..............G.............  284828</w:t>
      </w:r>
    </w:p>
    <w:p>
      <w:r>
        <w:rPr>
          <w:rFonts w:ascii="Consolas" w:hAnsi="Consolas"/>
          <w:sz w:val="18"/>
        </w:rPr>
        <w:t>JBPKRI010000531.1  3131      .....T.G.....GA.A..............G..............G.............  3190</w:t>
      </w:r>
    </w:p>
    <w:p>
      <w:r>
        <w:rPr>
          <w:rFonts w:ascii="Consolas" w:hAnsi="Consolas"/>
          <w:sz w:val="18"/>
        </w:rPr>
        <w:t>JBPKRI010000529.1  102881    .....T.G.....GA.A..............G..............G.............  102940</w:t>
      </w:r>
    </w:p>
    <w:p>
      <w:r>
        <w:rPr>
          <w:rFonts w:ascii="Consolas" w:hAnsi="Consolas"/>
          <w:sz w:val="18"/>
        </w:rPr>
        <w:t>JBPKRI010000528.1  53830     .....T.G.....GA.A..............G..............G.............  53889</w:t>
      </w:r>
    </w:p>
    <w:p>
      <w:r>
        <w:rPr>
          <w:rFonts w:ascii="Consolas" w:hAnsi="Consolas"/>
          <w:sz w:val="18"/>
        </w:rPr>
        <w:t>JBPKRI010000528.1  143023    .....T.G.....GA.A..............G..............G.............  143082</w:t>
      </w:r>
    </w:p>
    <w:p>
      <w:r>
        <w:rPr>
          <w:rFonts w:ascii="Consolas" w:hAnsi="Consolas"/>
          <w:sz w:val="18"/>
        </w:rPr>
        <w:t>JBPKRI010000528.1  386685    .....T.G.....GA.A..............G..............G.............  386744</w:t>
      </w:r>
    </w:p>
    <w:p>
      <w:r>
        <w:rPr>
          <w:rFonts w:ascii="Consolas" w:hAnsi="Consolas"/>
          <w:sz w:val="18"/>
        </w:rPr>
        <w:t>JBPKRI010000528.1  322412    .....T.G.....GA.A..............G.......A......G.............  322471</w:t>
      </w:r>
    </w:p>
    <w:p>
      <w:r>
        <w:rPr>
          <w:rFonts w:ascii="Consolas" w:hAnsi="Consolas"/>
          <w:sz w:val="18"/>
        </w:rPr>
        <w:t>JBPKRI010000527.1  184137    .....T.G.....GA.A..............G..............G.............  184196</w:t>
      </w:r>
    </w:p>
    <w:p>
      <w:r>
        <w:rPr>
          <w:rFonts w:ascii="Consolas" w:hAnsi="Consolas"/>
          <w:sz w:val="18"/>
        </w:rPr>
        <w:t>JBPKRI010000527.1  94851     .....T.GC....GA.A..............G..............G.............  94910</w:t>
      </w:r>
    </w:p>
    <w:p>
      <w:r>
        <w:rPr>
          <w:rFonts w:ascii="Consolas" w:hAnsi="Consolas"/>
          <w:sz w:val="18"/>
        </w:rPr>
        <w:t>JBPKRI010000525.1  114986    .....T.G.....GA.A..............G..............G.............  115045</w:t>
      </w:r>
    </w:p>
    <w:p>
      <w:r>
        <w:rPr>
          <w:rFonts w:ascii="Consolas" w:hAnsi="Consolas"/>
          <w:sz w:val="18"/>
        </w:rPr>
        <w:t>JBPKRI010000525.1  350167    .....T.G.....GA.A..............G..............G.............  350226</w:t>
      </w:r>
    </w:p>
    <w:p>
      <w:r>
        <w:rPr>
          <w:rFonts w:ascii="Consolas" w:hAnsi="Consolas"/>
          <w:sz w:val="18"/>
        </w:rPr>
        <w:t>JBPKRI010000519.1  155851    .....T.G.....GA.A..............G..............G.............  155910</w:t>
      </w:r>
    </w:p>
    <w:p>
      <w:r>
        <w:rPr>
          <w:rFonts w:ascii="Consolas" w:hAnsi="Consolas"/>
          <w:sz w:val="18"/>
        </w:rPr>
        <w:t>JBPKRI010000519.1  227406    .....T.G.....GA.A..............G..............G.............  227465</w:t>
      </w:r>
    </w:p>
    <w:p>
      <w:r>
        <w:rPr>
          <w:rFonts w:ascii="Consolas" w:hAnsi="Consolas"/>
          <w:sz w:val="18"/>
        </w:rPr>
        <w:t>JBPKRI010000519.1  340293    .....T.G.....GA.A..............G..............G.............  340352</w:t>
      </w:r>
    </w:p>
    <w:p>
      <w:r>
        <w:rPr>
          <w:rFonts w:ascii="Consolas" w:hAnsi="Consolas"/>
          <w:sz w:val="18"/>
        </w:rPr>
        <w:t>JBPKRI010000508.1  47919     .....T.G.....GA.A..............G..............G.............  47978</w:t>
      </w:r>
    </w:p>
    <w:p>
      <w:r>
        <w:rPr>
          <w:rFonts w:ascii="Consolas" w:hAnsi="Consolas"/>
          <w:sz w:val="18"/>
        </w:rPr>
        <w:t>JBPKRI010000508.1  107705    .....T.G.....GA.A..............G..............G.............  107764</w:t>
      </w:r>
    </w:p>
    <w:p>
      <w:r>
        <w:rPr>
          <w:rFonts w:ascii="Consolas" w:hAnsi="Consolas"/>
          <w:sz w:val="18"/>
        </w:rPr>
        <w:t>JBPKRI010000506.1  27181     .....T.G.....GA.A..............G..............G.............  27240</w:t>
      </w:r>
    </w:p>
    <w:p>
      <w:r>
        <w:rPr>
          <w:rFonts w:ascii="Consolas" w:hAnsi="Consolas"/>
          <w:sz w:val="18"/>
        </w:rPr>
        <w:t>JBPKRI010000505.1  145347    .....T.G.....GA.A..............G..............G.............  145406</w:t>
      </w:r>
    </w:p>
    <w:p>
      <w:r>
        <w:rPr>
          <w:rFonts w:ascii="Consolas" w:hAnsi="Consolas"/>
          <w:sz w:val="18"/>
        </w:rPr>
        <w:t>JBPKRI010000505.1  215450    .....T.G.....GA.A..............G..............G.............  215509</w:t>
      </w:r>
    </w:p>
    <w:p>
      <w:r>
        <w:rPr>
          <w:rFonts w:ascii="Consolas" w:hAnsi="Consolas"/>
          <w:sz w:val="18"/>
        </w:rPr>
        <w:t>JBPKRI010000505.1  339577    .....T.G.....GA.A..............G..............G.............  339636</w:t>
      </w:r>
    </w:p>
    <w:p>
      <w:r>
        <w:rPr>
          <w:rFonts w:ascii="Consolas" w:hAnsi="Consolas"/>
          <w:sz w:val="18"/>
        </w:rPr>
        <w:t>JBPKRI010000504.1  50554     .....T.G.....GA.A..............G..............G.............  50613</w:t>
      </w:r>
    </w:p>
    <w:p>
      <w:r>
        <w:rPr>
          <w:rFonts w:ascii="Consolas" w:hAnsi="Consolas"/>
          <w:sz w:val="18"/>
        </w:rPr>
        <w:t>JBPKRI010000463.1  740457    .....T.G.....GA.A........T.....G..............G....C........  740516</w:t>
      </w:r>
    </w:p>
    <w:p>
      <w:r>
        <w:rPr>
          <w:rFonts w:ascii="Consolas" w:hAnsi="Consolas"/>
          <w:sz w:val="18"/>
        </w:rPr>
        <w:t>JBPKRI010000444.1  91709     .....T.G.....GA.A..............G..............G.............  91768</w:t>
      </w:r>
    </w:p>
    <w:p>
      <w:r>
        <w:rPr>
          <w:rFonts w:ascii="Consolas" w:hAnsi="Consolas"/>
          <w:sz w:val="18"/>
        </w:rPr>
        <w:t>JBPKRI010000444.1  21554     .....T.G.....GA.A..............G..............G..A.C........  21613</w:t>
      </w:r>
    </w:p>
    <w:p>
      <w:r>
        <w:rPr>
          <w:rFonts w:ascii="Consolas" w:hAnsi="Consolas"/>
          <w:sz w:val="18"/>
        </w:rPr>
        <w:t>JBPKRI010000444.1  185474    .....T.G.....GA.A..............G..............G.............  185533</w:t>
      </w:r>
    </w:p>
    <w:p>
      <w:r>
        <w:rPr>
          <w:rFonts w:ascii="Consolas" w:hAnsi="Consolas"/>
          <w:sz w:val="18"/>
        </w:rPr>
        <w:t>JBPKRI010000443.1  98218     .....T.G.....GA.A..............G..............G.............  98277</w:t>
      </w:r>
    </w:p>
    <w:p>
      <w:r>
        <w:rPr>
          <w:rFonts w:ascii="Consolas" w:hAnsi="Consolas"/>
          <w:sz w:val="18"/>
        </w:rPr>
        <w:t>JBPKRI010000443.1  135269    .....T.G.....GA.A..............G..............G.............  135328</w:t>
      </w:r>
    </w:p>
    <w:p>
      <w:r>
        <w:rPr>
          <w:rFonts w:ascii="Consolas" w:hAnsi="Consolas"/>
          <w:sz w:val="18"/>
        </w:rPr>
        <w:t>JBPKRI010000443.1  227606    .....T.G.....GA.A..............G..............G.............  227665</w:t>
      </w:r>
    </w:p>
    <w:p>
      <w:r>
        <w:rPr>
          <w:rFonts w:ascii="Consolas" w:hAnsi="Consolas"/>
          <w:sz w:val="18"/>
        </w:rPr>
        <w:t>JBPKRI010000442.1  98554     .....T.G.....GA.A..............G..............G.............  98613</w:t>
      </w:r>
    </w:p>
    <w:p>
      <w:r>
        <w:rPr>
          <w:rFonts w:ascii="Consolas" w:hAnsi="Consolas"/>
          <w:sz w:val="18"/>
        </w:rPr>
        <w:t>JBPKRI010000442.1  135629    .....T.G..A..GA.A..............G..............G.............  135688</w:t>
      </w:r>
    </w:p>
    <w:p>
      <w:r>
        <w:rPr>
          <w:rFonts w:ascii="Consolas" w:hAnsi="Consolas"/>
          <w:sz w:val="18"/>
        </w:rPr>
        <w:t>JBPKRI010000440.1  36739     .....T.G.....GA.A..............G..............G.............  36798</w:t>
      </w:r>
    </w:p>
    <w:p>
      <w:r>
        <w:rPr>
          <w:rFonts w:ascii="Consolas" w:hAnsi="Consolas"/>
          <w:sz w:val="18"/>
        </w:rPr>
        <w:t>JBPKRI010000440.1  156949    .....T.G.....GA.A..............G..............G.............  157008</w:t>
      </w:r>
    </w:p>
    <w:p>
      <w:r>
        <w:rPr>
          <w:rFonts w:ascii="Consolas" w:hAnsi="Consolas"/>
          <w:sz w:val="18"/>
        </w:rPr>
        <w:t>JBPKRI010000439.1  167424    .....T.G.....GA.A..............G..............G.............  167483</w:t>
      </w:r>
    </w:p>
    <w:p>
      <w:r>
        <w:rPr>
          <w:rFonts w:ascii="Consolas" w:hAnsi="Consolas"/>
          <w:sz w:val="18"/>
        </w:rPr>
        <w:t>JBPKRI010000439.1  308556    .....T.G.....GA.A..............G..............G.............  308615</w:t>
      </w:r>
    </w:p>
    <w:p>
      <w:r>
        <w:rPr>
          <w:rFonts w:ascii="Consolas" w:hAnsi="Consolas"/>
          <w:sz w:val="18"/>
        </w:rPr>
        <w:t>JBPKRI010000439.1  89879     .....T.G.....GA.A..............G..............G............C  89938</w:t>
      </w:r>
    </w:p>
    <w:p>
      <w:r>
        <w:rPr>
          <w:rFonts w:ascii="Consolas" w:hAnsi="Consolas"/>
          <w:sz w:val="18"/>
        </w:rPr>
        <w:t>JBPKRI010000438.1  85654     .....T.G.....GA.A..............G..............G.............  85713</w:t>
      </w:r>
    </w:p>
    <w:p>
      <w:r>
        <w:rPr>
          <w:rFonts w:ascii="Consolas" w:hAnsi="Consolas"/>
          <w:sz w:val="18"/>
        </w:rPr>
        <w:t>JBPKRI010000438.1  355310    .....T.G.....GA.A..............G..............G.............  355369</w:t>
      </w:r>
    </w:p>
    <w:p>
      <w:r>
        <w:rPr>
          <w:rFonts w:ascii="Consolas" w:hAnsi="Consolas"/>
          <w:sz w:val="18"/>
        </w:rPr>
        <w:t>JBPKRI010000438.1  517128    .....T.G.....GA.A..............G..............G.............  517187</w:t>
      </w:r>
    </w:p>
    <w:p>
      <w:r>
        <w:rPr>
          <w:rFonts w:ascii="Consolas" w:hAnsi="Consolas"/>
          <w:sz w:val="18"/>
        </w:rPr>
        <w:t>JBPKRI010000438.1  554236    .....T.G.....GA.A..............G..............G.............  554295</w:t>
      </w:r>
    </w:p>
    <w:p>
      <w:r>
        <w:rPr>
          <w:rFonts w:ascii="Consolas" w:hAnsi="Consolas"/>
          <w:sz w:val="18"/>
        </w:rPr>
        <w:t>JBPKRI010000438.1  655714    .....T.G.....GA.A..............G..............G.............  655773</w:t>
      </w:r>
    </w:p>
    <w:p>
      <w:r>
        <w:rPr>
          <w:rFonts w:ascii="Consolas" w:hAnsi="Consolas"/>
          <w:sz w:val="18"/>
        </w:rPr>
        <w:t>JBPKRI010000437.1  24272     .....T.G.....GA.A..............G..............G.............  24331</w:t>
      </w:r>
    </w:p>
    <w:p>
      <w:r>
        <w:rPr>
          <w:rFonts w:ascii="Consolas" w:hAnsi="Consolas"/>
          <w:sz w:val="18"/>
        </w:rPr>
        <w:t>JBPKRI010000437.1  94341     .....T.G.....GA.A..............G..............G.............  94400</w:t>
      </w:r>
    </w:p>
    <w:p>
      <w:r>
        <w:rPr>
          <w:rFonts w:ascii="Consolas" w:hAnsi="Consolas"/>
          <w:sz w:val="18"/>
        </w:rPr>
        <w:t>JBPKRI010000437.1  162921    .....T.G.....GA.A..............G..............G.............  162980</w:t>
      </w:r>
    </w:p>
    <w:p>
      <w:r>
        <w:rPr>
          <w:rFonts w:ascii="Consolas" w:hAnsi="Consolas"/>
          <w:sz w:val="18"/>
        </w:rPr>
        <w:t>JBPKRI010000435.1  35288     .....T.G.....GA.A..............G..............G.............  35347</w:t>
      </w:r>
    </w:p>
    <w:p>
      <w:r>
        <w:rPr>
          <w:rFonts w:ascii="Consolas" w:hAnsi="Consolas"/>
          <w:sz w:val="18"/>
        </w:rPr>
        <w:t>JBPKRI010000185.1  193661    .....T.G.....GA.A..............G..............G.............  193720</w:t>
      </w:r>
    </w:p>
    <w:p>
      <w:r>
        <w:rPr>
          <w:rFonts w:ascii="Consolas" w:hAnsi="Consolas"/>
          <w:sz w:val="18"/>
        </w:rPr>
        <w:t>JBPKRI010000185.1  41006     .....T.G.....GA.A..............G..............G.............  41065</w:t>
      </w:r>
    </w:p>
    <w:p>
      <w:r>
        <w:rPr>
          <w:rFonts w:ascii="Consolas" w:hAnsi="Consolas"/>
          <w:sz w:val="18"/>
        </w:rPr>
        <w:t>JBPKRI010000185.1  408597    .....T.G.....GA.A..............G..............G.............  408656</w:t>
      </w:r>
    </w:p>
    <w:p>
      <w:r>
        <w:rPr>
          <w:rFonts w:ascii="Consolas" w:hAnsi="Consolas"/>
          <w:sz w:val="18"/>
        </w:rPr>
        <w:t>JBPKRI010000184.1  224940    .....T.G.....GA.A..............G..............G.............  224999</w:t>
      </w:r>
    </w:p>
    <w:p>
      <w:r>
        <w:rPr>
          <w:rFonts w:ascii="Consolas" w:hAnsi="Consolas"/>
          <w:sz w:val="18"/>
        </w:rPr>
        <w:t>JBPKRI010000184.1  345243    .....T.G.....GA.A..............G..............G.............  345302</w:t>
      </w:r>
    </w:p>
    <w:p>
      <w:r>
        <w:rPr>
          <w:rFonts w:ascii="Consolas" w:hAnsi="Consolas"/>
          <w:sz w:val="18"/>
        </w:rPr>
        <w:t>JBPKRI010000184.1  30190     .....T.G.....GA.A..............G..............G............C  30249</w:t>
      </w:r>
    </w:p>
    <w:p>
      <w:r>
        <w:rPr>
          <w:rFonts w:ascii="Consolas" w:hAnsi="Consolas"/>
          <w:sz w:val="18"/>
        </w:rPr>
        <w:t>JBPKRI010000184.1  114981    .....T.G.....GA.A..............G..............G.............  115040</w:t>
      </w:r>
    </w:p>
    <w:p>
      <w:r>
        <w:rPr>
          <w:rFonts w:ascii="Consolas" w:hAnsi="Consolas"/>
          <w:sz w:val="18"/>
        </w:rPr>
        <w:t>JBPKRI010000183.1  21484     .....T.G.....GA.A..............G..............G.............  21543</w:t>
      </w:r>
    </w:p>
    <w:p>
      <w:r>
        <w:rPr>
          <w:rFonts w:ascii="Consolas" w:hAnsi="Consolas"/>
          <w:sz w:val="18"/>
        </w:rPr>
        <w:t>JBPKRI010000183.1  108181    .....T.G.....GA.A..............G..............G.............  108240</w:t>
      </w:r>
    </w:p>
    <w:p>
      <w:r>
        <w:rPr>
          <w:rFonts w:ascii="Consolas" w:hAnsi="Consolas"/>
          <w:sz w:val="18"/>
        </w:rPr>
        <w:t>JBPKRI010000182.1  109592    .....T.G.....GA.A..............G..............G.............  109651</w:t>
      </w:r>
    </w:p>
    <w:p>
      <w:r>
        <w:rPr>
          <w:rFonts w:ascii="Consolas" w:hAnsi="Consolas"/>
          <w:sz w:val="18"/>
        </w:rPr>
        <w:t>JBPKRI010000182.1  187101    .....T.G.....GA.A..............G..............G.............  187160</w:t>
      </w:r>
    </w:p>
    <w:p>
      <w:r>
        <w:rPr>
          <w:rFonts w:ascii="Consolas" w:hAnsi="Consolas"/>
          <w:sz w:val="18"/>
        </w:rPr>
        <w:t>JBPKRI010000182.1  381210    .....T.G.....GA.A..............G..............G.............  381269</w:t>
      </w:r>
    </w:p>
    <w:p>
      <w:r>
        <w:rPr>
          <w:rFonts w:ascii="Consolas" w:hAnsi="Consolas"/>
          <w:sz w:val="18"/>
        </w:rPr>
        <w:t>JBPKRI010000182.1  468963    .....T.G.....GA.A..............G..............G.............  469022</w:t>
      </w:r>
    </w:p>
    <w:p>
      <w:r>
        <w:rPr>
          <w:rFonts w:ascii="Consolas" w:hAnsi="Consolas"/>
          <w:sz w:val="18"/>
        </w:rPr>
        <w:t>JBPKRI010000182.1  35853     .....T.G.....GA.A..............G..............G.............  35912</w:t>
      </w:r>
    </w:p>
    <w:p>
      <w:r>
        <w:rPr>
          <w:rFonts w:ascii="Consolas" w:hAnsi="Consolas"/>
          <w:sz w:val="18"/>
        </w:rPr>
        <w:t>JBPKRI010000182.1  565494    .....T.G.....GA.A..............G..............G.............  565553</w:t>
      </w:r>
    </w:p>
    <w:p>
      <w:r>
        <w:rPr>
          <w:rFonts w:ascii="Consolas" w:hAnsi="Consolas"/>
          <w:sz w:val="18"/>
        </w:rPr>
        <w:t>JBPKRI010000180.1  149826    .....T.G.....GA.A..............G..............G.............  149885</w:t>
      </w:r>
    </w:p>
    <w:p>
      <w:r>
        <w:rPr>
          <w:rFonts w:ascii="Consolas" w:hAnsi="Consolas"/>
          <w:sz w:val="18"/>
        </w:rPr>
        <w:t>JBPKRI010000180.1  276354    .....T.G.....GA.A..............G..............G.............  276413</w:t>
      </w:r>
    </w:p>
    <w:p>
      <w:r>
        <w:rPr>
          <w:rFonts w:ascii="Consolas" w:hAnsi="Consolas"/>
          <w:sz w:val="18"/>
        </w:rPr>
        <w:t>JBPKRI010000180.1  360359    .....T.G.....GA.A..............G..............G.............  360418</w:t>
      </w:r>
    </w:p>
    <w:p>
      <w:r>
        <w:rPr>
          <w:rFonts w:ascii="Consolas" w:hAnsi="Consolas"/>
          <w:sz w:val="18"/>
        </w:rPr>
        <w:t>JBPKRI010000180.1  476893    .....T.G.....GA.A..............G..............G.............  476952</w:t>
      </w:r>
    </w:p>
    <w:p>
      <w:r>
        <w:rPr>
          <w:rFonts w:ascii="Consolas" w:hAnsi="Consolas"/>
          <w:sz w:val="18"/>
        </w:rPr>
        <w:t>JBPKRI010000180.1  547015    .....T.G.....GA.A..............G..............G.............  547074</w:t>
      </w:r>
    </w:p>
    <w:p>
      <w:r>
        <w:rPr>
          <w:rFonts w:ascii="Consolas" w:hAnsi="Consolas"/>
          <w:sz w:val="18"/>
        </w:rPr>
        <w:t>JBPKRI010000180.1  608224    .....T.G.....GA.A..............G..............G.............  608283</w:t>
      </w:r>
    </w:p>
    <w:p>
      <w:r>
        <w:rPr>
          <w:rFonts w:ascii="Consolas" w:hAnsi="Consolas"/>
          <w:sz w:val="18"/>
        </w:rPr>
        <w:t>JBPKRI010000180.1  47233     .....T.G...A.GA.A..............G..............G.............  47292</w:t>
      </w:r>
    </w:p>
    <w:p>
      <w:r>
        <w:rPr>
          <w:rFonts w:ascii="Consolas" w:hAnsi="Consolas"/>
          <w:sz w:val="18"/>
        </w:rPr>
        <w:t>JBPKRI010000178.1  209313    .....T.G.....GA.A..............G..............G.............  209372</w:t>
      </w:r>
    </w:p>
    <w:p>
      <w:r>
        <w:rPr>
          <w:rFonts w:ascii="Consolas" w:hAnsi="Consolas"/>
          <w:sz w:val="18"/>
        </w:rPr>
        <w:t>JBPKRI010000178.1  277960    .....T.G.....GA.A..............G..............G.............  278019</w:t>
      </w:r>
    </w:p>
    <w:p>
      <w:r>
        <w:rPr>
          <w:rFonts w:ascii="Consolas" w:hAnsi="Consolas"/>
          <w:sz w:val="18"/>
        </w:rPr>
        <w:t>JBPKRI010000178.1  68394     .....T.G.....GA.A..............G..............G.............  68453</w:t>
      </w:r>
    </w:p>
    <w:p>
      <w:r>
        <w:rPr>
          <w:rFonts w:ascii="Consolas" w:hAnsi="Consolas"/>
          <w:sz w:val="18"/>
        </w:rPr>
        <w:t>JBPKRI010000177.1  156203    .....T.G.....GA.A..............G..............G.............  156262</w:t>
      </w:r>
    </w:p>
    <w:p>
      <w:r>
        <w:rPr>
          <w:rFonts w:ascii="Consolas" w:hAnsi="Consolas"/>
          <w:sz w:val="18"/>
        </w:rPr>
        <w:t>JBPKRI010000171.1  87608     .....T.G.....GA.A..............G..............G.............  87667</w:t>
      </w:r>
    </w:p>
    <w:p>
      <w:r>
        <w:rPr>
          <w:rFonts w:ascii="Consolas" w:hAnsi="Consolas"/>
          <w:sz w:val="18"/>
        </w:rPr>
        <w:t>JBPKRI010000171.1  225600    .....T.G.....GA.A..............G..............G.............  225659</w:t>
      </w:r>
    </w:p>
    <w:p>
      <w:r>
        <w:rPr>
          <w:rFonts w:ascii="Consolas" w:hAnsi="Consolas"/>
          <w:sz w:val="18"/>
        </w:rPr>
        <w:t>JBPKRI010000169.1  213467    .....T.G.....GA.A..............G..............G.............  213526</w:t>
      </w:r>
    </w:p>
    <w:p>
      <w:r>
        <w:rPr>
          <w:rFonts w:ascii="Consolas" w:hAnsi="Consolas"/>
          <w:sz w:val="18"/>
        </w:rPr>
        <w:t>JBPKRI010000169.1  287939    .....T.G.....GA.A..............G..............G.............  287998</w:t>
      </w:r>
    </w:p>
    <w:p>
      <w:r>
        <w:rPr>
          <w:rFonts w:ascii="Consolas" w:hAnsi="Consolas"/>
          <w:sz w:val="18"/>
        </w:rPr>
        <w:t>JBPKRI010000169.1  411213    .....T.G.....GA.A..............G..............G.............  411272</w:t>
      </w:r>
    </w:p>
    <w:p>
      <w:r>
        <w:rPr>
          <w:rFonts w:ascii="Consolas" w:hAnsi="Consolas"/>
          <w:sz w:val="18"/>
        </w:rPr>
        <w:t>JBPKRI010000169.1  485854    .....T.G.....GA.A..............G..............G.............  485913</w:t>
      </w:r>
    </w:p>
    <w:p>
      <w:r>
        <w:rPr>
          <w:rFonts w:ascii="Consolas" w:hAnsi="Consolas"/>
          <w:sz w:val="18"/>
        </w:rPr>
        <w:t>JBPKRI010000169.1  587064    .....T.G.....GA.A..............G..............G.............  587123</w:t>
      </w:r>
    </w:p>
    <w:p>
      <w:r>
        <w:rPr>
          <w:rFonts w:ascii="Consolas" w:hAnsi="Consolas"/>
          <w:sz w:val="18"/>
        </w:rPr>
        <w:t>JBPKRI010000169.1  680790    .....T.G.....GA.A..............G..............G.............  680849</w:t>
      </w:r>
    </w:p>
    <w:p>
      <w:r>
        <w:rPr>
          <w:rFonts w:ascii="Consolas" w:hAnsi="Consolas"/>
          <w:sz w:val="18"/>
        </w:rPr>
        <w:t>JBPKRI010000166.1  175980    .....T.G.....GA.A..............G..............G.............  176039</w:t>
      </w:r>
    </w:p>
    <w:p>
      <w:r>
        <w:rPr>
          <w:rFonts w:ascii="Consolas" w:hAnsi="Consolas"/>
          <w:sz w:val="18"/>
        </w:rPr>
        <w:t>JBPKRI010000166.1  331519    .....T.G.....GA.A..............G..............G.............  331578</w:t>
      </w:r>
    </w:p>
    <w:p>
      <w:r>
        <w:rPr>
          <w:rFonts w:ascii="Consolas" w:hAnsi="Consolas"/>
          <w:sz w:val="18"/>
        </w:rPr>
        <w:t>JBPKRI010000166.1  368616    .....T.G.....GA.A..............G..............G.............  368675</w:t>
      </w:r>
    </w:p>
    <w:p>
      <w:r>
        <w:rPr>
          <w:rFonts w:ascii="Consolas" w:hAnsi="Consolas"/>
          <w:sz w:val="18"/>
        </w:rPr>
        <w:t>JBPKRI010000166.1  96088     .....T.T.....GA.A..............G..............G..A.C........  96147</w:t>
      </w:r>
    </w:p>
    <w:p>
      <w:r>
        <w:rPr>
          <w:rFonts w:ascii="Consolas" w:hAnsi="Consolas"/>
          <w:sz w:val="18"/>
        </w:rPr>
        <w:t>JBPKRI010000165.1  126694    .....T.G.....GA.A..............G..............G.............  126753</w:t>
      </w:r>
    </w:p>
    <w:p>
      <w:r>
        <w:rPr>
          <w:rFonts w:ascii="Consolas" w:hAnsi="Consolas"/>
          <w:sz w:val="18"/>
        </w:rPr>
        <w:t>JBPKRI010000165.1  230936    .....T.G.....GA.A....G.........G..............G.............  230995</w:t>
      </w:r>
    </w:p>
    <w:p>
      <w:r>
        <w:rPr>
          <w:rFonts w:ascii="Consolas" w:hAnsi="Consolas"/>
          <w:sz w:val="18"/>
        </w:rPr>
        <w:t>JBPKRI010000165.1  300642    .....T.G.....GAGA..............G..............G.............  300701</w:t>
      </w:r>
    </w:p>
    <w:p>
      <w:r>
        <w:rPr>
          <w:rFonts w:ascii="Consolas" w:hAnsi="Consolas"/>
          <w:sz w:val="18"/>
        </w:rPr>
        <w:t>JBPKRI010000163.1  15955     .....T.G.....GA.A..............G..............G.............  16014</w:t>
      </w:r>
    </w:p>
    <w:p>
      <w:r>
        <w:rPr>
          <w:rFonts w:ascii="Consolas" w:hAnsi="Consolas"/>
          <w:sz w:val="18"/>
        </w:rPr>
        <w:t>JBPKRI010000163.1  84461     .....T.G.....GA.A..............G..............G.............  84520</w:t>
      </w:r>
    </w:p>
    <w:p>
      <w:r>
        <w:rPr>
          <w:rFonts w:ascii="Consolas" w:hAnsi="Consolas"/>
          <w:sz w:val="18"/>
        </w:rPr>
        <w:t>JBPKRI010000163.1  297791    .....T.G.....GA.A..............G..............G.............  297850</w:t>
      </w:r>
    </w:p>
    <w:p>
      <w:r>
        <w:rPr>
          <w:rFonts w:ascii="Consolas" w:hAnsi="Consolas"/>
          <w:sz w:val="18"/>
        </w:rPr>
        <w:t>JBPKRI010000160.1  28396     .....T.G.....GA.A..............G..............G.............  28455</w:t>
      </w:r>
    </w:p>
    <w:p>
      <w:r>
        <w:rPr>
          <w:rFonts w:ascii="Consolas" w:hAnsi="Consolas"/>
          <w:sz w:val="18"/>
        </w:rPr>
        <w:t>JBPKRI010000160.1  454393    .....T.G.....GA.A..............G..............G.............  454452</w:t>
      </w:r>
    </w:p>
    <w:p>
      <w:r>
        <w:rPr>
          <w:rFonts w:ascii="Consolas" w:hAnsi="Consolas"/>
          <w:sz w:val="18"/>
        </w:rPr>
        <w:t>JBPKRI010000160.1  111039    .....T.G.....GA.A..............G..............G.............  111098</w:t>
      </w:r>
    </w:p>
    <w:p>
      <w:r>
        <w:rPr>
          <w:rFonts w:ascii="Consolas" w:hAnsi="Consolas"/>
          <w:sz w:val="18"/>
        </w:rPr>
        <w:t>JBPKRI010000160.1  376948    .....T.G.....GA.A..............G..............G.............  377007</w:t>
      </w:r>
    </w:p>
    <w:p>
      <w:r>
        <w:rPr>
          <w:rFonts w:ascii="Consolas" w:hAnsi="Consolas"/>
          <w:sz w:val="18"/>
        </w:rPr>
        <w:t>JBPKRI010000160.1  580424    .....T.G.....GA.A..............G..............G.............  580483</w:t>
      </w:r>
    </w:p>
    <w:p>
      <w:r>
        <w:rPr>
          <w:rFonts w:ascii="Consolas" w:hAnsi="Consolas"/>
          <w:sz w:val="18"/>
        </w:rPr>
        <w:t>JBPKRI010000160.1  227207    .....T.G.....GA.A..............G..............G.............  227266</w:t>
      </w:r>
    </w:p>
    <w:p>
      <w:r>
        <w:rPr>
          <w:rFonts w:ascii="Consolas" w:hAnsi="Consolas"/>
          <w:sz w:val="18"/>
        </w:rPr>
        <w:t>JBPKRI010000159.1  292216    .....T.G.....GA.A..............G..............G.............  292275</w:t>
      </w:r>
    </w:p>
    <w:p>
      <w:r>
        <w:rPr>
          <w:rFonts w:ascii="Consolas" w:hAnsi="Consolas"/>
          <w:sz w:val="18"/>
        </w:rPr>
        <w:t>JBPKRI010000159.1  446403    .....T.G.....GA.A..............G..............G.............  446462</w:t>
      </w:r>
    </w:p>
    <w:p>
      <w:r>
        <w:rPr>
          <w:rFonts w:ascii="Consolas" w:hAnsi="Consolas"/>
          <w:sz w:val="18"/>
        </w:rPr>
        <w:t>JBPKRI010000159.1  120313    .....T.G.....GA.A..............G..............G.............  120372</w:t>
      </w:r>
    </w:p>
    <w:p>
      <w:r>
        <w:rPr>
          <w:rFonts w:ascii="Consolas" w:hAnsi="Consolas"/>
          <w:sz w:val="18"/>
        </w:rPr>
        <w:t>JBPKRI010000158.1  34496     .....T.G.....GA.A..............G..............G.............  34555</w:t>
      </w:r>
    </w:p>
    <w:p>
      <w:r>
        <w:rPr>
          <w:rFonts w:ascii="Consolas" w:hAnsi="Consolas"/>
          <w:sz w:val="18"/>
        </w:rPr>
        <w:t>JBPKRI010000138.1  8477527   .....T.G.....GA.A.....T........G..............G.............  8477586</w:t>
      </w:r>
    </w:p>
    <w:p>
      <w:r>
        <w:rPr>
          <w:rFonts w:ascii="Consolas" w:hAnsi="Consolas"/>
          <w:sz w:val="18"/>
        </w:rPr>
        <w:t>JBPKRI010000873.1  123398    .....T.G.....GA.A..............G..............G.............  123339</w:t>
      </w:r>
    </w:p>
    <w:p>
      <w:r>
        <w:rPr>
          <w:rFonts w:ascii="Consolas" w:hAnsi="Consolas"/>
          <w:sz w:val="18"/>
        </w:rPr>
        <w:t>JBPKRI010000830.1  58359     .....T.G.....GA.A..............G..............G.............  58300</w:t>
      </w:r>
    </w:p>
    <w:p>
      <w:r>
        <w:rPr>
          <w:rFonts w:ascii="Consolas" w:hAnsi="Consolas"/>
          <w:sz w:val="18"/>
        </w:rPr>
        <w:t>JBPKRI010000829.1  75820     .....T.G.....GA.A..............G..............G.............  75761</w:t>
      </w:r>
    </w:p>
    <w:p>
      <w:r>
        <w:rPr>
          <w:rFonts w:ascii="Consolas" w:hAnsi="Consolas"/>
          <w:sz w:val="18"/>
        </w:rPr>
        <w:t>JBPKRI010000826.1  83122     .....T.G.....GA.A..............G..............G.............  83063</w:t>
      </w:r>
    </w:p>
    <w:p>
      <w:r>
        <w:rPr>
          <w:rFonts w:ascii="Consolas" w:hAnsi="Consolas"/>
          <w:sz w:val="18"/>
        </w:rPr>
        <w:t>JBPKRI010000819.1  75711     .....T.G.....GA.A..............G..............G.............  75652</w:t>
      </w:r>
    </w:p>
    <w:p>
      <w:r>
        <w:rPr>
          <w:rFonts w:ascii="Consolas" w:hAnsi="Consolas"/>
          <w:sz w:val="18"/>
        </w:rPr>
        <w:t>JBPKRI010000807.1  109918    .....T.G.....GA.A..............G..............G.............  109859</w:t>
      </w:r>
    </w:p>
    <w:p>
      <w:r>
        <w:rPr>
          <w:rFonts w:ascii="Consolas" w:hAnsi="Consolas"/>
          <w:sz w:val="18"/>
        </w:rPr>
        <w:t>JBPKRI010000804.1  41750     .....T.G.....GA.A..............G..............G.............  41691</w:t>
      </w:r>
    </w:p>
    <w:p>
      <w:r>
        <w:rPr>
          <w:rFonts w:ascii="Consolas" w:hAnsi="Consolas"/>
          <w:sz w:val="18"/>
        </w:rPr>
        <w:t>JBPKRI010000784.1  14957     .....T.G.....GA.A..............G..............G.............  14898</w:t>
      </w:r>
    </w:p>
    <w:p>
      <w:r>
        <w:rPr>
          <w:rFonts w:ascii="Consolas" w:hAnsi="Consolas"/>
          <w:sz w:val="18"/>
        </w:rPr>
        <w:t>JBPKRI010000784.1  188598    .....T.G.....GA.A..............G..............G.............  188539</w:t>
      </w:r>
    </w:p>
    <w:p>
      <w:r>
        <w:rPr>
          <w:rFonts w:ascii="Consolas" w:hAnsi="Consolas"/>
          <w:sz w:val="18"/>
        </w:rPr>
        <w:t>JBPKRI010000778.1  56283     .....T.G.....GA.A..............G..............G.............  56224</w:t>
      </w:r>
    </w:p>
    <w:p>
      <w:r>
        <w:rPr>
          <w:rFonts w:ascii="Consolas" w:hAnsi="Consolas"/>
          <w:sz w:val="18"/>
        </w:rPr>
        <w:t>JBPKRI010000749.1  135418    .....T.G.....GA.A..............G..............G.............  135359</w:t>
      </w:r>
    </w:p>
    <w:p>
      <w:r>
        <w:rPr>
          <w:rFonts w:ascii="Consolas" w:hAnsi="Consolas"/>
          <w:sz w:val="18"/>
        </w:rPr>
        <w:t>JBPKRI010000739.1  160324    .....T.G.....GA.A..............G..............G.............  160265</w:t>
      </w:r>
    </w:p>
    <w:p>
      <w:r>
        <w:rPr>
          <w:rFonts w:ascii="Consolas" w:hAnsi="Consolas"/>
          <w:sz w:val="18"/>
        </w:rPr>
        <w:t>JBPKRI010000739.1  79911     .....T.G.....GA.A..............G..............G.............  79852</w:t>
      </w:r>
    </w:p>
    <w:p>
      <w:r>
        <w:rPr>
          <w:rFonts w:ascii="Consolas" w:hAnsi="Consolas"/>
          <w:sz w:val="18"/>
        </w:rPr>
        <w:t>JBPKRI010000738.1  79405     .....T.G.....GA.A..............G..............G.............  79346</w:t>
      </w:r>
    </w:p>
    <w:p>
      <w:r>
        <w:rPr>
          <w:rFonts w:ascii="Consolas" w:hAnsi="Consolas"/>
          <w:sz w:val="18"/>
        </w:rPr>
        <w:t>JBPKRI010000736.1  121093    .....T.G.....GA.A..............G..............G.............  121034</w:t>
      </w:r>
    </w:p>
    <w:p>
      <w:r>
        <w:rPr>
          <w:rFonts w:ascii="Consolas" w:hAnsi="Consolas"/>
          <w:sz w:val="18"/>
        </w:rPr>
        <w:t>JBPKRI010000677.1  91527     .....T.G.....GA.A..............G..............G.............  91468</w:t>
      </w:r>
    </w:p>
    <w:p>
      <w:r>
        <w:rPr>
          <w:rFonts w:ascii="Consolas" w:hAnsi="Consolas"/>
          <w:sz w:val="18"/>
        </w:rPr>
        <w:t>JBPKRI010000610.1  85169     .....T.G.....GA.A..............G..............G.............  85110</w:t>
      </w:r>
    </w:p>
    <w:p>
      <w:r>
        <w:rPr>
          <w:rFonts w:ascii="Consolas" w:hAnsi="Consolas"/>
          <w:sz w:val="18"/>
        </w:rPr>
        <w:t>JBPKRI010000607.1  124490    .....T.G.....GA.A..............G..............G.............  124431</w:t>
      </w:r>
    </w:p>
    <w:p>
      <w:r>
        <w:rPr>
          <w:rFonts w:ascii="Consolas" w:hAnsi="Consolas"/>
          <w:sz w:val="18"/>
        </w:rPr>
        <w:t>JBPKRI010000606.1  145188    .....T.G.....GA.A..............G..............G.............  145129</w:t>
      </w:r>
    </w:p>
    <w:p>
      <w:r>
        <w:rPr>
          <w:rFonts w:ascii="Consolas" w:hAnsi="Consolas"/>
          <w:sz w:val="18"/>
        </w:rPr>
        <w:t>JBPKRI010000601.1  59137     .....T.G.....GA.A..............G..............G.............  59078</w:t>
      </w:r>
    </w:p>
    <w:p>
      <w:r>
        <w:rPr>
          <w:rFonts w:ascii="Consolas" w:hAnsi="Consolas"/>
          <w:sz w:val="18"/>
        </w:rPr>
        <w:t>JBPKRI010000601.1  124795    .....T.G.....GA.A..............G..............G.............  124736</w:t>
      </w:r>
    </w:p>
    <w:p>
      <w:r>
        <w:rPr>
          <w:rFonts w:ascii="Consolas" w:hAnsi="Consolas"/>
          <w:sz w:val="18"/>
        </w:rPr>
        <w:t>JBPKRI010000601.1  211162    .....T.G.....GA.A..............G..............G.............  211103</w:t>
      </w:r>
    </w:p>
    <w:p>
      <w:r>
        <w:rPr>
          <w:rFonts w:ascii="Consolas" w:hAnsi="Consolas"/>
          <w:sz w:val="18"/>
        </w:rPr>
        <w:t>JBPKRI010000601.1  325921    .....T.G.....GA.A..............G.......A......G.............  325862</w:t>
      </w:r>
    </w:p>
    <w:p>
      <w:r>
        <w:rPr>
          <w:rFonts w:ascii="Consolas" w:hAnsi="Consolas"/>
          <w:sz w:val="18"/>
        </w:rPr>
        <w:t>JBPKRI010000601.1  394543    .....TAG.....GA.A..............G..............G..A.C........  394484</w:t>
      </w:r>
    </w:p>
    <w:p>
      <w:r>
        <w:rPr>
          <w:rFonts w:ascii="Consolas" w:hAnsi="Consolas"/>
          <w:sz w:val="18"/>
        </w:rPr>
        <w:t>JBPKRI010000599.1  99588     .....T.G.....GA.A..............G..............G.............  99529</w:t>
      </w:r>
    </w:p>
    <w:p>
      <w:r>
        <w:rPr>
          <w:rFonts w:ascii="Consolas" w:hAnsi="Consolas"/>
          <w:sz w:val="18"/>
        </w:rPr>
        <w:t>JBPKRI010000599.1  244802    .....T.G.....GA.A..............G..............G.............  244743</w:t>
      </w:r>
    </w:p>
    <w:p>
      <w:r>
        <w:rPr>
          <w:rFonts w:ascii="Consolas" w:hAnsi="Consolas"/>
          <w:sz w:val="18"/>
        </w:rPr>
        <w:t>JBPKRI010000598.1  209839    .....T.G.....GA.A..............G..............G.............  209780</w:t>
      </w:r>
    </w:p>
    <w:p>
      <w:r>
        <w:rPr>
          <w:rFonts w:ascii="Consolas" w:hAnsi="Consolas"/>
          <w:sz w:val="18"/>
        </w:rPr>
        <w:t>JBPKRI010000598.1  346188    .....T.G.....GA.A..............G..............G.............  346129</w:t>
      </w:r>
    </w:p>
    <w:p>
      <w:r>
        <w:rPr>
          <w:rFonts w:ascii="Consolas" w:hAnsi="Consolas"/>
          <w:sz w:val="18"/>
        </w:rPr>
        <w:t>JBPKRI010000593.1  1342      .....T.G.....GA.A..............G..............G.............  1283</w:t>
      </w:r>
    </w:p>
    <w:p>
      <w:r>
        <w:rPr>
          <w:rFonts w:ascii="Consolas" w:hAnsi="Consolas"/>
          <w:sz w:val="18"/>
        </w:rPr>
        <w:t>JBPKRI010000590.1  278315    .....T.G.....GA.A..............G..............G.............  278256</w:t>
      </w:r>
    </w:p>
    <w:p>
      <w:r>
        <w:rPr>
          <w:rFonts w:ascii="Consolas" w:hAnsi="Consolas"/>
          <w:sz w:val="18"/>
        </w:rPr>
        <w:t>JBPKRI010000590.1  438513    .....T.G.....GA.A..............G..............G.............  438454</w:t>
      </w:r>
    </w:p>
    <w:p>
      <w:r>
        <w:rPr>
          <w:rFonts w:ascii="Consolas" w:hAnsi="Consolas"/>
          <w:sz w:val="18"/>
        </w:rPr>
        <w:t>JBPKRI010000590.1  545393    .....T.G.....GA.A..............G..............G.............  545334</w:t>
      </w:r>
    </w:p>
    <w:p>
      <w:r>
        <w:rPr>
          <w:rFonts w:ascii="Consolas" w:hAnsi="Consolas"/>
          <w:sz w:val="18"/>
        </w:rPr>
        <w:t>JBPKRI010000590.1  625816    .....T.G.....GA.A..............G..............G.............  625757</w:t>
      </w:r>
    </w:p>
    <w:p>
      <w:r>
        <w:rPr>
          <w:rFonts w:ascii="Consolas" w:hAnsi="Consolas"/>
          <w:sz w:val="18"/>
        </w:rPr>
        <w:t>JBPKRI010000588.1  217145    .....T.G.....GA.A..............G..............G.............  217086</w:t>
      </w:r>
    </w:p>
    <w:p>
      <w:r>
        <w:rPr>
          <w:rFonts w:ascii="Consolas" w:hAnsi="Consolas"/>
          <w:sz w:val="18"/>
        </w:rPr>
        <w:t>JBPKRI010000588.1  120254    .....T.G.....GA.A..............G..............G.............  120195</w:t>
      </w:r>
    </w:p>
    <w:p>
      <w:r>
        <w:rPr>
          <w:rFonts w:ascii="Consolas" w:hAnsi="Consolas"/>
          <w:sz w:val="18"/>
        </w:rPr>
        <w:t>JBPKRI010000588.1  327090    .....T.G.....GA.A..............G..............G.............  327031</w:t>
      </w:r>
    </w:p>
    <w:p>
      <w:r>
        <w:rPr>
          <w:rFonts w:ascii="Consolas" w:hAnsi="Consolas"/>
          <w:sz w:val="18"/>
        </w:rPr>
        <w:t>JBPKRI010000578.1  248006    .....T.G.....GA.A..............G..............G.............  247947</w:t>
      </w:r>
    </w:p>
    <w:p>
      <w:r>
        <w:rPr>
          <w:rFonts w:ascii="Consolas" w:hAnsi="Consolas"/>
          <w:sz w:val="18"/>
        </w:rPr>
        <w:t>JBPKRI010000578.1  341625    .....T.G.....GA.A..............G..............G.............  341566</w:t>
      </w:r>
    </w:p>
    <w:p>
      <w:r>
        <w:rPr>
          <w:rFonts w:ascii="Consolas" w:hAnsi="Consolas"/>
          <w:sz w:val="18"/>
        </w:rPr>
        <w:t>JBPKRI010000578.1  435724    .....T.G.....GA.A..............G..............G.............  435665</w:t>
      </w:r>
    </w:p>
    <w:p>
      <w:r>
        <w:rPr>
          <w:rFonts w:ascii="Consolas" w:hAnsi="Consolas"/>
          <w:sz w:val="18"/>
        </w:rPr>
        <w:t>JBPKRI010000578.1  472834    .....T.G.....GA.A..............G..............G.............  472775</w:t>
      </w:r>
    </w:p>
    <w:p>
      <w:r>
        <w:rPr>
          <w:rFonts w:ascii="Consolas" w:hAnsi="Consolas"/>
          <w:sz w:val="18"/>
        </w:rPr>
        <w:t>JBPKRI010000570.1  152784    .....T.G.....GA.A..............G..............G.............  152725</w:t>
      </w:r>
    </w:p>
    <w:p>
      <w:r>
        <w:rPr>
          <w:rFonts w:ascii="Consolas" w:hAnsi="Consolas"/>
          <w:sz w:val="18"/>
        </w:rPr>
        <w:t>JBPKRI010000569.1  113217    .....T.G.....GA.A..............G..............G.............  113158</w:t>
      </w:r>
    </w:p>
    <w:p>
      <w:r>
        <w:rPr>
          <w:rFonts w:ascii="Consolas" w:hAnsi="Consolas"/>
          <w:sz w:val="18"/>
        </w:rPr>
        <w:t>JBPKRI010000569.1  189263    .....T.G.....GA.A..............G..............G.............  189204</w:t>
      </w:r>
    </w:p>
    <w:p>
      <w:r>
        <w:rPr>
          <w:rFonts w:ascii="Consolas" w:hAnsi="Consolas"/>
          <w:sz w:val="18"/>
        </w:rPr>
        <w:t>JBPKRI010000568.1  62396     .....T.G.....GA.A..............G..............G.............  62337</w:t>
      </w:r>
    </w:p>
    <w:p>
      <w:r>
        <w:rPr>
          <w:rFonts w:ascii="Consolas" w:hAnsi="Consolas"/>
          <w:sz w:val="18"/>
        </w:rPr>
        <w:t>JBPKRI010000568.1  135509    .....T.G.....GA.A..............G..............G.............  135450</w:t>
      </w:r>
    </w:p>
    <w:p>
      <w:r>
        <w:rPr>
          <w:rFonts w:ascii="Consolas" w:hAnsi="Consolas"/>
          <w:sz w:val="18"/>
        </w:rPr>
        <w:t>JBPKRI010000568.1  260414    .....T.G.....GA.A..............G..............G.............  260355</w:t>
      </w:r>
    </w:p>
    <w:p>
      <w:r>
        <w:rPr>
          <w:rFonts w:ascii="Consolas" w:hAnsi="Consolas"/>
          <w:sz w:val="18"/>
        </w:rPr>
        <w:t>JBPKRI010000568.1  351225    .....T.G.....GA.A..............G..............G.............  351166</w:t>
      </w:r>
    </w:p>
    <w:p>
      <w:r>
        <w:rPr>
          <w:rFonts w:ascii="Consolas" w:hAnsi="Consolas"/>
          <w:sz w:val="18"/>
        </w:rPr>
        <w:t>JBPKRI010000568.1  388318    .....T.G.....GA.A..............G..............G.............  388259</w:t>
      </w:r>
    </w:p>
    <w:p>
      <w:r>
        <w:rPr>
          <w:rFonts w:ascii="Consolas" w:hAnsi="Consolas"/>
          <w:sz w:val="18"/>
        </w:rPr>
        <w:t>JBPKRI010000558.1  89625     .....T.G.....GA.A..............G..............G.............  89566</w:t>
      </w:r>
    </w:p>
    <w:p>
      <w:r>
        <w:rPr>
          <w:rFonts w:ascii="Consolas" w:hAnsi="Consolas"/>
          <w:sz w:val="18"/>
        </w:rPr>
        <w:t>JBPKRI010000557.1  161740    .....T.G.....GA.A..............G..............G.............  161681</w:t>
      </w:r>
    </w:p>
    <w:p>
      <w:r>
        <w:rPr>
          <w:rFonts w:ascii="Consolas" w:hAnsi="Consolas"/>
          <w:sz w:val="18"/>
        </w:rPr>
        <w:t>JBPKRI010000557.1  66803     .....T.G.....GA.A..............G..............G.............  66744</w:t>
      </w:r>
    </w:p>
    <w:p>
      <w:r>
        <w:rPr>
          <w:rFonts w:ascii="Consolas" w:hAnsi="Consolas"/>
          <w:sz w:val="18"/>
        </w:rPr>
        <w:t>JBPKRI010000552.1  59639     .....T.G.....GA.A..............G..............G.............  59580</w:t>
      </w:r>
    </w:p>
    <w:p>
      <w:r>
        <w:rPr>
          <w:rFonts w:ascii="Consolas" w:hAnsi="Consolas"/>
          <w:sz w:val="18"/>
        </w:rPr>
        <w:t>JBPKRI010000550.1  134855    .....T.G.....GA.A..............G..............G.............  134796</w:t>
      </w:r>
    </w:p>
    <w:p>
      <w:r>
        <w:rPr>
          <w:rFonts w:ascii="Consolas" w:hAnsi="Consolas"/>
          <w:sz w:val="18"/>
        </w:rPr>
        <w:t>JBPKRI010000550.1  216468    .....T.GA....GA.A..............G..............G.............  216409</w:t>
      </w:r>
    </w:p>
    <w:p>
      <w:r>
        <w:rPr>
          <w:rFonts w:ascii="Consolas" w:hAnsi="Consolas"/>
          <w:sz w:val="18"/>
        </w:rPr>
        <w:t>JBPKRI010000550.1  280721    .....T.G.....GA.A..............G..............G.............  280662</w:t>
      </w:r>
    </w:p>
    <w:p>
      <w:r>
        <w:rPr>
          <w:rFonts w:ascii="Consolas" w:hAnsi="Consolas"/>
          <w:sz w:val="18"/>
        </w:rPr>
        <w:t>JBPKRI010000526.1  68680     .....T.G.....GA.A..............G..............G.............  68621</w:t>
      </w:r>
    </w:p>
    <w:p>
      <w:r>
        <w:rPr>
          <w:rFonts w:ascii="Consolas" w:hAnsi="Consolas"/>
          <w:sz w:val="18"/>
        </w:rPr>
        <w:t>JBPKRI010000526.1  187588    .....T.G.....GA.A..............G..............G.............  187529</w:t>
      </w:r>
    </w:p>
    <w:p>
      <w:r>
        <w:rPr>
          <w:rFonts w:ascii="Consolas" w:hAnsi="Consolas"/>
          <w:sz w:val="18"/>
        </w:rPr>
        <w:t>JBPKRI010000526.1  296105    .....T.G.....GA.A..............G..............G.............  296046</w:t>
      </w:r>
    </w:p>
    <w:p>
      <w:r>
        <w:rPr>
          <w:rFonts w:ascii="Consolas" w:hAnsi="Consolas"/>
          <w:sz w:val="18"/>
        </w:rPr>
        <w:t>JBPKRI010000526.1  385338    .....T.G.....GA.A..............G..............G.............  385279</w:t>
      </w:r>
    </w:p>
    <w:p>
      <w:r>
        <w:rPr>
          <w:rFonts w:ascii="Consolas" w:hAnsi="Consolas"/>
          <w:sz w:val="18"/>
        </w:rPr>
        <w:t>JBPKRI010000526.1  452450    .....T.G.....GA.A..............G..............G.............  452391</w:t>
      </w:r>
    </w:p>
    <w:p>
      <w:r>
        <w:rPr>
          <w:rFonts w:ascii="Consolas" w:hAnsi="Consolas"/>
          <w:sz w:val="18"/>
        </w:rPr>
        <w:t>JBPKRI010000526.1  566359    .....T.G.....GA.A..............G..............G.............  566300</w:t>
      </w:r>
    </w:p>
    <w:p>
      <w:r>
        <w:rPr>
          <w:rFonts w:ascii="Consolas" w:hAnsi="Consolas"/>
          <w:sz w:val="18"/>
        </w:rPr>
        <w:t>JBPKRI010000526.1  635050    .....T.G.....GA.A..............G..............G.............  634991</w:t>
      </w:r>
    </w:p>
    <w:p>
      <w:r>
        <w:rPr>
          <w:rFonts w:ascii="Consolas" w:hAnsi="Consolas"/>
          <w:sz w:val="18"/>
        </w:rPr>
        <w:t>JBPKRI010000526.1  713940    .....T.G.....GA.A..............G..............G.............  713881</w:t>
      </w:r>
    </w:p>
    <w:p>
      <w:r>
        <w:rPr>
          <w:rFonts w:ascii="Consolas" w:hAnsi="Consolas"/>
          <w:sz w:val="18"/>
        </w:rPr>
        <w:t>JBPKRI010000524.1  123373    .....T.G.....GA.A..............G..............G.............  123314</w:t>
      </w:r>
    </w:p>
    <w:p>
      <w:r>
        <w:rPr>
          <w:rFonts w:ascii="Consolas" w:hAnsi="Consolas"/>
          <w:sz w:val="18"/>
        </w:rPr>
        <w:t>JBPKRI010000523.1  79913     .....T.G.....GA.A..............G..............G.............  79854</w:t>
      </w:r>
    </w:p>
    <w:p>
      <w:r>
        <w:rPr>
          <w:rFonts w:ascii="Consolas" w:hAnsi="Consolas"/>
          <w:sz w:val="18"/>
        </w:rPr>
        <w:t>JBPKRI010000521.1  86757     .....T.G.....GA.A..............G..............G.............  86698</w:t>
      </w:r>
    </w:p>
    <w:p>
      <w:r>
        <w:rPr>
          <w:rFonts w:ascii="Consolas" w:hAnsi="Consolas"/>
          <w:sz w:val="18"/>
        </w:rPr>
        <w:t>JBPKRI010000521.1  189373    .....T.G.....GA.A..............G..............G.............  189314</w:t>
      </w:r>
    </w:p>
    <w:p>
      <w:r>
        <w:rPr>
          <w:rFonts w:ascii="Consolas" w:hAnsi="Consolas"/>
          <w:sz w:val="18"/>
        </w:rPr>
        <w:t>JBPKRI010000520.1  72495     .....T.G.....GA.A..............G..............G.............  72436</w:t>
      </w:r>
    </w:p>
    <w:p>
      <w:r>
        <w:rPr>
          <w:rFonts w:ascii="Consolas" w:hAnsi="Consolas"/>
          <w:sz w:val="18"/>
        </w:rPr>
        <w:t>JBPKRI010000507.1  44913     .....T.G.....GA.A..............G..............G.............  44854</w:t>
      </w:r>
    </w:p>
    <w:p>
      <w:r>
        <w:rPr>
          <w:rFonts w:ascii="Consolas" w:hAnsi="Consolas"/>
          <w:sz w:val="18"/>
        </w:rPr>
        <w:t>JBPKRI010000507.1  183296    .....T.G.....GA.A..............G..............G.............  183237</w:t>
      </w:r>
    </w:p>
    <w:p>
      <w:r>
        <w:rPr>
          <w:rFonts w:ascii="Consolas" w:hAnsi="Consolas"/>
          <w:sz w:val="18"/>
        </w:rPr>
        <w:t>JBPKRI010000498.1  398502    .....T.G.....GA.A..............G..............G.............  398443</w:t>
      </w:r>
    </w:p>
    <w:p>
      <w:r>
        <w:rPr>
          <w:rFonts w:ascii="Consolas" w:hAnsi="Consolas"/>
          <w:sz w:val="18"/>
        </w:rPr>
        <w:t>JBPKRI010000498.1  186131    .....T.G..T..GA.A..............G..............G.............  186072</w:t>
      </w:r>
    </w:p>
    <w:p>
      <w:r>
        <w:rPr>
          <w:rFonts w:ascii="Consolas" w:hAnsi="Consolas"/>
          <w:sz w:val="18"/>
        </w:rPr>
        <w:t>JBPKRI010000498.1  105659    .....T.G.....GA.A..............G..............G.............  105600</w:t>
      </w:r>
    </w:p>
    <w:p>
      <w:r>
        <w:rPr>
          <w:rFonts w:ascii="Consolas" w:hAnsi="Consolas"/>
          <w:sz w:val="18"/>
        </w:rPr>
        <w:t>JBPKRI010000498.1  287090    .....T.G.....GA.A..............G..............G.............  287031</w:t>
      </w:r>
    </w:p>
    <w:p>
      <w:r>
        <w:rPr>
          <w:rFonts w:ascii="Consolas" w:hAnsi="Consolas"/>
          <w:sz w:val="18"/>
        </w:rPr>
        <w:t>JBPKRI010000484.1  79318     .....T.G.....GA.A..............G..............G.............  79259</w:t>
      </w:r>
    </w:p>
    <w:p>
      <w:r>
        <w:rPr>
          <w:rFonts w:ascii="Consolas" w:hAnsi="Consolas"/>
          <w:sz w:val="18"/>
        </w:rPr>
        <w:t>JBPKRI010000484.1  181544    .....TTG.G...GA.A..............G..............G.............  181485</w:t>
      </w:r>
    </w:p>
    <w:p>
      <w:r>
        <w:rPr>
          <w:rFonts w:ascii="Consolas" w:hAnsi="Consolas"/>
          <w:sz w:val="18"/>
        </w:rPr>
        <w:t>JBPKRI010000483.1  85264     .....T.G.....GA.A..........A...G..............G....C........  85205</w:t>
      </w:r>
    </w:p>
    <w:p>
      <w:r>
        <w:rPr>
          <w:rFonts w:ascii="Consolas" w:hAnsi="Consolas"/>
          <w:sz w:val="18"/>
        </w:rPr>
        <w:t>JBPKRI010000464.1  127516    .....T.G.....GA.A..............G..............G.............  127457</w:t>
      </w:r>
    </w:p>
    <w:p>
      <w:r>
        <w:rPr>
          <w:rFonts w:ascii="Consolas" w:hAnsi="Consolas"/>
          <w:sz w:val="18"/>
        </w:rPr>
        <w:t>JBPKRI010000464.1  196555    .....T.G.....GA.A..............G..............G.............  196496</w:t>
      </w:r>
    </w:p>
    <w:p>
      <w:r>
        <w:rPr>
          <w:rFonts w:ascii="Consolas" w:hAnsi="Consolas"/>
          <w:sz w:val="18"/>
        </w:rPr>
        <w:t>JBPKRI010000464.1  233635    .....T.G.....GA.A..............G..............G.............  233576</w:t>
      </w:r>
    </w:p>
    <w:p>
      <w:r>
        <w:rPr>
          <w:rFonts w:ascii="Consolas" w:hAnsi="Consolas"/>
          <w:sz w:val="18"/>
        </w:rPr>
        <w:t>JBPKRI010000464.1  58999     .....T.G.....GA.A..............G..............G.............  58940</w:t>
      </w:r>
    </w:p>
    <w:p>
      <w:r>
        <w:rPr>
          <w:rFonts w:ascii="Consolas" w:hAnsi="Consolas"/>
          <w:sz w:val="18"/>
        </w:rPr>
        <w:t>JBPKRI010000181.1  68044     .....T.G.....GA.A..............G..............G.............  67985</w:t>
      </w:r>
    </w:p>
    <w:p>
      <w:r>
        <w:rPr>
          <w:rFonts w:ascii="Consolas" w:hAnsi="Consolas"/>
          <w:sz w:val="18"/>
        </w:rPr>
        <w:t>JBPKRI010000175.1  131072    .....T.G.....GA.A..............G..............G.............  131013</w:t>
      </w:r>
    </w:p>
    <w:p>
      <w:r>
        <w:rPr>
          <w:rFonts w:ascii="Consolas" w:hAnsi="Consolas"/>
          <w:sz w:val="18"/>
        </w:rPr>
        <w:t>JBPKRI010000175.1  199684    .....T.G.....GA.A..............G..............G.............  199625</w:t>
      </w:r>
    </w:p>
    <w:p>
      <w:r>
        <w:rPr>
          <w:rFonts w:ascii="Consolas" w:hAnsi="Consolas"/>
          <w:sz w:val="18"/>
        </w:rPr>
        <w:t>JBPKRI010000167.1  36889     .....T.G.....GA.A..............G..............G.............  36830</w:t>
      </w:r>
    </w:p>
    <w:p>
      <w:r>
        <w:rPr>
          <w:rFonts w:ascii="Consolas" w:hAnsi="Consolas"/>
          <w:sz w:val="18"/>
        </w:rPr>
        <w:t>JBPKRI010000167.1  172015    .....T.G.....GA.A..............G..............G.............  171956</w:t>
      </w:r>
    </w:p>
    <w:p>
      <w:r>
        <w:rPr>
          <w:rFonts w:ascii="Consolas" w:hAnsi="Consolas"/>
          <w:sz w:val="18"/>
        </w:rPr>
        <w:t>JBPKRI010000167.1  285087    .....T.G.....GA.A..............G..............G.............  285028</w:t>
      </w:r>
    </w:p>
    <w:p>
      <w:r>
        <w:rPr>
          <w:rFonts w:ascii="Consolas" w:hAnsi="Consolas"/>
          <w:sz w:val="18"/>
        </w:rPr>
        <w:t>JBPKRI010000167.1  414100    .....T.G.....GA.A..............G..............G.............  414041</w:t>
      </w:r>
    </w:p>
    <w:p>
      <w:r>
        <w:rPr>
          <w:rFonts w:ascii="Consolas" w:hAnsi="Consolas"/>
          <w:sz w:val="18"/>
        </w:rPr>
        <w:t>JBPKRI010000167.1  513920    .....T.G.....GA.A..............G..............G.............  513861</w:t>
      </w:r>
    </w:p>
    <w:p>
      <w:r>
        <w:rPr>
          <w:rFonts w:ascii="Consolas" w:hAnsi="Consolas"/>
          <w:sz w:val="18"/>
        </w:rPr>
        <w:t>JBPKRI010000167.1  617979    .....T.G.....GA.A..............G..............G.............  617920</w:t>
      </w:r>
    </w:p>
    <w:p>
      <w:r>
        <w:rPr>
          <w:rFonts w:ascii="Consolas" w:hAnsi="Consolas"/>
          <w:sz w:val="18"/>
        </w:rPr>
        <w:t>JBPKRI010000164.1  108514    .....T.G.....GA.A..............G..............G.............  108455</w:t>
      </w:r>
    </w:p>
    <w:p>
      <w:r>
        <w:rPr>
          <w:rFonts w:ascii="Consolas" w:hAnsi="Consolas"/>
          <w:sz w:val="18"/>
        </w:rPr>
        <w:t>JBPKRI010000164.1  188878    .....T.G.....GA.A..............G..............G.............  188819</w:t>
      </w:r>
    </w:p>
    <w:p>
      <w:r>
        <w:rPr>
          <w:rFonts w:ascii="Consolas" w:hAnsi="Consolas"/>
          <w:sz w:val="18"/>
        </w:rPr>
        <w:t>JBPKRI010000164.1  304965    .....T.G.....GA.A..............A..............G.............  304906</w:t>
      </w:r>
    </w:p>
    <w:p>
      <w:r>
        <w:rPr>
          <w:rFonts w:ascii="Consolas" w:hAnsi="Consolas"/>
          <w:sz w:val="18"/>
        </w:rPr>
        <w:t>JBPKRI010000164.1  395525    .....T.G.....GA.A..............G..............G.............  395466</w:t>
      </w:r>
    </w:p>
    <w:p>
      <w:r>
        <w:rPr>
          <w:rFonts w:ascii="Consolas" w:hAnsi="Consolas"/>
          <w:sz w:val="18"/>
        </w:rPr>
        <w:t>JBPKRI010000164.1  499580    .....T.G.....GA.A..............G..............G.............  499521</w:t>
      </w:r>
    </w:p>
    <w:p>
      <w:r>
        <w:rPr>
          <w:rFonts w:ascii="Consolas" w:hAnsi="Consolas"/>
          <w:sz w:val="18"/>
        </w:rPr>
        <w:t>JBPKRI010000164.1  581546    .....T.G.....GA.A..............G..............G.............  581487</w:t>
      </w:r>
    </w:p>
    <w:p>
      <w:r>
        <w:rPr>
          <w:rFonts w:ascii="Consolas" w:hAnsi="Consolas"/>
          <w:sz w:val="18"/>
        </w:rPr>
        <w:t>JBPKRI010000164.1  688609    .....T.G.....GA.A..............G..............G.............  688550</w:t>
      </w:r>
    </w:p>
    <w:p>
      <w:r>
        <w:rPr>
          <w:rFonts w:ascii="Consolas" w:hAnsi="Consolas"/>
          <w:sz w:val="18"/>
        </w:rPr>
        <w:t>JBPKRI010000164.1  788221    .....T.G.....GA.A..............G..............G.............  788162</w:t>
      </w:r>
    </w:p>
    <w:p>
      <w:r>
        <w:rPr>
          <w:rFonts w:ascii="Consolas" w:hAnsi="Consolas"/>
          <w:sz w:val="18"/>
        </w:rPr>
        <w:t>JBPKRI010000164.1  858271    .....T.G.....GA.A..............G..............G..A.C........  858212</w:t>
      </w:r>
    </w:p>
    <w:p>
      <w:r>
        <w:rPr>
          <w:rFonts w:ascii="Consolas" w:hAnsi="Consolas"/>
          <w:sz w:val="18"/>
        </w:rPr>
        <w:t>JBPKRI010000149.1  116300    .....T.G.....GA.A..............G..............G.............  116241</w:t>
      </w:r>
    </w:p>
    <w:p>
      <w:r>
        <w:rPr>
          <w:rFonts w:ascii="Consolas" w:hAnsi="Consolas"/>
          <w:sz w:val="18"/>
        </w:rPr>
        <w:t>JBPKRI010000149.1  228814    .....T.G.....GA.A...........T..G..............G....C........  228873</w:t>
      </w:r>
    </w:p>
    <w:p>
      <w:r>
        <w:rPr>
          <w:rFonts w:ascii="Consolas" w:hAnsi="Consolas"/>
          <w:sz w:val="18"/>
        </w:rPr>
        <w:t>JBPKRI010000676.1  72009     .....T.G.....GA.A..............G..............G.............  72068</w:t>
      </w:r>
    </w:p>
    <w:p>
      <w:r>
        <w:rPr>
          <w:rFonts w:ascii="Consolas" w:hAnsi="Consolas"/>
          <w:sz w:val="18"/>
        </w:rPr>
        <w:t>JBPKRI010000544.1  77493     .....T.G.....GA.A..............G..............G.............  77552</w:t>
      </w:r>
    </w:p>
    <w:p>
      <w:r>
        <w:rPr>
          <w:rFonts w:ascii="Consolas" w:hAnsi="Consolas"/>
          <w:sz w:val="18"/>
        </w:rPr>
        <w:t>JBPKRI010000790.1  79497     .....T.G.....GA.A..............G..............G.............  79556</w:t>
      </w:r>
    </w:p>
    <w:p>
      <w:r>
        <w:rPr>
          <w:rFonts w:ascii="Consolas" w:hAnsi="Consolas"/>
          <w:sz w:val="18"/>
        </w:rPr>
        <w:t>JBPKRI010000773.1  89724     .....T.G.....GA.A..............G..............G............C  89783</w:t>
      </w:r>
    </w:p>
    <w:p>
      <w:r>
        <w:rPr>
          <w:rFonts w:ascii="Consolas" w:hAnsi="Consolas"/>
          <w:sz w:val="18"/>
        </w:rPr>
        <w:t>JBPKRI010000771.1  92204     .....T.G.....GA.A..............G........C.....G.............  92263</w:t>
      </w:r>
    </w:p>
    <w:p>
      <w:r>
        <w:rPr>
          <w:rFonts w:ascii="Consolas" w:hAnsi="Consolas"/>
          <w:sz w:val="18"/>
        </w:rPr>
        <w:t>JBPKRI010000770.1  74017     .....T.G.....GA.A..............G..............G.............  74076</w:t>
      </w:r>
    </w:p>
    <w:p>
      <w:r>
        <w:rPr>
          <w:rFonts w:ascii="Consolas" w:hAnsi="Consolas"/>
          <w:sz w:val="18"/>
        </w:rPr>
        <w:t>JBPKRI010000752.1  84082     .....T.G.....GA.A..............G..............G.............  84141</w:t>
      </w:r>
    </w:p>
    <w:p>
      <w:r>
        <w:rPr>
          <w:rFonts w:ascii="Consolas" w:hAnsi="Consolas"/>
          <w:sz w:val="18"/>
        </w:rPr>
        <w:t>JBPKRI010000750.1  17338     .....T.G.....GA.A..............G..............G.............  17397</w:t>
      </w:r>
    </w:p>
    <w:p>
      <w:r>
        <w:rPr>
          <w:rFonts w:ascii="Consolas" w:hAnsi="Consolas"/>
          <w:sz w:val="18"/>
        </w:rPr>
        <w:t>JBPKRI010000750.1  113810    .....T.G.....GA.A..............G..............G.............  113869</w:t>
      </w:r>
    </w:p>
    <w:p>
      <w:r>
        <w:rPr>
          <w:rFonts w:ascii="Consolas" w:hAnsi="Consolas"/>
          <w:sz w:val="18"/>
        </w:rPr>
        <w:t>JBPKRI010000613.1  63363     .....T.G.....GA.A..............G..............G.............  63422</w:t>
      </w:r>
    </w:p>
    <w:p>
      <w:r>
        <w:rPr>
          <w:rFonts w:ascii="Consolas" w:hAnsi="Consolas"/>
          <w:sz w:val="18"/>
        </w:rPr>
        <w:t>JBPKRI010000603.1  76354     .....T.G.....GA.A..............G..............G.............  76413</w:t>
      </w:r>
    </w:p>
    <w:p>
      <w:r>
        <w:rPr>
          <w:rFonts w:ascii="Consolas" w:hAnsi="Consolas"/>
          <w:sz w:val="18"/>
        </w:rPr>
        <w:t>JBPKRI010000597.1  126705    .....T.G.....GA.A..............G..............G.............  126764</w:t>
      </w:r>
    </w:p>
    <w:p>
      <w:r>
        <w:rPr>
          <w:rFonts w:ascii="Consolas" w:hAnsi="Consolas"/>
          <w:sz w:val="18"/>
        </w:rPr>
        <w:t>JBPKRI010000453.1  253257    .....T.T.....GA.A.........T.C..G..............G.............  253198</w:t>
      </w:r>
    </w:p>
    <w:p>
      <w:r>
        <w:rPr>
          <w:rFonts w:ascii="Consolas" w:hAnsi="Consolas"/>
          <w:sz w:val="18"/>
        </w:rPr>
        <w:t>JBPKRI010000453.1  425678    .....T.G.....GA.A..............G..............G.............  425737</w:t>
      </w:r>
    </w:p>
    <w:p>
      <w:r>
        <w:rPr>
          <w:rFonts w:ascii="Consolas" w:hAnsi="Consolas"/>
          <w:sz w:val="18"/>
        </w:rPr>
        <w:t>JBPKRI010000453.1  516101    .....T.G.....GA.A..............G..............G.............  516160</w:t>
      </w:r>
    </w:p>
    <w:p>
      <w:r>
        <w:rPr>
          <w:rFonts w:ascii="Consolas" w:hAnsi="Consolas"/>
          <w:sz w:val="18"/>
        </w:rPr>
        <w:t>JBPKRI010000453.1  613469    .....T.GT....GA.C..............G..............G.............  613528</w:t>
      </w:r>
    </w:p>
    <w:p>
      <w:r>
        <w:rPr>
          <w:rFonts w:ascii="Consolas" w:hAnsi="Consolas"/>
          <w:sz w:val="18"/>
        </w:rPr>
        <w:t>JBPKRI010000453.1  788604    .....T.G.....GA.A..............G..............G....C........  788663</w:t>
      </w:r>
    </w:p>
    <w:p>
      <w:r>
        <w:rPr>
          <w:rFonts w:ascii="Consolas" w:hAnsi="Consolas"/>
          <w:sz w:val="18"/>
        </w:rPr>
        <w:t>JBPKRI010000441.1  102286    .....T.G.....GA.A....G.........G..............G.............  102345</w:t>
      </w:r>
    </w:p>
    <w:p>
      <w:r>
        <w:rPr>
          <w:rFonts w:ascii="Consolas" w:hAnsi="Consolas"/>
          <w:sz w:val="18"/>
        </w:rPr>
        <w:t>JBPKRI010000436.1  104150    .....T.G.....GA.A..............G..............G.............  104209</w:t>
      </w:r>
    </w:p>
    <w:p>
      <w:r>
        <w:rPr>
          <w:rFonts w:ascii="Consolas" w:hAnsi="Consolas"/>
          <w:sz w:val="18"/>
        </w:rPr>
        <w:t>JBPKRI010000162.1  28413     .....T.G.....GA.A..............G..............G.............  28472</w:t>
      </w:r>
    </w:p>
    <w:p>
      <w:r>
        <w:rPr>
          <w:rFonts w:ascii="Consolas" w:hAnsi="Consolas"/>
          <w:sz w:val="18"/>
        </w:rPr>
        <w:t>JBPKRI010000161.1  84346     .....T.G.....GA.A..............G..............G.............  84405</w:t>
      </w:r>
    </w:p>
    <w:p>
      <w:r>
        <w:rPr>
          <w:rFonts w:ascii="Consolas" w:hAnsi="Consolas"/>
          <w:sz w:val="18"/>
        </w:rPr>
        <w:t>JBPKRI010000161.1  169038    .....T.G.....GA.A..............G..............G.............  169097</w:t>
      </w:r>
    </w:p>
    <w:p>
      <w:r>
        <w:rPr>
          <w:rFonts w:ascii="Consolas" w:hAnsi="Consolas"/>
          <w:sz w:val="18"/>
        </w:rPr>
        <w:t>JBPKRI010000077.1  9470522   .....T.G.....GA.A...........A..G..............G....C........  9470581</w:t>
      </w:r>
    </w:p>
    <w:p>
      <w:r>
        <w:rPr>
          <w:rFonts w:ascii="Consolas" w:hAnsi="Consolas"/>
          <w:sz w:val="18"/>
        </w:rPr>
        <w:t>JBPKRI010001157.1  24722     .....T.T.....GA.A..............G..............G..A.C........  24663</w:t>
      </w:r>
    </w:p>
    <w:p>
      <w:r>
        <w:rPr>
          <w:rFonts w:ascii="Consolas" w:hAnsi="Consolas"/>
          <w:sz w:val="18"/>
        </w:rPr>
        <w:t>JBPKRI010000868.1  59327     .....T.G.....GA.A..............G..............G.............  59268</w:t>
      </w:r>
    </w:p>
    <w:p>
      <w:r>
        <w:rPr>
          <w:rFonts w:ascii="Consolas" w:hAnsi="Consolas"/>
          <w:sz w:val="18"/>
        </w:rPr>
        <w:t>JBPKRI010000834.1  133624    .....T.G.....GA.A..............G..............G.............  133565</w:t>
      </w:r>
    </w:p>
    <w:p>
      <w:r>
        <w:rPr>
          <w:rFonts w:ascii="Consolas" w:hAnsi="Consolas"/>
          <w:sz w:val="18"/>
        </w:rPr>
        <w:t>JBPKRI010000817.1  1877      .....T.G.....GA.A..............G..............G.............  1818</w:t>
      </w:r>
    </w:p>
    <w:p>
      <w:r>
        <w:rPr>
          <w:rFonts w:ascii="Consolas" w:hAnsi="Consolas"/>
          <w:sz w:val="18"/>
        </w:rPr>
        <w:t>JBPKRI010000564.1  85849     .....T.G.....GA.A..............G..............G.............  85790</w:t>
      </w:r>
    </w:p>
    <w:p>
      <w:r>
        <w:rPr>
          <w:rFonts w:ascii="Consolas" w:hAnsi="Consolas"/>
          <w:sz w:val="18"/>
        </w:rPr>
        <w:t>JBPKRI010000564.1  153001    .....T.G.....GA.A..............G..............G.............  152942</w:t>
      </w:r>
    </w:p>
    <w:p>
      <w:r>
        <w:rPr>
          <w:rFonts w:ascii="Consolas" w:hAnsi="Consolas"/>
          <w:sz w:val="18"/>
        </w:rPr>
        <w:t>JBPKRI010000553.1  112518    .....T.G.....GA.A..............G..............G.............  112459</w:t>
      </w:r>
    </w:p>
    <w:p>
      <w:r>
        <w:rPr>
          <w:rFonts w:ascii="Consolas" w:hAnsi="Consolas"/>
          <w:sz w:val="18"/>
        </w:rPr>
        <w:t>JBPKRI010000553.1  229788    .....T.G.....GA.A..............G..............G.............  229729</w:t>
      </w:r>
    </w:p>
    <w:p>
      <w:r>
        <w:rPr>
          <w:rFonts w:ascii="Consolas" w:hAnsi="Consolas"/>
          <w:sz w:val="18"/>
        </w:rPr>
        <w:t>JBPKRI010000479.1  197659    .....T.G.....GA.A..............G..............G............C  197600</w:t>
      </w:r>
    </w:p>
    <w:p>
      <w:r>
        <w:rPr>
          <w:rFonts w:ascii="Consolas" w:hAnsi="Consolas"/>
          <w:sz w:val="18"/>
        </w:rPr>
        <w:t>JBPKRI010000423.1  887119    .....T.G.....GA.A..............G..C...........G.............  887060</w:t>
      </w:r>
    </w:p>
    <w:p>
      <w:r>
        <w:rPr>
          <w:rFonts w:ascii="Consolas" w:hAnsi="Consolas"/>
          <w:sz w:val="18"/>
        </w:rPr>
        <w:t>JBPKRI010000259.1  3908465   .....T.G.....GA.A..............G..............G....C......G.  3908406</w:t>
      </w:r>
    </w:p>
    <w:p>
      <w:r>
        <w:rPr>
          <w:rFonts w:ascii="Consolas" w:hAnsi="Consolas"/>
          <w:sz w:val="18"/>
        </w:rPr>
        <w:t>JBPKRI010000259.1  575179    .....T.G.....GA.A..A...........G..............G....C........  575238</w:t>
      </w:r>
    </w:p>
    <w:p>
      <w:r>
        <w:rPr>
          <w:rFonts w:ascii="Consolas" w:hAnsi="Consolas"/>
          <w:sz w:val="18"/>
        </w:rPr>
        <w:t>JBPKRI010000259.1  4005872   .....T.G.....GA.A..............G..............G.............  4005931</w:t>
      </w:r>
    </w:p>
    <w:p>
      <w:r>
        <w:rPr>
          <w:rFonts w:ascii="Consolas" w:hAnsi="Consolas"/>
          <w:sz w:val="18"/>
        </w:rPr>
        <w:t>JBPKRI010000734.1  61472     .....TTG.....GA.A..............G..............G.............  61531</w:t>
      </w:r>
    </w:p>
    <w:p>
      <w:r>
        <w:rPr>
          <w:rFonts w:ascii="Consolas" w:hAnsi="Consolas"/>
          <w:sz w:val="18"/>
        </w:rPr>
        <w:t>JBPKRI010000748.1  36791     .....T.G.....GA.A..............G..............G.............  36850</w:t>
      </w:r>
    </w:p>
    <w:p>
      <w:r>
        <w:rPr>
          <w:rFonts w:ascii="Consolas" w:hAnsi="Consolas"/>
          <w:sz w:val="18"/>
        </w:rPr>
        <w:t>JBPKRI010000816.1  77444     .....TTG.G...GA.A..............G..............G.............  77503</w:t>
      </w:r>
    </w:p>
    <w:p>
      <w:r>
        <w:rPr>
          <w:rFonts w:ascii="Consolas" w:hAnsi="Consolas"/>
          <w:sz w:val="18"/>
        </w:rPr>
        <w:t>JBPKRI010000743.1  74297     .....T.G.....GA.A..............G..............G......A......  74356</w:t>
      </w:r>
    </w:p>
    <w:p>
      <w:r>
        <w:rPr>
          <w:rFonts w:ascii="Consolas" w:hAnsi="Consolas"/>
          <w:sz w:val="18"/>
        </w:rPr>
        <w:t>JBPKRI010000683.1  66105     .....T.......GA.A..............G.......C.G....G.............  66164</w:t>
      </w:r>
    </w:p>
    <w:p>
      <w:r>
        <w:rPr>
          <w:rFonts w:ascii="Consolas" w:hAnsi="Consolas"/>
          <w:sz w:val="18"/>
        </w:rPr>
        <w:t>JBPKRI010000522.1  34319     .....T.G.....GA.A..............G..............G.............  34378</w:t>
      </w:r>
    </w:p>
    <w:p>
      <w:r>
        <w:rPr>
          <w:rFonts w:ascii="Consolas" w:hAnsi="Consolas"/>
          <w:sz w:val="18"/>
        </w:rPr>
        <w:t>JBPKRI010000777.1  120640    .....TTG.G...GA.A..............G..............G.............  120581</w:t>
      </w:r>
    </w:p>
    <w:p>
      <w:r>
        <w:rPr>
          <w:rFonts w:ascii="Consolas" w:hAnsi="Consolas"/>
          <w:sz w:val="18"/>
        </w:rPr>
        <w:t>JBPKRI010000638.1  94662     .....T.G.....GA.A..............G..............G.............  94603</w:t>
      </w:r>
    </w:p>
    <w:p>
      <w:r>
        <w:rPr>
          <w:rFonts w:ascii="Consolas" w:hAnsi="Consolas"/>
          <w:sz w:val="18"/>
        </w:rPr>
        <w:t>JBPKRI010000594.1  107434    ...CTT.G.....GA.A..............G..............G.............  107375</w:t>
      </w:r>
    </w:p>
    <w:p>
      <w:r>
        <w:rPr>
          <w:rFonts w:ascii="Consolas" w:hAnsi="Consolas"/>
          <w:sz w:val="18"/>
        </w:rPr>
        <w:t>JBPKRI010000497.1  112975    .....TGG.....GA.A..............G..............G.............  112916</w:t>
      </w:r>
    </w:p>
    <w:p>
      <w:r>
        <w:rPr>
          <w:rFonts w:ascii="Consolas" w:hAnsi="Consolas"/>
          <w:sz w:val="18"/>
        </w:rPr>
        <w:t>JBPKRI010000497.1  184417    .....T.G.....GA.A..............G.....C........G..A.C........  184358</w:t>
      </w:r>
    </w:p>
    <w:p>
      <w:r>
        <w:rPr>
          <w:rFonts w:ascii="Consolas" w:hAnsi="Consolas"/>
          <w:sz w:val="18"/>
        </w:rPr>
        <w:t>JBPKRI010000583.1  68243     .....T.G.....GA.A..............G........C.....G.G...........  68184</w:t>
      </w:r>
    </w:p>
    <w:p>
      <w:r>
        <w:rPr>
          <w:rFonts w:ascii="Consolas" w:hAnsi="Consolas"/>
          <w:sz w:val="18"/>
        </w:rPr>
        <w:t>JBPKRI010000107.1  5074092   .....T.G.....GA.A..............G...T..........G.............  5074033</w:t>
      </w:r>
    </w:p>
    <w:p>
      <w:r>
        <w:rPr>
          <w:rFonts w:ascii="Consolas" w:hAnsi="Consolas"/>
          <w:sz w:val="18"/>
        </w:rPr>
        <w:t>JBPKRI010000104.1  158742    .....T.G.....GA.A...G..........G..............G....C........  158801</w:t>
      </w:r>
    </w:p>
    <w:p>
      <w:r>
        <w:rPr>
          <w:rFonts w:ascii="Consolas" w:hAnsi="Consolas"/>
          <w:sz w:val="18"/>
        </w:rPr>
        <w:t>JBPKRI010000197.1  6459963   .....T.G.....GA.A.........TA...G..............G.....CA.A....  6459904</w:t>
      </w:r>
    </w:p>
    <w:p>
      <w:r>
        <w:rPr>
          <w:rFonts w:ascii="Consolas" w:hAnsi="Consolas"/>
          <w:sz w:val="18"/>
        </w:rPr>
        <w:t>JBPKRI010000045.1  4401102   .....T.G.....GA.A............G.GG.............G....C........  4401161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119       ATCAAGACCTCTCCAAGTACAAGCAACGCCGCCTGGCAGGGGCCGAGGAGTGGGTCGGCG  178</w:t>
      </w:r>
    </w:p>
    <w:p>
      <w:r>
        <w:rPr>
          <w:rFonts w:ascii="Consolas" w:hAnsi="Consolas"/>
          <w:sz w:val="18"/>
        </w:rPr>
        <w:t>JBPKRI010000066.1  111673    ....G.GG......G..........G........T..G..CA.T...............T  111614</w:t>
      </w:r>
    </w:p>
    <w:p>
      <w:r>
        <w:rPr>
          <w:rFonts w:ascii="Consolas" w:hAnsi="Consolas"/>
          <w:sz w:val="18"/>
        </w:rPr>
        <w:t>JBPKRI010000256.1  12531308  ....G.GG..G..TG...........T..T....T.....                      12531347</w:t>
      </w:r>
    </w:p>
    <w:p>
      <w:r>
        <w:rPr>
          <w:rFonts w:ascii="Consolas" w:hAnsi="Consolas"/>
          <w:sz w:val="18"/>
        </w:rPr>
        <w:t>JBPKRI010000256.1  12453587  ....                                                          12453584</w:t>
      </w:r>
    </w:p>
    <w:p>
      <w:r>
        <w:rPr>
          <w:rFonts w:ascii="Consolas" w:hAnsi="Consolas"/>
          <w:sz w:val="18"/>
        </w:rPr>
        <w:t>JBPKRI010000256.1  12278965  ....                                                          12278962</w:t>
      </w:r>
    </w:p>
    <w:p>
      <w:r>
        <w:rPr>
          <w:rFonts w:ascii="Consolas" w:hAnsi="Consolas"/>
          <w:sz w:val="18"/>
        </w:rPr>
        <w:t>JBPKRI010000256.1  12213820  ....                                                          12213817</w:t>
      </w:r>
    </w:p>
    <w:p>
      <w:r>
        <w:rPr>
          <w:rFonts w:ascii="Consolas" w:hAnsi="Consolas"/>
          <w:sz w:val="18"/>
        </w:rPr>
        <w:t>JBPKRI010000800.1  94873     ....G.G......TG.A........G...T....T.....                      94834</w:t>
      </w:r>
    </w:p>
    <w:p>
      <w:r>
        <w:rPr>
          <w:rFonts w:ascii="Consolas" w:hAnsi="Consolas"/>
          <w:sz w:val="18"/>
        </w:rPr>
        <w:t>JBPKRI010000134.1  2205129   ....G.GG.....TG...........                                    2205104</w:t>
      </w:r>
    </w:p>
    <w:p>
      <w:r>
        <w:rPr>
          <w:rFonts w:ascii="Consolas" w:hAnsi="Consolas"/>
          <w:sz w:val="18"/>
        </w:rPr>
        <w:t>JBPKRI010000134.1  2145191   G...G.GG.....TG..........                                     2145215</w:t>
      </w:r>
    </w:p>
    <w:p>
      <w:r>
        <w:rPr>
          <w:rFonts w:ascii="Consolas" w:hAnsi="Consolas"/>
          <w:sz w:val="18"/>
        </w:rPr>
        <w:t>JBPKRI010000500.1  377005    ....G.GG.....TG..........                                     376981</w:t>
      </w:r>
    </w:p>
    <w:p>
      <w:r>
        <w:rPr>
          <w:rFonts w:ascii="Consolas" w:hAnsi="Consolas"/>
          <w:sz w:val="18"/>
        </w:rPr>
        <w:t>JBPKRI010000500.1  449901    ....G.GG.....TG..........                                     449925</w:t>
      </w:r>
    </w:p>
    <w:p>
      <w:r>
        <w:rPr>
          <w:rFonts w:ascii="Consolas" w:hAnsi="Consolas"/>
          <w:sz w:val="18"/>
        </w:rPr>
        <w:t>JBPKRI010000500.1  860152    ....                                                          860155</w:t>
      </w:r>
    </w:p>
    <w:p>
      <w:r>
        <w:rPr>
          <w:rFonts w:ascii="Consolas" w:hAnsi="Consolas"/>
          <w:sz w:val="18"/>
        </w:rPr>
        <w:t>JBPKRI010000935.1  76754     ....                                                          76757</w:t>
      </w:r>
    </w:p>
    <w:p>
      <w:r>
        <w:rPr>
          <w:rFonts w:ascii="Consolas" w:hAnsi="Consolas"/>
          <w:sz w:val="18"/>
        </w:rPr>
        <w:t>JBPKRI010000840.1  1569      ....                                                          1572</w:t>
      </w:r>
    </w:p>
    <w:p>
      <w:r>
        <w:rPr>
          <w:rFonts w:ascii="Consolas" w:hAnsi="Consolas"/>
          <w:sz w:val="18"/>
        </w:rPr>
        <w:t>JBPKRI010000840.1  93801     ....                                                          93804</w:t>
      </w:r>
    </w:p>
    <w:p>
      <w:r>
        <w:rPr>
          <w:rFonts w:ascii="Consolas" w:hAnsi="Consolas"/>
          <w:sz w:val="18"/>
        </w:rPr>
        <w:t>JBPKRI010000805.1  42753     ....                                                          42756</w:t>
      </w:r>
    </w:p>
    <w:p>
      <w:r>
        <w:rPr>
          <w:rFonts w:ascii="Consolas" w:hAnsi="Consolas"/>
          <w:sz w:val="18"/>
        </w:rPr>
        <w:t>JBPKRI010000783.1  187874    ....                                                          187877</w:t>
      </w:r>
    </w:p>
    <w:p>
      <w:r>
        <w:rPr>
          <w:rFonts w:ascii="Consolas" w:hAnsi="Consolas"/>
          <w:sz w:val="18"/>
        </w:rPr>
        <w:t>JBPKRI010000783.1  103025    ....                                                          103028</w:t>
      </w:r>
    </w:p>
    <w:p>
      <w:r>
        <w:rPr>
          <w:rFonts w:ascii="Consolas" w:hAnsi="Consolas"/>
          <w:sz w:val="18"/>
        </w:rPr>
        <w:t>JBPKRI010000782.1  74282     ....                                                          74285</w:t>
      </w:r>
    </w:p>
    <w:p>
      <w:r>
        <w:rPr>
          <w:rFonts w:ascii="Consolas" w:hAnsi="Consolas"/>
          <w:sz w:val="18"/>
        </w:rPr>
        <w:t>JBPKRI010000776.1  83382     ....                                                          83385</w:t>
      </w:r>
    </w:p>
    <w:p>
      <w:r>
        <w:rPr>
          <w:rFonts w:ascii="Consolas" w:hAnsi="Consolas"/>
          <w:sz w:val="18"/>
        </w:rPr>
        <w:t>JBPKRI010000775.1  35837     ....                                                          35840</w:t>
      </w:r>
    </w:p>
    <w:p>
      <w:r>
        <w:rPr>
          <w:rFonts w:ascii="Consolas" w:hAnsi="Consolas"/>
          <w:sz w:val="18"/>
        </w:rPr>
        <w:t>JBPKRI010000774.1  79246     ....                                                          79249</w:t>
      </w:r>
    </w:p>
    <w:p>
      <w:r>
        <w:rPr>
          <w:rFonts w:ascii="Consolas" w:hAnsi="Consolas"/>
          <w:sz w:val="18"/>
        </w:rPr>
        <w:t>JBPKRI010000772.1  53982     ....                                                          53985</w:t>
      </w:r>
    </w:p>
    <w:p>
      <w:r>
        <w:rPr>
          <w:rFonts w:ascii="Consolas" w:hAnsi="Consolas"/>
          <w:sz w:val="18"/>
        </w:rPr>
        <w:t>JBPKRI010000772.1  157979    ....                                                          157982</w:t>
      </w:r>
    </w:p>
    <w:p>
      <w:r>
        <w:rPr>
          <w:rFonts w:ascii="Consolas" w:hAnsi="Consolas"/>
          <w:sz w:val="18"/>
        </w:rPr>
        <w:t>JBPKRI010000751.1  154549    ....                                                          154552</w:t>
      </w:r>
    </w:p>
    <w:p>
      <w:r>
        <w:rPr>
          <w:rFonts w:ascii="Consolas" w:hAnsi="Consolas"/>
          <w:sz w:val="18"/>
        </w:rPr>
        <w:t>JBPKRI010000746.1  72780     ....                                                          72783</w:t>
      </w:r>
    </w:p>
    <w:p>
      <w:r>
        <w:rPr>
          <w:rFonts w:ascii="Consolas" w:hAnsi="Consolas"/>
          <w:sz w:val="18"/>
        </w:rPr>
        <w:t>JBPKRI010000744.1  66223     ....                                                          66226</w:t>
      </w:r>
    </w:p>
    <w:p>
      <w:r>
        <w:rPr>
          <w:rFonts w:ascii="Consolas" w:hAnsi="Consolas"/>
          <w:sz w:val="18"/>
        </w:rPr>
        <w:t>JBPKRI010000744.1  146525    ....                                                          146528</w:t>
      </w:r>
    </w:p>
    <w:p>
      <w:r>
        <w:rPr>
          <w:rFonts w:ascii="Consolas" w:hAnsi="Consolas"/>
          <w:sz w:val="18"/>
        </w:rPr>
        <w:t>JBPKRI010000744.1  210695    ....                                                          210698</w:t>
      </w:r>
    </w:p>
    <w:p>
      <w:r>
        <w:rPr>
          <w:rFonts w:ascii="Consolas" w:hAnsi="Consolas"/>
          <w:sz w:val="18"/>
        </w:rPr>
        <w:t>JBPKRI010000742.1  60116     ....                                                          60119</w:t>
      </w:r>
    </w:p>
    <w:p>
      <w:r>
        <w:rPr>
          <w:rFonts w:ascii="Consolas" w:hAnsi="Consolas"/>
          <w:sz w:val="18"/>
        </w:rPr>
        <w:t>JBPKRI010000740.1  22819     ....                                                          22822</w:t>
      </w:r>
    </w:p>
    <w:p>
      <w:r>
        <w:rPr>
          <w:rFonts w:ascii="Consolas" w:hAnsi="Consolas"/>
          <w:sz w:val="18"/>
        </w:rPr>
        <w:t>JBPKRI010000740.1  87030     ....                                                          87033</w:t>
      </w:r>
    </w:p>
    <w:p>
      <w:r>
        <w:rPr>
          <w:rFonts w:ascii="Consolas" w:hAnsi="Consolas"/>
          <w:sz w:val="18"/>
        </w:rPr>
        <w:t>JBPKRI010000740.1  179252    ....                                                          179255</w:t>
      </w:r>
    </w:p>
    <w:p>
      <w:r>
        <w:rPr>
          <w:rFonts w:ascii="Consolas" w:hAnsi="Consolas"/>
          <w:sz w:val="18"/>
        </w:rPr>
        <w:t>JBPKRI010000737.1  31994     ....                                                          31997</w:t>
      </w:r>
    </w:p>
    <w:p>
      <w:r>
        <w:rPr>
          <w:rFonts w:ascii="Consolas" w:hAnsi="Consolas"/>
          <w:sz w:val="18"/>
        </w:rPr>
        <w:t>JBPKRI010000735.1  64254     ....                                                          64257</w:t>
      </w:r>
    </w:p>
    <w:p>
      <w:r>
        <w:rPr>
          <w:rFonts w:ascii="Consolas" w:hAnsi="Consolas"/>
          <w:sz w:val="18"/>
        </w:rPr>
        <w:t>JBPKRI010000667.1  16430     ....                                                          16433</w:t>
      </w:r>
    </w:p>
    <w:p>
      <w:r>
        <w:rPr>
          <w:rFonts w:ascii="Consolas" w:hAnsi="Consolas"/>
          <w:sz w:val="18"/>
        </w:rPr>
        <w:t>JBPKRI010000667.1  145685    ....                                                          145688</w:t>
      </w:r>
    </w:p>
    <w:p>
      <w:r>
        <w:rPr>
          <w:rFonts w:ascii="Consolas" w:hAnsi="Consolas"/>
          <w:sz w:val="18"/>
        </w:rPr>
        <w:t>JBPKRI010000665.1  129448    ....                                                          129451</w:t>
      </w:r>
    </w:p>
    <w:p>
      <w:r>
        <w:rPr>
          <w:rFonts w:ascii="Consolas" w:hAnsi="Consolas"/>
          <w:sz w:val="18"/>
        </w:rPr>
        <w:t>JBPKRI010000663.1  54065     ....                                                          54068</w:t>
      </w:r>
    </w:p>
    <w:p>
      <w:r>
        <w:rPr>
          <w:rFonts w:ascii="Consolas" w:hAnsi="Consolas"/>
          <w:sz w:val="18"/>
        </w:rPr>
        <w:t>JBPKRI010000663.1  115182    ....                                                          115185</w:t>
      </w:r>
    </w:p>
    <w:p>
      <w:r>
        <w:rPr>
          <w:rFonts w:ascii="Consolas" w:hAnsi="Consolas"/>
          <w:sz w:val="18"/>
        </w:rPr>
        <w:t>JBPKRI010000663.1  186805    ....                                                          186808</w:t>
      </w:r>
    </w:p>
    <w:p>
      <w:r>
        <w:rPr>
          <w:rFonts w:ascii="Consolas" w:hAnsi="Consolas"/>
          <w:sz w:val="18"/>
        </w:rPr>
        <w:t>JBPKRI010000661.1  137145    ....                                                          137148</w:t>
      </w:r>
    </w:p>
    <w:p>
      <w:r>
        <w:rPr>
          <w:rFonts w:ascii="Consolas" w:hAnsi="Consolas"/>
          <w:sz w:val="18"/>
        </w:rPr>
        <w:t>JBPKRI010000661.1  239766    ....                                                          239769</w:t>
      </w:r>
    </w:p>
    <w:p>
      <w:r>
        <w:rPr>
          <w:rFonts w:ascii="Consolas" w:hAnsi="Consolas"/>
          <w:sz w:val="18"/>
        </w:rPr>
        <w:t>JBPKRI010000661.1  322814    ....                                                          322817</w:t>
      </w:r>
    </w:p>
    <w:p>
      <w:r>
        <w:rPr>
          <w:rFonts w:ascii="Consolas" w:hAnsi="Consolas"/>
          <w:sz w:val="18"/>
        </w:rPr>
        <w:t>JBPKRI010000659.1  385060    ....                                                          385063</w:t>
      </w:r>
    </w:p>
    <w:p>
      <w:r>
        <w:rPr>
          <w:rFonts w:ascii="Consolas" w:hAnsi="Consolas"/>
          <w:sz w:val="18"/>
        </w:rPr>
        <w:t>JBPKRI010000659.1  314540    ....                                                          314543</w:t>
      </w:r>
    </w:p>
    <w:p>
      <w:r>
        <w:rPr>
          <w:rFonts w:ascii="Consolas" w:hAnsi="Consolas"/>
          <w:sz w:val="18"/>
        </w:rPr>
        <w:t>JBPKRI010000658.1  278658    ....                                                          278661</w:t>
      </w:r>
    </w:p>
    <w:p>
      <w:r>
        <w:rPr>
          <w:rFonts w:ascii="Consolas" w:hAnsi="Consolas"/>
          <w:sz w:val="18"/>
        </w:rPr>
        <w:t>JBPKRI010000658.1  156653    ...                                                           156655</w:t>
      </w:r>
    </w:p>
    <w:p>
      <w:r>
        <w:rPr>
          <w:rFonts w:ascii="Consolas" w:hAnsi="Consolas"/>
          <w:sz w:val="18"/>
        </w:rPr>
        <w:t>JBPKRI010000637.1  51609     ....                                                          51612</w:t>
      </w:r>
    </w:p>
    <w:p>
      <w:r>
        <w:rPr>
          <w:rFonts w:ascii="Consolas" w:hAnsi="Consolas"/>
          <w:sz w:val="18"/>
        </w:rPr>
        <w:t>JBPKRI010000609.1  41655     ....                                                          41658</w:t>
      </w:r>
    </w:p>
    <w:p>
      <w:r>
        <w:rPr>
          <w:rFonts w:ascii="Consolas" w:hAnsi="Consolas"/>
          <w:sz w:val="18"/>
        </w:rPr>
        <w:t>JBPKRI010000602.1  120008    ....                                                          120011</w:t>
      </w:r>
    </w:p>
    <w:p>
      <w:r>
        <w:rPr>
          <w:rFonts w:ascii="Consolas" w:hAnsi="Consolas"/>
          <w:sz w:val="18"/>
        </w:rPr>
        <w:t>JBPKRI010000592.1  51836     ....                                                          51839</w:t>
      </w:r>
    </w:p>
    <w:p>
      <w:r>
        <w:rPr>
          <w:rFonts w:ascii="Consolas" w:hAnsi="Consolas"/>
          <w:sz w:val="18"/>
        </w:rPr>
        <w:t>JBPKRI010000584.1  90009     ....                                                          90012</w:t>
      </w:r>
    </w:p>
    <w:p>
      <w:r>
        <w:rPr>
          <w:rFonts w:ascii="Consolas" w:hAnsi="Consolas"/>
          <w:sz w:val="18"/>
        </w:rPr>
        <w:t>JBPKRI010000582.1  115509    ....                                                          115512</w:t>
      </w:r>
    </w:p>
    <w:p>
      <w:r>
        <w:rPr>
          <w:rFonts w:ascii="Consolas" w:hAnsi="Consolas"/>
          <w:sz w:val="18"/>
        </w:rPr>
        <w:t>JBPKRI010000571.1  50246     ....                                                          50249</w:t>
      </w:r>
    </w:p>
    <w:p>
      <w:r>
        <w:rPr>
          <w:rFonts w:ascii="Consolas" w:hAnsi="Consolas"/>
          <w:sz w:val="18"/>
        </w:rPr>
        <w:t>JBPKRI010000571.1  149951    ....                                                          149954</w:t>
      </w:r>
    </w:p>
    <w:p>
      <w:r>
        <w:rPr>
          <w:rFonts w:ascii="Consolas" w:hAnsi="Consolas"/>
          <w:sz w:val="18"/>
        </w:rPr>
        <w:t>JBPKRI010000571.1  274849    ....                                                          274852</w:t>
      </w:r>
    </w:p>
    <w:p>
      <w:r>
        <w:rPr>
          <w:rFonts w:ascii="Consolas" w:hAnsi="Consolas"/>
          <w:sz w:val="18"/>
        </w:rPr>
        <w:t>JBPKRI010000571.1  311938    ....                                                          311941</w:t>
      </w:r>
    </w:p>
    <w:p>
      <w:r>
        <w:rPr>
          <w:rFonts w:ascii="Consolas" w:hAnsi="Consolas"/>
          <w:sz w:val="18"/>
        </w:rPr>
        <w:t>JBPKRI010000565.1  49300     ....                                                          49303</w:t>
      </w:r>
    </w:p>
    <w:p>
      <w:r>
        <w:rPr>
          <w:rFonts w:ascii="Consolas" w:hAnsi="Consolas"/>
          <w:sz w:val="18"/>
        </w:rPr>
        <w:t>JBPKRI010000565.1  144620    ....                                                          144623</w:t>
      </w:r>
    </w:p>
    <w:p>
      <w:r>
        <w:rPr>
          <w:rFonts w:ascii="Consolas" w:hAnsi="Consolas"/>
          <w:sz w:val="18"/>
        </w:rPr>
        <w:t>JBPKRI010000554.1  284829    ....                                                          284832</w:t>
      </w:r>
    </w:p>
    <w:p>
      <w:r>
        <w:rPr>
          <w:rFonts w:ascii="Consolas" w:hAnsi="Consolas"/>
          <w:sz w:val="18"/>
        </w:rPr>
        <w:t>JBPKRI010000531.1  3191      ....                                                          3194</w:t>
      </w:r>
    </w:p>
    <w:p>
      <w:r>
        <w:rPr>
          <w:rFonts w:ascii="Consolas" w:hAnsi="Consolas"/>
          <w:sz w:val="18"/>
        </w:rPr>
        <w:t>JBPKRI010000529.1  102941    ....                                                          102944</w:t>
      </w:r>
    </w:p>
    <w:p>
      <w:r>
        <w:rPr>
          <w:rFonts w:ascii="Consolas" w:hAnsi="Consolas"/>
          <w:sz w:val="18"/>
        </w:rPr>
        <w:t>JBPKRI010000528.1  53890     ....                                                          53893</w:t>
      </w:r>
    </w:p>
    <w:p>
      <w:r>
        <w:rPr>
          <w:rFonts w:ascii="Consolas" w:hAnsi="Consolas"/>
          <w:sz w:val="18"/>
        </w:rPr>
        <w:t>JBPKRI010000528.1  143083    ....                                                          143086</w:t>
      </w:r>
    </w:p>
    <w:p>
      <w:r>
        <w:rPr>
          <w:rFonts w:ascii="Consolas" w:hAnsi="Consolas"/>
          <w:sz w:val="18"/>
        </w:rPr>
        <w:t>JBPKRI010000528.1  386745    ....                                                          386748</w:t>
      </w:r>
    </w:p>
    <w:p>
      <w:r>
        <w:rPr>
          <w:rFonts w:ascii="Consolas" w:hAnsi="Consolas"/>
          <w:sz w:val="18"/>
        </w:rPr>
        <w:t>JBPKRI010000528.1  322472    ....                                                          322475</w:t>
      </w:r>
    </w:p>
    <w:p>
      <w:r>
        <w:rPr>
          <w:rFonts w:ascii="Consolas" w:hAnsi="Consolas"/>
          <w:sz w:val="18"/>
        </w:rPr>
        <w:t>JBPKRI010000527.1  184197    ....                                                          184200</w:t>
      </w:r>
    </w:p>
    <w:p>
      <w:r>
        <w:rPr>
          <w:rFonts w:ascii="Consolas" w:hAnsi="Consolas"/>
          <w:sz w:val="18"/>
        </w:rPr>
        <w:t>JBPKRI010000527.1  94911     ....                                                          94914</w:t>
      </w:r>
    </w:p>
    <w:p>
      <w:r>
        <w:rPr>
          <w:rFonts w:ascii="Consolas" w:hAnsi="Consolas"/>
          <w:sz w:val="18"/>
        </w:rPr>
        <w:t>JBPKRI010000525.1  115046    ....                                                          115049</w:t>
      </w:r>
    </w:p>
    <w:p>
      <w:r>
        <w:rPr>
          <w:rFonts w:ascii="Consolas" w:hAnsi="Consolas"/>
          <w:sz w:val="18"/>
        </w:rPr>
        <w:t>JBPKRI010000525.1  350227    ....                                                          350230</w:t>
      </w:r>
    </w:p>
    <w:p>
      <w:r>
        <w:rPr>
          <w:rFonts w:ascii="Consolas" w:hAnsi="Consolas"/>
          <w:sz w:val="18"/>
        </w:rPr>
        <w:t>JBPKRI010000519.1  155911    ....                                                          155914</w:t>
      </w:r>
    </w:p>
    <w:p>
      <w:r>
        <w:rPr>
          <w:rFonts w:ascii="Consolas" w:hAnsi="Consolas"/>
          <w:sz w:val="18"/>
        </w:rPr>
        <w:t>JBPKRI010000519.1  227466    ....                                                          227469</w:t>
      </w:r>
    </w:p>
    <w:p>
      <w:r>
        <w:rPr>
          <w:rFonts w:ascii="Consolas" w:hAnsi="Consolas"/>
          <w:sz w:val="18"/>
        </w:rPr>
        <w:t>JBPKRI010000519.1  340353    ...                                                           340355</w:t>
      </w:r>
    </w:p>
    <w:p>
      <w:r>
        <w:rPr>
          <w:rFonts w:ascii="Consolas" w:hAnsi="Consolas"/>
          <w:sz w:val="18"/>
        </w:rPr>
        <w:t>JBPKRI010000508.1  47979     ....                                                          47982</w:t>
      </w:r>
    </w:p>
    <w:p>
      <w:r>
        <w:rPr>
          <w:rFonts w:ascii="Consolas" w:hAnsi="Consolas"/>
          <w:sz w:val="18"/>
        </w:rPr>
        <w:t>JBPKRI010000508.1  107765    ....                                                          107768</w:t>
      </w:r>
    </w:p>
    <w:p>
      <w:r>
        <w:rPr>
          <w:rFonts w:ascii="Consolas" w:hAnsi="Consolas"/>
          <w:sz w:val="18"/>
        </w:rPr>
        <w:t>JBPKRI010000506.1  27241     ....                                                          27244</w:t>
      </w:r>
    </w:p>
    <w:p>
      <w:r>
        <w:rPr>
          <w:rFonts w:ascii="Consolas" w:hAnsi="Consolas"/>
          <w:sz w:val="18"/>
        </w:rPr>
        <w:t>JBPKRI010000505.1  145407    ....                                                          145410</w:t>
      </w:r>
    </w:p>
    <w:p>
      <w:r>
        <w:rPr>
          <w:rFonts w:ascii="Consolas" w:hAnsi="Consolas"/>
          <w:sz w:val="18"/>
        </w:rPr>
        <w:t>JBPKRI010000505.1  215510    ....                                                          215513</w:t>
      </w:r>
    </w:p>
    <w:p>
      <w:r>
        <w:rPr>
          <w:rFonts w:ascii="Consolas" w:hAnsi="Consolas"/>
          <w:sz w:val="18"/>
        </w:rPr>
        <w:t>JBPKRI010000505.1  339637    ....                                                          339640</w:t>
      </w:r>
    </w:p>
    <w:p>
      <w:r>
        <w:rPr>
          <w:rFonts w:ascii="Consolas" w:hAnsi="Consolas"/>
          <w:sz w:val="18"/>
        </w:rPr>
        <w:t>JBPKRI010000504.1  50614     ....                                                          50617</w:t>
      </w:r>
    </w:p>
    <w:p>
      <w:r>
        <w:rPr>
          <w:rFonts w:ascii="Consolas" w:hAnsi="Consolas"/>
          <w:sz w:val="18"/>
        </w:rPr>
        <w:t>JBPKRI010000463.1  740517    ....                                                          740520</w:t>
      </w:r>
    </w:p>
    <w:p>
      <w:r>
        <w:rPr>
          <w:rFonts w:ascii="Consolas" w:hAnsi="Consolas"/>
          <w:sz w:val="18"/>
        </w:rPr>
        <w:t>JBPKRI010000444.1  91769     ....                                                          91772</w:t>
      </w:r>
    </w:p>
    <w:p>
      <w:r>
        <w:rPr>
          <w:rFonts w:ascii="Consolas" w:hAnsi="Consolas"/>
          <w:sz w:val="18"/>
        </w:rPr>
        <w:t>JBPKRI010000444.1  185534    ....                                                          185537</w:t>
      </w:r>
    </w:p>
    <w:p>
      <w:r>
        <w:rPr>
          <w:rFonts w:ascii="Consolas" w:hAnsi="Consolas"/>
          <w:sz w:val="18"/>
        </w:rPr>
        <w:t>JBPKRI010000443.1  98278     ....                                                          98281</w:t>
      </w:r>
    </w:p>
    <w:p>
      <w:r>
        <w:rPr>
          <w:rFonts w:ascii="Consolas" w:hAnsi="Consolas"/>
          <w:sz w:val="18"/>
        </w:rPr>
        <w:t>JBPKRI010000443.1  135329    ....                                                          135332</w:t>
      </w:r>
    </w:p>
    <w:p>
      <w:r>
        <w:rPr>
          <w:rFonts w:ascii="Consolas" w:hAnsi="Consolas"/>
          <w:sz w:val="18"/>
        </w:rPr>
        <w:t>JBPKRI010000443.1  227666    ....                                                          227669</w:t>
      </w:r>
    </w:p>
    <w:p>
      <w:r>
        <w:rPr>
          <w:rFonts w:ascii="Consolas" w:hAnsi="Consolas"/>
          <w:sz w:val="18"/>
        </w:rPr>
        <w:t>JBPKRI010000442.1  98614     ....                                                          98617</w:t>
      </w:r>
    </w:p>
    <w:p>
      <w:r>
        <w:rPr>
          <w:rFonts w:ascii="Consolas" w:hAnsi="Consolas"/>
          <w:sz w:val="18"/>
        </w:rPr>
        <w:t>JBPKRI010000442.1  135689    ....                                                          135692</w:t>
      </w:r>
    </w:p>
    <w:p>
      <w:r>
        <w:rPr>
          <w:rFonts w:ascii="Consolas" w:hAnsi="Consolas"/>
          <w:sz w:val="18"/>
        </w:rPr>
        <w:t>JBPKRI010000440.1  36799     ....                                                          36802</w:t>
      </w:r>
    </w:p>
    <w:p>
      <w:r>
        <w:rPr>
          <w:rFonts w:ascii="Consolas" w:hAnsi="Consolas"/>
          <w:sz w:val="18"/>
        </w:rPr>
        <w:t>JBPKRI010000440.1  157009    ....                                                          157012</w:t>
      </w:r>
    </w:p>
    <w:p>
      <w:r>
        <w:rPr>
          <w:rFonts w:ascii="Consolas" w:hAnsi="Consolas"/>
          <w:sz w:val="18"/>
        </w:rPr>
        <w:t>JBPKRI010000439.1  167484    ....                                                          167487</w:t>
      </w:r>
    </w:p>
    <w:p>
      <w:r>
        <w:rPr>
          <w:rFonts w:ascii="Consolas" w:hAnsi="Consolas"/>
          <w:sz w:val="18"/>
        </w:rPr>
        <w:t>JBPKRI010000439.1  308616    ....                                                          308619</w:t>
      </w:r>
    </w:p>
    <w:p>
      <w:r>
        <w:rPr>
          <w:rFonts w:ascii="Consolas" w:hAnsi="Consolas"/>
          <w:sz w:val="18"/>
        </w:rPr>
        <w:t>JBPKRI010000439.1  89939     ....                                                          89942</w:t>
      </w:r>
    </w:p>
    <w:p>
      <w:r>
        <w:rPr>
          <w:rFonts w:ascii="Consolas" w:hAnsi="Consolas"/>
          <w:sz w:val="18"/>
        </w:rPr>
        <w:t>JBPKRI010000438.1  85714     ....                                                          85717</w:t>
      </w:r>
    </w:p>
    <w:p>
      <w:r>
        <w:rPr>
          <w:rFonts w:ascii="Consolas" w:hAnsi="Consolas"/>
          <w:sz w:val="18"/>
        </w:rPr>
        <w:t>JBPKRI010000438.1  355370    ....                                                          355373</w:t>
      </w:r>
    </w:p>
    <w:p>
      <w:r>
        <w:rPr>
          <w:rFonts w:ascii="Consolas" w:hAnsi="Consolas"/>
          <w:sz w:val="18"/>
        </w:rPr>
        <w:t>JBPKRI010000438.1  517188    ....                                                          517191</w:t>
      </w:r>
    </w:p>
    <w:p>
      <w:r>
        <w:rPr>
          <w:rFonts w:ascii="Consolas" w:hAnsi="Consolas"/>
          <w:sz w:val="18"/>
        </w:rPr>
        <w:t>JBPKRI010000438.1  554296    ....                                                          554299</w:t>
      </w:r>
    </w:p>
    <w:p>
      <w:r>
        <w:rPr>
          <w:rFonts w:ascii="Consolas" w:hAnsi="Consolas"/>
          <w:sz w:val="18"/>
        </w:rPr>
        <w:t>JBPKRI010000438.1  655774    ....                                                          655777</w:t>
      </w:r>
    </w:p>
    <w:p>
      <w:r>
        <w:rPr>
          <w:rFonts w:ascii="Consolas" w:hAnsi="Consolas"/>
          <w:sz w:val="18"/>
        </w:rPr>
        <w:t>JBPKRI010000437.1  24332     ....                                                          24335</w:t>
      </w:r>
    </w:p>
    <w:p>
      <w:r>
        <w:rPr>
          <w:rFonts w:ascii="Consolas" w:hAnsi="Consolas"/>
          <w:sz w:val="18"/>
        </w:rPr>
        <w:t>JBPKRI010000437.1  94401     ....                                                          94404</w:t>
      </w:r>
    </w:p>
    <w:p>
      <w:r>
        <w:rPr>
          <w:rFonts w:ascii="Consolas" w:hAnsi="Consolas"/>
          <w:sz w:val="18"/>
        </w:rPr>
        <w:t>JBPKRI010000437.1  162981    ....                                                          162984</w:t>
      </w:r>
    </w:p>
    <w:p>
      <w:r>
        <w:rPr>
          <w:rFonts w:ascii="Consolas" w:hAnsi="Consolas"/>
          <w:sz w:val="18"/>
        </w:rPr>
        <w:t>JBPKRI010000435.1  35348     ....                                                          35351</w:t>
      </w:r>
    </w:p>
    <w:p>
      <w:r>
        <w:rPr>
          <w:rFonts w:ascii="Consolas" w:hAnsi="Consolas"/>
          <w:sz w:val="18"/>
        </w:rPr>
        <w:t>JBPKRI010000185.1  193721    ....                                                          193724</w:t>
      </w:r>
    </w:p>
    <w:p>
      <w:r>
        <w:rPr>
          <w:rFonts w:ascii="Consolas" w:hAnsi="Consolas"/>
          <w:sz w:val="18"/>
        </w:rPr>
        <w:t>JBPKRI010000185.1  41066     ....                                                          41069</w:t>
      </w:r>
    </w:p>
    <w:p>
      <w:r>
        <w:rPr>
          <w:rFonts w:ascii="Consolas" w:hAnsi="Consolas"/>
          <w:sz w:val="18"/>
        </w:rPr>
        <w:t>JBPKRI010000185.1  408657    ....                                                          408660</w:t>
      </w:r>
    </w:p>
    <w:p>
      <w:r>
        <w:rPr>
          <w:rFonts w:ascii="Consolas" w:hAnsi="Consolas"/>
          <w:sz w:val="18"/>
        </w:rPr>
        <w:t>JBPKRI010000184.1  225000    ....                                                          225003</w:t>
      </w:r>
    </w:p>
    <w:p>
      <w:r>
        <w:rPr>
          <w:rFonts w:ascii="Consolas" w:hAnsi="Consolas"/>
          <w:sz w:val="18"/>
        </w:rPr>
        <w:t>JBPKRI010000184.1  345303    ....                                                          345306</w:t>
      </w:r>
    </w:p>
    <w:p>
      <w:r>
        <w:rPr>
          <w:rFonts w:ascii="Consolas" w:hAnsi="Consolas"/>
          <w:sz w:val="18"/>
        </w:rPr>
        <w:t>JBPKRI010000184.1  30250     ....                                                          30253</w:t>
      </w:r>
    </w:p>
    <w:p>
      <w:r>
        <w:rPr>
          <w:rFonts w:ascii="Consolas" w:hAnsi="Consolas"/>
          <w:sz w:val="18"/>
        </w:rPr>
        <w:t>JBPKRI010000184.1  115041    ....                                                          115044</w:t>
      </w:r>
    </w:p>
    <w:p>
      <w:r>
        <w:rPr>
          <w:rFonts w:ascii="Consolas" w:hAnsi="Consolas"/>
          <w:sz w:val="18"/>
        </w:rPr>
        <w:t>JBPKRI010000183.1  21544     ....                                                          21547</w:t>
      </w:r>
    </w:p>
    <w:p>
      <w:r>
        <w:rPr>
          <w:rFonts w:ascii="Consolas" w:hAnsi="Consolas"/>
          <w:sz w:val="18"/>
        </w:rPr>
        <w:t>JBPKRI010000183.1  108241    ....                                                          108244</w:t>
      </w:r>
    </w:p>
    <w:p>
      <w:r>
        <w:rPr>
          <w:rFonts w:ascii="Consolas" w:hAnsi="Consolas"/>
          <w:sz w:val="18"/>
        </w:rPr>
        <w:t>JBPKRI010000182.1  109652    ....                                                          109655</w:t>
      </w:r>
    </w:p>
    <w:p>
      <w:r>
        <w:rPr>
          <w:rFonts w:ascii="Consolas" w:hAnsi="Consolas"/>
          <w:sz w:val="18"/>
        </w:rPr>
        <w:t>JBPKRI010000182.1  187161    ....                                                          187164</w:t>
      </w:r>
    </w:p>
    <w:p>
      <w:r>
        <w:rPr>
          <w:rFonts w:ascii="Consolas" w:hAnsi="Consolas"/>
          <w:sz w:val="18"/>
        </w:rPr>
        <w:t>JBPKRI010000182.1  381270    ....                                                          381273</w:t>
      </w:r>
    </w:p>
    <w:p>
      <w:r>
        <w:rPr>
          <w:rFonts w:ascii="Consolas" w:hAnsi="Consolas"/>
          <w:sz w:val="18"/>
        </w:rPr>
        <w:t>JBPKRI010000182.1  469023    ....                                                          469026</w:t>
      </w:r>
    </w:p>
    <w:p>
      <w:r>
        <w:rPr>
          <w:rFonts w:ascii="Consolas" w:hAnsi="Consolas"/>
          <w:sz w:val="18"/>
        </w:rPr>
        <w:t>JBPKRI010000182.1  35913     ....                                                          35916</w:t>
      </w:r>
    </w:p>
    <w:p>
      <w:r>
        <w:rPr>
          <w:rFonts w:ascii="Consolas" w:hAnsi="Consolas"/>
          <w:sz w:val="18"/>
        </w:rPr>
        <w:t>JBPKRI010000182.1  565554    ....                                                          565557</w:t>
      </w:r>
    </w:p>
    <w:p>
      <w:r>
        <w:rPr>
          <w:rFonts w:ascii="Consolas" w:hAnsi="Consolas"/>
          <w:sz w:val="18"/>
        </w:rPr>
        <w:t>JBPKRI010000180.1  149886    ....                                                          149889</w:t>
      </w:r>
    </w:p>
    <w:p>
      <w:r>
        <w:rPr>
          <w:rFonts w:ascii="Consolas" w:hAnsi="Consolas"/>
          <w:sz w:val="18"/>
        </w:rPr>
        <w:t>JBPKRI010000180.1  276414    ....                                                          276417</w:t>
      </w:r>
    </w:p>
    <w:p>
      <w:r>
        <w:rPr>
          <w:rFonts w:ascii="Consolas" w:hAnsi="Consolas"/>
          <w:sz w:val="18"/>
        </w:rPr>
        <w:t>JBPKRI010000180.1  360419    ....                                                          360422</w:t>
      </w:r>
    </w:p>
    <w:p>
      <w:r>
        <w:rPr>
          <w:rFonts w:ascii="Consolas" w:hAnsi="Consolas"/>
          <w:sz w:val="18"/>
        </w:rPr>
        <w:t>JBPKRI010000180.1  476953    ....                                                          476956</w:t>
      </w:r>
    </w:p>
    <w:p>
      <w:r>
        <w:rPr>
          <w:rFonts w:ascii="Consolas" w:hAnsi="Consolas"/>
          <w:sz w:val="18"/>
        </w:rPr>
        <w:t>JBPKRI010000180.1  547075    ....                                                          547078</w:t>
      </w:r>
    </w:p>
    <w:p>
      <w:r>
        <w:rPr>
          <w:rFonts w:ascii="Consolas" w:hAnsi="Consolas"/>
          <w:sz w:val="18"/>
        </w:rPr>
        <w:t>JBPKRI010000180.1  608284    ....                                                          608287</w:t>
      </w:r>
    </w:p>
    <w:p>
      <w:r>
        <w:rPr>
          <w:rFonts w:ascii="Consolas" w:hAnsi="Consolas"/>
          <w:sz w:val="18"/>
        </w:rPr>
        <w:t>JBPKRI010000180.1  47293     ....                                                          47296</w:t>
      </w:r>
    </w:p>
    <w:p>
      <w:r>
        <w:rPr>
          <w:rFonts w:ascii="Consolas" w:hAnsi="Consolas"/>
          <w:sz w:val="18"/>
        </w:rPr>
        <w:t>JBPKRI010000178.1  209373    ....                                                          209376</w:t>
      </w:r>
    </w:p>
    <w:p>
      <w:r>
        <w:rPr>
          <w:rFonts w:ascii="Consolas" w:hAnsi="Consolas"/>
          <w:sz w:val="18"/>
        </w:rPr>
        <w:t>JBPKRI010000178.1  278020    ....                                                          278023</w:t>
      </w:r>
    </w:p>
    <w:p>
      <w:r>
        <w:rPr>
          <w:rFonts w:ascii="Consolas" w:hAnsi="Consolas"/>
          <w:sz w:val="18"/>
        </w:rPr>
        <w:t>JBPKRI010000178.1  68454     ....                                                          68457</w:t>
      </w:r>
    </w:p>
    <w:p>
      <w:r>
        <w:rPr>
          <w:rFonts w:ascii="Consolas" w:hAnsi="Consolas"/>
          <w:sz w:val="18"/>
        </w:rPr>
        <w:t>JBPKRI010000177.1  156263    ....                                                          156266</w:t>
      </w:r>
    </w:p>
    <w:p>
      <w:r>
        <w:rPr>
          <w:rFonts w:ascii="Consolas" w:hAnsi="Consolas"/>
          <w:sz w:val="18"/>
        </w:rPr>
        <w:t>JBPKRI010000171.1  87668     ....                                                          87671</w:t>
      </w:r>
    </w:p>
    <w:p>
      <w:r>
        <w:rPr>
          <w:rFonts w:ascii="Consolas" w:hAnsi="Consolas"/>
          <w:sz w:val="18"/>
        </w:rPr>
        <w:t>JBPKRI010000171.1  225660    ....                                                          225663</w:t>
      </w:r>
    </w:p>
    <w:p>
      <w:r>
        <w:rPr>
          <w:rFonts w:ascii="Consolas" w:hAnsi="Consolas"/>
          <w:sz w:val="18"/>
        </w:rPr>
        <w:t>JBPKRI010000169.1  213527    ....                                                          213530</w:t>
      </w:r>
    </w:p>
    <w:p>
      <w:r>
        <w:rPr>
          <w:rFonts w:ascii="Consolas" w:hAnsi="Consolas"/>
          <w:sz w:val="18"/>
        </w:rPr>
        <w:t>JBPKRI010000169.1  287999    ....                                                          288002</w:t>
      </w:r>
    </w:p>
    <w:p>
      <w:r>
        <w:rPr>
          <w:rFonts w:ascii="Consolas" w:hAnsi="Consolas"/>
          <w:sz w:val="18"/>
        </w:rPr>
        <w:t>JBPKRI010000169.1  411273    ....                                                          411276</w:t>
      </w:r>
    </w:p>
    <w:p>
      <w:r>
        <w:rPr>
          <w:rFonts w:ascii="Consolas" w:hAnsi="Consolas"/>
          <w:sz w:val="18"/>
        </w:rPr>
        <w:t>JBPKRI010000169.1  485914    ....                                                          485917</w:t>
      </w:r>
    </w:p>
    <w:p>
      <w:r>
        <w:rPr>
          <w:rFonts w:ascii="Consolas" w:hAnsi="Consolas"/>
          <w:sz w:val="18"/>
        </w:rPr>
        <w:t>JBPKRI010000169.1  587124    ....                                                          587127</w:t>
      </w:r>
    </w:p>
    <w:p>
      <w:r>
        <w:rPr>
          <w:rFonts w:ascii="Consolas" w:hAnsi="Consolas"/>
          <w:sz w:val="18"/>
        </w:rPr>
        <w:t>JBPKRI010000169.1  680850    ....                                                          680853</w:t>
      </w:r>
    </w:p>
    <w:p>
      <w:r>
        <w:rPr>
          <w:rFonts w:ascii="Consolas" w:hAnsi="Consolas"/>
          <w:sz w:val="18"/>
        </w:rPr>
        <w:t>JBPKRI010000166.1  176040    ....                                                          176043</w:t>
      </w:r>
    </w:p>
    <w:p>
      <w:r>
        <w:rPr>
          <w:rFonts w:ascii="Consolas" w:hAnsi="Consolas"/>
          <w:sz w:val="18"/>
        </w:rPr>
        <w:t>JBPKRI010000166.1  331579    ....                                                          331582</w:t>
      </w:r>
    </w:p>
    <w:p>
      <w:r>
        <w:rPr>
          <w:rFonts w:ascii="Consolas" w:hAnsi="Consolas"/>
          <w:sz w:val="18"/>
        </w:rPr>
        <w:t>JBPKRI010000166.1  368676    ....                                                          368679</w:t>
      </w:r>
    </w:p>
    <w:p>
      <w:r>
        <w:rPr>
          <w:rFonts w:ascii="Consolas" w:hAnsi="Consolas"/>
          <w:sz w:val="18"/>
        </w:rPr>
        <w:t>JBPKRI010000165.1  126754    ....                                                          126757</w:t>
      </w:r>
    </w:p>
    <w:p>
      <w:r>
        <w:rPr>
          <w:rFonts w:ascii="Consolas" w:hAnsi="Consolas"/>
          <w:sz w:val="18"/>
        </w:rPr>
        <w:t>JBPKRI010000165.1  230996    ....                                                          230999</w:t>
      </w:r>
    </w:p>
    <w:p>
      <w:r>
        <w:rPr>
          <w:rFonts w:ascii="Consolas" w:hAnsi="Consolas"/>
          <w:sz w:val="18"/>
        </w:rPr>
        <w:t>JBPKRI010000165.1  300702    ....                                                          300705</w:t>
      </w:r>
    </w:p>
    <w:p>
      <w:r>
        <w:rPr>
          <w:rFonts w:ascii="Consolas" w:hAnsi="Consolas"/>
          <w:sz w:val="18"/>
        </w:rPr>
        <w:t>JBPKRI010000163.1  16015     ....                                                          16018</w:t>
      </w:r>
    </w:p>
    <w:p>
      <w:r>
        <w:rPr>
          <w:rFonts w:ascii="Consolas" w:hAnsi="Consolas"/>
          <w:sz w:val="18"/>
        </w:rPr>
        <w:t>JBPKRI010000163.1  84521     ....                                                          84524</w:t>
      </w:r>
    </w:p>
    <w:p>
      <w:r>
        <w:rPr>
          <w:rFonts w:ascii="Consolas" w:hAnsi="Consolas"/>
          <w:sz w:val="18"/>
        </w:rPr>
        <w:t>JBPKRI010000163.1  297851    ....                                                          297854</w:t>
      </w:r>
    </w:p>
    <w:p>
      <w:r>
        <w:rPr>
          <w:rFonts w:ascii="Consolas" w:hAnsi="Consolas"/>
          <w:sz w:val="18"/>
        </w:rPr>
        <w:t>JBPKRI010000160.1  28456     ....                                                          28459</w:t>
      </w:r>
    </w:p>
    <w:p>
      <w:r>
        <w:rPr>
          <w:rFonts w:ascii="Consolas" w:hAnsi="Consolas"/>
          <w:sz w:val="18"/>
        </w:rPr>
        <w:t>JBPKRI010000160.1  454453    ....                                                          454456</w:t>
      </w:r>
    </w:p>
    <w:p>
      <w:r>
        <w:rPr>
          <w:rFonts w:ascii="Consolas" w:hAnsi="Consolas"/>
          <w:sz w:val="18"/>
        </w:rPr>
        <w:t>JBPKRI010000160.1  111099    ....                                                          111102</w:t>
      </w:r>
    </w:p>
    <w:p>
      <w:r>
        <w:rPr>
          <w:rFonts w:ascii="Consolas" w:hAnsi="Consolas"/>
          <w:sz w:val="18"/>
        </w:rPr>
        <w:t>JBPKRI010000160.1  377008    ....                                                          377011</w:t>
      </w:r>
    </w:p>
    <w:p>
      <w:r>
        <w:rPr>
          <w:rFonts w:ascii="Consolas" w:hAnsi="Consolas"/>
          <w:sz w:val="18"/>
        </w:rPr>
        <w:t>JBPKRI010000160.1  580484    ....                                                          580487</w:t>
      </w:r>
    </w:p>
    <w:p>
      <w:r>
        <w:rPr>
          <w:rFonts w:ascii="Consolas" w:hAnsi="Consolas"/>
          <w:sz w:val="18"/>
        </w:rPr>
        <w:t>JBPKRI010000160.1  227267    ....                                                          227270</w:t>
      </w:r>
    </w:p>
    <w:p>
      <w:r>
        <w:rPr>
          <w:rFonts w:ascii="Consolas" w:hAnsi="Consolas"/>
          <w:sz w:val="18"/>
        </w:rPr>
        <w:t>JBPKRI010000159.1  292276    ....                                                          292279</w:t>
      </w:r>
    </w:p>
    <w:p>
      <w:r>
        <w:rPr>
          <w:rFonts w:ascii="Consolas" w:hAnsi="Consolas"/>
          <w:sz w:val="18"/>
        </w:rPr>
        <w:t>JBPKRI010000159.1  446463    ....                                                          446466</w:t>
      </w:r>
    </w:p>
    <w:p>
      <w:r>
        <w:rPr>
          <w:rFonts w:ascii="Consolas" w:hAnsi="Consolas"/>
          <w:sz w:val="18"/>
        </w:rPr>
        <w:t>JBPKRI010000159.1  120373    ....                                                          120376</w:t>
      </w:r>
    </w:p>
    <w:p>
      <w:r>
        <w:rPr>
          <w:rFonts w:ascii="Consolas" w:hAnsi="Consolas"/>
          <w:sz w:val="18"/>
        </w:rPr>
        <w:t>JBPKRI010000158.1  34556     ....                                                          34559</w:t>
      </w:r>
    </w:p>
    <w:p>
      <w:r>
        <w:rPr>
          <w:rFonts w:ascii="Consolas" w:hAnsi="Consolas"/>
          <w:sz w:val="18"/>
        </w:rPr>
        <w:t>JBPKRI010000873.1  123338    ....                                                          123335</w:t>
      </w:r>
    </w:p>
    <w:p>
      <w:r>
        <w:rPr>
          <w:rFonts w:ascii="Consolas" w:hAnsi="Consolas"/>
          <w:sz w:val="18"/>
        </w:rPr>
        <w:t>JBPKRI010000830.1  58299     ....                                                          58296</w:t>
      </w:r>
    </w:p>
    <w:p>
      <w:r>
        <w:rPr>
          <w:rFonts w:ascii="Consolas" w:hAnsi="Consolas"/>
          <w:sz w:val="18"/>
        </w:rPr>
        <w:t>JBPKRI010000829.1  75760     ....                                                          75757</w:t>
      </w:r>
    </w:p>
    <w:p>
      <w:r>
        <w:rPr>
          <w:rFonts w:ascii="Consolas" w:hAnsi="Consolas"/>
          <w:sz w:val="18"/>
        </w:rPr>
        <w:t>JBPKRI010000826.1  83062     ....                                                          83059</w:t>
      </w:r>
    </w:p>
    <w:p>
      <w:r>
        <w:rPr>
          <w:rFonts w:ascii="Consolas" w:hAnsi="Consolas"/>
          <w:sz w:val="18"/>
        </w:rPr>
        <w:t>JBPKRI010000819.1  75651     ....                                                          75648</w:t>
      </w:r>
    </w:p>
    <w:p>
      <w:r>
        <w:rPr>
          <w:rFonts w:ascii="Consolas" w:hAnsi="Consolas"/>
          <w:sz w:val="18"/>
        </w:rPr>
        <w:t>JBPKRI010000807.1  109858    ....                                                          109855</w:t>
      </w:r>
    </w:p>
    <w:p>
      <w:r>
        <w:rPr>
          <w:rFonts w:ascii="Consolas" w:hAnsi="Consolas"/>
          <w:sz w:val="18"/>
        </w:rPr>
        <w:t>JBPKRI010000804.1  41690     ....                                                          41687</w:t>
      </w:r>
    </w:p>
    <w:p>
      <w:r>
        <w:rPr>
          <w:rFonts w:ascii="Consolas" w:hAnsi="Consolas"/>
          <w:sz w:val="18"/>
        </w:rPr>
        <w:t>JBPKRI010000784.1  14897     ....                                                          14894</w:t>
      </w:r>
    </w:p>
    <w:p>
      <w:r>
        <w:rPr>
          <w:rFonts w:ascii="Consolas" w:hAnsi="Consolas"/>
          <w:sz w:val="18"/>
        </w:rPr>
        <w:t>JBPKRI010000784.1  188538    ....                                                          188535</w:t>
      </w:r>
    </w:p>
    <w:p>
      <w:r>
        <w:rPr>
          <w:rFonts w:ascii="Consolas" w:hAnsi="Consolas"/>
          <w:sz w:val="18"/>
        </w:rPr>
        <w:t>JBPKRI010000778.1  56223     ....                                                          56220</w:t>
      </w:r>
    </w:p>
    <w:p>
      <w:r>
        <w:rPr>
          <w:rFonts w:ascii="Consolas" w:hAnsi="Consolas"/>
          <w:sz w:val="18"/>
        </w:rPr>
        <w:t>JBPKRI010000749.1  135358    ....                                                          135355</w:t>
      </w:r>
    </w:p>
    <w:p>
      <w:r>
        <w:rPr>
          <w:rFonts w:ascii="Consolas" w:hAnsi="Consolas"/>
          <w:sz w:val="18"/>
        </w:rPr>
        <w:t>JBPKRI010000739.1  160264    ....                                                          160261</w:t>
      </w:r>
    </w:p>
    <w:p>
      <w:r>
        <w:rPr>
          <w:rFonts w:ascii="Consolas" w:hAnsi="Consolas"/>
          <w:sz w:val="18"/>
        </w:rPr>
        <w:t>JBPKRI010000739.1  79851     ....                                                          79848</w:t>
      </w:r>
    </w:p>
    <w:p>
      <w:r>
        <w:rPr>
          <w:rFonts w:ascii="Consolas" w:hAnsi="Consolas"/>
          <w:sz w:val="18"/>
        </w:rPr>
        <w:t>JBPKRI010000738.1  79345     ....                                                          79342</w:t>
      </w:r>
    </w:p>
    <w:p>
      <w:r>
        <w:rPr>
          <w:rFonts w:ascii="Consolas" w:hAnsi="Consolas"/>
          <w:sz w:val="18"/>
        </w:rPr>
        <w:t>JBPKRI010000736.1  121033    ....                                                          121030</w:t>
      </w:r>
    </w:p>
    <w:p>
      <w:r>
        <w:rPr>
          <w:rFonts w:ascii="Consolas" w:hAnsi="Consolas"/>
          <w:sz w:val="18"/>
        </w:rPr>
        <w:t>JBPKRI010000677.1  91467     ....                                                          91464</w:t>
      </w:r>
    </w:p>
    <w:p>
      <w:r>
        <w:rPr>
          <w:rFonts w:ascii="Consolas" w:hAnsi="Consolas"/>
          <w:sz w:val="18"/>
        </w:rPr>
        <w:t>JBPKRI010000610.1  85109     ....                                                          85106</w:t>
      </w:r>
    </w:p>
    <w:p>
      <w:r>
        <w:rPr>
          <w:rFonts w:ascii="Consolas" w:hAnsi="Consolas"/>
          <w:sz w:val="18"/>
        </w:rPr>
        <w:t>JBPKRI010000607.1  124430    ....                                                          124427</w:t>
      </w:r>
    </w:p>
    <w:p>
      <w:r>
        <w:rPr>
          <w:rFonts w:ascii="Consolas" w:hAnsi="Consolas"/>
          <w:sz w:val="18"/>
        </w:rPr>
        <w:t>JBPKRI010000606.1  145128    ....                                                          145125</w:t>
      </w:r>
    </w:p>
    <w:p>
      <w:r>
        <w:rPr>
          <w:rFonts w:ascii="Consolas" w:hAnsi="Consolas"/>
          <w:sz w:val="18"/>
        </w:rPr>
        <w:t>JBPKRI010000601.1  59077     ....                                                          59074</w:t>
      </w:r>
    </w:p>
    <w:p>
      <w:r>
        <w:rPr>
          <w:rFonts w:ascii="Consolas" w:hAnsi="Consolas"/>
          <w:sz w:val="18"/>
        </w:rPr>
        <w:t>JBPKRI010000601.1  124735    ....                                                          124732</w:t>
      </w:r>
    </w:p>
    <w:p>
      <w:r>
        <w:rPr>
          <w:rFonts w:ascii="Consolas" w:hAnsi="Consolas"/>
          <w:sz w:val="18"/>
        </w:rPr>
        <w:t>JBPKRI010000601.1  211102    ....                                                          211099</w:t>
      </w:r>
    </w:p>
    <w:p>
      <w:r>
        <w:rPr>
          <w:rFonts w:ascii="Consolas" w:hAnsi="Consolas"/>
          <w:sz w:val="18"/>
        </w:rPr>
        <w:t>JBPKRI010000601.1  325861    ....                                                          325858</w:t>
      </w:r>
    </w:p>
    <w:p>
      <w:r>
        <w:rPr>
          <w:rFonts w:ascii="Consolas" w:hAnsi="Consolas"/>
          <w:sz w:val="18"/>
        </w:rPr>
        <w:t>JBPKRI010000599.1  99528     ....                                                          99525</w:t>
      </w:r>
    </w:p>
    <w:p>
      <w:r>
        <w:rPr>
          <w:rFonts w:ascii="Consolas" w:hAnsi="Consolas"/>
          <w:sz w:val="18"/>
        </w:rPr>
        <w:t>JBPKRI010000599.1  244742    ....                                                          244739</w:t>
      </w:r>
    </w:p>
    <w:p>
      <w:r>
        <w:rPr>
          <w:rFonts w:ascii="Consolas" w:hAnsi="Consolas"/>
          <w:sz w:val="18"/>
        </w:rPr>
        <w:t>JBPKRI010000598.1  209779    ....                                                          209776</w:t>
      </w:r>
    </w:p>
    <w:p>
      <w:r>
        <w:rPr>
          <w:rFonts w:ascii="Consolas" w:hAnsi="Consolas"/>
          <w:sz w:val="18"/>
        </w:rPr>
        <w:t>JBPKRI010000598.1  346128    ....                                                          346125</w:t>
      </w:r>
    </w:p>
    <w:p>
      <w:r>
        <w:rPr>
          <w:rFonts w:ascii="Consolas" w:hAnsi="Consolas"/>
          <w:sz w:val="18"/>
        </w:rPr>
        <w:t>JBPKRI010000593.1  1282      ....                                                          1279</w:t>
      </w:r>
    </w:p>
    <w:p>
      <w:r>
        <w:rPr>
          <w:rFonts w:ascii="Consolas" w:hAnsi="Consolas"/>
          <w:sz w:val="18"/>
        </w:rPr>
        <w:t>JBPKRI010000590.1  278255    ....                                                          278252</w:t>
      </w:r>
    </w:p>
    <w:p>
      <w:r>
        <w:rPr>
          <w:rFonts w:ascii="Consolas" w:hAnsi="Consolas"/>
          <w:sz w:val="18"/>
        </w:rPr>
        <w:t>JBPKRI010000590.1  438453    ....                                                          438450</w:t>
      </w:r>
    </w:p>
    <w:p>
      <w:r>
        <w:rPr>
          <w:rFonts w:ascii="Consolas" w:hAnsi="Consolas"/>
          <w:sz w:val="18"/>
        </w:rPr>
        <w:t>JBPKRI010000590.1  545333    ....                                                          545330</w:t>
      </w:r>
    </w:p>
    <w:p>
      <w:r>
        <w:rPr>
          <w:rFonts w:ascii="Consolas" w:hAnsi="Consolas"/>
          <w:sz w:val="18"/>
        </w:rPr>
        <w:t>JBPKRI010000590.1  625756    ....                                                          625753</w:t>
      </w:r>
    </w:p>
    <w:p>
      <w:r>
        <w:rPr>
          <w:rFonts w:ascii="Consolas" w:hAnsi="Consolas"/>
          <w:sz w:val="18"/>
        </w:rPr>
        <w:t>JBPKRI010000588.1  217085    ....                                                          217082</w:t>
      </w:r>
    </w:p>
    <w:p>
      <w:r>
        <w:rPr>
          <w:rFonts w:ascii="Consolas" w:hAnsi="Consolas"/>
          <w:sz w:val="18"/>
        </w:rPr>
        <w:t>JBPKRI010000588.1  120194    ...                                                           120192</w:t>
      </w:r>
    </w:p>
    <w:p>
      <w:r>
        <w:rPr>
          <w:rFonts w:ascii="Consolas" w:hAnsi="Consolas"/>
          <w:sz w:val="18"/>
        </w:rPr>
        <w:t>JBPKRI010000588.1  327030    ...                                                           327028</w:t>
      </w:r>
    </w:p>
    <w:p>
      <w:r>
        <w:rPr>
          <w:rFonts w:ascii="Consolas" w:hAnsi="Consolas"/>
          <w:sz w:val="18"/>
        </w:rPr>
        <w:t>JBPKRI010000578.1  247946    ....                                                          247943</w:t>
      </w:r>
    </w:p>
    <w:p>
      <w:r>
        <w:rPr>
          <w:rFonts w:ascii="Consolas" w:hAnsi="Consolas"/>
          <w:sz w:val="18"/>
        </w:rPr>
        <w:t>JBPKRI010000578.1  341565    ....                                                          341562</w:t>
      </w:r>
    </w:p>
    <w:p>
      <w:r>
        <w:rPr>
          <w:rFonts w:ascii="Consolas" w:hAnsi="Consolas"/>
          <w:sz w:val="18"/>
        </w:rPr>
        <w:t>JBPKRI010000578.1  435664    ....                                                          435661</w:t>
      </w:r>
    </w:p>
    <w:p>
      <w:r>
        <w:rPr>
          <w:rFonts w:ascii="Consolas" w:hAnsi="Consolas"/>
          <w:sz w:val="18"/>
        </w:rPr>
        <w:t>JBPKRI010000578.1  472774    ....                                                          472771</w:t>
      </w:r>
    </w:p>
    <w:p>
      <w:r>
        <w:rPr>
          <w:rFonts w:ascii="Consolas" w:hAnsi="Consolas"/>
          <w:sz w:val="18"/>
        </w:rPr>
        <w:t>JBPKRI010000570.1  152724    ....                                                          152721</w:t>
      </w:r>
    </w:p>
    <w:p>
      <w:r>
        <w:rPr>
          <w:rFonts w:ascii="Consolas" w:hAnsi="Consolas"/>
          <w:sz w:val="18"/>
        </w:rPr>
        <w:t>JBPKRI010000569.1  113157    ....                                                          113154</w:t>
      </w:r>
    </w:p>
    <w:p>
      <w:r>
        <w:rPr>
          <w:rFonts w:ascii="Consolas" w:hAnsi="Consolas"/>
          <w:sz w:val="18"/>
        </w:rPr>
        <w:t>JBPKRI010000569.1  189203    ....                                                          189200</w:t>
      </w:r>
    </w:p>
    <w:p>
      <w:r>
        <w:rPr>
          <w:rFonts w:ascii="Consolas" w:hAnsi="Consolas"/>
          <w:sz w:val="18"/>
        </w:rPr>
        <w:t>JBPKRI010000568.1  62336     ....                                                          62333</w:t>
      </w:r>
    </w:p>
    <w:p>
      <w:r>
        <w:rPr>
          <w:rFonts w:ascii="Consolas" w:hAnsi="Consolas"/>
          <w:sz w:val="18"/>
        </w:rPr>
        <w:t>JBPKRI010000568.1  135449    ....                                                          135446</w:t>
      </w:r>
    </w:p>
    <w:p>
      <w:r>
        <w:rPr>
          <w:rFonts w:ascii="Consolas" w:hAnsi="Consolas"/>
          <w:sz w:val="18"/>
        </w:rPr>
        <w:t>JBPKRI010000568.1  260354    ....                                                          260351</w:t>
      </w:r>
    </w:p>
    <w:p>
      <w:r>
        <w:rPr>
          <w:rFonts w:ascii="Consolas" w:hAnsi="Consolas"/>
          <w:sz w:val="18"/>
        </w:rPr>
        <w:t>JBPKRI010000568.1  351165    ....                                                          351162</w:t>
      </w:r>
    </w:p>
    <w:p>
      <w:r>
        <w:rPr>
          <w:rFonts w:ascii="Consolas" w:hAnsi="Consolas"/>
          <w:sz w:val="18"/>
        </w:rPr>
        <w:t>JBPKRI010000568.1  388258    ....                                                          388255</w:t>
      </w:r>
    </w:p>
    <w:p>
      <w:r>
        <w:rPr>
          <w:rFonts w:ascii="Consolas" w:hAnsi="Consolas"/>
          <w:sz w:val="18"/>
        </w:rPr>
        <w:t>JBPKRI010000558.1  89565     ....                                                          89562</w:t>
      </w:r>
    </w:p>
    <w:p>
      <w:r>
        <w:rPr>
          <w:rFonts w:ascii="Consolas" w:hAnsi="Consolas"/>
          <w:sz w:val="18"/>
        </w:rPr>
        <w:t>JBPKRI010000557.1  161680    ....                                                          161677</w:t>
      </w:r>
    </w:p>
    <w:p>
      <w:r>
        <w:rPr>
          <w:rFonts w:ascii="Consolas" w:hAnsi="Consolas"/>
          <w:sz w:val="18"/>
        </w:rPr>
        <w:t>JBPKRI010000557.1  66743     ....                                                          66740</w:t>
      </w:r>
    </w:p>
    <w:p>
      <w:r>
        <w:rPr>
          <w:rFonts w:ascii="Consolas" w:hAnsi="Consolas"/>
          <w:sz w:val="18"/>
        </w:rPr>
        <w:t>JBPKRI010000552.1  59579     ....                                                          59576</w:t>
      </w:r>
    </w:p>
    <w:p>
      <w:r>
        <w:rPr>
          <w:rFonts w:ascii="Consolas" w:hAnsi="Consolas"/>
          <w:sz w:val="18"/>
        </w:rPr>
        <w:t>JBPKRI010000550.1  134795    ....                                                          134792</w:t>
      </w:r>
    </w:p>
    <w:p>
      <w:r>
        <w:rPr>
          <w:rFonts w:ascii="Consolas" w:hAnsi="Consolas"/>
          <w:sz w:val="18"/>
        </w:rPr>
        <w:t>JBPKRI010000550.1  216408    ....                                                          216405</w:t>
      </w:r>
    </w:p>
    <w:p>
      <w:r>
        <w:rPr>
          <w:rFonts w:ascii="Consolas" w:hAnsi="Consolas"/>
          <w:sz w:val="18"/>
        </w:rPr>
        <w:t>JBPKRI010000550.1  280661    ....                                                          280658</w:t>
      </w:r>
    </w:p>
    <w:p>
      <w:r>
        <w:rPr>
          <w:rFonts w:ascii="Consolas" w:hAnsi="Consolas"/>
          <w:sz w:val="18"/>
        </w:rPr>
        <w:t>JBPKRI010000526.1  68620     ....                                                          68617</w:t>
      </w:r>
    </w:p>
    <w:p>
      <w:r>
        <w:rPr>
          <w:rFonts w:ascii="Consolas" w:hAnsi="Consolas"/>
          <w:sz w:val="18"/>
        </w:rPr>
        <w:t>JBPKRI010000526.1  187528    ....                                                          187525</w:t>
      </w:r>
    </w:p>
    <w:p>
      <w:r>
        <w:rPr>
          <w:rFonts w:ascii="Consolas" w:hAnsi="Consolas"/>
          <w:sz w:val="18"/>
        </w:rPr>
        <w:t>JBPKRI010000526.1  296045    ....                                                          296042</w:t>
      </w:r>
    </w:p>
    <w:p>
      <w:r>
        <w:rPr>
          <w:rFonts w:ascii="Consolas" w:hAnsi="Consolas"/>
          <w:sz w:val="18"/>
        </w:rPr>
        <w:t>JBPKRI010000526.1  385278    ....                                                          385275</w:t>
      </w:r>
    </w:p>
    <w:p>
      <w:r>
        <w:rPr>
          <w:rFonts w:ascii="Consolas" w:hAnsi="Consolas"/>
          <w:sz w:val="18"/>
        </w:rPr>
        <w:t>JBPKRI010000526.1  452390    ....                                                          452387</w:t>
      </w:r>
    </w:p>
    <w:p>
      <w:r>
        <w:rPr>
          <w:rFonts w:ascii="Consolas" w:hAnsi="Consolas"/>
          <w:sz w:val="18"/>
        </w:rPr>
        <w:t>JBPKRI010000526.1  566299    ....                                                          566296</w:t>
      </w:r>
    </w:p>
    <w:p>
      <w:r>
        <w:rPr>
          <w:rFonts w:ascii="Consolas" w:hAnsi="Consolas"/>
          <w:sz w:val="18"/>
        </w:rPr>
        <w:t>JBPKRI010000526.1  634990    ....                                                          634987</w:t>
      </w:r>
    </w:p>
    <w:p>
      <w:r>
        <w:rPr>
          <w:rFonts w:ascii="Consolas" w:hAnsi="Consolas"/>
          <w:sz w:val="18"/>
        </w:rPr>
        <w:t>JBPKRI010000526.1  713880    ....                                                          713877</w:t>
      </w:r>
    </w:p>
    <w:p>
      <w:r>
        <w:rPr>
          <w:rFonts w:ascii="Consolas" w:hAnsi="Consolas"/>
          <w:sz w:val="18"/>
        </w:rPr>
        <w:t>JBPKRI010000524.1  123313    ....                                                          123310</w:t>
      </w:r>
    </w:p>
    <w:p>
      <w:r>
        <w:rPr>
          <w:rFonts w:ascii="Consolas" w:hAnsi="Consolas"/>
          <w:sz w:val="18"/>
        </w:rPr>
        <w:t>JBPKRI010000523.1  79853     ....                                                          79850</w:t>
      </w:r>
    </w:p>
    <w:p>
      <w:r>
        <w:rPr>
          <w:rFonts w:ascii="Consolas" w:hAnsi="Consolas"/>
          <w:sz w:val="18"/>
        </w:rPr>
        <w:t>JBPKRI010000521.1  86697     ....                                                          86694</w:t>
      </w:r>
    </w:p>
    <w:p>
      <w:r>
        <w:rPr>
          <w:rFonts w:ascii="Consolas" w:hAnsi="Consolas"/>
          <w:sz w:val="18"/>
        </w:rPr>
        <w:t>JBPKRI010000521.1  189313    ....                                                          189310</w:t>
      </w:r>
    </w:p>
    <w:p>
      <w:r>
        <w:rPr>
          <w:rFonts w:ascii="Consolas" w:hAnsi="Consolas"/>
          <w:sz w:val="18"/>
        </w:rPr>
        <w:t>JBPKRI010000520.1  72435     ....                                                          72432</w:t>
      </w:r>
    </w:p>
    <w:p>
      <w:r>
        <w:rPr>
          <w:rFonts w:ascii="Consolas" w:hAnsi="Consolas"/>
          <w:sz w:val="18"/>
        </w:rPr>
        <w:t>JBPKRI010000507.1  44853     ....                                                          44850</w:t>
      </w:r>
    </w:p>
    <w:p>
      <w:r>
        <w:rPr>
          <w:rFonts w:ascii="Consolas" w:hAnsi="Consolas"/>
          <w:sz w:val="18"/>
        </w:rPr>
        <w:t>JBPKRI010000507.1  183236    ....                                                          183233</w:t>
      </w:r>
    </w:p>
    <w:p>
      <w:r>
        <w:rPr>
          <w:rFonts w:ascii="Consolas" w:hAnsi="Consolas"/>
          <w:sz w:val="18"/>
        </w:rPr>
        <w:t>JBPKRI010000498.1  398442    ....                                                          398439</w:t>
      </w:r>
    </w:p>
    <w:p>
      <w:r>
        <w:rPr>
          <w:rFonts w:ascii="Consolas" w:hAnsi="Consolas"/>
          <w:sz w:val="18"/>
        </w:rPr>
        <w:t>JBPKRI010000498.1  186071    ....                                                          186068</w:t>
      </w:r>
    </w:p>
    <w:p>
      <w:r>
        <w:rPr>
          <w:rFonts w:ascii="Consolas" w:hAnsi="Consolas"/>
          <w:sz w:val="18"/>
        </w:rPr>
        <w:t>JBPKRI010000498.1  105599    ....                                                          105596</w:t>
      </w:r>
    </w:p>
    <w:p>
      <w:r>
        <w:rPr>
          <w:rFonts w:ascii="Consolas" w:hAnsi="Consolas"/>
          <w:sz w:val="18"/>
        </w:rPr>
        <w:t>JBPKRI010000498.1  287030    ...                                                           287028</w:t>
      </w:r>
    </w:p>
    <w:p>
      <w:r>
        <w:rPr>
          <w:rFonts w:ascii="Consolas" w:hAnsi="Consolas"/>
          <w:sz w:val="18"/>
        </w:rPr>
        <w:t>JBPKRI010000484.1  79258     ....                                                          79255</w:t>
      </w:r>
    </w:p>
    <w:p>
      <w:r>
        <w:rPr>
          <w:rFonts w:ascii="Consolas" w:hAnsi="Consolas"/>
          <w:sz w:val="18"/>
        </w:rPr>
        <w:t>JBPKRI010000484.1  181484    ....                                                          181481</w:t>
      </w:r>
    </w:p>
    <w:p>
      <w:r>
        <w:rPr>
          <w:rFonts w:ascii="Consolas" w:hAnsi="Consolas"/>
          <w:sz w:val="18"/>
        </w:rPr>
        <w:t>JBPKRI010000483.1  85204     ....                                                          85201</w:t>
      </w:r>
    </w:p>
    <w:p>
      <w:r>
        <w:rPr>
          <w:rFonts w:ascii="Consolas" w:hAnsi="Consolas"/>
          <w:sz w:val="18"/>
        </w:rPr>
        <w:t>JBPKRI010000464.1  127456    ....                                                          127453</w:t>
      </w:r>
    </w:p>
    <w:p>
      <w:r>
        <w:rPr>
          <w:rFonts w:ascii="Consolas" w:hAnsi="Consolas"/>
          <w:sz w:val="18"/>
        </w:rPr>
        <w:t>JBPKRI010000464.1  196495    ....                                                          196492</w:t>
      </w:r>
    </w:p>
    <w:p>
      <w:r>
        <w:rPr>
          <w:rFonts w:ascii="Consolas" w:hAnsi="Consolas"/>
          <w:sz w:val="18"/>
        </w:rPr>
        <w:t>JBPKRI010000464.1  233575    ....                                                          233572</w:t>
      </w:r>
    </w:p>
    <w:p>
      <w:r>
        <w:rPr>
          <w:rFonts w:ascii="Consolas" w:hAnsi="Consolas"/>
          <w:sz w:val="18"/>
        </w:rPr>
        <w:t>JBPKRI010000464.1  58939     ....                                                          58936</w:t>
      </w:r>
    </w:p>
    <w:p>
      <w:r>
        <w:rPr>
          <w:rFonts w:ascii="Consolas" w:hAnsi="Consolas"/>
          <w:sz w:val="18"/>
        </w:rPr>
        <w:t>JBPKRI010000181.1  67984     ....                                                          67981</w:t>
      </w:r>
    </w:p>
    <w:p>
      <w:r>
        <w:rPr>
          <w:rFonts w:ascii="Consolas" w:hAnsi="Consolas"/>
          <w:sz w:val="18"/>
        </w:rPr>
        <w:t>JBPKRI010000175.1  131012    ....                                                          131009</w:t>
      </w:r>
    </w:p>
    <w:p>
      <w:r>
        <w:rPr>
          <w:rFonts w:ascii="Consolas" w:hAnsi="Consolas"/>
          <w:sz w:val="18"/>
        </w:rPr>
        <w:t>JBPKRI010000175.1  199624    ....                                                          199621</w:t>
      </w:r>
    </w:p>
    <w:p>
      <w:r>
        <w:rPr>
          <w:rFonts w:ascii="Consolas" w:hAnsi="Consolas"/>
          <w:sz w:val="18"/>
        </w:rPr>
        <w:t>JBPKRI010000167.1  36829     ....                                                          36826</w:t>
      </w:r>
    </w:p>
    <w:p>
      <w:r>
        <w:rPr>
          <w:rFonts w:ascii="Consolas" w:hAnsi="Consolas"/>
          <w:sz w:val="18"/>
        </w:rPr>
        <w:t>JBPKRI010000167.1  171955    ....                                                          171952</w:t>
      </w:r>
    </w:p>
    <w:p>
      <w:r>
        <w:rPr>
          <w:rFonts w:ascii="Consolas" w:hAnsi="Consolas"/>
          <w:sz w:val="18"/>
        </w:rPr>
        <w:t>JBPKRI010000167.1  285027    ....                                                          285024</w:t>
      </w:r>
    </w:p>
    <w:p>
      <w:r>
        <w:rPr>
          <w:rFonts w:ascii="Consolas" w:hAnsi="Consolas"/>
          <w:sz w:val="18"/>
        </w:rPr>
        <w:t>JBPKRI010000167.1  414040    ....                                                          414037</w:t>
      </w:r>
    </w:p>
    <w:p>
      <w:r>
        <w:rPr>
          <w:rFonts w:ascii="Consolas" w:hAnsi="Consolas"/>
          <w:sz w:val="18"/>
        </w:rPr>
        <w:t>JBPKRI010000167.1  513860    ....                                                          513857</w:t>
      </w:r>
    </w:p>
    <w:p>
      <w:r>
        <w:rPr>
          <w:rFonts w:ascii="Consolas" w:hAnsi="Consolas"/>
          <w:sz w:val="18"/>
        </w:rPr>
        <w:t>JBPKRI010000167.1  617919    ....                                                          617916</w:t>
      </w:r>
    </w:p>
    <w:p>
      <w:r>
        <w:rPr>
          <w:rFonts w:ascii="Consolas" w:hAnsi="Consolas"/>
          <w:sz w:val="18"/>
        </w:rPr>
        <w:t>JBPKRI010000164.1  108454    ....                                                          108451</w:t>
      </w:r>
    </w:p>
    <w:p>
      <w:r>
        <w:rPr>
          <w:rFonts w:ascii="Consolas" w:hAnsi="Consolas"/>
          <w:sz w:val="18"/>
        </w:rPr>
        <w:t>JBPKRI010000164.1  188818    ....                                                          188815</w:t>
      </w:r>
    </w:p>
    <w:p>
      <w:r>
        <w:rPr>
          <w:rFonts w:ascii="Consolas" w:hAnsi="Consolas"/>
          <w:sz w:val="18"/>
        </w:rPr>
        <w:t>JBPKRI010000164.1  304905    ....                                                          304902</w:t>
      </w:r>
    </w:p>
    <w:p>
      <w:r>
        <w:rPr>
          <w:rFonts w:ascii="Consolas" w:hAnsi="Consolas"/>
          <w:sz w:val="18"/>
        </w:rPr>
        <w:t>JBPKRI010000164.1  395465    ....                                                          395462</w:t>
      </w:r>
    </w:p>
    <w:p>
      <w:r>
        <w:rPr>
          <w:rFonts w:ascii="Consolas" w:hAnsi="Consolas"/>
          <w:sz w:val="18"/>
        </w:rPr>
        <w:t>JBPKRI010000164.1  499520    ....                                                          499517</w:t>
      </w:r>
    </w:p>
    <w:p>
      <w:r>
        <w:rPr>
          <w:rFonts w:ascii="Consolas" w:hAnsi="Consolas"/>
          <w:sz w:val="18"/>
        </w:rPr>
        <w:t>JBPKRI010000164.1  581486    ....                                                          581483</w:t>
      </w:r>
    </w:p>
    <w:p>
      <w:r>
        <w:rPr>
          <w:rFonts w:ascii="Consolas" w:hAnsi="Consolas"/>
          <w:sz w:val="18"/>
        </w:rPr>
        <w:t>JBPKRI010000164.1  688549    ....                                                          688546</w:t>
      </w:r>
    </w:p>
    <w:p>
      <w:r>
        <w:rPr>
          <w:rFonts w:ascii="Consolas" w:hAnsi="Consolas"/>
          <w:sz w:val="18"/>
        </w:rPr>
        <w:t>JBPKRI010000164.1  788161    ....                                                          788158</w:t>
      </w:r>
    </w:p>
    <w:p>
      <w:r>
        <w:rPr>
          <w:rFonts w:ascii="Consolas" w:hAnsi="Consolas"/>
          <w:sz w:val="18"/>
        </w:rPr>
        <w:t>JBPKRI010000149.1  116240    ....G.GG.....TG...........T..T....T.....                      116201</w:t>
      </w:r>
    </w:p>
    <w:p>
      <w:r>
        <w:rPr>
          <w:rFonts w:ascii="Consolas" w:hAnsi="Consolas"/>
          <w:sz w:val="18"/>
        </w:rPr>
        <w:t>JBPKRI010000676.1  72069     ...                                                           72071</w:t>
      </w:r>
    </w:p>
    <w:p>
      <w:r>
        <w:rPr>
          <w:rFonts w:ascii="Consolas" w:hAnsi="Consolas"/>
          <w:sz w:val="18"/>
        </w:rPr>
        <w:t>JBPKRI010000544.1  77553     ...                                                           77555</w:t>
      </w:r>
    </w:p>
    <w:p>
      <w:r>
        <w:rPr>
          <w:rFonts w:ascii="Consolas" w:hAnsi="Consolas"/>
          <w:sz w:val="18"/>
        </w:rPr>
        <w:t>JBPKRI010000790.1  79557     ....                                                          79560</w:t>
      </w:r>
    </w:p>
    <w:p>
      <w:r>
        <w:rPr>
          <w:rFonts w:ascii="Consolas" w:hAnsi="Consolas"/>
          <w:sz w:val="18"/>
        </w:rPr>
        <w:t>JBPKRI010000773.1  89784     ....                                                          89787</w:t>
      </w:r>
    </w:p>
    <w:p>
      <w:r>
        <w:rPr>
          <w:rFonts w:ascii="Consolas" w:hAnsi="Consolas"/>
          <w:sz w:val="18"/>
        </w:rPr>
        <w:t>JBPKRI010000771.1  92264     ....                                                          92267</w:t>
      </w:r>
    </w:p>
    <w:p>
      <w:r>
        <w:rPr>
          <w:rFonts w:ascii="Consolas" w:hAnsi="Consolas"/>
          <w:sz w:val="18"/>
        </w:rPr>
        <w:t>JBPKRI010000770.1  74077     ....                                                          74080</w:t>
      </w:r>
    </w:p>
    <w:p>
      <w:r>
        <w:rPr>
          <w:rFonts w:ascii="Consolas" w:hAnsi="Consolas"/>
          <w:sz w:val="18"/>
        </w:rPr>
        <w:t>JBPKRI010000752.1  84142     ....                                                          84145</w:t>
      </w:r>
    </w:p>
    <w:p>
      <w:r>
        <w:rPr>
          <w:rFonts w:ascii="Consolas" w:hAnsi="Consolas"/>
          <w:sz w:val="18"/>
        </w:rPr>
        <w:t>JBPKRI010000750.1  17398     ....                                                          17401</w:t>
      </w:r>
    </w:p>
    <w:p>
      <w:r>
        <w:rPr>
          <w:rFonts w:ascii="Consolas" w:hAnsi="Consolas"/>
          <w:sz w:val="18"/>
        </w:rPr>
        <w:t>JBPKRI010000750.1  113870    ....                                                          113873</w:t>
      </w:r>
    </w:p>
    <w:p>
      <w:r>
        <w:rPr>
          <w:rFonts w:ascii="Consolas" w:hAnsi="Consolas"/>
          <w:sz w:val="18"/>
        </w:rPr>
        <w:t>JBPKRI010000613.1  63423     ....                                                          63426</w:t>
      </w:r>
    </w:p>
    <w:p>
      <w:r>
        <w:rPr>
          <w:rFonts w:ascii="Consolas" w:hAnsi="Consolas"/>
          <w:sz w:val="18"/>
        </w:rPr>
        <w:t>JBPKRI010000603.1  76414     ....                                                          76417</w:t>
      </w:r>
    </w:p>
    <w:p>
      <w:r>
        <w:rPr>
          <w:rFonts w:ascii="Consolas" w:hAnsi="Consolas"/>
          <w:sz w:val="18"/>
        </w:rPr>
        <w:t>JBPKRI010000597.1  126765    ....                                                          126768</w:t>
      </w:r>
    </w:p>
    <w:p>
      <w:r>
        <w:rPr>
          <w:rFonts w:ascii="Consolas" w:hAnsi="Consolas"/>
          <w:sz w:val="18"/>
        </w:rPr>
        <w:t>JBPKRI010000453.1  253197    ....                                                          253194</w:t>
      </w:r>
    </w:p>
    <w:p>
      <w:r>
        <w:rPr>
          <w:rFonts w:ascii="Consolas" w:hAnsi="Consolas"/>
          <w:sz w:val="18"/>
        </w:rPr>
        <w:t>JBPKRI010000453.1  425738    ....                                                          425741</w:t>
      </w:r>
    </w:p>
    <w:p>
      <w:r>
        <w:rPr>
          <w:rFonts w:ascii="Consolas" w:hAnsi="Consolas"/>
          <w:sz w:val="18"/>
        </w:rPr>
        <w:t>JBPKRI010000453.1  516161    ....                                                          516164</w:t>
      </w:r>
    </w:p>
    <w:p>
      <w:r>
        <w:rPr>
          <w:rFonts w:ascii="Consolas" w:hAnsi="Consolas"/>
          <w:sz w:val="18"/>
        </w:rPr>
        <w:t>JBPKRI010000453.1  613529    ....                                                          613532</w:t>
      </w:r>
    </w:p>
    <w:p>
      <w:r>
        <w:rPr>
          <w:rFonts w:ascii="Consolas" w:hAnsi="Consolas"/>
          <w:sz w:val="18"/>
        </w:rPr>
        <w:t>JBPKRI010000441.1  102346    ....                                                          102349</w:t>
      </w:r>
    </w:p>
    <w:p>
      <w:r>
        <w:rPr>
          <w:rFonts w:ascii="Consolas" w:hAnsi="Consolas"/>
          <w:sz w:val="18"/>
        </w:rPr>
        <w:t>JBPKRI010000436.1  104210    ....                                                          104213</w:t>
      </w:r>
    </w:p>
    <w:p>
      <w:r>
        <w:rPr>
          <w:rFonts w:ascii="Consolas" w:hAnsi="Consolas"/>
          <w:sz w:val="18"/>
        </w:rPr>
        <w:t>JBPKRI010000162.1  28473     ....                                                          28476</w:t>
      </w:r>
    </w:p>
    <w:p>
      <w:r>
        <w:rPr>
          <w:rFonts w:ascii="Consolas" w:hAnsi="Consolas"/>
          <w:sz w:val="18"/>
        </w:rPr>
        <w:t>JBPKRI010000161.1  84406     ....                                                          84409</w:t>
      </w:r>
    </w:p>
    <w:p>
      <w:r>
        <w:rPr>
          <w:rFonts w:ascii="Consolas" w:hAnsi="Consolas"/>
          <w:sz w:val="18"/>
        </w:rPr>
        <w:t>JBPKRI010000161.1  169098    ....                                                          169101</w:t>
      </w:r>
    </w:p>
    <w:p>
      <w:r>
        <w:rPr>
          <w:rFonts w:ascii="Consolas" w:hAnsi="Consolas"/>
          <w:sz w:val="18"/>
        </w:rPr>
        <w:t>JBPKRI010000077.1  9470582   ....                                                          9470585</w:t>
      </w:r>
    </w:p>
    <w:p>
      <w:r>
        <w:rPr>
          <w:rFonts w:ascii="Consolas" w:hAnsi="Consolas"/>
          <w:sz w:val="18"/>
        </w:rPr>
        <w:t>JBPKRI010000868.1  59267     ....                                                          59264</w:t>
      </w:r>
    </w:p>
    <w:p>
      <w:r>
        <w:rPr>
          <w:rFonts w:ascii="Consolas" w:hAnsi="Consolas"/>
          <w:sz w:val="18"/>
        </w:rPr>
        <w:t>JBPKRI010000834.1  133564    ....                                                          133561</w:t>
      </w:r>
    </w:p>
    <w:p>
      <w:r>
        <w:rPr>
          <w:rFonts w:ascii="Consolas" w:hAnsi="Consolas"/>
          <w:sz w:val="18"/>
        </w:rPr>
        <w:t>JBPKRI010000817.1  1817      ....                                                          1814</w:t>
      </w:r>
    </w:p>
    <w:p>
      <w:r>
        <w:rPr>
          <w:rFonts w:ascii="Consolas" w:hAnsi="Consolas"/>
          <w:sz w:val="18"/>
        </w:rPr>
        <w:t>JBPKRI010000564.1  85789     ....                                                          85786</w:t>
      </w:r>
    </w:p>
    <w:p>
      <w:r>
        <w:rPr>
          <w:rFonts w:ascii="Consolas" w:hAnsi="Consolas"/>
          <w:sz w:val="18"/>
        </w:rPr>
        <w:t>JBPKRI010000564.1  152941    ....                                                          152938</w:t>
      </w:r>
    </w:p>
    <w:p>
      <w:r>
        <w:rPr>
          <w:rFonts w:ascii="Consolas" w:hAnsi="Consolas"/>
          <w:sz w:val="18"/>
        </w:rPr>
        <w:t>JBPKRI010000553.1  112458    ....                                                          112455</w:t>
      </w:r>
    </w:p>
    <w:p>
      <w:r>
        <w:rPr>
          <w:rFonts w:ascii="Consolas" w:hAnsi="Consolas"/>
          <w:sz w:val="18"/>
        </w:rPr>
        <w:t>JBPKRI010000553.1  229728    ....                                                          229725</w:t>
      </w:r>
    </w:p>
    <w:p>
      <w:r>
        <w:rPr>
          <w:rFonts w:ascii="Consolas" w:hAnsi="Consolas"/>
          <w:sz w:val="18"/>
        </w:rPr>
        <w:t>JBPKRI010000479.1  197599    ....                                                          197596</w:t>
      </w:r>
    </w:p>
    <w:p>
      <w:r>
        <w:rPr>
          <w:rFonts w:ascii="Consolas" w:hAnsi="Consolas"/>
          <w:sz w:val="18"/>
        </w:rPr>
        <w:t>JBPKRI010000423.1  887059    ....                                                          887056</w:t>
      </w:r>
    </w:p>
    <w:p>
      <w:r>
        <w:rPr>
          <w:rFonts w:ascii="Consolas" w:hAnsi="Consolas"/>
          <w:sz w:val="18"/>
        </w:rPr>
        <w:t>JBPKRI010000259.1  3908405   ....                                                          3908402</w:t>
      </w:r>
    </w:p>
    <w:p>
      <w:r>
        <w:rPr>
          <w:rFonts w:ascii="Consolas" w:hAnsi="Consolas"/>
          <w:sz w:val="18"/>
        </w:rPr>
        <w:t>JBPKRI010000259.1  575239    ....                                                          575242</w:t>
      </w:r>
    </w:p>
    <w:p>
      <w:r>
        <w:rPr>
          <w:rFonts w:ascii="Consolas" w:hAnsi="Consolas"/>
          <w:sz w:val="18"/>
        </w:rPr>
        <w:t>JBPKRI010000259.1  4005932   ....                                                          4005935</w:t>
      </w:r>
    </w:p>
    <w:p>
      <w:r>
        <w:rPr>
          <w:rFonts w:ascii="Consolas" w:hAnsi="Consolas"/>
          <w:sz w:val="18"/>
        </w:rPr>
        <w:t>JBPKRI010000734.1  61532     ...                                                           61534</w:t>
      </w:r>
    </w:p>
    <w:p>
      <w:r>
        <w:rPr>
          <w:rFonts w:ascii="Consolas" w:hAnsi="Consolas"/>
          <w:sz w:val="18"/>
        </w:rPr>
        <w:t>JBPKRI010000748.1  36851     ....                                                          36854</w:t>
      </w:r>
    </w:p>
    <w:p>
      <w:r>
        <w:rPr>
          <w:rFonts w:ascii="Consolas" w:hAnsi="Consolas"/>
          <w:sz w:val="18"/>
        </w:rPr>
        <w:t>JBPKRI010000816.1  77504     ....                                                          77507</w:t>
      </w:r>
    </w:p>
    <w:p>
      <w:r>
        <w:rPr>
          <w:rFonts w:ascii="Consolas" w:hAnsi="Consolas"/>
          <w:sz w:val="18"/>
        </w:rPr>
        <w:t>JBPKRI010000743.1  74357     ....                                                          74360</w:t>
      </w:r>
    </w:p>
    <w:p>
      <w:r>
        <w:rPr>
          <w:rFonts w:ascii="Consolas" w:hAnsi="Consolas"/>
          <w:sz w:val="18"/>
        </w:rPr>
        <w:t>JBPKRI010000683.1  66165     ....                                                          66168</w:t>
      </w:r>
    </w:p>
    <w:p>
      <w:r>
        <w:rPr>
          <w:rFonts w:ascii="Consolas" w:hAnsi="Consolas"/>
          <w:sz w:val="18"/>
        </w:rPr>
        <w:t>JBPKRI010000522.1  34379     ....                                                          34382</w:t>
      </w:r>
    </w:p>
    <w:p>
      <w:r>
        <w:rPr>
          <w:rFonts w:ascii="Consolas" w:hAnsi="Consolas"/>
          <w:sz w:val="18"/>
        </w:rPr>
        <w:t>JBPKRI010000777.1  120580    ....                                                          120577</w:t>
      </w:r>
    </w:p>
    <w:p>
      <w:r>
        <w:rPr>
          <w:rFonts w:ascii="Consolas" w:hAnsi="Consolas"/>
          <w:sz w:val="18"/>
        </w:rPr>
        <w:t>JBPKRI010000638.1  94602     ....                                                          94599</w:t>
      </w:r>
    </w:p>
    <w:p>
      <w:r>
        <w:rPr>
          <w:rFonts w:ascii="Consolas" w:hAnsi="Consolas"/>
          <w:sz w:val="18"/>
        </w:rPr>
        <w:t>JBPKRI010000594.1  107374    ....                                                          107371</w:t>
      </w:r>
    </w:p>
    <w:p>
      <w:r>
        <w:rPr>
          <w:rFonts w:ascii="Consolas" w:hAnsi="Consolas"/>
          <w:sz w:val="18"/>
        </w:rPr>
        <w:t>JBPKRI010000497.1  112915    ....                                                          112912</w:t>
      </w:r>
    </w:p>
    <w:p>
      <w:r>
        <w:rPr>
          <w:rFonts w:ascii="Consolas" w:hAnsi="Consolas"/>
          <w:sz w:val="18"/>
        </w:rPr>
        <w:t>JBPKRI010000583.1  68183     ....                                                          68180</w:t>
      </w:r>
    </w:p>
    <w:p>
      <w:r>
        <w:rPr>
          <w:rFonts w:ascii="Consolas" w:hAnsi="Consolas"/>
          <w:sz w:val="18"/>
        </w:rPr>
        <w:t>JBPKRI010000107.1  5074032   ....                                                          5074029</w:t>
      </w:r>
    </w:p>
    <w:p>
      <w:r>
        <w:rPr>
          <w:rFonts w:ascii="Consolas" w:hAnsi="Consolas"/>
          <w:sz w:val="18"/>
        </w:rPr>
        <w:t>JBPKRI010000104.1  158802    ....G.GG.....TG..........                                     158826</w:t>
      </w:r>
    </w:p>
    <w:p>
      <w:r>
        <w:rPr>
          <w:rFonts w:ascii="Consolas" w:hAnsi="Consolas"/>
          <w:sz w:val="18"/>
        </w:rPr>
        <w:t>JBPKRI010000197.1  6459903   ....GAGG......G..........                                     6459879</w:t>
      </w:r>
    </w:p>
    <w:p>
      <w:r>
        <w:rPr>
          <w:rFonts w:ascii="Consolas" w:hAnsi="Consolas"/>
          <w:sz w:val="18"/>
        </w:rPr>
        <w:t>JBPKRI010000045.1  4401162   ....                                                          4401165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179       ACAGGAAGCAGTGGATCTCC  198</w:t>
      </w:r>
    </w:p>
    <w:p>
      <w:r>
        <w:rPr>
          <w:rFonts w:ascii="Consolas" w:hAnsi="Consolas"/>
          <w:sz w:val="18"/>
        </w:rPr>
        <w:t>JBPKRI010000066.1  111613    C..AA...............  111594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457867591876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107     7e-22</w:t>
      </w:r>
    </w:p>
    <w:p>
      <w:r>
        <w:rPr>
          <w:rFonts w:ascii="Consolas" w:hAnsi="Consolas"/>
          <w:sz w:val="18"/>
        </w:rPr>
        <w:t>JBPKRI010000107.1 Antilocapra americana strain Pronghorn03 vouche...  83.8    1e-14</w:t>
      </w:r>
    </w:p>
    <w:p>
      <w:r>
        <w:rPr>
          <w:rFonts w:ascii="Consolas" w:hAnsi="Consolas"/>
          <w:sz w:val="18"/>
        </w:rPr>
        <w:t>JBPKRI010000513.1 Antilocapra americana strain Pronghorn03 vouche...  83.8    1e-14</w:t>
      </w:r>
    </w:p>
    <w:p>
      <w:r>
        <w:rPr>
          <w:rFonts w:ascii="Consolas" w:hAnsi="Consolas"/>
          <w:sz w:val="18"/>
        </w:rPr>
        <w:t>JBPKRI010000423.1 Antilocapra americana strain Pronghorn03 vouche...  77.8    6e-13</w:t>
      </w:r>
    </w:p>
    <w:p>
      <w:r>
        <w:rPr>
          <w:rFonts w:ascii="Consolas" w:hAnsi="Consolas"/>
          <w:sz w:val="18"/>
        </w:rPr>
        <w:t>JBPKRI010000044.1 Antilocapra americana strain Pronghorn03 vouche...  75.8    2e-12</w:t>
      </w:r>
    </w:p>
    <w:p>
      <w:r>
        <w:rPr>
          <w:rFonts w:ascii="Consolas" w:hAnsi="Consolas"/>
          <w:sz w:val="18"/>
        </w:rPr>
        <w:t>JBPKRI010000770.1 Antilocapra americana strain Pronghorn03 vouche...  69.9    1e-10</w:t>
      </w:r>
    </w:p>
    <w:p>
      <w:r>
        <w:rPr>
          <w:rFonts w:ascii="Consolas" w:hAnsi="Consolas"/>
          <w:sz w:val="18"/>
        </w:rPr>
        <w:t>JBPKRI010000750.1 Antilocapra americana strain Pronghorn03 vouche...  69.9    1e-10</w:t>
      </w:r>
    </w:p>
    <w:p>
      <w:r>
        <w:rPr>
          <w:rFonts w:ascii="Consolas" w:hAnsi="Consolas"/>
          <w:sz w:val="18"/>
        </w:rPr>
        <w:t>JBPKRI010000171.1 Antilocapra americana strain Pronghorn03 vouche...  69.9    1e-10</w:t>
      </w:r>
    </w:p>
    <w:p>
      <w:r>
        <w:rPr>
          <w:rFonts w:ascii="Consolas" w:hAnsi="Consolas"/>
          <w:sz w:val="18"/>
        </w:rPr>
        <w:t>JBPKRI010000483.1 Antilocapra americana strain Pronghorn03 vouche...  67.9    6e-10</w:t>
      </w:r>
    </w:p>
    <w:p>
      <w:r>
        <w:rPr>
          <w:rFonts w:ascii="Consolas" w:hAnsi="Consolas"/>
          <w:sz w:val="18"/>
        </w:rPr>
        <w:t>JBPKRI010000453.1 Antilocapra americana strain Pronghorn03 vouche...  67.9    6e-10</w:t>
      </w:r>
    </w:p>
    <w:p>
      <w:r>
        <w:rPr>
          <w:rFonts w:ascii="Consolas" w:hAnsi="Consolas"/>
          <w:sz w:val="18"/>
        </w:rPr>
        <w:t>JBPKRI010000149.1 Antilocapra americana strain Pronghorn03 vouche...  67.9    6e-10</w:t>
      </w:r>
    </w:p>
    <w:p>
      <w:r>
        <w:rPr>
          <w:rFonts w:ascii="Consolas" w:hAnsi="Consolas"/>
          <w:sz w:val="18"/>
        </w:rPr>
        <w:t>JBPKRI010000873.1 Antilocapra americana strain Pronghorn03 vouche...  61.9    4e-08</w:t>
      </w:r>
    </w:p>
    <w:p>
      <w:r>
        <w:rPr>
          <w:rFonts w:ascii="Consolas" w:hAnsi="Consolas"/>
          <w:sz w:val="18"/>
        </w:rPr>
        <w:t>JBPKRI010000868.1 Antilocapra americana strain Pronghorn03 vouche...  61.9    4e-08</w:t>
      </w:r>
    </w:p>
    <w:p>
      <w:r>
        <w:rPr>
          <w:rFonts w:ascii="Consolas" w:hAnsi="Consolas"/>
          <w:sz w:val="18"/>
        </w:rPr>
        <w:t>JBPKRI010000834.1 Antilocapra americana strain Pronghorn03 vouche...  61.9    4e-08</w:t>
      </w:r>
    </w:p>
    <w:p>
      <w:r>
        <w:rPr>
          <w:rFonts w:ascii="Consolas" w:hAnsi="Consolas"/>
          <w:sz w:val="18"/>
        </w:rPr>
        <w:t>JBPKRI010000830.1 Antilocapra americana strain Pronghorn03 vouche...  61.9    4e-08</w:t>
      </w:r>
    </w:p>
    <w:p>
      <w:r>
        <w:rPr>
          <w:rFonts w:ascii="Consolas" w:hAnsi="Consolas"/>
          <w:sz w:val="18"/>
        </w:rPr>
        <w:t>JBPKRI010000829.1 Antilocapra americana strain Pronghorn03 vouche...  61.9    4e-08</w:t>
      </w:r>
    </w:p>
    <w:p>
      <w:r>
        <w:rPr>
          <w:rFonts w:ascii="Consolas" w:hAnsi="Consolas"/>
          <w:sz w:val="18"/>
        </w:rPr>
        <w:t>JBPKRI010000826.1 Antilocapra americana strain Pronghorn03 vouche...  61.9    4e-08</w:t>
      </w:r>
    </w:p>
    <w:p>
      <w:r>
        <w:rPr>
          <w:rFonts w:ascii="Consolas" w:hAnsi="Consolas"/>
          <w:sz w:val="18"/>
        </w:rPr>
        <w:t>JBPKRI010000819.1 Antilocapra americana strain Pronghorn03 vouche...  61.9    4e-08</w:t>
      </w:r>
    </w:p>
    <w:p>
      <w:r>
        <w:rPr>
          <w:rFonts w:ascii="Consolas" w:hAnsi="Consolas"/>
          <w:sz w:val="18"/>
        </w:rPr>
        <w:t>JBPKRI010000807.1 Antilocapra americana strain Pronghorn03 vouche...  61.9    4e-08</w:t>
      </w:r>
    </w:p>
    <w:p>
      <w:r>
        <w:rPr>
          <w:rFonts w:ascii="Consolas" w:hAnsi="Consolas"/>
          <w:sz w:val="18"/>
        </w:rPr>
        <w:t>JBPKRI010000804.1 Antilocapra americana strain Pronghorn03 vouche...  61.9    4e-08</w:t>
      </w:r>
    </w:p>
    <w:p>
      <w:r>
        <w:rPr>
          <w:rFonts w:ascii="Consolas" w:hAnsi="Consolas"/>
          <w:sz w:val="18"/>
        </w:rPr>
        <w:t>JBPKRI010000800.1 Antilocapra americana strain Pronghorn03 vouche...  61.9    4e-08</w:t>
      </w:r>
    </w:p>
    <w:p>
      <w:r>
        <w:rPr>
          <w:rFonts w:ascii="Consolas" w:hAnsi="Consolas"/>
          <w:sz w:val="18"/>
        </w:rPr>
        <w:t>JBPKRI010000784.1 Antilocapra americana strain Pronghorn03 vouche...  61.9    4e-08</w:t>
      </w:r>
    </w:p>
    <w:p>
      <w:r>
        <w:rPr>
          <w:rFonts w:ascii="Consolas" w:hAnsi="Consolas"/>
          <w:sz w:val="18"/>
        </w:rPr>
        <w:t>JBPKRI010000778.1 Antilocapra americana strain Pronghorn03 vouche...  61.9    4e-08</w:t>
      </w:r>
    </w:p>
    <w:p>
      <w:r>
        <w:rPr>
          <w:rFonts w:ascii="Consolas" w:hAnsi="Consolas"/>
          <w:sz w:val="18"/>
        </w:rPr>
        <w:t>JBPKRI010000739.1 Antilocapra americana strain Pronghorn03 vouche...  61.9    4e-08</w:t>
      </w:r>
    </w:p>
    <w:p>
      <w:r>
        <w:rPr>
          <w:rFonts w:ascii="Consolas" w:hAnsi="Consolas"/>
          <w:sz w:val="18"/>
        </w:rPr>
        <w:t>JBPKRI010000738.1 Antilocapra americana strain Pronghorn03 vouche...  61.9    4e-08</w:t>
      </w:r>
    </w:p>
    <w:p>
      <w:r>
        <w:rPr>
          <w:rFonts w:ascii="Consolas" w:hAnsi="Consolas"/>
          <w:sz w:val="18"/>
        </w:rPr>
        <w:t>JBPKRI010000736.1 Antilocapra americana strain Pronghorn03 vouche...  61.9    4e-08</w:t>
      </w:r>
    </w:p>
    <w:p>
      <w:r>
        <w:rPr>
          <w:rFonts w:ascii="Consolas" w:hAnsi="Consolas"/>
          <w:sz w:val="18"/>
        </w:rPr>
        <w:t>JBPKRI010000677.1 Antilocapra americana strain Pronghorn03 vouche...  61.9    4e-08</w:t>
      </w:r>
    </w:p>
    <w:p>
      <w:r>
        <w:rPr>
          <w:rFonts w:ascii="Consolas" w:hAnsi="Consolas"/>
          <w:sz w:val="18"/>
        </w:rPr>
        <w:t>JBPKRI010000638.1 Antilocapra americana strain Pronghorn03 vouche...  61.9    4e-08</w:t>
      </w:r>
    </w:p>
    <w:p>
      <w:r>
        <w:rPr>
          <w:rFonts w:ascii="Consolas" w:hAnsi="Consolas"/>
          <w:sz w:val="18"/>
        </w:rPr>
        <w:t>JBPKRI010000610.1 Antilocapra americana strain Pronghorn03 vouche...  61.9    4e-08</w:t>
      </w:r>
    </w:p>
    <w:p>
      <w:r>
        <w:rPr>
          <w:rFonts w:ascii="Consolas" w:hAnsi="Consolas"/>
          <w:sz w:val="18"/>
        </w:rPr>
        <w:t>JBPKRI010000607.1 Antilocapra americana strain Pronghorn03 vouche...  61.9    4e-08</w:t>
      </w:r>
    </w:p>
    <w:p>
      <w:r>
        <w:rPr>
          <w:rFonts w:ascii="Consolas" w:hAnsi="Consolas"/>
          <w:sz w:val="18"/>
        </w:rPr>
        <w:t>JBPKRI010000606.1 Antilocapra americana strain Pronghorn03 vouche...  61.9    4e-08</w:t>
      </w:r>
    </w:p>
    <w:p>
      <w:r>
        <w:rPr>
          <w:rFonts w:ascii="Consolas" w:hAnsi="Consolas"/>
          <w:sz w:val="18"/>
        </w:rPr>
        <w:t>JBPKRI010000601.1 Antilocapra americana strain Pronghorn03 vouche...  61.9    4e-08</w:t>
      </w:r>
    </w:p>
    <w:p>
      <w:r>
        <w:rPr>
          <w:rFonts w:ascii="Consolas" w:hAnsi="Consolas"/>
          <w:sz w:val="18"/>
        </w:rPr>
        <w:t>JBPKRI010000599.1 Antilocapra americana strain Pronghorn03 vouche...  61.9    4e-08</w:t>
      </w:r>
    </w:p>
    <w:p>
      <w:r>
        <w:rPr>
          <w:rFonts w:ascii="Consolas" w:hAnsi="Consolas"/>
          <w:sz w:val="18"/>
        </w:rPr>
        <w:t>JBPKRI010000598.1 Antilocapra americana strain Pronghorn03 vouche...  61.9    4e-08</w:t>
      </w:r>
    </w:p>
    <w:p>
      <w:r>
        <w:rPr>
          <w:rFonts w:ascii="Consolas" w:hAnsi="Consolas"/>
          <w:sz w:val="18"/>
        </w:rPr>
        <w:t>JBPKRI010000594.1 Antilocapra americana strain Pronghorn03 vouche...  61.9    4e-08</w:t>
      </w:r>
    </w:p>
    <w:p>
      <w:r>
        <w:rPr>
          <w:rFonts w:ascii="Consolas" w:hAnsi="Consolas"/>
          <w:sz w:val="18"/>
        </w:rPr>
        <w:t>JBPKRI010000590.1 Antilocapra americana strain Pronghorn03 vouche...  61.9    4e-08</w:t>
      </w:r>
    </w:p>
    <w:p>
      <w:r>
        <w:rPr>
          <w:rFonts w:ascii="Consolas" w:hAnsi="Consolas"/>
          <w:sz w:val="18"/>
        </w:rPr>
        <w:t>JBPKRI010000588.1 Antilocapra americana strain Pronghorn03 vouche...  61.9    4e-08</w:t>
      </w:r>
    </w:p>
    <w:p>
      <w:r>
        <w:rPr>
          <w:rFonts w:ascii="Consolas" w:hAnsi="Consolas"/>
          <w:sz w:val="18"/>
        </w:rPr>
        <w:t>JBPKRI010000583.1 Antilocapra americana strain Pronghorn03 vouche...  61.9    4e-08</w:t>
      </w:r>
    </w:p>
    <w:p>
      <w:r>
        <w:rPr>
          <w:rFonts w:ascii="Consolas" w:hAnsi="Consolas"/>
          <w:sz w:val="18"/>
        </w:rPr>
        <w:t>JBPKRI010000578.1 Antilocapra americana strain Pronghorn03 vouche...  61.9    4e-08</w:t>
      </w:r>
    </w:p>
    <w:p>
      <w:r>
        <w:rPr>
          <w:rFonts w:ascii="Consolas" w:hAnsi="Consolas"/>
          <w:sz w:val="18"/>
        </w:rPr>
        <w:t>JBPKRI010000570.1 Antilocapra americana strain Pronghorn03 vouche...  61.9    4e-08</w:t>
      </w:r>
    </w:p>
    <w:p>
      <w:r>
        <w:rPr>
          <w:rFonts w:ascii="Consolas" w:hAnsi="Consolas"/>
          <w:sz w:val="18"/>
        </w:rPr>
        <w:t>JBPKRI010000569.1 Antilocapra americana strain Pronghorn03 vouche...  61.9    4e-08</w:t>
      </w:r>
    </w:p>
    <w:p>
      <w:r>
        <w:rPr>
          <w:rFonts w:ascii="Consolas" w:hAnsi="Consolas"/>
          <w:sz w:val="18"/>
        </w:rPr>
        <w:t>JBPKRI010000568.1 Antilocapra americana strain Pronghorn03 vouche...  61.9    4e-08</w:t>
      </w:r>
    </w:p>
    <w:p>
      <w:r>
        <w:rPr>
          <w:rFonts w:ascii="Consolas" w:hAnsi="Consolas"/>
          <w:sz w:val="18"/>
        </w:rPr>
        <w:t>JBPKRI010000564.1 Antilocapra americana strain Pronghorn03 vouche...  61.9    4e-08</w:t>
      </w:r>
    </w:p>
    <w:p>
      <w:r>
        <w:rPr>
          <w:rFonts w:ascii="Consolas" w:hAnsi="Consolas"/>
          <w:sz w:val="18"/>
        </w:rPr>
        <w:t>JBPKRI010000558.1 Antilocapra americana strain Pronghorn03 vouche...  61.9    4e-08</w:t>
      </w:r>
    </w:p>
    <w:p>
      <w:r>
        <w:rPr>
          <w:rFonts w:ascii="Consolas" w:hAnsi="Consolas"/>
          <w:sz w:val="18"/>
        </w:rPr>
        <w:t>JBPKRI010000557.1 Antilocapra americana strain Pronghorn03 vouche...  61.9    4e-08</w:t>
      </w:r>
    </w:p>
    <w:p>
      <w:r>
        <w:rPr>
          <w:rFonts w:ascii="Consolas" w:hAnsi="Consolas"/>
          <w:sz w:val="18"/>
        </w:rPr>
        <w:t>JBPKRI010000552.1 Antilocapra americana strain Pronghorn03 vouche...  61.9    4e-08</w:t>
      </w:r>
    </w:p>
    <w:p>
      <w:r>
        <w:rPr>
          <w:rFonts w:ascii="Consolas" w:hAnsi="Consolas"/>
          <w:sz w:val="18"/>
        </w:rPr>
        <w:t>JBPKRI010000550.1 Antilocapra americana strain Pronghorn03 vouche...  61.9    4e-08</w:t>
      </w:r>
    </w:p>
    <w:p>
      <w:r>
        <w:rPr>
          <w:rFonts w:ascii="Consolas" w:hAnsi="Consolas"/>
          <w:sz w:val="18"/>
        </w:rPr>
        <w:t>JBPKRI010000526.1 Antilocapra americana strain Pronghorn03 vouche...  61.9    4e-08</w:t>
      </w:r>
    </w:p>
    <w:p>
      <w:r>
        <w:rPr>
          <w:rFonts w:ascii="Consolas" w:hAnsi="Consolas"/>
          <w:sz w:val="18"/>
        </w:rPr>
        <w:t>JBPKRI010000524.1 Antilocapra americana strain Pronghorn03 vouche...  61.9    4e-08</w:t>
      </w:r>
    </w:p>
    <w:p>
      <w:r>
        <w:rPr>
          <w:rFonts w:ascii="Consolas" w:hAnsi="Consolas"/>
          <w:sz w:val="18"/>
        </w:rPr>
        <w:t>JBPKRI010000523.1 Antilocapra americana strain Pronghorn03 vouche...  61.9    4e-08</w:t>
      </w:r>
    </w:p>
    <w:p>
      <w:r>
        <w:rPr>
          <w:rFonts w:ascii="Consolas" w:hAnsi="Consolas"/>
          <w:sz w:val="18"/>
        </w:rPr>
        <w:t>JBPKRI010000521.1 Antilocapra americana strain Pronghorn03 vouche...  61.9    4e-08</w:t>
      </w:r>
    </w:p>
    <w:p>
      <w:r>
        <w:rPr>
          <w:rFonts w:ascii="Consolas" w:hAnsi="Consolas"/>
          <w:sz w:val="18"/>
        </w:rPr>
        <w:t>JBPKRI010000520.1 Antilocapra americana strain Pronghorn03 vouche...  61.9    4e-08</w:t>
      </w:r>
    </w:p>
    <w:p>
      <w:r>
        <w:rPr>
          <w:rFonts w:ascii="Consolas" w:hAnsi="Consolas"/>
          <w:sz w:val="18"/>
        </w:rPr>
        <w:t>JBPKRI010000507.1 Antilocapra americana strain Pronghorn03 vouche...  61.9    4e-08</w:t>
      </w:r>
    </w:p>
    <w:p>
      <w:r>
        <w:rPr>
          <w:rFonts w:ascii="Consolas" w:hAnsi="Consolas"/>
          <w:sz w:val="18"/>
        </w:rPr>
        <w:t>JBPKRI010000498.1 Antilocapra americana strain Pronghorn03 vouche...  61.9    4e-08</w:t>
      </w:r>
    </w:p>
    <w:p>
      <w:r>
        <w:rPr>
          <w:rFonts w:ascii="Consolas" w:hAnsi="Consolas"/>
          <w:sz w:val="18"/>
        </w:rPr>
        <w:t>JBPKRI010000497.1 Antilocapra americana strain Pronghorn03 vouche...  61.9    4e-08</w:t>
      </w:r>
    </w:p>
    <w:p>
      <w:r>
        <w:rPr>
          <w:rFonts w:ascii="Consolas" w:hAnsi="Consolas"/>
          <w:sz w:val="18"/>
        </w:rPr>
        <w:t>JBPKRI010000484.1 Antilocapra americana strain Pronghorn03 vouche...  61.9    4e-08</w:t>
      </w:r>
    </w:p>
    <w:p>
      <w:r>
        <w:rPr>
          <w:rFonts w:ascii="Consolas" w:hAnsi="Consolas"/>
          <w:sz w:val="18"/>
        </w:rPr>
        <w:t>JBPKRI010000479.1 Antilocapra americana strain Pronghorn03 vouche...  61.9    4e-08</w:t>
      </w:r>
    </w:p>
    <w:p>
      <w:r>
        <w:rPr>
          <w:rFonts w:ascii="Consolas" w:hAnsi="Consolas"/>
          <w:sz w:val="18"/>
        </w:rPr>
        <w:t>JBPKRI010000464.1 Antilocapra americana strain Pronghorn03 vouche...  61.9    4e-08</w:t>
      </w:r>
    </w:p>
    <w:p>
      <w:r>
        <w:rPr>
          <w:rFonts w:ascii="Consolas" w:hAnsi="Consolas"/>
          <w:sz w:val="18"/>
        </w:rPr>
        <w:t>JBPKRI010000256.1 Antilocapra americana strain Pronghorn03 vouche...  61.9    4e-08</w:t>
      </w:r>
    </w:p>
    <w:p>
      <w:r>
        <w:rPr>
          <w:rFonts w:ascii="Consolas" w:hAnsi="Consolas"/>
          <w:sz w:val="18"/>
        </w:rPr>
        <w:t>JBPKRI010000181.1 Antilocapra americana strain Pronghorn03 vouche...  61.9    4e-08</w:t>
      </w:r>
    </w:p>
    <w:p>
      <w:r>
        <w:rPr>
          <w:rFonts w:ascii="Consolas" w:hAnsi="Consolas"/>
          <w:sz w:val="18"/>
        </w:rPr>
        <w:t>JBPKRI010000175.1 Antilocapra americana strain Pronghorn03 vouche...  61.9    4e-08</w:t>
      </w:r>
    </w:p>
    <w:p>
      <w:r>
        <w:rPr>
          <w:rFonts w:ascii="Consolas" w:hAnsi="Consolas"/>
          <w:sz w:val="18"/>
        </w:rPr>
        <w:t>JBPKRI010000167.1 Antilocapra americana strain Pronghorn03 vouche...  61.9    4e-08</w:t>
      </w:r>
    </w:p>
    <w:p>
      <w:r>
        <w:rPr>
          <w:rFonts w:ascii="Consolas" w:hAnsi="Consolas"/>
          <w:sz w:val="18"/>
        </w:rPr>
        <w:t>JBPKRI010000164.1 Antilocapra americana strain Pronghorn03 vouche...  61.9    4e-08</w:t>
      </w:r>
    </w:p>
    <w:p>
      <w:r>
        <w:rPr>
          <w:rFonts w:ascii="Consolas" w:hAnsi="Consolas"/>
          <w:sz w:val="18"/>
        </w:rPr>
        <w:t>JBPKRI010000840.1 Antilocapra americana strain Pronghorn03 vouche...  61.9    4e-08</w:t>
      </w:r>
    </w:p>
    <w:p>
      <w:r>
        <w:rPr>
          <w:rFonts w:ascii="Consolas" w:hAnsi="Consolas"/>
          <w:sz w:val="18"/>
        </w:rPr>
        <w:t>JBPKRI010000805.1 Antilocapra americana strain Pronghorn03 vouche...  61.9    4e-08</w:t>
      </w:r>
    </w:p>
    <w:p>
      <w:r>
        <w:rPr>
          <w:rFonts w:ascii="Consolas" w:hAnsi="Consolas"/>
          <w:sz w:val="18"/>
        </w:rPr>
        <w:t>JBPKRI010000790.1 Antilocapra americana strain Pronghorn03 vouche...  61.9    4e-08</w:t>
      </w:r>
    </w:p>
    <w:p>
      <w:r>
        <w:rPr>
          <w:rFonts w:ascii="Consolas" w:hAnsi="Consolas"/>
          <w:sz w:val="18"/>
        </w:rPr>
        <w:t>JBPKRI010000783.1 Antilocapra americana strain Pronghorn03 vouche...  61.9    4e-08</w:t>
      </w:r>
    </w:p>
    <w:p>
      <w:r>
        <w:rPr>
          <w:rFonts w:ascii="Consolas" w:hAnsi="Consolas"/>
          <w:sz w:val="18"/>
        </w:rPr>
        <w:t>JBPKRI010000782.1 Antilocapra americana strain Pronghorn03 vouche...  61.9    4e-08</w:t>
      </w:r>
    </w:p>
    <w:p>
      <w:r>
        <w:rPr>
          <w:rFonts w:ascii="Consolas" w:hAnsi="Consolas"/>
          <w:sz w:val="18"/>
        </w:rPr>
        <w:t>JBPKRI010000776.1 Antilocapra americana strain Pronghorn03 vouche...  61.9    4e-08</w:t>
      </w:r>
    </w:p>
    <w:p>
      <w:r>
        <w:rPr>
          <w:rFonts w:ascii="Consolas" w:hAnsi="Consolas"/>
          <w:sz w:val="18"/>
        </w:rPr>
        <w:t>JBPKRI010000775.1 Antilocapra americana strain Pronghorn03 vouche...  61.9    4e-08</w:t>
      </w:r>
    </w:p>
    <w:p>
      <w:r>
        <w:rPr>
          <w:rFonts w:ascii="Consolas" w:hAnsi="Consolas"/>
          <w:sz w:val="18"/>
        </w:rPr>
        <w:t>JBPKRI010000774.1 Antilocapra americana strain Pronghorn03 vouche...  61.9    4e-08</w:t>
      </w:r>
    </w:p>
    <w:p>
      <w:r>
        <w:rPr>
          <w:rFonts w:ascii="Consolas" w:hAnsi="Consolas"/>
          <w:sz w:val="18"/>
        </w:rPr>
        <w:t>JBPKRI010000773.1 Antilocapra americana strain Pronghorn03 vouche...  61.9    4e-08</w:t>
      </w:r>
    </w:p>
    <w:p>
      <w:r>
        <w:rPr>
          <w:rFonts w:ascii="Consolas" w:hAnsi="Consolas"/>
          <w:sz w:val="18"/>
        </w:rPr>
        <w:t>JBPKRI010000772.1 Antilocapra americana strain Pronghorn03 vouche...  61.9    4e-08</w:t>
      </w:r>
    </w:p>
    <w:p>
      <w:r>
        <w:rPr>
          <w:rFonts w:ascii="Consolas" w:hAnsi="Consolas"/>
          <w:sz w:val="18"/>
        </w:rPr>
        <w:t>JBPKRI010000771.1 Antilocapra americana strain Pronghorn03 vouche...  61.9    4e-08</w:t>
      </w:r>
    </w:p>
    <w:p>
      <w:r>
        <w:rPr>
          <w:rFonts w:ascii="Consolas" w:hAnsi="Consolas"/>
          <w:sz w:val="18"/>
        </w:rPr>
        <w:t>JBPKRI010000752.1 Antilocapra americana strain Pronghorn03 vouche...  61.9    4e-08</w:t>
      </w:r>
    </w:p>
    <w:p>
      <w:r>
        <w:rPr>
          <w:rFonts w:ascii="Consolas" w:hAnsi="Consolas"/>
          <w:sz w:val="18"/>
        </w:rPr>
        <w:t>JBPKRI010000751.1 Antilocapra americana strain Pronghorn03 vouche...  61.9    4e-08</w:t>
      </w:r>
    </w:p>
    <w:p>
      <w:r>
        <w:rPr>
          <w:rFonts w:ascii="Consolas" w:hAnsi="Consolas"/>
          <w:sz w:val="18"/>
        </w:rPr>
        <w:t>JBPKRI010000746.1 Antilocapra americana strain Pronghorn03 vouche...  61.9    4e-08</w:t>
      </w:r>
    </w:p>
    <w:p>
      <w:r>
        <w:rPr>
          <w:rFonts w:ascii="Consolas" w:hAnsi="Consolas"/>
          <w:sz w:val="18"/>
        </w:rPr>
        <w:t>JBPKRI010000744.1 Antilocapra americana strain Pronghorn03 vouche...  61.9    4e-08</w:t>
      </w:r>
    </w:p>
    <w:p>
      <w:r>
        <w:rPr>
          <w:rFonts w:ascii="Consolas" w:hAnsi="Consolas"/>
          <w:sz w:val="18"/>
        </w:rPr>
        <w:t>JBPKRI010000740.1 Antilocapra americana strain Pronghorn03 vouche...  61.9    4e-08</w:t>
      </w:r>
    </w:p>
    <w:p>
      <w:r>
        <w:rPr>
          <w:rFonts w:ascii="Consolas" w:hAnsi="Consolas"/>
          <w:sz w:val="18"/>
        </w:rPr>
        <w:t>JBPKRI010000737.1 Antilocapra americana strain Pronghorn03 vouche...  61.9    4e-08</w:t>
      </w:r>
    </w:p>
    <w:p>
      <w:r>
        <w:rPr>
          <w:rFonts w:ascii="Consolas" w:hAnsi="Consolas"/>
          <w:sz w:val="18"/>
        </w:rPr>
        <w:t>JBPKRI010000735.1 Antilocapra americana strain Pronghorn03 vouche...  61.9    4e-08</w:t>
      </w:r>
    </w:p>
    <w:p>
      <w:r>
        <w:rPr>
          <w:rFonts w:ascii="Consolas" w:hAnsi="Consolas"/>
          <w:sz w:val="18"/>
        </w:rPr>
        <w:t>JBPKRI010000734.1 Antilocapra americana strain Pronghorn03 vouche...  61.9    4e-08</w:t>
      </w:r>
    </w:p>
    <w:p>
      <w:r>
        <w:rPr>
          <w:rFonts w:ascii="Consolas" w:hAnsi="Consolas"/>
          <w:sz w:val="18"/>
        </w:rPr>
        <w:t>JBPKRI010000676.1 Antilocapra americana strain Pronghorn03 vouche...  61.9    4e-08</w:t>
      </w:r>
    </w:p>
    <w:p>
      <w:r>
        <w:rPr>
          <w:rFonts w:ascii="Consolas" w:hAnsi="Consolas"/>
          <w:sz w:val="18"/>
        </w:rPr>
        <w:t>JBPKRI010000667.1 Antilocapra americana strain Pronghorn03 vouche...  61.9    4e-08</w:t>
      </w:r>
    </w:p>
    <w:p>
      <w:r>
        <w:rPr>
          <w:rFonts w:ascii="Consolas" w:hAnsi="Consolas"/>
          <w:sz w:val="18"/>
        </w:rPr>
        <w:t>JBPKRI010000663.1 Antilocapra americana strain Pronghorn03 vouche...  61.9    4e-08</w:t>
      </w:r>
    </w:p>
    <w:p>
      <w:r>
        <w:rPr>
          <w:rFonts w:ascii="Consolas" w:hAnsi="Consolas"/>
          <w:sz w:val="18"/>
        </w:rPr>
        <w:t>JBPKRI010000661.1 Antilocapra americana strain Pronghorn03 vouche...  61.9    4e-08</w:t>
      </w:r>
    </w:p>
    <w:p>
      <w:r>
        <w:rPr>
          <w:rFonts w:ascii="Consolas" w:hAnsi="Consolas"/>
          <w:sz w:val="18"/>
        </w:rPr>
        <w:t>JBPKRI010000659.1 Antilocapra americana strain Pronghorn03 vouche...  61.9    4e-08</w:t>
      </w:r>
    </w:p>
    <w:p>
      <w:r>
        <w:rPr>
          <w:rFonts w:ascii="Consolas" w:hAnsi="Consolas"/>
          <w:sz w:val="18"/>
        </w:rPr>
        <w:t>JBPKRI010000658.1 Antilocapra americana strain Pronghorn03 vouche...  61.9    4e-08</w:t>
      </w:r>
    </w:p>
    <w:p>
      <w:r>
        <w:rPr>
          <w:rFonts w:ascii="Consolas" w:hAnsi="Consolas"/>
          <w:sz w:val="18"/>
        </w:rPr>
        <w:t>JBPKRI010000637.1 Antilocapra americana strain Pronghorn03 vouche...  61.9    4e-08</w:t>
      </w:r>
    </w:p>
    <w:p>
      <w:r>
        <w:rPr>
          <w:rFonts w:ascii="Consolas" w:hAnsi="Consolas"/>
          <w:sz w:val="18"/>
        </w:rPr>
        <w:t>JBPKRI010000613.1 Antilocapra americana strain Pronghorn03 vouche...  61.9    4e-08</w:t>
      </w:r>
    </w:p>
    <w:p>
      <w:r>
        <w:rPr>
          <w:rFonts w:ascii="Consolas" w:hAnsi="Consolas"/>
          <w:sz w:val="18"/>
        </w:rPr>
        <w:t>JBPKRI010000609.1 Antilocapra americana strain Pronghorn03 vouche...  61.9    4e-08</w:t>
      </w:r>
    </w:p>
    <w:p>
      <w:r>
        <w:rPr>
          <w:rFonts w:ascii="Consolas" w:hAnsi="Consolas"/>
          <w:sz w:val="18"/>
        </w:rPr>
        <w:t>JBPKRI010000602.1 Antilocapra americana strain Pronghorn03 vouche...  61.9    4e-08</w:t>
      </w:r>
    </w:p>
    <w:p>
      <w:r>
        <w:rPr>
          <w:rFonts w:ascii="Consolas" w:hAnsi="Consolas"/>
          <w:sz w:val="18"/>
        </w:rPr>
        <w:t>JBPKRI010000597.1 Antilocapra americana strain Pronghorn03 vouche...  61.9    4e-08</w:t>
      </w:r>
    </w:p>
    <w:p>
      <w:r>
        <w:rPr>
          <w:rFonts w:ascii="Consolas" w:hAnsi="Consolas"/>
          <w:sz w:val="18"/>
        </w:rPr>
        <w:t>JBPKRI010000592.1 Antilocapra americana strain Pronghorn03 vouche...  61.9    4e-08</w:t>
      </w:r>
    </w:p>
    <w:p>
      <w:r>
        <w:rPr>
          <w:rFonts w:ascii="Consolas" w:hAnsi="Consolas"/>
          <w:sz w:val="18"/>
        </w:rPr>
        <w:t>JBPKRI010000584.1 Antilocapra americana strain Pronghorn03 vouche...  61.9    4e-08</w:t>
      </w:r>
    </w:p>
    <w:p>
      <w:r>
        <w:rPr>
          <w:rFonts w:ascii="Consolas" w:hAnsi="Consolas"/>
          <w:sz w:val="18"/>
        </w:rPr>
        <w:t>JBPKRI010000582.1 Antilocapra americana strain Pronghorn03 vouche...  61.9    4e-08</w:t>
      </w:r>
    </w:p>
    <w:p>
      <w:r>
        <w:rPr>
          <w:rFonts w:ascii="Consolas" w:hAnsi="Consolas"/>
          <w:sz w:val="18"/>
        </w:rPr>
        <w:t>JBPKRI010000571.1 Antilocapra americana strain Pronghorn03 vouche...  61.9    4e-08</w:t>
      </w:r>
    </w:p>
    <w:p>
      <w:r>
        <w:rPr>
          <w:rFonts w:ascii="Consolas" w:hAnsi="Consolas"/>
          <w:sz w:val="18"/>
        </w:rPr>
        <w:t>JBPKRI010000565.1 Antilocapra americana strain Pronghorn03 vouche...  61.9    4e-08</w:t>
      </w:r>
    </w:p>
    <w:p>
      <w:r>
        <w:rPr>
          <w:rFonts w:ascii="Consolas" w:hAnsi="Consolas"/>
          <w:sz w:val="18"/>
        </w:rPr>
        <w:t>JBPKRI010000554.1 Antilocapra americana strain Pronghorn03 vouche...  61.9    4e-08</w:t>
      </w:r>
    </w:p>
    <w:p>
      <w:r>
        <w:rPr>
          <w:rFonts w:ascii="Consolas" w:hAnsi="Consolas"/>
          <w:sz w:val="18"/>
        </w:rPr>
        <w:t>JBPKRI010000544.1 Antilocapra americana strain Pronghorn03 vouche...  61.9    4e-08</w:t>
      </w:r>
    </w:p>
    <w:p>
      <w:r>
        <w:rPr>
          <w:rFonts w:ascii="Consolas" w:hAnsi="Consolas"/>
          <w:sz w:val="18"/>
        </w:rPr>
        <w:t>JBPKRI010000531.1 Antilocapra americana strain Pronghorn03 vouche...  61.9    4e-08</w:t>
      </w:r>
    </w:p>
    <w:p>
      <w:r>
        <w:rPr>
          <w:rFonts w:ascii="Consolas" w:hAnsi="Consolas"/>
          <w:sz w:val="18"/>
        </w:rPr>
        <w:t>JBPKRI010000529.1 Antilocapra americana strain Pronghorn03 vouche...  61.9    4e-08</w:t>
      </w:r>
    </w:p>
    <w:p>
      <w:r>
        <w:rPr>
          <w:rFonts w:ascii="Consolas" w:hAnsi="Consolas"/>
          <w:sz w:val="18"/>
        </w:rPr>
        <w:t>JBPKRI010000528.1 Antilocapra americana strain Pronghorn03 vouche...  61.9    4e-08</w:t>
      </w:r>
    </w:p>
    <w:p>
      <w:r>
        <w:rPr>
          <w:rFonts w:ascii="Consolas" w:hAnsi="Consolas"/>
          <w:sz w:val="18"/>
        </w:rPr>
        <w:t>JBPKRI010000527.1 Antilocapra americana strain Pronghorn03 vouche...  61.9    4e-08</w:t>
      </w:r>
    </w:p>
    <w:p>
      <w:r>
        <w:rPr>
          <w:rFonts w:ascii="Consolas" w:hAnsi="Consolas"/>
          <w:sz w:val="18"/>
        </w:rPr>
        <w:t>JBPKRI010000525.1 Antilocapra americana strain Pronghorn03 vouche...  61.9    4e-08</w:t>
      </w:r>
    </w:p>
    <w:p>
      <w:r>
        <w:rPr>
          <w:rFonts w:ascii="Consolas" w:hAnsi="Consolas"/>
          <w:sz w:val="18"/>
        </w:rPr>
        <w:t>JBPKRI010000519.1 Antilocapra americana strain Pronghorn03 vouche...  61.9    4e-08</w:t>
      </w:r>
    </w:p>
    <w:p>
      <w:r>
        <w:rPr>
          <w:rFonts w:ascii="Consolas" w:hAnsi="Consolas"/>
          <w:sz w:val="18"/>
        </w:rPr>
        <w:t>JBPKRI010000508.1 Antilocapra americana strain Pronghorn03 vouche...  61.9    4e-08</w:t>
      </w:r>
    </w:p>
    <w:p>
      <w:r>
        <w:rPr>
          <w:rFonts w:ascii="Consolas" w:hAnsi="Consolas"/>
          <w:sz w:val="18"/>
        </w:rPr>
        <w:t>JBPKRI010000506.1 Antilocapra americana strain Pronghorn03 vouche...  61.9    4e-08</w:t>
      </w:r>
    </w:p>
    <w:p>
      <w:r>
        <w:rPr>
          <w:rFonts w:ascii="Consolas" w:hAnsi="Consolas"/>
          <w:sz w:val="18"/>
        </w:rPr>
        <w:t>JBPKRI010000505.1 Antilocapra americana strain Pronghorn03 vouche...  61.9    4e-08</w:t>
      </w:r>
    </w:p>
    <w:p>
      <w:r>
        <w:rPr>
          <w:rFonts w:ascii="Consolas" w:hAnsi="Consolas"/>
          <w:sz w:val="18"/>
        </w:rPr>
        <w:t>JBPKRI010000500.1 Antilocapra americana strain Pronghorn03 vouche...  61.9    4e-08</w:t>
      </w:r>
    </w:p>
    <w:p>
      <w:r>
        <w:rPr>
          <w:rFonts w:ascii="Consolas" w:hAnsi="Consolas"/>
          <w:sz w:val="18"/>
        </w:rPr>
        <w:t>JBPKRI010000444.1 Antilocapra americana strain Pronghorn03 vouche...  61.9    4e-08</w:t>
      </w:r>
    </w:p>
    <w:p>
      <w:r>
        <w:rPr>
          <w:rFonts w:ascii="Consolas" w:hAnsi="Consolas"/>
          <w:sz w:val="18"/>
        </w:rPr>
        <w:t>JBPKRI010000443.1 Antilocapra americana strain Pronghorn03 vouche...  61.9    4e-08</w:t>
      </w:r>
    </w:p>
    <w:p>
      <w:r>
        <w:rPr>
          <w:rFonts w:ascii="Consolas" w:hAnsi="Consolas"/>
          <w:sz w:val="18"/>
        </w:rPr>
        <w:t>JBPKRI010000441.1 Antilocapra americana strain Pronghorn03 vouche...  61.9    4e-08</w:t>
      </w:r>
    </w:p>
    <w:p>
      <w:r>
        <w:rPr>
          <w:rFonts w:ascii="Consolas" w:hAnsi="Consolas"/>
          <w:sz w:val="18"/>
        </w:rPr>
        <w:t>JBPKRI010000440.1 Antilocapra americana strain Pronghorn03 vouche...  61.9    4e-08</w:t>
      </w:r>
    </w:p>
    <w:p>
      <w:r>
        <w:rPr>
          <w:rFonts w:ascii="Consolas" w:hAnsi="Consolas"/>
          <w:sz w:val="18"/>
        </w:rPr>
        <w:t>JBPKRI010000439.1 Antilocapra americana strain Pronghorn03 vouche...  61.9    4e-08</w:t>
      </w:r>
    </w:p>
    <w:p>
      <w:r>
        <w:rPr>
          <w:rFonts w:ascii="Consolas" w:hAnsi="Consolas"/>
          <w:sz w:val="18"/>
        </w:rPr>
        <w:t>JBPKRI010000438.1 Antilocapra americana strain Pronghorn03 vouche...  61.9    4e-08</w:t>
      </w:r>
    </w:p>
    <w:p>
      <w:r>
        <w:rPr>
          <w:rFonts w:ascii="Consolas" w:hAnsi="Consolas"/>
          <w:sz w:val="18"/>
        </w:rPr>
        <w:t>JBPKRI010000437.1 Antilocapra americana strain Pronghorn03 vouche...  61.9    4e-08</w:t>
      </w:r>
    </w:p>
    <w:p>
      <w:r>
        <w:rPr>
          <w:rFonts w:ascii="Consolas" w:hAnsi="Consolas"/>
          <w:sz w:val="18"/>
        </w:rPr>
        <w:t>JBPKRI010000436.1 Antilocapra americana strain Pronghorn03 vouche...  61.9    4e-08</w:t>
      </w:r>
    </w:p>
    <w:p>
      <w:r>
        <w:rPr>
          <w:rFonts w:ascii="Consolas" w:hAnsi="Consolas"/>
          <w:sz w:val="18"/>
        </w:rPr>
        <w:t>JBPKRI010000435.1 Antilocapra americana strain Pronghorn03 vouche...  61.9    4e-08</w:t>
      </w:r>
    </w:p>
    <w:p>
      <w:r>
        <w:rPr>
          <w:rFonts w:ascii="Consolas" w:hAnsi="Consolas"/>
          <w:sz w:val="18"/>
        </w:rPr>
        <w:t>JBPKRI010000185.1 Antilocapra americana strain Pronghorn03 vouche...  61.9    4e-08</w:t>
      </w:r>
    </w:p>
    <w:p>
      <w:r>
        <w:rPr>
          <w:rFonts w:ascii="Consolas" w:hAnsi="Consolas"/>
          <w:sz w:val="18"/>
        </w:rPr>
        <w:t>JBPKRI010000184.1 Antilocapra americana strain Pronghorn03 vouche...  61.9    4e-08</w:t>
      </w:r>
    </w:p>
    <w:p>
      <w:r>
        <w:rPr>
          <w:rFonts w:ascii="Consolas" w:hAnsi="Consolas"/>
          <w:sz w:val="18"/>
        </w:rPr>
        <w:t>JBPKRI010000183.1 Antilocapra americana strain Pronghorn03 vouche...  61.9    4e-08</w:t>
      </w:r>
    </w:p>
    <w:p>
      <w:r>
        <w:rPr>
          <w:rFonts w:ascii="Consolas" w:hAnsi="Consolas"/>
          <w:sz w:val="18"/>
        </w:rPr>
        <w:t>JBPKRI010000182.1 Antilocapra americana strain Pronghorn03 vouche...  61.9    4e-08</w:t>
      </w:r>
    </w:p>
    <w:p>
      <w:r>
        <w:rPr>
          <w:rFonts w:ascii="Consolas" w:hAnsi="Consolas"/>
          <w:sz w:val="18"/>
        </w:rPr>
        <w:t>JBPKRI010000180.1 Antilocapra americana strain Pronghorn03 vouche...  61.9    4e-08</w:t>
      </w:r>
    </w:p>
    <w:p>
      <w:r>
        <w:rPr>
          <w:rFonts w:ascii="Consolas" w:hAnsi="Consolas"/>
          <w:sz w:val="18"/>
        </w:rPr>
        <w:t>JBPKRI010000178.1 Antilocapra americana strain Pronghorn03 vouche...  61.9    4e-08</w:t>
      </w:r>
    </w:p>
    <w:p>
      <w:r>
        <w:rPr>
          <w:rFonts w:ascii="Consolas" w:hAnsi="Consolas"/>
          <w:sz w:val="18"/>
        </w:rPr>
        <w:t>JBPKRI010000177.1 Antilocapra americana strain Pronghorn03 vouche...  61.9    4e-08</w:t>
      </w:r>
    </w:p>
    <w:p>
      <w:r>
        <w:rPr>
          <w:rFonts w:ascii="Consolas" w:hAnsi="Consolas"/>
          <w:sz w:val="18"/>
        </w:rPr>
        <w:t>JBPKRI010000169.1 Antilocapra americana strain Pronghorn03 vouche...  61.9    4e-08</w:t>
      </w:r>
    </w:p>
    <w:p>
      <w:r>
        <w:rPr>
          <w:rFonts w:ascii="Consolas" w:hAnsi="Consolas"/>
          <w:sz w:val="18"/>
        </w:rPr>
        <w:t>JBPKRI010000166.1 Antilocapra americana strain Pronghorn03 vouche...  61.9    4e-08</w:t>
      </w:r>
    </w:p>
    <w:p>
      <w:r>
        <w:rPr>
          <w:rFonts w:ascii="Consolas" w:hAnsi="Consolas"/>
          <w:sz w:val="18"/>
        </w:rPr>
        <w:t>JBPKRI010000165.1 Antilocapra americana strain Pronghorn03 vouche...  61.9    4e-08</w:t>
      </w:r>
    </w:p>
    <w:p>
      <w:r>
        <w:rPr>
          <w:rFonts w:ascii="Consolas" w:hAnsi="Consolas"/>
          <w:sz w:val="18"/>
        </w:rPr>
        <w:t>JBPKRI010000163.1 Antilocapra americana strain Pronghorn03 vouche...  61.9    4e-08</w:t>
      </w:r>
    </w:p>
    <w:p>
      <w:r>
        <w:rPr>
          <w:rFonts w:ascii="Consolas" w:hAnsi="Consolas"/>
          <w:sz w:val="18"/>
        </w:rPr>
        <w:t>JBPKRI010000161.1 Antilocapra americana strain Pronghorn03 vouche...  61.9    4e-08</w:t>
      </w:r>
    </w:p>
    <w:p>
      <w:r>
        <w:rPr>
          <w:rFonts w:ascii="Consolas" w:hAnsi="Consolas"/>
          <w:sz w:val="18"/>
        </w:rPr>
        <w:t>JBPKRI010000160.1 Antilocapra americana strain Pronghorn03 vouche...  61.9    4e-08</w:t>
      </w:r>
    </w:p>
    <w:p>
      <w:r>
        <w:rPr>
          <w:rFonts w:ascii="Consolas" w:hAnsi="Consolas"/>
          <w:sz w:val="18"/>
        </w:rPr>
        <w:t>JBPKRI010000159.1 Antilocapra americana strain Pronghorn03 vouche...  61.9    4e-08</w:t>
      </w:r>
    </w:p>
    <w:p>
      <w:r>
        <w:rPr>
          <w:rFonts w:ascii="Consolas" w:hAnsi="Consolas"/>
          <w:sz w:val="18"/>
        </w:rPr>
        <w:t>JBPKRI010000158.1 Antilocapra americana strain Pronghorn03 vouche...  61.9    4e-08</w:t>
      </w:r>
    </w:p>
    <w:p>
      <w:r>
        <w:rPr>
          <w:rFonts w:ascii="Consolas" w:hAnsi="Consolas"/>
          <w:sz w:val="18"/>
        </w:rPr>
        <w:t>JBPKRI010000138.1 Antilocapra americana strain Pronghorn03 vouche...  61.9    4e-08</w:t>
      </w:r>
    </w:p>
    <w:p>
      <w:r>
        <w:rPr>
          <w:rFonts w:ascii="Consolas" w:hAnsi="Consolas"/>
          <w:sz w:val="18"/>
        </w:rPr>
        <w:t>JBPKRI010000045.1 Antilocapra americana strain Pronghorn03 vouche...  61.9    4e-08</w:t>
      </w:r>
    </w:p>
    <w:p>
      <w:r>
        <w:rPr>
          <w:rFonts w:ascii="Consolas" w:hAnsi="Consolas"/>
          <w:sz w:val="18"/>
        </w:rPr>
        <w:t>JBPKRI010000603.1 Antilocapra americana strain Pronghorn03 vouche...  60.0    1e-07</w:t>
      </w:r>
    </w:p>
    <w:p>
      <w:r>
        <w:rPr>
          <w:rFonts w:ascii="Consolas" w:hAnsi="Consolas"/>
          <w:sz w:val="18"/>
        </w:rPr>
        <w:t>JBPKRI010000162.1 Antilocapra americana strain Pronghorn03 vouche...  60.0    1e-07</w:t>
      </w:r>
    </w:p>
    <w:p>
      <w:r>
        <w:rPr>
          <w:rFonts w:ascii="Consolas" w:hAnsi="Consolas"/>
          <w:sz w:val="18"/>
        </w:rPr>
        <w:t>JBPKRI010000749.1 Antilocapra americana strain Pronghorn03 vouche...  54.0    9e-06</w:t>
      </w:r>
    </w:p>
    <w:p>
      <w:r>
        <w:rPr>
          <w:rFonts w:ascii="Consolas" w:hAnsi="Consolas"/>
          <w:sz w:val="18"/>
        </w:rPr>
        <w:t>JBPKRI010000553.1 Antilocapra americana strain Pronghorn03 vouche...  54.0    9e-06</w:t>
      </w:r>
    </w:p>
    <w:p>
      <w:r>
        <w:rPr>
          <w:rFonts w:ascii="Consolas" w:hAnsi="Consolas"/>
          <w:sz w:val="18"/>
        </w:rPr>
        <w:t>JBPKRI010000259.1 Antilocapra americana strain Pronghorn03 vouche...  54.0    9e-06</w:t>
      </w:r>
    </w:p>
    <w:p>
      <w:r>
        <w:rPr>
          <w:rFonts w:ascii="Consolas" w:hAnsi="Consolas"/>
          <w:sz w:val="18"/>
        </w:rPr>
        <w:t>JBPKRI010000935.1 Antilocapra americana strain Pronghorn03 vouche...  54.0    9e-06</w:t>
      </w:r>
    </w:p>
    <w:p>
      <w:r>
        <w:rPr>
          <w:rFonts w:ascii="Consolas" w:hAnsi="Consolas"/>
          <w:sz w:val="18"/>
        </w:rPr>
        <w:t>JBPKRI010000748.1 Antilocapra americana strain Pronghorn03 vouche...  54.0    9e-06</w:t>
      </w:r>
    </w:p>
    <w:p>
      <w:r>
        <w:rPr>
          <w:rFonts w:ascii="Consolas" w:hAnsi="Consolas"/>
          <w:sz w:val="18"/>
        </w:rPr>
        <w:t>JBPKRI010000683.1 Antilocapra americana strain Pronghorn03 vouche...  54.0    9e-06</w:t>
      </w:r>
    </w:p>
    <w:p>
      <w:r>
        <w:rPr>
          <w:rFonts w:ascii="Consolas" w:hAnsi="Consolas"/>
          <w:sz w:val="18"/>
        </w:rPr>
        <w:t>JBPKRI010000665.1 Antilocapra americana strain Pronghorn03 vouche...  54.0    9e-06</w:t>
      </w:r>
    </w:p>
    <w:p>
      <w:r>
        <w:rPr>
          <w:rFonts w:ascii="Consolas" w:hAnsi="Consolas"/>
          <w:sz w:val="18"/>
        </w:rPr>
        <w:t>JBPKRI010000522.1 Antilocapra americana strain Pronghorn03 vouche...  54.0    9e-06</w:t>
      </w:r>
    </w:p>
    <w:p>
      <w:r>
        <w:rPr>
          <w:rFonts w:ascii="Consolas" w:hAnsi="Consolas"/>
          <w:sz w:val="18"/>
        </w:rPr>
        <w:t>JBPKRI010000504.1 Antilocapra americana strain Pronghorn03 vouche...  54.0    9e-06</w:t>
      </w:r>
    </w:p>
    <w:p>
      <w:r>
        <w:rPr>
          <w:rFonts w:ascii="Consolas" w:hAnsi="Consolas"/>
          <w:sz w:val="18"/>
        </w:rPr>
        <w:t>JBPKRI010000442.1 Antilocapra americana strain Pronghorn03 vouche...  54.0    9e-06</w:t>
      </w:r>
    </w:p>
    <w:p>
      <w:r>
        <w:rPr>
          <w:rFonts w:ascii="Consolas" w:hAnsi="Consolas"/>
          <w:sz w:val="18"/>
        </w:rPr>
        <w:t>JBPKRI010000816.1 Antilocapra americana strain Pronghorn03 vouche...  52.0    4e-05</w:t>
      </w:r>
    </w:p>
    <w:p>
      <w:r>
        <w:rPr>
          <w:rFonts w:ascii="Consolas" w:hAnsi="Consolas"/>
          <w:sz w:val="18"/>
        </w:rPr>
        <w:t>JBPKRI010000777.1 Antilocapra americana strain Pronghorn03 vouche...  52.0    4e-05</w:t>
      </w:r>
    </w:p>
    <w:p>
      <w:r>
        <w:rPr>
          <w:rFonts w:ascii="Consolas" w:hAnsi="Consolas"/>
          <w:sz w:val="18"/>
        </w:rPr>
        <w:t>JBPKRI010000077.1 Antilocapra americana strain Pronghorn03 vouche...  52.0    4e-05</w:t>
      </w:r>
    </w:p>
    <w:p>
      <w:r>
        <w:rPr>
          <w:rFonts w:ascii="Consolas" w:hAnsi="Consolas"/>
          <w:sz w:val="18"/>
        </w:rPr>
        <w:t>JBPKRI010000134.1 Antilocapra americana strain Pronghorn03 vouche...  50.1    1e-04</w:t>
      </w:r>
    </w:p>
    <w:p>
      <w:r>
        <w:rPr>
          <w:rFonts w:ascii="Consolas" w:hAnsi="Consolas"/>
          <w:sz w:val="18"/>
        </w:rPr>
        <w:t>JBPKRI010000105.1 Antilocapra americana strain Pronghorn03 vouche...  50.1    1e-04</w:t>
      </w:r>
    </w:p>
    <w:p>
      <w:r>
        <w:rPr>
          <w:rFonts w:ascii="Consolas" w:hAnsi="Consolas"/>
          <w:sz w:val="18"/>
        </w:rPr>
        <w:t>JBPKRI010000743.1 Antilocapra americana strain Pronghorn03 vouche...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 GTCAGAGCTGAAGTCCTCACGACGTTTGCCCTCTGTGGATTTGCCAATTTCAGCTCCATT  60</w:t>
      </w:r>
    </w:p>
    <w:p>
      <w:r>
        <w:rPr>
          <w:rFonts w:ascii="Consolas" w:hAnsi="Consolas"/>
          <w:sz w:val="18"/>
        </w:rPr>
        <w:t>JBPKRI010000066.1  108143    ........A...A.......A....A...............C.....C............  108084</w:t>
      </w:r>
    </w:p>
    <w:p>
      <w:r>
        <w:rPr>
          <w:rFonts w:ascii="Consolas" w:hAnsi="Consolas"/>
          <w:sz w:val="18"/>
        </w:rPr>
        <w:t>JBPKRI010000107.1  4926813   ........A...A.T.....A..A.................CA....C............  4926754</w:t>
      </w:r>
    </w:p>
    <w:p>
      <w:r>
        <w:rPr>
          <w:rFonts w:ascii="Consolas" w:hAnsi="Consolas"/>
          <w:sz w:val="18"/>
        </w:rPr>
        <w:t>JBPKRI010000107.1  5070535   ........A...A.T.....A..A...........C.....CA....C............  5070476</w:t>
      </w:r>
    </w:p>
    <w:p>
      <w:r>
        <w:rPr>
          <w:rFonts w:ascii="Consolas" w:hAnsi="Consolas"/>
          <w:sz w:val="18"/>
        </w:rPr>
        <w:t>JBPKRI010000513.1  294500                            .................CA....C............  294535</w:t>
      </w:r>
    </w:p>
    <w:p>
      <w:r>
        <w:rPr>
          <w:rFonts w:ascii="Consolas" w:hAnsi="Consolas"/>
          <w:sz w:val="18"/>
        </w:rPr>
        <w:t>JBPKRI010000423.1  883571                   .....C..A.................CA....C............  883527</w:t>
      </w:r>
    </w:p>
    <w:p>
      <w:r>
        <w:rPr>
          <w:rFonts w:ascii="Consolas" w:hAnsi="Consolas"/>
          <w:sz w:val="18"/>
        </w:rPr>
        <w:t>JBPKRI010000044.1  183475                            .................CA....C............  183440</w:t>
      </w:r>
    </w:p>
    <w:p>
      <w:r>
        <w:rPr>
          <w:rFonts w:ascii="Consolas" w:hAnsi="Consolas"/>
          <w:sz w:val="18"/>
        </w:rPr>
        <w:t>JBPKRI010000770.1  77218                                ..............CA....C............  77250</w:t>
      </w:r>
    </w:p>
    <w:p>
      <w:r>
        <w:rPr>
          <w:rFonts w:ascii="Consolas" w:hAnsi="Consolas"/>
          <w:sz w:val="18"/>
        </w:rPr>
        <w:t>JBPKRI010000750.1  20541                                ..............CA....C............  20573</w:t>
      </w:r>
    </w:p>
    <w:p>
      <w:r>
        <w:rPr>
          <w:rFonts w:ascii="Consolas" w:hAnsi="Consolas"/>
          <w:sz w:val="18"/>
        </w:rPr>
        <w:t>JBPKRI010000750.1  117013                               ........C.....CA....C............  117045</w:t>
      </w:r>
    </w:p>
    <w:p>
      <w:r>
        <w:rPr>
          <w:rFonts w:ascii="Consolas" w:hAnsi="Consolas"/>
          <w:sz w:val="18"/>
        </w:rPr>
        <w:t>JBPKRI010000171.1  90812                                ..............CA....C............  90844</w:t>
      </w:r>
    </w:p>
    <w:p>
      <w:r>
        <w:rPr>
          <w:rFonts w:ascii="Consolas" w:hAnsi="Consolas"/>
          <w:sz w:val="18"/>
        </w:rPr>
        <w:t>JBPKRI010000171.1  228800                               ........C.....CA....C............  228832</w:t>
      </w:r>
    </w:p>
    <w:p>
      <w:r>
        <w:rPr>
          <w:rFonts w:ascii="Consolas" w:hAnsi="Consolas"/>
          <w:sz w:val="18"/>
        </w:rPr>
        <w:t>JBPKRI010000483.1  79685     ........A...A.G.....A..A....T......C.....CA....C........T...  79626</w:t>
      </w:r>
    </w:p>
    <w:p>
      <w:r>
        <w:rPr>
          <w:rFonts w:ascii="Consolas" w:hAnsi="Consolas"/>
          <w:sz w:val="18"/>
        </w:rPr>
        <w:t>JBPKRI010000453.1  241479    ........A...A.G.....A..A....T......C.....CAT...C............  241420</w:t>
      </w:r>
    </w:p>
    <w:p>
      <w:r>
        <w:rPr>
          <w:rFonts w:ascii="Consolas" w:hAnsi="Consolas"/>
          <w:sz w:val="18"/>
        </w:rPr>
        <w:t>JBPKRI010000453.1  792163    ........A...A.G.....A..A....T......CA....CA....CA.......T...  792222</w:t>
      </w:r>
    </w:p>
    <w:p>
      <w:r>
        <w:rPr>
          <w:rFonts w:ascii="Consolas" w:hAnsi="Consolas"/>
          <w:sz w:val="18"/>
        </w:rPr>
        <w:t>JBPKRI010000453.1  429244                            ...........C...G.CA....C..........C.  429279</w:t>
      </w:r>
    </w:p>
    <w:p>
      <w:r>
        <w:rPr>
          <w:rFonts w:ascii="Consolas" w:hAnsi="Consolas"/>
          <w:sz w:val="18"/>
        </w:rPr>
        <w:t>JBPKRI010000453.1  616666                               ........C.....CA....C............  616698</w:t>
      </w:r>
    </w:p>
    <w:p>
      <w:r>
        <w:rPr>
          <w:rFonts w:ascii="Consolas" w:hAnsi="Consolas"/>
          <w:sz w:val="18"/>
        </w:rPr>
        <w:t>JBPKRI010000453.1  519325                                               ....C............  519341</w:t>
      </w:r>
    </w:p>
    <w:p>
      <w:r>
        <w:rPr>
          <w:rFonts w:ascii="Consolas" w:hAnsi="Consolas"/>
          <w:sz w:val="18"/>
        </w:rPr>
        <w:t>JBPKRI010000149.1  112755    ........A...A.G.....A..A....T......C.....CA....C........T...  112696</w:t>
      </w:r>
    </w:p>
    <w:p>
      <w:r>
        <w:rPr>
          <w:rFonts w:ascii="Consolas" w:hAnsi="Consolas"/>
          <w:sz w:val="18"/>
        </w:rPr>
        <w:t>JBPKRI010000149.1  232363    ........A...A.G.....A..A....T......C.....CA....C........T...  232422</w:t>
      </w:r>
    </w:p>
    <w:p>
      <w:r>
        <w:rPr>
          <w:rFonts w:ascii="Consolas" w:hAnsi="Consolas"/>
          <w:sz w:val="18"/>
        </w:rPr>
        <w:t>JBPKRI010000873.1  120195                               ........C.....CA....C............  120163</w:t>
      </w:r>
    </w:p>
    <w:p>
      <w:r>
        <w:rPr>
          <w:rFonts w:ascii="Consolas" w:hAnsi="Consolas"/>
          <w:sz w:val="18"/>
        </w:rPr>
        <w:t>JBPKRI010000868.1  55976                                ........C.....CA....C............  55944</w:t>
      </w:r>
    </w:p>
    <w:p>
      <w:r>
        <w:rPr>
          <w:rFonts w:ascii="Consolas" w:hAnsi="Consolas"/>
          <w:sz w:val="18"/>
        </w:rPr>
        <w:t>JBPKRI010000834.1  130421                               ........C.....CA....C............  130389</w:t>
      </w:r>
    </w:p>
    <w:p>
      <w:r>
        <w:rPr>
          <w:rFonts w:ascii="Consolas" w:hAnsi="Consolas"/>
          <w:sz w:val="18"/>
        </w:rPr>
        <w:t>JBPKRI010000830.1  55157                                ........C.....CA....C............  55125</w:t>
      </w:r>
    </w:p>
    <w:p>
      <w:r>
        <w:rPr>
          <w:rFonts w:ascii="Consolas" w:hAnsi="Consolas"/>
          <w:sz w:val="18"/>
        </w:rPr>
        <w:t>JBPKRI010000829.1  72617                                ........C.....CA....C............  72585</w:t>
      </w:r>
    </w:p>
    <w:p>
      <w:r>
        <w:rPr>
          <w:rFonts w:ascii="Consolas" w:hAnsi="Consolas"/>
          <w:sz w:val="18"/>
        </w:rPr>
        <w:t>JBPKRI010000826.1  79924                                ........C.....CA....C............  79892</w:t>
      </w:r>
    </w:p>
    <w:p>
      <w:r>
        <w:rPr>
          <w:rFonts w:ascii="Consolas" w:hAnsi="Consolas"/>
          <w:sz w:val="18"/>
        </w:rPr>
        <w:t>JBPKRI010000819.1  72510                                ........C.....CA....C............  72478</w:t>
      </w:r>
    </w:p>
    <w:p>
      <w:r>
        <w:rPr>
          <w:rFonts w:ascii="Consolas" w:hAnsi="Consolas"/>
          <w:sz w:val="18"/>
        </w:rPr>
        <w:t>JBPKRI010000807.1  106714                               ........C.....CA....C............  106682</w:t>
      </w:r>
    </w:p>
    <w:p>
      <w:r>
        <w:rPr>
          <w:rFonts w:ascii="Consolas" w:hAnsi="Consolas"/>
          <w:sz w:val="18"/>
        </w:rPr>
        <w:t>JBPKRI010000804.1  38547                                ........C.....CA....C............  38515</w:t>
      </w:r>
    </w:p>
    <w:p>
      <w:r>
        <w:rPr>
          <w:rFonts w:ascii="Consolas" w:hAnsi="Consolas"/>
          <w:sz w:val="18"/>
        </w:rPr>
        <w:t>JBPKRI010000800.1  91730                                ........C.....CA....C............  91698</w:t>
      </w:r>
    </w:p>
    <w:p>
      <w:r>
        <w:rPr>
          <w:rFonts w:ascii="Consolas" w:hAnsi="Consolas"/>
          <w:sz w:val="18"/>
        </w:rPr>
        <w:t>JBPKRI010000784.1  11754                                ........C.....CA....C............  11722</w:t>
      </w:r>
    </w:p>
    <w:p>
      <w:r>
        <w:rPr>
          <w:rFonts w:ascii="Consolas" w:hAnsi="Consolas"/>
          <w:sz w:val="18"/>
        </w:rPr>
        <w:t>JBPKRI010000784.1  185394                               ........C.....CA....C............  185362</w:t>
      </w:r>
    </w:p>
    <w:p>
      <w:r>
        <w:rPr>
          <w:rFonts w:ascii="Consolas" w:hAnsi="Consolas"/>
          <w:sz w:val="18"/>
        </w:rPr>
        <w:t>JBPKRI010000778.1  53082                                ........C.....CA....C............  53050</w:t>
      </w:r>
    </w:p>
    <w:p>
      <w:r>
        <w:rPr>
          <w:rFonts w:ascii="Consolas" w:hAnsi="Consolas"/>
          <w:sz w:val="18"/>
        </w:rPr>
        <w:t>JBPKRI010000739.1  76709                                ........C.....CA....C............  76677</w:t>
      </w:r>
    </w:p>
    <w:p>
      <w:r>
        <w:rPr>
          <w:rFonts w:ascii="Consolas" w:hAnsi="Consolas"/>
          <w:sz w:val="18"/>
        </w:rPr>
        <w:t>JBPKRI010000739.1  157120                               ........C.....CA....C............  157088</w:t>
      </w:r>
    </w:p>
    <w:p>
      <w:r>
        <w:rPr>
          <w:rFonts w:ascii="Consolas" w:hAnsi="Consolas"/>
          <w:sz w:val="18"/>
        </w:rPr>
        <w:t>JBPKRI010000738.1  76201                                ........C.....CA....C............  76169</w:t>
      </w:r>
    </w:p>
    <w:p>
      <w:r>
        <w:rPr>
          <w:rFonts w:ascii="Consolas" w:hAnsi="Consolas"/>
          <w:sz w:val="18"/>
        </w:rPr>
        <w:t>JBPKRI010000736.1  117890                               ........C.....CA....C............  117858</w:t>
      </w:r>
    </w:p>
    <w:p>
      <w:r>
        <w:rPr>
          <w:rFonts w:ascii="Consolas" w:hAnsi="Consolas"/>
          <w:sz w:val="18"/>
        </w:rPr>
        <w:t>JBPKRI010000677.1  88324                                ........C.....CA....C............  88292</w:t>
      </w:r>
    </w:p>
    <w:p>
      <w:r>
        <w:rPr>
          <w:rFonts w:ascii="Consolas" w:hAnsi="Consolas"/>
          <w:sz w:val="18"/>
        </w:rPr>
        <w:t>JBPKRI010000638.1  91459                                ........C.....CA....C............  91427</w:t>
      </w:r>
    </w:p>
    <w:p>
      <w:r>
        <w:rPr>
          <w:rFonts w:ascii="Consolas" w:hAnsi="Consolas"/>
          <w:sz w:val="18"/>
        </w:rPr>
        <w:t>JBPKRI010000610.1  81967                                ........C.....CA....C............  81935</w:t>
      </w:r>
    </w:p>
    <w:p>
      <w:r>
        <w:rPr>
          <w:rFonts w:ascii="Consolas" w:hAnsi="Consolas"/>
          <w:sz w:val="18"/>
        </w:rPr>
        <w:t>JBPKRI010000607.1  121287                               ........C.....CA....C............  121255</w:t>
      </w:r>
    </w:p>
    <w:p>
      <w:r>
        <w:rPr>
          <w:rFonts w:ascii="Consolas" w:hAnsi="Consolas"/>
          <w:sz w:val="18"/>
        </w:rPr>
        <w:t>JBPKRI010000606.1  141984                               ........C.....CA....C............  141952</w:t>
      </w:r>
    </w:p>
    <w:p>
      <w:r>
        <w:rPr>
          <w:rFonts w:ascii="Consolas" w:hAnsi="Consolas"/>
          <w:sz w:val="18"/>
        </w:rPr>
        <w:t>JBPKRI010000601.1  55934                                ........C.....CA....C............  55902</w:t>
      </w:r>
    </w:p>
    <w:p>
      <w:r>
        <w:rPr>
          <w:rFonts w:ascii="Consolas" w:hAnsi="Consolas"/>
          <w:sz w:val="18"/>
        </w:rPr>
        <w:t>JBPKRI010000601.1  322717                               ........C.....CA....C............  322685</w:t>
      </w:r>
    </w:p>
    <w:p>
      <w:r>
        <w:rPr>
          <w:rFonts w:ascii="Consolas" w:hAnsi="Consolas"/>
          <w:sz w:val="18"/>
        </w:rPr>
        <w:t>JBPKRI010000601.1  121576                                               ....C............  121560</w:t>
      </w:r>
    </w:p>
    <w:p>
      <w:r>
        <w:rPr>
          <w:rFonts w:ascii="Consolas" w:hAnsi="Consolas"/>
          <w:sz w:val="18"/>
        </w:rPr>
        <w:t>JBPKRI010000601.1  207943                                               ....C............  207927</w:t>
      </w:r>
    </w:p>
    <w:p>
      <w:r>
        <w:rPr>
          <w:rFonts w:ascii="Consolas" w:hAnsi="Consolas"/>
          <w:sz w:val="18"/>
        </w:rPr>
        <w:t>JBPKRI010000601.1  390937                                                     .......T...  390927</w:t>
      </w:r>
    </w:p>
    <w:p>
      <w:r>
        <w:rPr>
          <w:rFonts w:ascii="Consolas" w:hAnsi="Consolas"/>
          <w:sz w:val="18"/>
        </w:rPr>
        <w:t>JBPKRI010000599.1  96389                                ........C.....CA....C............  96357</w:t>
      </w:r>
    </w:p>
    <w:p>
      <w:r>
        <w:rPr>
          <w:rFonts w:ascii="Consolas" w:hAnsi="Consolas"/>
          <w:sz w:val="18"/>
        </w:rPr>
        <w:t>JBPKRI010000599.1  241598                               ........C.....CA....C............  241566</w:t>
      </w:r>
    </w:p>
    <w:p>
      <w:r>
        <w:rPr>
          <w:rFonts w:ascii="Consolas" w:hAnsi="Consolas"/>
          <w:sz w:val="18"/>
        </w:rPr>
        <w:t>JBPKRI010000598.1  206634                               ........C.....CA....C............  206602</w:t>
      </w:r>
    </w:p>
    <w:p>
      <w:r>
        <w:rPr>
          <w:rFonts w:ascii="Consolas" w:hAnsi="Consolas"/>
          <w:sz w:val="18"/>
        </w:rPr>
        <w:t>JBPKRI010000598.1  342985                               ........C.....CA....C............  342953</w:t>
      </w:r>
    </w:p>
    <w:p>
      <w:r>
        <w:rPr>
          <w:rFonts w:ascii="Consolas" w:hAnsi="Consolas"/>
          <w:sz w:val="18"/>
        </w:rPr>
        <w:t>JBPKRI010000594.1  104231                               ........C.....CA....C............  104199</w:t>
      </w:r>
    </w:p>
    <w:p>
      <w:r>
        <w:rPr>
          <w:rFonts w:ascii="Consolas" w:hAnsi="Consolas"/>
          <w:sz w:val="18"/>
        </w:rPr>
        <w:t>JBPKRI010000590.1  275110                               ........C.....CA....C............  275078</w:t>
      </w:r>
    </w:p>
    <w:p>
      <w:r>
        <w:rPr>
          <w:rFonts w:ascii="Consolas" w:hAnsi="Consolas"/>
          <w:sz w:val="18"/>
        </w:rPr>
        <w:t>JBPKRI010000590.1  435310                               ........C.....CA....C............  435278</w:t>
      </w:r>
    </w:p>
    <w:p>
      <w:r>
        <w:rPr>
          <w:rFonts w:ascii="Consolas" w:hAnsi="Consolas"/>
          <w:sz w:val="18"/>
        </w:rPr>
        <w:t>JBPKRI010000590.1  542189                               ........C.....CA....C............  542157</w:t>
      </w:r>
    </w:p>
    <w:p>
      <w:r>
        <w:rPr>
          <w:rFonts w:ascii="Consolas" w:hAnsi="Consolas"/>
          <w:sz w:val="18"/>
        </w:rPr>
        <w:t>JBPKRI010000590.1  622612                               ........C.....CA....C............  622580</w:t>
      </w:r>
    </w:p>
    <w:p>
      <w:r>
        <w:rPr>
          <w:rFonts w:ascii="Consolas" w:hAnsi="Consolas"/>
          <w:sz w:val="18"/>
        </w:rPr>
        <w:t>JBPKRI010000588.1  117052                               ........C.....CA....C............  117020</w:t>
      </w:r>
    </w:p>
    <w:p>
      <w:r>
        <w:rPr>
          <w:rFonts w:ascii="Consolas" w:hAnsi="Consolas"/>
          <w:sz w:val="18"/>
        </w:rPr>
        <w:t>JBPKRI010000588.1  213943                               ........C.....CA....C............  213911</w:t>
      </w:r>
    </w:p>
    <w:p>
      <w:r>
        <w:rPr>
          <w:rFonts w:ascii="Consolas" w:hAnsi="Consolas"/>
          <w:sz w:val="18"/>
        </w:rPr>
        <w:t>JBPKRI010000588.1  323903                               ........C.....CA....C............  323871</w:t>
      </w:r>
    </w:p>
    <w:p>
      <w:r>
        <w:rPr>
          <w:rFonts w:ascii="Consolas" w:hAnsi="Consolas"/>
          <w:sz w:val="18"/>
        </w:rPr>
        <w:t>JBPKRI010000583.1  65040                                ........C.....CA....C............  65008</w:t>
      </w:r>
    </w:p>
    <w:p>
      <w:r>
        <w:rPr>
          <w:rFonts w:ascii="Consolas" w:hAnsi="Consolas"/>
          <w:sz w:val="18"/>
        </w:rPr>
        <w:t>JBPKRI010000578.1  244806                               ........C.....CA....C............  244774</w:t>
      </w:r>
    </w:p>
    <w:p>
      <w:r>
        <w:rPr>
          <w:rFonts w:ascii="Consolas" w:hAnsi="Consolas"/>
          <w:sz w:val="18"/>
        </w:rPr>
        <w:t>JBPKRI010000578.1  338422                               ........C.....CA....C............  338390</w:t>
      </w:r>
    </w:p>
    <w:p>
      <w:r>
        <w:rPr>
          <w:rFonts w:ascii="Consolas" w:hAnsi="Consolas"/>
          <w:sz w:val="18"/>
        </w:rPr>
        <w:t>JBPKRI010000578.1  469603                               ........C.....CA....C............  469571</w:t>
      </w:r>
    </w:p>
    <w:p>
      <w:r>
        <w:rPr>
          <w:rFonts w:ascii="Consolas" w:hAnsi="Consolas"/>
          <w:sz w:val="18"/>
        </w:rPr>
        <w:t>JBPKRI010000578.1  432504                                               ....C............  432488</w:t>
      </w:r>
    </w:p>
    <w:p>
      <w:r>
        <w:rPr>
          <w:rFonts w:ascii="Consolas" w:hAnsi="Consolas"/>
          <w:sz w:val="18"/>
        </w:rPr>
        <w:t>JBPKRI010000570.1  149581                               ........C.....CA....C............  149549</w:t>
      </w:r>
    </w:p>
    <w:p>
      <w:r>
        <w:rPr>
          <w:rFonts w:ascii="Consolas" w:hAnsi="Consolas"/>
          <w:sz w:val="18"/>
        </w:rPr>
        <w:t>JBPKRI010000569.1  110015                               ........C.....CA....C............  109983</w:t>
      </w:r>
    </w:p>
    <w:p>
      <w:r>
        <w:rPr>
          <w:rFonts w:ascii="Consolas" w:hAnsi="Consolas"/>
          <w:sz w:val="18"/>
        </w:rPr>
        <w:t>JBPKRI010000569.1  186061                               ........C.....CA....C............  186029</w:t>
      </w:r>
    </w:p>
    <w:p>
      <w:r>
        <w:rPr>
          <w:rFonts w:ascii="Consolas" w:hAnsi="Consolas"/>
          <w:sz w:val="18"/>
        </w:rPr>
        <w:t>JBPKRI010000568.1  257210                               ........C.....CA....C............  257178</w:t>
      </w:r>
    </w:p>
    <w:p>
      <w:r>
        <w:rPr>
          <w:rFonts w:ascii="Consolas" w:hAnsi="Consolas"/>
          <w:sz w:val="18"/>
        </w:rPr>
        <w:t>JBPKRI010000568.1  385113                               ........C.....CA....C............  385081</w:t>
      </w:r>
    </w:p>
    <w:p>
      <w:r>
        <w:rPr>
          <w:rFonts w:ascii="Consolas" w:hAnsi="Consolas"/>
          <w:sz w:val="18"/>
        </w:rPr>
        <w:t>JBPKRI010000568.1  59178                                                ....C............  59162</w:t>
      </w:r>
    </w:p>
    <w:p>
      <w:r>
        <w:rPr>
          <w:rFonts w:ascii="Consolas" w:hAnsi="Consolas"/>
          <w:sz w:val="18"/>
        </w:rPr>
        <w:t>JBPKRI010000568.1  132290                                               ....C............  132274</w:t>
      </w:r>
    </w:p>
    <w:p>
      <w:r>
        <w:rPr>
          <w:rFonts w:ascii="Consolas" w:hAnsi="Consolas"/>
          <w:sz w:val="18"/>
        </w:rPr>
        <w:t>JBPKRI010000568.1  348004                                               ....C............  347988</w:t>
      </w:r>
    </w:p>
    <w:p>
      <w:r>
        <w:rPr>
          <w:rFonts w:ascii="Consolas" w:hAnsi="Consolas"/>
          <w:sz w:val="18"/>
        </w:rPr>
        <w:t>JBPKRI010000564.1  82646                                ........C.....CA....C............  82614</w:t>
      </w:r>
    </w:p>
    <w:p>
      <w:r>
        <w:rPr>
          <w:rFonts w:ascii="Consolas" w:hAnsi="Consolas"/>
          <w:sz w:val="18"/>
        </w:rPr>
        <w:t>JBPKRI010000564.1  149798                               ........C.....CA....C............  149766</w:t>
      </w:r>
    </w:p>
    <w:p>
      <w:r>
        <w:rPr>
          <w:rFonts w:ascii="Consolas" w:hAnsi="Consolas"/>
          <w:sz w:val="18"/>
        </w:rPr>
        <w:t>JBPKRI010000558.1  86419                                ........C.....CA....C............  86387</w:t>
      </w:r>
    </w:p>
    <w:p>
      <w:r>
        <w:rPr>
          <w:rFonts w:ascii="Consolas" w:hAnsi="Consolas"/>
          <w:sz w:val="18"/>
        </w:rPr>
        <w:t>JBPKRI010000557.1  63599                                ........C.....CA....C............  63567</w:t>
      </w:r>
    </w:p>
    <w:p>
      <w:r>
        <w:rPr>
          <w:rFonts w:ascii="Consolas" w:hAnsi="Consolas"/>
          <w:sz w:val="18"/>
        </w:rPr>
        <w:t>JBPKRI010000557.1  158520                                               ....C............  158504</w:t>
      </w:r>
    </w:p>
    <w:p>
      <w:r>
        <w:rPr>
          <w:rFonts w:ascii="Consolas" w:hAnsi="Consolas"/>
          <w:sz w:val="18"/>
        </w:rPr>
        <w:t>JBPKRI010000552.1  56436                                ........C.....CA....C............  56404</w:t>
      </w:r>
    </w:p>
    <w:p>
      <w:r>
        <w:rPr>
          <w:rFonts w:ascii="Consolas" w:hAnsi="Consolas"/>
          <w:sz w:val="18"/>
        </w:rPr>
        <w:t>JBPKRI010000550.1  131652                               ........C.....CA....C............  131620</w:t>
      </w:r>
    </w:p>
    <w:p>
      <w:r>
        <w:rPr>
          <w:rFonts w:ascii="Consolas" w:hAnsi="Consolas"/>
          <w:sz w:val="18"/>
        </w:rPr>
        <w:t>JBPKRI010000550.1  277517                               ........C.....CA....C............  277485</w:t>
      </w:r>
    </w:p>
    <w:p>
      <w:r>
        <w:rPr>
          <w:rFonts w:ascii="Consolas" w:hAnsi="Consolas"/>
          <w:sz w:val="18"/>
        </w:rPr>
        <w:t>JBPKRI010000550.1  213248                                               ....C............  213232</w:t>
      </w:r>
    </w:p>
    <w:p>
      <w:r>
        <w:rPr>
          <w:rFonts w:ascii="Consolas" w:hAnsi="Consolas"/>
          <w:sz w:val="18"/>
        </w:rPr>
        <w:t>JBPKRI010000526.1  65475                                ........C.....CA....C............  65443</w:t>
      </w:r>
    </w:p>
    <w:p>
      <w:r>
        <w:rPr>
          <w:rFonts w:ascii="Consolas" w:hAnsi="Consolas"/>
          <w:sz w:val="18"/>
        </w:rPr>
        <w:t>JBPKRI010000526.1  184385                               ........C.....CA....C............  184353</w:t>
      </w:r>
    </w:p>
    <w:p>
      <w:r>
        <w:rPr>
          <w:rFonts w:ascii="Consolas" w:hAnsi="Consolas"/>
          <w:sz w:val="18"/>
        </w:rPr>
        <w:t>JBPKRI010000526.1  292902                               ........C.....CA....C............  292870</w:t>
      </w:r>
    </w:p>
    <w:p>
      <w:r>
        <w:rPr>
          <w:rFonts w:ascii="Consolas" w:hAnsi="Consolas"/>
          <w:sz w:val="18"/>
        </w:rPr>
        <w:t>JBPKRI010000526.1  382136                               ........C.....CA....C............  382104</w:t>
      </w:r>
    </w:p>
    <w:p>
      <w:r>
        <w:rPr>
          <w:rFonts w:ascii="Consolas" w:hAnsi="Consolas"/>
          <w:sz w:val="18"/>
        </w:rPr>
        <w:t>JBPKRI010000526.1  449246                               ........C.....CA....C............  449214</w:t>
      </w:r>
    </w:p>
    <w:p>
      <w:r>
        <w:rPr>
          <w:rFonts w:ascii="Consolas" w:hAnsi="Consolas"/>
          <w:sz w:val="18"/>
        </w:rPr>
        <w:t>JBPKRI010000526.1  563157                               ........C.....CA....C............  563125</w:t>
      </w:r>
    </w:p>
    <w:p>
      <w:r>
        <w:rPr>
          <w:rFonts w:ascii="Consolas" w:hAnsi="Consolas"/>
          <w:sz w:val="18"/>
        </w:rPr>
        <w:t>JBPKRI010000526.1  631848                               ........C.....CA....C............  631816</w:t>
      </w:r>
    </w:p>
    <w:p>
      <w:r>
        <w:rPr>
          <w:rFonts w:ascii="Consolas" w:hAnsi="Consolas"/>
          <w:sz w:val="18"/>
        </w:rPr>
        <w:t>JBPKRI010000526.1  710738                               ........C.....CA....C............  710706</w:t>
      </w:r>
    </w:p>
    <w:p>
      <w:r>
        <w:rPr>
          <w:rFonts w:ascii="Consolas" w:hAnsi="Consolas"/>
          <w:sz w:val="18"/>
        </w:rPr>
        <w:t>JBPKRI010000524.1  120170                               ........C.....CA....C............  120138</w:t>
      </w:r>
    </w:p>
    <w:p>
      <w:r>
        <w:rPr>
          <w:rFonts w:ascii="Consolas" w:hAnsi="Consolas"/>
          <w:sz w:val="18"/>
        </w:rPr>
        <w:t>JBPKRI010000523.1  76711                                ........C.....CA....C............  76679</w:t>
      </w:r>
    </w:p>
    <w:p>
      <w:r>
        <w:rPr>
          <w:rFonts w:ascii="Consolas" w:hAnsi="Consolas"/>
          <w:sz w:val="18"/>
        </w:rPr>
        <w:t>JBPKRI010000521.1  186269                               ........C.....CA....C............  186237</w:t>
      </w:r>
    </w:p>
    <w:p>
      <w:r>
        <w:rPr>
          <w:rFonts w:ascii="Consolas" w:hAnsi="Consolas"/>
          <w:sz w:val="18"/>
        </w:rPr>
        <w:t>JBPKRI010000521.1  83637                                                ....C............  83621</w:t>
      </w:r>
    </w:p>
    <w:p>
      <w:r>
        <w:rPr>
          <w:rFonts w:ascii="Consolas" w:hAnsi="Consolas"/>
          <w:sz w:val="18"/>
        </w:rPr>
        <w:t>JBPKRI010000520.1  69294                                ........C.....CA....C............  69262</w:t>
      </w:r>
    </w:p>
    <w:p>
      <w:r>
        <w:rPr>
          <w:rFonts w:ascii="Consolas" w:hAnsi="Consolas"/>
          <w:sz w:val="18"/>
        </w:rPr>
        <w:t>JBPKRI010000507.1  180095                               ........C.....CA....C............  180063</w:t>
      </w:r>
    </w:p>
    <w:p>
      <w:r>
        <w:rPr>
          <w:rFonts w:ascii="Consolas" w:hAnsi="Consolas"/>
          <w:sz w:val="18"/>
        </w:rPr>
        <w:t>JBPKRI010000507.1  41694                                                ....C............  41678</w:t>
      </w:r>
    </w:p>
    <w:p>
      <w:r>
        <w:rPr>
          <w:rFonts w:ascii="Consolas" w:hAnsi="Consolas"/>
          <w:sz w:val="18"/>
        </w:rPr>
        <w:t>JBPKRI010000498.1  102455                               ........C.....CA....C............  102423</w:t>
      </w:r>
    </w:p>
    <w:p>
      <w:r>
        <w:rPr>
          <w:rFonts w:ascii="Consolas" w:hAnsi="Consolas"/>
          <w:sz w:val="18"/>
        </w:rPr>
        <w:t>JBPKRI010000498.1  182931                               ........C.....CA....C............  182899</w:t>
      </w:r>
    </w:p>
    <w:p>
      <w:r>
        <w:rPr>
          <w:rFonts w:ascii="Consolas" w:hAnsi="Consolas"/>
          <w:sz w:val="18"/>
        </w:rPr>
        <w:t>JBPKRI010000498.1  283886                               ........C.....CA....C............  283854</w:t>
      </w:r>
    </w:p>
    <w:p>
      <w:r>
        <w:rPr>
          <w:rFonts w:ascii="Consolas" w:hAnsi="Consolas"/>
          <w:sz w:val="18"/>
        </w:rPr>
        <w:t>JBPKRI010000498.1  395299                               ........C.....CA....C............  395267</w:t>
      </w:r>
    </w:p>
    <w:p>
      <w:r>
        <w:rPr>
          <w:rFonts w:ascii="Consolas" w:hAnsi="Consolas"/>
          <w:sz w:val="18"/>
        </w:rPr>
        <w:t>JBPKRI010000497.1  109766                               ........C.....CA....C............  109734</w:t>
      </w:r>
    </w:p>
    <w:p>
      <w:r>
        <w:rPr>
          <w:rFonts w:ascii="Consolas" w:hAnsi="Consolas"/>
          <w:sz w:val="18"/>
        </w:rPr>
        <w:t>JBPKRI010000484.1  76114                                ........C.....CA....C............  76082</w:t>
      </w:r>
    </w:p>
    <w:p>
      <w:r>
        <w:rPr>
          <w:rFonts w:ascii="Consolas" w:hAnsi="Consolas"/>
          <w:sz w:val="18"/>
        </w:rPr>
        <w:t>JBPKRI010000484.1  178323                                                    ............  178312</w:t>
      </w:r>
    </w:p>
    <w:p>
      <w:r>
        <w:rPr>
          <w:rFonts w:ascii="Consolas" w:hAnsi="Consolas"/>
          <w:sz w:val="18"/>
        </w:rPr>
        <w:t>JBPKRI010000479.1  194456                               ........C.....CA....C............  194424</w:t>
      </w:r>
    </w:p>
    <w:p>
      <w:r>
        <w:rPr>
          <w:rFonts w:ascii="Consolas" w:hAnsi="Consolas"/>
          <w:sz w:val="18"/>
        </w:rPr>
        <w:t>JBPKRI010000464.1  55798                                ........C.....CA....C............  55766</w:t>
      </w:r>
    </w:p>
    <w:p>
      <w:r>
        <w:rPr>
          <w:rFonts w:ascii="Consolas" w:hAnsi="Consolas"/>
          <w:sz w:val="18"/>
        </w:rPr>
        <w:t>JBPKRI010000464.1  124314                               ........C.....CA....C............  124282</w:t>
      </w:r>
    </w:p>
    <w:p>
      <w:r>
        <w:rPr>
          <w:rFonts w:ascii="Consolas" w:hAnsi="Consolas"/>
          <w:sz w:val="18"/>
        </w:rPr>
        <w:t>JBPKRI010000464.1  230431                               ........C.....CA....C............  230399</w:t>
      </w:r>
    </w:p>
    <w:p>
      <w:r>
        <w:rPr>
          <w:rFonts w:ascii="Consolas" w:hAnsi="Consolas"/>
          <w:sz w:val="18"/>
        </w:rPr>
        <w:t>JBPKRI010000464.1  193336                                               ....C............  193320</w:t>
      </w:r>
    </w:p>
    <w:p>
      <w:r>
        <w:rPr>
          <w:rFonts w:ascii="Consolas" w:hAnsi="Consolas"/>
          <w:sz w:val="18"/>
        </w:rPr>
        <w:t>JBPKRI010000256.1  12450108  ........A...A.G.....A..A....T......C.....CA....C.....T..T...  12450049</w:t>
      </w:r>
    </w:p>
    <w:p>
      <w:r>
        <w:rPr>
          <w:rFonts w:ascii="Consolas" w:hAnsi="Consolas"/>
          <w:sz w:val="18"/>
        </w:rPr>
        <w:t>JBPKRI010000256.1  12534789  ........A...A.G.....A..A....T......C.....CA....C.....T..T...  12534848</w:t>
      </w:r>
    </w:p>
    <w:p>
      <w:r>
        <w:rPr>
          <w:rFonts w:ascii="Consolas" w:hAnsi="Consolas"/>
          <w:sz w:val="18"/>
        </w:rPr>
        <w:t>JBPKRI010000256.1  12210259                 .....A..A....T......C.....CA....C.....T......  12210215</w:t>
      </w:r>
    </w:p>
    <w:p>
      <w:r>
        <w:rPr>
          <w:rFonts w:ascii="Consolas" w:hAnsi="Consolas"/>
          <w:sz w:val="18"/>
        </w:rPr>
        <w:t>JBPKRI010000256.1  12275461                 .....A..A....T......C.....CA....C........T...  12275417</w:t>
      </w:r>
    </w:p>
    <w:p>
      <w:r>
        <w:rPr>
          <w:rFonts w:ascii="Consolas" w:hAnsi="Consolas"/>
          <w:sz w:val="18"/>
        </w:rPr>
        <w:t>JBPKRI010000181.1  64846                                ........C.....CA....C............  64814</w:t>
      </w:r>
    </w:p>
    <w:p>
      <w:r>
        <w:rPr>
          <w:rFonts w:ascii="Consolas" w:hAnsi="Consolas"/>
          <w:sz w:val="18"/>
        </w:rPr>
        <w:t>JBPKRI010000175.1  127869                               ........C.....CA....C............  127837</w:t>
      </w:r>
    </w:p>
    <w:p>
      <w:r>
        <w:rPr>
          <w:rFonts w:ascii="Consolas" w:hAnsi="Consolas"/>
          <w:sz w:val="18"/>
        </w:rPr>
        <w:t>JBPKRI010000175.1  196481                               ........C.....CA....C............  196449</w:t>
      </w:r>
    </w:p>
    <w:p>
      <w:r>
        <w:rPr>
          <w:rFonts w:ascii="Consolas" w:hAnsi="Consolas"/>
          <w:sz w:val="18"/>
        </w:rPr>
        <w:t>JBPKRI010000167.1  33685                                ........C.....CA....C............  33653</w:t>
      </w:r>
    </w:p>
    <w:p>
      <w:r>
        <w:rPr>
          <w:rFonts w:ascii="Consolas" w:hAnsi="Consolas"/>
          <w:sz w:val="18"/>
        </w:rPr>
        <w:t>JBPKRI010000167.1  168812                               ........C.....CA....C............  168780</w:t>
      </w:r>
    </w:p>
    <w:p>
      <w:r>
        <w:rPr>
          <w:rFonts w:ascii="Consolas" w:hAnsi="Consolas"/>
          <w:sz w:val="18"/>
        </w:rPr>
        <w:t>JBPKRI010000167.1  281884                               ........C.....CA....C............  281852</w:t>
      </w:r>
    </w:p>
    <w:p>
      <w:r>
        <w:rPr>
          <w:rFonts w:ascii="Consolas" w:hAnsi="Consolas"/>
          <w:sz w:val="18"/>
        </w:rPr>
        <w:t>JBPKRI010000167.1  410897                               ........C.....CA....C............  410865</w:t>
      </w:r>
    </w:p>
    <w:p>
      <w:r>
        <w:rPr>
          <w:rFonts w:ascii="Consolas" w:hAnsi="Consolas"/>
          <w:sz w:val="18"/>
        </w:rPr>
        <w:t>JBPKRI010000167.1  510718                               ........C.....CA....C............  510686</w:t>
      </w:r>
    </w:p>
    <w:p>
      <w:r>
        <w:rPr>
          <w:rFonts w:ascii="Consolas" w:hAnsi="Consolas"/>
          <w:sz w:val="18"/>
        </w:rPr>
        <w:t>JBPKRI010000167.1  614774                               ........C.....CAG...C............  614742</w:t>
      </w:r>
    </w:p>
    <w:p>
      <w:r>
        <w:rPr>
          <w:rFonts w:ascii="Consolas" w:hAnsi="Consolas"/>
          <w:sz w:val="18"/>
        </w:rPr>
        <w:t>JBPKRI010000164.1  105310                               ........C.....CA....C............  105278</w:t>
      </w:r>
    </w:p>
    <w:p>
      <w:r>
        <w:rPr>
          <w:rFonts w:ascii="Consolas" w:hAnsi="Consolas"/>
          <w:sz w:val="18"/>
        </w:rPr>
        <w:t>JBPKRI010000164.1  185675                               ........C.....CA....C............  185643</w:t>
      </w:r>
    </w:p>
    <w:p>
      <w:r>
        <w:rPr>
          <w:rFonts w:ascii="Consolas" w:hAnsi="Consolas"/>
          <w:sz w:val="18"/>
        </w:rPr>
        <w:t>JBPKRI010000164.1  301763                               ........C.....CA....C............  301731</w:t>
      </w:r>
    </w:p>
    <w:p>
      <w:r>
        <w:rPr>
          <w:rFonts w:ascii="Consolas" w:hAnsi="Consolas"/>
          <w:sz w:val="18"/>
        </w:rPr>
        <w:t>JBPKRI010000164.1  496376                               ........C.....CA....C............  496344</w:t>
      </w:r>
    </w:p>
    <w:p>
      <w:r>
        <w:rPr>
          <w:rFonts w:ascii="Consolas" w:hAnsi="Consolas"/>
          <w:sz w:val="18"/>
        </w:rPr>
        <w:t>JBPKRI010000164.1  578342                               ........C.....CA....C............  578310</w:t>
      </w:r>
    </w:p>
    <w:p>
      <w:r>
        <w:rPr>
          <w:rFonts w:ascii="Consolas" w:hAnsi="Consolas"/>
          <w:sz w:val="18"/>
        </w:rPr>
        <w:t>JBPKRI010000164.1  785015                               ........C.....CA....C............  784983</w:t>
      </w:r>
    </w:p>
    <w:p>
      <w:r>
        <w:rPr>
          <w:rFonts w:ascii="Consolas" w:hAnsi="Consolas"/>
          <w:sz w:val="18"/>
        </w:rPr>
        <w:t>JBPKRI010000164.1  685421                               ........C.....CA....C............  685389</w:t>
      </w:r>
    </w:p>
    <w:p>
      <w:r>
        <w:rPr>
          <w:rFonts w:ascii="Consolas" w:hAnsi="Consolas"/>
          <w:sz w:val="18"/>
        </w:rPr>
        <w:t>JBPKRI010000164.1  392307                                               ....C............  392291</w:t>
      </w:r>
    </w:p>
    <w:p>
      <w:r>
        <w:rPr>
          <w:rFonts w:ascii="Consolas" w:hAnsi="Consolas"/>
          <w:sz w:val="18"/>
        </w:rPr>
        <w:t>JBPKRI010000164.1  854660                                                     .......T...  854650</w:t>
      </w:r>
    </w:p>
    <w:p>
      <w:r>
        <w:rPr>
          <w:rFonts w:ascii="Consolas" w:hAnsi="Consolas"/>
          <w:sz w:val="18"/>
        </w:rPr>
        <w:t>JBPKRI010000840.1  4712                                 ........C.....CA....C............  4744</w:t>
      </w:r>
    </w:p>
    <w:p>
      <w:r>
        <w:rPr>
          <w:rFonts w:ascii="Consolas" w:hAnsi="Consolas"/>
          <w:sz w:val="18"/>
        </w:rPr>
        <w:t>JBPKRI010000840.1  96944                                ........C.....CA....C............  96976</w:t>
      </w:r>
    </w:p>
    <w:p>
      <w:r>
        <w:rPr>
          <w:rFonts w:ascii="Consolas" w:hAnsi="Consolas"/>
          <w:sz w:val="18"/>
        </w:rPr>
        <w:t>JBPKRI010000805.1  45896                                ........C.....CA....C............  45928</w:t>
      </w:r>
    </w:p>
    <w:p>
      <w:r>
        <w:rPr>
          <w:rFonts w:ascii="Consolas" w:hAnsi="Consolas"/>
          <w:sz w:val="18"/>
        </w:rPr>
        <w:t>JBPKRI010000790.1  82700                                ........C.....CA....C............  82732</w:t>
      </w:r>
    </w:p>
    <w:p>
      <w:r>
        <w:rPr>
          <w:rFonts w:ascii="Consolas" w:hAnsi="Consolas"/>
          <w:sz w:val="18"/>
        </w:rPr>
        <w:t>JBPKRI010000783.1  106168                               ........C.....CA....C............  106200</w:t>
      </w:r>
    </w:p>
    <w:p>
      <w:r>
        <w:rPr>
          <w:rFonts w:ascii="Consolas" w:hAnsi="Consolas"/>
          <w:sz w:val="18"/>
        </w:rPr>
        <w:t>JBPKRI010000783.1  191017                               ........C.....CA....C............  191049</w:t>
      </w:r>
    </w:p>
    <w:p>
      <w:r>
        <w:rPr>
          <w:rFonts w:ascii="Consolas" w:hAnsi="Consolas"/>
          <w:sz w:val="18"/>
        </w:rPr>
        <w:t>JBPKRI010000782.1  77426                                ........C.....CA....C............  77458</w:t>
      </w:r>
    </w:p>
    <w:p>
      <w:r>
        <w:rPr>
          <w:rFonts w:ascii="Consolas" w:hAnsi="Consolas"/>
          <w:sz w:val="18"/>
        </w:rPr>
        <w:t>JBPKRI010000776.1  86526                                ........C.....CA....C............  86558</w:t>
      </w:r>
    </w:p>
    <w:p>
      <w:r>
        <w:rPr>
          <w:rFonts w:ascii="Consolas" w:hAnsi="Consolas"/>
          <w:sz w:val="18"/>
        </w:rPr>
        <w:t>JBPKRI010000775.1  38980                                ........C.....CA....C............  39012</w:t>
      </w:r>
    </w:p>
    <w:p>
      <w:r>
        <w:rPr>
          <w:rFonts w:ascii="Consolas" w:hAnsi="Consolas"/>
          <w:sz w:val="18"/>
        </w:rPr>
        <w:t>JBPKRI010000774.1  82388                                ........C.....CA....C............  82420</w:t>
      </w:r>
    </w:p>
    <w:p>
      <w:r>
        <w:rPr>
          <w:rFonts w:ascii="Consolas" w:hAnsi="Consolas"/>
          <w:sz w:val="18"/>
        </w:rPr>
        <w:t>JBPKRI010000773.1  92928                                ........C.....CA....C............  92960</w:t>
      </w:r>
    </w:p>
    <w:p>
      <w:r>
        <w:rPr>
          <w:rFonts w:ascii="Consolas" w:hAnsi="Consolas"/>
          <w:sz w:val="18"/>
        </w:rPr>
        <w:t>JBPKRI010000772.1  57120                                ........C.....CA....C............  57152</w:t>
      </w:r>
    </w:p>
    <w:p>
      <w:r>
        <w:rPr>
          <w:rFonts w:ascii="Consolas" w:hAnsi="Consolas"/>
          <w:sz w:val="18"/>
        </w:rPr>
        <w:t>JBPKRI010000772.1  161117                               ........C.....CA....C............  161149</w:t>
      </w:r>
    </w:p>
    <w:p>
      <w:r>
        <w:rPr>
          <w:rFonts w:ascii="Consolas" w:hAnsi="Consolas"/>
          <w:sz w:val="18"/>
        </w:rPr>
        <w:t>JBPKRI010000771.1  95407                                ........C.....CA....C............  95439</w:t>
      </w:r>
    </w:p>
    <w:p>
      <w:r>
        <w:rPr>
          <w:rFonts w:ascii="Consolas" w:hAnsi="Consolas"/>
          <w:sz w:val="18"/>
        </w:rPr>
        <w:t>JBPKRI010000752.1  87284                                ........C.....CA....C............  87316</w:t>
      </w:r>
    </w:p>
    <w:p>
      <w:r>
        <w:rPr>
          <w:rFonts w:ascii="Consolas" w:hAnsi="Consolas"/>
          <w:sz w:val="18"/>
        </w:rPr>
        <w:t>JBPKRI010000751.1  157691                               ........C.....CA....C............  157723</w:t>
      </w:r>
    </w:p>
    <w:p>
      <w:r>
        <w:rPr>
          <w:rFonts w:ascii="Consolas" w:hAnsi="Consolas"/>
          <w:sz w:val="18"/>
        </w:rPr>
        <w:t>JBPKRI010000746.1  75923                                ........C.....CA....C............  75955</w:t>
      </w:r>
    </w:p>
    <w:p>
      <w:r>
        <w:rPr>
          <w:rFonts w:ascii="Consolas" w:hAnsi="Consolas"/>
          <w:sz w:val="18"/>
        </w:rPr>
        <w:t>JBPKRI010000744.1  69366                                ........C.....CA....C............  69398</w:t>
      </w:r>
    </w:p>
    <w:p>
      <w:r>
        <w:rPr>
          <w:rFonts w:ascii="Consolas" w:hAnsi="Consolas"/>
          <w:sz w:val="18"/>
        </w:rPr>
        <w:t>JBPKRI010000744.1  149667                               ........C.....CA....C............  149699</w:t>
      </w:r>
    </w:p>
    <w:p>
      <w:r>
        <w:rPr>
          <w:rFonts w:ascii="Consolas" w:hAnsi="Consolas"/>
          <w:sz w:val="18"/>
        </w:rPr>
        <w:t>JBPKRI010000744.1  213838                               ........C.....CA....C............  213870</w:t>
      </w:r>
    </w:p>
    <w:p>
      <w:r>
        <w:rPr>
          <w:rFonts w:ascii="Consolas" w:hAnsi="Consolas"/>
          <w:sz w:val="18"/>
        </w:rPr>
        <w:t>JBPKRI010000740.1  25965                                ........C.....CA....C............  25997</w:t>
      </w:r>
    </w:p>
    <w:p>
      <w:r>
        <w:rPr>
          <w:rFonts w:ascii="Consolas" w:hAnsi="Consolas"/>
          <w:sz w:val="18"/>
        </w:rPr>
        <w:t>JBPKRI010000740.1  90173                                ........C.....CA....C............  90205</w:t>
      </w:r>
    </w:p>
    <w:p>
      <w:r>
        <w:rPr>
          <w:rFonts w:ascii="Consolas" w:hAnsi="Consolas"/>
          <w:sz w:val="18"/>
        </w:rPr>
        <w:t>JBPKRI010000740.1  182395                               ........C.....CA....C............  182427</w:t>
      </w:r>
    </w:p>
    <w:p>
      <w:r>
        <w:rPr>
          <w:rFonts w:ascii="Consolas" w:hAnsi="Consolas"/>
          <w:sz w:val="18"/>
        </w:rPr>
        <w:t>JBPKRI010000737.1  35135                                ........C.....CA....C............  35167</w:t>
      </w:r>
    </w:p>
    <w:p>
      <w:r>
        <w:rPr>
          <w:rFonts w:ascii="Consolas" w:hAnsi="Consolas"/>
          <w:sz w:val="18"/>
        </w:rPr>
        <w:t>JBPKRI010000735.1  67396                                ........C.....CA....C............  67428</w:t>
      </w:r>
    </w:p>
    <w:p>
      <w:r>
        <w:rPr>
          <w:rFonts w:ascii="Consolas" w:hAnsi="Consolas"/>
          <w:sz w:val="18"/>
        </w:rPr>
        <w:t>JBPKRI010000734.1  64659                                ........C.....CA....C............  64691</w:t>
      </w:r>
    </w:p>
    <w:p>
      <w:r>
        <w:rPr>
          <w:rFonts w:ascii="Consolas" w:hAnsi="Consolas"/>
          <w:sz w:val="18"/>
        </w:rPr>
        <w:t>JBPKRI010000676.1  75212                                ........C.....CA....C............  75244</w:t>
      </w:r>
    </w:p>
    <w:p>
      <w:r>
        <w:rPr>
          <w:rFonts w:ascii="Consolas" w:hAnsi="Consolas"/>
          <w:sz w:val="18"/>
        </w:rPr>
        <w:t>JBPKRI010000667.1  19567                                ........C.....CA....C............  19599</w:t>
      </w:r>
    </w:p>
    <w:p>
      <w:r>
        <w:rPr>
          <w:rFonts w:ascii="Consolas" w:hAnsi="Consolas"/>
          <w:sz w:val="18"/>
        </w:rPr>
        <w:t>JBPKRI010000667.1  148822                               ........C.....CA....C............  148854</w:t>
      </w:r>
    </w:p>
    <w:p>
      <w:r>
        <w:rPr>
          <w:rFonts w:ascii="Consolas" w:hAnsi="Consolas"/>
          <w:sz w:val="18"/>
        </w:rPr>
        <w:t>JBPKRI010000663.1  57210                                ........C.....CA....C............  57242</w:t>
      </w:r>
    </w:p>
    <w:p>
      <w:r>
        <w:rPr>
          <w:rFonts w:ascii="Consolas" w:hAnsi="Consolas"/>
          <w:sz w:val="18"/>
        </w:rPr>
        <w:t>JBPKRI010000663.1  118324                               ........C.....CA....C............  118356</w:t>
      </w:r>
    </w:p>
    <w:p>
      <w:r>
        <w:rPr>
          <w:rFonts w:ascii="Consolas" w:hAnsi="Consolas"/>
          <w:sz w:val="18"/>
        </w:rPr>
        <w:t>JBPKRI010000663.1  189963                                               ....C............  189979</w:t>
      </w:r>
    </w:p>
    <w:p>
      <w:r>
        <w:rPr>
          <w:rFonts w:ascii="Consolas" w:hAnsi="Consolas"/>
          <w:sz w:val="18"/>
        </w:rPr>
        <w:t>JBPKRI010000661.1  140289                               ........C.....CA....C............  140321</w:t>
      </w:r>
    </w:p>
    <w:p>
      <w:r>
        <w:rPr>
          <w:rFonts w:ascii="Consolas" w:hAnsi="Consolas"/>
          <w:sz w:val="18"/>
        </w:rPr>
        <w:t>JBPKRI010000661.1  242910                               ........C.....CA....C............  242942</w:t>
      </w:r>
    </w:p>
    <w:p>
      <w:r>
        <w:rPr>
          <w:rFonts w:ascii="Consolas" w:hAnsi="Consolas"/>
          <w:sz w:val="18"/>
        </w:rPr>
        <w:t>JBPKRI010000661.1  325958                               ........C.....CA....C............  325990</w:t>
      </w:r>
    </w:p>
    <w:p>
      <w:r>
        <w:rPr>
          <w:rFonts w:ascii="Consolas" w:hAnsi="Consolas"/>
          <w:sz w:val="18"/>
        </w:rPr>
        <w:t>JBPKRI010000659.1  317683                               ........C.....CA....C............  317715</w:t>
      </w:r>
    </w:p>
    <w:p>
      <w:r>
        <w:rPr>
          <w:rFonts w:ascii="Consolas" w:hAnsi="Consolas"/>
          <w:sz w:val="18"/>
        </w:rPr>
        <w:t>JBPKRI010000659.1  388202                               ........C.....CA....C............  388234</w:t>
      </w:r>
    </w:p>
    <w:p>
      <w:r>
        <w:rPr>
          <w:rFonts w:ascii="Consolas" w:hAnsi="Consolas"/>
          <w:sz w:val="18"/>
        </w:rPr>
        <w:t>JBPKRI010000659.1  264657                                                     .......T...  264667</w:t>
      </w:r>
    </w:p>
    <w:p>
      <w:r>
        <w:rPr>
          <w:rFonts w:ascii="Consolas" w:hAnsi="Consolas"/>
          <w:sz w:val="18"/>
        </w:rPr>
        <w:t>JBPKRI010000658.1  159780                               ........C.....CA....C............  159812</w:t>
      </w:r>
    </w:p>
    <w:p>
      <w:r>
        <w:rPr>
          <w:rFonts w:ascii="Consolas" w:hAnsi="Consolas"/>
          <w:sz w:val="18"/>
        </w:rPr>
        <w:t>JBPKRI010000658.1  281800                               ........C.....CA....C............  281832</w:t>
      </w:r>
    </w:p>
    <w:p>
      <w:r>
        <w:rPr>
          <w:rFonts w:ascii="Consolas" w:hAnsi="Consolas"/>
          <w:sz w:val="18"/>
        </w:rPr>
        <w:t>JBPKRI010000637.1  54751                                ........C.....CA....C............  54783</w:t>
      </w:r>
    </w:p>
    <w:p>
      <w:r>
        <w:rPr>
          <w:rFonts w:ascii="Consolas" w:hAnsi="Consolas"/>
          <w:sz w:val="18"/>
        </w:rPr>
        <w:t>JBPKRI010000613.1  66566                                ........C.....CA....C............  66598</w:t>
      </w:r>
    </w:p>
    <w:p>
      <w:r>
        <w:rPr>
          <w:rFonts w:ascii="Consolas" w:hAnsi="Consolas"/>
          <w:sz w:val="18"/>
        </w:rPr>
        <w:t>JBPKRI010000609.1  44797                                ........C.....CA....C............  44829</w:t>
      </w:r>
    </w:p>
    <w:p>
      <w:r>
        <w:rPr>
          <w:rFonts w:ascii="Consolas" w:hAnsi="Consolas"/>
          <w:sz w:val="18"/>
        </w:rPr>
        <w:t>JBPKRI010000602.1  123151                               ........C.....CA....C............  123183</w:t>
      </w:r>
    </w:p>
    <w:p>
      <w:r>
        <w:rPr>
          <w:rFonts w:ascii="Consolas" w:hAnsi="Consolas"/>
          <w:sz w:val="18"/>
        </w:rPr>
        <w:t>JBPKRI010000597.1  129905                               ........C.....CA....C............  129937</w:t>
      </w:r>
    </w:p>
    <w:p>
      <w:r>
        <w:rPr>
          <w:rFonts w:ascii="Consolas" w:hAnsi="Consolas"/>
          <w:sz w:val="18"/>
        </w:rPr>
        <w:t>JBPKRI010000592.1  54979                                ........C.....CA....C............  55011</w:t>
      </w:r>
    </w:p>
    <w:p>
      <w:r>
        <w:rPr>
          <w:rFonts w:ascii="Consolas" w:hAnsi="Consolas"/>
          <w:sz w:val="18"/>
        </w:rPr>
        <w:t>JBPKRI010000584.1  93152                                ........C.....CA....C............  93184</w:t>
      </w:r>
    </w:p>
    <w:p>
      <w:r>
        <w:rPr>
          <w:rFonts w:ascii="Consolas" w:hAnsi="Consolas"/>
          <w:sz w:val="18"/>
        </w:rPr>
        <w:t>JBPKRI010000582.1  118653                               ........C.....CA....C............  118685</w:t>
      </w:r>
    </w:p>
    <w:p>
      <w:r>
        <w:rPr>
          <w:rFonts w:ascii="Consolas" w:hAnsi="Consolas"/>
          <w:sz w:val="18"/>
        </w:rPr>
        <w:t>JBPKRI010000571.1  53389                                ........C.....CA....C............  53421</w:t>
      </w:r>
    </w:p>
    <w:p>
      <w:r>
        <w:rPr>
          <w:rFonts w:ascii="Consolas" w:hAnsi="Consolas"/>
          <w:sz w:val="18"/>
        </w:rPr>
        <w:t>JBPKRI010000571.1  153094                               ........C.....CA....C............  153126</w:t>
      </w:r>
    </w:p>
    <w:p>
      <w:r>
        <w:rPr>
          <w:rFonts w:ascii="Consolas" w:hAnsi="Consolas"/>
          <w:sz w:val="18"/>
        </w:rPr>
        <w:t>JBPKRI010000571.1  277994                               ........C.....CA....C............  278026</w:t>
      </w:r>
    </w:p>
    <w:p>
      <w:r>
        <w:rPr>
          <w:rFonts w:ascii="Consolas" w:hAnsi="Consolas"/>
          <w:sz w:val="18"/>
        </w:rPr>
        <w:t>JBPKRI010000571.1  315098                                               ....A............  315114</w:t>
      </w:r>
    </w:p>
    <w:p>
      <w:r>
        <w:rPr>
          <w:rFonts w:ascii="Consolas" w:hAnsi="Consolas"/>
          <w:sz w:val="18"/>
        </w:rPr>
        <w:t>JBPKRI010000565.1  52443                                ........C.....CA....C............  52475</w:t>
      </w:r>
    </w:p>
    <w:p>
      <w:r>
        <w:rPr>
          <w:rFonts w:ascii="Consolas" w:hAnsi="Consolas"/>
          <w:sz w:val="18"/>
        </w:rPr>
        <w:t>JBPKRI010000565.1  147762                               ........C.....CA....C............  147794</w:t>
      </w:r>
    </w:p>
    <w:p>
      <w:r>
        <w:rPr>
          <w:rFonts w:ascii="Consolas" w:hAnsi="Consolas"/>
          <w:sz w:val="18"/>
        </w:rPr>
        <w:t>JBPKRI010000554.1  287974                               ........C.....CA....C............  288006</w:t>
      </w:r>
    </w:p>
    <w:p>
      <w:r>
        <w:rPr>
          <w:rFonts w:ascii="Consolas" w:hAnsi="Consolas"/>
          <w:sz w:val="18"/>
        </w:rPr>
        <w:t>JBPKRI010000544.1  80680                                ........C.....CA....C............  80712</w:t>
      </w:r>
    </w:p>
    <w:p>
      <w:r>
        <w:rPr>
          <w:rFonts w:ascii="Consolas" w:hAnsi="Consolas"/>
          <w:sz w:val="18"/>
        </w:rPr>
        <w:t>JBPKRI010000531.1  6335                                 ........C.....CA....C............  6367</w:t>
      </w:r>
    </w:p>
    <w:p>
      <w:r>
        <w:rPr>
          <w:rFonts w:ascii="Consolas" w:hAnsi="Consolas"/>
          <w:sz w:val="18"/>
        </w:rPr>
        <w:t>JBPKRI010000529.1  106085                               ........C.....CA....C............  106117</w:t>
      </w:r>
    </w:p>
    <w:p>
      <w:r>
        <w:rPr>
          <w:rFonts w:ascii="Consolas" w:hAnsi="Consolas"/>
          <w:sz w:val="18"/>
        </w:rPr>
        <w:t>JBPKRI010000528.1  57034                                ........C.....CA....C............  57066</w:t>
      </w:r>
    </w:p>
    <w:p>
      <w:r>
        <w:rPr>
          <w:rFonts w:ascii="Consolas" w:hAnsi="Consolas"/>
          <w:sz w:val="18"/>
        </w:rPr>
        <w:t>JBPKRI010000528.1  146225                               ........C.....CA....C............  146257</w:t>
      </w:r>
    </w:p>
    <w:p>
      <w:r>
        <w:rPr>
          <w:rFonts w:ascii="Consolas" w:hAnsi="Consolas"/>
          <w:sz w:val="18"/>
        </w:rPr>
        <w:t>JBPKRI010000528.1  389891                               ........C.....CA....C............  389923</w:t>
      </w:r>
    </w:p>
    <w:p>
      <w:r>
        <w:rPr>
          <w:rFonts w:ascii="Consolas" w:hAnsi="Consolas"/>
          <w:sz w:val="18"/>
        </w:rPr>
        <w:t>JBPKRI010000528.1  325610                               ........C.....CA...GC............  325642</w:t>
      </w:r>
    </w:p>
    <w:p>
      <w:r>
        <w:rPr>
          <w:rFonts w:ascii="Consolas" w:hAnsi="Consolas"/>
          <w:sz w:val="18"/>
        </w:rPr>
        <w:t>JBPKRI010000527.1  98054                                ........C.....CA....C............  98086</w:t>
      </w:r>
    </w:p>
    <w:p>
      <w:r>
        <w:rPr>
          <w:rFonts w:ascii="Consolas" w:hAnsi="Consolas"/>
          <w:sz w:val="18"/>
        </w:rPr>
        <w:t>JBPKRI010000527.1  187342                               ........C.....CA....C............  187374</w:t>
      </w:r>
    </w:p>
    <w:p>
      <w:r>
        <w:rPr>
          <w:rFonts w:ascii="Consolas" w:hAnsi="Consolas"/>
          <w:sz w:val="18"/>
        </w:rPr>
        <w:t>JBPKRI010000525.1  118189                               ........C.....CA....C............  118221</w:t>
      </w:r>
    </w:p>
    <w:p>
      <w:r>
        <w:rPr>
          <w:rFonts w:ascii="Consolas" w:hAnsi="Consolas"/>
          <w:sz w:val="18"/>
        </w:rPr>
        <w:t>JBPKRI010000525.1  353372                               ........C.....CA....C............  353404</w:t>
      </w:r>
    </w:p>
    <w:p>
      <w:r>
        <w:rPr>
          <w:rFonts w:ascii="Consolas" w:hAnsi="Consolas"/>
          <w:sz w:val="18"/>
        </w:rPr>
        <w:t>JBPKRI010000519.1  159052                               ........C.....CA....C............  159084</w:t>
      </w:r>
    </w:p>
    <w:p>
      <w:r>
        <w:rPr>
          <w:rFonts w:ascii="Consolas" w:hAnsi="Consolas"/>
          <w:sz w:val="18"/>
        </w:rPr>
        <w:t>JBPKRI010000519.1  230608                               ........C.....CA....C............  230640</w:t>
      </w:r>
    </w:p>
    <w:p>
      <w:r>
        <w:rPr>
          <w:rFonts w:ascii="Consolas" w:hAnsi="Consolas"/>
          <w:sz w:val="18"/>
        </w:rPr>
        <w:t>JBPKRI010000519.1  343480                               ........C.....CA....C............  343512</w:t>
      </w:r>
    </w:p>
    <w:p>
      <w:r>
        <w:rPr>
          <w:rFonts w:ascii="Consolas" w:hAnsi="Consolas"/>
          <w:sz w:val="18"/>
        </w:rPr>
        <w:t>JBPKRI010000508.1  51120                                ........C.....CA....C............  51152</w:t>
      </w:r>
    </w:p>
    <w:p>
      <w:r>
        <w:rPr>
          <w:rFonts w:ascii="Consolas" w:hAnsi="Consolas"/>
          <w:sz w:val="18"/>
        </w:rPr>
        <w:t>JBPKRI010000508.1  110906                               ........C.....CA....C............  110938</w:t>
      </w:r>
    </w:p>
    <w:p>
      <w:r>
        <w:rPr>
          <w:rFonts w:ascii="Consolas" w:hAnsi="Consolas"/>
          <w:sz w:val="18"/>
        </w:rPr>
        <w:t>JBPKRI010000506.1  30384                                ........C.....CA....C............  30416</w:t>
      </w:r>
    </w:p>
    <w:p>
      <w:r>
        <w:rPr>
          <w:rFonts w:ascii="Consolas" w:hAnsi="Consolas"/>
          <w:sz w:val="18"/>
        </w:rPr>
        <w:t>JBPKRI010000505.1  148549                               ........C.....CA....C............  148581</w:t>
      </w:r>
    </w:p>
    <w:p>
      <w:r>
        <w:rPr>
          <w:rFonts w:ascii="Consolas" w:hAnsi="Consolas"/>
          <w:sz w:val="18"/>
        </w:rPr>
        <w:t>JBPKRI010000505.1  218653                               ........C.....CA....C............  218685</w:t>
      </w:r>
    </w:p>
    <w:p>
      <w:r>
        <w:rPr>
          <w:rFonts w:ascii="Consolas" w:hAnsi="Consolas"/>
          <w:sz w:val="18"/>
        </w:rPr>
        <w:t>JBPKRI010000505.1  342765                               ........C.....CA....C............  342797</w:t>
      </w:r>
    </w:p>
    <w:p>
      <w:r>
        <w:rPr>
          <w:rFonts w:ascii="Consolas" w:hAnsi="Consolas"/>
          <w:sz w:val="18"/>
        </w:rPr>
        <w:t>JBPKRI010000500.1  863302                               ........C.....CA....C............  863334</w:t>
      </w:r>
    </w:p>
    <w:p>
      <w:r>
        <w:rPr>
          <w:rFonts w:ascii="Consolas" w:hAnsi="Consolas"/>
          <w:sz w:val="18"/>
        </w:rPr>
        <w:t>JBPKRI010000500.1  796010                                                     .......T...  796020</w:t>
      </w:r>
    </w:p>
    <w:p>
      <w:r>
        <w:rPr>
          <w:rFonts w:ascii="Consolas" w:hAnsi="Consolas"/>
          <w:sz w:val="18"/>
        </w:rPr>
        <w:t>JBPKRI010000444.1  94914                                ........C.....CA....C............  94946</w:t>
      </w:r>
    </w:p>
    <w:p>
      <w:r>
        <w:rPr>
          <w:rFonts w:ascii="Consolas" w:hAnsi="Consolas"/>
          <w:sz w:val="18"/>
        </w:rPr>
        <w:t>JBPKRI010000444.1  188677                               ........C.....CA....C.........T..  188709</w:t>
      </w:r>
    </w:p>
    <w:p>
      <w:r>
        <w:rPr>
          <w:rFonts w:ascii="Consolas" w:hAnsi="Consolas"/>
          <w:sz w:val="18"/>
        </w:rPr>
        <w:t>JBPKRI010000444.1  25159                                                      .......T...  25169</w:t>
      </w:r>
    </w:p>
    <w:p>
      <w:r>
        <w:rPr>
          <w:rFonts w:ascii="Consolas" w:hAnsi="Consolas"/>
          <w:sz w:val="18"/>
        </w:rPr>
        <w:t>JBPKRI010000443.1  101423                               ........C.....CA....C............  101455</w:t>
      </w:r>
    </w:p>
    <w:p>
      <w:r>
        <w:rPr>
          <w:rFonts w:ascii="Consolas" w:hAnsi="Consolas"/>
          <w:sz w:val="18"/>
        </w:rPr>
        <w:t>JBPKRI010000443.1  230809                               ........C.....CA....C............  230841</w:t>
      </w:r>
    </w:p>
    <w:p>
      <w:r>
        <w:rPr>
          <w:rFonts w:ascii="Consolas" w:hAnsi="Consolas"/>
          <w:sz w:val="18"/>
        </w:rPr>
        <w:t>JBPKRI010000443.1  138489                                               ....C............  138505</w:t>
      </w:r>
    </w:p>
    <w:p>
      <w:r>
        <w:rPr>
          <w:rFonts w:ascii="Consolas" w:hAnsi="Consolas"/>
          <w:sz w:val="18"/>
        </w:rPr>
        <w:t>JBPKRI010000441.1  105490                               ........C.....CA....C............  105522</w:t>
      </w:r>
    </w:p>
    <w:p>
      <w:r>
        <w:rPr>
          <w:rFonts w:ascii="Consolas" w:hAnsi="Consolas"/>
          <w:sz w:val="18"/>
        </w:rPr>
        <w:t>JBPKRI010000440.1  39942                                ........C.....CA....C............  39974</w:t>
      </w:r>
    </w:p>
    <w:p>
      <w:r>
        <w:rPr>
          <w:rFonts w:ascii="Consolas" w:hAnsi="Consolas"/>
          <w:sz w:val="18"/>
        </w:rPr>
        <w:t>JBPKRI010000440.1  160152                               ........C.....CA....C............  160184</w:t>
      </w:r>
    </w:p>
    <w:p>
      <w:r>
        <w:rPr>
          <w:rFonts w:ascii="Consolas" w:hAnsi="Consolas"/>
          <w:sz w:val="18"/>
        </w:rPr>
        <w:t>JBPKRI010000439.1  93083                                ........C.....CA....C............  93115</w:t>
      </w:r>
    </w:p>
    <w:p>
      <w:r>
        <w:rPr>
          <w:rFonts w:ascii="Consolas" w:hAnsi="Consolas"/>
          <w:sz w:val="18"/>
        </w:rPr>
        <w:t>JBPKRI010000439.1  170627                               ........C.....CA....C............  170659</w:t>
      </w:r>
    </w:p>
    <w:p>
      <w:r>
        <w:rPr>
          <w:rFonts w:ascii="Consolas" w:hAnsi="Consolas"/>
          <w:sz w:val="18"/>
        </w:rPr>
        <w:t>JBPKRI010000439.1  311759                               ........C.....CA....C............  311791</w:t>
      </w:r>
    </w:p>
    <w:p>
      <w:r>
        <w:rPr>
          <w:rFonts w:ascii="Consolas" w:hAnsi="Consolas"/>
          <w:sz w:val="18"/>
        </w:rPr>
        <w:t>JBPKRI010000438.1  88857                                ........C.....CA....C............  88889</w:t>
      </w:r>
    </w:p>
    <w:p>
      <w:r>
        <w:rPr>
          <w:rFonts w:ascii="Consolas" w:hAnsi="Consolas"/>
          <w:sz w:val="18"/>
        </w:rPr>
        <w:t>JBPKRI010000438.1  358513                               ........C.....CA....C............  358545</w:t>
      </w:r>
    </w:p>
    <w:p>
      <w:r>
        <w:rPr>
          <w:rFonts w:ascii="Consolas" w:hAnsi="Consolas"/>
          <w:sz w:val="18"/>
        </w:rPr>
        <w:t>JBPKRI010000438.1  658916                               ........C.....CA....C............  658948</w:t>
      </w:r>
    </w:p>
    <w:p>
      <w:r>
        <w:rPr>
          <w:rFonts w:ascii="Consolas" w:hAnsi="Consolas"/>
          <w:sz w:val="18"/>
        </w:rPr>
        <w:t>JBPKRI010000438.1  520331                               ........C.....CA....C............  520363</w:t>
      </w:r>
    </w:p>
    <w:p>
      <w:r>
        <w:rPr>
          <w:rFonts w:ascii="Consolas" w:hAnsi="Consolas"/>
          <w:sz w:val="18"/>
        </w:rPr>
        <w:t>JBPKRI010000438.1  557456                                               ....C............  557472</w:t>
      </w:r>
    </w:p>
    <w:p>
      <w:r>
        <w:rPr>
          <w:rFonts w:ascii="Consolas" w:hAnsi="Consolas"/>
          <w:sz w:val="18"/>
        </w:rPr>
        <w:t>JBPKRI010000437.1  27476                                ........C.....CA....C............  27508</w:t>
      </w:r>
    </w:p>
    <w:p>
      <w:r>
        <w:rPr>
          <w:rFonts w:ascii="Consolas" w:hAnsi="Consolas"/>
          <w:sz w:val="18"/>
        </w:rPr>
        <w:t>JBPKRI010000437.1  97545                                ........C.....CA....C............  97577</w:t>
      </w:r>
    </w:p>
    <w:p>
      <w:r>
        <w:rPr>
          <w:rFonts w:ascii="Consolas" w:hAnsi="Consolas"/>
          <w:sz w:val="18"/>
        </w:rPr>
        <w:t>JBPKRI010000437.1  166125                               ........C.....CA....C............  166157</w:t>
      </w:r>
    </w:p>
    <w:p>
      <w:r>
        <w:rPr>
          <w:rFonts w:ascii="Consolas" w:hAnsi="Consolas"/>
          <w:sz w:val="18"/>
        </w:rPr>
        <w:t>JBPKRI010000436.1  107347                               ........C.....CA....C............  107379</w:t>
      </w:r>
    </w:p>
    <w:p>
      <w:r>
        <w:rPr>
          <w:rFonts w:ascii="Consolas" w:hAnsi="Consolas"/>
          <w:sz w:val="18"/>
        </w:rPr>
        <w:t>JBPKRI010000435.1  38492                                ........C.....CA....C............  38524</w:t>
      </w:r>
    </w:p>
    <w:p>
      <w:r>
        <w:rPr>
          <w:rFonts w:ascii="Consolas" w:hAnsi="Consolas"/>
          <w:sz w:val="18"/>
        </w:rPr>
        <w:t>JBPKRI010000185.1  196863                               ........C.....CA....C............  196895</w:t>
      </w:r>
    </w:p>
    <w:p>
      <w:r>
        <w:rPr>
          <w:rFonts w:ascii="Consolas" w:hAnsi="Consolas"/>
          <w:sz w:val="18"/>
        </w:rPr>
        <w:t>JBPKRI010000185.1  44209                                ........C.....CA...GC............  44241</w:t>
      </w:r>
    </w:p>
    <w:p>
      <w:r>
        <w:rPr>
          <w:rFonts w:ascii="Consolas" w:hAnsi="Consolas"/>
          <w:sz w:val="18"/>
        </w:rPr>
        <w:t>JBPKRI010000185.1  411800                               ........C.....CA...GC............  411832</w:t>
      </w:r>
    </w:p>
    <w:p>
      <w:r>
        <w:rPr>
          <w:rFonts w:ascii="Consolas" w:hAnsi="Consolas"/>
          <w:sz w:val="18"/>
        </w:rPr>
        <w:t>JBPKRI010000184.1  33394                                ........C.....CA....C............  33426</w:t>
      </w:r>
    </w:p>
    <w:p>
      <w:r>
        <w:rPr>
          <w:rFonts w:ascii="Consolas" w:hAnsi="Consolas"/>
          <w:sz w:val="18"/>
        </w:rPr>
        <w:t>JBPKRI010000184.1  118186                               ........C.....CA....C............  118218</w:t>
      </w:r>
    </w:p>
    <w:p>
      <w:r>
        <w:rPr>
          <w:rFonts w:ascii="Consolas" w:hAnsi="Consolas"/>
          <w:sz w:val="18"/>
        </w:rPr>
        <w:t>JBPKRI010000184.1  228143                               ........C.....CA....C............  228175</w:t>
      </w:r>
    </w:p>
    <w:p>
      <w:r>
        <w:rPr>
          <w:rFonts w:ascii="Consolas" w:hAnsi="Consolas"/>
          <w:sz w:val="18"/>
        </w:rPr>
        <w:t>JBPKRI010000184.1  348446                               ........C.....CA....C............  348478</w:t>
      </w:r>
    </w:p>
    <w:p>
      <w:r>
        <w:rPr>
          <w:rFonts w:ascii="Consolas" w:hAnsi="Consolas"/>
          <w:sz w:val="18"/>
        </w:rPr>
        <w:t>JBPKRI010000183.1  111385                               ........C.....CA....C............  111417</w:t>
      </w:r>
    </w:p>
    <w:p>
      <w:r>
        <w:rPr>
          <w:rFonts w:ascii="Consolas" w:hAnsi="Consolas"/>
          <w:sz w:val="18"/>
        </w:rPr>
        <w:t>JBPKRI010000183.1  24704                                                ....C............  24720</w:t>
      </w:r>
    </w:p>
    <w:p>
      <w:r>
        <w:rPr>
          <w:rFonts w:ascii="Consolas" w:hAnsi="Consolas"/>
          <w:sz w:val="18"/>
        </w:rPr>
        <w:t>JBPKRI010000182.1  39720                                ........C.....CA....C............  39752</w:t>
      </w:r>
    </w:p>
    <w:p>
      <w:r>
        <w:rPr>
          <w:rFonts w:ascii="Consolas" w:hAnsi="Consolas"/>
          <w:sz w:val="18"/>
        </w:rPr>
        <w:t>JBPKRI010000182.1  112793                               ........C.....CA....C............  112825</w:t>
      </w:r>
    </w:p>
    <w:p>
      <w:r>
        <w:rPr>
          <w:rFonts w:ascii="Consolas" w:hAnsi="Consolas"/>
          <w:sz w:val="18"/>
        </w:rPr>
        <w:t>JBPKRI010000182.1  190300                               ........C.....CA....C............  190332</w:t>
      </w:r>
    </w:p>
    <w:p>
      <w:r>
        <w:rPr>
          <w:rFonts w:ascii="Consolas" w:hAnsi="Consolas"/>
          <w:sz w:val="18"/>
        </w:rPr>
        <w:t>JBPKRI010000182.1  384415                               ........C.....CA....C............  384447</w:t>
      </w:r>
    </w:p>
    <w:p>
      <w:r>
        <w:rPr>
          <w:rFonts w:ascii="Consolas" w:hAnsi="Consolas"/>
          <w:sz w:val="18"/>
        </w:rPr>
        <w:t>JBPKRI010000182.1  472168                               ........C.....CA....C............  472200</w:t>
      </w:r>
    </w:p>
    <w:p>
      <w:r>
        <w:rPr>
          <w:rFonts w:ascii="Consolas" w:hAnsi="Consolas"/>
          <w:sz w:val="18"/>
        </w:rPr>
        <w:t>JBPKRI010000182.1  568697                               ........C.....CA....C............  568729</w:t>
      </w:r>
    </w:p>
    <w:p>
      <w:r>
        <w:rPr>
          <w:rFonts w:ascii="Consolas" w:hAnsi="Consolas"/>
          <w:sz w:val="18"/>
        </w:rPr>
        <w:t>JBPKRI010000180.1  50437                                ........C.....CA....C............  50469</w:t>
      </w:r>
    </w:p>
    <w:p>
      <w:r>
        <w:rPr>
          <w:rFonts w:ascii="Consolas" w:hAnsi="Consolas"/>
          <w:sz w:val="18"/>
        </w:rPr>
        <w:t>JBPKRI010000180.1  153031                               ........C.....CA....C............  153063</w:t>
      </w:r>
    </w:p>
    <w:p>
      <w:r>
        <w:rPr>
          <w:rFonts w:ascii="Consolas" w:hAnsi="Consolas"/>
          <w:sz w:val="18"/>
        </w:rPr>
        <w:t>JBPKRI010000180.1  279557                               ........C.....CA....C............  279589</w:t>
      </w:r>
    </w:p>
    <w:p>
      <w:r>
        <w:rPr>
          <w:rFonts w:ascii="Consolas" w:hAnsi="Consolas"/>
          <w:sz w:val="18"/>
        </w:rPr>
        <w:t>JBPKRI010000180.1  363562                               ........C.....CA....C............  363594</w:t>
      </w:r>
    </w:p>
    <w:p>
      <w:r>
        <w:rPr>
          <w:rFonts w:ascii="Consolas" w:hAnsi="Consolas"/>
          <w:sz w:val="18"/>
        </w:rPr>
        <w:t>JBPKRI010000180.1  480097                               ........C.....CA....C............  480129</w:t>
      </w:r>
    </w:p>
    <w:p>
      <w:r>
        <w:rPr>
          <w:rFonts w:ascii="Consolas" w:hAnsi="Consolas"/>
          <w:sz w:val="18"/>
        </w:rPr>
        <w:t>JBPKRI010000180.1  550219                               ........C.....CA....C............  550251</w:t>
      </w:r>
    </w:p>
    <w:p>
      <w:r>
        <w:rPr>
          <w:rFonts w:ascii="Consolas" w:hAnsi="Consolas"/>
          <w:sz w:val="18"/>
        </w:rPr>
        <w:t>JBPKRI010000180.1  611421                               ........C.....CA....C............  611453</w:t>
      </w:r>
    </w:p>
    <w:p>
      <w:r>
        <w:rPr>
          <w:rFonts w:ascii="Consolas" w:hAnsi="Consolas"/>
          <w:sz w:val="18"/>
        </w:rPr>
        <w:t>JBPKRI010000178.1  71597                                ........C.....CA....C............  71629</w:t>
      </w:r>
    </w:p>
    <w:p>
      <w:r>
        <w:rPr>
          <w:rFonts w:ascii="Consolas" w:hAnsi="Consolas"/>
          <w:sz w:val="18"/>
        </w:rPr>
        <w:t>JBPKRI010000178.1  212516                               ........C.....CA....C............  212548</w:t>
      </w:r>
    </w:p>
    <w:p>
      <w:r>
        <w:rPr>
          <w:rFonts w:ascii="Consolas" w:hAnsi="Consolas"/>
          <w:sz w:val="18"/>
        </w:rPr>
        <w:t>JBPKRI010000178.1  281163                               ........C.....CA....C............  281195</w:t>
      </w:r>
    </w:p>
    <w:p>
      <w:r>
        <w:rPr>
          <w:rFonts w:ascii="Consolas" w:hAnsi="Consolas"/>
          <w:sz w:val="18"/>
        </w:rPr>
        <w:t>JBPKRI010000177.1  159404                               ........C.....CA....C............  159436</w:t>
      </w:r>
    </w:p>
    <w:p>
      <w:r>
        <w:rPr>
          <w:rFonts w:ascii="Consolas" w:hAnsi="Consolas"/>
          <w:sz w:val="18"/>
        </w:rPr>
        <w:t>JBPKRI010000169.1  291142                               ........C.....CA....C............  291174</w:t>
      </w:r>
    </w:p>
    <w:p>
      <w:r>
        <w:rPr>
          <w:rFonts w:ascii="Consolas" w:hAnsi="Consolas"/>
          <w:sz w:val="18"/>
        </w:rPr>
        <w:t>JBPKRI010000169.1  414417                               ........C.....CA....C............  414449</w:t>
      </w:r>
    </w:p>
    <w:p>
      <w:r>
        <w:rPr>
          <w:rFonts w:ascii="Consolas" w:hAnsi="Consolas"/>
          <w:sz w:val="18"/>
        </w:rPr>
        <w:t>JBPKRI010000169.1  489057                               ........C.....CA....C............  489089</w:t>
      </w:r>
    </w:p>
    <w:p>
      <w:r>
        <w:rPr>
          <w:rFonts w:ascii="Consolas" w:hAnsi="Consolas"/>
          <w:sz w:val="18"/>
        </w:rPr>
        <w:t>JBPKRI010000169.1  590267                               ........C.....CA....C............  590299</w:t>
      </w:r>
    </w:p>
    <w:p>
      <w:r>
        <w:rPr>
          <w:rFonts w:ascii="Consolas" w:hAnsi="Consolas"/>
          <w:sz w:val="18"/>
        </w:rPr>
        <w:t>JBPKRI010000169.1  683992                               ........C.....CA....C............  684024</w:t>
      </w:r>
    </w:p>
    <w:p>
      <w:r>
        <w:rPr>
          <w:rFonts w:ascii="Consolas" w:hAnsi="Consolas"/>
          <w:sz w:val="18"/>
        </w:rPr>
        <w:t>JBPKRI010000169.1  216687                                               ....C............  216703</w:t>
      </w:r>
    </w:p>
    <w:p>
      <w:r>
        <w:rPr>
          <w:rFonts w:ascii="Consolas" w:hAnsi="Consolas"/>
          <w:sz w:val="18"/>
        </w:rPr>
        <w:t>JBPKRI010000166.1  179184                               ........C.....CA....C............  179216</w:t>
      </w:r>
    </w:p>
    <w:p>
      <w:r>
        <w:rPr>
          <w:rFonts w:ascii="Consolas" w:hAnsi="Consolas"/>
          <w:sz w:val="18"/>
        </w:rPr>
        <w:t>JBPKRI010000166.1  334724                               ........C.....CA....C............  334756</w:t>
      </w:r>
    </w:p>
    <w:p>
      <w:r>
        <w:rPr>
          <w:rFonts w:ascii="Consolas" w:hAnsi="Consolas"/>
          <w:sz w:val="18"/>
        </w:rPr>
        <w:t>JBPKRI010000166.1  371836                                               ....C............  371852</w:t>
      </w:r>
    </w:p>
    <w:p>
      <w:r>
        <w:rPr>
          <w:rFonts w:ascii="Consolas" w:hAnsi="Consolas"/>
          <w:sz w:val="18"/>
        </w:rPr>
        <w:t>JBPKRI010000166.1  99697                                                      .......T...  99707</w:t>
      </w:r>
    </w:p>
    <w:p>
      <w:r>
        <w:rPr>
          <w:rFonts w:ascii="Consolas" w:hAnsi="Consolas"/>
          <w:sz w:val="18"/>
        </w:rPr>
        <w:t>JBPKRI010000165.1  129895                               ........C.....CA....C............  129927</w:t>
      </w:r>
    </w:p>
    <w:p>
      <w:r>
        <w:rPr>
          <w:rFonts w:ascii="Consolas" w:hAnsi="Consolas"/>
          <w:sz w:val="18"/>
        </w:rPr>
        <w:t>JBPKRI010000165.1  234137                               ........C.....CA....C............  234169</w:t>
      </w:r>
    </w:p>
    <w:p>
      <w:r>
        <w:rPr>
          <w:rFonts w:ascii="Consolas" w:hAnsi="Consolas"/>
          <w:sz w:val="18"/>
        </w:rPr>
        <w:t>JBPKRI010000165.1  303845                               ........C.....CA....C............  303877</w:t>
      </w:r>
    </w:p>
    <w:p>
      <w:r>
        <w:rPr>
          <w:rFonts w:ascii="Consolas" w:hAnsi="Consolas"/>
          <w:sz w:val="18"/>
        </w:rPr>
        <w:t>JBPKRI010000163.1  19160                                ........C.....CA....C............  19192</w:t>
      </w:r>
    </w:p>
    <w:p>
      <w:r>
        <w:rPr>
          <w:rFonts w:ascii="Consolas" w:hAnsi="Consolas"/>
          <w:sz w:val="18"/>
        </w:rPr>
        <w:t>JBPKRI010000163.1  87662                                ........C.....CA....C............  87694</w:t>
      </w:r>
    </w:p>
    <w:p>
      <w:r>
        <w:rPr>
          <w:rFonts w:ascii="Consolas" w:hAnsi="Consolas"/>
          <w:sz w:val="18"/>
        </w:rPr>
        <w:t>JBPKRI010000163.1  300992                               ........C.....CA....C............  301024</w:t>
      </w:r>
    </w:p>
    <w:p>
      <w:r>
        <w:rPr>
          <w:rFonts w:ascii="Consolas" w:hAnsi="Consolas"/>
          <w:sz w:val="18"/>
        </w:rPr>
        <w:t>JBPKRI010000161.1  87550                                ........C.....CA....C............  87582</w:t>
      </w:r>
    </w:p>
    <w:p>
      <w:r>
        <w:rPr>
          <w:rFonts w:ascii="Consolas" w:hAnsi="Consolas"/>
          <w:sz w:val="18"/>
        </w:rPr>
        <w:t>JBPKRI010000161.1  172241                               ........C.....CA....C............  172273</w:t>
      </w:r>
    </w:p>
    <w:p>
      <w:r>
        <w:rPr>
          <w:rFonts w:ascii="Consolas" w:hAnsi="Consolas"/>
          <w:sz w:val="18"/>
        </w:rPr>
        <w:t>JBPKRI010000160.1  114245                               ........C.....CA....C............  114277</w:t>
      </w:r>
    </w:p>
    <w:p>
      <w:r>
        <w:rPr>
          <w:rFonts w:ascii="Consolas" w:hAnsi="Consolas"/>
          <w:sz w:val="18"/>
        </w:rPr>
        <w:t>JBPKRI010000160.1  380151                               ........C.....CA....C............  380183</w:t>
      </w:r>
    </w:p>
    <w:p>
      <w:r>
        <w:rPr>
          <w:rFonts w:ascii="Consolas" w:hAnsi="Consolas"/>
          <w:sz w:val="18"/>
        </w:rPr>
        <w:t>JBPKRI010000160.1  583627                               ........C.....CA....C............  583659</w:t>
      </w:r>
    </w:p>
    <w:p>
      <w:r>
        <w:rPr>
          <w:rFonts w:ascii="Consolas" w:hAnsi="Consolas"/>
          <w:sz w:val="18"/>
        </w:rPr>
        <w:t>JBPKRI010000160.1  230427                                               ....C............  230443</w:t>
      </w:r>
    </w:p>
    <w:p>
      <w:r>
        <w:rPr>
          <w:rFonts w:ascii="Consolas" w:hAnsi="Consolas"/>
          <w:sz w:val="18"/>
        </w:rPr>
        <w:t>JBPKRI010000160.1  457613                                               ....C............  457629</w:t>
      </w:r>
    </w:p>
    <w:p>
      <w:r>
        <w:rPr>
          <w:rFonts w:ascii="Consolas" w:hAnsi="Consolas"/>
          <w:sz w:val="18"/>
        </w:rPr>
        <w:t>JBPKRI010000159.1  123515                               ........C.....CA....C............  123547</w:t>
      </w:r>
    </w:p>
    <w:p>
      <w:r>
        <w:rPr>
          <w:rFonts w:ascii="Consolas" w:hAnsi="Consolas"/>
          <w:sz w:val="18"/>
        </w:rPr>
        <w:t>JBPKRI010000159.1  295419                               ........C.....CA....C............  295451</w:t>
      </w:r>
    </w:p>
    <w:p>
      <w:r>
        <w:rPr>
          <w:rFonts w:ascii="Consolas" w:hAnsi="Consolas"/>
          <w:sz w:val="18"/>
        </w:rPr>
        <w:t>JBPKRI010000159.1  449606                               ........C.....CA....C............  449638</w:t>
      </w:r>
    </w:p>
    <w:p>
      <w:r>
        <w:rPr>
          <w:rFonts w:ascii="Consolas" w:hAnsi="Consolas"/>
          <w:sz w:val="18"/>
        </w:rPr>
        <w:t>JBPKRI010000158.1  37699                                ........C.....CA....C............  37731</w:t>
      </w:r>
    </w:p>
    <w:p>
      <w:r>
        <w:rPr>
          <w:rFonts w:ascii="Consolas" w:hAnsi="Consolas"/>
          <w:sz w:val="18"/>
        </w:rPr>
        <w:t>JBPKRI010000138.1  8561002                  .....A..A....T......C.....CA....C........T...  8561046</w:t>
      </w:r>
    </w:p>
    <w:p>
      <w:r>
        <w:rPr>
          <w:rFonts w:ascii="Consolas" w:hAnsi="Consolas"/>
          <w:sz w:val="18"/>
        </w:rPr>
        <w:t>JBPKRI010000045.1  4404696                                              ....C............  4404712</w:t>
      </w:r>
    </w:p>
    <w:p>
      <w:r>
        <w:rPr>
          <w:rFonts w:ascii="Consolas" w:hAnsi="Consolas"/>
          <w:sz w:val="18"/>
        </w:rPr>
        <w:t>JBPKRI010000603.1  79560                                ........C.....CA....C............  79592</w:t>
      </w:r>
    </w:p>
    <w:p>
      <w:r>
        <w:rPr>
          <w:rFonts w:ascii="Consolas" w:hAnsi="Consolas"/>
          <w:sz w:val="18"/>
        </w:rPr>
        <w:t>JBPKRI010000162.1  31619                                ........C.....CA....C............  31651</w:t>
      </w:r>
    </w:p>
    <w:p>
      <w:r>
        <w:rPr>
          <w:rFonts w:ascii="Consolas" w:hAnsi="Consolas"/>
          <w:sz w:val="18"/>
        </w:rPr>
        <w:t>JBPKRI010000749.1  132201                                               ....C............  132185</w:t>
      </w:r>
    </w:p>
    <w:p>
      <w:r>
        <w:rPr>
          <w:rFonts w:ascii="Consolas" w:hAnsi="Consolas"/>
          <w:sz w:val="18"/>
        </w:rPr>
        <w:t>JBPKRI010000553.1  109317                               ........C.....CA....C....T.......  109285</w:t>
      </w:r>
    </w:p>
    <w:p>
      <w:r>
        <w:rPr>
          <w:rFonts w:ascii="Consolas" w:hAnsi="Consolas"/>
          <w:sz w:val="18"/>
        </w:rPr>
        <w:t>JBPKRI010000553.1  226568                                               ....C............  226552</w:t>
      </w:r>
    </w:p>
    <w:p>
      <w:r>
        <w:rPr>
          <w:rFonts w:ascii="Consolas" w:hAnsi="Consolas"/>
          <w:sz w:val="18"/>
        </w:rPr>
        <w:t>JBPKRI010000259.1  3905225                                              ....C........T...  3905209</w:t>
      </w:r>
    </w:p>
    <w:p>
      <w:r>
        <w:rPr>
          <w:rFonts w:ascii="Consolas" w:hAnsi="Consolas"/>
          <w:sz w:val="18"/>
        </w:rPr>
        <w:t>JBPKRI010000935.1  79998                                                ....C............  80014</w:t>
      </w:r>
    </w:p>
    <w:p>
      <w:r>
        <w:rPr>
          <w:rFonts w:ascii="Consolas" w:hAnsi="Consolas"/>
          <w:sz w:val="18"/>
        </w:rPr>
        <w:t>JBPKRI010000748.1  40008                                                ....C............  40024</w:t>
      </w:r>
    </w:p>
    <w:p>
      <w:r>
        <w:rPr>
          <w:rFonts w:ascii="Consolas" w:hAnsi="Consolas"/>
          <w:sz w:val="18"/>
        </w:rPr>
        <w:t>JBPKRI010000683.1  69325                                                ....A............  69341</w:t>
      </w:r>
    </w:p>
    <w:p>
      <w:r>
        <w:rPr>
          <w:rFonts w:ascii="Consolas" w:hAnsi="Consolas"/>
          <w:sz w:val="18"/>
        </w:rPr>
        <w:t>JBPKRI010000665.1  132607                                               ....C............  132623</w:t>
      </w:r>
    </w:p>
    <w:p>
      <w:r>
        <w:rPr>
          <w:rFonts w:ascii="Consolas" w:hAnsi="Consolas"/>
          <w:sz w:val="18"/>
        </w:rPr>
        <w:t>JBPKRI010000522.1  37522                                ........C.....CA...CC............  37554</w:t>
      </w:r>
    </w:p>
    <w:p>
      <w:r>
        <w:rPr>
          <w:rFonts w:ascii="Consolas" w:hAnsi="Consolas"/>
          <w:sz w:val="18"/>
        </w:rPr>
        <w:t>JBPKRI010000504.1  53775                                                ....C............  53791</w:t>
      </w:r>
    </w:p>
    <w:p>
      <w:r>
        <w:rPr>
          <w:rFonts w:ascii="Consolas" w:hAnsi="Consolas"/>
          <w:sz w:val="18"/>
        </w:rPr>
        <w:t>JBPKRI010000442.1  101774                                               ....C............  101790</w:t>
      </w:r>
    </w:p>
    <w:p>
      <w:r>
        <w:rPr>
          <w:rFonts w:ascii="Consolas" w:hAnsi="Consolas"/>
          <w:sz w:val="18"/>
        </w:rPr>
        <w:t>JBPKRI010000442.1  138849                                               ....C............  138865</w:t>
      </w:r>
    </w:p>
    <w:p>
      <w:r>
        <w:rPr>
          <w:rFonts w:ascii="Consolas" w:hAnsi="Consolas"/>
          <w:sz w:val="18"/>
        </w:rPr>
        <w:t>JBPKRI010000816.1  80669                                                     ............  80680</w:t>
      </w:r>
    </w:p>
    <w:p>
      <w:r>
        <w:rPr>
          <w:rFonts w:ascii="Consolas" w:hAnsi="Consolas"/>
          <w:sz w:val="18"/>
        </w:rPr>
        <w:t>JBPKRI010000777.1  117416                                                    ............  117405</w:t>
      </w:r>
    </w:p>
    <w:p>
      <w:r>
        <w:rPr>
          <w:rFonts w:ascii="Consolas" w:hAnsi="Consolas"/>
          <w:sz w:val="18"/>
        </w:rPr>
        <w:t>JBPKRI010000077.1  9474090                           ....T......C.....CA....CG.......T...  9474125</w:t>
      </w:r>
    </w:p>
    <w:p>
      <w:r>
        <w:rPr>
          <w:rFonts w:ascii="Consolas" w:hAnsi="Consolas"/>
          <w:sz w:val="18"/>
        </w:rPr>
        <w:t>JBPKRI010000134.1  2315458                                              ....C........T...  2315474</w:t>
      </w:r>
    </w:p>
    <w:p>
      <w:r>
        <w:rPr>
          <w:rFonts w:ascii="Consolas" w:hAnsi="Consolas"/>
          <w:sz w:val="18"/>
        </w:rPr>
        <w:t>JBPKRI010000105.1  1943739                                              ....C............  1943755</w:t>
      </w:r>
    </w:p>
    <w:p>
      <w:r>
        <w:rPr>
          <w:rFonts w:ascii="Consolas" w:hAnsi="Consolas"/>
          <w:sz w:val="18"/>
        </w:rPr>
        <w:t>JBPKRI010000743.1  77523                                                       ..........  77532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 GGGATCATGCTGGGAGGC  78</w:t>
      </w:r>
    </w:p>
    <w:p>
      <w:r>
        <w:rPr>
          <w:rFonts w:ascii="Consolas" w:hAnsi="Consolas"/>
          <w:sz w:val="18"/>
        </w:rPr>
        <w:t>JBPKRI010000066.1  108083    ..................  108066</w:t>
      </w:r>
    </w:p>
    <w:p>
      <w:r>
        <w:rPr>
          <w:rFonts w:ascii="Consolas" w:hAnsi="Consolas"/>
          <w:sz w:val="18"/>
        </w:rPr>
        <w:t>JBPKRI010000107.1  4926753   ............A.....  4926736</w:t>
      </w:r>
    </w:p>
    <w:p>
      <w:r>
        <w:rPr>
          <w:rFonts w:ascii="Consolas" w:hAnsi="Consolas"/>
          <w:sz w:val="18"/>
        </w:rPr>
        <w:t>JBPKRI010000107.1  5070475   ..................  5070458</w:t>
      </w:r>
    </w:p>
    <w:p>
      <w:r>
        <w:rPr>
          <w:rFonts w:ascii="Consolas" w:hAnsi="Consolas"/>
          <w:sz w:val="18"/>
        </w:rPr>
        <w:t>JBPKRI010000513.1  294536    ..................  294553</w:t>
      </w:r>
    </w:p>
    <w:p>
      <w:r>
        <w:rPr>
          <w:rFonts w:ascii="Consolas" w:hAnsi="Consolas"/>
          <w:sz w:val="18"/>
        </w:rPr>
        <w:t>JBPKRI010000423.1  883526    T.................  883509</w:t>
      </w:r>
    </w:p>
    <w:p>
      <w:r>
        <w:rPr>
          <w:rFonts w:ascii="Consolas" w:hAnsi="Consolas"/>
          <w:sz w:val="18"/>
        </w:rPr>
        <w:t>JBPKRI010000044.1  183439    T.................  183422</w:t>
      </w:r>
    </w:p>
    <w:p>
      <w:r>
        <w:rPr>
          <w:rFonts w:ascii="Consolas" w:hAnsi="Consolas"/>
          <w:sz w:val="18"/>
        </w:rPr>
        <w:t>JBPKRI010000770.1  77251     ............A.....  77268</w:t>
      </w:r>
    </w:p>
    <w:p>
      <w:r>
        <w:rPr>
          <w:rFonts w:ascii="Consolas" w:hAnsi="Consolas"/>
          <w:sz w:val="18"/>
        </w:rPr>
        <w:t>JBPKRI010000750.1  20574     ............A.....  20591</w:t>
      </w:r>
    </w:p>
    <w:p>
      <w:r>
        <w:rPr>
          <w:rFonts w:ascii="Consolas" w:hAnsi="Consolas"/>
          <w:sz w:val="18"/>
        </w:rPr>
        <w:t>JBPKRI010000750.1  117046    ............A.....  117063</w:t>
      </w:r>
    </w:p>
    <w:p>
      <w:r>
        <w:rPr>
          <w:rFonts w:ascii="Consolas" w:hAnsi="Consolas"/>
          <w:sz w:val="18"/>
        </w:rPr>
        <w:t>JBPKRI010000171.1  90845     ............A.....  90862</w:t>
      </w:r>
    </w:p>
    <w:p>
      <w:r>
        <w:rPr>
          <w:rFonts w:ascii="Consolas" w:hAnsi="Consolas"/>
          <w:sz w:val="18"/>
        </w:rPr>
        <w:t>JBPKRI010000171.1  228833    ............A.....  228850</w:t>
      </w:r>
    </w:p>
    <w:p>
      <w:r>
        <w:rPr>
          <w:rFonts w:ascii="Consolas" w:hAnsi="Consolas"/>
          <w:sz w:val="18"/>
        </w:rPr>
        <w:t>JBPKRI010000483.1  79625     ..................  79608</w:t>
      </w:r>
    </w:p>
    <w:p>
      <w:r>
        <w:rPr>
          <w:rFonts w:ascii="Consolas" w:hAnsi="Consolas"/>
          <w:sz w:val="18"/>
        </w:rPr>
        <w:t>JBPKRI010000453.1  241419    ..................  241402</w:t>
      </w:r>
    </w:p>
    <w:p>
      <w:r>
        <w:rPr>
          <w:rFonts w:ascii="Consolas" w:hAnsi="Consolas"/>
          <w:sz w:val="18"/>
        </w:rPr>
        <w:t>JBPKRI010000453.1  792223    ..................  792240</w:t>
      </w:r>
    </w:p>
    <w:p>
      <w:r>
        <w:rPr>
          <w:rFonts w:ascii="Consolas" w:hAnsi="Consolas"/>
          <w:sz w:val="18"/>
        </w:rPr>
        <w:t>JBPKRI010000453.1  429280    ............A.....  429297</w:t>
      </w:r>
    </w:p>
    <w:p>
      <w:r>
        <w:rPr>
          <w:rFonts w:ascii="Consolas" w:hAnsi="Consolas"/>
          <w:sz w:val="18"/>
        </w:rPr>
        <w:t>JBPKRI010000453.1  616699    ............A.....  616716</w:t>
      </w:r>
    </w:p>
    <w:p>
      <w:r>
        <w:rPr>
          <w:rFonts w:ascii="Consolas" w:hAnsi="Consolas"/>
          <w:sz w:val="18"/>
        </w:rPr>
        <w:t>JBPKRI010000453.1  519342    ............A.....  519359</w:t>
      </w:r>
    </w:p>
    <w:p>
      <w:r>
        <w:rPr>
          <w:rFonts w:ascii="Consolas" w:hAnsi="Consolas"/>
          <w:sz w:val="18"/>
        </w:rPr>
        <w:t>JBPKRI010000149.1  112695    ..................  112678</w:t>
      </w:r>
    </w:p>
    <w:p>
      <w:r>
        <w:rPr>
          <w:rFonts w:ascii="Consolas" w:hAnsi="Consolas"/>
          <w:sz w:val="18"/>
        </w:rPr>
        <w:t>JBPKRI010000149.1  232423    ..................  232440</w:t>
      </w:r>
    </w:p>
    <w:p>
      <w:r>
        <w:rPr>
          <w:rFonts w:ascii="Consolas" w:hAnsi="Consolas"/>
          <w:sz w:val="18"/>
        </w:rPr>
        <w:t>JBPKRI010000873.1  120162    ............A.....  120145</w:t>
      </w:r>
    </w:p>
    <w:p>
      <w:r>
        <w:rPr>
          <w:rFonts w:ascii="Consolas" w:hAnsi="Consolas"/>
          <w:sz w:val="18"/>
        </w:rPr>
        <w:t>JBPKRI010000868.1  55943     ............A.....  55926</w:t>
      </w:r>
    </w:p>
    <w:p>
      <w:r>
        <w:rPr>
          <w:rFonts w:ascii="Consolas" w:hAnsi="Consolas"/>
          <w:sz w:val="18"/>
        </w:rPr>
        <w:t>JBPKRI010000834.1  130388    ............A.....  130371</w:t>
      </w:r>
    </w:p>
    <w:p>
      <w:r>
        <w:rPr>
          <w:rFonts w:ascii="Consolas" w:hAnsi="Consolas"/>
          <w:sz w:val="18"/>
        </w:rPr>
        <w:t>JBPKRI010000830.1  55124     ............A.....  55107</w:t>
      </w:r>
    </w:p>
    <w:p>
      <w:r>
        <w:rPr>
          <w:rFonts w:ascii="Consolas" w:hAnsi="Consolas"/>
          <w:sz w:val="18"/>
        </w:rPr>
        <w:t>JBPKRI010000829.1  72584     ............A.....  72567</w:t>
      </w:r>
    </w:p>
    <w:p>
      <w:r>
        <w:rPr>
          <w:rFonts w:ascii="Consolas" w:hAnsi="Consolas"/>
          <w:sz w:val="18"/>
        </w:rPr>
        <w:t>JBPKRI010000826.1  79891     ............A.....  79874</w:t>
      </w:r>
    </w:p>
    <w:p>
      <w:r>
        <w:rPr>
          <w:rFonts w:ascii="Consolas" w:hAnsi="Consolas"/>
          <w:sz w:val="18"/>
        </w:rPr>
        <w:t>JBPKRI010000819.1  72477     ............A.....  72460</w:t>
      </w:r>
    </w:p>
    <w:p>
      <w:r>
        <w:rPr>
          <w:rFonts w:ascii="Consolas" w:hAnsi="Consolas"/>
          <w:sz w:val="18"/>
        </w:rPr>
        <w:t>JBPKRI010000807.1  106681    ............A.....  106664</w:t>
      </w:r>
    </w:p>
    <w:p>
      <w:r>
        <w:rPr>
          <w:rFonts w:ascii="Consolas" w:hAnsi="Consolas"/>
          <w:sz w:val="18"/>
        </w:rPr>
        <w:t>JBPKRI010000804.1  38514     ............A.....  38497</w:t>
      </w:r>
    </w:p>
    <w:p>
      <w:r>
        <w:rPr>
          <w:rFonts w:ascii="Consolas" w:hAnsi="Consolas"/>
          <w:sz w:val="18"/>
        </w:rPr>
        <w:t>JBPKRI010000800.1  91697     ............A.....  91680</w:t>
      </w:r>
    </w:p>
    <w:p>
      <w:r>
        <w:rPr>
          <w:rFonts w:ascii="Consolas" w:hAnsi="Consolas"/>
          <w:sz w:val="18"/>
        </w:rPr>
        <w:t>JBPKRI010000784.1  11721     ............A.....  11704</w:t>
      </w:r>
    </w:p>
    <w:p>
      <w:r>
        <w:rPr>
          <w:rFonts w:ascii="Consolas" w:hAnsi="Consolas"/>
          <w:sz w:val="18"/>
        </w:rPr>
        <w:t>JBPKRI010000784.1  185361    ............A.....  185344</w:t>
      </w:r>
    </w:p>
    <w:p>
      <w:r>
        <w:rPr>
          <w:rFonts w:ascii="Consolas" w:hAnsi="Consolas"/>
          <w:sz w:val="18"/>
        </w:rPr>
        <w:t>JBPKRI010000778.1  53049     ............A.....  53032</w:t>
      </w:r>
    </w:p>
    <w:p>
      <w:r>
        <w:rPr>
          <w:rFonts w:ascii="Consolas" w:hAnsi="Consolas"/>
          <w:sz w:val="18"/>
        </w:rPr>
        <w:t>JBPKRI010000739.1  76676     ............A.....  76659</w:t>
      </w:r>
    </w:p>
    <w:p>
      <w:r>
        <w:rPr>
          <w:rFonts w:ascii="Consolas" w:hAnsi="Consolas"/>
          <w:sz w:val="18"/>
        </w:rPr>
        <w:t>JBPKRI010000739.1  157087    ............A.....  157070</w:t>
      </w:r>
    </w:p>
    <w:p>
      <w:r>
        <w:rPr>
          <w:rFonts w:ascii="Consolas" w:hAnsi="Consolas"/>
          <w:sz w:val="18"/>
        </w:rPr>
        <w:t>JBPKRI010000738.1  76168     ............A.....  76151</w:t>
      </w:r>
    </w:p>
    <w:p>
      <w:r>
        <w:rPr>
          <w:rFonts w:ascii="Consolas" w:hAnsi="Consolas"/>
          <w:sz w:val="18"/>
        </w:rPr>
        <w:t>JBPKRI010000736.1  117857    ............A.....  117840</w:t>
      </w:r>
    </w:p>
    <w:p>
      <w:r>
        <w:rPr>
          <w:rFonts w:ascii="Consolas" w:hAnsi="Consolas"/>
          <w:sz w:val="18"/>
        </w:rPr>
        <w:t>JBPKRI010000677.1  88291     ............A.....  88274</w:t>
      </w:r>
    </w:p>
    <w:p>
      <w:r>
        <w:rPr>
          <w:rFonts w:ascii="Consolas" w:hAnsi="Consolas"/>
          <w:sz w:val="18"/>
        </w:rPr>
        <w:t>JBPKRI010000638.1  91426     ............A.....  91409</w:t>
      </w:r>
    </w:p>
    <w:p>
      <w:r>
        <w:rPr>
          <w:rFonts w:ascii="Consolas" w:hAnsi="Consolas"/>
          <w:sz w:val="18"/>
        </w:rPr>
        <w:t>JBPKRI010000610.1  81934     ............A.....  81917</w:t>
      </w:r>
    </w:p>
    <w:p>
      <w:r>
        <w:rPr>
          <w:rFonts w:ascii="Consolas" w:hAnsi="Consolas"/>
          <w:sz w:val="18"/>
        </w:rPr>
        <w:t>JBPKRI010000607.1  121254    ............A.....  121237</w:t>
      </w:r>
    </w:p>
    <w:p>
      <w:r>
        <w:rPr>
          <w:rFonts w:ascii="Consolas" w:hAnsi="Consolas"/>
          <w:sz w:val="18"/>
        </w:rPr>
        <w:t>JBPKRI010000606.1  141951    ............A.....  141934</w:t>
      </w:r>
    </w:p>
    <w:p>
      <w:r>
        <w:rPr>
          <w:rFonts w:ascii="Consolas" w:hAnsi="Consolas"/>
          <w:sz w:val="18"/>
        </w:rPr>
        <w:t>JBPKRI010000601.1  55901     ............A.....  55884</w:t>
      </w:r>
    </w:p>
    <w:p>
      <w:r>
        <w:rPr>
          <w:rFonts w:ascii="Consolas" w:hAnsi="Consolas"/>
          <w:sz w:val="18"/>
        </w:rPr>
        <w:t>JBPKRI010000601.1  322684    ............A.....  322667</w:t>
      </w:r>
    </w:p>
    <w:p>
      <w:r>
        <w:rPr>
          <w:rFonts w:ascii="Consolas" w:hAnsi="Consolas"/>
          <w:sz w:val="18"/>
        </w:rPr>
        <w:t>JBPKRI010000601.1  121559    ............A.....  121542</w:t>
      </w:r>
    </w:p>
    <w:p>
      <w:r>
        <w:rPr>
          <w:rFonts w:ascii="Consolas" w:hAnsi="Consolas"/>
          <w:sz w:val="18"/>
        </w:rPr>
        <w:t>JBPKRI010000601.1  207926    ............A.....  207909</w:t>
      </w:r>
    </w:p>
    <w:p>
      <w:r>
        <w:rPr>
          <w:rFonts w:ascii="Consolas" w:hAnsi="Consolas"/>
          <w:sz w:val="18"/>
        </w:rPr>
        <w:t>JBPKRI010000601.1  390926    ..................  390909</w:t>
      </w:r>
    </w:p>
    <w:p>
      <w:r>
        <w:rPr>
          <w:rFonts w:ascii="Consolas" w:hAnsi="Consolas"/>
          <w:sz w:val="18"/>
        </w:rPr>
        <w:t>JBPKRI010000599.1  96356     ............A.....  96339</w:t>
      </w:r>
    </w:p>
    <w:p>
      <w:r>
        <w:rPr>
          <w:rFonts w:ascii="Consolas" w:hAnsi="Consolas"/>
          <w:sz w:val="18"/>
        </w:rPr>
        <w:t>JBPKRI010000599.1  241565    ............A.....  241548</w:t>
      </w:r>
    </w:p>
    <w:p>
      <w:r>
        <w:rPr>
          <w:rFonts w:ascii="Consolas" w:hAnsi="Consolas"/>
          <w:sz w:val="18"/>
        </w:rPr>
        <w:t>JBPKRI010000598.1  206601    ............A.....  206584</w:t>
      </w:r>
    </w:p>
    <w:p>
      <w:r>
        <w:rPr>
          <w:rFonts w:ascii="Consolas" w:hAnsi="Consolas"/>
          <w:sz w:val="18"/>
        </w:rPr>
        <w:t>JBPKRI010000598.1  342952    ............A.....  342935</w:t>
      </w:r>
    </w:p>
    <w:p>
      <w:r>
        <w:rPr>
          <w:rFonts w:ascii="Consolas" w:hAnsi="Consolas"/>
          <w:sz w:val="18"/>
        </w:rPr>
        <w:t>JBPKRI010000594.1  104198    ............A.....  104181</w:t>
      </w:r>
    </w:p>
    <w:p>
      <w:r>
        <w:rPr>
          <w:rFonts w:ascii="Consolas" w:hAnsi="Consolas"/>
          <w:sz w:val="18"/>
        </w:rPr>
        <w:t>JBPKRI010000590.1  275077    ............A.....  275060</w:t>
      </w:r>
    </w:p>
    <w:p>
      <w:r>
        <w:rPr>
          <w:rFonts w:ascii="Consolas" w:hAnsi="Consolas"/>
          <w:sz w:val="18"/>
        </w:rPr>
        <w:t>JBPKRI010000590.1  435277    ............A.....  435260</w:t>
      </w:r>
    </w:p>
    <w:p>
      <w:r>
        <w:rPr>
          <w:rFonts w:ascii="Consolas" w:hAnsi="Consolas"/>
          <w:sz w:val="18"/>
        </w:rPr>
        <w:t>JBPKRI010000590.1  542156    ............A.....  542139</w:t>
      </w:r>
    </w:p>
    <w:p>
      <w:r>
        <w:rPr>
          <w:rFonts w:ascii="Consolas" w:hAnsi="Consolas"/>
          <w:sz w:val="18"/>
        </w:rPr>
        <w:t>JBPKRI010000590.1  622579    ............A.....  622562</w:t>
      </w:r>
    </w:p>
    <w:p>
      <w:r>
        <w:rPr>
          <w:rFonts w:ascii="Consolas" w:hAnsi="Consolas"/>
          <w:sz w:val="18"/>
        </w:rPr>
        <w:t>JBPKRI010000588.1  117019    ............A.....  117002</w:t>
      </w:r>
    </w:p>
    <w:p>
      <w:r>
        <w:rPr>
          <w:rFonts w:ascii="Consolas" w:hAnsi="Consolas"/>
          <w:sz w:val="18"/>
        </w:rPr>
        <w:t>JBPKRI010000588.1  213910    ............A.....  213893</w:t>
      </w:r>
    </w:p>
    <w:p>
      <w:r>
        <w:rPr>
          <w:rFonts w:ascii="Consolas" w:hAnsi="Consolas"/>
          <w:sz w:val="18"/>
        </w:rPr>
        <w:t>JBPKRI010000588.1  323870    ............A.....  323853</w:t>
      </w:r>
    </w:p>
    <w:p>
      <w:r>
        <w:rPr>
          <w:rFonts w:ascii="Consolas" w:hAnsi="Consolas"/>
          <w:sz w:val="18"/>
        </w:rPr>
        <w:t>JBPKRI010000583.1  65007     ............A.....  64990</w:t>
      </w:r>
    </w:p>
    <w:p>
      <w:r>
        <w:rPr>
          <w:rFonts w:ascii="Consolas" w:hAnsi="Consolas"/>
          <w:sz w:val="18"/>
        </w:rPr>
        <w:t>JBPKRI010000578.1  244773    ............A.....  244756</w:t>
      </w:r>
    </w:p>
    <w:p>
      <w:r>
        <w:rPr>
          <w:rFonts w:ascii="Consolas" w:hAnsi="Consolas"/>
          <w:sz w:val="18"/>
        </w:rPr>
        <w:t>JBPKRI010000578.1  338389    ............A.....  338372</w:t>
      </w:r>
    </w:p>
    <w:p>
      <w:r>
        <w:rPr>
          <w:rFonts w:ascii="Consolas" w:hAnsi="Consolas"/>
          <w:sz w:val="18"/>
        </w:rPr>
        <w:t>JBPKRI010000578.1  469570    ............A.....  469553</w:t>
      </w:r>
    </w:p>
    <w:p>
      <w:r>
        <w:rPr>
          <w:rFonts w:ascii="Consolas" w:hAnsi="Consolas"/>
          <w:sz w:val="18"/>
        </w:rPr>
        <w:t>JBPKRI010000578.1  432487    ............A.....  432470</w:t>
      </w:r>
    </w:p>
    <w:p>
      <w:r>
        <w:rPr>
          <w:rFonts w:ascii="Consolas" w:hAnsi="Consolas"/>
          <w:sz w:val="18"/>
        </w:rPr>
        <w:t>JBPKRI010000570.1  149548    ............A.....  149531</w:t>
      </w:r>
    </w:p>
    <w:p>
      <w:r>
        <w:rPr>
          <w:rFonts w:ascii="Consolas" w:hAnsi="Consolas"/>
          <w:sz w:val="18"/>
        </w:rPr>
        <w:t>JBPKRI010000569.1  109982    ............A.....  109965</w:t>
      </w:r>
    </w:p>
    <w:p>
      <w:r>
        <w:rPr>
          <w:rFonts w:ascii="Consolas" w:hAnsi="Consolas"/>
          <w:sz w:val="18"/>
        </w:rPr>
        <w:t>JBPKRI010000569.1  186028    ............A.....  186011</w:t>
      </w:r>
    </w:p>
    <w:p>
      <w:r>
        <w:rPr>
          <w:rFonts w:ascii="Consolas" w:hAnsi="Consolas"/>
          <w:sz w:val="18"/>
        </w:rPr>
        <w:t>JBPKRI010000568.1  257177    ............A.....  257160</w:t>
      </w:r>
    </w:p>
    <w:p>
      <w:r>
        <w:rPr>
          <w:rFonts w:ascii="Consolas" w:hAnsi="Consolas"/>
          <w:sz w:val="18"/>
        </w:rPr>
        <w:t>JBPKRI010000568.1  385080    ............A.....  385063</w:t>
      </w:r>
    </w:p>
    <w:p>
      <w:r>
        <w:rPr>
          <w:rFonts w:ascii="Consolas" w:hAnsi="Consolas"/>
          <w:sz w:val="18"/>
        </w:rPr>
        <w:t>JBPKRI010000568.1  59161     ............A.....  59144</w:t>
      </w:r>
    </w:p>
    <w:p>
      <w:r>
        <w:rPr>
          <w:rFonts w:ascii="Consolas" w:hAnsi="Consolas"/>
          <w:sz w:val="18"/>
        </w:rPr>
        <w:t>JBPKRI010000568.1  132273    ............A.....  132256</w:t>
      </w:r>
    </w:p>
    <w:p>
      <w:r>
        <w:rPr>
          <w:rFonts w:ascii="Consolas" w:hAnsi="Consolas"/>
          <w:sz w:val="18"/>
        </w:rPr>
        <w:t>JBPKRI010000568.1  347987    ............A.....  347970</w:t>
      </w:r>
    </w:p>
    <w:p>
      <w:r>
        <w:rPr>
          <w:rFonts w:ascii="Consolas" w:hAnsi="Consolas"/>
          <w:sz w:val="18"/>
        </w:rPr>
        <w:t>JBPKRI010000564.1  82613     ............A.....  82596</w:t>
      </w:r>
    </w:p>
    <w:p>
      <w:r>
        <w:rPr>
          <w:rFonts w:ascii="Consolas" w:hAnsi="Consolas"/>
          <w:sz w:val="18"/>
        </w:rPr>
        <w:t>JBPKRI010000564.1  149765    ............A.....  149748</w:t>
      </w:r>
    </w:p>
    <w:p>
      <w:r>
        <w:rPr>
          <w:rFonts w:ascii="Consolas" w:hAnsi="Consolas"/>
          <w:sz w:val="18"/>
        </w:rPr>
        <w:t>JBPKRI010000558.1  86386     ............A.....  86369</w:t>
      </w:r>
    </w:p>
    <w:p>
      <w:r>
        <w:rPr>
          <w:rFonts w:ascii="Consolas" w:hAnsi="Consolas"/>
          <w:sz w:val="18"/>
        </w:rPr>
        <w:t>JBPKRI010000557.1  63566     ............A.....  63549</w:t>
      </w:r>
    </w:p>
    <w:p>
      <w:r>
        <w:rPr>
          <w:rFonts w:ascii="Consolas" w:hAnsi="Consolas"/>
          <w:sz w:val="18"/>
        </w:rPr>
        <w:t>JBPKRI010000557.1  158503    ............A.....  158486</w:t>
      </w:r>
    </w:p>
    <w:p>
      <w:r>
        <w:rPr>
          <w:rFonts w:ascii="Consolas" w:hAnsi="Consolas"/>
          <w:sz w:val="18"/>
        </w:rPr>
        <w:t>JBPKRI010000552.1  56403     ............A.....  56386</w:t>
      </w:r>
    </w:p>
    <w:p>
      <w:r>
        <w:rPr>
          <w:rFonts w:ascii="Consolas" w:hAnsi="Consolas"/>
          <w:sz w:val="18"/>
        </w:rPr>
        <w:t>JBPKRI010000550.1  131619    ............A.....  131602</w:t>
      </w:r>
    </w:p>
    <w:p>
      <w:r>
        <w:rPr>
          <w:rFonts w:ascii="Consolas" w:hAnsi="Consolas"/>
          <w:sz w:val="18"/>
        </w:rPr>
        <w:t>JBPKRI010000550.1  277484    ............A.....  277467</w:t>
      </w:r>
    </w:p>
    <w:p>
      <w:r>
        <w:rPr>
          <w:rFonts w:ascii="Consolas" w:hAnsi="Consolas"/>
          <w:sz w:val="18"/>
        </w:rPr>
        <w:t>JBPKRI010000550.1  213231    ............A.....  213214</w:t>
      </w:r>
    </w:p>
    <w:p>
      <w:r>
        <w:rPr>
          <w:rFonts w:ascii="Consolas" w:hAnsi="Consolas"/>
          <w:sz w:val="18"/>
        </w:rPr>
        <w:t>JBPKRI010000526.1  65442     ............A.....  65425</w:t>
      </w:r>
    </w:p>
    <w:p>
      <w:r>
        <w:rPr>
          <w:rFonts w:ascii="Consolas" w:hAnsi="Consolas"/>
          <w:sz w:val="18"/>
        </w:rPr>
        <w:t>JBPKRI010000526.1  184352    ............A.....  184335</w:t>
      </w:r>
    </w:p>
    <w:p>
      <w:r>
        <w:rPr>
          <w:rFonts w:ascii="Consolas" w:hAnsi="Consolas"/>
          <w:sz w:val="18"/>
        </w:rPr>
        <w:t>JBPKRI010000526.1  292869    ............A.....  292852</w:t>
      </w:r>
    </w:p>
    <w:p>
      <w:r>
        <w:rPr>
          <w:rFonts w:ascii="Consolas" w:hAnsi="Consolas"/>
          <w:sz w:val="18"/>
        </w:rPr>
        <w:t>JBPKRI010000526.1  382103    ............A.....  382086</w:t>
      </w:r>
    </w:p>
    <w:p>
      <w:r>
        <w:rPr>
          <w:rFonts w:ascii="Consolas" w:hAnsi="Consolas"/>
          <w:sz w:val="18"/>
        </w:rPr>
        <w:t>JBPKRI010000526.1  449213    ............A.....  449196</w:t>
      </w:r>
    </w:p>
    <w:p>
      <w:r>
        <w:rPr>
          <w:rFonts w:ascii="Consolas" w:hAnsi="Consolas"/>
          <w:sz w:val="18"/>
        </w:rPr>
        <w:t>JBPKRI010000526.1  563124    ............A.....  563107</w:t>
      </w:r>
    </w:p>
    <w:p>
      <w:r>
        <w:rPr>
          <w:rFonts w:ascii="Consolas" w:hAnsi="Consolas"/>
          <w:sz w:val="18"/>
        </w:rPr>
        <w:t>JBPKRI010000526.1  631815    ............A.....  631798</w:t>
      </w:r>
    </w:p>
    <w:p>
      <w:r>
        <w:rPr>
          <w:rFonts w:ascii="Consolas" w:hAnsi="Consolas"/>
          <w:sz w:val="18"/>
        </w:rPr>
        <w:t>JBPKRI010000526.1  710705    ............A.....  710688</w:t>
      </w:r>
    </w:p>
    <w:p>
      <w:r>
        <w:rPr>
          <w:rFonts w:ascii="Consolas" w:hAnsi="Consolas"/>
          <w:sz w:val="18"/>
        </w:rPr>
        <w:t>JBPKRI010000524.1  120137    ............A.....  120120</w:t>
      </w:r>
    </w:p>
    <w:p>
      <w:r>
        <w:rPr>
          <w:rFonts w:ascii="Consolas" w:hAnsi="Consolas"/>
          <w:sz w:val="18"/>
        </w:rPr>
        <w:t>JBPKRI010000523.1  76678     ............A.....  76661</w:t>
      </w:r>
    </w:p>
    <w:p>
      <w:r>
        <w:rPr>
          <w:rFonts w:ascii="Consolas" w:hAnsi="Consolas"/>
          <w:sz w:val="18"/>
        </w:rPr>
        <w:t>JBPKRI010000521.1  186236    ............A.....  186219</w:t>
      </w:r>
    </w:p>
    <w:p>
      <w:r>
        <w:rPr>
          <w:rFonts w:ascii="Consolas" w:hAnsi="Consolas"/>
          <w:sz w:val="18"/>
        </w:rPr>
        <w:t>JBPKRI010000521.1  83620     ............A.....  83603</w:t>
      </w:r>
    </w:p>
    <w:p>
      <w:r>
        <w:rPr>
          <w:rFonts w:ascii="Consolas" w:hAnsi="Consolas"/>
          <w:sz w:val="18"/>
        </w:rPr>
        <w:t>JBPKRI010000520.1  69261     ............A.....  69244</w:t>
      </w:r>
    </w:p>
    <w:p>
      <w:r>
        <w:rPr>
          <w:rFonts w:ascii="Consolas" w:hAnsi="Consolas"/>
          <w:sz w:val="18"/>
        </w:rPr>
        <w:t>JBPKRI010000507.1  180062    ............A.....  180045</w:t>
      </w:r>
    </w:p>
    <w:p>
      <w:r>
        <w:rPr>
          <w:rFonts w:ascii="Consolas" w:hAnsi="Consolas"/>
          <w:sz w:val="18"/>
        </w:rPr>
        <w:t>JBPKRI010000507.1  41677     ............A.....  41660</w:t>
      </w:r>
    </w:p>
    <w:p>
      <w:r>
        <w:rPr>
          <w:rFonts w:ascii="Consolas" w:hAnsi="Consolas"/>
          <w:sz w:val="18"/>
        </w:rPr>
        <w:t>JBPKRI010000498.1  102422    ............A.....  102405</w:t>
      </w:r>
    </w:p>
    <w:p>
      <w:r>
        <w:rPr>
          <w:rFonts w:ascii="Consolas" w:hAnsi="Consolas"/>
          <w:sz w:val="18"/>
        </w:rPr>
        <w:t>JBPKRI010000498.1  182898    ............A.....  182881</w:t>
      </w:r>
    </w:p>
    <w:p>
      <w:r>
        <w:rPr>
          <w:rFonts w:ascii="Consolas" w:hAnsi="Consolas"/>
          <w:sz w:val="18"/>
        </w:rPr>
        <w:t>JBPKRI010000498.1  283853    ............A.....  283836</w:t>
      </w:r>
    </w:p>
    <w:p>
      <w:r>
        <w:rPr>
          <w:rFonts w:ascii="Consolas" w:hAnsi="Consolas"/>
          <w:sz w:val="18"/>
        </w:rPr>
        <w:t>JBPKRI010000498.1  395266    ............A.....  395249</w:t>
      </w:r>
    </w:p>
    <w:p>
      <w:r>
        <w:rPr>
          <w:rFonts w:ascii="Consolas" w:hAnsi="Consolas"/>
          <w:sz w:val="18"/>
        </w:rPr>
        <w:t>JBPKRI010000497.1  109733    ............A.....  109716</w:t>
      </w:r>
    </w:p>
    <w:p>
      <w:r>
        <w:rPr>
          <w:rFonts w:ascii="Consolas" w:hAnsi="Consolas"/>
          <w:sz w:val="18"/>
        </w:rPr>
        <w:t>JBPKRI010000484.1  76081     ............A.....  76064</w:t>
      </w:r>
    </w:p>
    <w:p>
      <w:r>
        <w:rPr>
          <w:rFonts w:ascii="Consolas" w:hAnsi="Consolas"/>
          <w:sz w:val="18"/>
        </w:rPr>
        <w:t>JBPKRI010000484.1  178311    ............A.....  178294</w:t>
      </w:r>
    </w:p>
    <w:p>
      <w:r>
        <w:rPr>
          <w:rFonts w:ascii="Consolas" w:hAnsi="Consolas"/>
          <w:sz w:val="18"/>
        </w:rPr>
        <w:t>JBPKRI010000479.1  194423    ............A.....  194406</w:t>
      </w:r>
    </w:p>
    <w:p>
      <w:r>
        <w:rPr>
          <w:rFonts w:ascii="Consolas" w:hAnsi="Consolas"/>
          <w:sz w:val="18"/>
        </w:rPr>
        <w:t>JBPKRI010000464.1  55765     ............A.....  55748</w:t>
      </w:r>
    </w:p>
    <w:p>
      <w:r>
        <w:rPr>
          <w:rFonts w:ascii="Consolas" w:hAnsi="Consolas"/>
          <w:sz w:val="18"/>
        </w:rPr>
        <w:t>JBPKRI010000464.1  124281    ............A.....  124264</w:t>
      </w:r>
    </w:p>
    <w:p>
      <w:r>
        <w:rPr>
          <w:rFonts w:ascii="Consolas" w:hAnsi="Consolas"/>
          <w:sz w:val="18"/>
        </w:rPr>
        <w:t>JBPKRI010000464.1  230398    ............A.....  230381</w:t>
      </w:r>
    </w:p>
    <w:p>
      <w:r>
        <w:rPr>
          <w:rFonts w:ascii="Consolas" w:hAnsi="Consolas"/>
          <w:sz w:val="18"/>
        </w:rPr>
        <w:t>JBPKRI010000464.1  193319    ............A.....  193302</w:t>
      </w:r>
    </w:p>
    <w:p>
      <w:r>
        <w:rPr>
          <w:rFonts w:ascii="Consolas" w:hAnsi="Consolas"/>
          <w:sz w:val="18"/>
        </w:rPr>
        <w:t>JBPKRI010000256.1  12450048  .............A....  12450031</w:t>
      </w:r>
    </w:p>
    <w:p>
      <w:r>
        <w:rPr>
          <w:rFonts w:ascii="Consolas" w:hAnsi="Consolas"/>
          <w:sz w:val="18"/>
        </w:rPr>
        <w:t>JBPKRI010000256.1  12534849  .............A....  12534866</w:t>
      </w:r>
    </w:p>
    <w:p>
      <w:r>
        <w:rPr>
          <w:rFonts w:ascii="Consolas" w:hAnsi="Consolas"/>
          <w:sz w:val="18"/>
        </w:rPr>
        <w:t>JBPKRI010000256.1  12210214  ..................  12210197</w:t>
      </w:r>
    </w:p>
    <w:p>
      <w:r>
        <w:rPr>
          <w:rFonts w:ascii="Consolas" w:hAnsi="Consolas"/>
          <w:sz w:val="18"/>
        </w:rPr>
        <w:t>JBPKRI010000256.1  12275416  ..................  12275399</w:t>
      </w:r>
    </w:p>
    <w:p>
      <w:r>
        <w:rPr>
          <w:rFonts w:ascii="Consolas" w:hAnsi="Consolas"/>
          <w:sz w:val="18"/>
        </w:rPr>
        <w:t>JBPKRI010000181.1  64813     ............A.....  64796</w:t>
      </w:r>
    </w:p>
    <w:p>
      <w:r>
        <w:rPr>
          <w:rFonts w:ascii="Consolas" w:hAnsi="Consolas"/>
          <w:sz w:val="18"/>
        </w:rPr>
        <w:t>JBPKRI010000175.1  127836    ............A.....  127819</w:t>
      </w:r>
    </w:p>
    <w:p>
      <w:r>
        <w:rPr>
          <w:rFonts w:ascii="Consolas" w:hAnsi="Consolas"/>
          <w:sz w:val="18"/>
        </w:rPr>
        <w:t>JBPKRI010000175.1  196448    ............A.....  196431</w:t>
      </w:r>
    </w:p>
    <w:p>
      <w:r>
        <w:rPr>
          <w:rFonts w:ascii="Consolas" w:hAnsi="Consolas"/>
          <w:sz w:val="18"/>
        </w:rPr>
        <w:t>JBPKRI010000167.1  33652     ............A.....  33635</w:t>
      </w:r>
    </w:p>
    <w:p>
      <w:r>
        <w:rPr>
          <w:rFonts w:ascii="Consolas" w:hAnsi="Consolas"/>
          <w:sz w:val="18"/>
        </w:rPr>
        <w:t>JBPKRI010000167.1  168779    ............A.....  168762</w:t>
      </w:r>
    </w:p>
    <w:p>
      <w:r>
        <w:rPr>
          <w:rFonts w:ascii="Consolas" w:hAnsi="Consolas"/>
          <w:sz w:val="18"/>
        </w:rPr>
        <w:t>JBPKRI010000167.1  281851    ............A.....  281834</w:t>
      </w:r>
    </w:p>
    <w:p>
      <w:r>
        <w:rPr>
          <w:rFonts w:ascii="Consolas" w:hAnsi="Consolas"/>
          <w:sz w:val="18"/>
        </w:rPr>
        <w:t>JBPKRI010000167.1  410864    ............A.....  410847</w:t>
      </w:r>
    </w:p>
    <w:p>
      <w:r>
        <w:rPr>
          <w:rFonts w:ascii="Consolas" w:hAnsi="Consolas"/>
          <w:sz w:val="18"/>
        </w:rPr>
        <w:t>JBPKRI010000167.1  510685    ............A.....  510668</w:t>
      </w:r>
    </w:p>
    <w:p>
      <w:r>
        <w:rPr>
          <w:rFonts w:ascii="Consolas" w:hAnsi="Consolas"/>
          <w:sz w:val="18"/>
        </w:rPr>
        <w:t>JBPKRI010000167.1  614741    ............A.....  614724</w:t>
      </w:r>
    </w:p>
    <w:p>
      <w:r>
        <w:rPr>
          <w:rFonts w:ascii="Consolas" w:hAnsi="Consolas"/>
          <w:sz w:val="18"/>
        </w:rPr>
        <w:t>JBPKRI010000164.1  105277    ............A.....  105260</w:t>
      </w:r>
    </w:p>
    <w:p>
      <w:r>
        <w:rPr>
          <w:rFonts w:ascii="Consolas" w:hAnsi="Consolas"/>
          <w:sz w:val="18"/>
        </w:rPr>
        <w:t>JBPKRI010000164.1  185642    ............A.....  185625</w:t>
      </w:r>
    </w:p>
    <w:p>
      <w:r>
        <w:rPr>
          <w:rFonts w:ascii="Consolas" w:hAnsi="Consolas"/>
          <w:sz w:val="18"/>
        </w:rPr>
        <w:t>JBPKRI010000164.1  301730    ............A.....  301713</w:t>
      </w:r>
    </w:p>
    <w:p>
      <w:r>
        <w:rPr>
          <w:rFonts w:ascii="Consolas" w:hAnsi="Consolas"/>
          <w:sz w:val="18"/>
        </w:rPr>
        <w:t>JBPKRI010000164.1  496343    ............A.....  496326</w:t>
      </w:r>
    </w:p>
    <w:p>
      <w:r>
        <w:rPr>
          <w:rFonts w:ascii="Consolas" w:hAnsi="Consolas"/>
          <w:sz w:val="18"/>
        </w:rPr>
        <w:t>JBPKRI010000164.1  578309    ............A.....  578292</w:t>
      </w:r>
    </w:p>
    <w:p>
      <w:r>
        <w:rPr>
          <w:rFonts w:ascii="Consolas" w:hAnsi="Consolas"/>
          <w:sz w:val="18"/>
        </w:rPr>
        <w:t>JBPKRI010000164.1  784982    ............A.....  784965</w:t>
      </w:r>
    </w:p>
    <w:p>
      <w:r>
        <w:rPr>
          <w:rFonts w:ascii="Consolas" w:hAnsi="Consolas"/>
          <w:sz w:val="18"/>
        </w:rPr>
        <w:t>JBPKRI010000164.1  685388    ...........         685378</w:t>
      </w:r>
    </w:p>
    <w:p>
      <w:r>
        <w:rPr>
          <w:rFonts w:ascii="Consolas" w:hAnsi="Consolas"/>
          <w:sz w:val="18"/>
        </w:rPr>
        <w:t>JBPKRI010000164.1  392290    ............A.....  392273</w:t>
      </w:r>
    </w:p>
    <w:p>
      <w:r>
        <w:rPr>
          <w:rFonts w:ascii="Consolas" w:hAnsi="Consolas"/>
          <w:sz w:val="18"/>
        </w:rPr>
        <w:t>JBPKRI010000164.1  854649    ..................  854632</w:t>
      </w:r>
    </w:p>
    <w:p>
      <w:r>
        <w:rPr>
          <w:rFonts w:ascii="Consolas" w:hAnsi="Consolas"/>
          <w:sz w:val="18"/>
        </w:rPr>
        <w:t>JBPKRI010000840.1  4745      ............A.....  4762</w:t>
      </w:r>
    </w:p>
    <w:p>
      <w:r>
        <w:rPr>
          <w:rFonts w:ascii="Consolas" w:hAnsi="Consolas"/>
          <w:sz w:val="18"/>
        </w:rPr>
        <w:t>JBPKRI010000840.1  96977     ............A.....  96994</w:t>
      </w:r>
    </w:p>
    <w:p>
      <w:r>
        <w:rPr>
          <w:rFonts w:ascii="Consolas" w:hAnsi="Consolas"/>
          <w:sz w:val="18"/>
        </w:rPr>
        <w:t>JBPKRI010000805.1  45929     ............A.....  45946</w:t>
      </w:r>
    </w:p>
    <w:p>
      <w:r>
        <w:rPr>
          <w:rFonts w:ascii="Consolas" w:hAnsi="Consolas"/>
          <w:sz w:val="18"/>
        </w:rPr>
        <w:t>JBPKRI010000790.1  82733     ............A.....  82750</w:t>
      </w:r>
    </w:p>
    <w:p>
      <w:r>
        <w:rPr>
          <w:rFonts w:ascii="Consolas" w:hAnsi="Consolas"/>
          <w:sz w:val="18"/>
        </w:rPr>
        <w:t>JBPKRI010000783.1  106201    ............A.....  106218</w:t>
      </w:r>
    </w:p>
    <w:p>
      <w:r>
        <w:rPr>
          <w:rFonts w:ascii="Consolas" w:hAnsi="Consolas"/>
          <w:sz w:val="18"/>
        </w:rPr>
        <w:t>JBPKRI010000783.1  191050    ............A.....  191067</w:t>
      </w:r>
    </w:p>
    <w:p>
      <w:r>
        <w:rPr>
          <w:rFonts w:ascii="Consolas" w:hAnsi="Consolas"/>
          <w:sz w:val="18"/>
        </w:rPr>
        <w:t>JBPKRI010000782.1  77459     ............A.....  77476</w:t>
      </w:r>
    </w:p>
    <w:p>
      <w:r>
        <w:rPr>
          <w:rFonts w:ascii="Consolas" w:hAnsi="Consolas"/>
          <w:sz w:val="18"/>
        </w:rPr>
        <w:t>JBPKRI010000776.1  86559     ............A.....  86576</w:t>
      </w:r>
    </w:p>
    <w:p>
      <w:r>
        <w:rPr>
          <w:rFonts w:ascii="Consolas" w:hAnsi="Consolas"/>
          <w:sz w:val="18"/>
        </w:rPr>
        <w:t>JBPKRI010000775.1  39013     ............A.....  39030</w:t>
      </w:r>
    </w:p>
    <w:p>
      <w:r>
        <w:rPr>
          <w:rFonts w:ascii="Consolas" w:hAnsi="Consolas"/>
          <w:sz w:val="18"/>
        </w:rPr>
        <w:t>JBPKRI010000774.1  82421     ............A.....  82438</w:t>
      </w:r>
    </w:p>
    <w:p>
      <w:r>
        <w:rPr>
          <w:rFonts w:ascii="Consolas" w:hAnsi="Consolas"/>
          <w:sz w:val="18"/>
        </w:rPr>
        <w:t>JBPKRI010000773.1  92961     ............A.....  92978</w:t>
      </w:r>
    </w:p>
    <w:p>
      <w:r>
        <w:rPr>
          <w:rFonts w:ascii="Consolas" w:hAnsi="Consolas"/>
          <w:sz w:val="18"/>
        </w:rPr>
        <w:t>JBPKRI010000772.1  57153     ............A.....  57170</w:t>
      </w:r>
    </w:p>
    <w:p>
      <w:r>
        <w:rPr>
          <w:rFonts w:ascii="Consolas" w:hAnsi="Consolas"/>
          <w:sz w:val="18"/>
        </w:rPr>
        <w:t>JBPKRI010000772.1  161150    ............A.....  161167</w:t>
      </w:r>
    </w:p>
    <w:p>
      <w:r>
        <w:rPr>
          <w:rFonts w:ascii="Consolas" w:hAnsi="Consolas"/>
          <w:sz w:val="18"/>
        </w:rPr>
        <w:t>JBPKRI010000771.1  95440     ............A.....  95457</w:t>
      </w:r>
    </w:p>
    <w:p>
      <w:r>
        <w:rPr>
          <w:rFonts w:ascii="Consolas" w:hAnsi="Consolas"/>
          <w:sz w:val="18"/>
        </w:rPr>
        <w:t>JBPKRI010000752.1  87317     ............A.....  87334</w:t>
      </w:r>
    </w:p>
    <w:p>
      <w:r>
        <w:rPr>
          <w:rFonts w:ascii="Consolas" w:hAnsi="Consolas"/>
          <w:sz w:val="18"/>
        </w:rPr>
        <w:t>JBPKRI010000751.1  157724    ............A.....  157741</w:t>
      </w:r>
    </w:p>
    <w:p>
      <w:r>
        <w:rPr>
          <w:rFonts w:ascii="Consolas" w:hAnsi="Consolas"/>
          <w:sz w:val="18"/>
        </w:rPr>
        <w:t>JBPKRI010000746.1  75956     ............A.....  75973</w:t>
      </w:r>
    </w:p>
    <w:p>
      <w:r>
        <w:rPr>
          <w:rFonts w:ascii="Consolas" w:hAnsi="Consolas"/>
          <w:sz w:val="18"/>
        </w:rPr>
        <w:t>JBPKRI010000744.1  69399     ............A.....  69416</w:t>
      </w:r>
    </w:p>
    <w:p>
      <w:r>
        <w:rPr>
          <w:rFonts w:ascii="Consolas" w:hAnsi="Consolas"/>
          <w:sz w:val="18"/>
        </w:rPr>
        <w:t>JBPKRI010000744.1  149700    ............A.....  149717</w:t>
      </w:r>
    </w:p>
    <w:p>
      <w:r>
        <w:rPr>
          <w:rFonts w:ascii="Consolas" w:hAnsi="Consolas"/>
          <w:sz w:val="18"/>
        </w:rPr>
        <w:t>JBPKRI010000744.1  213871    ............A.....  213888</w:t>
      </w:r>
    </w:p>
    <w:p>
      <w:r>
        <w:rPr>
          <w:rFonts w:ascii="Consolas" w:hAnsi="Consolas"/>
          <w:sz w:val="18"/>
        </w:rPr>
        <w:t>JBPKRI010000740.1  25998     ............A.....  26015</w:t>
      </w:r>
    </w:p>
    <w:p>
      <w:r>
        <w:rPr>
          <w:rFonts w:ascii="Consolas" w:hAnsi="Consolas"/>
          <w:sz w:val="18"/>
        </w:rPr>
        <w:t>JBPKRI010000740.1  90206     ............A.....  90223</w:t>
      </w:r>
    </w:p>
    <w:p>
      <w:r>
        <w:rPr>
          <w:rFonts w:ascii="Consolas" w:hAnsi="Consolas"/>
          <w:sz w:val="18"/>
        </w:rPr>
        <w:t>JBPKRI010000740.1  182428    ............A.....  182445</w:t>
      </w:r>
    </w:p>
    <w:p>
      <w:r>
        <w:rPr>
          <w:rFonts w:ascii="Consolas" w:hAnsi="Consolas"/>
          <w:sz w:val="18"/>
        </w:rPr>
        <w:t>JBPKRI010000737.1  35168     ............A.....  35185</w:t>
      </w:r>
    </w:p>
    <w:p>
      <w:r>
        <w:rPr>
          <w:rFonts w:ascii="Consolas" w:hAnsi="Consolas"/>
          <w:sz w:val="18"/>
        </w:rPr>
        <w:t>JBPKRI010000735.1  67429     ............A.....  67446</w:t>
      </w:r>
    </w:p>
    <w:p>
      <w:r>
        <w:rPr>
          <w:rFonts w:ascii="Consolas" w:hAnsi="Consolas"/>
          <w:sz w:val="18"/>
        </w:rPr>
        <w:t>JBPKRI010000734.1  64692     ............A.....  64709</w:t>
      </w:r>
    </w:p>
    <w:p>
      <w:r>
        <w:rPr>
          <w:rFonts w:ascii="Consolas" w:hAnsi="Consolas"/>
          <w:sz w:val="18"/>
        </w:rPr>
        <w:t>JBPKRI010000676.1  75245     ............A.....  75262</w:t>
      </w:r>
    </w:p>
    <w:p>
      <w:r>
        <w:rPr>
          <w:rFonts w:ascii="Consolas" w:hAnsi="Consolas"/>
          <w:sz w:val="18"/>
        </w:rPr>
        <w:t>JBPKRI010000667.1  19600     ............A.....  19617</w:t>
      </w:r>
    </w:p>
    <w:p>
      <w:r>
        <w:rPr>
          <w:rFonts w:ascii="Consolas" w:hAnsi="Consolas"/>
          <w:sz w:val="18"/>
        </w:rPr>
        <w:t>JBPKRI010000667.1  148855    ............A.....  148872</w:t>
      </w:r>
    </w:p>
    <w:p>
      <w:r>
        <w:rPr>
          <w:rFonts w:ascii="Consolas" w:hAnsi="Consolas"/>
          <w:sz w:val="18"/>
        </w:rPr>
        <w:t>JBPKRI010000663.1  57243     ............A.....  57260</w:t>
      </w:r>
    </w:p>
    <w:p>
      <w:r>
        <w:rPr>
          <w:rFonts w:ascii="Consolas" w:hAnsi="Consolas"/>
          <w:sz w:val="18"/>
        </w:rPr>
        <w:t>JBPKRI010000663.1  118357    ............A.....  118374</w:t>
      </w:r>
    </w:p>
    <w:p>
      <w:r>
        <w:rPr>
          <w:rFonts w:ascii="Consolas" w:hAnsi="Consolas"/>
          <w:sz w:val="18"/>
        </w:rPr>
        <w:t>JBPKRI010000663.1  189980    ............A.....  189997</w:t>
      </w:r>
    </w:p>
    <w:p>
      <w:r>
        <w:rPr>
          <w:rFonts w:ascii="Consolas" w:hAnsi="Consolas"/>
          <w:sz w:val="18"/>
        </w:rPr>
        <w:t>JBPKRI010000661.1  140322    ............A.....  140339</w:t>
      </w:r>
    </w:p>
    <w:p>
      <w:r>
        <w:rPr>
          <w:rFonts w:ascii="Consolas" w:hAnsi="Consolas"/>
          <w:sz w:val="18"/>
        </w:rPr>
        <w:t>JBPKRI010000661.1  242943    ............A.....  242960</w:t>
      </w:r>
    </w:p>
    <w:p>
      <w:r>
        <w:rPr>
          <w:rFonts w:ascii="Consolas" w:hAnsi="Consolas"/>
          <w:sz w:val="18"/>
        </w:rPr>
        <w:t>JBPKRI010000661.1  325991    ............A.....  326008</w:t>
      </w:r>
    </w:p>
    <w:p>
      <w:r>
        <w:rPr>
          <w:rFonts w:ascii="Consolas" w:hAnsi="Consolas"/>
          <w:sz w:val="18"/>
        </w:rPr>
        <w:t>JBPKRI010000659.1  317716    ............A.....  317733</w:t>
      </w:r>
    </w:p>
    <w:p>
      <w:r>
        <w:rPr>
          <w:rFonts w:ascii="Consolas" w:hAnsi="Consolas"/>
          <w:sz w:val="18"/>
        </w:rPr>
        <w:t>JBPKRI010000659.1  388235    ....A.......A.....  388252</w:t>
      </w:r>
    </w:p>
    <w:p>
      <w:r>
        <w:rPr>
          <w:rFonts w:ascii="Consolas" w:hAnsi="Consolas"/>
          <w:sz w:val="18"/>
        </w:rPr>
        <w:t>JBPKRI010000659.1  264668    ..................  264685</w:t>
      </w:r>
    </w:p>
    <w:p>
      <w:r>
        <w:rPr>
          <w:rFonts w:ascii="Consolas" w:hAnsi="Consolas"/>
          <w:sz w:val="18"/>
        </w:rPr>
        <w:t>JBPKRI010000658.1  159813    ............A.....  159830</w:t>
      </w:r>
    </w:p>
    <w:p>
      <w:r>
        <w:rPr>
          <w:rFonts w:ascii="Consolas" w:hAnsi="Consolas"/>
          <w:sz w:val="18"/>
        </w:rPr>
        <w:t>JBPKRI010000658.1  281833    ............A.....  281850</w:t>
      </w:r>
    </w:p>
    <w:p>
      <w:r>
        <w:rPr>
          <w:rFonts w:ascii="Consolas" w:hAnsi="Consolas"/>
          <w:sz w:val="18"/>
        </w:rPr>
        <w:t>JBPKRI010000637.1  54784     ............A.....  54801</w:t>
      </w:r>
    </w:p>
    <w:p>
      <w:r>
        <w:rPr>
          <w:rFonts w:ascii="Consolas" w:hAnsi="Consolas"/>
          <w:sz w:val="18"/>
        </w:rPr>
        <w:t>JBPKRI010000613.1  66599     ............A.....  66616</w:t>
      </w:r>
    </w:p>
    <w:p>
      <w:r>
        <w:rPr>
          <w:rFonts w:ascii="Consolas" w:hAnsi="Consolas"/>
          <w:sz w:val="18"/>
        </w:rPr>
        <w:t>JBPKRI010000609.1  44830     ............A.....  44847</w:t>
      </w:r>
    </w:p>
    <w:p>
      <w:r>
        <w:rPr>
          <w:rFonts w:ascii="Consolas" w:hAnsi="Consolas"/>
          <w:sz w:val="18"/>
        </w:rPr>
        <w:t>JBPKRI010000602.1  123184    ............A.....  123201</w:t>
      </w:r>
    </w:p>
    <w:p>
      <w:r>
        <w:rPr>
          <w:rFonts w:ascii="Consolas" w:hAnsi="Consolas"/>
          <w:sz w:val="18"/>
        </w:rPr>
        <w:t>JBPKRI010000597.1  129938    ............A.....  129955</w:t>
      </w:r>
    </w:p>
    <w:p>
      <w:r>
        <w:rPr>
          <w:rFonts w:ascii="Consolas" w:hAnsi="Consolas"/>
          <w:sz w:val="18"/>
        </w:rPr>
        <w:t>JBPKRI010000592.1  55012     ............A.....  55029</w:t>
      </w:r>
    </w:p>
    <w:p>
      <w:r>
        <w:rPr>
          <w:rFonts w:ascii="Consolas" w:hAnsi="Consolas"/>
          <w:sz w:val="18"/>
        </w:rPr>
        <w:t>JBPKRI010000584.1  93185     ............A.....  93202</w:t>
      </w:r>
    </w:p>
    <w:p>
      <w:r>
        <w:rPr>
          <w:rFonts w:ascii="Consolas" w:hAnsi="Consolas"/>
          <w:sz w:val="18"/>
        </w:rPr>
        <w:t>JBPKRI010000582.1  118686    ............A.....  118703</w:t>
      </w:r>
    </w:p>
    <w:p>
      <w:r>
        <w:rPr>
          <w:rFonts w:ascii="Consolas" w:hAnsi="Consolas"/>
          <w:sz w:val="18"/>
        </w:rPr>
        <w:t>JBPKRI010000571.1  53422     ............A.....  53439</w:t>
      </w:r>
    </w:p>
    <w:p>
      <w:r>
        <w:rPr>
          <w:rFonts w:ascii="Consolas" w:hAnsi="Consolas"/>
          <w:sz w:val="18"/>
        </w:rPr>
        <w:t>JBPKRI010000571.1  153127    ............A.....  153144</w:t>
      </w:r>
    </w:p>
    <w:p>
      <w:r>
        <w:rPr>
          <w:rFonts w:ascii="Consolas" w:hAnsi="Consolas"/>
          <w:sz w:val="18"/>
        </w:rPr>
        <w:t>JBPKRI010000571.1  278027    ............A.....  278044</w:t>
      </w:r>
    </w:p>
    <w:p>
      <w:r>
        <w:rPr>
          <w:rFonts w:ascii="Consolas" w:hAnsi="Consolas"/>
          <w:sz w:val="18"/>
        </w:rPr>
        <w:t>JBPKRI010000571.1  315115    ............A.....  315132</w:t>
      </w:r>
    </w:p>
    <w:p>
      <w:r>
        <w:rPr>
          <w:rFonts w:ascii="Consolas" w:hAnsi="Consolas"/>
          <w:sz w:val="18"/>
        </w:rPr>
        <w:t>JBPKRI010000565.1  52476     ............A.....  52493</w:t>
      </w:r>
    </w:p>
    <w:p>
      <w:r>
        <w:rPr>
          <w:rFonts w:ascii="Consolas" w:hAnsi="Consolas"/>
          <w:sz w:val="18"/>
        </w:rPr>
        <w:t>JBPKRI010000565.1  147795    ............A.....  147812</w:t>
      </w:r>
    </w:p>
    <w:p>
      <w:r>
        <w:rPr>
          <w:rFonts w:ascii="Consolas" w:hAnsi="Consolas"/>
          <w:sz w:val="18"/>
        </w:rPr>
        <w:t>JBPKRI010000554.1  288007    ............A.....  288024</w:t>
      </w:r>
    </w:p>
    <w:p>
      <w:r>
        <w:rPr>
          <w:rFonts w:ascii="Consolas" w:hAnsi="Consolas"/>
          <w:sz w:val="18"/>
        </w:rPr>
        <w:t>JBPKRI010000544.1  80713     ............A.....  80730</w:t>
      </w:r>
    </w:p>
    <w:p>
      <w:r>
        <w:rPr>
          <w:rFonts w:ascii="Consolas" w:hAnsi="Consolas"/>
          <w:sz w:val="18"/>
        </w:rPr>
        <w:t>JBPKRI010000531.1  6368      ............A.....  6385</w:t>
      </w:r>
    </w:p>
    <w:p>
      <w:r>
        <w:rPr>
          <w:rFonts w:ascii="Consolas" w:hAnsi="Consolas"/>
          <w:sz w:val="18"/>
        </w:rPr>
        <w:t>JBPKRI010000529.1  106118    ............A.....  106135</w:t>
      </w:r>
    </w:p>
    <w:p>
      <w:r>
        <w:rPr>
          <w:rFonts w:ascii="Consolas" w:hAnsi="Consolas"/>
          <w:sz w:val="18"/>
        </w:rPr>
        <w:t>JBPKRI010000528.1  57067     ............A.....  57084</w:t>
      </w:r>
    </w:p>
    <w:p>
      <w:r>
        <w:rPr>
          <w:rFonts w:ascii="Consolas" w:hAnsi="Consolas"/>
          <w:sz w:val="18"/>
        </w:rPr>
        <w:t>JBPKRI010000528.1  146258    ............A.....  146275</w:t>
      </w:r>
    </w:p>
    <w:p>
      <w:r>
        <w:rPr>
          <w:rFonts w:ascii="Consolas" w:hAnsi="Consolas"/>
          <w:sz w:val="18"/>
        </w:rPr>
        <w:t>JBPKRI010000528.1  389924    ............A.....  389941</w:t>
      </w:r>
    </w:p>
    <w:p>
      <w:r>
        <w:rPr>
          <w:rFonts w:ascii="Consolas" w:hAnsi="Consolas"/>
          <w:sz w:val="18"/>
        </w:rPr>
        <w:t>JBPKRI010000528.1  325643    ............A.....  325660</w:t>
      </w:r>
    </w:p>
    <w:p>
      <w:r>
        <w:rPr>
          <w:rFonts w:ascii="Consolas" w:hAnsi="Consolas"/>
          <w:sz w:val="18"/>
        </w:rPr>
        <w:t>JBPKRI010000527.1  98087     ............A.....  98104</w:t>
      </w:r>
    </w:p>
    <w:p>
      <w:r>
        <w:rPr>
          <w:rFonts w:ascii="Consolas" w:hAnsi="Consolas"/>
          <w:sz w:val="18"/>
        </w:rPr>
        <w:t>JBPKRI010000527.1  187375    ............A.....  187392</w:t>
      </w:r>
    </w:p>
    <w:p>
      <w:r>
        <w:rPr>
          <w:rFonts w:ascii="Consolas" w:hAnsi="Consolas"/>
          <w:sz w:val="18"/>
        </w:rPr>
        <w:t>JBPKRI010000525.1  118222    ............A.....  118239</w:t>
      </w:r>
    </w:p>
    <w:p>
      <w:r>
        <w:rPr>
          <w:rFonts w:ascii="Consolas" w:hAnsi="Consolas"/>
          <w:sz w:val="18"/>
        </w:rPr>
        <w:t>JBPKRI010000525.1  353405    ............A.....  353422</w:t>
      </w:r>
    </w:p>
    <w:p>
      <w:r>
        <w:rPr>
          <w:rFonts w:ascii="Consolas" w:hAnsi="Consolas"/>
          <w:sz w:val="18"/>
        </w:rPr>
        <w:t>JBPKRI010000519.1  159085    ............A.....  159102</w:t>
      </w:r>
    </w:p>
    <w:p>
      <w:r>
        <w:rPr>
          <w:rFonts w:ascii="Consolas" w:hAnsi="Consolas"/>
          <w:sz w:val="18"/>
        </w:rPr>
        <w:t>JBPKRI010000519.1  230641    ............A.....  230658</w:t>
      </w:r>
    </w:p>
    <w:p>
      <w:r>
        <w:rPr>
          <w:rFonts w:ascii="Consolas" w:hAnsi="Consolas"/>
          <w:sz w:val="18"/>
        </w:rPr>
        <w:t>JBPKRI010000519.1  343513    ............A.....  343530</w:t>
      </w:r>
    </w:p>
    <w:p>
      <w:r>
        <w:rPr>
          <w:rFonts w:ascii="Consolas" w:hAnsi="Consolas"/>
          <w:sz w:val="18"/>
        </w:rPr>
        <w:t>JBPKRI010000508.1  51153     ............A.....  51170</w:t>
      </w:r>
    </w:p>
    <w:p>
      <w:r>
        <w:rPr>
          <w:rFonts w:ascii="Consolas" w:hAnsi="Consolas"/>
          <w:sz w:val="18"/>
        </w:rPr>
        <w:t>JBPKRI010000508.1  110939    ............A.....  110956</w:t>
      </w:r>
    </w:p>
    <w:p>
      <w:r>
        <w:rPr>
          <w:rFonts w:ascii="Consolas" w:hAnsi="Consolas"/>
          <w:sz w:val="18"/>
        </w:rPr>
        <w:t>JBPKRI010000506.1  30417     ............A.....  30434</w:t>
      </w:r>
    </w:p>
    <w:p>
      <w:r>
        <w:rPr>
          <w:rFonts w:ascii="Consolas" w:hAnsi="Consolas"/>
          <w:sz w:val="18"/>
        </w:rPr>
        <w:t>JBPKRI010000505.1  148582    ............A.....  148599</w:t>
      </w:r>
    </w:p>
    <w:p>
      <w:r>
        <w:rPr>
          <w:rFonts w:ascii="Consolas" w:hAnsi="Consolas"/>
          <w:sz w:val="18"/>
        </w:rPr>
        <w:t>JBPKRI010000505.1  218686    ............A.....  218703</w:t>
      </w:r>
    </w:p>
    <w:p>
      <w:r>
        <w:rPr>
          <w:rFonts w:ascii="Consolas" w:hAnsi="Consolas"/>
          <w:sz w:val="18"/>
        </w:rPr>
        <w:t>JBPKRI010000505.1  342798    ............A.....  342815</w:t>
      </w:r>
    </w:p>
    <w:p>
      <w:r>
        <w:rPr>
          <w:rFonts w:ascii="Consolas" w:hAnsi="Consolas"/>
          <w:sz w:val="18"/>
        </w:rPr>
        <w:t>JBPKRI010000500.1  863335    ............A.....  863352</w:t>
      </w:r>
    </w:p>
    <w:p>
      <w:r>
        <w:rPr>
          <w:rFonts w:ascii="Consolas" w:hAnsi="Consolas"/>
          <w:sz w:val="18"/>
        </w:rPr>
        <w:t>JBPKRI010000500.1  796021    ..................  796038</w:t>
      </w:r>
    </w:p>
    <w:p>
      <w:r>
        <w:rPr>
          <w:rFonts w:ascii="Consolas" w:hAnsi="Consolas"/>
          <w:sz w:val="18"/>
        </w:rPr>
        <w:t>JBPKRI010000444.1  94947     ............A.....  94964</w:t>
      </w:r>
    </w:p>
    <w:p>
      <w:r>
        <w:rPr>
          <w:rFonts w:ascii="Consolas" w:hAnsi="Consolas"/>
          <w:sz w:val="18"/>
        </w:rPr>
        <w:t>JBPKRI010000444.1  188710    ............A.....  188727</w:t>
      </w:r>
    </w:p>
    <w:p>
      <w:r>
        <w:rPr>
          <w:rFonts w:ascii="Consolas" w:hAnsi="Consolas"/>
          <w:sz w:val="18"/>
        </w:rPr>
        <w:t>JBPKRI010000444.1  25170     ..................  25187</w:t>
      </w:r>
    </w:p>
    <w:p>
      <w:r>
        <w:rPr>
          <w:rFonts w:ascii="Consolas" w:hAnsi="Consolas"/>
          <w:sz w:val="18"/>
        </w:rPr>
        <w:t>JBPKRI010000443.1  101456    ............A.....  101473</w:t>
      </w:r>
    </w:p>
    <w:p>
      <w:r>
        <w:rPr>
          <w:rFonts w:ascii="Consolas" w:hAnsi="Consolas"/>
          <w:sz w:val="18"/>
        </w:rPr>
        <w:t>JBPKRI010000443.1  230842    ............A.....  230859</w:t>
      </w:r>
    </w:p>
    <w:p>
      <w:r>
        <w:rPr>
          <w:rFonts w:ascii="Consolas" w:hAnsi="Consolas"/>
          <w:sz w:val="18"/>
        </w:rPr>
        <w:t>JBPKRI010000443.1  138506    ............T.....  138523</w:t>
      </w:r>
    </w:p>
    <w:p>
      <w:r>
        <w:rPr>
          <w:rFonts w:ascii="Consolas" w:hAnsi="Consolas"/>
          <w:sz w:val="18"/>
        </w:rPr>
        <w:t>JBPKRI010000441.1  105523    ............A.....  105540</w:t>
      </w:r>
    </w:p>
    <w:p>
      <w:r>
        <w:rPr>
          <w:rFonts w:ascii="Consolas" w:hAnsi="Consolas"/>
          <w:sz w:val="18"/>
        </w:rPr>
        <w:t>JBPKRI010000440.1  39975     ............A.....  39992</w:t>
      </w:r>
    </w:p>
    <w:p>
      <w:r>
        <w:rPr>
          <w:rFonts w:ascii="Consolas" w:hAnsi="Consolas"/>
          <w:sz w:val="18"/>
        </w:rPr>
        <w:t>JBPKRI010000440.1  160185    ............A.....  160202</w:t>
      </w:r>
    </w:p>
    <w:p>
      <w:r>
        <w:rPr>
          <w:rFonts w:ascii="Consolas" w:hAnsi="Consolas"/>
          <w:sz w:val="18"/>
        </w:rPr>
        <w:t>JBPKRI010000439.1  93116     ............A.....  93133</w:t>
      </w:r>
    </w:p>
    <w:p>
      <w:r>
        <w:rPr>
          <w:rFonts w:ascii="Consolas" w:hAnsi="Consolas"/>
          <w:sz w:val="18"/>
        </w:rPr>
        <w:t>JBPKRI010000439.1  170660    ............A.....  170677</w:t>
      </w:r>
    </w:p>
    <w:p>
      <w:r>
        <w:rPr>
          <w:rFonts w:ascii="Consolas" w:hAnsi="Consolas"/>
          <w:sz w:val="18"/>
        </w:rPr>
        <w:t>JBPKRI010000439.1  311792    ............A.....  311809</w:t>
      </w:r>
    </w:p>
    <w:p>
      <w:r>
        <w:rPr>
          <w:rFonts w:ascii="Consolas" w:hAnsi="Consolas"/>
          <w:sz w:val="18"/>
        </w:rPr>
        <w:t>JBPKRI010000438.1  88890     ............A.....  88907</w:t>
      </w:r>
    </w:p>
    <w:p>
      <w:r>
        <w:rPr>
          <w:rFonts w:ascii="Consolas" w:hAnsi="Consolas"/>
          <w:sz w:val="18"/>
        </w:rPr>
        <w:t>JBPKRI010000438.1  358546    ............A.....  358563</w:t>
      </w:r>
    </w:p>
    <w:p>
      <w:r>
        <w:rPr>
          <w:rFonts w:ascii="Consolas" w:hAnsi="Consolas"/>
          <w:sz w:val="18"/>
        </w:rPr>
        <w:t>JBPKRI010000438.1  658949    ............A.....  658966</w:t>
      </w:r>
    </w:p>
    <w:p>
      <w:r>
        <w:rPr>
          <w:rFonts w:ascii="Consolas" w:hAnsi="Consolas"/>
          <w:sz w:val="18"/>
        </w:rPr>
        <w:t>JBPKRI010000438.1  520364    ..........          520373</w:t>
      </w:r>
    </w:p>
    <w:p>
      <w:r>
        <w:rPr>
          <w:rFonts w:ascii="Consolas" w:hAnsi="Consolas"/>
          <w:sz w:val="18"/>
        </w:rPr>
        <w:t>JBPKRI010000438.1  557473    ............A.....  557490</w:t>
      </w:r>
    </w:p>
    <w:p>
      <w:r>
        <w:rPr>
          <w:rFonts w:ascii="Consolas" w:hAnsi="Consolas"/>
          <w:sz w:val="18"/>
        </w:rPr>
        <w:t>JBPKRI010000437.1  27509     ............A.....  27526</w:t>
      </w:r>
    </w:p>
    <w:p>
      <w:r>
        <w:rPr>
          <w:rFonts w:ascii="Consolas" w:hAnsi="Consolas"/>
          <w:sz w:val="18"/>
        </w:rPr>
        <w:t>JBPKRI010000437.1  97578     ............A.....  97595</w:t>
      </w:r>
    </w:p>
    <w:p>
      <w:r>
        <w:rPr>
          <w:rFonts w:ascii="Consolas" w:hAnsi="Consolas"/>
          <w:sz w:val="18"/>
        </w:rPr>
        <w:t>JBPKRI010000437.1  166158    ............A.....  166175</w:t>
      </w:r>
    </w:p>
    <w:p>
      <w:r>
        <w:rPr>
          <w:rFonts w:ascii="Consolas" w:hAnsi="Consolas"/>
          <w:sz w:val="18"/>
        </w:rPr>
        <w:t>JBPKRI010000436.1  107380    ............A.....  107397</w:t>
      </w:r>
    </w:p>
    <w:p>
      <w:r>
        <w:rPr>
          <w:rFonts w:ascii="Consolas" w:hAnsi="Consolas"/>
          <w:sz w:val="18"/>
        </w:rPr>
        <w:t>JBPKRI010000435.1  38525     ............A.....  38542</w:t>
      </w:r>
    </w:p>
    <w:p>
      <w:r>
        <w:rPr>
          <w:rFonts w:ascii="Consolas" w:hAnsi="Consolas"/>
          <w:sz w:val="18"/>
        </w:rPr>
        <w:t>JBPKRI010000185.1  196896    ............A.....  196913</w:t>
      </w:r>
    </w:p>
    <w:p>
      <w:r>
        <w:rPr>
          <w:rFonts w:ascii="Consolas" w:hAnsi="Consolas"/>
          <w:sz w:val="18"/>
        </w:rPr>
        <w:t>JBPKRI010000185.1  44242     ............A.....  44259</w:t>
      </w:r>
    </w:p>
    <w:p>
      <w:r>
        <w:rPr>
          <w:rFonts w:ascii="Consolas" w:hAnsi="Consolas"/>
          <w:sz w:val="18"/>
        </w:rPr>
        <w:t>JBPKRI010000185.1  411833    ............A.....  411850</w:t>
      </w:r>
    </w:p>
    <w:p>
      <w:r>
        <w:rPr>
          <w:rFonts w:ascii="Consolas" w:hAnsi="Consolas"/>
          <w:sz w:val="18"/>
        </w:rPr>
        <w:t>JBPKRI010000184.1  33427     ............A.....  33444</w:t>
      </w:r>
    </w:p>
    <w:p>
      <w:r>
        <w:rPr>
          <w:rFonts w:ascii="Consolas" w:hAnsi="Consolas"/>
          <w:sz w:val="18"/>
        </w:rPr>
        <w:t>JBPKRI010000184.1  118219    ............A.....  118236</w:t>
      </w:r>
    </w:p>
    <w:p>
      <w:r>
        <w:rPr>
          <w:rFonts w:ascii="Consolas" w:hAnsi="Consolas"/>
          <w:sz w:val="18"/>
        </w:rPr>
        <w:t>JBPKRI010000184.1  228176    ............A.....  228193</w:t>
      </w:r>
    </w:p>
    <w:p>
      <w:r>
        <w:rPr>
          <w:rFonts w:ascii="Consolas" w:hAnsi="Consolas"/>
          <w:sz w:val="18"/>
        </w:rPr>
        <w:t>JBPKRI010000184.1  348479    ............A.....  348496</w:t>
      </w:r>
    </w:p>
    <w:p>
      <w:r>
        <w:rPr>
          <w:rFonts w:ascii="Consolas" w:hAnsi="Consolas"/>
          <w:sz w:val="18"/>
        </w:rPr>
        <w:t>JBPKRI010000183.1  111418    ............A.....  111435</w:t>
      </w:r>
    </w:p>
    <w:p>
      <w:r>
        <w:rPr>
          <w:rFonts w:ascii="Consolas" w:hAnsi="Consolas"/>
          <w:sz w:val="18"/>
        </w:rPr>
        <w:t>JBPKRI010000183.1  24721     ............A.....  24738</w:t>
      </w:r>
    </w:p>
    <w:p>
      <w:r>
        <w:rPr>
          <w:rFonts w:ascii="Consolas" w:hAnsi="Consolas"/>
          <w:sz w:val="18"/>
        </w:rPr>
        <w:t>JBPKRI010000182.1  39753     ............A.....  39770</w:t>
      </w:r>
    </w:p>
    <w:p>
      <w:r>
        <w:rPr>
          <w:rFonts w:ascii="Consolas" w:hAnsi="Consolas"/>
          <w:sz w:val="18"/>
        </w:rPr>
        <w:t>JBPKRI010000182.1  112826    ............A.....  112843</w:t>
      </w:r>
    </w:p>
    <w:p>
      <w:r>
        <w:rPr>
          <w:rFonts w:ascii="Consolas" w:hAnsi="Consolas"/>
          <w:sz w:val="18"/>
        </w:rPr>
        <w:t>JBPKRI010000182.1  190333    ............A.....  190350</w:t>
      </w:r>
    </w:p>
    <w:p>
      <w:r>
        <w:rPr>
          <w:rFonts w:ascii="Consolas" w:hAnsi="Consolas"/>
          <w:sz w:val="18"/>
        </w:rPr>
        <w:t>JBPKRI010000182.1  384448    ............A.....  384465</w:t>
      </w:r>
    </w:p>
    <w:p>
      <w:r>
        <w:rPr>
          <w:rFonts w:ascii="Consolas" w:hAnsi="Consolas"/>
          <w:sz w:val="18"/>
        </w:rPr>
        <w:t>JBPKRI010000182.1  472201    ............A.....  472218</w:t>
      </w:r>
    </w:p>
    <w:p>
      <w:r>
        <w:rPr>
          <w:rFonts w:ascii="Consolas" w:hAnsi="Consolas"/>
          <w:sz w:val="18"/>
        </w:rPr>
        <w:t>JBPKRI010000182.1  568730    ............A.....  568747</w:t>
      </w:r>
    </w:p>
    <w:p>
      <w:r>
        <w:rPr>
          <w:rFonts w:ascii="Consolas" w:hAnsi="Consolas"/>
          <w:sz w:val="18"/>
        </w:rPr>
        <w:t>JBPKRI010000180.1  50470     ............A.....  50487</w:t>
      </w:r>
    </w:p>
    <w:p>
      <w:r>
        <w:rPr>
          <w:rFonts w:ascii="Consolas" w:hAnsi="Consolas"/>
          <w:sz w:val="18"/>
        </w:rPr>
        <w:t>JBPKRI010000180.1  153064    ............A.....  153081</w:t>
      </w:r>
    </w:p>
    <w:p>
      <w:r>
        <w:rPr>
          <w:rFonts w:ascii="Consolas" w:hAnsi="Consolas"/>
          <w:sz w:val="18"/>
        </w:rPr>
        <w:t>JBPKRI010000180.1  279590    ............A.....  279607</w:t>
      </w:r>
    </w:p>
    <w:p>
      <w:r>
        <w:rPr>
          <w:rFonts w:ascii="Consolas" w:hAnsi="Consolas"/>
          <w:sz w:val="18"/>
        </w:rPr>
        <w:t>JBPKRI010000180.1  363595    ............A.....  363612</w:t>
      </w:r>
    </w:p>
    <w:p>
      <w:r>
        <w:rPr>
          <w:rFonts w:ascii="Consolas" w:hAnsi="Consolas"/>
          <w:sz w:val="18"/>
        </w:rPr>
        <w:t>JBPKRI010000180.1  480130    ............A.....  480147</w:t>
      </w:r>
    </w:p>
    <w:p>
      <w:r>
        <w:rPr>
          <w:rFonts w:ascii="Consolas" w:hAnsi="Consolas"/>
          <w:sz w:val="18"/>
        </w:rPr>
        <w:t>JBPKRI010000180.1  550252    ............A.....  550269</w:t>
      </w:r>
    </w:p>
    <w:p>
      <w:r>
        <w:rPr>
          <w:rFonts w:ascii="Consolas" w:hAnsi="Consolas"/>
          <w:sz w:val="18"/>
        </w:rPr>
        <w:t>JBPKRI010000180.1  611454    ............A.....  611471</w:t>
      </w:r>
    </w:p>
    <w:p>
      <w:r>
        <w:rPr>
          <w:rFonts w:ascii="Consolas" w:hAnsi="Consolas"/>
          <w:sz w:val="18"/>
        </w:rPr>
        <w:t>JBPKRI010000178.1  71630     ............A.....  71647</w:t>
      </w:r>
    </w:p>
    <w:p>
      <w:r>
        <w:rPr>
          <w:rFonts w:ascii="Consolas" w:hAnsi="Consolas"/>
          <w:sz w:val="18"/>
        </w:rPr>
        <w:t>JBPKRI010000178.1  212549    ............A.....  212566</w:t>
      </w:r>
    </w:p>
    <w:p>
      <w:r>
        <w:rPr>
          <w:rFonts w:ascii="Consolas" w:hAnsi="Consolas"/>
          <w:sz w:val="18"/>
        </w:rPr>
        <w:t>JBPKRI010000178.1  281196    ............A.....  281213</w:t>
      </w:r>
    </w:p>
    <w:p>
      <w:r>
        <w:rPr>
          <w:rFonts w:ascii="Consolas" w:hAnsi="Consolas"/>
          <w:sz w:val="18"/>
        </w:rPr>
        <w:t>JBPKRI010000177.1  159437    ............A.....  159454</w:t>
      </w:r>
    </w:p>
    <w:p>
      <w:r>
        <w:rPr>
          <w:rFonts w:ascii="Consolas" w:hAnsi="Consolas"/>
          <w:sz w:val="18"/>
        </w:rPr>
        <w:t>JBPKRI010000169.1  291175    ............A.....  291192</w:t>
      </w:r>
    </w:p>
    <w:p>
      <w:r>
        <w:rPr>
          <w:rFonts w:ascii="Consolas" w:hAnsi="Consolas"/>
          <w:sz w:val="18"/>
        </w:rPr>
        <w:t>JBPKRI010000169.1  414450    ............A.....  414467</w:t>
      </w:r>
    </w:p>
    <w:p>
      <w:r>
        <w:rPr>
          <w:rFonts w:ascii="Consolas" w:hAnsi="Consolas"/>
          <w:sz w:val="18"/>
        </w:rPr>
        <w:t>JBPKRI010000169.1  489090    ............A.....  489107</w:t>
      </w:r>
    </w:p>
    <w:p>
      <w:r>
        <w:rPr>
          <w:rFonts w:ascii="Consolas" w:hAnsi="Consolas"/>
          <w:sz w:val="18"/>
        </w:rPr>
        <w:t>JBPKRI010000169.1  590300    ............A.....  590317</w:t>
      </w:r>
    </w:p>
    <w:p>
      <w:r>
        <w:rPr>
          <w:rFonts w:ascii="Consolas" w:hAnsi="Consolas"/>
          <w:sz w:val="18"/>
        </w:rPr>
        <w:t>JBPKRI010000169.1  684025    ............A.....  684042</w:t>
      </w:r>
    </w:p>
    <w:p>
      <w:r>
        <w:rPr>
          <w:rFonts w:ascii="Consolas" w:hAnsi="Consolas"/>
          <w:sz w:val="18"/>
        </w:rPr>
        <w:t>JBPKRI010000169.1  216704    ............A.....  216721</w:t>
      </w:r>
    </w:p>
    <w:p>
      <w:r>
        <w:rPr>
          <w:rFonts w:ascii="Consolas" w:hAnsi="Consolas"/>
          <w:sz w:val="18"/>
        </w:rPr>
        <w:t>JBPKRI010000166.1  179217    ............A.....  179234</w:t>
      </w:r>
    </w:p>
    <w:p>
      <w:r>
        <w:rPr>
          <w:rFonts w:ascii="Consolas" w:hAnsi="Consolas"/>
          <w:sz w:val="18"/>
        </w:rPr>
        <w:t>JBPKRI010000166.1  334757    ............A.....  334774</w:t>
      </w:r>
    </w:p>
    <w:p>
      <w:r>
        <w:rPr>
          <w:rFonts w:ascii="Consolas" w:hAnsi="Consolas"/>
          <w:sz w:val="18"/>
        </w:rPr>
        <w:t>JBPKRI010000166.1  371853    ............A.....  371870</w:t>
      </w:r>
    </w:p>
    <w:p>
      <w:r>
        <w:rPr>
          <w:rFonts w:ascii="Consolas" w:hAnsi="Consolas"/>
          <w:sz w:val="18"/>
        </w:rPr>
        <w:t>JBPKRI010000166.1  99708     ..................  99725</w:t>
      </w:r>
    </w:p>
    <w:p>
      <w:r>
        <w:rPr>
          <w:rFonts w:ascii="Consolas" w:hAnsi="Consolas"/>
          <w:sz w:val="18"/>
        </w:rPr>
        <w:t>JBPKRI010000165.1  129928    ............A.....  129945</w:t>
      </w:r>
    </w:p>
    <w:p>
      <w:r>
        <w:rPr>
          <w:rFonts w:ascii="Consolas" w:hAnsi="Consolas"/>
          <w:sz w:val="18"/>
        </w:rPr>
        <w:t>JBPKRI010000165.1  234170    ............A.....  234187</w:t>
      </w:r>
    </w:p>
    <w:p>
      <w:r>
        <w:rPr>
          <w:rFonts w:ascii="Consolas" w:hAnsi="Consolas"/>
          <w:sz w:val="18"/>
        </w:rPr>
        <w:t>JBPKRI010000165.1  303878    ....A.......A.....  303895</w:t>
      </w:r>
    </w:p>
    <w:p>
      <w:r>
        <w:rPr>
          <w:rFonts w:ascii="Consolas" w:hAnsi="Consolas"/>
          <w:sz w:val="18"/>
        </w:rPr>
        <w:t>JBPKRI010000163.1  19193     ............A.....  19210</w:t>
      </w:r>
    </w:p>
    <w:p>
      <w:r>
        <w:rPr>
          <w:rFonts w:ascii="Consolas" w:hAnsi="Consolas"/>
          <w:sz w:val="18"/>
        </w:rPr>
        <w:t>JBPKRI010000163.1  87695     ............A.....  87712</w:t>
      </w:r>
    </w:p>
    <w:p>
      <w:r>
        <w:rPr>
          <w:rFonts w:ascii="Consolas" w:hAnsi="Consolas"/>
          <w:sz w:val="18"/>
        </w:rPr>
        <w:t>JBPKRI010000163.1  301025    ............A.....  301042</w:t>
      </w:r>
    </w:p>
    <w:p>
      <w:r>
        <w:rPr>
          <w:rFonts w:ascii="Consolas" w:hAnsi="Consolas"/>
          <w:sz w:val="18"/>
        </w:rPr>
        <w:t>JBPKRI010000161.1  87583     ............A.....  87600</w:t>
      </w:r>
    </w:p>
    <w:p>
      <w:r>
        <w:rPr>
          <w:rFonts w:ascii="Consolas" w:hAnsi="Consolas"/>
          <w:sz w:val="18"/>
        </w:rPr>
        <w:t>JBPKRI010000161.1  172274    ............A.....  172291</w:t>
      </w:r>
    </w:p>
    <w:p>
      <w:r>
        <w:rPr>
          <w:rFonts w:ascii="Consolas" w:hAnsi="Consolas"/>
          <w:sz w:val="18"/>
        </w:rPr>
        <w:t>JBPKRI010000160.1  114278    ............A.....  114295</w:t>
      </w:r>
    </w:p>
    <w:p>
      <w:r>
        <w:rPr>
          <w:rFonts w:ascii="Consolas" w:hAnsi="Consolas"/>
          <w:sz w:val="18"/>
        </w:rPr>
        <w:t>JBPKRI010000160.1  380184    ............A.....  380201</w:t>
      </w:r>
    </w:p>
    <w:p>
      <w:r>
        <w:rPr>
          <w:rFonts w:ascii="Consolas" w:hAnsi="Consolas"/>
          <w:sz w:val="18"/>
        </w:rPr>
        <w:t>JBPKRI010000160.1  583660    ............A.....  583677</w:t>
      </w:r>
    </w:p>
    <w:p>
      <w:r>
        <w:rPr>
          <w:rFonts w:ascii="Consolas" w:hAnsi="Consolas"/>
          <w:sz w:val="18"/>
        </w:rPr>
        <w:t>JBPKRI010000160.1  230444    ............A.....  230461</w:t>
      </w:r>
    </w:p>
    <w:p>
      <w:r>
        <w:rPr>
          <w:rFonts w:ascii="Consolas" w:hAnsi="Consolas"/>
          <w:sz w:val="18"/>
        </w:rPr>
        <w:t>JBPKRI010000160.1  457630    ............A.....  457647</w:t>
      </w:r>
    </w:p>
    <w:p>
      <w:r>
        <w:rPr>
          <w:rFonts w:ascii="Consolas" w:hAnsi="Consolas"/>
          <w:sz w:val="18"/>
        </w:rPr>
        <w:t>JBPKRI010000159.1  123548    ............A.....  123565</w:t>
      </w:r>
    </w:p>
    <w:p>
      <w:r>
        <w:rPr>
          <w:rFonts w:ascii="Consolas" w:hAnsi="Consolas"/>
          <w:sz w:val="18"/>
        </w:rPr>
        <w:t>JBPKRI010000159.1  295452    ............A.....  295469</w:t>
      </w:r>
    </w:p>
    <w:p>
      <w:r>
        <w:rPr>
          <w:rFonts w:ascii="Consolas" w:hAnsi="Consolas"/>
          <w:sz w:val="18"/>
        </w:rPr>
        <w:t>JBPKRI010000159.1  449639    ............A.....  449656</w:t>
      </w:r>
    </w:p>
    <w:p>
      <w:r>
        <w:rPr>
          <w:rFonts w:ascii="Consolas" w:hAnsi="Consolas"/>
          <w:sz w:val="18"/>
        </w:rPr>
        <w:t>JBPKRI010000158.1  37732     ............A.....  37749</w:t>
      </w:r>
    </w:p>
    <w:p>
      <w:r>
        <w:rPr>
          <w:rFonts w:ascii="Consolas" w:hAnsi="Consolas"/>
          <w:sz w:val="18"/>
        </w:rPr>
        <w:t>JBPKRI010000138.1  8561047   ..................  8561064</w:t>
      </w:r>
    </w:p>
    <w:p>
      <w:r>
        <w:rPr>
          <w:rFonts w:ascii="Consolas" w:hAnsi="Consolas"/>
          <w:sz w:val="18"/>
        </w:rPr>
        <w:t>JBPKRI010000045.1  4404713   ..................  4404730</w:t>
      </w:r>
    </w:p>
    <w:p>
      <w:r>
        <w:rPr>
          <w:rFonts w:ascii="Consolas" w:hAnsi="Consolas"/>
          <w:sz w:val="18"/>
        </w:rPr>
        <w:t>JBPKRI010000603.1  79593     ............A....   79609</w:t>
      </w:r>
    </w:p>
    <w:p>
      <w:r>
        <w:rPr>
          <w:rFonts w:ascii="Consolas" w:hAnsi="Consolas"/>
          <w:sz w:val="18"/>
        </w:rPr>
        <w:t>JBPKRI010000162.1  31652     ............A....   31668</w:t>
      </w:r>
    </w:p>
    <w:p>
      <w:r>
        <w:rPr>
          <w:rFonts w:ascii="Consolas" w:hAnsi="Consolas"/>
          <w:sz w:val="18"/>
        </w:rPr>
        <w:t>JBPKRI010000749.1  132184    ............A.....  132167</w:t>
      </w:r>
    </w:p>
    <w:p>
      <w:r>
        <w:rPr>
          <w:rFonts w:ascii="Consolas" w:hAnsi="Consolas"/>
          <w:sz w:val="18"/>
        </w:rPr>
        <w:t>JBPKRI010000553.1  109284    ............A.....  109267</w:t>
      </w:r>
    </w:p>
    <w:p>
      <w:r>
        <w:rPr>
          <w:rFonts w:ascii="Consolas" w:hAnsi="Consolas"/>
          <w:sz w:val="18"/>
        </w:rPr>
        <w:t>JBPKRI010000553.1  226551    ............A.....  226534</w:t>
      </w:r>
    </w:p>
    <w:p>
      <w:r>
        <w:rPr>
          <w:rFonts w:ascii="Consolas" w:hAnsi="Consolas"/>
          <w:sz w:val="18"/>
        </w:rPr>
        <w:t>JBPKRI010000259.1  3905208   ..................  3905191</w:t>
      </w:r>
    </w:p>
    <w:p>
      <w:r>
        <w:rPr>
          <w:rFonts w:ascii="Consolas" w:hAnsi="Consolas"/>
          <w:sz w:val="18"/>
        </w:rPr>
        <w:t>JBPKRI010000935.1  80015     ............A.....  80032</w:t>
      </w:r>
    </w:p>
    <w:p>
      <w:r>
        <w:rPr>
          <w:rFonts w:ascii="Consolas" w:hAnsi="Consolas"/>
          <w:sz w:val="18"/>
        </w:rPr>
        <w:t>JBPKRI010000748.1  40025     ............A.....  40042</w:t>
      </w:r>
    </w:p>
    <w:p>
      <w:r>
        <w:rPr>
          <w:rFonts w:ascii="Consolas" w:hAnsi="Consolas"/>
          <w:sz w:val="18"/>
        </w:rPr>
        <w:t>JBPKRI010000683.1  69342     ............A.....  69359</w:t>
      </w:r>
    </w:p>
    <w:p>
      <w:r>
        <w:rPr>
          <w:rFonts w:ascii="Consolas" w:hAnsi="Consolas"/>
          <w:sz w:val="18"/>
        </w:rPr>
        <w:t>JBPKRI010000665.1  132624    ............A.....  132641</w:t>
      </w:r>
    </w:p>
    <w:p>
      <w:r>
        <w:rPr>
          <w:rFonts w:ascii="Consolas" w:hAnsi="Consolas"/>
          <w:sz w:val="18"/>
        </w:rPr>
        <w:t>JBPKRI010000522.1  37555     ............A.....  37572</w:t>
      </w:r>
    </w:p>
    <w:p>
      <w:r>
        <w:rPr>
          <w:rFonts w:ascii="Consolas" w:hAnsi="Consolas"/>
          <w:sz w:val="18"/>
        </w:rPr>
        <w:t>JBPKRI010000504.1  53792     ............A.....  53809</w:t>
      </w:r>
    </w:p>
    <w:p>
      <w:r>
        <w:rPr>
          <w:rFonts w:ascii="Consolas" w:hAnsi="Consolas"/>
          <w:sz w:val="18"/>
        </w:rPr>
        <w:t>JBPKRI010000442.1  101791    ............A.....  101808</w:t>
      </w:r>
    </w:p>
    <w:p>
      <w:r>
        <w:rPr>
          <w:rFonts w:ascii="Consolas" w:hAnsi="Consolas"/>
          <w:sz w:val="18"/>
        </w:rPr>
        <w:t>JBPKRI010000442.1  138866    ............A.....  138883</w:t>
      </w:r>
    </w:p>
    <w:p>
      <w:r>
        <w:rPr>
          <w:rFonts w:ascii="Consolas" w:hAnsi="Consolas"/>
          <w:sz w:val="18"/>
        </w:rPr>
        <w:t>JBPKRI010000816.1  80681     ............A.....  80698</w:t>
      </w:r>
    </w:p>
    <w:p>
      <w:r>
        <w:rPr>
          <w:rFonts w:ascii="Consolas" w:hAnsi="Consolas"/>
          <w:sz w:val="18"/>
        </w:rPr>
        <w:t>JBPKRI010000777.1  117404    ............A.....  117387</w:t>
      </w:r>
    </w:p>
    <w:p>
      <w:r>
        <w:rPr>
          <w:rFonts w:ascii="Consolas" w:hAnsi="Consolas"/>
          <w:sz w:val="18"/>
        </w:rPr>
        <w:t>JBPKRI010000077.1  9474126   ..................  9474143</w:t>
      </w:r>
    </w:p>
    <w:p>
      <w:r>
        <w:rPr>
          <w:rFonts w:ascii="Consolas" w:hAnsi="Consolas"/>
          <w:sz w:val="18"/>
        </w:rPr>
        <w:t>JBPKRI010000134.1  2315475   ................    2315490</w:t>
      </w:r>
    </w:p>
    <w:p>
      <w:r>
        <w:rPr>
          <w:rFonts w:ascii="Consolas" w:hAnsi="Consolas"/>
          <w:sz w:val="18"/>
        </w:rPr>
        <w:t>JBPKRI010000105.1  1943756   ...G............    1943771</w:t>
      </w:r>
    </w:p>
    <w:p>
      <w:r>
        <w:rPr>
          <w:rFonts w:ascii="Consolas" w:hAnsi="Consolas"/>
          <w:sz w:val="18"/>
        </w:rPr>
        <w:t>JBPKRI010000743.1  77533     ............A.....  77550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129     2e-28</w:t>
      </w:r>
    </w:p>
    <w:p>
      <w:r>
        <w:rPr>
          <w:rFonts w:ascii="Consolas" w:hAnsi="Consolas"/>
          <w:sz w:val="18"/>
        </w:rPr>
        <w:t>JBPKRI010000044.1 Antilocapra americana strain Pronghorn03 vouche...  89.7    2e-16</w:t>
      </w:r>
    </w:p>
    <w:p>
      <w:r>
        <w:rPr>
          <w:rFonts w:ascii="Consolas" w:hAnsi="Consolas"/>
          <w:sz w:val="18"/>
        </w:rPr>
        <w:t>JBPKRI010000107.1 Antilocapra americana strain Pronghorn03 vouche...  81.8    5e-14</w:t>
      </w:r>
    </w:p>
    <w:p>
      <w:r>
        <w:rPr>
          <w:rFonts w:ascii="Consolas" w:hAnsi="Consolas"/>
          <w:sz w:val="18"/>
        </w:rPr>
        <w:t>JBPKRI010000463.1 Antilocapra americana strain Pronghorn03 vouche...  81.8    5e-14</w:t>
      </w:r>
    </w:p>
    <w:p>
      <w:r>
        <w:rPr>
          <w:rFonts w:ascii="Consolas" w:hAnsi="Consolas"/>
          <w:sz w:val="18"/>
        </w:rPr>
        <w:t>JBPKRI010000105.1 Antilocapra americana strain Pronghorn03 vouche...  81.8    5e-14</w:t>
      </w:r>
    </w:p>
    <w:p>
      <w:r>
        <w:rPr>
          <w:rFonts w:ascii="Consolas" w:hAnsi="Consolas"/>
          <w:sz w:val="18"/>
        </w:rPr>
        <w:t>JBPKRI010000578.1 Antilocapra americana strain Pronghorn03 vouche...  79.8    2e-13</w:t>
      </w:r>
    </w:p>
    <w:p>
      <w:r>
        <w:rPr>
          <w:rFonts w:ascii="Consolas" w:hAnsi="Consolas"/>
          <w:sz w:val="18"/>
        </w:rPr>
        <w:t>JBPKRI010000483.1 Antilocapra americana strain Pronghorn03 vouche...  79.8    2e-13</w:t>
      </w:r>
    </w:p>
    <w:p>
      <w:r>
        <w:rPr>
          <w:rFonts w:ascii="Consolas" w:hAnsi="Consolas"/>
          <w:sz w:val="18"/>
        </w:rPr>
        <w:t>JBPKRI010000464.1 Antilocapra americana strain Pronghorn03 vouche...  79.8    2e-13</w:t>
      </w:r>
    </w:p>
    <w:p>
      <w:r>
        <w:rPr>
          <w:rFonts w:ascii="Consolas" w:hAnsi="Consolas"/>
          <w:sz w:val="18"/>
        </w:rPr>
        <w:t>JBPKRI010000582.1 Antilocapra americana strain Pronghorn03 vouche...  79.8    2e-13</w:t>
      </w:r>
    </w:p>
    <w:p>
      <w:r>
        <w:rPr>
          <w:rFonts w:ascii="Consolas" w:hAnsi="Consolas"/>
          <w:sz w:val="18"/>
        </w:rPr>
        <w:t>JBPKRI010000571.1 Antilocapra americana strain Pronghorn03 vouche...  79.8    2e-13</w:t>
      </w:r>
    </w:p>
    <w:p>
      <w:r>
        <w:rPr>
          <w:rFonts w:ascii="Consolas" w:hAnsi="Consolas"/>
          <w:sz w:val="18"/>
        </w:rPr>
        <w:t>JBPKRI010000525.1 Antilocapra americana strain Pronghorn03 vouche...  79.8    2e-13</w:t>
      </w:r>
    </w:p>
    <w:p>
      <w:r>
        <w:rPr>
          <w:rFonts w:ascii="Consolas" w:hAnsi="Consolas"/>
          <w:sz w:val="18"/>
        </w:rPr>
        <w:t>JBPKRI010000443.1 Antilocapra americana strain Pronghorn03 vouche...  79.8    2e-13</w:t>
      </w:r>
    </w:p>
    <w:p>
      <w:r>
        <w:rPr>
          <w:rFonts w:ascii="Consolas" w:hAnsi="Consolas"/>
          <w:sz w:val="18"/>
        </w:rPr>
        <w:t>JBPKRI010000442.1 Antilocapra americana strain Pronghorn03 vouche...  79.8    2e-13</w:t>
      </w:r>
    </w:p>
    <w:p>
      <w:r>
        <w:rPr>
          <w:rFonts w:ascii="Consolas" w:hAnsi="Consolas"/>
          <w:sz w:val="18"/>
        </w:rPr>
        <w:t>JBPKRI010000438.1 Antilocapra americana strain Pronghorn03 vouche...  79.8    2e-13</w:t>
      </w:r>
    </w:p>
    <w:p>
      <w:r>
        <w:rPr>
          <w:rFonts w:ascii="Consolas" w:hAnsi="Consolas"/>
          <w:sz w:val="18"/>
        </w:rPr>
        <w:t>JBPKRI010000183.1 Antilocapra americana strain Pronghorn03 vouche...  79.8    2e-13</w:t>
      </w:r>
    </w:p>
    <w:p>
      <w:r>
        <w:rPr>
          <w:rFonts w:ascii="Consolas" w:hAnsi="Consolas"/>
          <w:sz w:val="18"/>
        </w:rPr>
        <w:t>JBPKRI010000166.1 Antilocapra americana strain Pronghorn03 vouche...  79.8    2e-13</w:t>
      </w:r>
    </w:p>
    <w:p>
      <w:r>
        <w:rPr>
          <w:rFonts w:ascii="Consolas" w:hAnsi="Consolas"/>
          <w:sz w:val="18"/>
        </w:rPr>
        <w:t>JBPKRI010000868.1 Antilocapra americana strain Pronghorn03 vouche...  77.8    8e-13</w:t>
      </w:r>
    </w:p>
    <w:p>
      <w:r>
        <w:rPr>
          <w:rFonts w:ascii="Consolas" w:hAnsi="Consolas"/>
          <w:sz w:val="18"/>
        </w:rPr>
        <w:t>JBPKRI010000834.1 Antilocapra americana strain Pronghorn03 vouche...  77.8    8e-13</w:t>
      </w:r>
    </w:p>
    <w:p>
      <w:r>
        <w:rPr>
          <w:rFonts w:ascii="Consolas" w:hAnsi="Consolas"/>
          <w:sz w:val="18"/>
        </w:rPr>
        <w:t>JBPKRI010000830.1 Antilocapra americana strain Pronghorn03 vouche...  77.8    8e-13</w:t>
      </w:r>
    </w:p>
    <w:p>
      <w:r>
        <w:rPr>
          <w:rFonts w:ascii="Consolas" w:hAnsi="Consolas"/>
          <w:sz w:val="18"/>
        </w:rPr>
        <w:t>JBPKRI010000829.1 Antilocapra americana strain Pronghorn03 vouche...  77.8    8e-13</w:t>
      </w:r>
    </w:p>
    <w:p>
      <w:r>
        <w:rPr>
          <w:rFonts w:ascii="Consolas" w:hAnsi="Consolas"/>
          <w:sz w:val="18"/>
        </w:rPr>
        <w:t>JBPKRI010000826.1 Antilocapra americana strain Pronghorn03 vouche...  77.8    8e-13</w:t>
      </w:r>
    </w:p>
    <w:p>
      <w:r>
        <w:rPr>
          <w:rFonts w:ascii="Consolas" w:hAnsi="Consolas"/>
          <w:sz w:val="18"/>
        </w:rPr>
        <w:t>JBPKRI010000819.1 Antilocapra americana strain Pronghorn03 vouche...  77.8    8e-13</w:t>
      </w:r>
    </w:p>
    <w:p>
      <w:r>
        <w:rPr>
          <w:rFonts w:ascii="Consolas" w:hAnsi="Consolas"/>
          <w:sz w:val="18"/>
        </w:rPr>
        <w:t>JBPKRI010000807.1 Antilocapra americana strain Pronghorn03 vouche...  77.8    8e-13</w:t>
      </w:r>
    </w:p>
    <w:p>
      <w:r>
        <w:rPr>
          <w:rFonts w:ascii="Consolas" w:hAnsi="Consolas"/>
          <w:sz w:val="18"/>
        </w:rPr>
        <w:t>JBPKRI010000804.1 Antilocapra americana strain Pronghorn03 vouche...  77.8    8e-13</w:t>
      </w:r>
    </w:p>
    <w:p>
      <w:r>
        <w:rPr>
          <w:rFonts w:ascii="Consolas" w:hAnsi="Consolas"/>
          <w:sz w:val="18"/>
        </w:rPr>
        <w:t>JBPKRI010000800.1 Antilocapra americana strain Pronghorn03 vouche...  77.8    8e-13</w:t>
      </w:r>
    </w:p>
    <w:p>
      <w:r>
        <w:rPr>
          <w:rFonts w:ascii="Consolas" w:hAnsi="Consolas"/>
          <w:sz w:val="18"/>
        </w:rPr>
        <w:t>JBPKRI010000784.1 Antilocapra americana strain Pronghorn03 vouche...  77.8    8e-13</w:t>
      </w:r>
    </w:p>
    <w:p>
      <w:r>
        <w:rPr>
          <w:rFonts w:ascii="Consolas" w:hAnsi="Consolas"/>
          <w:sz w:val="18"/>
        </w:rPr>
        <w:t>JBPKRI010000777.1 Antilocapra americana strain Pronghorn03 vouche...  77.8    8e-13</w:t>
      </w:r>
    </w:p>
    <w:p>
      <w:r>
        <w:rPr>
          <w:rFonts w:ascii="Consolas" w:hAnsi="Consolas"/>
          <w:sz w:val="18"/>
        </w:rPr>
        <w:t>JBPKRI010000749.1 Antilocapra americana strain Pronghorn03 vouche...  77.8    8e-13</w:t>
      </w:r>
    </w:p>
    <w:p>
      <w:r>
        <w:rPr>
          <w:rFonts w:ascii="Consolas" w:hAnsi="Consolas"/>
          <w:sz w:val="18"/>
        </w:rPr>
        <w:t>JBPKRI010000739.1 Antilocapra americana strain Pronghorn03 vouche...  77.8    8e-13</w:t>
      </w:r>
    </w:p>
    <w:p>
      <w:r>
        <w:rPr>
          <w:rFonts w:ascii="Consolas" w:hAnsi="Consolas"/>
          <w:sz w:val="18"/>
        </w:rPr>
        <w:t>JBPKRI010000738.1 Antilocapra americana strain Pronghorn03 vouche...  77.8    8e-13</w:t>
      </w:r>
    </w:p>
    <w:p>
      <w:r>
        <w:rPr>
          <w:rFonts w:ascii="Consolas" w:hAnsi="Consolas"/>
          <w:sz w:val="18"/>
        </w:rPr>
        <w:t>JBPKRI010000736.1 Antilocapra americana strain Pronghorn03 vouche...  77.8    8e-13</w:t>
      </w:r>
    </w:p>
    <w:p>
      <w:r>
        <w:rPr>
          <w:rFonts w:ascii="Consolas" w:hAnsi="Consolas"/>
          <w:sz w:val="18"/>
        </w:rPr>
        <w:t>JBPKRI010000677.1 Antilocapra americana strain Pronghorn03 vouche...  77.8    8e-13</w:t>
      </w:r>
    </w:p>
    <w:p>
      <w:r>
        <w:rPr>
          <w:rFonts w:ascii="Consolas" w:hAnsi="Consolas"/>
          <w:sz w:val="18"/>
        </w:rPr>
        <w:t>JBPKRI010000638.1 Antilocapra americana strain Pronghorn03 vouche...  77.8    8e-13</w:t>
      </w:r>
    </w:p>
    <w:p>
      <w:r>
        <w:rPr>
          <w:rFonts w:ascii="Consolas" w:hAnsi="Consolas"/>
          <w:sz w:val="18"/>
        </w:rPr>
        <w:t>JBPKRI010000610.1 Antilocapra americana strain Pronghorn03 vouche...  77.8    8e-13</w:t>
      </w:r>
    </w:p>
    <w:p>
      <w:r>
        <w:rPr>
          <w:rFonts w:ascii="Consolas" w:hAnsi="Consolas"/>
          <w:sz w:val="18"/>
        </w:rPr>
        <w:t>JBPKRI010000607.1 Antilocapra americana strain Pronghorn03 vouche...  77.8    8e-13</w:t>
      </w:r>
    </w:p>
    <w:p>
      <w:r>
        <w:rPr>
          <w:rFonts w:ascii="Consolas" w:hAnsi="Consolas"/>
          <w:sz w:val="18"/>
        </w:rPr>
        <w:t>JBPKRI010000606.1 Antilocapra americana strain Pronghorn03 vouche...  77.8    8e-13</w:t>
      </w:r>
    </w:p>
    <w:p>
      <w:r>
        <w:rPr>
          <w:rFonts w:ascii="Consolas" w:hAnsi="Consolas"/>
          <w:sz w:val="18"/>
        </w:rPr>
        <w:t>JBPKRI010000601.1 Antilocapra americana strain Pronghorn03 vouche...  77.8    8e-13</w:t>
      </w:r>
    </w:p>
    <w:p>
      <w:r>
        <w:rPr>
          <w:rFonts w:ascii="Consolas" w:hAnsi="Consolas"/>
          <w:sz w:val="18"/>
        </w:rPr>
        <w:t>JBPKRI010000599.1 Antilocapra americana strain Pronghorn03 vouche...  77.8    8e-13</w:t>
      </w:r>
    </w:p>
    <w:p>
      <w:r>
        <w:rPr>
          <w:rFonts w:ascii="Consolas" w:hAnsi="Consolas"/>
          <w:sz w:val="18"/>
        </w:rPr>
        <w:t>JBPKRI010000598.1 Antilocapra americana strain Pronghorn03 vouche...  77.8    8e-13</w:t>
      </w:r>
    </w:p>
    <w:p>
      <w:r>
        <w:rPr>
          <w:rFonts w:ascii="Consolas" w:hAnsi="Consolas"/>
          <w:sz w:val="18"/>
        </w:rPr>
        <w:t>JBPKRI010000594.1 Antilocapra americana strain Pronghorn03 vouche...  77.8    8e-13</w:t>
      </w:r>
    </w:p>
    <w:p>
      <w:r>
        <w:rPr>
          <w:rFonts w:ascii="Consolas" w:hAnsi="Consolas"/>
          <w:sz w:val="18"/>
        </w:rPr>
        <w:t>JBPKRI010000590.1 Antilocapra americana strain Pronghorn03 vouche...  77.8    8e-13</w:t>
      </w:r>
    </w:p>
    <w:p>
      <w:r>
        <w:rPr>
          <w:rFonts w:ascii="Consolas" w:hAnsi="Consolas"/>
          <w:sz w:val="18"/>
        </w:rPr>
        <w:t>JBPKRI010000588.1 Antilocapra americana strain Pronghorn03 vouche...  77.8    8e-13</w:t>
      </w:r>
    </w:p>
    <w:p>
      <w:r>
        <w:rPr>
          <w:rFonts w:ascii="Consolas" w:hAnsi="Consolas"/>
          <w:sz w:val="18"/>
        </w:rPr>
        <w:t>JBPKRI010000583.1 Antilocapra americana strain Pronghorn03 vouche...  77.8    8e-13</w:t>
      </w:r>
    </w:p>
    <w:p>
      <w:r>
        <w:rPr>
          <w:rFonts w:ascii="Consolas" w:hAnsi="Consolas"/>
          <w:sz w:val="18"/>
        </w:rPr>
        <w:t>JBPKRI010000570.1 Antilocapra americana strain Pronghorn03 vouche...  77.8    8e-13</w:t>
      </w:r>
    </w:p>
    <w:p>
      <w:r>
        <w:rPr>
          <w:rFonts w:ascii="Consolas" w:hAnsi="Consolas"/>
          <w:sz w:val="18"/>
        </w:rPr>
        <w:t>JBPKRI010000568.1 Antilocapra americana strain Pronghorn03 vouche...  77.8    8e-13</w:t>
      </w:r>
    </w:p>
    <w:p>
      <w:r>
        <w:rPr>
          <w:rFonts w:ascii="Consolas" w:hAnsi="Consolas"/>
          <w:sz w:val="18"/>
        </w:rPr>
        <w:t>JBPKRI010000564.1 Antilocapra americana strain Pronghorn03 vouche...  77.8    8e-13</w:t>
      </w:r>
    </w:p>
    <w:p>
      <w:r>
        <w:rPr>
          <w:rFonts w:ascii="Consolas" w:hAnsi="Consolas"/>
          <w:sz w:val="18"/>
        </w:rPr>
        <w:t>JBPKRI010000558.1 Antilocapra americana strain Pronghorn03 vouche...  77.8    8e-13</w:t>
      </w:r>
    </w:p>
    <w:p>
      <w:r>
        <w:rPr>
          <w:rFonts w:ascii="Consolas" w:hAnsi="Consolas"/>
          <w:sz w:val="18"/>
        </w:rPr>
        <w:t>JBPKRI010000557.1 Antilocapra americana strain Pronghorn03 vouche...  77.8    8e-13</w:t>
      </w:r>
    </w:p>
    <w:p>
      <w:r>
        <w:rPr>
          <w:rFonts w:ascii="Consolas" w:hAnsi="Consolas"/>
          <w:sz w:val="18"/>
        </w:rPr>
        <w:t>JBPKRI010000553.1 Antilocapra americana strain Pronghorn03 vouche...  77.8    8e-13</w:t>
      </w:r>
    </w:p>
    <w:p>
      <w:r>
        <w:rPr>
          <w:rFonts w:ascii="Consolas" w:hAnsi="Consolas"/>
          <w:sz w:val="18"/>
        </w:rPr>
        <w:t>JBPKRI010000552.1 Antilocapra americana strain Pronghorn03 vouche...  77.8    8e-13</w:t>
      </w:r>
    </w:p>
    <w:p>
      <w:r>
        <w:rPr>
          <w:rFonts w:ascii="Consolas" w:hAnsi="Consolas"/>
          <w:sz w:val="18"/>
        </w:rPr>
        <w:t>JBPKRI010000550.1 Antilocapra americana strain Pronghorn03 vouche...  77.8    8e-13</w:t>
      </w:r>
    </w:p>
    <w:p>
      <w:r>
        <w:rPr>
          <w:rFonts w:ascii="Consolas" w:hAnsi="Consolas"/>
          <w:sz w:val="18"/>
        </w:rPr>
        <w:t>JBPKRI010000526.1 Antilocapra americana strain Pronghorn03 vouche...  77.8    8e-13</w:t>
      </w:r>
    </w:p>
    <w:p>
      <w:r>
        <w:rPr>
          <w:rFonts w:ascii="Consolas" w:hAnsi="Consolas"/>
          <w:sz w:val="18"/>
        </w:rPr>
        <w:t>JBPKRI010000523.1 Antilocapra americana strain Pronghorn03 vouche...  77.8    8e-13</w:t>
      </w:r>
    </w:p>
    <w:p>
      <w:r>
        <w:rPr>
          <w:rFonts w:ascii="Consolas" w:hAnsi="Consolas"/>
          <w:sz w:val="18"/>
        </w:rPr>
        <w:t>JBPKRI010000521.1 Antilocapra americana strain Pronghorn03 vouche...  77.8    8e-13</w:t>
      </w:r>
    </w:p>
    <w:p>
      <w:r>
        <w:rPr>
          <w:rFonts w:ascii="Consolas" w:hAnsi="Consolas"/>
          <w:sz w:val="18"/>
        </w:rPr>
        <w:t>JBPKRI010000520.1 Antilocapra americana strain Pronghorn03 vouche...  77.8    8e-13</w:t>
      </w:r>
    </w:p>
    <w:p>
      <w:r>
        <w:rPr>
          <w:rFonts w:ascii="Consolas" w:hAnsi="Consolas"/>
          <w:sz w:val="18"/>
        </w:rPr>
        <w:t>JBPKRI010000507.1 Antilocapra americana strain Pronghorn03 vouche...  77.8    8e-13</w:t>
      </w:r>
    </w:p>
    <w:p>
      <w:r>
        <w:rPr>
          <w:rFonts w:ascii="Consolas" w:hAnsi="Consolas"/>
          <w:sz w:val="18"/>
        </w:rPr>
        <w:t>JBPKRI010000498.1 Antilocapra americana strain Pronghorn03 vouche...  77.8    8e-13</w:t>
      </w:r>
    </w:p>
    <w:p>
      <w:r>
        <w:rPr>
          <w:rFonts w:ascii="Consolas" w:hAnsi="Consolas"/>
          <w:sz w:val="18"/>
        </w:rPr>
        <w:t>JBPKRI010000484.1 Antilocapra americana strain Pronghorn03 vouche...  77.8    8e-13</w:t>
      </w:r>
    </w:p>
    <w:p>
      <w:r>
        <w:rPr>
          <w:rFonts w:ascii="Consolas" w:hAnsi="Consolas"/>
          <w:sz w:val="18"/>
        </w:rPr>
        <w:t>JBPKRI010000479.1 Antilocapra americana strain Pronghorn03 vouche...  77.8    8e-13</w:t>
      </w:r>
    </w:p>
    <w:p>
      <w:r>
        <w:rPr>
          <w:rFonts w:ascii="Consolas" w:hAnsi="Consolas"/>
          <w:sz w:val="18"/>
        </w:rPr>
        <w:t>JBPKRI010000181.1 Antilocapra americana strain Pronghorn03 vouche...  77.8    8e-13</w:t>
      </w:r>
    </w:p>
    <w:p>
      <w:r>
        <w:rPr>
          <w:rFonts w:ascii="Consolas" w:hAnsi="Consolas"/>
          <w:sz w:val="18"/>
        </w:rPr>
        <w:t>JBPKRI010000175.1 Antilocapra americana strain Pronghorn03 vouche...  77.8    8e-13</w:t>
      </w:r>
    </w:p>
    <w:p>
      <w:r>
        <w:rPr>
          <w:rFonts w:ascii="Consolas" w:hAnsi="Consolas"/>
          <w:sz w:val="18"/>
        </w:rPr>
        <w:t>JBPKRI010000167.1 Antilocapra americana strain Pronghorn03 vouche...  77.8    8e-13</w:t>
      </w:r>
    </w:p>
    <w:p>
      <w:r>
        <w:rPr>
          <w:rFonts w:ascii="Consolas" w:hAnsi="Consolas"/>
          <w:sz w:val="18"/>
        </w:rPr>
        <w:t>JBPKRI010000164.1 Antilocapra americana strain Pronghorn03 vouche...  77.8    8e-13</w:t>
      </w:r>
    </w:p>
    <w:p>
      <w:r>
        <w:rPr>
          <w:rFonts w:ascii="Consolas" w:hAnsi="Consolas"/>
          <w:sz w:val="18"/>
        </w:rPr>
        <w:t>JBPKRI010000134.1 Antilocapra americana strain Pronghorn03 vouche...  77.8    8e-13</w:t>
      </w:r>
    </w:p>
    <w:p>
      <w:r>
        <w:rPr>
          <w:rFonts w:ascii="Consolas" w:hAnsi="Consolas"/>
          <w:sz w:val="18"/>
        </w:rPr>
        <w:t>JBPKRI010000935.1 Antilocapra americana strain Pronghorn03 vouche...  77.8    8e-13</w:t>
      </w:r>
    </w:p>
    <w:p>
      <w:r>
        <w:rPr>
          <w:rFonts w:ascii="Consolas" w:hAnsi="Consolas"/>
          <w:sz w:val="18"/>
        </w:rPr>
        <w:t>JBPKRI010000840.1 Antilocapra americana strain Pronghorn03 vouche...  77.8    8e-13</w:t>
      </w:r>
    </w:p>
    <w:p>
      <w:r>
        <w:rPr>
          <w:rFonts w:ascii="Consolas" w:hAnsi="Consolas"/>
          <w:sz w:val="18"/>
        </w:rPr>
        <w:t>JBPKRI010000805.1 Antilocapra americana strain Pronghorn03 vouche...  77.8    8e-13</w:t>
      </w:r>
    </w:p>
    <w:p>
      <w:r>
        <w:rPr>
          <w:rFonts w:ascii="Consolas" w:hAnsi="Consolas"/>
          <w:sz w:val="18"/>
        </w:rPr>
        <w:t>JBPKRI010000790.1 Antilocapra americana strain Pronghorn03 vouche...  77.8    8e-13</w:t>
      </w:r>
    </w:p>
    <w:p>
      <w:r>
        <w:rPr>
          <w:rFonts w:ascii="Consolas" w:hAnsi="Consolas"/>
          <w:sz w:val="18"/>
        </w:rPr>
        <w:t>JBPKRI010000783.1 Antilocapra americana strain Pronghorn03 vouche...  77.8    8e-13</w:t>
      </w:r>
    </w:p>
    <w:p>
      <w:r>
        <w:rPr>
          <w:rFonts w:ascii="Consolas" w:hAnsi="Consolas"/>
          <w:sz w:val="18"/>
        </w:rPr>
        <w:t>JBPKRI010000776.1 Antilocapra americana strain Pronghorn03 vouche...  77.8    8e-13</w:t>
      </w:r>
    </w:p>
    <w:p>
      <w:r>
        <w:rPr>
          <w:rFonts w:ascii="Consolas" w:hAnsi="Consolas"/>
          <w:sz w:val="18"/>
        </w:rPr>
        <w:t>JBPKRI010000775.1 Antilocapra americana strain Pronghorn03 vouche...  77.8    8e-13</w:t>
      </w:r>
    </w:p>
    <w:p>
      <w:r>
        <w:rPr>
          <w:rFonts w:ascii="Consolas" w:hAnsi="Consolas"/>
          <w:sz w:val="18"/>
        </w:rPr>
        <w:t>JBPKRI010000774.1 Antilocapra americana strain Pronghorn03 vouche...  77.8    8e-13</w:t>
      </w:r>
    </w:p>
    <w:p>
      <w:r>
        <w:rPr>
          <w:rFonts w:ascii="Consolas" w:hAnsi="Consolas"/>
          <w:sz w:val="18"/>
        </w:rPr>
        <w:t>JBPKRI010000773.1 Antilocapra americana strain Pronghorn03 vouche...  77.8    8e-13</w:t>
      </w:r>
    </w:p>
    <w:p>
      <w:r>
        <w:rPr>
          <w:rFonts w:ascii="Consolas" w:hAnsi="Consolas"/>
          <w:sz w:val="18"/>
        </w:rPr>
        <w:t>JBPKRI010000772.1 Antilocapra americana strain Pronghorn03 vouche...  77.8    8e-13</w:t>
      </w:r>
    </w:p>
    <w:p>
      <w:r>
        <w:rPr>
          <w:rFonts w:ascii="Consolas" w:hAnsi="Consolas"/>
          <w:sz w:val="18"/>
        </w:rPr>
        <w:t>JBPKRI010000771.1 Antilocapra americana strain Pronghorn03 vouche...  77.8    8e-13</w:t>
      </w:r>
    </w:p>
    <w:p>
      <w:r>
        <w:rPr>
          <w:rFonts w:ascii="Consolas" w:hAnsi="Consolas"/>
          <w:sz w:val="18"/>
        </w:rPr>
        <w:t>JBPKRI010000770.1 Antilocapra americana strain Pronghorn03 vouche...  77.8    8e-13</w:t>
      </w:r>
    </w:p>
    <w:p>
      <w:r>
        <w:rPr>
          <w:rFonts w:ascii="Consolas" w:hAnsi="Consolas"/>
          <w:sz w:val="18"/>
        </w:rPr>
        <w:t>JBPKRI010000752.1 Antilocapra americana strain Pronghorn03 vouche...  77.8    8e-13</w:t>
      </w:r>
    </w:p>
    <w:p>
      <w:r>
        <w:rPr>
          <w:rFonts w:ascii="Consolas" w:hAnsi="Consolas"/>
          <w:sz w:val="18"/>
        </w:rPr>
        <w:t>JBPKRI010000751.1 Antilocapra americana strain Pronghorn03 vouche...  77.8    8e-13</w:t>
      </w:r>
    </w:p>
    <w:p>
      <w:r>
        <w:rPr>
          <w:rFonts w:ascii="Consolas" w:hAnsi="Consolas"/>
          <w:sz w:val="18"/>
        </w:rPr>
        <w:t>JBPKRI010000750.1 Antilocapra americana strain Pronghorn03 vouche...  77.8    8e-13</w:t>
      </w:r>
    </w:p>
    <w:p>
      <w:r>
        <w:rPr>
          <w:rFonts w:ascii="Consolas" w:hAnsi="Consolas"/>
          <w:sz w:val="18"/>
        </w:rPr>
        <w:t>JBPKRI010000748.1 Antilocapra americana strain Pronghorn03 vouche...  77.8    8e-13</w:t>
      </w:r>
    </w:p>
    <w:p>
      <w:r>
        <w:rPr>
          <w:rFonts w:ascii="Consolas" w:hAnsi="Consolas"/>
          <w:sz w:val="18"/>
        </w:rPr>
        <w:t>JBPKRI010000746.1 Antilocapra americana strain Pronghorn03 vouche...  77.8    8e-13</w:t>
      </w:r>
    </w:p>
    <w:p>
      <w:r>
        <w:rPr>
          <w:rFonts w:ascii="Consolas" w:hAnsi="Consolas"/>
          <w:sz w:val="18"/>
        </w:rPr>
        <w:t>JBPKRI010000744.1 Antilocapra americana strain Pronghorn03 vouche...  77.8    8e-13</w:t>
      </w:r>
    </w:p>
    <w:p>
      <w:r>
        <w:rPr>
          <w:rFonts w:ascii="Consolas" w:hAnsi="Consolas"/>
          <w:sz w:val="18"/>
        </w:rPr>
        <w:t>JBPKRI010000740.1 Antilocapra americana strain Pronghorn03 vouche...  77.8    8e-13</w:t>
      </w:r>
    </w:p>
    <w:p>
      <w:r>
        <w:rPr>
          <w:rFonts w:ascii="Consolas" w:hAnsi="Consolas"/>
          <w:sz w:val="18"/>
        </w:rPr>
        <w:t>JBPKRI010000737.1 Antilocapra americana strain Pronghorn03 vouche...  77.8    8e-13</w:t>
      </w:r>
    </w:p>
    <w:p>
      <w:r>
        <w:rPr>
          <w:rFonts w:ascii="Consolas" w:hAnsi="Consolas"/>
          <w:sz w:val="18"/>
        </w:rPr>
        <w:t>JBPKRI010000735.1 Antilocapra americana strain Pronghorn03 vouche...  77.8    8e-13</w:t>
      </w:r>
    </w:p>
    <w:p>
      <w:r>
        <w:rPr>
          <w:rFonts w:ascii="Consolas" w:hAnsi="Consolas"/>
          <w:sz w:val="18"/>
        </w:rPr>
        <w:t>JBPKRI010000734.1 Antilocapra americana strain Pronghorn03 vouche...  77.8    8e-13</w:t>
      </w:r>
    </w:p>
    <w:p>
      <w:r>
        <w:rPr>
          <w:rFonts w:ascii="Consolas" w:hAnsi="Consolas"/>
          <w:sz w:val="18"/>
        </w:rPr>
        <w:t>JBPKRI010000676.1 Antilocapra americana strain Pronghorn03 vouche...  77.8    8e-13</w:t>
      </w:r>
    </w:p>
    <w:p>
      <w:r>
        <w:rPr>
          <w:rFonts w:ascii="Consolas" w:hAnsi="Consolas"/>
          <w:sz w:val="18"/>
        </w:rPr>
        <w:t>JBPKRI010000667.1 Antilocapra americana strain Pronghorn03 vouche...  77.8    8e-13</w:t>
      </w:r>
    </w:p>
    <w:p>
      <w:r>
        <w:rPr>
          <w:rFonts w:ascii="Consolas" w:hAnsi="Consolas"/>
          <w:sz w:val="18"/>
        </w:rPr>
        <w:t>JBPKRI010000665.1 Antilocapra americana strain Pronghorn03 vouche...  77.8    8e-13</w:t>
      </w:r>
    </w:p>
    <w:p>
      <w:r>
        <w:rPr>
          <w:rFonts w:ascii="Consolas" w:hAnsi="Consolas"/>
          <w:sz w:val="18"/>
        </w:rPr>
        <w:t>JBPKRI010000663.1 Antilocapra americana strain Pronghorn03 vouche...  77.8    8e-13</w:t>
      </w:r>
    </w:p>
    <w:p>
      <w:r>
        <w:rPr>
          <w:rFonts w:ascii="Consolas" w:hAnsi="Consolas"/>
          <w:sz w:val="18"/>
        </w:rPr>
        <w:t>JBPKRI010000661.1 Antilocapra americana strain Pronghorn03 vouche...  77.8    8e-13</w:t>
      </w:r>
    </w:p>
    <w:p>
      <w:r>
        <w:rPr>
          <w:rFonts w:ascii="Consolas" w:hAnsi="Consolas"/>
          <w:sz w:val="18"/>
        </w:rPr>
        <w:t>JBPKRI010000658.1 Antilocapra americana strain Pronghorn03 vouche...  77.8    8e-13</w:t>
      </w:r>
    </w:p>
    <w:p>
      <w:r>
        <w:rPr>
          <w:rFonts w:ascii="Consolas" w:hAnsi="Consolas"/>
          <w:sz w:val="18"/>
        </w:rPr>
        <w:t>JBPKRI010000637.1 Antilocapra americana strain Pronghorn03 vouche...  77.8    8e-13</w:t>
      </w:r>
    </w:p>
    <w:p>
      <w:r>
        <w:rPr>
          <w:rFonts w:ascii="Consolas" w:hAnsi="Consolas"/>
          <w:sz w:val="18"/>
        </w:rPr>
        <w:t>JBPKRI010000613.1 Antilocapra americana strain Pronghorn03 vouche...  77.8    8e-13</w:t>
      </w:r>
    </w:p>
    <w:p>
      <w:r>
        <w:rPr>
          <w:rFonts w:ascii="Consolas" w:hAnsi="Consolas"/>
          <w:sz w:val="18"/>
        </w:rPr>
        <w:t>JBPKRI010000609.1 Antilocapra americana strain Pronghorn03 vouche...  77.8    8e-13</w:t>
      </w:r>
    </w:p>
    <w:p>
      <w:r>
        <w:rPr>
          <w:rFonts w:ascii="Consolas" w:hAnsi="Consolas"/>
          <w:sz w:val="18"/>
        </w:rPr>
        <w:t>JBPKRI010000603.1 Antilocapra americana strain Pronghorn03 vouche...  77.8    8e-13</w:t>
      </w:r>
    </w:p>
    <w:p>
      <w:r>
        <w:rPr>
          <w:rFonts w:ascii="Consolas" w:hAnsi="Consolas"/>
          <w:sz w:val="18"/>
        </w:rPr>
        <w:t>JBPKRI010000602.1 Antilocapra americana strain Pronghorn03 vouche...  77.8    8e-13</w:t>
      </w:r>
    </w:p>
    <w:p>
      <w:r>
        <w:rPr>
          <w:rFonts w:ascii="Consolas" w:hAnsi="Consolas"/>
          <w:sz w:val="18"/>
        </w:rPr>
        <w:t>JBPKRI010000597.1 Antilocapra americana strain Pronghorn03 vouche...  77.8    8e-13</w:t>
      </w:r>
    </w:p>
    <w:p>
      <w:r>
        <w:rPr>
          <w:rFonts w:ascii="Consolas" w:hAnsi="Consolas"/>
          <w:sz w:val="18"/>
        </w:rPr>
        <w:t>JBPKRI010000592.1 Antilocapra americana strain Pronghorn03 vouche...  77.8    8e-13</w:t>
      </w:r>
    </w:p>
    <w:p>
      <w:r>
        <w:rPr>
          <w:rFonts w:ascii="Consolas" w:hAnsi="Consolas"/>
          <w:sz w:val="18"/>
        </w:rPr>
        <w:t>JBPKRI010000584.1 Antilocapra americana strain Pronghorn03 vouche...  77.8    8e-13</w:t>
      </w:r>
    </w:p>
    <w:p>
      <w:r>
        <w:rPr>
          <w:rFonts w:ascii="Consolas" w:hAnsi="Consolas"/>
          <w:sz w:val="18"/>
        </w:rPr>
        <w:t>JBPKRI010000565.1 Antilocapra americana strain Pronghorn03 vouche...  77.8    8e-13</w:t>
      </w:r>
    </w:p>
    <w:p>
      <w:r>
        <w:rPr>
          <w:rFonts w:ascii="Consolas" w:hAnsi="Consolas"/>
          <w:sz w:val="18"/>
        </w:rPr>
        <w:t>JBPKRI010000554.1 Antilocapra americana strain Pronghorn03 vouche...  77.8    8e-13</w:t>
      </w:r>
    </w:p>
    <w:p>
      <w:r>
        <w:rPr>
          <w:rFonts w:ascii="Consolas" w:hAnsi="Consolas"/>
          <w:sz w:val="18"/>
        </w:rPr>
        <w:t>JBPKRI010000544.1 Antilocapra americana strain Pronghorn03 vouche...  77.8    8e-13</w:t>
      </w:r>
    </w:p>
    <w:p>
      <w:r>
        <w:rPr>
          <w:rFonts w:ascii="Consolas" w:hAnsi="Consolas"/>
          <w:sz w:val="18"/>
        </w:rPr>
        <w:t>JBPKRI010000531.1 Antilocapra americana strain Pronghorn03 vouche...  77.8    8e-13</w:t>
      </w:r>
    </w:p>
    <w:p>
      <w:r>
        <w:rPr>
          <w:rFonts w:ascii="Consolas" w:hAnsi="Consolas"/>
          <w:sz w:val="18"/>
        </w:rPr>
        <w:t>JBPKRI010000528.1 Antilocapra americana strain Pronghorn03 vouche...  77.8    8e-13</w:t>
      </w:r>
    </w:p>
    <w:p>
      <w:r>
        <w:rPr>
          <w:rFonts w:ascii="Consolas" w:hAnsi="Consolas"/>
          <w:sz w:val="18"/>
        </w:rPr>
        <w:t>JBPKRI010000527.1 Antilocapra americana strain Pronghorn03 vouche...  77.8    8e-13</w:t>
      </w:r>
    </w:p>
    <w:p>
      <w:r>
        <w:rPr>
          <w:rFonts w:ascii="Consolas" w:hAnsi="Consolas"/>
          <w:sz w:val="18"/>
        </w:rPr>
        <w:t>JBPKRI010000519.1 Antilocapra americana strain Pronghorn03 vouche...  77.8    8e-13</w:t>
      </w:r>
    </w:p>
    <w:p>
      <w:r>
        <w:rPr>
          <w:rFonts w:ascii="Consolas" w:hAnsi="Consolas"/>
          <w:sz w:val="18"/>
        </w:rPr>
        <w:t>JBPKRI010000508.1 Antilocapra americana strain Pronghorn03 vouche...  77.8    8e-13</w:t>
      </w:r>
    </w:p>
    <w:p>
      <w:r>
        <w:rPr>
          <w:rFonts w:ascii="Consolas" w:hAnsi="Consolas"/>
          <w:sz w:val="18"/>
        </w:rPr>
        <w:t>JBPKRI010000506.1 Antilocapra americana strain Pronghorn03 vouche...  77.8    8e-13</w:t>
      </w:r>
    </w:p>
    <w:p>
      <w:r>
        <w:rPr>
          <w:rFonts w:ascii="Consolas" w:hAnsi="Consolas"/>
          <w:sz w:val="18"/>
        </w:rPr>
        <w:t>JBPKRI010000505.1 Antilocapra americana strain Pronghorn03 vouche...  77.8    8e-13</w:t>
      </w:r>
    </w:p>
    <w:p>
      <w:r>
        <w:rPr>
          <w:rFonts w:ascii="Consolas" w:hAnsi="Consolas"/>
          <w:sz w:val="18"/>
        </w:rPr>
        <w:t>JBPKRI010000444.1 Antilocapra americana strain Pronghorn03 vouche...  77.8    8e-13</w:t>
      </w:r>
    </w:p>
    <w:p>
      <w:r>
        <w:rPr>
          <w:rFonts w:ascii="Consolas" w:hAnsi="Consolas"/>
          <w:sz w:val="18"/>
        </w:rPr>
        <w:t>JBPKRI010000441.1 Antilocapra americana strain Pronghorn03 vouche...  77.8    8e-13</w:t>
      </w:r>
    </w:p>
    <w:p>
      <w:r>
        <w:rPr>
          <w:rFonts w:ascii="Consolas" w:hAnsi="Consolas"/>
          <w:sz w:val="18"/>
        </w:rPr>
        <w:t>JBPKRI010000440.1 Antilocapra americana strain Pronghorn03 vouche...  77.8    8e-13</w:t>
      </w:r>
    </w:p>
    <w:p>
      <w:r>
        <w:rPr>
          <w:rFonts w:ascii="Consolas" w:hAnsi="Consolas"/>
          <w:sz w:val="18"/>
        </w:rPr>
        <w:t>JBPKRI010000439.1 Antilocapra americana strain Pronghorn03 vouche...  77.8    8e-13</w:t>
      </w:r>
    </w:p>
    <w:p>
      <w:r>
        <w:rPr>
          <w:rFonts w:ascii="Consolas" w:hAnsi="Consolas"/>
          <w:sz w:val="18"/>
        </w:rPr>
        <w:t>JBPKRI010000437.1 Antilocapra americana strain Pronghorn03 vouche...  77.8    8e-13</w:t>
      </w:r>
    </w:p>
    <w:p>
      <w:r>
        <w:rPr>
          <w:rFonts w:ascii="Consolas" w:hAnsi="Consolas"/>
          <w:sz w:val="18"/>
        </w:rPr>
        <w:t>JBPKRI010000436.1 Antilocapra americana strain Pronghorn03 vouche...  77.8    8e-13</w:t>
      </w:r>
    </w:p>
    <w:p>
      <w:r>
        <w:rPr>
          <w:rFonts w:ascii="Consolas" w:hAnsi="Consolas"/>
          <w:sz w:val="18"/>
        </w:rPr>
        <w:t>JBPKRI010000435.1 Antilocapra americana strain Pronghorn03 vouche...  77.8    8e-13</w:t>
      </w:r>
    </w:p>
    <w:p>
      <w:r>
        <w:rPr>
          <w:rFonts w:ascii="Consolas" w:hAnsi="Consolas"/>
          <w:sz w:val="18"/>
        </w:rPr>
        <w:t>JBPKRI010000185.1 Antilocapra americana strain Pronghorn03 vouche...  77.8    8e-13</w:t>
      </w:r>
    </w:p>
    <w:p>
      <w:r>
        <w:rPr>
          <w:rFonts w:ascii="Consolas" w:hAnsi="Consolas"/>
          <w:sz w:val="18"/>
        </w:rPr>
        <w:t>JBPKRI010000184.1 Antilocapra americana strain Pronghorn03 vouche...  77.8    8e-13</w:t>
      </w:r>
    </w:p>
    <w:p>
      <w:r>
        <w:rPr>
          <w:rFonts w:ascii="Consolas" w:hAnsi="Consolas"/>
          <w:sz w:val="18"/>
        </w:rPr>
        <w:t>JBPKRI010000182.1 Antilocapra americana strain Pronghorn03 vouche...  77.8    8e-13</w:t>
      </w:r>
    </w:p>
    <w:p>
      <w:r>
        <w:rPr>
          <w:rFonts w:ascii="Consolas" w:hAnsi="Consolas"/>
          <w:sz w:val="18"/>
        </w:rPr>
        <w:t>JBPKRI010000180.1 Antilocapra americana strain Pronghorn03 vouche...  77.8    8e-13</w:t>
      </w:r>
    </w:p>
    <w:p>
      <w:r>
        <w:rPr>
          <w:rFonts w:ascii="Consolas" w:hAnsi="Consolas"/>
          <w:sz w:val="18"/>
        </w:rPr>
        <w:t>JBPKRI010000178.1 Antilocapra americana strain Pronghorn03 vouche...  77.8    8e-13</w:t>
      </w:r>
    </w:p>
    <w:p>
      <w:r>
        <w:rPr>
          <w:rFonts w:ascii="Consolas" w:hAnsi="Consolas"/>
          <w:sz w:val="18"/>
        </w:rPr>
        <w:t>JBPKRI010000177.1 Antilocapra americana strain Pronghorn03 vouche...  77.8    8e-13</w:t>
      </w:r>
    </w:p>
    <w:p>
      <w:r>
        <w:rPr>
          <w:rFonts w:ascii="Consolas" w:hAnsi="Consolas"/>
          <w:sz w:val="18"/>
        </w:rPr>
        <w:t>JBPKRI010000171.1 Antilocapra americana strain Pronghorn03 vouche...  77.8    8e-13</w:t>
      </w:r>
    </w:p>
    <w:p>
      <w:r>
        <w:rPr>
          <w:rFonts w:ascii="Consolas" w:hAnsi="Consolas"/>
          <w:sz w:val="18"/>
        </w:rPr>
        <w:t>JBPKRI010000169.1 Antilocapra americana strain Pronghorn03 vouche...  77.8    8e-13</w:t>
      </w:r>
    </w:p>
    <w:p>
      <w:r>
        <w:rPr>
          <w:rFonts w:ascii="Consolas" w:hAnsi="Consolas"/>
          <w:sz w:val="18"/>
        </w:rPr>
        <w:t>JBPKRI010000165.1 Antilocapra americana strain Pronghorn03 vouche...  77.8    8e-13</w:t>
      </w:r>
    </w:p>
    <w:p>
      <w:r>
        <w:rPr>
          <w:rFonts w:ascii="Consolas" w:hAnsi="Consolas"/>
          <w:sz w:val="18"/>
        </w:rPr>
        <w:t>JBPKRI010000163.1 Antilocapra americana strain Pronghorn03 vouche...  77.8    8e-13</w:t>
      </w:r>
    </w:p>
    <w:p>
      <w:r>
        <w:rPr>
          <w:rFonts w:ascii="Consolas" w:hAnsi="Consolas"/>
          <w:sz w:val="18"/>
        </w:rPr>
        <w:t>JBPKRI010000162.1 Antilocapra americana strain Pronghorn03 vouche...  77.8    8e-13</w:t>
      </w:r>
    </w:p>
    <w:p>
      <w:r>
        <w:rPr>
          <w:rFonts w:ascii="Consolas" w:hAnsi="Consolas"/>
          <w:sz w:val="18"/>
        </w:rPr>
        <w:t>JBPKRI010000161.1 Antilocapra americana strain Pronghorn03 vouche...  77.8    8e-13</w:t>
      </w:r>
    </w:p>
    <w:p>
      <w:r>
        <w:rPr>
          <w:rFonts w:ascii="Consolas" w:hAnsi="Consolas"/>
          <w:sz w:val="18"/>
        </w:rPr>
        <w:t>JBPKRI010000160.1 Antilocapra americana strain Pronghorn03 vouche...  77.8    8e-13</w:t>
      </w:r>
    </w:p>
    <w:p>
      <w:r>
        <w:rPr>
          <w:rFonts w:ascii="Consolas" w:hAnsi="Consolas"/>
          <w:sz w:val="18"/>
        </w:rPr>
        <w:t>JBPKRI010000159.1 Antilocapra americana strain Pronghorn03 vouche...  77.8    8e-13</w:t>
      </w:r>
    </w:p>
    <w:p>
      <w:r>
        <w:rPr>
          <w:rFonts w:ascii="Consolas" w:hAnsi="Consolas"/>
          <w:sz w:val="18"/>
        </w:rPr>
        <w:t>JBPKRI010000158.1 Antilocapra americana strain Pronghorn03 vouche...  77.8    8e-13</w:t>
      </w:r>
    </w:p>
    <w:p>
      <w:r>
        <w:rPr>
          <w:rFonts w:ascii="Consolas" w:hAnsi="Consolas"/>
          <w:sz w:val="18"/>
        </w:rPr>
        <w:t>JBPKRI010000138.1 Antilocapra americana strain Pronghorn03 vouche...  75.8    3e-12</w:t>
      </w:r>
    </w:p>
    <w:p>
      <w:r>
        <w:rPr>
          <w:rFonts w:ascii="Consolas" w:hAnsi="Consolas"/>
          <w:sz w:val="18"/>
        </w:rPr>
        <w:t>JBPKRI010000569.1 Antilocapra americana strain Pronghorn03 vouche...  71.9    5e-11</w:t>
      </w:r>
    </w:p>
    <w:p>
      <w:r>
        <w:rPr>
          <w:rFonts w:ascii="Consolas" w:hAnsi="Consolas"/>
          <w:sz w:val="18"/>
        </w:rPr>
        <w:t>JBPKRI010000524.1 Antilocapra americana strain Pronghorn03 vouche...  71.9    5e-11</w:t>
      </w:r>
    </w:p>
    <w:p>
      <w:r>
        <w:rPr>
          <w:rFonts w:ascii="Consolas" w:hAnsi="Consolas"/>
          <w:sz w:val="18"/>
        </w:rPr>
        <w:t>JBPKRI010000500.1 Antilocapra americana strain Pronghorn03 vouche...  71.9    5e-11</w:t>
      </w:r>
    </w:p>
    <w:p>
      <w:r>
        <w:rPr>
          <w:rFonts w:ascii="Consolas" w:hAnsi="Consolas"/>
          <w:sz w:val="18"/>
        </w:rPr>
        <w:t>JBPKRI010000077.1 Antilocapra americana strain Pronghorn03 vouche...  71.9    5e-11</w:t>
      </w:r>
    </w:p>
    <w:p>
      <w:r>
        <w:rPr>
          <w:rFonts w:ascii="Consolas" w:hAnsi="Consolas"/>
          <w:sz w:val="18"/>
        </w:rPr>
        <w:t>JBPKRI010000873.1 Antilocapra americana strain Pronghorn03 vouche...  69.9    2e-10</w:t>
      </w:r>
    </w:p>
    <w:p>
      <w:r>
        <w:rPr>
          <w:rFonts w:ascii="Consolas" w:hAnsi="Consolas"/>
          <w:sz w:val="18"/>
        </w:rPr>
        <w:t>JBPKRI010000778.1 Antilocapra americana strain Pronghorn03 vouche...  69.9    2e-10</w:t>
      </w:r>
    </w:p>
    <w:p>
      <w:r>
        <w:rPr>
          <w:rFonts w:ascii="Consolas" w:hAnsi="Consolas"/>
          <w:sz w:val="18"/>
        </w:rPr>
        <w:t>JBPKRI010000497.1 Antilocapra americana strain Pronghorn03 vouche...  69.9    2e-10</w:t>
      </w:r>
    </w:p>
    <w:p>
      <w:r>
        <w:rPr>
          <w:rFonts w:ascii="Consolas" w:hAnsi="Consolas"/>
          <w:sz w:val="18"/>
        </w:rPr>
        <w:t>JBPKRI010000816.1 Antilocapra americana strain Pronghorn03 vouche...  69.9    2e-10</w:t>
      </w:r>
    </w:p>
    <w:p>
      <w:r>
        <w:rPr>
          <w:rFonts w:ascii="Consolas" w:hAnsi="Consolas"/>
          <w:sz w:val="18"/>
        </w:rPr>
        <w:t>JBPKRI010000782.1 Antilocapra americana strain Pronghorn03 vouche...  69.9    2e-10</w:t>
      </w:r>
    </w:p>
    <w:p>
      <w:r>
        <w:rPr>
          <w:rFonts w:ascii="Consolas" w:hAnsi="Consolas"/>
          <w:sz w:val="18"/>
        </w:rPr>
        <w:t>JBPKRI010000743.1 Antilocapra americana strain Pronghorn03 vouche...  69.9    2e-10</w:t>
      </w:r>
    </w:p>
    <w:p>
      <w:r>
        <w:rPr>
          <w:rFonts w:ascii="Consolas" w:hAnsi="Consolas"/>
          <w:sz w:val="18"/>
        </w:rPr>
        <w:t>JBPKRI010000683.1 Antilocapra americana strain Pronghorn03 vouche...  69.9    2e-10</w:t>
      </w:r>
    </w:p>
    <w:p>
      <w:r>
        <w:rPr>
          <w:rFonts w:ascii="Consolas" w:hAnsi="Consolas"/>
          <w:sz w:val="18"/>
        </w:rPr>
        <w:t>JBPKRI010000659.1 Antilocapra americana strain Pronghorn03 vouche...  69.9    2e-10</w:t>
      </w:r>
    </w:p>
    <w:p>
      <w:r>
        <w:rPr>
          <w:rFonts w:ascii="Consolas" w:hAnsi="Consolas"/>
          <w:sz w:val="18"/>
        </w:rPr>
        <w:t>JBPKRI010000529.1 Antilocapra americana strain Pronghorn03 vouche...  69.9    2e-10</w:t>
      </w:r>
    </w:p>
    <w:p>
      <w:r>
        <w:rPr>
          <w:rFonts w:ascii="Consolas" w:hAnsi="Consolas"/>
          <w:sz w:val="18"/>
        </w:rPr>
        <w:t>JBPKRI010000504.1 Antilocapra americana strain Pronghorn03 vouche...  69.9    2e-10</w:t>
      </w:r>
    </w:p>
    <w:p>
      <w:r>
        <w:rPr>
          <w:rFonts w:ascii="Consolas" w:hAnsi="Consolas"/>
          <w:sz w:val="18"/>
        </w:rPr>
        <w:t>JBPKRI010000453.1 Antilocapra americana strain Pronghorn03 vouche...  69.9    2e-10</w:t>
      </w:r>
    </w:p>
    <w:p>
      <w:r>
        <w:rPr>
          <w:rFonts w:ascii="Consolas" w:hAnsi="Consolas"/>
          <w:sz w:val="18"/>
        </w:rPr>
        <w:t>JBPKRI010000259.1 Antilocapra americana strain Pronghorn03 vouche...  67.9    8e-10</w:t>
      </w:r>
    </w:p>
    <w:p>
      <w:r>
        <w:rPr>
          <w:rFonts w:ascii="Consolas" w:hAnsi="Consolas"/>
          <w:sz w:val="18"/>
        </w:rPr>
        <w:t>JBPKRI010000149.1 Antilocapra americana strain Pronghorn03 vouche...  63.9    1e-08</w:t>
      </w:r>
    </w:p>
    <w:p>
      <w:r>
        <w:rPr>
          <w:rFonts w:ascii="Consolas" w:hAnsi="Consolas"/>
          <w:sz w:val="18"/>
        </w:rPr>
        <w:t>JBPKRI010000045.1 Antilocapra americana strain Pronghorn03 vouche...  63.9    1e-08</w:t>
      </w:r>
    </w:p>
    <w:p>
      <w:r>
        <w:rPr>
          <w:rFonts w:ascii="Consolas" w:hAnsi="Consolas"/>
          <w:sz w:val="18"/>
        </w:rPr>
        <w:t>JBPKRI010000522.1 Antilocapra americana strain Pronghorn03 vouche...  60.0    2e-07</w:t>
      </w:r>
    </w:p>
    <w:p>
      <w:r>
        <w:rPr>
          <w:rFonts w:ascii="Consolas" w:hAnsi="Consolas"/>
          <w:sz w:val="18"/>
        </w:rPr>
        <w:t>JBPKRI010000256.1 Antilocapra americana strain Pronghorn03 vouche...  58.0    7e-07</w:t>
      </w:r>
    </w:p>
    <w:p>
      <w:r>
        <w:rPr>
          <w:rFonts w:ascii="Consolas" w:hAnsi="Consolas"/>
          <w:sz w:val="18"/>
        </w:rPr>
        <w:t>JBPKRI010000513.1 Antilocapra americana strain Pronghorn03 vouche...  54.0    1e-05</w:t>
      </w:r>
    </w:p>
    <w:p>
      <w:r>
        <w:rPr>
          <w:rFonts w:ascii="Consolas" w:hAnsi="Consolas"/>
          <w:sz w:val="18"/>
        </w:rPr>
        <w:t>JBPKRI010000423.1 Antilocapra americana strain Pronghorn03 vouche...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 CCTCCATGGTCCCCCAACGGAAGAGCGACTTCTCCCAGATAGTGCTCCGGGCGCTCTTCA  60</w:t>
      </w:r>
    </w:p>
    <w:p>
      <w:r>
        <w:rPr>
          <w:rFonts w:ascii="Consolas" w:hAnsi="Consolas"/>
          <w:sz w:val="18"/>
        </w:rPr>
        <w:t>JBPKRI010000066.1  107060    .........CT.....G.......................C................G..  107001</w:t>
      </w:r>
    </w:p>
    <w:p>
      <w:r>
        <w:rPr>
          <w:rFonts w:ascii="Consolas" w:hAnsi="Consolas"/>
          <w:sz w:val="18"/>
        </w:rPr>
        <w:t>JBPKRI010000044.1  182470    .........CT.....G....T...TA.............C.......A.......GG..  182411</w:t>
      </w:r>
    </w:p>
    <w:p>
      <w:r>
        <w:rPr>
          <w:rFonts w:ascii="Consolas" w:hAnsi="Consolas"/>
          <w:sz w:val="18"/>
        </w:rPr>
        <w:t>JBPKRI010000107.1  4925767   .........CT.....G.A..C....A........A....C.......A........G..  4925708</w:t>
      </w:r>
    </w:p>
    <w:p>
      <w:r>
        <w:rPr>
          <w:rFonts w:ascii="Consolas" w:hAnsi="Consolas"/>
          <w:sz w:val="18"/>
        </w:rPr>
        <w:t>JBPKRI010000107.1  5069480                         ....A.......TG....C.......A.......AG..  5069443</w:t>
      </w:r>
    </w:p>
    <w:p>
      <w:r>
        <w:rPr>
          <w:rFonts w:ascii="Consolas" w:hAnsi="Consolas"/>
          <w:sz w:val="18"/>
        </w:rPr>
        <w:t>JBPKRI010000463.1  745227    .........CT.....G....T....A.......TG....C.......A........G..  745286</w:t>
      </w:r>
    </w:p>
    <w:p>
      <w:r>
        <w:rPr>
          <w:rFonts w:ascii="Consolas" w:hAnsi="Consolas"/>
          <w:sz w:val="18"/>
        </w:rPr>
        <w:t>JBPKRI010000105.1  1944731   .........CT.....G.A..T....A........G....CA......A........G..  1944790</w:t>
      </w:r>
    </w:p>
    <w:p>
      <w:r>
        <w:rPr>
          <w:rFonts w:ascii="Consolas" w:hAnsi="Consolas"/>
          <w:sz w:val="18"/>
        </w:rPr>
        <w:t>JBPKRI010000578.1  337366                                 ......A....C.......A.....A..G..  337336</w:t>
      </w:r>
    </w:p>
    <w:p>
      <w:r>
        <w:rPr>
          <w:rFonts w:ascii="Consolas" w:hAnsi="Consolas"/>
          <w:sz w:val="18"/>
        </w:rPr>
        <w:t>JBPKRI010000578.1  431469                                 ......A....C.......A.....A..G..  431439</w:t>
      </w:r>
    </w:p>
    <w:p>
      <w:r>
        <w:rPr>
          <w:rFonts w:ascii="Consolas" w:hAnsi="Consolas"/>
          <w:sz w:val="18"/>
        </w:rPr>
        <w:t>JBPKRI010000578.1  243758                                 ......A....C.......A.....A..G..  243728</w:t>
      </w:r>
    </w:p>
    <w:p>
      <w:r>
        <w:rPr>
          <w:rFonts w:ascii="Consolas" w:hAnsi="Consolas"/>
          <w:sz w:val="18"/>
        </w:rPr>
        <w:t>JBPKRI010000578.1  468564                                 ......A....C.......A.....A..G..  468534</w:t>
      </w:r>
    </w:p>
    <w:p>
      <w:r>
        <w:rPr>
          <w:rFonts w:ascii="Consolas" w:hAnsi="Consolas"/>
          <w:sz w:val="18"/>
        </w:rPr>
        <w:t>JBPKRI010000483.1  78651     .........CT.....GT...T....A.......TG....T.......A........G..  78592</w:t>
      </w:r>
    </w:p>
    <w:p>
      <w:r>
        <w:rPr>
          <w:rFonts w:ascii="Consolas" w:hAnsi="Consolas"/>
          <w:sz w:val="18"/>
        </w:rPr>
        <w:t>JBPKRI010000464.1  192303                                 ......A....C.......A.....A..G..  192273</w:t>
      </w:r>
    </w:p>
    <w:p>
      <w:r>
        <w:rPr>
          <w:rFonts w:ascii="Consolas" w:hAnsi="Consolas"/>
          <w:sz w:val="18"/>
        </w:rPr>
        <w:t>JBPKRI010000464.1  54748                                  ......A....C.......A.....A..G..  54718</w:t>
      </w:r>
    </w:p>
    <w:p>
      <w:r>
        <w:rPr>
          <w:rFonts w:ascii="Consolas" w:hAnsi="Consolas"/>
          <w:sz w:val="18"/>
        </w:rPr>
        <w:t>JBPKRI010000464.1  123257                                 ......A....C.......A.....A..G..  123227</w:t>
      </w:r>
    </w:p>
    <w:p>
      <w:r>
        <w:rPr>
          <w:rFonts w:ascii="Consolas" w:hAnsi="Consolas"/>
          <w:sz w:val="18"/>
        </w:rPr>
        <w:t>JBPKRI010000464.1  229391                                 ......A....C.......A.....A..G..  229361</w:t>
      </w:r>
    </w:p>
    <w:p>
      <w:r>
        <w:rPr>
          <w:rFonts w:ascii="Consolas" w:hAnsi="Consolas"/>
          <w:sz w:val="18"/>
        </w:rPr>
        <w:t>JBPKRI010000582.1  119700                                 ......A....C.......A.....A..G..  119730</w:t>
      </w:r>
    </w:p>
    <w:p>
      <w:r>
        <w:rPr>
          <w:rFonts w:ascii="Consolas" w:hAnsi="Consolas"/>
          <w:sz w:val="18"/>
        </w:rPr>
        <w:t>JBPKRI010000571.1  316132                                 ......A....C.......A.....A..G..  316162</w:t>
      </w:r>
    </w:p>
    <w:p>
      <w:r>
        <w:rPr>
          <w:rFonts w:ascii="Consolas" w:hAnsi="Consolas"/>
          <w:sz w:val="18"/>
        </w:rPr>
        <w:t>JBPKRI010000571.1  54436                                  ......A....C.......A.....A..G..  54466</w:t>
      </w:r>
    </w:p>
    <w:p>
      <w:r>
        <w:rPr>
          <w:rFonts w:ascii="Consolas" w:hAnsi="Consolas"/>
          <w:sz w:val="18"/>
        </w:rPr>
        <w:t>JBPKRI010000571.1  154141                                 ......A....C.......A.....A..G..  154171</w:t>
      </w:r>
    </w:p>
    <w:p>
      <w:r>
        <w:rPr>
          <w:rFonts w:ascii="Consolas" w:hAnsi="Consolas"/>
          <w:sz w:val="18"/>
        </w:rPr>
        <w:t>JBPKRI010000571.1  279032                                 ......A....C.......A.....A..G..  279062</w:t>
      </w:r>
    </w:p>
    <w:p>
      <w:r>
        <w:rPr>
          <w:rFonts w:ascii="Consolas" w:hAnsi="Consolas"/>
          <w:sz w:val="18"/>
        </w:rPr>
        <w:t>JBPKRI010000525.1  119236                                 ......A....C.......A.....A..G..  119266</w:t>
      </w:r>
    </w:p>
    <w:p>
      <w:r>
        <w:rPr>
          <w:rFonts w:ascii="Consolas" w:hAnsi="Consolas"/>
          <w:sz w:val="18"/>
        </w:rPr>
        <w:t>JBPKRI010000525.1  354427                                 ......A....C.......A.....A..G..  354457</w:t>
      </w:r>
    </w:p>
    <w:p>
      <w:r>
        <w:rPr>
          <w:rFonts w:ascii="Consolas" w:hAnsi="Consolas"/>
          <w:sz w:val="18"/>
        </w:rPr>
        <w:t>JBPKRI010000443.1  139524                                 ......A....C.......A.....A..G..  139554</w:t>
      </w:r>
    </w:p>
    <w:p>
      <w:r>
        <w:rPr>
          <w:rFonts w:ascii="Consolas" w:hAnsi="Consolas"/>
          <w:sz w:val="18"/>
        </w:rPr>
        <w:t>JBPKRI010000443.1  231861                                 ......A....C.......A.....A..G..  231891</w:t>
      </w:r>
    </w:p>
    <w:p>
      <w:r>
        <w:rPr>
          <w:rFonts w:ascii="Consolas" w:hAnsi="Consolas"/>
          <w:sz w:val="18"/>
        </w:rPr>
        <w:t>JBPKRI010000443.1  102462                                 ......A....C.......A.....A..G..  102492</w:t>
      </w:r>
    </w:p>
    <w:p>
      <w:r>
        <w:rPr>
          <w:rFonts w:ascii="Consolas" w:hAnsi="Consolas"/>
          <w:sz w:val="18"/>
        </w:rPr>
        <w:t>JBPKRI010000442.1  102798                                 ......A....C.......A.....A..G..  102828</w:t>
      </w:r>
    </w:p>
    <w:p>
      <w:r>
        <w:rPr>
          <w:rFonts w:ascii="Consolas" w:hAnsi="Consolas"/>
          <w:sz w:val="18"/>
        </w:rPr>
        <w:t>JBPKRI010000442.1  139883                                 ......A....C.......A.....A..G..  139913</w:t>
      </w:r>
    </w:p>
    <w:p>
      <w:r>
        <w:rPr>
          <w:rFonts w:ascii="Consolas" w:hAnsi="Consolas"/>
          <w:sz w:val="18"/>
        </w:rPr>
        <w:t>JBPKRI010000438.1  558489                                 ......A....C.......A.....A..G..  558519</w:t>
      </w:r>
    </w:p>
    <w:p>
      <w:r>
        <w:rPr>
          <w:rFonts w:ascii="Consolas" w:hAnsi="Consolas"/>
          <w:sz w:val="18"/>
        </w:rPr>
        <w:t>JBPKRI010000438.1  89909                                  ......A....C.......A.....A..G..  89939</w:t>
      </w:r>
    </w:p>
    <w:p>
      <w:r>
        <w:rPr>
          <w:rFonts w:ascii="Consolas" w:hAnsi="Consolas"/>
          <w:sz w:val="18"/>
        </w:rPr>
        <w:t>JBPKRI010000438.1  359563                                 ......A....C.......A.....A..G..  359593</w:t>
      </w:r>
    </w:p>
    <w:p>
      <w:r>
        <w:rPr>
          <w:rFonts w:ascii="Consolas" w:hAnsi="Consolas"/>
          <w:sz w:val="18"/>
        </w:rPr>
        <w:t>JBPKRI010000438.1  659966                                 ......A....C.......A.....A..G..  659996</w:t>
      </w:r>
    </w:p>
    <w:p>
      <w:r>
        <w:rPr>
          <w:rFonts w:ascii="Consolas" w:hAnsi="Consolas"/>
          <w:sz w:val="18"/>
        </w:rPr>
        <w:t>JBPKRI010000438.1  521370                                 ......A....C.......A.....A..G..  521400</w:t>
      </w:r>
    </w:p>
    <w:p>
      <w:r>
        <w:rPr>
          <w:rFonts w:ascii="Consolas" w:hAnsi="Consolas"/>
          <w:sz w:val="18"/>
        </w:rPr>
        <w:t>JBPKRI010000183.1  25737                                  ......A....C.......A.....A..G..  25767</w:t>
      </w:r>
    </w:p>
    <w:p>
      <w:r>
        <w:rPr>
          <w:rFonts w:ascii="Consolas" w:hAnsi="Consolas"/>
          <w:sz w:val="18"/>
        </w:rPr>
        <w:t>JBPKRI010000183.1  112443                                 ......A....C.......A.....A..G..  112473</w:t>
      </w:r>
    </w:p>
    <w:p>
      <w:r>
        <w:rPr>
          <w:rFonts w:ascii="Consolas" w:hAnsi="Consolas"/>
          <w:sz w:val="18"/>
        </w:rPr>
        <w:t>JBPKRI010000166.1  372865                                 ......A....C.......A.....A..G..  372895</w:t>
      </w:r>
    </w:p>
    <w:p>
      <w:r>
        <w:rPr>
          <w:rFonts w:ascii="Consolas" w:hAnsi="Consolas"/>
          <w:sz w:val="18"/>
        </w:rPr>
        <w:t>JBPKRI010000166.1  180233                                 ......A....C.......A.....A..G..  180263</w:t>
      </w:r>
    </w:p>
    <w:p>
      <w:r>
        <w:rPr>
          <w:rFonts w:ascii="Consolas" w:hAnsi="Consolas"/>
          <w:sz w:val="18"/>
        </w:rPr>
        <w:t>JBPKRI010000166.1  335765                                 ......A....C.......A.....A..G..  335795</w:t>
      </w:r>
    </w:p>
    <w:p>
      <w:r>
        <w:rPr>
          <w:rFonts w:ascii="Consolas" w:hAnsi="Consolas"/>
          <w:sz w:val="18"/>
        </w:rPr>
        <w:t>JBPKRI010000166.1  100719                                        ....C.......A........G..  100742</w:t>
      </w:r>
    </w:p>
    <w:p>
      <w:r>
        <w:rPr>
          <w:rFonts w:ascii="Consolas" w:hAnsi="Consolas"/>
          <w:sz w:val="18"/>
        </w:rPr>
        <w:t>JBPKRI010000868.1  54925                                  ......A....C.......A.....A..G..  54895</w:t>
      </w:r>
    </w:p>
    <w:p>
      <w:r>
        <w:rPr>
          <w:rFonts w:ascii="Consolas" w:hAnsi="Consolas"/>
          <w:sz w:val="18"/>
        </w:rPr>
        <w:t>JBPKRI010000834.1  129365                                 ......A....C.......A.....A..G..  129335</w:t>
      </w:r>
    </w:p>
    <w:p>
      <w:r>
        <w:rPr>
          <w:rFonts w:ascii="Consolas" w:hAnsi="Consolas"/>
          <w:sz w:val="18"/>
        </w:rPr>
        <w:t>JBPKRI010000830.1  54112                                  ......A....C.......A.....A..G..  54082</w:t>
      </w:r>
    </w:p>
    <w:p>
      <w:r>
        <w:rPr>
          <w:rFonts w:ascii="Consolas" w:hAnsi="Consolas"/>
          <w:sz w:val="18"/>
        </w:rPr>
        <w:t>JBPKRI010000829.1  71564                                  ......A....C.......A.....A..G..  71534</w:t>
      </w:r>
    </w:p>
    <w:p>
      <w:r>
        <w:rPr>
          <w:rFonts w:ascii="Consolas" w:hAnsi="Consolas"/>
          <w:sz w:val="18"/>
        </w:rPr>
        <w:t>JBPKRI010000826.1  78881                                  ......A....C.......A.....A..G..  78851</w:t>
      </w:r>
    </w:p>
    <w:p>
      <w:r>
        <w:rPr>
          <w:rFonts w:ascii="Consolas" w:hAnsi="Consolas"/>
          <w:sz w:val="18"/>
        </w:rPr>
        <w:t>JBPKRI010000819.1  71460                                  ......A....C.......A.....A..G..  71430</w:t>
      </w:r>
    </w:p>
    <w:p>
      <w:r>
        <w:rPr>
          <w:rFonts w:ascii="Consolas" w:hAnsi="Consolas"/>
          <w:sz w:val="18"/>
        </w:rPr>
        <w:t>JBPKRI010000807.1  105670                                 ......A....C.......A.....A..G..  105640</w:t>
      </w:r>
    </w:p>
    <w:p>
      <w:r>
        <w:rPr>
          <w:rFonts w:ascii="Consolas" w:hAnsi="Consolas"/>
          <w:sz w:val="18"/>
        </w:rPr>
        <w:t>JBPKRI010000804.1  37499                                  ......A....C.......A.....A..G..  37469</w:t>
      </w:r>
    </w:p>
    <w:p>
      <w:r>
        <w:rPr>
          <w:rFonts w:ascii="Consolas" w:hAnsi="Consolas"/>
          <w:sz w:val="18"/>
        </w:rPr>
        <w:t>JBPKRI010000800.1  90679                                  ......A....C.......A.....A..G..  90649</w:t>
      </w:r>
    </w:p>
    <w:p>
      <w:r>
        <w:rPr>
          <w:rFonts w:ascii="Consolas" w:hAnsi="Consolas"/>
          <w:sz w:val="18"/>
        </w:rPr>
        <w:t>JBPKRI010000784.1  10706                                  ......A....C.......A.....A..G..  10676</w:t>
      </w:r>
    </w:p>
    <w:p>
      <w:r>
        <w:rPr>
          <w:rFonts w:ascii="Consolas" w:hAnsi="Consolas"/>
          <w:sz w:val="18"/>
        </w:rPr>
        <w:t>JBPKRI010000784.1  184347                                 ......A....C.......A.....A..G..  184317</w:t>
      </w:r>
    </w:p>
    <w:p>
      <w:r>
        <w:rPr>
          <w:rFonts w:ascii="Consolas" w:hAnsi="Consolas"/>
          <w:sz w:val="18"/>
        </w:rPr>
        <w:t>JBPKRI010000777.1  116390                                 ......A....C.......A.....A..G..  116360</w:t>
      </w:r>
    </w:p>
    <w:p>
      <w:r>
        <w:rPr>
          <w:rFonts w:ascii="Consolas" w:hAnsi="Consolas"/>
          <w:sz w:val="18"/>
        </w:rPr>
        <w:t>JBPKRI010000749.1  131171                                 ......A....C.......A.....A..G..  131141</w:t>
      </w:r>
    </w:p>
    <w:p>
      <w:r>
        <w:rPr>
          <w:rFonts w:ascii="Consolas" w:hAnsi="Consolas"/>
          <w:sz w:val="18"/>
        </w:rPr>
        <w:t>JBPKRI010000739.1  75661                                  ......A....C.......A.....A..G..  75631</w:t>
      </w:r>
    </w:p>
    <w:p>
      <w:r>
        <w:rPr>
          <w:rFonts w:ascii="Consolas" w:hAnsi="Consolas"/>
          <w:sz w:val="18"/>
        </w:rPr>
        <w:t>JBPKRI010000739.1  156075                                 ......A....C.......A.....A..G..  156045</w:t>
      </w:r>
    </w:p>
    <w:p>
      <w:r>
        <w:rPr>
          <w:rFonts w:ascii="Consolas" w:hAnsi="Consolas"/>
          <w:sz w:val="18"/>
        </w:rPr>
        <w:t>JBPKRI010000738.1  75151                                  ......A....C.......A.....A..G..  75121</w:t>
      </w:r>
    </w:p>
    <w:p>
      <w:r>
        <w:rPr>
          <w:rFonts w:ascii="Consolas" w:hAnsi="Consolas"/>
          <w:sz w:val="18"/>
        </w:rPr>
        <w:t>JBPKRI010000736.1  116842                                 ......A....C.......A.....A..G..  116812</w:t>
      </w:r>
    </w:p>
    <w:p>
      <w:r>
        <w:rPr>
          <w:rFonts w:ascii="Consolas" w:hAnsi="Consolas"/>
          <w:sz w:val="18"/>
        </w:rPr>
        <w:t>JBPKRI010000677.1  87276                                  ......A....C.......A.....A..G..  87246</w:t>
      </w:r>
    </w:p>
    <w:p>
      <w:r>
        <w:rPr>
          <w:rFonts w:ascii="Consolas" w:hAnsi="Consolas"/>
          <w:sz w:val="18"/>
        </w:rPr>
        <w:t>JBPKRI010000638.1  90410                                  ......A....C.......A.....A..G..  90380</w:t>
      </w:r>
    </w:p>
    <w:p>
      <w:r>
        <w:rPr>
          <w:rFonts w:ascii="Consolas" w:hAnsi="Consolas"/>
          <w:sz w:val="18"/>
        </w:rPr>
        <w:t>JBPKRI010000610.1  80921                                  ......A....C.......A.....A..G..  80891</w:t>
      </w:r>
    </w:p>
    <w:p>
      <w:r>
        <w:rPr>
          <w:rFonts w:ascii="Consolas" w:hAnsi="Consolas"/>
          <w:sz w:val="18"/>
        </w:rPr>
        <w:t>JBPKRI010000607.1  120243                                 ......A....C.......A.....A..G..  120213</w:t>
      </w:r>
    </w:p>
    <w:p>
      <w:r>
        <w:rPr>
          <w:rFonts w:ascii="Consolas" w:hAnsi="Consolas"/>
          <w:sz w:val="18"/>
        </w:rPr>
        <w:t>JBPKRI010000606.1  140938                                 ......A....C.......A.....A..G..  140908</w:t>
      </w:r>
    </w:p>
    <w:p>
      <w:r>
        <w:rPr>
          <w:rFonts w:ascii="Consolas" w:hAnsi="Consolas"/>
          <w:sz w:val="18"/>
        </w:rPr>
        <w:t>JBPKRI010000601.1  389939               .....G....T....A....T..TG....C.......A..T.....G..  389891</w:t>
      </w:r>
    </w:p>
    <w:p>
      <w:r>
        <w:rPr>
          <w:rFonts w:ascii="Consolas" w:hAnsi="Consolas"/>
          <w:sz w:val="18"/>
        </w:rPr>
        <w:t>JBPKRI010000601.1  54883                                  ......A....C.......A.....A..G..  54853</w:t>
      </w:r>
    </w:p>
    <w:p>
      <w:r>
        <w:rPr>
          <w:rFonts w:ascii="Consolas" w:hAnsi="Consolas"/>
          <w:sz w:val="18"/>
        </w:rPr>
        <w:t>JBPKRI010000601.1  120543                                 ......A....C.......A.....A..G..  120513</w:t>
      </w:r>
    </w:p>
    <w:p>
      <w:r>
        <w:rPr>
          <w:rFonts w:ascii="Consolas" w:hAnsi="Consolas"/>
          <w:sz w:val="18"/>
        </w:rPr>
        <w:t>JBPKRI010000601.1  206909                                 ......A....C.......A.....A..G..  206879</w:t>
      </w:r>
    </w:p>
    <w:p>
      <w:r>
        <w:rPr>
          <w:rFonts w:ascii="Consolas" w:hAnsi="Consolas"/>
          <w:sz w:val="18"/>
        </w:rPr>
        <w:t>JBPKRI010000601.1  321679                                 ......A....C.......A...A.A..G..  321649</w:t>
      </w:r>
    </w:p>
    <w:p>
      <w:r>
        <w:rPr>
          <w:rFonts w:ascii="Consolas" w:hAnsi="Consolas"/>
          <w:sz w:val="18"/>
        </w:rPr>
        <w:t>JBPKRI010000599.1  95341                                  ......A....C.......A.....A..G..  95311</w:t>
      </w:r>
    </w:p>
    <w:p>
      <w:r>
        <w:rPr>
          <w:rFonts w:ascii="Consolas" w:hAnsi="Consolas"/>
          <w:sz w:val="18"/>
        </w:rPr>
        <w:t>JBPKRI010000599.1  240554                                 ......A....C.......A.....A..G..  240524</w:t>
      </w:r>
    </w:p>
    <w:p>
      <w:r>
        <w:rPr>
          <w:rFonts w:ascii="Consolas" w:hAnsi="Consolas"/>
          <w:sz w:val="18"/>
        </w:rPr>
        <w:t>JBPKRI010000598.1  205587                                 ......A....C.......A.....A..G..  205557</w:t>
      </w:r>
    </w:p>
    <w:p>
      <w:r>
        <w:rPr>
          <w:rFonts w:ascii="Consolas" w:hAnsi="Consolas"/>
          <w:sz w:val="18"/>
        </w:rPr>
        <w:t>JBPKRI010000598.1  341940                                 ......A....C.......A.....A..G..  341910</w:t>
      </w:r>
    </w:p>
    <w:p>
      <w:r>
        <w:rPr>
          <w:rFonts w:ascii="Consolas" w:hAnsi="Consolas"/>
          <w:sz w:val="18"/>
        </w:rPr>
        <w:t>JBPKRI010000594.1  103183                                 ......A....C.......A.....A..G..  103153</w:t>
      </w:r>
    </w:p>
    <w:p>
      <w:r>
        <w:rPr>
          <w:rFonts w:ascii="Consolas" w:hAnsi="Consolas"/>
          <w:sz w:val="18"/>
        </w:rPr>
        <w:t>JBPKRI010000590.1  274062                                 ......A....C.......A.....A..G..  274032</w:t>
      </w:r>
    </w:p>
    <w:p>
      <w:r>
        <w:rPr>
          <w:rFonts w:ascii="Consolas" w:hAnsi="Consolas"/>
          <w:sz w:val="18"/>
        </w:rPr>
        <w:t>JBPKRI010000590.1  434263                                 ......A....C.......A.....A..G..  434233</w:t>
      </w:r>
    </w:p>
    <w:p>
      <w:r>
        <w:rPr>
          <w:rFonts w:ascii="Consolas" w:hAnsi="Consolas"/>
          <w:sz w:val="18"/>
        </w:rPr>
        <w:t>JBPKRI010000590.1  541145                                 ......A....C.......A.....A..G..  541115</w:t>
      </w:r>
    </w:p>
    <w:p>
      <w:r>
        <w:rPr>
          <w:rFonts w:ascii="Consolas" w:hAnsi="Consolas"/>
          <w:sz w:val="18"/>
        </w:rPr>
        <w:t>JBPKRI010000590.1  621564                                 ......A....C.......A.....A..G..  621534</w:t>
      </w:r>
    </w:p>
    <w:p>
      <w:r>
        <w:rPr>
          <w:rFonts w:ascii="Consolas" w:hAnsi="Consolas"/>
          <w:sz w:val="18"/>
        </w:rPr>
        <w:t>JBPKRI010000588.1  116004                                 ......A....C.......A.....A..G..  115974</w:t>
      </w:r>
    </w:p>
    <w:p>
      <w:r>
        <w:rPr>
          <w:rFonts w:ascii="Consolas" w:hAnsi="Consolas"/>
          <w:sz w:val="18"/>
        </w:rPr>
        <w:t>JBPKRI010000588.1  212899                                 ......A....C.......A.....A..G..  212869</w:t>
      </w:r>
    </w:p>
    <w:p>
      <w:r>
        <w:rPr>
          <w:rFonts w:ascii="Consolas" w:hAnsi="Consolas"/>
          <w:sz w:val="18"/>
        </w:rPr>
        <w:t>JBPKRI010000588.1  322846                                        ....C.......A.....A..G..  322823</w:t>
      </w:r>
    </w:p>
    <w:p>
      <w:r>
        <w:rPr>
          <w:rFonts w:ascii="Consolas" w:hAnsi="Consolas"/>
          <w:sz w:val="18"/>
        </w:rPr>
        <w:t>JBPKRI010000583.1  63990                                  ......A....C.......A.....A..G..  63960</w:t>
      </w:r>
    </w:p>
    <w:p>
      <w:r>
        <w:rPr>
          <w:rFonts w:ascii="Consolas" w:hAnsi="Consolas"/>
          <w:sz w:val="18"/>
        </w:rPr>
        <w:t>JBPKRI010000570.1  148534                                 ......A....C.......A.....A..G..  148504</w:t>
      </w:r>
    </w:p>
    <w:p>
      <w:r>
        <w:rPr>
          <w:rFonts w:ascii="Consolas" w:hAnsi="Consolas"/>
          <w:sz w:val="18"/>
        </w:rPr>
        <w:t>JBPKRI010000568.1  58144                                  ......A....C.......A.....A..G..  58114</w:t>
      </w:r>
    </w:p>
    <w:p>
      <w:r>
        <w:rPr>
          <w:rFonts w:ascii="Consolas" w:hAnsi="Consolas"/>
          <w:sz w:val="18"/>
        </w:rPr>
        <w:t>JBPKRI010000568.1  131260                                 ......A....C.......A.....A..G..  131230</w:t>
      </w:r>
    </w:p>
    <w:p>
      <w:r>
        <w:rPr>
          <w:rFonts w:ascii="Consolas" w:hAnsi="Consolas"/>
          <w:sz w:val="18"/>
        </w:rPr>
        <w:t>JBPKRI010000568.1  256158                                 ......A....C.......A.....A..G..  256128</w:t>
      </w:r>
    </w:p>
    <w:p>
      <w:r>
        <w:rPr>
          <w:rFonts w:ascii="Consolas" w:hAnsi="Consolas"/>
          <w:sz w:val="18"/>
        </w:rPr>
        <w:t>JBPKRI010000568.1  346971                                 ......A....C.......A.....A..G..  346941</w:t>
      </w:r>
    </w:p>
    <w:p>
      <w:r>
        <w:rPr>
          <w:rFonts w:ascii="Consolas" w:hAnsi="Consolas"/>
          <w:sz w:val="18"/>
        </w:rPr>
        <w:t>JBPKRI010000568.1  384079                                 ......A....C.......A.....A..G..  384049</w:t>
      </w:r>
    </w:p>
    <w:p>
      <w:r>
        <w:rPr>
          <w:rFonts w:ascii="Consolas" w:hAnsi="Consolas"/>
          <w:sz w:val="18"/>
        </w:rPr>
        <w:t>JBPKRI010000564.1  81594                                  ......A....C.......A.....A..G..  81564</w:t>
      </w:r>
    </w:p>
    <w:p>
      <w:r>
        <w:rPr>
          <w:rFonts w:ascii="Consolas" w:hAnsi="Consolas"/>
          <w:sz w:val="18"/>
        </w:rPr>
        <w:t>JBPKRI010000564.1  148747                                 ......A....C.......A.....A..G..  148717</w:t>
      </w:r>
    </w:p>
    <w:p>
      <w:r>
        <w:rPr>
          <w:rFonts w:ascii="Consolas" w:hAnsi="Consolas"/>
          <w:sz w:val="18"/>
        </w:rPr>
        <w:t>JBPKRI010000558.1  85368                                  ......A....C.......A.....A..G..  85338</w:t>
      </w:r>
    </w:p>
    <w:p>
      <w:r>
        <w:rPr>
          <w:rFonts w:ascii="Consolas" w:hAnsi="Consolas"/>
          <w:sz w:val="18"/>
        </w:rPr>
        <w:t>JBPKRI010000557.1  62556                                  ......A....C.......A.....A..G..  62526</w:t>
      </w:r>
    </w:p>
    <w:p>
      <w:r>
        <w:rPr>
          <w:rFonts w:ascii="Consolas" w:hAnsi="Consolas"/>
          <w:sz w:val="18"/>
        </w:rPr>
        <w:t>JBPKRI010000557.1  157493                                 ......A....C.......A.....A..G..  157463</w:t>
      </w:r>
    </w:p>
    <w:p>
      <w:r>
        <w:rPr>
          <w:rFonts w:ascii="Consolas" w:hAnsi="Consolas"/>
          <w:sz w:val="18"/>
        </w:rPr>
        <w:t>JBPKRI010000553.1  108271                                 ......A....C.......A.....A..G..  108241</w:t>
      </w:r>
    </w:p>
    <w:p>
      <w:r>
        <w:rPr>
          <w:rFonts w:ascii="Consolas" w:hAnsi="Consolas"/>
          <w:sz w:val="18"/>
        </w:rPr>
        <w:t>JBPKRI010000553.1  225533                                 ......A....C.......A.....A..G..  225503</w:t>
      </w:r>
    </w:p>
    <w:p>
      <w:r>
        <w:rPr>
          <w:rFonts w:ascii="Consolas" w:hAnsi="Consolas"/>
          <w:sz w:val="18"/>
        </w:rPr>
        <w:t>JBPKRI010000552.1  55386                                  ......A....C.......A.....A..G..  55356</w:t>
      </w:r>
    </w:p>
    <w:p>
      <w:r>
        <w:rPr>
          <w:rFonts w:ascii="Consolas" w:hAnsi="Consolas"/>
          <w:sz w:val="18"/>
        </w:rPr>
        <w:t>JBPKRI010000550.1  130605                                 ......A....C.......A.....A..G..  130575</w:t>
      </w:r>
    </w:p>
    <w:p>
      <w:r>
        <w:rPr>
          <w:rFonts w:ascii="Consolas" w:hAnsi="Consolas"/>
          <w:sz w:val="18"/>
        </w:rPr>
        <w:t>JBPKRI010000550.1  212223                                 ......A....C.......A.....A..G..  212193</w:t>
      </w:r>
    </w:p>
    <w:p>
      <w:r>
        <w:rPr>
          <w:rFonts w:ascii="Consolas" w:hAnsi="Consolas"/>
          <w:sz w:val="18"/>
        </w:rPr>
        <w:t>JBPKRI010000550.1  276466                                 ......A....C.......A.....A..G..  276436</w:t>
      </w:r>
    </w:p>
    <w:p>
      <w:r>
        <w:rPr>
          <w:rFonts w:ascii="Consolas" w:hAnsi="Consolas"/>
          <w:sz w:val="18"/>
        </w:rPr>
        <w:t>JBPKRI010000526.1  64430                                  ......A....C.......A.....A..G..  64400</w:t>
      </w:r>
    </w:p>
    <w:p>
      <w:r>
        <w:rPr>
          <w:rFonts w:ascii="Consolas" w:hAnsi="Consolas"/>
          <w:sz w:val="18"/>
        </w:rPr>
        <w:t>JBPKRI010000526.1  183344                                 ......A....C.......A.....A..G..  183314</w:t>
      </w:r>
    </w:p>
    <w:p>
      <w:r>
        <w:rPr>
          <w:rFonts w:ascii="Consolas" w:hAnsi="Consolas"/>
          <w:sz w:val="18"/>
        </w:rPr>
        <w:t>JBPKRI010000526.1  291852                                 ......A....C.......A.....A..G..  291822</w:t>
      </w:r>
    </w:p>
    <w:p>
      <w:r>
        <w:rPr>
          <w:rFonts w:ascii="Consolas" w:hAnsi="Consolas"/>
          <w:sz w:val="18"/>
        </w:rPr>
        <w:t>JBPKRI010000526.1  381087                                 ......A....C.......A.....A..G..  381057</w:t>
      </w:r>
    </w:p>
    <w:p>
      <w:r>
        <w:rPr>
          <w:rFonts w:ascii="Consolas" w:hAnsi="Consolas"/>
          <w:sz w:val="18"/>
        </w:rPr>
        <w:t>JBPKRI010000526.1  448198                                 ......A....C.......A.....A..G..  448168</w:t>
      </w:r>
    </w:p>
    <w:p>
      <w:r>
        <w:rPr>
          <w:rFonts w:ascii="Consolas" w:hAnsi="Consolas"/>
          <w:sz w:val="18"/>
        </w:rPr>
        <w:t>JBPKRI010000526.1  562105                                 ......A....C.......A.....A..G..  562075</w:t>
      </w:r>
    </w:p>
    <w:p>
      <w:r>
        <w:rPr>
          <w:rFonts w:ascii="Consolas" w:hAnsi="Consolas"/>
          <w:sz w:val="18"/>
        </w:rPr>
        <w:t>JBPKRI010000526.1  709689                                 ......A....C.......A.....A..G..  709659</w:t>
      </w:r>
    </w:p>
    <w:p>
      <w:r>
        <w:rPr>
          <w:rFonts w:ascii="Consolas" w:hAnsi="Consolas"/>
          <w:sz w:val="18"/>
        </w:rPr>
        <w:t>JBPKRI010000526.1  630797                                 ......A....C.......A.....A..G..  630767</w:t>
      </w:r>
    </w:p>
    <w:p>
      <w:r>
        <w:rPr>
          <w:rFonts w:ascii="Consolas" w:hAnsi="Consolas"/>
          <w:sz w:val="18"/>
        </w:rPr>
        <w:t>JBPKRI010000523.1  75671                                  ......A....C.......A.....A..G..  75641</w:t>
      </w:r>
    </w:p>
    <w:p>
      <w:r>
        <w:rPr>
          <w:rFonts w:ascii="Consolas" w:hAnsi="Consolas"/>
          <w:sz w:val="18"/>
        </w:rPr>
        <w:t>JBPKRI010000521.1  82604                                  ......A....C.......A.....A..G..  82574</w:t>
      </w:r>
    </w:p>
    <w:p>
      <w:r>
        <w:rPr>
          <w:rFonts w:ascii="Consolas" w:hAnsi="Consolas"/>
          <w:sz w:val="18"/>
        </w:rPr>
        <w:t>JBPKRI010000521.1  185218                                 ......A....C.......A.....A..G..  185188</w:t>
      </w:r>
    </w:p>
    <w:p>
      <w:r>
        <w:rPr>
          <w:rFonts w:ascii="Consolas" w:hAnsi="Consolas"/>
          <w:sz w:val="18"/>
        </w:rPr>
        <w:t>JBPKRI010000520.1  68250                                  ......A....C.......A.....A..G..  68220</w:t>
      </w:r>
    </w:p>
    <w:p>
      <w:r>
        <w:rPr>
          <w:rFonts w:ascii="Consolas" w:hAnsi="Consolas"/>
          <w:sz w:val="18"/>
        </w:rPr>
        <w:t>JBPKRI010000507.1  40660                                  ......A....C.......A.....A..G..  40630</w:t>
      </w:r>
    </w:p>
    <w:p>
      <w:r>
        <w:rPr>
          <w:rFonts w:ascii="Consolas" w:hAnsi="Consolas"/>
          <w:sz w:val="18"/>
        </w:rPr>
        <w:t>JBPKRI010000507.1  179046                                 ......A....C.......A.....A..G..  179016</w:t>
      </w:r>
    </w:p>
    <w:p>
      <w:r>
        <w:rPr>
          <w:rFonts w:ascii="Consolas" w:hAnsi="Consolas"/>
          <w:sz w:val="18"/>
        </w:rPr>
        <w:t>JBPKRI010000498.1  181883                                 ......A....C.......A.....A..G..  181853</w:t>
      </w:r>
    </w:p>
    <w:p>
      <w:r>
        <w:rPr>
          <w:rFonts w:ascii="Consolas" w:hAnsi="Consolas"/>
          <w:sz w:val="18"/>
        </w:rPr>
        <w:t>JBPKRI010000498.1  282839                                 ......A....C.......A.....A..G..  282809</w:t>
      </w:r>
    </w:p>
    <w:p>
      <w:r>
        <w:rPr>
          <w:rFonts w:ascii="Consolas" w:hAnsi="Consolas"/>
          <w:sz w:val="18"/>
        </w:rPr>
        <w:t>JBPKRI010000498.1  394251                                 ......A....C.......A.....A..G..  394221</w:t>
      </w:r>
    </w:p>
    <w:p>
      <w:r>
        <w:rPr>
          <w:rFonts w:ascii="Consolas" w:hAnsi="Consolas"/>
          <w:sz w:val="18"/>
        </w:rPr>
        <w:t>JBPKRI010000498.1  101392                                             .......A.....A..G..  101374</w:t>
      </w:r>
    </w:p>
    <w:p>
      <w:r>
        <w:rPr>
          <w:rFonts w:ascii="Consolas" w:hAnsi="Consolas"/>
          <w:sz w:val="18"/>
        </w:rPr>
        <w:t>JBPKRI010000484.1  75067                                  ......A....C.......A.....A..G..  75037</w:t>
      </w:r>
    </w:p>
    <w:p>
      <w:r>
        <w:rPr>
          <w:rFonts w:ascii="Consolas" w:hAnsi="Consolas"/>
          <w:sz w:val="18"/>
        </w:rPr>
        <w:t>JBPKRI010000484.1  177292                                 ......A....C.......A.....A..G..  177262</w:t>
      </w:r>
    </w:p>
    <w:p>
      <w:r>
        <w:rPr>
          <w:rFonts w:ascii="Consolas" w:hAnsi="Consolas"/>
          <w:sz w:val="18"/>
        </w:rPr>
        <w:t>JBPKRI010000479.1  193414                                 ......A....C.......A.....A..G..  193384</w:t>
      </w:r>
    </w:p>
    <w:p>
      <w:r>
        <w:rPr>
          <w:rFonts w:ascii="Consolas" w:hAnsi="Consolas"/>
          <w:sz w:val="18"/>
        </w:rPr>
        <w:t>JBPKRI010000181.1  63801                                  ......A....C.......A.....A..G..  63771</w:t>
      </w:r>
    </w:p>
    <w:p>
      <w:r>
        <w:rPr>
          <w:rFonts w:ascii="Consolas" w:hAnsi="Consolas"/>
          <w:sz w:val="18"/>
        </w:rPr>
        <w:t>JBPKRI010000175.1  126819                                 ......A....C.......A.....A..G..  126789</w:t>
      </w:r>
    </w:p>
    <w:p>
      <w:r>
        <w:rPr>
          <w:rFonts w:ascii="Consolas" w:hAnsi="Consolas"/>
          <w:sz w:val="18"/>
        </w:rPr>
        <w:t>JBPKRI010000175.1  195431                                 ......A....C.......A.....A..G..  195401</w:t>
      </w:r>
    </w:p>
    <w:p>
      <w:r>
        <w:rPr>
          <w:rFonts w:ascii="Consolas" w:hAnsi="Consolas"/>
          <w:sz w:val="18"/>
        </w:rPr>
        <w:t>JBPKRI010000167.1  32643                                  ......A....C.......A.....A..G..  32613</w:t>
      </w:r>
    </w:p>
    <w:p>
      <w:r>
        <w:rPr>
          <w:rFonts w:ascii="Consolas" w:hAnsi="Consolas"/>
          <w:sz w:val="18"/>
        </w:rPr>
        <w:t>JBPKRI010000167.1  167762                                 ......A....C.......A.....A..G..  167732</w:t>
      </w:r>
    </w:p>
    <w:p>
      <w:r>
        <w:rPr>
          <w:rFonts w:ascii="Consolas" w:hAnsi="Consolas"/>
          <w:sz w:val="18"/>
        </w:rPr>
        <w:t>JBPKRI010000167.1  280834                                 ......A....C.......A.....A..G..  280804</w:t>
      </w:r>
    </w:p>
    <w:p>
      <w:r>
        <w:rPr>
          <w:rFonts w:ascii="Consolas" w:hAnsi="Consolas"/>
          <w:sz w:val="18"/>
        </w:rPr>
        <w:t>JBPKRI010000167.1  409848                                 ......A....C.......A.....A..G..  409818</w:t>
      </w:r>
    </w:p>
    <w:p>
      <w:r>
        <w:rPr>
          <w:rFonts w:ascii="Consolas" w:hAnsi="Consolas"/>
          <w:sz w:val="18"/>
        </w:rPr>
        <w:t>JBPKRI010000167.1  509669                                 ......A....C.......A.....A..G..  509639</w:t>
      </w:r>
    </w:p>
    <w:p>
      <w:r>
        <w:rPr>
          <w:rFonts w:ascii="Consolas" w:hAnsi="Consolas"/>
          <w:sz w:val="18"/>
        </w:rPr>
        <w:t>JBPKRI010000167.1  613720                                 ......A....C.......A.....A..G..  613690</w:t>
      </w:r>
    </w:p>
    <w:p>
      <w:r>
        <w:rPr>
          <w:rFonts w:ascii="Consolas" w:hAnsi="Consolas"/>
          <w:sz w:val="18"/>
        </w:rPr>
        <w:t>JBPKRI010000164.1  104268                                 ......A....C.......A.....A..G..  104238</w:t>
      </w:r>
    </w:p>
    <w:p>
      <w:r>
        <w:rPr>
          <w:rFonts w:ascii="Consolas" w:hAnsi="Consolas"/>
          <w:sz w:val="18"/>
        </w:rPr>
        <w:t>JBPKRI010000164.1  184627                                 ......A....C.......A.....A..G..  184597</w:t>
      </w:r>
    </w:p>
    <w:p>
      <w:r>
        <w:rPr>
          <w:rFonts w:ascii="Consolas" w:hAnsi="Consolas"/>
          <w:sz w:val="18"/>
        </w:rPr>
        <w:t>JBPKRI010000164.1  300720                                 ......A....C.......A.....A..G..  300690</w:t>
      </w:r>
    </w:p>
    <w:p>
      <w:r>
        <w:rPr>
          <w:rFonts w:ascii="Consolas" w:hAnsi="Consolas"/>
          <w:sz w:val="18"/>
        </w:rPr>
        <w:t>JBPKRI010000164.1  495324                                 ......A....C.......A.....A..G..  495294</w:t>
      </w:r>
    </w:p>
    <w:p>
      <w:r>
        <w:rPr>
          <w:rFonts w:ascii="Consolas" w:hAnsi="Consolas"/>
          <w:sz w:val="18"/>
        </w:rPr>
        <w:t>JBPKRI010000164.1  577298                                 ......A....C.......A.....A..G..  577268</w:t>
      </w:r>
    </w:p>
    <w:p>
      <w:r>
        <w:rPr>
          <w:rFonts w:ascii="Consolas" w:hAnsi="Consolas"/>
          <w:sz w:val="18"/>
        </w:rPr>
        <w:t>JBPKRI010000164.1  684380                                 ......A....C.......A.....A..G..  684350</w:t>
      </w:r>
    </w:p>
    <w:p>
      <w:r>
        <w:rPr>
          <w:rFonts w:ascii="Consolas" w:hAnsi="Consolas"/>
          <w:sz w:val="18"/>
        </w:rPr>
        <w:t>JBPKRI010000164.1  783966                                 ......A....C.......A.....A..G..  783936</w:t>
      </w:r>
    </w:p>
    <w:p>
      <w:r>
        <w:rPr>
          <w:rFonts w:ascii="Consolas" w:hAnsi="Consolas"/>
          <w:sz w:val="18"/>
        </w:rPr>
        <w:t>JBPKRI010000164.1  391279                                 ......A....C.......A..T..A..G..  391249</w:t>
      </w:r>
    </w:p>
    <w:p>
      <w:r>
        <w:rPr>
          <w:rFonts w:ascii="Consolas" w:hAnsi="Consolas"/>
          <w:sz w:val="18"/>
        </w:rPr>
        <w:t>JBPKRI010000164.1  853637                                        ....C.......A........G..  853614</w:t>
      </w:r>
    </w:p>
    <w:p>
      <w:r>
        <w:rPr>
          <w:rFonts w:ascii="Consolas" w:hAnsi="Consolas"/>
          <w:sz w:val="18"/>
        </w:rPr>
        <w:t>JBPKRI010000134.1  2200625   .........CT.....G....T....A.......TG....CA......A........G..  2200566</w:t>
      </w:r>
    </w:p>
    <w:p>
      <w:r>
        <w:rPr>
          <w:rFonts w:ascii="Consolas" w:hAnsi="Consolas"/>
          <w:sz w:val="18"/>
        </w:rPr>
        <w:t>JBPKRI010000134.1  2316473                              .......TG....T.......A........G..  2316505</w:t>
      </w:r>
    </w:p>
    <w:p>
      <w:r>
        <w:rPr>
          <w:rFonts w:ascii="Consolas" w:hAnsi="Consolas"/>
          <w:sz w:val="18"/>
        </w:rPr>
        <w:t>JBPKRI010000935.1  81028                                  ......A....C.......A.....A..G..  81058</w:t>
      </w:r>
    </w:p>
    <w:p>
      <w:r>
        <w:rPr>
          <w:rFonts w:ascii="Consolas" w:hAnsi="Consolas"/>
          <w:sz w:val="18"/>
        </w:rPr>
        <w:t>JBPKRI010000840.1  5763                                   ......A....C.......A.....A..G..  5793</w:t>
      </w:r>
    </w:p>
    <w:p>
      <w:r>
        <w:rPr>
          <w:rFonts w:ascii="Consolas" w:hAnsi="Consolas"/>
          <w:sz w:val="18"/>
        </w:rPr>
        <w:t>JBPKRI010000840.1  97991                                  ......A....C.......A.....A..G..  98021</w:t>
      </w:r>
    </w:p>
    <w:p>
      <w:r>
        <w:rPr>
          <w:rFonts w:ascii="Consolas" w:hAnsi="Consolas"/>
          <w:sz w:val="18"/>
        </w:rPr>
        <w:t>JBPKRI010000805.1  46944                                  ......A....C.......A.....A..G..  46974</w:t>
      </w:r>
    </w:p>
    <w:p>
      <w:r>
        <w:rPr>
          <w:rFonts w:ascii="Consolas" w:hAnsi="Consolas"/>
          <w:sz w:val="18"/>
        </w:rPr>
        <w:t>JBPKRI010000790.1  83745                                  ......A....C.......A.....A..G..  83775</w:t>
      </w:r>
    </w:p>
    <w:p>
      <w:r>
        <w:rPr>
          <w:rFonts w:ascii="Consolas" w:hAnsi="Consolas"/>
          <w:sz w:val="18"/>
        </w:rPr>
        <w:t>JBPKRI010000783.1  107196                                 ......A....C.......A.....A..G..  107226</w:t>
      </w:r>
    </w:p>
    <w:p>
      <w:r>
        <w:rPr>
          <w:rFonts w:ascii="Consolas" w:hAnsi="Consolas"/>
          <w:sz w:val="18"/>
        </w:rPr>
        <w:t>JBPKRI010000783.1  192065                                 ......A....C.......A.....A..G..  192095</w:t>
      </w:r>
    </w:p>
    <w:p>
      <w:r>
        <w:rPr>
          <w:rFonts w:ascii="Consolas" w:hAnsi="Consolas"/>
          <w:sz w:val="18"/>
        </w:rPr>
        <w:t>JBPKRI010000776.1  87570                                  ......A....C.......A.....A..G..  87600</w:t>
      </w:r>
    </w:p>
    <w:p>
      <w:r>
        <w:rPr>
          <w:rFonts w:ascii="Consolas" w:hAnsi="Consolas"/>
          <w:sz w:val="18"/>
        </w:rPr>
        <w:t>JBPKRI010000775.1  40029                                  ......A....C.......A.....A..G..  40059</w:t>
      </w:r>
    </w:p>
    <w:p>
      <w:r>
        <w:rPr>
          <w:rFonts w:ascii="Consolas" w:hAnsi="Consolas"/>
          <w:sz w:val="18"/>
        </w:rPr>
        <w:t>JBPKRI010000774.1  83435                                  ......A....C.......A.....A..G..  83465</w:t>
      </w:r>
    </w:p>
    <w:p>
      <w:r>
        <w:rPr>
          <w:rFonts w:ascii="Consolas" w:hAnsi="Consolas"/>
          <w:sz w:val="18"/>
        </w:rPr>
        <w:t>JBPKRI010000773.1  93970                                  ......A....C.......A.....A..G..  94000</w:t>
      </w:r>
    </w:p>
    <w:p>
      <w:r>
        <w:rPr>
          <w:rFonts w:ascii="Consolas" w:hAnsi="Consolas"/>
          <w:sz w:val="18"/>
        </w:rPr>
        <w:t>JBPKRI010000772.1  58165                                  ......A....C.......A.....A..G..  58195</w:t>
      </w:r>
    </w:p>
    <w:p>
      <w:r>
        <w:rPr>
          <w:rFonts w:ascii="Consolas" w:hAnsi="Consolas"/>
          <w:sz w:val="18"/>
        </w:rPr>
        <w:t>JBPKRI010000772.1  162162                                 ......A....C.......A.....A..G..  162192</w:t>
      </w:r>
    </w:p>
    <w:p>
      <w:r>
        <w:rPr>
          <w:rFonts w:ascii="Consolas" w:hAnsi="Consolas"/>
          <w:sz w:val="18"/>
        </w:rPr>
        <w:t>JBPKRI010000771.1  96457                                  ......A....C.......A.....A..G..  96487</w:t>
      </w:r>
    </w:p>
    <w:p>
      <w:r>
        <w:rPr>
          <w:rFonts w:ascii="Consolas" w:hAnsi="Consolas"/>
          <w:sz w:val="18"/>
        </w:rPr>
        <w:t>JBPKRI010000770.1  78262                                  ......A....C.......A.....A..G..  78292</w:t>
      </w:r>
    </w:p>
    <w:p>
      <w:r>
        <w:rPr>
          <w:rFonts w:ascii="Consolas" w:hAnsi="Consolas"/>
          <w:sz w:val="18"/>
        </w:rPr>
        <w:t>JBPKRI010000752.1  88328                                  ......A....C.......A.....A..G..  88358</w:t>
      </w:r>
    </w:p>
    <w:p>
      <w:r>
        <w:rPr>
          <w:rFonts w:ascii="Consolas" w:hAnsi="Consolas"/>
          <w:sz w:val="18"/>
        </w:rPr>
        <w:t>JBPKRI010000751.1  158738                                 ......A....C.......A.....A..G..  158768</w:t>
      </w:r>
    </w:p>
    <w:p>
      <w:r>
        <w:rPr>
          <w:rFonts w:ascii="Consolas" w:hAnsi="Consolas"/>
          <w:sz w:val="18"/>
        </w:rPr>
        <w:t>JBPKRI010000750.1  21586                                  ......A....C.......A.....A..G..  21616</w:t>
      </w:r>
    </w:p>
    <w:p>
      <w:r>
        <w:rPr>
          <w:rFonts w:ascii="Consolas" w:hAnsi="Consolas"/>
          <w:sz w:val="18"/>
        </w:rPr>
        <w:t>JBPKRI010000750.1  118060                                 ......A....C.......A.....A..G..  118090</w:t>
      </w:r>
    </w:p>
    <w:p>
      <w:r>
        <w:rPr>
          <w:rFonts w:ascii="Consolas" w:hAnsi="Consolas"/>
          <w:sz w:val="18"/>
        </w:rPr>
        <w:t>JBPKRI010000748.1  41036                                  ......A....C.......A.....A..G..  41066</w:t>
      </w:r>
    </w:p>
    <w:p>
      <w:r>
        <w:rPr>
          <w:rFonts w:ascii="Consolas" w:hAnsi="Consolas"/>
          <w:sz w:val="18"/>
        </w:rPr>
        <w:t>JBPKRI010000746.1  76971                                  ......A....C.......A.....A..G..  77001</w:t>
      </w:r>
    </w:p>
    <w:p>
      <w:r>
        <w:rPr>
          <w:rFonts w:ascii="Consolas" w:hAnsi="Consolas"/>
          <w:sz w:val="18"/>
        </w:rPr>
        <w:t>JBPKRI010000744.1  150713                                 ......A....C.......A.....A..G..  150743</w:t>
      </w:r>
    </w:p>
    <w:p>
      <w:r>
        <w:rPr>
          <w:rFonts w:ascii="Consolas" w:hAnsi="Consolas"/>
          <w:sz w:val="18"/>
        </w:rPr>
        <w:t>JBPKRI010000744.1  214887                                 ......A....C.......A.....A..G..  214917</w:t>
      </w:r>
    </w:p>
    <w:p>
      <w:r>
        <w:rPr>
          <w:rFonts w:ascii="Consolas" w:hAnsi="Consolas"/>
          <w:sz w:val="18"/>
        </w:rPr>
        <w:t>JBPKRI010000744.1  70418                                  ......A....C.......A..A..A..G..  70448</w:t>
      </w:r>
    </w:p>
    <w:p>
      <w:r>
        <w:rPr>
          <w:rFonts w:ascii="Consolas" w:hAnsi="Consolas"/>
          <w:sz w:val="18"/>
        </w:rPr>
        <w:t>JBPKRI010000740.1  91225                                  ......A....C.......A.....A..G..  91255</w:t>
      </w:r>
    </w:p>
    <w:p>
      <w:r>
        <w:rPr>
          <w:rFonts w:ascii="Consolas" w:hAnsi="Consolas"/>
          <w:sz w:val="18"/>
        </w:rPr>
        <w:t>JBPKRI010000740.1  183445                                 ......A....C.......A.....A..G..  183475</w:t>
      </w:r>
    </w:p>
    <w:p>
      <w:r>
        <w:rPr>
          <w:rFonts w:ascii="Consolas" w:hAnsi="Consolas"/>
          <w:sz w:val="18"/>
        </w:rPr>
        <w:t>JBPKRI010000740.1  27010                                  ......A....C.......A...C.A..G..  27040</w:t>
      </w:r>
    </w:p>
    <w:p>
      <w:r>
        <w:rPr>
          <w:rFonts w:ascii="Consolas" w:hAnsi="Consolas"/>
          <w:sz w:val="18"/>
        </w:rPr>
        <w:t>JBPKRI010000737.1  36189                                  ......A....C.......A.....A..G..  36219</w:t>
      </w:r>
    </w:p>
    <w:p>
      <w:r>
        <w:rPr>
          <w:rFonts w:ascii="Consolas" w:hAnsi="Consolas"/>
          <w:sz w:val="18"/>
        </w:rPr>
        <w:t>JBPKRI010000735.1  68446                                  ......A....C.......A.....A..G..  68476</w:t>
      </w:r>
    </w:p>
    <w:p>
      <w:r>
        <w:rPr>
          <w:rFonts w:ascii="Consolas" w:hAnsi="Consolas"/>
          <w:sz w:val="18"/>
        </w:rPr>
        <w:t>JBPKRI010000734.1  65714                                  ......A....C.......A.....A..G..  65744</w:t>
      </w:r>
    </w:p>
    <w:p>
      <w:r>
        <w:rPr>
          <w:rFonts w:ascii="Consolas" w:hAnsi="Consolas"/>
          <w:sz w:val="18"/>
        </w:rPr>
        <w:t>JBPKRI010000676.1  76261                                  ......A....C.......A.....A..G..  76291</w:t>
      </w:r>
    </w:p>
    <w:p>
      <w:r>
        <w:rPr>
          <w:rFonts w:ascii="Consolas" w:hAnsi="Consolas"/>
          <w:sz w:val="18"/>
        </w:rPr>
        <w:t>JBPKRI010000667.1  20620                                  ......A....C.......A.....A..G..  20650</w:t>
      </w:r>
    </w:p>
    <w:p>
      <w:r>
        <w:rPr>
          <w:rFonts w:ascii="Consolas" w:hAnsi="Consolas"/>
          <w:sz w:val="18"/>
        </w:rPr>
        <w:t>JBPKRI010000667.1  149875                                 ......A....C.......A.....A..G..  149905</w:t>
      </w:r>
    </w:p>
    <w:p>
      <w:r>
        <w:rPr>
          <w:rFonts w:ascii="Consolas" w:hAnsi="Consolas"/>
          <w:sz w:val="18"/>
        </w:rPr>
        <w:t>JBPKRI010000665.1  133636                                 ......A....C.......A.....A..G..  133666</w:t>
      </w:r>
    </w:p>
    <w:p>
      <w:r>
        <w:rPr>
          <w:rFonts w:ascii="Consolas" w:hAnsi="Consolas"/>
          <w:sz w:val="18"/>
        </w:rPr>
        <w:t>JBPKRI010000663.1  58260                                  ......A....C.......A.....A..G..  58290</w:t>
      </w:r>
    </w:p>
    <w:p>
      <w:r>
        <w:rPr>
          <w:rFonts w:ascii="Consolas" w:hAnsi="Consolas"/>
          <w:sz w:val="18"/>
        </w:rPr>
        <w:t>JBPKRI010000663.1  119371                                 ......A....C.......A.....A..G..  119401</w:t>
      </w:r>
    </w:p>
    <w:p>
      <w:r>
        <w:rPr>
          <w:rFonts w:ascii="Consolas" w:hAnsi="Consolas"/>
          <w:sz w:val="18"/>
        </w:rPr>
        <w:t>JBPKRI010000663.1  190994                                 ......A....C.......A.....A..G..  191024</w:t>
      </w:r>
    </w:p>
    <w:p>
      <w:r>
        <w:rPr>
          <w:rFonts w:ascii="Consolas" w:hAnsi="Consolas"/>
          <w:sz w:val="18"/>
        </w:rPr>
        <w:t>JBPKRI010000661.1  141333                                 ......A....C.......A.....A..G..  141363</w:t>
      </w:r>
    </w:p>
    <w:p>
      <w:r>
        <w:rPr>
          <w:rFonts w:ascii="Consolas" w:hAnsi="Consolas"/>
          <w:sz w:val="18"/>
        </w:rPr>
        <w:t>JBPKRI010000661.1  243958                                 ......A....C.......A.....A..G..  243988</w:t>
      </w:r>
    </w:p>
    <w:p>
      <w:r>
        <w:rPr>
          <w:rFonts w:ascii="Consolas" w:hAnsi="Consolas"/>
          <w:sz w:val="18"/>
        </w:rPr>
        <w:t>JBPKRI010000661.1  327011                                 ......A....C.......A.....A..G..  327041</w:t>
      </w:r>
    </w:p>
    <w:p>
      <w:r>
        <w:rPr>
          <w:rFonts w:ascii="Consolas" w:hAnsi="Consolas"/>
          <w:sz w:val="18"/>
        </w:rPr>
        <w:t>JBPKRI010000658.1  160827                                 ......A....C.......A.....A..G..  160857</w:t>
      </w:r>
    </w:p>
    <w:p>
      <w:r>
        <w:rPr>
          <w:rFonts w:ascii="Consolas" w:hAnsi="Consolas"/>
          <w:sz w:val="18"/>
        </w:rPr>
        <w:t>JBPKRI010000658.1  282845                                 ......A....C.......A.....A..G..  282875</w:t>
      </w:r>
    </w:p>
    <w:p>
      <w:r>
        <w:rPr>
          <w:rFonts w:ascii="Consolas" w:hAnsi="Consolas"/>
          <w:sz w:val="18"/>
        </w:rPr>
        <w:t>JBPKRI010000637.1  55797                                  ......A....C.......A.....A..G..  55827</w:t>
      </w:r>
    </w:p>
    <w:p>
      <w:r>
        <w:rPr>
          <w:rFonts w:ascii="Consolas" w:hAnsi="Consolas"/>
          <w:sz w:val="18"/>
        </w:rPr>
        <w:t>JBPKRI010000613.1  67613                                  ......A....C.......A.....A..G..  67643</w:t>
      </w:r>
    </w:p>
    <w:p>
      <w:r>
        <w:rPr>
          <w:rFonts w:ascii="Consolas" w:hAnsi="Consolas"/>
          <w:sz w:val="18"/>
        </w:rPr>
        <w:t>JBPKRI010000609.1  45846                                  ......A....C.......A.....A..G..  45876</w:t>
      </w:r>
    </w:p>
    <w:p>
      <w:r>
        <w:rPr>
          <w:rFonts w:ascii="Consolas" w:hAnsi="Consolas"/>
          <w:sz w:val="18"/>
        </w:rPr>
        <w:t>JBPKRI010000603.1  80611                                  ......A....C.......A.....A..G..  80641</w:t>
      </w:r>
    </w:p>
    <w:p>
      <w:r>
        <w:rPr>
          <w:rFonts w:ascii="Consolas" w:hAnsi="Consolas"/>
          <w:sz w:val="18"/>
        </w:rPr>
        <w:t>JBPKRI010000602.1  124193                                 ......A....C.......A.....A..G..  124223</w:t>
      </w:r>
    </w:p>
    <w:p>
      <w:r>
        <w:rPr>
          <w:rFonts w:ascii="Consolas" w:hAnsi="Consolas"/>
          <w:sz w:val="18"/>
        </w:rPr>
        <w:t>JBPKRI010000597.1  130949                                 ......A....C.......A.....A..G..  130979</w:t>
      </w:r>
    </w:p>
    <w:p>
      <w:r>
        <w:rPr>
          <w:rFonts w:ascii="Consolas" w:hAnsi="Consolas"/>
          <w:sz w:val="18"/>
        </w:rPr>
        <w:t>JBPKRI010000592.1  56031                                  ......A....C.......A.....A..G..  56061</w:t>
      </w:r>
    </w:p>
    <w:p>
      <w:r>
        <w:rPr>
          <w:rFonts w:ascii="Consolas" w:hAnsi="Consolas"/>
          <w:sz w:val="18"/>
        </w:rPr>
        <w:t>JBPKRI010000584.1  94199                                  ......A....C.......A.....A..G..  94229</w:t>
      </w:r>
    </w:p>
    <w:p>
      <w:r>
        <w:rPr>
          <w:rFonts w:ascii="Consolas" w:hAnsi="Consolas"/>
          <w:sz w:val="18"/>
        </w:rPr>
        <w:t>JBPKRI010000565.1  53493                                  ......A....C.......A.....A..G..  53523</w:t>
      </w:r>
    </w:p>
    <w:p>
      <w:r>
        <w:rPr>
          <w:rFonts w:ascii="Consolas" w:hAnsi="Consolas"/>
          <w:sz w:val="18"/>
        </w:rPr>
        <w:t>JBPKRI010000565.1  148809                                 ......A....C.......A.....A..G..  148839</w:t>
      </w:r>
    </w:p>
    <w:p>
      <w:r>
        <w:rPr>
          <w:rFonts w:ascii="Consolas" w:hAnsi="Consolas"/>
          <w:sz w:val="18"/>
        </w:rPr>
        <w:t>JBPKRI010000554.1  289028                                 ......A....C.......A.....A..G..  289058</w:t>
      </w:r>
    </w:p>
    <w:p>
      <w:r>
        <w:rPr>
          <w:rFonts w:ascii="Consolas" w:hAnsi="Consolas"/>
          <w:sz w:val="18"/>
        </w:rPr>
        <w:t>JBPKRI010000544.1  81729                                  ......A....C.......A.....A..G..  81759</w:t>
      </w:r>
    </w:p>
    <w:p>
      <w:r>
        <w:rPr>
          <w:rFonts w:ascii="Consolas" w:hAnsi="Consolas"/>
          <w:sz w:val="18"/>
        </w:rPr>
        <w:t>JBPKRI010000531.1  7389                                   ......A....C.......A.....A..G..  7419</w:t>
      </w:r>
    </w:p>
    <w:p>
      <w:r>
        <w:rPr>
          <w:rFonts w:ascii="Consolas" w:hAnsi="Consolas"/>
          <w:sz w:val="18"/>
        </w:rPr>
        <w:t>JBPKRI010000528.1  147271                                 ......A....C.......A.....A..G..  147301</w:t>
      </w:r>
    </w:p>
    <w:p>
      <w:r>
        <w:rPr>
          <w:rFonts w:ascii="Consolas" w:hAnsi="Consolas"/>
          <w:sz w:val="18"/>
        </w:rPr>
        <w:t>JBPKRI010000528.1  58078                                  ......A....CA......A.....A..G..  58108</w:t>
      </w:r>
    </w:p>
    <w:p>
      <w:r>
        <w:rPr>
          <w:rFonts w:ascii="Consolas" w:hAnsi="Consolas"/>
          <w:sz w:val="18"/>
        </w:rPr>
        <w:t>JBPKRI010000528.1  326654                                 ......A....C..T....A.....A..G..  326684</w:t>
      </w:r>
    </w:p>
    <w:p>
      <w:r>
        <w:rPr>
          <w:rFonts w:ascii="Consolas" w:hAnsi="Consolas"/>
          <w:sz w:val="18"/>
        </w:rPr>
        <w:t>JBPKRI010000527.1  99106                                  ......A....C.......A.....A..G..  99136</w:t>
      </w:r>
    </w:p>
    <w:p>
      <w:r>
        <w:rPr>
          <w:rFonts w:ascii="Consolas" w:hAnsi="Consolas"/>
          <w:sz w:val="18"/>
        </w:rPr>
        <w:t>JBPKRI010000527.1  188392                                 ......A....C.......A...A.A..G..  188422</w:t>
      </w:r>
    </w:p>
    <w:p>
      <w:r>
        <w:rPr>
          <w:rFonts w:ascii="Consolas" w:hAnsi="Consolas"/>
          <w:sz w:val="18"/>
        </w:rPr>
        <w:t>JBPKRI010000519.1  160099                                 ......A....C.......A.....A..G..  160129</w:t>
      </w:r>
    </w:p>
    <w:p>
      <w:r>
        <w:rPr>
          <w:rFonts w:ascii="Consolas" w:hAnsi="Consolas"/>
          <w:sz w:val="18"/>
        </w:rPr>
        <w:t>JBPKRI010000519.1  231655                                 ......A....C.......A.....A..G..  231685</w:t>
      </w:r>
    </w:p>
    <w:p>
      <w:r>
        <w:rPr>
          <w:rFonts w:ascii="Consolas" w:hAnsi="Consolas"/>
          <w:sz w:val="18"/>
        </w:rPr>
        <w:t>JBPKRI010000519.1  344529                                 ......A....C.......A.....A..G..  344559</w:t>
      </w:r>
    </w:p>
    <w:p>
      <w:r>
        <w:rPr>
          <w:rFonts w:ascii="Consolas" w:hAnsi="Consolas"/>
          <w:sz w:val="18"/>
        </w:rPr>
        <w:t>JBPKRI010000508.1  52167                                  ......A....C.......A.....A..G..  52197</w:t>
      </w:r>
    </w:p>
    <w:p>
      <w:r>
        <w:rPr>
          <w:rFonts w:ascii="Consolas" w:hAnsi="Consolas"/>
          <w:sz w:val="18"/>
        </w:rPr>
        <w:t>JBPKRI010000508.1  111953                                 ......A....C.......A.....A..G..  111983</w:t>
      </w:r>
    </w:p>
    <w:p>
      <w:r>
        <w:rPr>
          <w:rFonts w:ascii="Consolas" w:hAnsi="Consolas"/>
          <w:sz w:val="18"/>
        </w:rPr>
        <w:t>JBPKRI010000506.1  31434                                  ......A....C.......A.....A..G..  31464</w:t>
      </w:r>
    </w:p>
    <w:p>
      <w:r>
        <w:rPr>
          <w:rFonts w:ascii="Consolas" w:hAnsi="Consolas"/>
          <w:sz w:val="18"/>
        </w:rPr>
        <w:t>JBPKRI010000505.1  149597                                 ......A....C.......A.....A..G..  149627</w:t>
      </w:r>
    </w:p>
    <w:p>
      <w:r>
        <w:rPr>
          <w:rFonts w:ascii="Consolas" w:hAnsi="Consolas"/>
          <w:sz w:val="18"/>
        </w:rPr>
        <w:t>JBPKRI010000505.1  219702                                 ......A....C.......A.....A..G..  219732</w:t>
      </w:r>
    </w:p>
    <w:p>
      <w:r>
        <w:rPr>
          <w:rFonts w:ascii="Consolas" w:hAnsi="Consolas"/>
          <w:sz w:val="18"/>
        </w:rPr>
        <w:t>JBPKRI010000505.1  343815                                 ......A....C.......A.....A..G..  343845</w:t>
      </w:r>
    </w:p>
    <w:p>
      <w:r>
        <w:rPr>
          <w:rFonts w:ascii="Consolas" w:hAnsi="Consolas"/>
          <w:sz w:val="18"/>
        </w:rPr>
        <w:t>JBPKRI010000444.1  189727                                 ......A....C.......A.....A..G..  189757</w:t>
      </w:r>
    </w:p>
    <w:p>
      <w:r>
        <w:rPr>
          <w:rFonts w:ascii="Consolas" w:hAnsi="Consolas"/>
          <w:sz w:val="18"/>
        </w:rPr>
        <w:t>JBPKRI010000444.1  95964                                  ......A....C.......A.....A..G..  95994</w:t>
      </w:r>
    </w:p>
    <w:p>
      <w:r>
        <w:rPr>
          <w:rFonts w:ascii="Consolas" w:hAnsi="Consolas"/>
          <w:sz w:val="18"/>
        </w:rPr>
        <w:t>JBPKRI010000441.1  106538                                 ......A....C.......A.....A..G..  106568</w:t>
      </w:r>
    </w:p>
    <w:p>
      <w:r>
        <w:rPr>
          <w:rFonts w:ascii="Consolas" w:hAnsi="Consolas"/>
          <w:sz w:val="18"/>
        </w:rPr>
        <w:t>JBPKRI010000440.1  40989                                  ......A....C.......A.....A..G..  41019</w:t>
      </w:r>
    </w:p>
    <w:p>
      <w:r>
        <w:rPr>
          <w:rFonts w:ascii="Consolas" w:hAnsi="Consolas"/>
          <w:sz w:val="18"/>
        </w:rPr>
        <w:t>JBPKRI010000440.1  161198                                 ......A....C.......A..T..A..G..  161228</w:t>
      </w:r>
    </w:p>
    <w:p>
      <w:r>
        <w:rPr>
          <w:rFonts w:ascii="Consolas" w:hAnsi="Consolas"/>
          <w:sz w:val="18"/>
        </w:rPr>
        <w:t>JBPKRI010000439.1  94125                                  ......A....C.......A.....A..G..  94155</w:t>
      </w:r>
    </w:p>
    <w:p>
      <w:r>
        <w:rPr>
          <w:rFonts w:ascii="Consolas" w:hAnsi="Consolas"/>
          <w:sz w:val="18"/>
        </w:rPr>
        <w:t>JBPKRI010000439.1  171673                                 ......A....C.......A.....A..G..  171703</w:t>
      </w:r>
    </w:p>
    <w:p>
      <w:r>
        <w:rPr>
          <w:rFonts w:ascii="Consolas" w:hAnsi="Consolas"/>
          <w:sz w:val="18"/>
        </w:rPr>
        <w:t>JBPKRI010000439.1  312810                                 ......A....C.......A.....A..G..  312840</w:t>
      </w:r>
    </w:p>
    <w:p>
      <w:r>
        <w:rPr>
          <w:rFonts w:ascii="Consolas" w:hAnsi="Consolas"/>
          <w:sz w:val="18"/>
        </w:rPr>
        <w:t>JBPKRI010000437.1  28521                                  ......A....C.......A.....A..G..  28551</w:t>
      </w:r>
    </w:p>
    <w:p>
      <w:r>
        <w:rPr>
          <w:rFonts w:ascii="Consolas" w:hAnsi="Consolas"/>
          <w:sz w:val="18"/>
        </w:rPr>
        <w:t>JBPKRI010000437.1  98590                                  ......A....C.......A.....A..G..  98620</w:t>
      </w:r>
    </w:p>
    <w:p>
      <w:r>
        <w:rPr>
          <w:rFonts w:ascii="Consolas" w:hAnsi="Consolas"/>
          <w:sz w:val="18"/>
        </w:rPr>
        <w:t>JBPKRI010000437.1  167168                                 ......A....C.......A.....A..G..  167198</w:t>
      </w:r>
    </w:p>
    <w:p>
      <w:r>
        <w:rPr>
          <w:rFonts w:ascii="Consolas" w:hAnsi="Consolas"/>
          <w:sz w:val="18"/>
        </w:rPr>
        <w:t>JBPKRI010000436.1  108396                                 ......A....C.......A.....A..G..  108426</w:t>
      </w:r>
    </w:p>
    <w:p>
      <w:r>
        <w:rPr>
          <w:rFonts w:ascii="Consolas" w:hAnsi="Consolas"/>
          <w:sz w:val="18"/>
        </w:rPr>
        <w:t>JBPKRI010000435.1  39544                                  ......A....C.......A.....A..G..  39574</w:t>
      </w:r>
    </w:p>
    <w:p>
      <w:r>
        <w:rPr>
          <w:rFonts w:ascii="Consolas" w:hAnsi="Consolas"/>
          <w:sz w:val="18"/>
        </w:rPr>
        <w:t>JBPKRI010000185.1  197912                                 ......A....C.......A.....A..G..  197942</w:t>
      </w:r>
    </w:p>
    <w:p>
      <w:r>
        <w:rPr>
          <w:rFonts w:ascii="Consolas" w:hAnsi="Consolas"/>
          <w:sz w:val="18"/>
        </w:rPr>
        <w:t>JBPKRI010000185.1  45260                                  ......A....C.......A.....A..G..  45290</w:t>
      </w:r>
    </w:p>
    <w:p>
      <w:r>
        <w:rPr>
          <w:rFonts w:ascii="Consolas" w:hAnsi="Consolas"/>
          <w:sz w:val="18"/>
        </w:rPr>
        <w:t>JBPKRI010000185.1  412850                                 ......A....C.......A.....A..G..  412880</w:t>
      </w:r>
    </w:p>
    <w:p>
      <w:r>
        <w:rPr>
          <w:rFonts w:ascii="Consolas" w:hAnsi="Consolas"/>
          <w:sz w:val="18"/>
        </w:rPr>
        <w:t>JBPKRI010000184.1  34436                                  ......A....C.......A.....A..G..  34466</w:t>
      </w:r>
    </w:p>
    <w:p>
      <w:r>
        <w:rPr>
          <w:rFonts w:ascii="Consolas" w:hAnsi="Consolas"/>
          <w:sz w:val="18"/>
        </w:rPr>
        <w:t>JBPKRI010000184.1  229196                                 ......A....C.......A.....A..G..  229226</w:t>
      </w:r>
    </w:p>
    <w:p>
      <w:r>
        <w:rPr>
          <w:rFonts w:ascii="Consolas" w:hAnsi="Consolas"/>
          <w:sz w:val="18"/>
        </w:rPr>
        <w:t>JBPKRI010000184.1  349495                                 ......A....C.......A.....A..G..  349525</w:t>
      </w:r>
    </w:p>
    <w:p>
      <w:r>
        <w:rPr>
          <w:rFonts w:ascii="Consolas" w:hAnsi="Consolas"/>
          <w:sz w:val="18"/>
        </w:rPr>
        <w:t>JBPKRI010000184.1  119236                                 ......A....C.......A.....A..G..  119266</w:t>
      </w:r>
    </w:p>
    <w:p>
      <w:r>
        <w:rPr>
          <w:rFonts w:ascii="Consolas" w:hAnsi="Consolas"/>
          <w:sz w:val="18"/>
        </w:rPr>
        <w:t>JBPKRI010000182.1  113838                                 ......A....C.......A.....A..G..  113868</w:t>
      </w:r>
    </w:p>
    <w:p>
      <w:r>
        <w:rPr>
          <w:rFonts w:ascii="Consolas" w:hAnsi="Consolas"/>
          <w:sz w:val="18"/>
        </w:rPr>
        <w:t>JBPKRI010000182.1  191350                                 ......A....C.......A.....A..G..  191380</w:t>
      </w:r>
    </w:p>
    <w:p>
      <w:r>
        <w:rPr>
          <w:rFonts w:ascii="Consolas" w:hAnsi="Consolas"/>
          <w:sz w:val="18"/>
        </w:rPr>
        <w:t>JBPKRI010000182.1  385461                                 ......A....C.......A.....A..G..  385491</w:t>
      </w:r>
    </w:p>
    <w:p>
      <w:r>
        <w:rPr>
          <w:rFonts w:ascii="Consolas" w:hAnsi="Consolas"/>
          <w:sz w:val="18"/>
        </w:rPr>
        <w:t>JBPKRI010000182.1  473215                                 ......A....C.......A.....A..G..  473245</w:t>
      </w:r>
    </w:p>
    <w:p>
      <w:r>
        <w:rPr>
          <w:rFonts w:ascii="Consolas" w:hAnsi="Consolas"/>
          <w:sz w:val="18"/>
        </w:rPr>
        <w:t>JBPKRI010000182.1  40766                                  ......A....C.......A.....A..GG.  40796</w:t>
      </w:r>
    </w:p>
    <w:p>
      <w:r>
        <w:rPr>
          <w:rFonts w:ascii="Consolas" w:hAnsi="Consolas"/>
          <w:sz w:val="18"/>
        </w:rPr>
        <w:t>JBPKRI010000182.1  569764                                             .......A.....A..G..  569782</w:t>
      </w:r>
    </w:p>
    <w:p>
      <w:r>
        <w:rPr>
          <w:rFonts w:ascii="Consolas" w:hAnsi="Consolas"/>
          <w:sz w:val="18"/>
        </w:rPr>
        <w:t>JBPKRI010000180.1  51485                                  ......A....C.......A.....A..G..  51515</w:t>
      </w:r>
    </w:p>
    <w:p>
      <w:r>
        <w:rPr>
          <w:rFonts w:ascii="Consolas" w:hAnsi="Consolas"/>
          <w:sz w:val="18"/>
        </w:rPr>
        <w:t>JBPKRI010000180.1  280606                                 ......A....C.......A.....A..G..  280636</w:t>
      </w:r>
    </w:p>
    <w:p>
      <w:r>
        <w:rPr>
          <w:rFonts w:ascii="Consolas" w:hAnsi="Consolas"/>
          <w:sz w:val="18"/>
        </w:rPr>
        <w:t>JBPKRI010000180.1  364610                                 ......A....C.......A.....A..G..  364640</w:t>
      </w:r>
    </w:p>
    <w:p>
      <w:r>
        <w:rPr>
          <w:rFonts w:ascii="Consolas" w:hAnsi="Consolas"/>
          <w:sz w:val="18"/>
        </w:rPr>
        <w:t>JBPKRI010000180.1  481144                                 ......A....C.......A.....A..G..  481174</w:t>
      </w:r>
    </w:p>
    <w:p>
      <w:r>
        <w:rPr>
          <w:rFonts w:ascii="Consolas" w:hAnsi="Consolas"/>
          <w:sz w:val="18"/>
        </w:rPr>
        <w:t>JBPKRI010000180.1  551265                                 ......A....C.......A.....A..G..  551295</w:t>
      </w:r>
    </w:p>
    <w:p>
      <w:r>
        <w:rPr>
          <w:rFonts w:ascii="Consolas" w:hAnsi="Consolas"/>
          <w:sz w:val="18"/>
        </w:rPr>
        <w:t>JBPKRI010000180.1  612467                                 ......A....C.......A.....A..G..  612497</w:t>
      </w:r>
    </w:p>
    <w:p>
      <w:r>
        <w:rPr>
          <w:rFonts w:ascii="Consolas" w:hAnsi="Consolas"/>
          <w:sz w:val="18"/>
        </w:rPr>
        <w:t>JBPKRI010000180.1  154079                                 ......A....C.......A.....A..G..  154109</w:t>
      </w:r>
    </w:p>
    <w:p>
      <w:r>
        <w:rPr>
          <w:rFonts w:ascii="Consolas" w:hAnsi="Consolas"/>
          <w:sz w:val="18"/>
        </w:rPr>
        <w:t>JBPKRI010000178.1  72640                                  ......A....C.......A.....A..G..  72670</w:t>
      </w:r>
    </w:p>
    <w:p>
      <w:r>
        <w:rPr>
          <w:rFonts w:ascii="Consolas" w:hAnsi="Consolas"/>
          <w:sz w:val="18"/>
        </w:rPr>
        <w:t>JBPKRI010000178.1  213565                                 ......A....C.......A.....A..G..  213595</w:t>
      </w:r>
    </w:p>
    <w:p>
      <w:r>
        <w:rPr>
          <w:rFonts w:ascii="Consolas" w:hAnsi="Consolas"/>
          <w:sz w:val="18"/>
        </w:rPr>
        <w:t>JBPKRI010000178.1  282215                                 ......A....C.......A.....A..G..  282245</w:t>
      </w:r>
    </w:p>
    <w:p>
      <w:r>
        <w:rPr>
          <w:rFonts w:ascii="Consolas" w:hAnsi="Consolas"/>
          <w:sz w:val="18"/>
        </w:rPr>
        <w:t>JBPKRI010000177.1  160453                                 ......A....C.......A.....A..G..  160483</w:t>
      </w:r>
    </w:p>
    <w:p>
      <w:r>
        <w:rPr>
          <w:rFonts w:ascii="Consolas" w:hAnsi="Consolas"/>
          <w:sz w:val="18"/>
        </w:rPr>
        <w:t>JBPKRI010000171.1  91863                                  ......A....C.......A.....A..G..  91893</w:t>
      </w:r>
    </w:p>
    <w:p>
      <w:r>
        <w:rPr>
          <w:rFonts w:ascii="Consolas" w:hAnsi="Consolas"/>
          <w:sz w:val="18"/>
        </w:rPr>
        <w:t>JBPKRI010000171.1  229850                                 ......A....C.......A.....A..G..  229880</w:t>
      </w:r>
    </w:p>
    <w:p>
      <w:r>
        <w:rPr>
          <w:rFonts w:ascii="Consolas" w:hAnsi="Consolas"/>
          <w:sz w:val="18"/>
        </w:rPr>
        <w:t>JBPKRI010000169.1  292184                                 ......A....C.......A.....A..G..  292214</w:t>
      </w:r>
    </w:p>
    <w:p>
      <w:r>
        <w:rPr>
          <w:rFonts w:ascii="Consolas" w:hAnsi="Consolas"/>
          <w:sz w:val="18"/>
        </w:rPr>
        <w:t>JBPKRI010000169.1  490103                                 ......A....C.......A.....A..G..  490133</w:t>
      </w:r>
    </w:p>
    <w:p>
      <w:r>
        <w:rPr>
          <w:rFonts w:ascii="Consolas" w:hAnsi="Consolas"/>
          <w:sz w:val="18"/>
        </w:rPr>
        <w:t>JBPKRI010000169.1  591313                                 ......A....C.......A.....A..G..  591343</w:t>
      </w:r>
    </w:p>
    <w:p>
      <w:r>
        <w:rPr>
          <w:rFonts w:ascii="Consolas" w:hAnsi="Consolas"/>
          <w:sz w:val="18"/>
        </w:rPr>
        <w:t>JBPKRI010000169.1  685037                                 ......A....C.......A.....A..G..  685067</w:t>
      </w:r>
    </w:p>
    <w:p>
      <w:r>
        <w:rPr>
          <w:rFonts w:ascii="Consolas" w:hAnsi="Consolas"/>
          <w:sz w:val="18"/>
        </w:rPr>
        <w:t>JBPKRI010000169.1  415462                                 ......A....C.......A.....A..G..  415492</w:t>
      </w:r>
    </w:p>
    <w:p>
      <w:r>
        <w:rPr>
          <w:rFonts w:ascii="Consolas" w:hAnsi="Consolas"/>
          <w:sz w:val="18"/>
        </w:rPr>
        <w:t>JBPKRI010000169.1  217720                                 ......A....C.......A..A..A..G..  217750</w:t>
      </w:r>
    </w:p>
    <w:p>
      <w:r>
        <w:rPr>
          <w:rFonts w:ascii="Consolas" w:hAnsi="Consolas"/>
          <w:sz w:val="18"/>
        </w:rPr>
        <w:t>JBPKRI010000169.1  155717                                        ....C.......A........G..  155740</w:t>
      </w:r>
    </w:p>
    <w:p>
      <w:r>
        <w:rPr>
          <w:rFonts w:ascii="Consolas" w:hAnsi="Consolas"/>
          <w:sz w:val="18"/>
        </w:rPr>
        <w:t>JBPKRI010000165.1  130948                                 ......A....C.......A.....A..G..  130978</w:t>
      </w:r>
    </w:p>
    <w:p>
      <w:r>
        <w:rPr>
          <w:rFonts w:ascii="Consolas" w:hAnsi="Consolas"/>
          <w:sz w:val="18"/>
        </w:rPr>
        <w:t>JBPKRI010000165.1  235191                                 ......A....C.......A.....A..G..  235221</w:t>
      </w:r>
    </w:p>
    <w:p>
      <w:r>
        <w:rPr>
          <w:rFonts w:ascii="Consolas" w:hAnsi="Consolas"/>
          <w:sz w:val="18"/>
        </w:rPr>
        <w:t>JBPKRI010000165.1  304896                                 ......A....C.......A.....A..G..  304926</w:t>
      </w:r>
    </w:p>
    <w:p>
      <w:r>
        <w:rPr>
          <w:rFonts w:ascii="Consolas" w:hAnsi="Consolas"/>
          <w:sz w:val="18"/>
        </w:rPr>
        <w:t>JBPKRI010000163.1  88712                                  ......A....C.......A.....A..G..  88742</w:t>
      </w:r>
    </w:p>
    <w:p>
      <w:r>
        <w:rPr>
          <w:rFonts w:ascii="Consolas" w:hAnsi="Consolas"/>
          <w:sz w:val="18"/>
        </w:rPr>
        <w:t>JBPKRI010000163.1  302039                                 ......A....C.......A.....A..G..  302069</w:t>
      </w:r>
    </w:p>
    <w:p>
      <w:r>
        <w:rPr>
          <w:rFonts w:ascii="Consolas" w:hAnsi="Consolas"/>
          <w:sz w:val="18"/>
        </w:rPr>
        <w:t>JBPKRI010000163.1  20210                                  ......A....C.......A.....A..G..  20240</w:t>
      </w:r>
    </w:p>
    <w:p>
      <w:r>
        <w:rPr>
          <w:rFonts w:ascii="Consolas" w:hAnsi="Consolas"/>
          <w:sz w:val="18"/>
        </w:rPr>
        <w:t>JBPKRI010000162.1  32671                                  ......A....C.......A.....A..G..  32701</w:t>
      </w:r>
    </w:p>
    <w:p>
      <w:r>
        <w:rPr>
          <w:rFonts w:ascii="Consolas" w:hAnsi="Consolas"/>
          <w:sz w:val="18"/>
        </w:rPr>
        <w:t>JBPKRI010000161.1  88600                                  ......A....C.......A.....A..G..  88630</w:t>
      </w:r>
    </w:p>
    <w:p>
      <w:r>
        <w:rPr>
          <w:rFonts w:ascii="Consolas" w:hAnsi="Consolas"/>
          <w:sz w:val="18"/>
        </w:rPr>
        <w:t>JBPKRI010000161.1  173293                                 ......A....C.......A.....A..G..  173323</w:t>
      </w:r>
    </w:p>
    <w:p>
      <w:r>
        <w:rPr>
          <w:rFonts w:ascii="Consolas" w:hAnsi="Consolas"/>
          <w:sz w:val="18"/>
        </w:rPr>
        <w:t>JBPKRI010000160.1  32647                                  ......A....C.......A.....A..G..  32677</w:t>
      </w:r>
    </w:p>
    <w:p>
      <w:r>
        <w:rPr>
          <w:rFonts w:ascii="Consolas" w:hAnsi="Consolas"/>
          <w:sz w:val="18"/>
        </w:rPr>
        <w:t>JBPKRI010000160.1  115291                                 ......A....C.......A.....A..G..  115321</w:t>
      </w:r>
    </w:p>
    <w:p>
      <w:r>
        <w:rPr>
          <w:rFonts w:ascii="Consolas" w:hAnsi="Consolas"/>
          <w:sz w:val="18"/>
        </w:rPr>
        <w:t>JBPKRI010000160.1  231462                                 ......A....C.......A.....A..G..  231492</w:t>
      </w:r>
    </w:p>
    <w:p>
      <w:r>
        <w:rPr>
          <w:rFonts w:ascii="Consolas" w:hAnsi="Consolas"/>
          <w:sz w:val="18"/>
        </w:rPr>
        <w:t>JBPKRI010000160.1  381201                                 ......A....C.......A.....A..G..  381231</w:t>
      </w:r>
    </w:p>
    <w:p>
      <w:r>
        <w:rPr>
          <w:rFonts w:ascii="Consolas" w:hAnsi="Consolas"/>
          <w:sz w:val="18"/>
        </w:rPr>
        <w:t>JBPKRI010000160.1  458640                                 ......A....C.......A.....A..G..  458670</w:t>
      </w:r>
    </w:p>
    <w:p>
      <w:r>
        <w:rPr>
          <w:rFonts w:ascii="Consolas" w:hAnsi="Consolas"/>
          <w:sz w:val="18"/>
        </w:rPr>
        <w:t>JBPKRI010000160.1  584677                                 ......A....C.......A.....A..G..  584707</w:t>
      </w:r>
    </w:p>
    <w:p>
      <w:r>
        <w:rPr>
          <w:rFonts w:ascii="Consolas" w:hAnsi="Consolas"/>
          <w:sz w:val="18"/>
        </w:rPr>
        <w:t>JBPKRI010000159.1  124562                                 ......A....C.......A.....A..G..  124592</w:t>
      </w:r>
    </w:p>
    <w:p>
      <w:r>
        <w:rPr>
          <w:rFonts w:ascii="Consolas" w:hAnsi="Consolas"/>
          <w:sz w:val="18"/>
        </w:rPr>
        <w:t>JBPKRI010000159.1  450652                                 ......A....C.......A.....A..G..  450682</w:t>
      </w:r>
    </w:p>
    <w:p>
      <w:r>
        <w:rPr>
          <w:rFonts w:ascii="Consolas" w:hAnsi="Consolas"/>
          <w:sz w:val="18"/>
        </w:rPr>
        <w:t>JBPKRI010000159.1  296469                                 ......A....C.......A.....A..G..  296499</w:t>
      </w:r>
    </w:p>
    <w:p>
      <w:r>
        <w:rPr>
          <w:rFonts w:ascii="Consolas" w:hAnsi="Consolas"/>
          <w:sz w:val="18"/>
        </w:rPr>
        <w:t>JBPKRI010000158.1  38751                                  ......A....C.......A.....A..G..  38781</w:t>
      </w:r>
    </w:p>
    <w:p>
      <w:r>
        <w:rPr>
          <w:rFonts w:ascii="Consolas" w:hAnsi="Consolas"/>
          <w:sz w:val="18"/>
        </w:rPr>
        <w:t>JBPKRI010000138.1  8482100   .........CT.....GT...T....A........A....T.......A........G..  8482159</w:t>
      </w:r>
    </w:p>
    <w:p>
      <w:r>
        <w:rPr>
          <w:rFonts w:ascii="Consolas" w:hAnsi="Consolas"/>
          <w:sz w:val="18"/>
        </w:rPr>
        <w:t>JBPKRI010000138.1  8562028   .........CT.....G....T....A.......TG....C.......A..T.....G..  8562087</w:t>
      </w:r>
    </w:p>
    <w:p>
      <w:r>
        <w:rPr>
          <w:rFonts w:ascii="Consolas" w:hAnsi="Consolas"/>
          <w:sz w:val="18"/>
        </w:rPr>
        <w:t>JBPKRI010000569.1  108964                                        ....C.......A.....A..G..  108941</w:t>
      </w:r>
    </w:p>
    <w:p>
      <w:r>
        <w:rPr>
          <w:rFonts w:ascii="Consolas" w:hAnsi="Consolas"/>
          <w:sz w:val="18"/>
        </w:rPr>
        <w:t>JBPKRI010000569.1  185010                                        ....C.......A.....A..G..  184987</w:t>
      </w:r>
    </w:p>
    <w:p>
      <w:r>
        <w:rPr>
          <w:rFonts w:ascii="Consolas" w:hAnsi="Consolas"/>
          <w:sz w:val="18"/>
        </w:rPr>
        <w:t>JBPKRI010000524.1  119117                                        ....C.......A.....A..G..  119094</w:t>
      </w:r>
    </w:p>
    <w:p>
      <w:r>
        <w:rPr>
          <w:rFonts w:ascii="Consolas" w:hAnsi="Consolas"/>
          <w:sz w:val="18"/>
        </w:rPr>
        <w:t>JBPKRI010000500.1  454435    .........CT.....G.T..T....A.......TG....C.......A...A....G..  454494</w:t>
      </w:r>
    </w:p>
    <w:p>
      <w:r>
        <w:rPr>
          <w:rFonts w:ascii="Consolas" w:hAnsi="Consolas"/>
          <w:sz w:val="18"/>
        </w:rPr>
        <w:t>JBPKRI010000500.1  797008               .....G....T....A....T..TG....C.......A..T.....G..  797056</w:t>
      </w:r>
    </w:p>
    <w:p>
      <w:r>
        <w:rPr>
          <w:rFonts w:ascii="Consolas" w:hAnsi="Consolas"/>
          <w:sz w:val="18"/>
        </w:rPr>
        <w:t>JBPKRI010000500.1  864343                                 ......A....C.......A.....A..G..  864373</w:t>
      </w:r>
    </w:p>
    <w:p>
      <w:r>
        <w:rPr>
          <w:rFonts w:ascii="Consolas" w:hAnsi="Consolas"/>
          <w:sz w:val="18"/>
        </w:rPr>
        <w:t>JBPKRI010000500.1  372429                                              ......A........G..  372412</w:t>
      </w:r>
    </w:p>
    <w:p>
      <w:r>
        <w:rPr>
          <w:rFonts w:ascii="Consolas" w:hAnsi="Consolas"/>
          <w:sz w:val="18"/>
        </w:rPr>
        <w:t>JBPKRI010000077.1  9475101   .........CT.....G....T....A....T..TG....C.......A.....A..G..  9475160</w:t>
      </w:r>
    </w:p>
    <w:p>
      <w:r>
        <w:rPr>
          <w:rFonts w:ascii="Consolas" w:hAnsi="Consolas"/>
          <w:sz w:val="18"/>
        </w:rPr>
        <w:t>JBPKRI010000873.1  119140                                 ......A....C.......A.....A..G..  119110</w:t>
      </w:r>
    </w:p>
    <w:p>
      <w:r>
        <w:rPr>
          <w:rFonts w:ascii="Consolas" w:hAnsi="Consolas"/>
          <w:sz w:val="18"/>
        </w:rPr>
        <w:t>JBPKRI010000778.1  52036                                  ......A....C.......A.....A..G..  52006</w:t>
      </w:r>
    </w:p>
    <w:p>
      <w:r>
        <w:rPr>
          <w:rFonts w:ascii="Consolas" w:hAnsi="Consolas"/>
          <w:sz w:val="18"/>
        </w:rPr>
        <w:t>JBPKRI010000497.1  179815               .....G....T....A.......TG....C.......A....T...G..  179767</w:t>
      </w:r>
    </w:p>
    <w:p>
      <w:r>
        <w:rPr>
          <w:rFonts w:ascii="Consolas" w:hAnsi="Consolas"/>
          <w:sz w:val="18"/>
        </w:rPr>
        <w:t>JBPKRI010000497.1  108728                                 ......A....C.......A.....A..G..  108698</w:t>
      </w:r>
    </w:p>
    <w:p>
      <w:r>
        <w:rPr>
          <w:rFonts w:ascii="Consolas" w:hAnsi="Consolas"/>
          <w:sz w:val="18"/>
        </w:rPr>
        <w:t>JBPKRI010000816.1  81694                                  ......A....C.......A.....A..G..  81724</w:t>
      </w:r>
    </w:p>
    <w:p>
      <w:r>
        <w:rPr>
          <w:rFonts w:ascii="Consolas" w:hAnsi="Consolas"/>
          <w:sz w:val="18"/>
        </w:rPr>
        <w:t>JBPKRI010000782.1  78476                                  ......A....C.......A.....A..G..  78506</w:t>
      </w:r>
    </w:p>
    <w:p>
      <w:r>
        <w:rPr>
          <w:rFonts w:ascii="Consolas" w:hAnsi="Consolas"/>
          <w:sz w:val="18"/>
        </w:rPr>
        <w:t>JBPKRI010000743.1  78550                                  ......A....C.......A.....A..G..  78580</w:t>
      </w:r>
    </w:p>
    <w:p>
      <w:r>
        <w:rPr>
          <w:rFonts w:ascii="Consolas" w:hAnsi="Consolas"/>
          <w:sz w:val="18"/>
        </w:rPr>
        <w:t>JBPKRI010000683.1  70358                                  ......A....C....C..A.....A..G..  70388</w:t>
      </w:r>
    </w:p>
    <w:p>
      <w:r>
        <w:rPr>
          <w:rFonts w:ascii="Consolas" w:hAnsi="Consolas"/>
          <w:sz w:val="18"/>
        </w:rPr>
        <w:t>JBPKRI010000659.1  265655               .....G....T....A....T..TG....C.......A........G..  265703</w:t>
      </w:r>
    </w:p>
    <w:p>
      <w:r>
        <w:rPr>
          <w:rFonts w:ascii="Consolas" w:hAnsi="Consolas"/>
          <w:sz w:val="18"/>
        </w:rPr>
        <w:t>JBPKRI010000659.1  318731                                 ......A....C.......A.....A..G..  318761</w:t>
      </w:r>
    </w:p>
    <w:p>
      <w:r>
        <w:rPr>
          <w:rFonts w:ascii="Consolas" w:hAnsi="Consolas"/>
          <w:sz w:val="18"/>
        </w:rPr>
        <w:t>JBPKRI010000529.1  107129                                 ......A....C...A...A.....A..G..  107159</w:t>
      </w:r>
    </w:p>
    <w:p>
      <w:r>
        <w:rPr>
          <w:rFonts w:ascii="Consolas" w:hAnsi="Consolas"/>
          <w:sz w:val="18"/>
        </w:rPr>
        <w:t>JBPKRI010000504.1  54805                                  ......A....C.......A.....A..G..  54835</w:t>
      </w:r>
    </w:p>
    <w:p>
      <w:r>
        <w:rPr>
          <w:rFonts w:ascii="Consolas" w:hAnsi="Consolas"/>
          <w:sz w:val="18"/>
        </w:rPr>
        <w:t>JBPKRI010000453.1  793204    .........CT.....G....T....A.......TGG...C.......A........G..  793263</w:t>
      </w:r>
    </w:p>
    <w:p>
      <w:r>
        <w:rPr>
          <w:rFonts w:ascii="Consolas" w:hAnsi="Consolas"/>
          <w:sz w:val="18"/>
        </w:rPr>
        <w:t>JBPKRI010000453.1  240442    .........CT..T..G....T....A.......TG....C.......A........G..  240383</w:t>
      </w:r>
    </w:p>
    <w:p>
      <w:r>
        <w:rPr>
          <w:rFonts w:ascii="Consolas" w:hAnsi="Consolas"/>
          <w:sz w:val="18"/>
        </w:rPr>
        <w:t>JBPKRI010000453.1  430267    .........CT.....GT...T....A.......TG....C.......A...T....G..  430326</w:t>
      </w:r>
    </w:p>
    <w:p>
      <w:r>
        <w:rPr>
          <w:rFonts w:ascii="Consolas" w:hAnsi="Consolas"/>
          <w:sz w:val="18"/>
        </w:rPr>
        <w:t>JBPKRI010000453.1  617722                                             .......A.....A..G..  617740</w:t>
      </w:r>
    </w:p>
    <w:p>
      <w:r>
        <w:rPr>
          <w:rFonts w:ascii="Consolas" w:hAnsi="Consolas"/>
          <w:sz w:val="18"/>
        </w:rPr>
        <w:t>JBPKRI010000453.1  520372                                              ......A...T....G..  520389</w:t>
      </w:r>
    </w:p>
    <w:p>
      <w:r>
        <w:rPr>
          <w:rFonts w:ascii="Consolas" w:hAnsi="Consolas"/>
          <w:sz w:val="18"/>
        </w:rPr>
        <w:t>JBPKRI010000259.1  3904220     .......CT.....G....T....A.......TG....C.......A...A....G.C  3904163</w:t>
      </w:r>
    </w:p>
    <w:p>
      <w:r>
        <w:rPr>
          <w:rFonts w:ascii="Consolas" w:hAnsi="Consolas"/>
          <w:sz w:val="18"/>
        </w:rPr>
        <w:t>JBPKRI010000259.1  579752    .........CT.....G....T....A.......TG....C.......A..T.....G..  579811</w:t>
      </w:r>
    </w:p>
    <w:p>
      <w:r>
        <w:rPr>
          <w:rFonts w:ascii="Consolas" w:hAnsi="Consolas"/>
          <w:sz w:val="18"/>
        </w:rPr>
        <w:t>JBPKRI010000149.1  233398    .........CT.....GT...T....A.......TG....C.......A..T.....G..  233457</w:t>
      </w:r>
    </w:p>
    <w:p>
      <w:r>
        <w:rPr>
          <w:rFonts w:ascii="Consolas" w:hAnsi="Consolas"/>
          <w:sz w:val="18"/>
        </w:rPr>
        <w:t>JBPKRI010000149.1  111698                                        ....C.......A..T.....G..  111675</w:t>
      </w:r>
    </w:p>
    <w:p>
      <w:r>
        <w:rPr>
          <w:rFonts w:ascii="Consolas" w:hAnsi="Consolas"/>
          <w:sz w:val="18"/>
        </w:rPr>
        <w:t>JBPKRI010000045.1  4405688   .........CT.....GT...T....A.......TG....C.......A........G..  4405747</w:t>
      </w:r>
    </w:p>
    <w:p>
      <w:r>
        <w:rPr>
          <w:rFonts w:ascii="Consolas" w:hAnsi="Consolas"/>
          <w:sz w:val="18"/>
        </w:rPr>
        <w:t>JBPKRI010000522.1  38123                                                               ..  38124</w:t>
      </w:r>
    </w:p>
    <w:p>
      <w:r>
        <w:rPr>
          <w:rFonts w:ascii="Consolas" w:hAnsi="Consolas"/>
          <w:sz w:val="18"/>
        </w:rPr>
        <w:t>JBPKRI010000256.1  12449085  .........CT.....G....C....A......GTG....C.......A..T.....G..  12449026</w:t>
      </w:r>
    </w:p>
    <w:p>
      <w:r>
        <w:rPr>
          <w:rFonts w:ascii="Consolas" w:hAnsi="Consolas"/>
          <w:sz w:val="18"/>
        </w:rPr>
        <w:t>JBPKRI010000256.1  12535812  .........CT.....G....C....A......GTG....C.......A..T.....G..  12535871</w:t>
      </w:r>
    </w:p>
    <w:p>
      <w:r>
        <w:rPr>
          <w:rFonts w:ascii="Consolas" w:hAnsi="Consolas"/>
          <w:sz w:val="18"/>
        </w:rPr>
        <w:t>JBPKRI010000256.1  12274425             .....G....T....A......GTG....C.......A..A.....G..  12274377</w:t>
      </w:r>
    </w:p>
    <w:p>
      <w:r>
        <w:rPr>
          <w:rFonts w:ascii="Consolas" w:hAnsi="Consolas"/>
          <w:sz w:val="18"/>
        </w:rPr>
        <w:t>JBPKRI010000256.1  12209214                             ........G....C.......A..T.....G..  12209182</w:t>
      </w:r>
    </w:p>
    <w:p>
      <w:r>
        <w:rPr>
          <w:rFonts w:ascii="Consolas" w:hAnsi="Consolas"/>
          <w:sz w:val="18"/>
        </w:rPr>
        <w:t>JBPKRI010000513.1  295532                          ....A.......TG....C.......A........G..  295569</w:t>
      </w:r>
    </w:p>
    <w:p>
      <w:r>
        <w:rPr>
          <w:rFonts w:ascii="Consolas" w:hAnsi="Consolas"/>
          <w:sz w:val="18"/>
        </w:rPr>
        <w:t>JBPKRI010000423.1  882531                          ....A......T......CA......A..T.T...G..  882494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 CGGGAGCCTGTGTGTCCCTGGTGAACGCCTGTATGGC  97</w:t>
      </w:r>
    </w:p>
    <w:p>
      <w:r>
        <w:rPr>
          <w:rFonts w:ascii="Consolas" w:hAnsi="Consolas"/>
          <w:sz w:val="18"/>
        </w:rPr>
        <w:t>JBPKRI010000066.1  107000    ....G...........T...............G....  106964</w:t>
      </w:r>
    </w:p>
    <w:p>
      <w:r>
        <w:rPr>
          <w:rFonts w:ascii="Consolas" w:hAnsi="Consolas"/>
          <w:sz w:val="18"/>
        </w:rPr>
        <w:t>JBPKRI010000044.1  182410    ....G...........T...............G....  182374</w:t>
      </w:r>
    </w:p>
    <w:p>
      <w:r>
        <w:rPr>
          <w:rFonts w:ascii="Consolas" w:hAnsi="Consolas"/>
          <w:sz w:val="18"/>
        </w:rPr>
        <w:t>JBPKRI010000107.1  4925707   .A..G...........T...............G....  4925671</w:t>
      </w:r>
    </w:p>
    <w:p>
      <w:r>
        <w:rPr>
          <w:rFonts w:ascii="Consolas" w:hAnsi="Consolas"/>
          <w:sz w:val="18"/>
        </w:rPr>
        <w:t>JBPKRI010000107.1  5069442   .T..G.........G.T...............G....  5069406</w:t>
      </w:r>
    </w:p>
    <w:p>
      <w:r>
        <w:rPr>
          <w:rFonts w:ascii="Consolas" w:hAnsi="Consolas"/>
          <w:sz w:val="18"/>
        </w:rPr>
        <w:t>JBPKRI010000463.1  745287    T.....T.........T...............G....  745323</w:t>
      </w:r>
    </w:p>
    <w:p>
      <w:r>
        <w:rPr>
          <w:rFonts w:ascii="Consolas" w:hAnsi="Consolas"/>
          <w:sz w:val="18"/>
        </w:rPr>
        <w:t>JBPKRI010000105.1  1944791   ....G......A....................G....  1944827</w:t>
      </w:r>
    </w:p>
    <w:p>
      <w:r>
        <w:rPr>
          <w:rFonts w:ascii="Consolas" w:hAnsi="Consolas"/>
          <w:sz w:val="18"/>
        </w:rPr>
        <w:t>JBPKRI010000578.1  337335    ....G...........................G....  337299</w:t>
      </w:r>
    </w:p>
    <w:p>
      <w:r>
        <w:rPr>
          <w:rFonts w:ascii="Consolas" w:hAnsi="Consolas"/>
          <w:sz w:val="18"/>
        </w:rPr>
        <w:t>JBPKRI010000578.1  431438    ....G...........................G....  431402</w:t>
      </w:r>
    </w:p>
    <w:p>
      <w:r>
        <w:rPr>
          <w:rFonts w:ascii="Consolas" w:hAnsi="Consolas"/>
          <w:sz w:val="18"/>
        </w:rPr>
        <w:t>JBPKRI010000578.1  243727    ....G...........................       243696</w:t>
      </w:r>
    </w:p>
    <w:p>
      <w:r>
        <w:rPr>
          <w:rFonts w:ascii="Consolas" w:hAnsi="Consolas"/>
          <w:sz w:val="18"/>
        </w:rPr>
        <w:t>JBPKRI010000578.1  468533    ....G....C......................       468502</w:t>
      </w:r>
    </w:p>
    <w:p>
      <w:r>
        <w:rPr>
          <w:rFonts w:ascii="Consolas" w:hAnsi="Consolas"/>
          <w:sz w:val="18"/>
        </w:rPr>
        <w:t>JBPKRI010000483.1  78591     T...G...........................       78560</w:t>
      </w:r>
    </w:p>
    <w:p>
      <w:r>
        <w:rPr>
          <w:rFonts w:ascii="Consolas" w:hAnsi="Consolas"/>
          <w:sz w:val="18"/>
        </w:rPr>
        <w:t>JBPKRI010000464.1  192272    ....G...........................G....  192236</w:t>
      </w:r>
    </w:p>
    <w:p>
      <w:r>
        <w:rPr>
          <w:rFonts w:ascii="Consolas" w:hAnsi="Consolas"/>
          <w:sz w:val="18"/>
        </w:rPr>
        <w:t>JBPKRI010000464.1  54717     ....G...........................       54686</w:t>
      </w:r>
    </w:p>
    <w:p>
      <w:r>
        <w:rPr>
          <w:rFonts w:ascii="Consolas" w:hAnsi="Consolas"/>
          <w:sz w:val="18"/>
        </w:rPr>
        <w:t>JBPKRI010000464.1  123226    ....G...........................       123195</w:t>
      </w:r>
    </w:p>
    <w:p>
      <w:r>
        <w:rPr>
          <w:rFonts w:ascii="Consolas" w:hAnsi="Consolas"/>
          <w:sz w:val="18"/>
        </w:rPr>
        <w:t>JBPKRI010000464.1  229360    ....G....C......................       229329</w:t>
      </w:r>
    </w:p>
    <w:p>
      <w:r>
        <w:rPr>
          <w:rFonts w:ascii="Consolas" w:hAnsi="Consolas"/>
          <w:sz w:val="18"/>
        </w:rPr>
        <w:t>JBPKRI010000582.1  119731    ....G...........................G....  119767</w:t>
      </w:r>
    </w:p>
    <w:p>
      <w:r>
        <w:rPr>
          <w:rFonts w:ascii="Consolas" w:hAnsi="Consolas"/>
          <w:sz w:val="18"/>
        </w:rPr>
        <w:t>JBPKRI010000571.1  316163    ....G...........................G....  316199</w:t>
      </w:r>
    </w:p>
    <w:p>
      <w:r>
        <w:rPr>
          <w:rFonts w:ascii="Consolas" w:hAnsi="Consolas"/>
          <w:sz w:val="18"/>
        </w:rPr>
        <w:t>JBPKRI010000571.1  54467     ....G...........................       54498</w:t>
      </w:r>
    </w:p>
    <w:p>
      <w:r>
        <w:rPr>
          <w:rFonts w:ascii="Consolas" w:hAnsi="Consolas"/>
          <w:sz w:val="18"/>
        </w:rPr>
        <w:t>JBPKRI010000571.1  154172    ....G...........................       154203</w:t>
      </w:r>
    </w:p>
    <w:p>
      <w:r>
        <w:rPr>
          <w:rFonts w:ascii="Consolas" w:hAnsi="Consolas"/>
          <w:sz w:val="18"/>
        </w:rPr>
        <w:t>JBPKRI010000571.1  279063    ....G....C......................       279094</w:t>
      </w:r>
    </w:p>
    <w:p>
      <w:r>
        <w:rPr>
          <w:rFonts w:ascii="Consolas" w:hAnsi="Consolas"/>
          <w:sz w:val="18"/>
        </w:rPr>
        <w:t>JBPKRI010000525.1  119267    ....G...........................G....  119303</w:t>
      </w:r>
    </w:p>
    <w:p>
      <w:r>
        <w:rPr>
          <w:rFonts w:ascii="Consolas" w:hAnsi="Consolas"/>
          <w:sz w:val="18"/>
        </w:rPr>
        <w:t>JBPKRI010000525.1  354458    ....G...........................       354489</w:t>
      </w:r>
    </w:p>
    <w:p>
      <w:r>
        <w:rPr>
          <w:rFonts w:ascii="Consolas" w:hAnsi="Consolas"/>
          <w:sz w:val="18"/>
        </w:rPr>
        <w:t>JBPKRI010000443.1  139555    ....G...........................G....  139591</w:t>
      </w:r>
    </w:p>
    <w:p>
      <w:r>
        <w:rPr>
          <w:rFonts w:ascii="Consolas" w:hAnsi="Consolas"/>
          <w:sz w:val="18"/>
        </w:rPr>
        <w:t>JBPKRI010000443.1  231892    ....G...........................       231923</w:t>
      </w:r>
    </w:p>
    <w:p>
      <w:r>
        <w:rPr>
          <w:rFonts w:ascii="Consolas" w:hAnsi="Consolas"/>
          <w:sz w:val="18"/>
        </w:rPr>
        <w:t>JBPKRI010000443.1  102493    ....G....C......................       102524</w:t>
      </w:r>
    </w:p>
    <w:p>
      <w:r>
        <w:rPr>
          <w:rFonts w:ascii="Consolas" w:hAnsi="Consolas"/>
          <w:sz w:val="18"/>
        </w:rPr>
        <w:t>JBPKRI010000442.1  102829    ....G...........................G....  102865</w:t>
      </w:r>
    </w:p>
    <w:p>
      <w:r>
        <w:rPr>
          <w:rFonts w:ascii="Consolas" w:hAnsi="Consolas"/>
          <w:sz w:val="18"/>
        </w:rPr>
        <w:t>JBPKRI010000442.1  139914    ....G...........................G....  139950</w:t>
      </w:r>
    </w:p>
    <w:p>
      <w:r>
        <w:rPr>
          <w:rFonts w:ascii="Consolas" w:hAnsi="Consolas"/>
          <w:sz w:val="18"/>
        </w:rPr>
        <w:t>JBPKRI010000438.1  558520    ....G...........................G....  558556</w:t>
      </w:r>
    </w:p>
    <w:p>
      <w:r>
        <w:rPr>
          <w:rFonts w:ascii="Consolas" w:hAnsi="Consolas"/>
          <w:sz w:val="18"/>
        </w:rPr>
        <w:t>JBPKRI010000438.1  89940     ....G...........................       89971</w:t>
      </w:r>
    </w:p>
    <w:p>
      <w:r>
        <w:rPr>
          <w:rFonts w:ascii="Consolas" w:hAnsi="Consolas"/>
          <w:sz w:val="18"/>
        </w:rPr>
        <w:t>JBPKRI010000438.1  359594    ....G...........................       359625</w:t>
      </w:r>
    </w:p>
    <w:p>
      <w:r>
        <w:rPr>
          <w:rFonts w:ascii="Consolas" w:hAnsi="Consolas"/>
          <w:sz w:val="18"/>
        </w:rPr>
        <w:t>JBPKRI010000438.1  659997    ....G...........................       660028</w:t>
      </w:r>
    </w:p>
    <w:p>
      <w:r>
        <w:rPr>
          <w:rFonts w:ascii="Consolas" w:hAnsi="Consolas"/>
          <w:sz w:val="18"/>
        </w:rPr>
        <w:t>JBPKRI010000438.1  521401    ....G....C......................       521432</w:t>
      </w:r>
    </w:p>
    <w:p>
      <w:r>
        <w:rPr>
          <w:rFonts w:ascii="Consolas" w:hAnsi="Consolas"/>
          <w:sz w:val="18"/>
        </w:rPr>
        <w:t>JBPKRI010000183.1  25768     ....G...........................G....  25804</w:t>
      </w:r>
    </w:p>
    <w:p>
      <w:r>
        <w:rPr>
          <w:rFonts w:ascii="Consolas" w:hAnsi="Consolas"/>
          <w:sz w:val="18"/>
        </w:rPr>
        <w:t>JBPKRI010000183.1  112474    ....G...........................       112505</w:t>
      </w:r>
    </w:p>
    <w:p>
      <w:r>
        <w:rPr>
          <w:rFonts w:ascii="Consolas" w:hAnsi="Consolas"/>
          <w:sz w:val="18"/>
        </w:rPr>
        <w:t>JBPKRI010000166.1  372896    ....G...........................G....  372932</w:t>
      </w:r>
    </w:p>
    <w:p>
      <w:r>
        <w:rPr>
          <w:rFonts w:ascii="Consolas" w:hAnsi="Consolas"/>
          <w:sz w:val="18"/>
        </w:rPr>
        <w:t>JBPKRI010000166.1  180264    ....G...........................       180295</w:t>
      </w:r>
    </w:p>
    <w:p>
      <w:r>
        <w:rPr>
          <w:rFonts w:ascii="Consolas" w:hAnsi="Consolas"/>
          <w:sz w:val="18"/>
        </w:rPr>
        <w:t>JBPKRI010000166.1  335796    ....G....C......................       335827</w:t>
      </w:r>
    </w:p>
    <w:p>
      <w:r>
        <w:rPr>
          <w:rFonts w:ascii="Consolas" w:hAnsi="Consolas"/>
          <w:sz w:val="18"/>
        </w:rPr>
        <w:t>JBPKRI010000166.1  100743    ....GA..........T.........A.....G....  100779</w:t>
      </w:r>
    </w:p>
    <w:p>
      <w:r>
        <w:rPr>
          <w:rFonts w:ascii="Consolas" w:hAnsi="Consolas"/>
          <w:sz w:val="18"/>
        </w:rPr>
        <w:t>JBPKRI010000868.1  54894     ....G...........................       54863</w:t>
      </w:r>
    </w:p>
    <w:p>
      <w:r>
        <w:rPr>
          <w:rFonts w:ascii="Consolas" w:hAnsi="Consolas"/>
          <w:sz w:val="18"/>
        </w:rPr>
        <w:t>JBPKRI010000834.1  129334    ....G...........................       129303</w:t>
      </w:r>
    </w:p>
    <w:p>
      <w:r>
        <w:rPr>
          <w:rFonts w:ascii="Consolas" w:hAnsi="Consolas"/>
          <w:sz w:val="18"/>
        </w:rPr>
        <w:t>JBPKRI010000830.1  54081     ....G...........................       54050</w:t>
      </w:r>
    </w:p>
    <w:p>
      <w:r>
        <w:rPr>
          <w:rFonts w:ascii="Consolas" w:hAnsi="Consolas"/>
          <w:sz w:val="18"/>
        </w:rPr>
        <w:t>JBPKRI010000829.1  71533     ....G...........................       71502</w:t>
      </w:r>
    </w:p>
    <w:p>
      <w:r>
        <w:rPr>
          <w:rFonts w:ascii="Consolas" w:hAnsi="Consolas"/>
          <w:sz w:val="18"/>
        </w:rPr>
        <w:t>JBPKRI010000826.1  78850     ....G...........................       78819</w:t>
      </w:r>
    </w:p>
    <w:p>
      <w:r>
        <w:rPr>
          <w:rFonts w:ascii="Consolas" w:hAnsi="Consolas"/>
          <w:sz w:val="18"/>
        </w:rPr>
        <w:t>JBPKRI010000819.1  71429     ....G...........................       71398</w:t>
      </w:r>
    </w:p>
    <w:p>
      <w:r>
        <w:rPr>
          <w:rFonts w:ascii="Consolas" w:hAnsi="Consolas"/>
          <w:sz w:val="18"/>
        </w:rPr>
        <w:t>JBPKRI010000807.1  105639    ....G...........................       105608</w:t>
      </w:r>
    </w:p>
    <w:p>
      <w:r>
        <w:rPr>
          <w:rFonts w:ascii="Consolas" w:hAnsi="Consolas"/>
          <w:sz w:val="18"/>
        </w:rPr>
        <w:t>JBPKRI010000804.1  37468     ....G...........................       37437</w:t>
      </w:r>
    </w:p>
    <w:p>
      <w:r>
        <w:rPr>
          <w:rFonts w:ascii="Consolas" w:hAnsi="Consolas"/>
          <w:sz w:val="18"/>
        </w:rPr>
        <w:t>JBPKRI010000800.1  90648     ....G...........................       90617</w:t>
      </w:r>
    </w:p>
    <w:p>
      <w:r>
        <w:rPr>
          <w:rFonts w:ascii="Consolas" w:hAnsi="Consolas"/>
          <w:sz w:val="18"/>
        </w:rPr>
        <w:t>JBPKRI010000784.1  10675     ....G...........................       10644</w:t>
      </w:r>
    </w:p>
    <w:p>
      <w:r>
        <w:rPr>
          <w:rFonts w:ascii="Consolas" w:hAnsi="Consolas"/>
          <w:sz w:val="18"/>
        </w:rPr>
        <w:t>JBPKRI010000784.1  184316    ....G...........................       184285</w:t>
      </w:r>
    </w:p>
    <w:p>
      <w:r>
        <w:rPr>
          <w:rFonts w:ascii="Consolas" w:hAnsi="Consolas"/>
          <w:sz w:val="18"/>
        </w:rPr>
        <w:t>JBPKRI010000777.1  116359    ....G...........................       116328</w:t>
      </w:r>
    </w:p>
    <w:p>
      <w:r>
        <w:rPr>
          <w:rFonts w:ascii="Consolas" w:hAnsi="Consolas"/>
          <w:sz w:val="18"/>
        </w:rPr>
        <w:t>JBPKRI010000749.1  131140    ....G...........................       131109</w:t>
      </w:r>
    </w:p>
    <w:p>
      <w:r>
        <w:rPr>
          <w:rFonts w:ascii="Consolas" w:hAnsi="Consolas"/>
          <w:sz w:val="18"/>
        </w:rPr>
        <w:t>JBPKRI010000739.1  75630     ....G...........................       75599</w:t>
      </w:r>
    </w:p>
    <w:p>
      <w:r>
        <w:rPr>
          <w:rFonts w:ascii="Consolas" w:hAnsi="Consolas"/>
          <w:sz w:val="18"/>
        </w:rPr>
        <w:t>JBPKRI010000739.1  156044    ....G...........................       156013</w:t>
      </w:r>
    </w:p>
    <w:p>
      <w:r>
        <w:rPr>
          <w:rFonts w:ascii="Consolas" w:hAnsi="Consolas"/>
          <w:sz w:val="18"/>
        </w:rPr>
        <w:t>JBPKRI010000738.1  75120     ....G...........................       75089</w:t>
      </w:r>
    </w:p>
    <w:p>
      <w:r>
        <w:rPr>
          <w:rFonts w:ascii="Consolas" w:hAnsi="Consolas"/>
          <w:sz w:val="18"/>
        </w:rPr>
        <w:t>JBPKRI010000736.1  116811    ....G...........................       116780</w:t>
      </w:r>
    </w:p>
    <w:p>
      <w:r>
        <w:rPr>
          <w:rFonts w:ascii="Consolas" w:hAnsi="Consolas"/>
          <w:sz w:val="18"/>
        </w:rPr>
        <w:t>JBPKRI010000677.1  87245     ....G...........................       87214</w:t>
      </w:r>
    </w:p>
    <w:p>
      <w:r>
        <w:rPr>
          <w:rFonts w:ascii="Consolas" w:hAnsi="Consolas"/>
          <w:sz w:val="18"/>
        </w:rPr>
        <w:t>JBPKRI010000638.1  90379     ....G...........................       90348</w:t>
      </w:r>
    </w:p>
    <w:p>
      <w:r>
        <w:rPr>
          <w:rFonts w:ascii="Consolas" w:hAnsi="Consolas"/>
          <w:sz w:val="18"/>
        </w:rPr>
        <w:t>JBPKRI010000610.1  80890     ....G...........................       80859</w:t>
      </w:r>
    </w:p>
    <w:p>
      <w:r>
        <w:rPr>
          <w:rFonts w:ascii="Consolas" w:hAnsi="Consolas"/>
          <w:sz w:val="18"/>
        </w:rPr>
        <w:t>JBPKRI010000607.1  120212    ....G...........................       120181</w:t>
      </w:r>
    </w:p>
    <w:p>
      <w:r>
        <w:rPr>
          <w:rFonts w:ascii="Consolas" w:hAnsi="Consolas"/>
          <w:sz w:val="18"/>
        </w:rPr>
        <w:t>JBPKRI010000606.1  140907    ....G...........................       140876</w:t>
      </w:r>
    </w:p>
    <w:p>
      <w:r>
        <w:rPr>
          <w:rFonts w:ascii="Consolas" w:hAnsi="Consolas"/>
          <w:sz w:val="18"/>
        </w:rPr>
        <w:t>JBPKRI010000601.1  389890    ....GA..........T.........A.....G....  389854</w:t>
      </w:r>
    </w:p>
    <w:p>
      <w:r>
        <w:rPr>
          <w:rFonts w:ascii="Consolas" w:hAnsi="Consolas"/>
          <w:sz w:val="18"/>
        </w:rPr>
        <w:t>JBPKRI010000601.1  54852     ....G...........................       54821</w:t>
      </w:r>
    </w:p>
    <w:p>
      <w:r>
        <w:rPr>
          <w:rFonts w:ascii="Consolas" w:hAnsi="Consolas"/>
          <w:sz w:val="18"/>
        </w:rPr>
        <w:t>JBPKRI010000601.1  120512    ....G...........................       120481</w:t>
      </w:r>
    </w:p>
    <w:p>
      <w:r>
        <w:rPr>
          <w:rFonts w:ascii="Consolas" w:hAnsi="Consolas"/>
          <w:sz w:val="18"/>
        </w:rPr>
        <w:t>JBPKRI010000601.1  206878    ....G...........................       206847</w:t>
      </w:r>
    </w:p>
    <w:p>
      <w:r>
        <w:rPr>
          <w:rFonts w:ascii="Consolas" w:hAnsi="Consolas"/>
          <w:sz w:val="18"/>
        </w:rPr>
        <w:t>JBPKRI010000601.1  321648    ....G....C...............T......       321617</w:t>
      </w:r>
    </w:p>
    <w:p>
      <w:r>
        <w:rPr>
          <w:rFonts w:ascii="Consolas" w:hAnsi="Consolas"/>
          <w:sz w:val="18"/>
        </w:rPr>
        <w:t>JBPKRI010000599.1  95310     ....G...........................       95279</w:t>
      </w:r>
    </w:p>
    <w:p>
      <w:r>
        <w:rPr>
          <w:rFonts w:ascii="Consolas" w:hAnsi="Consolas"/>
          <w:sz w:val="18"/>
        </w:rPr>
        <w:t>JBPKRI010000599.1  240523    ....G...........................       240492</w:t>
      </w:r>
    </w:p>
    <w:p>
      <w:r>
        <w:rPr>
          <w:rFonts w:ascii="Consolas" w:hAnsi="Consolas"/>
          <w:sz w:val="18"/>
        </w:rPr>
        <w:t>JBPKRI010000598.1  205556    ....G...........................       205525</w:t>
      </w:r>
    </w:p>
    <w:p>
      <w:r>
        <w:rPr>
          <w:rFonts w:ascii="Consolas" w:hAnsi="Consolas"/>
          <w:sz w:val="18"/>
        </w:rPr>
        <w:t>JBPKRI010000598.1  341909    ....G...........................       341878</w:t>
      </w:r>
    </w:p>
    <w:p>
      <w:r>
        <w:rPr>
          <w:rFonts w:ascii="Consolas" w:hAnsi="Consolas"/>
          <w:sz w:val="18"/>
        </w:rPr>
        <w:t>JBPKRI010000594.1  103152    ....G...........................       103121</w:t>
      </w:r>
    </w:p>
    <w:p>
      <w:r>
        <w:rPr>
          <w:rFonts w:ascii="Consolas" w:hAnsi="Consolas"/>
          <w:sz w:val="18"/>
        </w:rPr>
        <w:t>JBPKRI010000590.1  274031    ....G...........................       274000</w:t>
      </w:r>
    </w:p>
    <w:p>
      <w:r>
        <w:rPr>
          <w:rFonts w:ascii="Consolas" w:hAnsi="Consolas"/>
          <w:sz w:val="18"/>
        </w:rPr>
        <w:t>JBPKRI010000590.1  434232    ....G...........................       434201</w:t>
      </w:r>
    </w:p>
    <w:p>
      <w:r>
        <w:rPr>
          <w:rFonts w:ascii="Consolas" w:hAnsi="Consolas"/>
          <w:sz w:val="18"/>
        </w:rPr>
        <w:t>JBPKRI010000590.1  541114    ....G...........................       541083</w:t>
      </w:r>
    </w:p>
    <w:p>
      <w:r>
        <w:rPr>
          <w:rFonts w:ascii="Consolas" w:hAnsi="Consolas"/>
          <w:sz w:val="18"/>
        </w:rPr>
        <w:t>JBPKRI010000590.1  621533    ....G...........................       621502</w:t>
      </w:r>
    </w:p>
    <w:p>
      <w:r>
        <w:rPr>
          <w:rFonts w:ascii="Consolas" w:hAnsi="Consolas"/>
          <w:sz w:val="18"/>
        </w:rPr>
        <w:t>JBPKRI010000588.1  115973    ....G...........................       115942</w:t>
      </w:r>
    </w:p>
    <w:p>
      <w:r>
        <w:rPr>
          <w:rFonts w:ascii="Consolas" w:hAnsi="Consolas"/>
          <w:sz w:val="18"/>
        </w:rPr>
        <w:t>JBPKRI010000588.1  212868    ....G...........................       212837</w:t>
      </w:r>
    </w:p>
    <w:p>
      <w:r>
        <w:rPr>
          <w:rFonts w:ascii="Consolas" w:hAnsi="Consolas"/>
          <w:sz w:val="18"/>
        </w:rPr>
        <w:t>JBPKRI010000588.1  322822    ....G...........................       322791</w:t>
      </w:r>
    </w:p>
    <w:p>
      <w:r>
        <w:rPr>
          <w:rFonts w:ascii="Consolas" w:hAnsi="Consolas"/>
          <w:sz w:val="18"/>
        </w:rPr>
        <w:t>JBPKRI010000583.1  63959     ....G...........................       63928</w:t>
      </w:r>
    </w:p>
    <w:p>
      <w:r>
        <w:rPr>
          <w:rFonts w:ascii="Consolas" w:hAnsi="Consolas"/>
          <w:sz w:val="18"/>
        </w:rPr>
        <w:t>JBPKRI010000570.1  148503    ....G...........................       148472</w:t>
      </w:r>
    </w:p>
    <w:p>
      <w:r>
        <w:rPr>
          <w:rFonts w:ascii="Consolas" w:hAnsi="Consolas"/>
          <w:sz w:val="18"/>
        </w:rPr>
        <w:t>JBPKRI010000568.1  58113     ....G...........................       58082</w:t>
      </w:r>
    </w:p>
    <w:p>
      <w:r>
        <w:rPr>
          <w:rFonts w:ascii="Consolas" w:hAnsi="Consolas"/>
          <w:sz w:val="18"/>
        </w:rPr>
        <w:t>JBPKRI010000568.1  131229    ....G...........................       131198</w:t>
      </w:r>
    </w:p>
    <w:p>
      <w:r>
        <w:rPr>
          <w:rFonts w:ascii="Consolas" w:hAnsi="Consolas"/>
          <w:sz w:val="18"/>
        </w:rPr>
        <w:t>JBPKRI010000568.1  256127    ....G...........................       256096</w:t>
      </w:r>
    </w:p>
    <w:p>
      <w:r>
        <w:rPr>
          <w:rFonts w:ascii="Consolas" w:hAnsi="Consolas"/>
          <w:sz w:val="18"/>
        </w:rPr>
        <w:t>JBPKRI010000568.1  346940    ....G...........................       346909</w:t>
      </w:r>
    </w:p>
    <w:p>
      <w:r>
        <w:rPr>
          <w:rFonts w:ascii="Consolas" w:hAnsi="Consolas"/>
          <w:sz w:val="18"/>
        </w:rPr>
        <w:t>JBPKRI010000568.1  384048    ....G...........................       384017</w:t>
      </w:r>
    </w:p>
    <w:p>
      <w:r>
        <w:rPr>
          <w:rFonts w:ascii="Consolas" w:hAnsi="Consolas"/>
          <w:sz w:val="18"/>
        </w:rPr>
        <w:t>JBPKRI010000564.1  81563     ....G...........................       81532</w:t>
      </w:r>
    </w:p>
    <w:p>
      <w:r>
        <w:rPr>
          <w:rFonts w:ascii="Consolas" w:hAnsi="Consolas"/>
          <w:sz w:val="18"/>
        </w:rPr>
        <w:t>JBPKRI010000564.1  148716    ....G...........................       148685</w:t>
      </w:r>
    </w:p>
    <w:p>
      <w:r>
        <w:rPr>
          <w:rFonts w:ascii="Consolas" w:hAnsi="Consolas"/>
          <w:sz w:val="18"/>
        </w:rPr>
        <w:t>JBPKRI010000558.1  85337     ....G...........................       85306</w:t>
      </w:r>
    </w:p>
    <w:p>
      <w:r>
        <w:rPr>
          <w:rFonts w:ascii="Consolas" w:hAnsi="Consolas"/>
          <w:sz w:val="18"/>
        </w:rPr>
        <w:t>JBPKRI010000557.1  62525     ....G...........................       62494</w:t>
      </w:r>
    </w:p>
    <w:p>
      <w:r>
        <w:rPr>
          <w:rFonts w:ascii="Consolas" w:hAnsi="Consolas"/>
          <w:sz w:val="18"/>
        </w:rPr>
        <w:t>JBPKRI010000557.1  157462    ....G........A..................       157431</w:t>
      </w:r>
    </w:p>
    <w:p>
      <w:r>
        <w:rPr>
          <w:rFonts w:ascii="Consolas" w:hAnsi="Consolas"/>
          <w:sz w:val="18"/>
        </w:rPr>
        <w:t>JBPKRI010000553.1  108240    ....G...........................       108209</w:t>
      </w:r>
    </w:p>
    <w:p>
      <w:r>
        <w:rPr>
          <w:rFonts w:ascii="Consolas" w:hAnsi="Consolas"/>
          <w:sz w:val="18"/>
        </w:rPr>
        <w:t>JBPKRI010000553.1  225502    ....G...........................       225471</w:t>
      </w:r>
    </w:p>
    <w:p>
      <w:r>
        <w:rPr>
          <w:rFonts w:ascii="Consolas" w:hAnsi="Consolas"/>
          <w:sz w:val="18"/>
        </w:rPr>
        <w:t>JBPKRI010000552.1  55355     ....G...........................       55324</w:t>
      </w:r>
    </w:p>
    <w:p>
      <w:r>
        <w:rPr>
          <w:rFonts w:ascii="Consolas" w:hAnsi="Consolas"/>
          <w:sz w:val="18"/>
        </w:rPr>
        <w:t>JBPKRI010000550.1  130574    ....G...........................       130543</w:t>
      </w:r>
    </w:p>
    <w:p>
      <w:r>
        <w:rPr>
          <w:rFonts w:ascii="Consolas" w:hAnsi="Consolas"/>
          <w:sz w:val="18"/>
        </w:rPr>
        <w:t>JBPKRI010000550.1  212192    ....G...........................       212161</w:t>
      </w:r>
    </w:p>
    <w:p>
      <w:r>
        <w:rPr>
          <w:rFonts w:ascii="Consolas" w:hAnsi="Consolas"/>
          <w:sz w:val="18"/>
        </w:rPr>
        <w:t>JBPKRI010000550.1  276435    ....G...........................       276404</w:t>
      </w:r>
    </w:p>
    <w:p>
      <w:r>
        <w:rPr>
          <w:rFonts w:ascii="Consolas" w:hAnsi="Consolas"/>
          <w:sz w:val="18"/>
        </w:rPr>
        <w:t>JBPKRI010000526.1  64399     ....G...........................       64368</w:t>
      </w:r>
    </w:p>
    <w:p>
      <w:r>
        <w:rPr>
          <w:rFonts w:ascii="Consolas" w:hAnsi="Consolas"/>
          <w:sz w:val="18"/>
        </w:rPr>
        <w:t>JBPKRI010000526.1  183313    ....G...........................       183282</w:t>
      </w:r>
    </w:p>
    <w:p>
      <w:r>
        <w:rPr>
          <w:rFonts w:ascii="Consolas" w:hAnsi="Consolas"/>
          <w:sz w:val="18"/>
        </w:rPr>
        <w:t>JBPKRI010000526.1  291821    ....G...........................       291790</w:t>
      </w:r>
    </w:p>
    <w:p>
      <w:r>
        <w:rPr>
          <w:rFonts w:ascii="Consolas" w:hAnsi="Consolas"/>
          <w:sz w:val="18"/>
        </w:rPr>
        <w:t>JBPKRI010000526.1  381056    ....G...........................       381025</w:t>
      </w:r>
    </w:p>
    <w:p>
      <w:r>
        <w:rPr>
          <w:rFonts w:ascii="Consolas" w:hAnsi="Consolas"/>
          <w:sz w:val="18"/>
        </w:rPr>
        <w:t>JBPKRI010000526.1  448167    ....G...........................       448136</w:t>
      </w:r>
    </w:p>
    <w:p>
      <w:r>
        <w:rPr>
          <w:rFonts w:ascii="Consolas" w:hAnsi="Consolas"/>
          <w:sz w:val="18"/>
        </w:rPr>
        <w:t>JBPKRI010000526.1  562074    ....G.....................A.....       562043</w:t>
      </w:r>
    </w:p>
    <w:p>
      <w:r>
        <w:rPr>
          <w:rFonts w:ascii="Consolas" w:hAnsi="Consolas"/>
          <w:sz w:val="18"/>
        </w:rPr>
        <w:t>JBPKRI010000526.1  709658    ....G.....................A.....       709627</w:t>
      </w:r>
    </w:p>
    <w:p>
      <w:r>
        <w:rPr>
          <w:rFonts w:ascii="Consolas" w:hAnsi="Consolas"/>
          <w:sz w:val="18"/>
        </w:rPr>
        <w:t>JBPKRI010000526.1  630766    ....GC....................A.....       630735</w:t>
      </w:r>
    </w:p>
    <w:p>
      <w:r>
        <w:rPr>
          <w:rFonts w:ascii="Consolas" w:hAnsi="Consolas"/>
          <w:sz w:val="18"/>
        </w:rPr>
        <w:t>JBPKRI010000523.1  75640     ....G...........................       75609</w:t>
      </w:r>
    </w:p>
    <w:p>
      <w:r>
        <w:rPr>
          <w:rFonts w:ascii="Consolas" w:hAnsi="Consolas"/>
          <w:sz w:val="18"/>
        </w:rPr>
        <w:t>JBPKRI010000521.1  82573     ....G...........................       82542</w:t>
      </w:r>
    </w:p>
    <w:p>
      <w:r>
        <w:rPr>
          <w:rFonts w:ascii="Consolas" w:hAnsi="Consolas"/>
          <w:sz w:val="18"/>
        </w:rPr>
        <w:t>JBPKRI010000521.1  185187    ....G...........................       185156</w:t>
      </w:r>
    </w:p>
    <w:p>
      <w:r>
        <w:rPr>
          <w:rFonts w:ascii="Consolas" w:hAnsi="Consolas"/>
          <w:sz w:val="18"/>
        </w:rPr>
        <w:t>JBPKRI010000520.1  68219     ....G...........................       68188</w:t>
      </w:r>
    </w:p>
    <w:p>
      <w:r>
        <w:rPr>
          <w:rFonts w:ascii="Consolas" w:hAnsi="Consolas"/>
          <w:sz w:val="18"/>
        </w:rPr>
        <w:t>JBPKRI010000507.1  40629     ....G...........................       40598</w:t>
      </w:r>
    </w:p>
    <w:p>
      <w:r>
        <w:rPr>
          <w:rFonts w:ascii="Consolas" w:hAnsi="Consolas"/>
          <w:sz w:val="18"/>
        </w:rPr>
        <w:t>JBPKRI010000507.1  179015    ....G.....-.....................       178985</w:t>
      </w:r>
    </w:p>
    <w:p>
      <w:r>
        <w:rPr>
          <w:rFonts w:ascii="Consolas" w:hAnsi="Consolas"/>
          <w:sz w:val="18"/>
        </w:rPr>
        <w:t>JBPKRI010000498.1  181852    ....G...........................       181821</w:t>
      </w:r>
    </w:p>
    <w:p>
      <w:r>
        <w:rPr>
          <w:rFonts w:ascii="Consolas" w:hAnsi="Consolas"/>
          <w:sz w:val="18"/>
        </w:rPr>
        <w:t>JBPKRI010000498.1  282808    ....G...........................       282777</w:t>
      </w:r>
    </w:p>
    <w:p>
      <w:r>
        <w:rPr>
          <w:rFonts w:ascii="Consolas" w:hAnsi="Consolas"/>
          <w:sz w:val="18"/>
        </w:rPr>
        <w:t>JBPKRI010000498.1  394220    .A..G...........................       394189</w:t>
      </w:r>
    </w:p>
    <w:p>
      <w:r>
        <w:rPr>
          <w:rFonts w:ascii="Consolas" w:hAnsi="Consolas"/>
          <w:sz w:val="18"/>
        </w:rPr>
        <w:t>JBPKRI010000498.1  101373    ....G....................T......       101342</w:t>
      </w:r>
    </w:p>
    <w:p>
      <w:r>
        <w:rPr>
          <w:rFonts w:ascii="Consolas" w:hAnsi="Consolas"/>
          <w:sz w:val="18"/>
        </w:rPr>
        <w:t>JBPKRI010000484.1  75036     ....G...........................       75005</w:t>
      </w:r>
    </w:p>
    <w:p>
      <w:r>
        <w:rPr>
          <w:rFonts w:ascii="Consolas" w:hAnsi="Consolas"/>
          <w:sz w:val="18"/>
        </w:rPr>
        <w:t>JBPKRI010000484.1  177261    ....G...........................       177230</w:t>
      </w:r>
    </w:p>
    <w:p>
      <w:r>
        <w:rPr>
          <w:rFonts w:ascii="Consolas" w:hAnsi="Consolas"/>
          <w:sz w:val="18"/>
        </w:rPr>
        <w:t>JBPKRI010000479.1  193383    ....G...........................       193352</w:t>
      </w:r>
    </w:p>
    <w:p>
      <w:r>
        <w:rPr>
          <w:rFonts w:ascii="Consolas" w:hAnsi="Consolas"/>
          <w:sz w:val="18"/>
        </w:rPr>
        <w:t>JBPKRI010000181.1  63770     ....G...........................       63739</w:t>
      </w:r>
    </w:p>
    <w:p>
      <w:r>
        <w:rPr>
          <w:rFonts w:ascii="Consolas" w:hAnsi="Consolas"/>
          <w:sz w:val="18"/>
        </w:rPr>
        <w:t>JBPKRI010000175.1  126788    ....G...........................       126757</w:t>
      </w:r>
    </w:p>
    <w:p>
      <w:r>
        <w:rPr>
          <w:rFonts w:ascii="Consolas" w:hAnsi="Consolas"/>
          <w:sz w:val="18"/>
        </w:rPr>
        <w:t>JBPKRI010000175.1  195400    ....G...........................       195369</w:t>
      </w:r>
    </w:p>
    <w:p>
      <w:r>
        <w:rPr>
          <w:rFonts w:ascii="Consolas" w:hAnsi="Consolas"/>
          <w:sz w:val="18"/>
        </w:rPr>
        <w:t>JBPKRI010000167.1  32612     ....G...........................       32581</w:t>
      </w:r>
    </w:p>
    <w:p>
      <w:r>
        <w:rPr>
          <w:rFonts w:ascii="Consolas" w:hAnsi="Consolas"/>
          <w:sz w:val="18"/>
        </w:rPr>
        <w:t>JBPKRI010000167.1  167731    ....G...........................       167700</w:t>
      </w:r>
    </w:p>
    <w:p>
      <w:r>
        <w:rPr>
          <w:rFonts w:ascii="Consolas" w:hAnsi="Consolas"/>
          <w:sz w:val="18"/>
        </w:rPr>
        <w:t>JBPKRI010000167.1  280803    ....G...........................       280772</w:t>
      </w:r>
    </w:p>
    <w:p>
      <w:r>
        <w:rPr>
          <w:rFonts w:ascii="Consolas" w:hAnsi="Consolas"/>
          <w:sz w:val="18"/>
        </w:rPr>
        <w:t>JBPKRI010000167.1  409817    ....G...........................       409786</w:t>
      </w:r>
    </w:p>
    <w:p>
      <w:r>
        <w:rPr>
          <w:rFonts w:ascii="Consolas" w:hAnsi="Consolas"/>
          <w:sz w:val="18"/>
        </w:rPr>
        <w:t>JBPKRI010000167.1  509638    ....G...........................       509607</w:t>
      </w:r>
    </w:p>
    <w:p>
      <w:r>
        <w:rPr>
          <w:rFonts w:ascii="Consolas" w:hAnsi="Consolas"/>
          <w:sz w:val="18"/>
        </w:rPr>
        <w:t>JBPKRI010000167.1  613689    ....G...........................       613658</w:t>
      </w:r>
    </w:p>
    <w:p>
      <w:r>
        <w:rPr>
          <w:rFonts w:ascii="Consolas" w:hAnsi="Consolas"/>
          <w:sz w:val="18"/>
        </w:rPr>
        <w:t>JBPKRI010000164.1  104237    ....G...........................       104206</w:t>
      </w:r>
    </w:p>
    <w:p>
      <w:r>
        <w:rPr>
          <w:rFonts w:ascii="Consolas" w:hAnsi="Consolas"/>
          <w:sz w:val="18"/>
        </w:rPr>
        <w:t>JBPKRI010000164.1  184596    ....G...........................       184565</w:t>
      </w:r>
    </w:p>
    <w:p>
      <w:r>
        <w:rPr>
          <w:rFonts w:ascii="Consolas" w:hAnsi="Consolas"/>
          <w:sz w:val="18"/>
        </w:rPr>
        <w:t>JBPKRI010000164.1  300689    ....G...........................       300658</w:t>
      </w:r>
    </w:p>
    <w:p>
      <w:r>
        <w:rPr>
          <w:rFonts w:ascii="Consolas" w:hAnsi="Consolas"/>
          <w:sz w:val="18"/>
        </w:rPr>
        <w:t>JBPKRI010000164.1  495293    ....G...........................       495262</w:t>
      </w:r>
    </w:p>
    <w:p>
      <w:r>
        <w:rPr>
          <w:rFonts w:ascii="Consolas" w:hAnsi="Consolas"/>
          <w:sz w:val="18"/>
        </w:rPr>
        <w:t>JBPKRI010000164.1  577267    ....G...........................       577236</w:t>
      </w:r>
    </w:p>
    <w:p>
      <w:r>
        <w:rPr>
          <w:rFonts w:ascii="Consolas" w:hAnsi="Consolas"/>
          <w:sz w:val="18"/>
        </w:rPr>
        <w:t>JBPKRI010000164.1  684349    ....G...........................       684318</w:t>
      </w:r>
    </w:p>
    <w:p>
      <w:r>
        <w:rPr>
          <w:rFonts w:ascii="Consolas" w:hAnsi="Consolas"/>
          <w:sz w:val="18"/>
        </w:rPr>
        <w:t>JBPKRI010000164.1  783935    ....G...........................       783904</w:t>
      </w:r>
    </w:p>
    <w:p>
      <w:r>
        <w:rPr>
          <w:rFonts w:ascii="Consolas" w:hAnsi="Consolas"/>
          <w:sz w:val="18"/>
        </w:rPr>
        <w:t>JBPKRI010000164.1  391248    ....G...........................       391217</w:t>
      </w:r>
    </w:p>
    <w:p>
      <w:r>
        <w:rPr>
          <w:rFonts w:ascii="Consolas" w:hAnsi="Consolas"/>
          <w:sz w:val="18"/>
        </w:rPr>
        <w:t>JBPKRI010000164.1  853613    ....GA..........T.........A.....G....  853577</w:t>
      </w:r>
    </w:p>
    <w:p>
      <w:r>
        <w:rPr>
          <w:rFonts w:ascii="Consolas" w:hAnsi="Consolas"/>
          <w:sz w:val="18"/>
        </w:rPr>
        <w:t>JBPKRI010000134.1  2200565   ....G...........T..............        2200535</w:t>
      </w:r>
    </w:p>
    <w:p>
      <w:r>
        <w:rPr>
          <w:rFonts w:ascii="Consolas" w:hAnsi="Consolas"/>
          <w:sz w:val="18"/>
        </w:rPr>
        <w:t>JBPKRI010000134.1  2316506   .....A..........T.C.............       2316537</w:t>
      </w:r>
    </w:p>
    <w:p>
      <w:r>
        <w:rPr>
          <w:rFonts w:ascii="Consolas" w:hAnsi="Consolas"/>
          <w:sz w:val="18"/>
        </w:rPr>
        <w:t>JBPKRI010000935.1  81059     ....G...........................       81090</w:t>
      </w:r>
    </w:p>
    <w:p>
      <w:r>
        <w:rPr>
          <w:rFonts w:ascii="Consolas" w:hAnsi="Consolas"/>
          <w:sz w:val="18"/>
        </w:rPr>
        <w:t>JBPKRI010000840.1  5794      ....G...........................       5825</w:t>
      </w:r>
    </w:p>
    <w:p>
      <w:r>
        <w:rPr>
          <w:rFonts w:ascii="Consolas" w:hAnsi="Consolas"/>
          <w:sz w:val="18"/>
        </w:rPr>
        <w:t>JBPKRI010000840.1  98022     ....G...........................       98053</w:t>
      </w:r>
    </w:p>
    <w:p>
      <w:r>
        <w:rPr>
          <w:rFonts w:ascii="Consolas" w:hAnsi="Consolas"/>
          <w:sz w:val="18"/>
        </w:rPr>
        <w:t>JBPKRI010000805.1  46975     ....G...........................       47006</w:t>
      </w:r>
    </w:p>
    <w:p>
      <w:r>
        <w:rPr>
          <w:rFonts w:ascii="Consolas" w:hAnsi="Consolas"/>
          <w:sz w:val="18"/>
        </w:rPr>
        <w:t>JBPKRI010000790.1  83776     ....G...........................       83807</w:t>
      </w:r>
    </w:p>
    <w:p>
      <w:r>
        <w:rPr>
          <w:rFonts w:ascii="Consolas" w:hAnsi="Consolas"/>
          <w:sz w:val="18"/>
        </w:rPr>
        <w:t>JBPKRI010000783.1  107227    ....G...........................       107258</w:t>
      </w:r>
    </w:p>
    <w:p>
      <w:r>
        <w:rPr>
          <w:rFonts w:ascii="Consolas" w:hAnsi="Consolas"/>
          <w:sz w:val="18"/>
        </w:rPr>
        <w:t>JBPKRI010000783.1  192096    ....G...........................       192127</w:t>
      </w:r>
    </w:p>
    <w:p>
      <w:r>
        <w:rPr>
          <w:rFonts w:ascii="Consolas" w:hAnsi="Consolas"/>
          <w:sz w:val="18"/>
        </w:rPr>
        <w:t>JBPKRI010000776.1  87601     ....G...........................       87632</w:t>
      </w:r>
    </w:p>
    <w:p>
      <w:r>
        <w:rPr>
          <w:rFonts w:ascii="Consolas" w:hAnsi="Consolas"/>
          <w:sz w:val="18"/>
        </w:rPr>
        <w:t>JBPKRI010000775.1  40060     ....G...........................       40091</w:t>
      </w:r>
    </w:p>
    <w:p>
      <w:r>
        <w:rPr>
          <w:rFonts w:ascii="Consolas" w:hAnsi="Consolas"/>
          <w:sz w:val="18"/>
        </w:rPr>
        <w:t>JBPKRI010000774.1  83466     ....G...........................       83497</w:t>
      </w:r>
    </w:p>
    <w:p>
      <w:r>
        <w:rPr>
          <w:rFonts w:ascii="Consolas" w:hAnsi="Consolas"/>
          <w:sz w:val="18"/>
        </w:rPr>
        <w:t>JBPKRI010000773.1  94001     ....G...........................       94032</w:t>
      </w:r>
    </w:p>
    <w:p>
      <w:r>
        <w:rPr>
          <w:rFonts w:ascii="Consolas" w:hAnsi="Consolas"/>
          <w:sz w:val="18"/>
        </w:rPr>
        <w:t>JBPKRI010000772.1  58196     ....G...........................       58227</w:t>
      </w:r>
    </w:p>
    <w:p>
      <w:r>
        <w:rPr>
          <w:rFonts w:ascii="Consolas" w:hAnsi="Consolas"/>
          <w:sz w:val="18"/>
        </w:rPr>
        <w:t>JBPKRI010000772.1  162193    ....G...........................       162224</w:t>
      </w:r>
    </w:p>
    <w:p>
      <w:r>
        <w:rPr>
          <w:rFonts w:ascii="Consolas" w:hAnsi="Consolas"/>
          <w:sz w:val="18"/>
        </w:rPr>
        <w:t>JBPKRI010000771.1  96488     ....G...........................       96519</w:t>
      </w:r>
    </w:p>
    <w:p>
      <w:r>
        <w:rPr>
          <w:rFonts w:ascii="Consolas" w:hAnsi="Consolas"/>
          <w:sz w:val="18"/>
        </w:rPr>
        <w:t>JBPKRI010000770.1  78293     ....G...........................       78324</w:t>
      </w:r>
    </w:p>
    <w:p>
      <w:r>
        <w:rPr>
          <w:rFonts w:ascii="Consolas" w:hAnsi="Consolas"/>
          <w:sz w:val="18"/>
        </w:rPr>
        <w:t>JBPKRI010000752.1  88359     ....G...........................       88390</w:t>
      </w:r>
    </w:p>
    <w:p>
      <w:r>
        <w:rPr>
          <w:rFonts w:ascii="Consolas" w:hAnsi="Consolas"/>
          <w:sz w:val="18"/>
        </w:rPr>
        <w:t>JBPKRI010000751.1  158769    ....G...........................       158800</w:t>
      </w:r>
    </w:p>
    <w:p>
      <w:r>
        <w:rPr>
          <w:rFonts w:ascii="Consolas" w:hAnsi="Consolas"/>
          <w:sz w:val="18"/>
        </w:rPr>
        <w:t>JBPKRI010000750.1  21617     ....G...........................       21648</w:t>
      </w:r>
    </w:p>
    <w:p>
      <w:r>
        <w:rPr>
          <w:rFonts w:ascii="Consolas" w:hAnsi="Consolas"/>
          <w:sz w:val="18"/>
        </w:rPr>
        <w:t>JBPKRI010000750.1  118091    ....G...........................       118122</w:t>
      </w:r>
    </w:p>
    <w:p>
      <w:r>
        <w:rPr>
          <w:rFonts w:ascii="Consolas" w:hAnsi="Consolas"/>
          <w:sz w:val="18"/>
        </w:rPr>
        <w:t>JBPKRI010000748.1  41067     ....G...........................       41098</w:t>
      </w:r>
    </w:p>
    <w:p>
      <w:r>
        <w:rPr>
          <w:rFonts w:ascii="Consolas" w:hAnsi="Consolas"/>
          <w:sz w:val="18"/>
        </w:rPr>
        <w:t>JBPKRI010000746.1  77002     ....G...........................       77033</w:t>
      </w:r>
    </w:p>
    <w:p>
      <w:r>
        <w:rPr>
          <w:rFonts w:ascii="Consolas" w:hAnsi="Consolas"/>
          <w:sz w:val="18"/>
        </w:rPr>
        <w:t>JBPKRI010000744.1  150744    ....G...........................       150775</w:t>
      </w:r>
    </w:p>
    <w:p>
      <w:r>
        <w:rPr>
          <w:rFonts w:ascii="Consolas" w:hAnsi="Consolas"/>
          <w:sz w:val="18"/>
        </w:rPr>
        <w:t>JBPKRI010000744.1  214918    ....G...........................       214949</w:t>
      </w:r>
    </w:p>
    <w:p>
      <w:r>
        <w:rPr>
          <w:rFonts w:ascii="Consolas" w:hAnsi="Consolas"/>
          <w:sz w:val="18"/>
        </w:rPr>
        <w:t>JBPKRI010000744.1  70449     ....G...........................       70480</w:t>
      </w:r>
    </w:p>
    <w:p>
      <w:r>
        <w:rPr>
          <w:rFonts w:ascii="Consolas" w:hAnsi="Consolas"/>
          <w:sz w:val="18"/>
        </w:rPr>
        <w:t>JBPKRI010000740.1  91256     ....G...........................       91287</w:t>
      </w:r>
    </w:p>
    <w:p>
      <w:r>
        <w:rPr>
          <w:rFonts w:ascii="Consolas" w:hAnsi="Consolas"/>
          <w:sz w:val="18"/>
        </w:rPr>
        <w:t>JBPKRI010000740.1  183476    ....G...........................       183507</w:t>
      </w:r>
    </w:p>
    <w:p>
      <w:r>
        <w:rPr>
          <w:rFonts w:ascii="Consolas" w:hAnsi="Consolas"/>
          <w:sz w:val="18"/>
        </w:rPr>
        <w:t>JBPKRI010000740.1  27041     ....G....C......................       27072</w:t>
      </w:r>
    </w:p>
    <w:p>
      <w:r>
        <w:rPr>
          <w:rFonts w:ascii="Consolas" w:hAnsi="Consolas"/>
          <w:sz w:val="18"/>
        </w:rPr>
        <w:t>JBPKRI010000737.1  36220     ....G...........................       36251</w:t>
      </w:r>
    </w:p>
    <w:p>
      <w:r>
        <w:rPr>
          <w:rFonts w:ascii="Consolas" w:hAnsi="Consolas"/>
          <w:sz w:val="18"/>
        </w:rPr>
        <w:t>JBPKRI010000735.1  68477     ....G...........................       68508</w:t>
      </w:r>
    </w:p>
    <w:p>
      <w:r>
        <w:rPr>
          <w:rFonts w:ascii="Consolas" w:hAnsi="Consolas"/>
          <w:sz w:val="18"/>
        </w:rPr>
        <w:t>JBPKRI010000734.1  65745     ....G...........................       65776</w:t>
      </w:r>
    </w:p>
    <w:p>
      <w:r>
        <w:rPr>
          <w:rFonts w:ascii="Consolas" w:hAnsi="Consolas"/>
          <w:sz w:val="18"/>
        </w:rPr>
        <w:t>JBPKRI010000676.1  76292     ....G...........................       76323</w:t>
      </w:r>
    </w:p>
    <w:p>
      <w:r>
        <w:rPr>
          <w:rFonts w:ascii="Consolas" w:hAnsi="Consolas"/>
          <w:sz w:val="18"/>
        </w:rPr>
        <w:t>JBPKRI010000667.1  20651     ....G...........................       20682</w:t>
      </w:r>
    </w:p>
    <w:p>
      <w:r>
        <w:rPr>
          <w:rFonts w:ascii="Consolas" w:hAnsi="Consolas"/>
          <w:sz w:val="18"/>
        </w:rPr>
        <w:t>JBPKRI010000667.1  149906    ....G...........................       149937</w:t>
      </w:r>
    </w:p>
    <w:p>
      <w:r>
        <w:rPr>
          <w:rFonts w:ascii="Consolas" w:hAnsi="Consolas"/>
          <w:sz w:val="18"/>
        </w:rPr>
        <w:t>JBPKRI010000665.1  133667    ....G...........................       133698</w:t>
      </w:r>
    </w:p>
    <w:p>
      <w:r>
        <w:rPr>
          <w:rFonts w:ascii="Consolas" w:hAnsi="Consolas"/>
          <w:sz w:val="18"/>
        </w:rPr>
        <w:t>JBPKRI010000663.1  58291     ....G...........................       58322</w:t>
      </w:r>
    </w:p>
    <w:p>
      <w:r>
        <w:rPr>
          <w:rFonts w:ascii="Consolas" w:hAnsi="Consolas"/>
          <w:sz w:val="18"/>
        </w:rPr>
        <w:t>JBPKRI010000663.1  119402    ....G...........................       119433</w:t>
      </w:r>
    </w:p>
    <w:p>
      <w:r>
        <w:rPr>
          <w:rFonts w:ascii="Consolas" w:hAnsi="Consolas"/>
          <w:sz w:val="18"/>
        </w:rPr>
        <w:t>JBPKRI010000663.1  191025    ....G...........................       191056</w:t>
      </w:r>
    </w:p>
    <w:p>
      <w:r>
        <w:rPr>
          <w:rFonts w:ascii="Consolas" w:hAnsi="Consolas"/>
          <w:sz w:val="18"/>
        </w:rPr>
        <w:t>JBPKRI010000661.1  141364    ....G...........................       141395</w:t>
      </w:r>
    </w:p>
    <w:p>
      <w:r>
        <w:rPr>
          <w:rFonts w:ascii="Consolas" w:hAnsi="Consolas"/>
          <w:sz w:val="18"/>
        </w:rPr>
        <w:t>JBPKRI010000661.1  243989    ....G...........................       244020</w:t>
      </w:r>
    </w:p>
    <w:p>
      <w:r>
        <w:rPr>
          <w:rFonts w:ascii="Consolas" w:hAnsi="Consolas"/>
          <w:sz w:val="18"/>
        </w:rPr>
        <w:t>JBPKRI010000661.1  327042    ....G...........................       327073</w:t>
      </w:r>
    </w:p>
    <w:p>
      <w:r>
        <w:rPr>
          <w:rFonts w:ascii="Consolas" w:hAnsi="Consolas"/>
          <w:sz w:val="18"/>
        </w:rPr>
        <w:t>JBPKRI010000658.1  160858    ....G...........................       160889</w:t>
      </w:r>
    </w:p>
    <w:p>
      <w:r>
        <w:rPr>
          <w:rFonts w:ascii="Consolas" w:hAnsi="Consolas"/>
          <w:sz w:val="18"/>
        </w:rPr>
        <w:t>JBPKRI010000658.1  282876    ....G...........................       282907</w:t>
      </w:r>
    </w:p>
    <w:p>
      <w:r>
        <w:rPr>
          <w:rFonts w:ascii="Consolas" w:hAnsi="Consolas"/>
          <w:sz w:val="18"/>
        </w:rPr>
        <w:t>JBPKRI010000637.1  55828     ....G...........................       55859</w:t>
      </w:r>
    </w:p>
    <w:p>
      <w:r>
        <w:rPr>
          <w:rFonts w:ascii="Consolas" w:hAnsi="Consolas"/>
          <w:sz w:val="18"/>
        </w:rPr>
        <w:t>JBPKRI010000613.1  67644     ....G...........................       67675</w:t>
      </w:r>
    </w:p>
    <w:p>
      <w:r>
        <w:rPr>
          <w:rFonts w:ascii="Consolas" w:hAnsi="Consolas"/>
          <w:sz w:val="18"/>
        </w:rPr>
        <w:t>JBPKRI010000609.1  45877     ....G...........................       45908</w:t>
      </w:r>
    </w:p>
    <w:p>
      <w:r>
        <w:rPr>
          <w:rFonts w:ascii="Consolas" w:hAnsi="Consolas"/>
          <w:sz w:val="18"/>
        </w:rPr>
        <w:t>JBPKRI010000603.1  80642     ....G...........................       80673</w:t>
      </w:r>
    </w:p>
    <w:p>
      <w:r>
        <w:rPr>
          <w:rFonts w:ascii="Consolas" w:hAnsi="Consolas"/>
          <w:sz w:val="18"/>
        </w:rPr>
        <w:t>JBPKRI010000602.1  124224    ....G...........................       124255</w:t>
      </w:r>
    </w:p>
    <w:p>
      <w:r>
        <w:rPr>
          <w:rFonts w:ascii="Consolas" w:hAnsi="Consolas"/>
          <w:sz w:val="18"/>
        </w:rPr>
        <w:t>JBPKRI010000597.1  130980    ....G...........................       131011</w:t>
      </w:r>
    </w:p>
    <w:p>
      <w:r>
        <w:rPr>
          <w:rFonts w:ascii="Consolas" w:hAnsi="Consolas"/>
          <w:sz w:val="18"/>
        </w:rPr>
        <w:t>JBPKRI010000592.1  56062     ....G...........................       56093</w:t>
      </w:r>
    </w:p>
    <w:p>
      <w:r>
        <w:rPr>
          <w:rFonts w:ascii="Consolas" w:hAnsi="Consolas"/>
          <w:sz w:val="18"/>
        </w:rPr>
        <w:t>JBPKRI010000584.1  94230     ....G...........................       94261</w:t>
      </w:r>
    </w:p>
    <w:p>
      <w:r>
        <w:rPr>
          <w:rFonts w:ascii="Consolas" w:hAnsi="Consolas"/>
          <w:sz w:val="18"/>
        </w:rPr>
        <w:t>JBPKRI010000565.1  53524     ....G...........................       53555</w:t>
      </w:r>
    </w:p>
    <w:p>
      <w:r>
        <w:rPr>
          <w:rFonts w:ascii="Consolas" w:hAnsi="Consolas"/>
          <w:sz w:val="18"/>
        </w:rPr>
        <w:t>JBPKRI010000565.1  148840    ....G...........................       148871</w:t>
      </w:r>
    </w:p>
    <w:p>
      <w:r>
        <w:rPr>
          <w:rFonts w:ascii="Consolas" w:hAnsi="Consolas"/>
          <w:sz w:val="18"/>
        </w:rPr>
        <w:t>JBPKRI010000554.1  289059    ....G...........................       289090</w:t>
      </w:r>
    </w:p>
    <w:p>
      <w:r>
        <w:rPr>
          <w:rFonts w:ascii="Consolas" w:hAnsi="Consolas"/>
          <w:sz w:val="18"/>
        </w:rPr>
        <w:t>JBPKRI010000544.1  81760     ....G...........................       81791</w:t>
      </w:r>
    </w:p>
    <w:p>
      <w:r>
        <w:rPr>
          <w:rFonts w:ascii="Consolas" w:hAnsi="Consolas"/>
          <w:sz w:val="18"/>
        </w:rPr>
        <w:t>JBPKRI010000531.1  7420      ....G...........................       7451</w:t>
      </w:r>
    </w:p>
    <w:p>
      <w:r>
        <w:rPr>
          <w:rFonts w:ascii="Consolas" w:hAnsi="Consolas"/>
          <w:sz w:val="18"/>
        </w:rPr>
        <w:t>JBPKRI010000528.1  147302    ....G...........................       147333</w:t>
      </w:r>
    </w:p>
    <w:p>
      <w:r>
        <w:rPr>
          <w:rFonts w:ascii="Consolas" w:hAnsi="Consolas"/>
          <w:sz w:val="18"/>
        </w:rPr>
        <w:t>JBPKRI010000528.1  58109     ....G...........................       58140</w:t>
      </w:r>
    </w:p>
    <w:p>
      <w:r>
        <w:rPr>
          <w:rFonts w:ascii="Consolas" w:hAnsi="Consolas"/>
          <w:sz w:val="18"/>
        </w:rPr>
        <w:t>JBPKRI010000528.1  326685    ....G...........................       326716</w:t>
      </w:r>
    </w:p>
    <w:p>
      <w:r>
        <w:rPr>
          <w:rFonts w:ascii="Consolas" w:hAnsi="Consolas"/>
          <w:sz w:val="18"/>
        </w:rPr>
        <w:t>JBPKRI010000528.1  390966    ....G...........................       390997</w:t>
      </w:r>
    </w:p>
    <w:p>
      <w:r>
        <w:rPr>
          <w:rFonts w:ascii="Consolas" w:hAnsi="Consolas"/>
          <w:sz w:val="18"/>
        </w:rPr>
        <w:t>JBPKRI010000527.1  99137     ....G...........................       99168</w:t>
      </w:r>
    </w:p>
    <w:p>
      <w:r>
        <w:rPr>
          <w:rFonts w:ascii="Consolas" w:hAnsi="Consolas"/>
          <w:sz w:val="18"/>
        </w:rPr>
        <w:t>JBPKRI010000527.1  188423    ....G....................T......       188454</w:t>
      </w:r>
    </w:p>
    <w:p>
      <w:r>
        <w:rPr>
          <w:rFonts w:ascii="Consolas" w:hAnsi="Consolas"/>
          <w:sz w:val="18"/>
        </w:rPr>
        <w:t>JBPKRI010000519.1  160130    ....G...........................       160161</w:t>
      </w:r>
    </w:p>
    <w:p>
      <w:r>
        <w:rPr>
          <w:rFonts w:ascii="Consolas" w:hAnsi="Consolas"/>
          <w:sz w:val="18"/>
        </w:rPr>
        <w:t>JBPKRI010000519.1  231686    ....G...........................       231717</w:t>
      </w:r>
    </w:p>
    <w:p>
      <w:r>
        <w:rPr>
          <w:rFonts w:ascii="Consolas" w:hAnsi="Consolas"/>
          <w:sz w:val="18"/>
        </w:rPr>
        <w:t>JBPKRI010000519.1  344560    ....G...........................       344591</w:t>
      </w:r>
    </w:p>
    <w:p>
      <w:r>
        <w:rPr>
          <w:rFonts w:ascii="Consolas" w:hAnsi="Consolas"/>
          <w:sz w:val="18"/>
        </w:rPr>
        <w:t>JBPKRI010000508.1  52198     ....G...........................       52229</w:t>
      </w:r>
    </w:p>
    <w:p>
      <w:r>
        <w:rPr>
          <w:rFonts w:ascii="Consolas" w:hAnsi="Consolas"/>
          <w:sz w:val="18"/>
        </w:rPr>
        <w:t>JBPKRI010000508.1  111984    ....G...........................       112015</w:t>
      </w:r>
    </w:p>
    <w:p>
      <w:r>
        <w:rPr>
          <w:rFonts w:ascii="Consolas" w:hAnsi="Consolas"/>
          <w:sz w:val="18"/>
        </w:rPr>
        <w:t>JBPKRI010000506.1  31465     ....G...........................       31496</w:t>
      </w:r>
    </w:p>
    <w:p>
      <w:r>
        <w:rPr>
          <w:rFonts w:ascii="Consolas" w:hAnsi="Consolas"/>
          <w:sz w:val="18"/>
        </w:rPr>
        <w:t>JBPKRI010000505.1  149628    ....G...........................       149659</w:t>
      </w:r>
    </w:p>
    <w:p>
      <w:r>
        <w:rPr>
          <w:rFonts w:ascii="Consolas" w:hAnsi="Consolas"/>
          <w:sz w:val="18"/>
        </w:rPr>
        <w:t>JBPKRI010000505.1  219733    ....G...........................       219764</w:t>
      </w:r>
    </w:p>
    <w:p>
      <w:r>
        <w:rPr>
          <w:rFonts w:ascii="Consolas" w:hAnsi="Consolas"/>
          <w:sz w:val="18"/>
        </w:rPr>
        <w:t>JBPKRI010000505.1  343846    ....G...........................       343877</w:t>
      </w:r>
    </w:p>
    <w:p>
      <w:r>
        <w:rPr>
          <w:rFonts w:ascii="Consolas" w:hAnsi="Consolas"/>
          <w:sz w:val="18"/>
        </w:rPr>
        <w:t>JBPKRI010000444.1  189758    ....G...........................       189789</w:t>
      </w:r>
    </w:p>
    <w:p>
      <w:r>
        <w:rPr>
          <w:rFonts w:ascii="Consolas" w:hAnsi="Consolas"/>
          <w:sz w:val="18"/>
        </w:rPr>
        <w:t>JBPKRI010000444.1  95995     ....G..............T............       96026</w:t>
      </w:r>
    </w:p>
    <w:p>
      <w:r>
        <w:rPr>
          <w:rFonts w:ascii="Consolas" w:hAnsi="Consolas"/>
          <w:sz w:val="18"/>
        </w:rPr>
        <w:t>JBPKRI010000441.1  106569    ....G...........................       106600</w:t>
      </w:r>
    </w:p>
    <w:p>
      <w:r>
        <w:rPr>
          <w:rFonts w:ascii="Consolas" w:hAnsi="Consolas"/>
          <w:sz w:val="18"/>
        </w:rPr>
        <w:t>JBPKRI010000440.1  41020     ....G...........................       41051</w:t>
      </w:r>
    </w:p>
    <w:p>
      <w:r>
        <w:rPr>
          <w:rFonts w:ascii="Consolas" w:hAnsi="Consolas"/>
          <w:sz w:val="18"/>
        </w:rPr>
        <w:t>JBPKRI010000440.1  161229    ....G...........................       161260</w:t>
      </w:r>
    </w:p>
    <w:p>
      <w:r>
        <w:rPr>
          <w:rFonts w:ascii="Consolas" w:hAnsi="Consolas"/>
          <w:sz w:val="18"/>
        </w:rPr>
        <w:t>JBPKRI010000439.1  94156     ....G...........................       94187</w:t>
      </w:r>
    </w:p>
    <w:p>
      <w:r>
        <w:rPr>
          <w:rFonts w:ascii="Consolas" w:hAnsi="Consolas"/>
          <w:sz w:val="18"/>
        </w:rPr>
        <w:t>JBPKRI010000439.1  171704    ....G...........................       171735</w:t>
      </w:r>
    </w:p>
    <w:p>
      <w:r>
        <w:rPr>
          <w:rFonts w:ascii="Consolas" w:hAnsi="Consolas"/>
          <w:sz w:val="18"/>
        </w:rPr>
        <w:t>JBPKRI010000439.1  312841    ....G...........................       312872</w:t>
      </w:r>
    </w:p>
    <w:p>
      <w:r>
        <w:rPr>
          <w:rFonts w:ascii="Consolas" w:hAnsi="Consolas"/>
          <w:sz w:val="18"/>
        </w:rPr>
        <w:t>JBPKRI010000437.1  28552     ....G...........................       28583</w:t>
      </w:r>
    </w:p>
    <w:p>
      <w:r>
        <w:rPr>
          <w:rFonts w:ascii="Consolas" w:hAnsi="Consolas"/>
          <w:sz w:val="18"/>
        </w:rPr>
        <w:t>JBPKRI010000437.1  98621     ....G...........................       98652</w:t>
      </w:r>
    </w:p>
    <w:p>
      <w:r>
        <w:rPr>
          <w:rFonts w:ascii="Consolas" w:hAnsi="Consolas"/>
          <w:sz w:val="18"/>
        </w:rPr>
        <w:t>JBPKRI010000437.1  167199    ....G...........................       167230</w:t>
      </w:r>
    </w:p>
    <w:p>
      <w:r>
        <w:rPr>
          <w:rFonts w:ascii="Consolas" w:hAnsi="Consolas"/>
          <w:sz w:val="18"/>
        </w:rPr>
        <w:t>JBPKRI010000436.1  108427    ....G...........................       108458</w:t>
      </w:r>
    </w:p>
    <w:p>
      <w:r>
        <w:rPr>
          <w:rFonts w:ascii="Consolas" w:hAnsi="Consolas"/>
          <w:sz w:val="18"/>
        </w:rPr>
        <w:t>JBPKRI010000435.1  39575     ....G...........................       39606</w:t>
      </w:r>
    </w:p>
    <w:p>
      <w:r>
        <w:rPr>
          <w:rFonts w:ascii="Consolas" w:hAnsi="Consolas"/>
          <w:sz w:val="18"/>
        </w:rPr>
        <w:t>JBPKRI010000185.1  197943    ....G...........................       197974</w:t>
      </w:r>
    </w:p>
    <w:p>
      <w:r>
        <w:rPr>
          <w:rFonts w:ascii="Consolas" w:hAnsi="Consolas"/>
          <w:sz w:val="18"/>
        </w:rPr>
        <w:t>JBPKRI010000185.1  45291     ....G....................T......       45322</w:t>
      </w:r>
    </w:p>
    <w:p>
      <w:r>
        <w:rPr>
          <w:rFonts w:ascii="Consolas" w:hAnsi="Consolas"/>
          <w:sz w:val="18"/>
        </w:rPr>
        <w:t>JBPKRI010000185.1  412881    ....G....................T......       412912</w:t>
      </w:r>
    </w:p>
    <w:p>
      <w:r>
        <w:rPr>
          <w:rFonts w:ascii="Consolas" w:hAnsi="Consolas"/>
          <w:sz w:val="18"/>
        </w:rPr>
        <w:t>JBPKRI010000184.1  34467     ....G...........................       34498</w:t>
      </w:r>
    </w:p>
    <w:p>
      <w:r>
        <w:rPr>
          <w:rFonts w:ascii="Consolas" w:hAnsi="Consolas"/>
          <w:sz w:val="18"/>
        </w:rPr>
        <w:t>JBPKRI010000184.1  229227    ....G...........................       229258</w:t>
      </w:r>
    </w:p>
    <w:p>
      <w:r>
        <w:rPr>
          <w:rFonts w:ascii="Consolas" w:hAnsi="Consolas"/>
          <w:sz w:val="18"/>
        </w:rPr>
        <w:t>JBPKRI010000184.1  349526    ....G...........................       349557</w:t>
      </w:r>
    </w:p>
    <w:p>
      <w:r>
        <w:rPr>
          <w:rFonts w:ascii="Consolas" w:hAnsi="Consolas"/>
          <w:sz w:val="18"/>
        </w:rPr>
        <w:t>JBPKRI010000184.1  119267    ....G....................T......       119298</w:t>
      </w:r>
    </w:p>
    <w:p>
      <w:r>
        <w:rPr>
          <w:rFonts w:ascii="Consolas" w:hAnsi="Consolas"/>
          <w:sz w:val="18"/>
        </w:rPr>
        <w:t>JBPKRI010000182.1  113869    ....G...........................       113900</w:t>
      </w:r>
    </w:p>
    <w:p>
      <w:r>
        <w:rPr>
          <w:rFonts w:ascii="Consolas" w:hAnsi="Consolas"/>
          <w:sz w:val="18"/>
        </w:rPr>
        <w:t>JBPKRI010000182.1  191381    ....G...........................       191412</w:t>
      </w:r>
    </w:p>
    <w:p>
      <w:r>
        <w:rPr>
          <w:rFonts w:ascii="Consolas" w:hAnsi="Consolas"/>
          <w:sz w:val="18"/>
        </w:rPr>
        <w:t>JBPKRI010000182.1  385492    ....G...........................       385523</w:t>
      </w:r>
    </w:p>
    <w:p>
      <w:r>
        <w:rPr>
          <w:rFonts w:ascii="Consolas" w:hAnsi="Consolas"/>
          <w:sz w:val="18"/>
        </w:rPr>
        <w:t>JBPKRI010000182.1  473246    ....G...........................       473277</w:t>
      </w:r>
    </w:p>
    <w:p>
      <w:r>
        <w:rPr>
          <w:rFonts w:ascii="Consolas" w:hAnsi="Consolas"/>
          <w:sz w:val="18"/>
        </w:rPr>
        <w:t>JBPKRI010000182.1  40797     ....G...........................       40828</w:t>
      </w:r>
    </w:p>
    <w:p>
      <w:r>
        <w:rPr>
          <w:rFonts w:ascii="Consolas" w:hAnsi="Consolas"/>
          <w:sz w:val="18"/>
        </w:rPr>
        <w:t>JBPKRI010000182.1  569783    ....G..................G.A......       569814</w:t>
      </w:r>
    </w:p>
    <w:p>
      <w:r>
        <w:rPr>
          <w:rFonts w:ascii="Consolas" w:hAnsi="Consolas"/>
          <w:sz w:val="18"/>
        </w:rPr>
        <w:t>JBPKRI010000180.1  51516     ....G...........................       51547</w:t>
      </w:r>
    </w:p>
    <w:p>
      <w:r>
        <w:rPr>
          <w:rFonts w:ascii="Consolas" w:hAnsi="Consolas"/>
          <w:sz w:val="18"/>
        </w:rPr>
        <w:t>JBPKRI010000180.1  280637    ....G...........................       280668</w:t>
      </w:r>
    </w:p>
    <w:p>
      <w:r>
        <w:rPr>
          <w:rFonts w:ascii="Consolas" w:hAnsi="Consolas"/>
          <w:sz w:val="18"/>
        </w:rPr>
        <w:t>JBPKRI010000180.1  364641    ....G...........................       364672</w:t>
      </w:r>
    </w:p>
    <w:p>
      <w:r>
        <w:rPr>
          <w:rFonts w:ascii="Consolas" w:hAnsi="Consolas"/>
          <w:sz w:val="18"/>
        </w:rPr>
        <w:t>JBPKRI010000180.1  481175    ....G...........................       481206</w:t>
      </w:r>
    </w:p>
    <w:p>
      <w:r>
        <w:rPr>
          <w:rFonts w:ascii="Consolas" w:hAnsi="Consolas"/>
          <w:sz w:val="18"/>
        </w:rPr>
        <w:t>JBPKRI010000180.1  551296    ....G...........................       551327</w:t>
      </w:r>
    </w:p>
    <w:p>
      <w:r>
        <w:rPr>
          <w:rFonts w:ascii="Consolas" w:hAnsi="Consolas"/>
          <w:sz w:val="18"/>
        </w:rPr>
        <w:t>JBPKRI010000180.1  612498    ....G...........................       612529</w:t>
      </w:r>
    </w:p>
    <w:p>
      <w:r>
        <w:rPr>
          <w:rFonts w:ascii="Consolas" w:hAnsi="Consolas"/>
          <w:sz w:val="18"/>
        </w:rPr>
        <w:t>JBPKRI010000180.1  154110    T...G...........................       154141</w:t>
      </w:r>
    </w:p>
    <w:p>
      <w:r>
        <w:rPr>
          <w:rFonts w:ascii="Consolas" w:hAnsi="Consolas"/>
          <w:sz w:val="18"/>
        </w:rPr>
        <w:t>JBPKRI010000178.1  72671     ....G...........................       72702</w:t>
      </w:r>
    </w:p>
    <w:p>
      <w:r>
        <w:rPr>
          <w:rFonts w:ascii="Consolas" w:hAnsi="Consolas"/>
          <w:sz w:val="18"/>
        </w:rPr>
        <w:t>JBPKRI010000178.1  213596    ....G...........................       213627</w:t>
      </w:r>
    </w:p>
    <w:p>
      <w:r>
        <w:rPr>
          <w:rFonts w:ascii="Consolas" w:hAnsi="Consolas"/>
          <w:sz w:val="18"/>
        </w:rPr>
        <w:t>JBPKRI010000178.1  282246    ....G...........................       282277</w:t>
      </w:r>
    </w:p>
    <w:p>
      <w:r>
        <w:rPr>
          <w:rFonts w:ascii="Consolas" w:hAnsi="Consolas"/>
          <w:sz w:val="18"/>
        </w:rPr>
        <w:t>JBPKRI010000177.1  160484    ....G...........................       160515</w:t>
      </w:r>
    </w:p>
    <w:p>
      <w:r>
        <w:rPr>
          <w:rFonts w:ascii="Consolas" w:hAnsi="Consolas"/>
          <w:sz w:val="18"/>
        </w:rPr>
        <w:t>JBPKRI010000171.1  91894     ....G...........................       91925</w:t>
      </w:r>
    </w:p>
    <w:p>
      <w:r>
        <w:rPr>
          <w:rFonts w:ascii="Consolas" w:hAnsi="Consolas"/>
          <w:sz w:val="18"/>
        </w:rPr>
        <w:t>JBPKRI010000171.1  229881    ....G...........................       229912</w:t>
      </w:r>
    </w:p>
    <w:p>
      <w:r>
        <w:rPr>
          <w:rFonts w:ascii="Consolas" w:hAnsi="Consolas"/>
          <w:sz w:val="18"/>
        </w:rPr>
        <w:t>JBPKRI010000169.1  292215    ....G...........................       292246</w:t>
      </w:r>
    </w:p>
    <w:p>
      <w:r>
        <w:rPr>
          <w:rFonts w:ascii="Consolas" w:hAnsi="Consolas"/>
          <w:sz w:val="18"/>
        </w:rPr>
        <w:t>JBPKRI010000169.1  490134    ....G...........................       490165</w:t>
      </w:r>
    </w:p>
    <w:p>
      <w:r>
        <w:rPr>
          <w:rFonts w:ascii="Consolas" w:hAnsi="Consolas"/>
          <w:sz w:val="18"/>
        </w:rPr>
        <w:t>JBPKRI010000169.1  591344    ....G...........................       591375</w:t>
      </w:r>
    </w:p>
    <w:p>
      <w:r>
        <w:rPr>
          <w:rFonts w:ascii="Consolas" w:hAnsi="Consolas"/>
          <w:sz w:val="18"/>
        </w:rPr>
        <w:t>JBPKRI010000169.1  685068    ....G...........................       685099</w:t>
      </w:r>
    </w:p>
    <w:p>
      <w:r>
        <w:rPr>
          <w:rFonts w:ascii="Consolas" w:hAnsi="Consolas"/>
          <w:sz w:val="18"/>
        </w:rPr>
        <w:t>JBPKRI010000169.1  415493    ....G......A....................       415524</w:t>
      </w:r>
    </w:p>
    <w:p>
      <w:r>
        <w:rPr>
          <w:rFonts w:ascii="Consolas" w:hAnsi="Consolas"/>
          <w:sz w:val="18"/>
        </w:rPr>
        <w:t>JBPKRI010000169.1  217751    ....G.....................A.....       217782</w:t>
      </w:r>
    </w:p>
    <w:p>
      <w:r>
        <w:rPr>
          <w:rFonts w:ascii="Consolas" w:hAnsi="Consolas"/>
          <w:sz w:val="18"/>
        </w:rPr>
        <w:t>JBPKRI010000169.1  155741    ....GA..........T.........A.....G....  155777</w:t>
      </w:r>
    </w:p>
    <w:p>
      <w:r>
        <w:rPr>
          <w:rFonts w:ascii="Consolas" w:hAnsi="Consolas"/>
          <w:sz w:val="18"/>
        </w:rPr>
        <w:t>JBPKRI010000165.1  130979    ....G...........................       131010</w:t>
      </w:r>
    </w:p>
    <w:p>
      <w:r>
        <w:rPr>
          <w:rFonts w:ascii="Consolas" w:hAnsi="Consolas"/>
          <w:sz w:val="18"/>
        </w:rPr>
        <w:t>JBPKRI010000165.1  235222    ....G...........................       235253</w:t>
      </w:r>
    </w:p>
    <w:p>
      <w:r>
        <w:rPr>
          <w:rFonts w:ascii="Consolas" w:hAnsi="Consolas"/>
          <w:sz w:val="18"/>
        </w:rPr>
        <w:t>JBPKRI010000165.1  304927    ....G...........................       304958</w:t>
      </w:r>
    </w:p>
    <w:p>
      <w:r>
        <w:rPr>
          <w:rFonts w:ascii="Consolas" w:hAnsi="Consolas"/>
          <w:sz w:val="18"/>
        </w:rPr>
        <w:t>JBPKRI010000163.1  88743     ....G...........................       88774</w:t>
      </w:r>
    </w:p>
    <w:p>
      <w:r>
        <w:rPr>
          <w:rFonts w:ascii="Consolas" w:hAnsi="Consolas"/>
          <w:sz w:val="18"/>
        </w:rPr>
        <w:t>JBPKRI010000163.1  302070    ....G...........................       302101</w:t>
      </w:r>
    </w:p>
    <w:p>
      <w:r>
        <w:rPr>
          <w:rFonts w:ascii="Consolas" w:hAnsi="Consolas"/>
          <w:sz w:val="18"/>
        </w:rPr>
        <w:t>JBPKRI010000163.1  20241     T...G...........................       20272</w:t>
      </w:r>
    </w:p>
    <w:p>
      <w:r>
        <w:rPr>
          <w:rFonts w:ascii="Consolas" w:hAnsi="Consolas"/>
          <w:sz w:val="18"/>
        </w:rPr>
        <w:t>JBPKRI010000162.1  32702     ....G...........................       32733</w:t>
      </w:r>
    </w:p>
    <w:p>
      <w:r>
        <w:rPr>
          <w:rFonts w:ascii="Consolas" w:hAnsi="Consolas"/>
          <w:sz w:val="18"/>
        </w:rPr>
        <w:t>JBPKRI010000161.1  88631     ....G...........................       88662</w:t>
      </w:r>
    </w:p>
    <w:p>
      <w:r>
        <w:rPr>
          <w:rFonts w:ascii="Consolas" w:hAnsi="Consolas"/>
          <w:sz w:val="18"/>
        </w:rPr>
        <w:t>JBPKRI010000161.1  173324    ....G....................T......       173355</w:t>
      </w:r>
    </w:p>
    <w:p>
      <w:r>
        <w:rPr>
          <w:rFonts w:ascii="Consolas" w:hAnsi="Consolas"/>
          <w:sz w:val="18"/>
        </w:rPr>
        <w:t>JBPKRI010000160.1  32678     ....G...........................       32709</w:t>
      </w:r>
    </w:p>
    <w:p>
      <w:r>
        <w:rPr>
          <w:rFonts w:ascii="Consolas" w:hAnsi="Consolas"/>
          <w:sz w:val="18"/>
        </w:rPr>
        <w:t>JBPKRI010000160.1  115322    ....G...........................       115353</w:t>
      </w:r>
    </w:p>
    <w:p>
      <w:r>
        <w:rPr>
          <w:rFonts w:ascii="Consolas" w:hAnsi="Consolas"/>
          <w:sz w:val="18"/>
        </w:rPr>
        <w:t>JBPKRI010000160.1  231493    ....G...........................       231524</w:t>
      </w:r>
    </w:p>
    <w:p>
      <w:r>
        <w:rPr>
          <w:rFonts w:ascii="Consolas" w:hAnsi="Consolas"/>
          <w:sz w:val="18"/>
        </w:rPr>
        <w:t>JBPKRI010000160.1  381232    ....G...........................       381263</w:t>
      </w:r>
    </w:p>
    <w:p>
      <w:r>
        <w:rPr>
          <w:rFonts w:ascii="Consolas" w:hAnsi="Consolas"/>
          <w:sz w:val="18"/>
        </w:rPr>
        <w:t>JBPKRI010000160.1  458671    ....G...........................       458702</w:t>
      </w:r>
    </w:p>
    <w:p>
      <w:r>
        <w:rPr>
          <w:rFonts w:ascii="Consolas" w:hAnsi="Consolas"/>
          <w:sz w:val="18"/>
        </w:rPr>
        <w:t>JBPKRI010000160.1  584708    ....G....................T......       584739</w:t>
      </w:r>
    </w:p>
    <w:p>
      <w:r>
        <w:rPr>
          <w:rFonts w:ascii="Consolas" w:hAnsi="Consolas"/>
          <w:sz w:val="18"/>
        </w:rPr>
        <w:t>JBPKRI010000159.1  124593    ....G...........................       124624</w:t>
      </w:r>
    </w:p>
    <w:p>
      <w:r>
        <w:rPr>
          <w:rFonts w:ascii="Consolas" w:hAnsi="Consolas"/>
          <w:sz w:val="18"/>
        </w:rPr>
        <w:t>JBPKRI010000159.1  450683    ....G...........................       450714</w:t>
      </w:r>
    </w:p>
    <w:p>
      <w:r>
        <w:rPr>
          <w:rFonts w:ascii="Consolas" w:hAnsi="Consolas"/>
          <w:sz w:val="18"/>
        </w:rPr>
        <w:t>JBPKRI010000159.1  296500    ....G.......A...................       296531</w:t>
      </w:r>
    </w:p>
    <w:p>
      <w:r>
        <w:rPr>
          <w:rFonts w:ascii="Consolas" w:hAnsi="Consolas"/>
          <w:sz w:val="18"/>
        </w:rPr>
        <w:t>JBPKRI010000158.1  38782     ....G...........................       38813</w:t>
      </w:r>
    </w:p>
    <w:p>
      <w:r>
        <w:rPr>
          <w:rFonts w:ascii="Consolas" w:hAnsi="Consolas"/>
          <w:sz w:val="18"/>
        </w:rPr>
        <w:t>JBPKRI010000138.1  8482160   T...G..G........T...............G....  8482196</w:t>
      </w:r>
    </w:p>
    <w:p>
      <w:r>
        <w:rPr>
          <w:rFonts w:ascii="Consolas" w:hAnsi="Consolas"/>
          <w:sz w:val="18"/>
        </w:rPr>
        <w:t>JBPKRI010000138.1  8562088   .T..............T.............         8562117</w:t>
      </w:r>
    </w:p>
    <w:p>
      <w:r>
        <w:rPr>
          <w:rFonts w:ascii="Consolas" w:hAnsi="Consolas"/>
          <w:sz w:val="18"/>
        </w:rPr>
        <w:t>JBPKRI010000569.1  108940    ....G...........................       108909</w:t>
      </w:r>
    </w:p>
    <w:p>
      <w:r>
        <w:rPr>
          <w:rFonts w:ascii="Consolas" w:hAnsi="Consolas"/>
          <w:sz w:val="18"/>
        </w:rPr>
        <w:t>JBPKRI010000569.1  184986    ....G...........................       184955</w:t>
      </w:r>
    </w:p>
    <w:p>
      <w:r>
        <w:rPr>
          <w:rFonts w:ascii="Consolas" w:hAnsi="Consolas"/>
          <w:sz w:val="18"/>
        </w:rPr>
        <w:t>JBPKRI010000524.1  119093    ....G...........................       119062</w:t>
      </w:r>
    </w:p>
    <w:p>
      <w:r>
        <w:rPr>
          <w:rFonts w:ascii="Consolas" w:hAnsi="Consolas"/>
          <w:sz w:val="18"/>
        </w:rPr>
        <w:t>JBPKRI010000500.1  454495    T...G...........................       454526</w:t>
      </w:r>
    </w:p>
    <w:p>
      <w:r>
        <w:rPr>
          <w:rFonts w:ascii="Consolas" w:hAnsi="Consolas"/>
          <w:sz w:val="18"/>
        </w:rPr>
        <w:t>JBPKRI010000500.1  797057    ....GA..........T.........A.....       797088</w:t>
      </w:r>
    </w:p>
    <w:p>
      <w:r>
        <w:rPr>
          <w:rFonts w:ascii="Consolas" w:hAnsi="Consolas"/>
          <w:sz w:val="18"/>
        </w:rPr>
        <w:t>JBPKRI010000500.1  864374    ....G....C......................       864405</w:t>
      </w:r>
    </w:p>
    <w:p>
      <w:r>
        <w:rPr>
          <w:rFonts w:ascii="Consolas" w:hAnsi="Consolas"/>
          <w:sz w:val="18"/>
        </w:rPr>
        <w:t>JBPKRI010000500.1  372411    ....G...........T...............G....  372375</w:t>
      </w:r>
    </w:p>
    <w:p>
      <w:r>
        <w:rPr>
          <w:rFonts w:ascii="Consolas" w:hAnsi="Consolas"/>
          <w:sz w:val="18"/>
        </w:rPr>
        <w:t>JBPKRI010000077.1  9475161   T...G...........................       9475192</w:t>
      </w:r>
    </w:p>
    <w:p>
      <w:r>
        <w:rPr>
          <w:rFonts w:ascii="Consolas" w:hAnsi="Consolas"/>
          <w:sz w:val="18"/>
        </w:rPr>
        <w:t>JBPKRI010000873.1  119109    ....G....................T......       119078</w:t>
      </w:r>
    </w:p>
    <w:p>
      <w:r>
        <w:rPr>
          <w:rFonts w:ascii="Consolas" w:hAnsi="Consolas"/>
          <w:sz w:val="18"/>
        </w:rPr>
        <w:t>JBPKRI010000778.1  52005     ....G....................T......       51974</w:t>
      </w:r>
    </w:p>
    <w:p>
      <w:r>
        <w:rPr>
          <w:rFonts w:ascii="Consolas" w:hAnsi="Consolas"/>
          <w:sz w:val="18"/>
        </w:rPr>
        <w:t>JBPKRI010000497.1  179766    ....GA..........T.........A.....G....  179730</w:t>
      </w:r>
    </w:p>
    <w:p>
      <w:r>
        <w:rPr>
          <w:rFonts w:ascii="Consolas" w:hAnsi="Consolas"/>
          <w:sz w:val="18"/>
        </w:rPr>
        <w:t>JBPKRI010000497.1  108697    ....G....C......................       108666</w:t>
      </w:r>
    </w:p>
    <w:p>
      <w:r>
        <w:rPr>
          <w:rFonts w:ascii="Consolas" w:hAnsi="Consolas"/>
          <w:sz w:val="18"/>
        </w:rPr>
        <w:t>JBPKRI010000816.1  81725     ....G....................T......       81756</w:t>
      </w:r>
    </w:p>
    <w:p>
      <w:r>
        <w:rPr>
          <w:rFonts w:ascii="Consolas" w:hAnsi="Consolas"/>
          <w:sz w:val="18"/>
        </w:rPr>
        <w:t>JBPKRI010000782.1  78507     T...G...........................       78538</w:t>
      </w:r>
    </w:p>
    <w:p>
      <w:r>
        <w:rPr>
          <w:rFonts w:ascii="Consolas" w:hAnsi="Consolas"/>
          <w:sz w:val="18"/>
        </w:rPr>
        <w:t>JBPKRI010000743.1  78581     ....G.....................A.....       78612</w:t>
      </w:r>
    </w:p>
    <w:p>
      <w:r>
        <w:rPr>
          <w:rFonts w:ascii="Consolas" w:hAnsi="Consolas"/>
          <w:sz w:val="18"/>
        </w:rPr>
        <w:t>JBPKRI010000683.1  70389     ....G...........................       70420</w:t>
      </w:r>
    </w:p>
    <w:p>
      <w:r>
        <w:rPr>
          <w:rFonts w:ascii="Consolas" w:hAnsi="Consolas"/>
          <w:sz w:val="18"/>
        </w:rPr>
        <w:t>JBPKRI010000659.1  265704    ....GA..........T.........A.....G....  265740</w:t>
      </w:r>
    </w:p>
    <w:p>
      <w:r>
        <w:rPr>
          <w:rFonts w:ascii="Consolas" w:hAnsi="Consolas"/>
          <w:sz w:val="18"/>
        </w:rPr>
        <w:t>JBPKRI010000659.1  318762    ....G....C......................       318793</w:t>
      </w:r>
    </w:p>
    <w:p>
      <w:r>
        <w:rPr>
          <w:rFonts w:ascii="Consolas" w:hAnsi="Consolas"/>
          <w:sz w:val="18"/>
        </w:rPr>
        <w:t>JBPKRI010000529.1  107160    ....G...........................       107191</w:t>
      </w:r>
    </w:p>
    <w:p>
      <w:r>
        <w:rPr>
          <w:rFonts w:ascii="Consolas" w:hAnsi="Consolas"/>
          <w:sz w:val="18"/>
        </w:rPr>
        <w:t>JBPKRI010000504.1  54836     ....G......T....................       54867</w:t>
      </w:r>
    </w:p>
    <w:p>
      <w:r>
        <w:rPr>
          <w:rFonts w:ascii="Consolas" w:hAnsi="Consolas"/>
          <w:sz w:val="18"/>
        </w:rPr>
        <w:t>JBPKRI010000453.1  793264    T...GA..........T.........A.....G....  793300</w:t>
      </w:r>
    </w:p>
    <w:p>
      <w:r>
        <w:rPr>
          <w:rFonts w:ascii="Consolas" w:hAnsi="Consolas"/>
          <w:sz w:val="18"/>
        </w:rPr>
        <w:t>JBPKRI010000453.1  240382    T...G...........T..T............       240351</w:t>
      </w:r>
    </w:p>
    <w:p>
      <w:r>
        <w:rPr>
          <w:rFonts w:ascii="Consolas" w:hAnsi="Consolas"/>
          <w:sz w:val="18"/>
        </w:rPr>
        <w:t>JBPKRI010000453.1  430327    ....G.....G.....T........              430351</w:t>
      </w:r>
    </w:p>
    <w:p>
      <w:r>
        <w:rPr>
          <w:rFonts w:ascii="Consolas" w:hAnsi="Consolas"/>
          <w:sz w:val="18"/>
        </w:rPr>
        <w:t>JBPKRI010000453.1  617741    ....G...........................       617772</w:t>
      </w:r>
    </w:p>
    <w:p>
      <w:r>
        <w:rPr>
          <w:rFonts w:ascii="Consolas" w:hAnsi="Consolas"/>
          <w:sz w:val="18"/>
        </w:rPr>
        <w:t>JBPKRI010000453.1  520390    ....G...........................       520421</w:t>
      </w:r>
    </w:p>
    <w:p>
      <w:r>
        <w:rPr>
          <w:rFonts w:ascii="Consolas" w:hAnsi="Consolas"/>
          <w:sz w:val="18"/>
        </w:rPr>
        <w:t>JBPKRI010000259.1  3904162   ....G.....G.....T...............G....  3904126</w:t>
      </w:r>
    </w:p>
    <w:p>
      <w:r>
        <w:rPr>
          <w:rFonts w:ascii="Consolas" w:hAnsi="Consolas"/>
          <w:sz w:val="18"/>
        </w:rPr>
        <w:t>JBPKRI010000259.1  579812    G...G...........T.............         579841</w:t>
      </w:r>
    </w:p>
    <w:p>
      <w:r>
        <w:rPr>
          <w:rFonts w:ascii="Consolas" w:hAnsi="Consolas"/>
          <w:sz w:val="18"/>
        </w:rPr>
        <w:t>JBPKRI010000149.1  233458    .A..G...........T...............       233489</w:t>
      </w:r>
    </w:p>
    <w:p>
      <w:r>
        <w:rPr>
          <w:rFonts w:ascii="Consolas" w:hAnsi="Consolas"/>
          <w:sz w:val="18"/>
        </w:rPr>
        <w:t>JBPKRI010000149.1  111674    .A..G...........T...............G....  111638</w:t>
      </w:r>
    </w:p>
    <w:p>
      <w:r>
        <w:rPr>
          <w:rFonts w:ascii="Consolas" w:hAnsi="Consolas"/>
          <w:sz w:val="18"/>
        </w:rPr>
        <w:t>JBPKRI010000045.1  4405748   G...GA...................T......       4405779</w:t>
      </w:r>
    </w:p>
    <w:p>
      <w:r>
        <w:rPr>
          <w:rFonts w:ascii="Consolas" w:hAnsi="Consolas"/>
          <w:sz w:val="18"/>
        </w:rPr>
        <w:t>JBPKRI010000522.1  38125     ....G...........................       38156</w:t>
      </w:r>
    </w:p>
    <w:p>
      <w:r>
        <w:rPr>
          <w:rFonts w:ascii="Consolas" w:hAnsi="Consolas"/>
          <w:sz w:val="18"/>
        </w:rPr>
        <w:t>JBPKRI010000256.1  12449025  T...G.........C.T..............        12448995</w:t>
      </w:r>
    </w:p>
    <w:p>
      <w:r>
        <w:rPr>
          <w:rFonts w:ascii="Consolas" w:hAnsi="Consolas"/>
          <w:sz w:val="18"/>
        </w:rPr>
        <w:t>JBPKRI010000256.1  12535872  T...G.........C.T..............        12535902</w:t>
      </w:r>
    </w:p>
    <w:p>
      <w:r>
        <w:rPr>
          <w:rFonts w:ascii="Consolas" w:hAnsi="Consolas"/>
          <w:sz w:val="18"/>
        </w:rPr>
        <w:t>JBPKRI010000256.1  12274376  T...G...........T...............       12274345</w:t>
      </w:r>
    </w:p>
    <w:p>
      <w:r>
        <w:rPr>
          <w:rFonts w:ascii="Consolas" w:hAnsi="Consolas"/>
          <w:sz w:val="18"/>
        </w:rPr>
        <w:t>JBPKRI010000256.1  12209181  T...G...A.......T...........A...G....  12209145</w:t>
      </w:r>
    </w:p>
    <w:p>
      <w:r>
        <w:rPr>
          <w:rFonts w:ascii="Consolas" w:hAnsi="Consolas"/>
          <w:sz w:val="18"/>
        </w:rPr>
        <w:t>JBPKRI010000513.1  295570    A...GA..........T....G..........G....  295606</w:t>
      </w:r>
    </w:p>
    <w:p>
      <w:r>
        <w:rPr>
          <w:rFonts w:ascii="Consolas" w:hAnsi="Consolas"/>
          <w:sz w:val="18"/>
        </w:rPr>
        <w:t>JBPKRI010000423.1  882493    ....G...........T.........A.....       882462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205783284560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JBPKRI010000500.1 Antilocapra americana strain Pronghorn03 vouche...  103     2e-20</w:t>
      </w:r>
    </w:p>
    <w:p>
      <w:r>
        <w:rPr>
          <w:rFonts w:ascii="Consolas" w:hAnsi="Consolas"/>
          <w:sz w:val="18"/>
        </w:rPr>
        <w:t>JBPKRI010000497.1 Antilocapra americana strain Pronghorn03 vouche...  103     2e-20</w:t>
      </w:r>
    </w:p>
    <w:p>
      <w:r>
        <w:rPr>
          <w:rFonts w:ascii="Consolas" w:hAnsi="Consolas"/>
          <w:sz w:val="18"/>
        </w:rPr>
        <w:t>JBPKRI010000134.1 Antilocapra americana strain Pronghorn03 vouche...  103     2e-20</w:t>
      </w:r>
    </w:p>
    <w:p>
      <w:r>
        <w:rPr>
          <w:rFonts w:ascii="Consolas" w:hAnsi="Consolas"/>
          <w:sz w:val="18"/>
        </w:rPr>
        <w:t>JBPKRI010000816.1 Antilocapra americana strain Pronghorn03 vouche...  95.6    4e-18</w:t>
      </w:r>
    </w:p>
    <w:p>
      <w:r>
        <w:rPr>
          <w:rFonts w:ascii="Consolas" w:hAnsi="Consolas"/>
          <w:sz w:val="18"/>
        </w:rPr>
        <w:t>JBPKRI010000683.1 Antilocapra americana strain Pronghorn03 vouche...  95.6    4e-18</w:t>
      </w:r>
    </w:p>
    <w:p>
      <w:r>
        <w:rPr>
          <w:rFonts w:ascii="Consolas" w:hAnsi="Consolas"/>
          <w:sz w:val="18"/>
        </w:rPr>
        <w:t>JBPKRI010000777.1 Antilocapra americana strain Pronghorn03 vouche...  95.6    4e-18</w:t>
      </w:r>
    </w:p>
    <w:p>
      <w:r>
        <w:rPr>
          <w:rFonts w:ascii="Consolas" w:hAnsi="Consolas"/>
          <w:sz w:val="18"/>
        </w:rPr>
        <w:t>JBPKRI010000256.1 Antilocapra americana strain Pronghorn03 vouche...  95.6    4e-18</w:t>
      </w:r>
    </w:p>
    <w:p>
      <w:r>
        <w:rPr>
          <w:rFonts w:ascii="Consolas" w:hAnsi="Consolas"/>
          <w:sz w:val="18"/>
        </w:rPr>
        <w:t>JBPKRI010000149.1 Antilocapra americana strain Pronghorn03 vouche...  95.6    4e-18</w:t>
      </w:r>
    </w:p>
    <w:p>
      <w:r>
        <w:rPr>
          <w:rFonts w:ascii="Consolas" w:hAnsi="Consolas"/>
          <w:sz w:val="18"/>
        </w:rPr>
        <w:t>JBPKRI010000772.1 Antilocapra americana strain Pronghorn03 vouche...  87.7    9e-16</w:t>
      </w:r>
    </w:p>
    <w:p>
      <w:r>
        <w:rPr>
          <w:rFonts w:ascii="Consolas" w:hAnsi="Consolas"/>
          <w:sz w:val="18"/>
        </w:rPr>
        <w:t>JBPKRI010000528.1 Antilocapra americana strain Pronghorn03 vouche...  87.7    9e-16</w:t>
      </w:r>
    </w:p>
    <w:p>
      <w:r>
        <w:rPr>
          <w:rFonts w:ascii="Consolas" w:hAnsi="Consolas"/>
          <w:sz w:val="18"/>
        </w:rPr>
        <w:t>JBPKRI010000444.1 Antilocapra americana strain Pronghorn03 vouche...  87.7    9e-16</w:t>
      </w:r>
    </w:p>
    <w:p>
      <w:r>
        <w:rPr>
          <w:rFonts w:ascii="Consolas" w:hAnsi="Consolas"/>
          <w:sz w:val="18"/>
        </w:rPr>
        <w:t>JBPKRI010000182.1 Antilocapra americana strain Pronghorn03 vouche...  87.7    9e-16</w:t>
      </w:r>
    </w:p>
    <w:p>
      <w:r>
        <w:rPr>
          <w:rFonts w:ascii="Consolas" w:hAnsi="Consolas"/>
          <w:sz w:val="18"/>
        </w:rPr>
        <w:t>JBPKRI010000180.1 Antilocapra americana strain Pronghorn03 vouche...  87.7    9e-16</w:t>
      </w:r>
    </w:p>
    <w:p>
      <w:r>
        <w:rPr>
          <w:rFonts w:ascii="Consolas" w:hAnsi="Consolas"/>
          <w:sz w:val="18"/>
        </w:rPr>
        <w:t>JBPKRI010000169.1 Antilocapra americana strain Pronghorn03 vouche...  87.7    9e-16</w:t>
      </w:r>
    </w:p>
    <w:p>
      <w:r>
        <w:rPr>
          <w:rFonts w:ascii="Consolas" w:hAnsi="Consolas"/>
          <w:sz w:val="18"/>
        </w:rPr>
        <w:t>JBPKRI010000077.1 Antilocapra americana strain Pronghorn03 vouche...  87.7    9e-16</w:t>
      </w:r>
    </w:p>
    <w:p>
      <w:r>
        <w:rPr>
          <w:rFonts w:ascii="Consolas" w:hAnsi="Consolas"/>
          <w:sz w:val="18"/>
        </w:rPr>
        <w:t>JBPKRI010000045.1 Antilocapra americana strain Pronghorn03 vouche...  87.7    9e-16</w:t>
      </w:r>
    </w:p>
    <w:p>
      <w:r>
        <w:rPr>
          <w:rFonts w:ascii="Consolas" w:hAnsi="Consolas"/>
          <w:sz w:val="18"/>
        </w:rPr>
        <w:t>JBPKRI010000601.1 Antilocapra americana strain Pronghorn03 vouche...  87.7    9e-16</w:t>
      </w:r>
    </w:p>
    <w:p>
      <w:r>
        <w:rPr>
          <w:rFonts w:ascii="Consolas" w:hAnsi="Consolas"/>
          <w:sz w:val="18"/>
        </w:rPr>
        <w:t>JBPKRI010000484.1 Antilocapra americana strain Pronghorn03 vouche...  87.7    9e-16</w:t>
      </w:r>
    </w:p>
    <w:p>
      <w:r>
        <w:rPr>
          <w:rFonts w:ascii="Consolas" w:hAnsi="Consolas"/>
          <w:sz w:val="18"/>
        </w:rPr>
        <w:t>JBPKRI010000453.1 Antilocapra americana strain Pronghorn03 vouche...  87.7    9e-16</w:t>
      </w:r>
    </w:p>
    <w:p>
      <w:r>
        <w:rPr>
          <w:rFonts w:ascii="Consolas" w:hAnsi="Consolas"/>
          <w:sz w:val="18"/>
        </w:rPr>
        <w:t>JBPKRI010000181.1 Antilocapra americana strain Pronghorn03 vouche...  87.7    9e-16</w:t>
      </w:r>
    </w:p>
    <w:p>
      <w:r>
        <w:rPr>
          <w:rFonts w:ascii="Consolas" w:hAnsi="Consolas"/>
          <w:sz w:val="18"/>
        </w:rPr>
        <w:t>JBPKRI010000164.1 Antilocapra americana strain Pronghorn03 vouche...  87.7    9e-16</w:t>
      </w:r>
    </w:p>
    <w:p>
      <w:r>
        <w:rPr>
          <w:rFonts w:ascii="Consolas" w:hAnsi="Consolas"/>
          <w:sz w:val="18"/>
        </w:rPr>
        <w:t>JBPKRI010000066.1 Antilocapra americana strain Pronghorn03 vouche...  87.7    9e-16</w:t>
      </w:r>
    </w:p>
    <w:p>
      <w:r>
        <w:rPr>
          <w:rFonts w:ascii="Consolas" w:hAnsi="Consolas"/>
          <w:sz w:val="18"/>
        </w:rPr>
        <w:t>JBPKRI010000661.1 Antilocapra americana strain Pronghorn03 vouche...  79.8    2e-13</w:t>
      </w:r>
    </w:p>
    <w:p>
      <w:r>
        <w:rPr>
          <w:rFonts w:ascii="Consolas" w:hAnsi="Consolas"/>
          <w:sz w:val="18"/>
        </w:rPr>
        <w:t>JBPKRI010000505.1 Antilocapra americana strain Pronghorn03 vouche...  79.8    2e-13</w:t>
      </w:r>
    </w:p>
    <w:p>
      <w:r>
        <w:rPr>
          <w:rFonts w:ascii="Consolas" w:hAnsi="Consolas"/>
          <w:sz w:val="18"/>
        </w:rPr>
        <w:t>JBPKRI010000463.1 Antilocapra americana strain Pronghorn03 vouche...  79.8    2e-13</w:t>
      </w:r>
    </w:p>
    <w:p>
      <w:r>
        <w:rPr>
          <w:rFonts w:ascii="Consolas" w:hAnsi="Consolas"/>
          <w:sz w:val="18"/>
        </w:rPr>
        <w:t>JBPKRI010000437.1 Antilocapra americana strain Pronghorn03 vouche...  79.8    2e-13</w:t>
      </w:r>
    </w:p>
    <w:p>
      <w:r>
        <w:rPr>
          <w:rFonts w:ascii="Consolas" w:hAnsi="Consolas"/>
          <w:sz w:val="18"/>
        </w:rPr>
        <w:t>JBPKRI010000259.1 Antilocapra americana strain Pronghorn03 vouche...  79.8    2e-13</w:t>
      </w:r>
    </w:p>
    <w:p>
      <w:r>
        <w:rPr>
          <w:rFonts w:ascii="Consolas" w:hAnsi="Consolas"/>
          <w:sz w:val="18"/>
        </w:rPr>
        <w:t>JBPKRI010000749.1 Antilocapra americana strain Pronghorn03 vouche...  79.8    2e-13</w:t>
      </w:r>
    </w:p>
    <w:p>
      <w:r>
        <w:rPr>
          <w:rFonts w:ascii="Consolas" w:hAnsi="Consolas"/>
          <w:sz w:val="18"/>
        </w:rPr>
        <w:t>JBPKRI010000594.1 Antilocapra americana strain Pronghorn03 vouche...  79.8    2e-13</w:t>
      </w:r>
    </w:p>
    <w:p>
      <w:r>
        <w:rPr>
          <w:rFonts w:ascii="Consolas" w:hAnsi="Consolas"/>
          <w:sz w:val="18"/>
        </w:rPr>
        <w:t>JBPKRI010000557.1 Antilocapra americana strain Pronghorn03 vouche...  79.8    2e-13</w:t>
      </w:r>
    </w:p>
    <w:p>
      <w:r>
        <w:rPr>
          <w:rFonts w:ascii="Consolas" w:hAnsi="Consolas"/>
          <w:sz w:val="18"/>
        </w:rPr>
        <w:t>JBPKRI010000526.1 Antilocapra americana strain Pronghorn03 vouche...  79.8    2e-13</w:t>
      </w:r>
    </w:p>
    <w:p>
      <w:r>
        <w:rPr>
          <w:rFonts w:ascii="Consolas" w:hAnsi="Consolas"/>
          <w:sz w:val="18"/>
        </w:rPr>
        <w:t>JBPKRI010000498.1 Antilocapra americana strain Pronghorn03 vouche...  79.8    2e-13</w:t>
      </w:r>
    </w:p>
    <w:p>
      <w:r>
        <w:rPr>
          <w:rFonts w:ascii="Consolas" w:hAnsi="Consolas"/>
          <w:sz w:val="18"/>
        </w:rPr>
        <w:t>JBPKRI010000483.1 Antilocapra americana strain Pronghorn03 vouche...  79.8    2e-13</w:t>
      </w:r>
    </w:p>
    <w:p>
      <w:r>
        <w:rPr>
          <w:rFonts w:ascii="Consolas" w:hAnsi="Consolas"/>
          <w:sz w:val="18"/>
        </w:rPr>
        <w:t>JBPKRI010000107.1 Antilocapra americana strain Pronghorn03 vouche...  77.8    9e-13</w:t>
      </w:r>
    </w:p>
    <w:p>
      <w:r>
        <w:rPr>
          <w:rFonts w:ascii="Consolas" w:hAnsi="Consolas"/>
          <w:sz w:val="18"/>
        </w:rPr>
        <w:t>JBPKRI010000519.1 Antilocapra americana strain Pronghorn03 vouche...  75.8    4e-12</w:t>
      </w:r>
    </w:p>
    <w:p>
      <w:r>
        <w:rPr>
          <w:rFonts w:ascii="Consolas" w:hAnsi="Consolas"/>
          <w:sz w:val="18"/>
        </w:rPr>
        <w:t>JBPKRI010000423.1 Antilocapra americana strain Pronghorn03 vouche...  73.8    1e-11</w:t>
      </w:r>
    </w:p>
    <w:p>
      <w:r>
        <w:rPr>
          <w:rFonts w:ascii="Consolas" w:hAnsi="Consolas"/>
          <w:sz w:val="18"/>
        </w:rPr>
        <w:t>JBPKRI010000935.1 Antilocapra americana strain Pronghorn03 vouche...  71.9    6e-11</w:t>
      </w:r>
    </w:p>
    <w:p>
      <w:r>
        <w:rPr>
          <w:rFonts w:ascii="Consolas" w:hAnsi="Consolas"/>
          <w:sz w:val="18"/>
        </w:rPr>
        <w:t>JBPKRI010000840.1 Antilocapra americana strain Pronghorn03 vouche...  71.9    6e-11</w:t>
      </w:r>
    </w:p>
    <w:p>
      <w:r>
        <w:rPr>
          <w:rFonts w:ascii="Consolas" w:hAnsi="Consolas"/>
          <w:sz w:val="18"/>
        </w:rPr>
        <w:t>JBPKRI010000790.1 Antilocapra americana strain Pronghorn03 vouche...  71.9    6e-11</w:t>
      </w:r>
    </w:p>
    <w:p>
      <w:r>
        <w:rPr>
          <w:rFonts w:ascii="Consolas" w:hAnsi="Consolas"/>
          <w:sz w:val="18"/>
        </w:rPr>
        <w:t>JBPKRI010000783.1 Antilocapra americana strain Pronghorn03 vouche...  71.9    6e-11</w:t>
      </w:r>
    </w:p>
    <w:p>
      <w:r>
        <w:rPr>
          <w:rFonts w:ascii="Consolas" w:hAnsi="Consolas"/>
          <w:sz w:val="18"/>
        </w:rPr>
        <w:t>JBPKRI010000782.1 Antilocapra americana strain Pronghorn03 vouche...  71.9    6e-11</w:t>
      </w:r>
    </w:p>
    <w:p>
      <w:r>
        <w:rPr>
          <w:rFonts w:ascii="Consolas" w:hAnsi="Consolas"/>
          <w:sz w:val="18"/>
        </w:rPr>
        <w:t>JBPKRI010000776.1 Antilocapra americana strain Pronghorn03 vouche...  71.9    6e-11</w:t>
      </w:r>
    </w:p>
    <w:p>
      <w:r>
        <w:rPr>
          <w:rFonts w:ascii="Consolas" w:hAnsi="Consolas"/>
          <w:sz w:val="18"/>
        </w:rPr>
        <w:t>JBPKRI010000775.1 Antilocapra americana strain Pronghorn03 vouche...  71.9    6e-11</w:t>
      </w:r>
    </w:p>
    <w:p>
      <w:r>
        <w:rPr>
          <w:rFonts w:ascii="Consolas" w:hAnsi="Consolas"/>
          <w:sz w:val="18"/>
        </w:rPr>
        <w:t>JBPKRI010000771.1 Antilocapra americana strain Pronghorn03 vouche...  71.9    6e-11</w:t>
      </w:r>
    </w:p>
    <w:p>
      <w:r>
        <w:rPr>
          <w:rFonts w:ascii="Consolas" w:hAnsi="Consolas"/>
          <w:sz w:val="18"/>
        </w:rPr>
        <w:t>JBPKRI010000770.1 Antilocapra americana strain Pronghorn03 vouche...  71.9    6e-11</w:t>
      </w:r>
    </w:p>
    <w:p>
      <w:r>
        <w:rPr>
          <w:rFonts w:ascii="Consolas" w:hAnsi="Consolas"/>
          <w:sz w:val="18"/>
        </w:rPr>
        <w:t>JBPKRI010000752.1 Antilocapra americana strain Pronghorn03 vouche...  71.9    6e-11</w:t>
      </w:r>
    </w:p>
    <w:p>
      <w:r>
        <w:rPr>
          <w:rFonts w:ascii="Consolas" w:hAnsi="Consolas"/>
          <w:sz w:val="18"/>
        </w:rPr>
        <w:t>JBPKRI010000751.1 Antilocapra americana strain Pronghorn03 vouche...  71.9    6e-11</w:t>
      </w:r>
    </w:p>
    <w:p>
      <w:r>
        <w:rPr>
          <w:rFonts w:ascii="Consolas" w:hAnsi="Consolas"/>
          <w:sz w:val="18"/>
        </w:rPr>
        <w:t>JBPKRI010000750.1 Antilocapra americana strain Pronghorn03 vouche...  71.9    6e-11</w:t>
      </w:r>
    </w:p>
    <w:p>
      <w:r>
        <w:rPr>
          <w:rFonts w:ascii="Consolas" w:hAnsi="Consolas"/>
          <w:sz w:val="18"/>
        </w:rPr>
        <w:t>JBPKRI010000748.1 Antilocapra americana strain Pronghorn03 vouche...  71.9    6e-11</w:t>
      </w:r>
    </w:p>
    <w:p>
      <w:r>
        <w:rPr>
          <w:rFonts w:ascii="Consolas" w:hAnsi="Consolas"/>
          <w:sz w:val="18"/>
        </w:rPr>
        <w:t>JBPKRI010000746.1 Antilocapra americana strain Pronghorn03 vouche...  71.9    6e-11</w:t>
      </w:r>
    </w:p>
    <w:p>
      <w:r>
        <w:rPr>
          <w:rFonts w:ascii="Consolas" w:hAnsi="Consolas"/>
          <w:sz w:val="18"/>
        </w:rPr>
        <w:t>JBPKRI010000743.1 Antilocapra americana strain Pronghorn03 vouche...  71.9    6e-11</w:t>
      </w:r>
    </w:p>
    <w:p>
      <w:r>
        <w:rPr>
          <w:rFonts w:ascii="Consolas" w:hAnsi="Consolas"/>
          <w:sz w:val="18"/>
        </w:rPr>
        <w:t>JBPKRI010000740.1 Antilocapra americana strain Pronghorn03 vouche...  71.9    6e-11</w:t>
      </w:r>
    </w:p>
    <w:p>
      <w:r>
        <w:rPr>
          <w:rFonts w:ascii="Consolas" w:hAnsi="Consolas"/>
          <w:sz w:val="18"/>
        </w:rPr>
        <w:t>JBPKRI010000737.1 Antilocapra americana strain Pronghorn03 vouche...  71.9    6e-11</w:t>
      </w:r>
    </w:p>
    <w:p>
      <w:r>
        <w:rPr>
          <w:rFonts w:ascii="Consolas" w:hAnsi="Consolas"/>
          <w:sz w:val="18"/>
        </w:rPr>
        <w:t>JBPKRI010000734.1 Antilocapra americana strain Pronghorn03 vouche...  71.9    6e-11</w:t>
      </w:r>
    </w:p>
    <w:p>
      <w:r>
        <w:rPr>
          <w:rFonts w:ascii="Consolas" w:hAnsi="Consolas"/>
          <w:sz w:val="18"/>
        </w:rPr>
        <w:t>JBPKRI010000676.1 Antilocapra americana strain Pronghorn03 vouche...  71.9    6e-11</w:t>
      </w:r>
    </w:p>
    <w:p>
      <w:r>
        <w:rPr>
          <w:rFonts w:ascii="Consolas" w:hAnsi="Consolas"/>
          <w:sz w:val="18"/>
        </w:rPr>
        <w:t>JBPKRI010000667.1 Antilocapra americana strain Pronghorn03 vouche...  71.9    6e-11</w:t>
      </w:r>
    </w:p>
    <w:p>
      <w:r>
        <w:rPr>
          <w:rFonts w:ascii="Consolas" w:hAnsi="Consolas"/>
          <w:sz w:val="18"/>
        </w:rPr>
        <w:t>JBPKRI010000665.1 Antilocapra americana strain Pronghorn03 vouche...  71.9    6e-11</w:t>
      </w:r>
    </w:p>
    <w:p>
      <w:r>
        <w:rPr>
          <w:rFonts w:ascii="Consolas" w:hAnsi="Consolas"/>
          <w:sz w:val="18"/>
        </w:rPr>
        <w:t>JBPKRI010000663.1 Antilocapra americana strain Pronghorn03 vouche...  71.9    6e-11</w:t>
      </w:r>
    </w:p>
    <w:p>
      <w:r>
        <w:rPr>
          <w:rFonts w:ascii="Consolas" w:hAnsi="Consolas"/>
          <w:sz w:val="18"/>
        </w:rPr>
        <w:t>JBPKRI010000658.1 Antilocapra americana strain Pronghorn03 vouche...  71.9    6e-11</w:t>
      </w:r>
    </w:p>
    <w:p>
      <w:r>
        <w:rPr>
          <w:rFonts w:ascii="Consolas" w:hAnsi="Consolas"/>
          <w:sz w:val="18"/>
        </w:rPr>
        <w:t>JBPKRI010000609.1 Antilocapra americana strain Pronghorn03 vouche...  71.9    6e-11</w:t>
      </w:r>
    </w:p>
    <w:p>
      <w:r>
        <w:rPr>
          <w:rFonts w:ascii="Consolas" w:hAnsi="Consolas"/>
          <w:sz w:val="18"/>
        </w:rPr>
        <w:t>JBPKRI010000603.1 Antilocapra americana strain Pronghorn03 vouche...  71.9    6e-11</w:t>
      </w:r>
    </w:p>
    <w:p>
      <w:r>
        <w:rPr>
          <w:rFonts w:ascii="Consolas" w:hAnsi="Consolas"/>
          <w:sz w:val="18"/>
        </w:rPr>
        <w:t>JBPKRI010000602.1 Antilocapra americana strain Pronghorn03 vouche...  71.9    6e-11</w:t>
      </w:r>
    </w:p>
    <w:p>
      <w:r>
        <w:rPr>
          <w:rFonts w:ascii="Consolas" w:hAnsi="Consolas"/>
          <w:sz w:val="18"/>
        </w:rPr>
        <w:t>JBPKRI010000597.1 Antilocapra americana strain Pronghorn03 vouche...  71.9    6e-11</w:t>
      </w:r>
    </w:p>
    <w:p>
      <w:r>
        <w:rPr>
          <w:rFonts w:ascii="Consolas" w:hAnsi="Consolas"/>
          <w:sz w:val="18"/>
        </w:rPr>
        <w:t>JBPKRI010000584.1 Antilocapra americana strain Pronghorn03 vouche...  71.9    6e-11</w:t>
      </w:r>
    </w:p>
    <w:p>
      <w:r>
        <w:rPr>
          <w:rFonts w:ascii="Consolas" w:hAnsi="Consolas"/>
          <w:sz w:val="18"/>
        </w:rPr>
        <w:t>JBPKRI010000582.1 Antilocapra americana strain Pronghorn03 vouche...  71.9    6e-11</w:t>
      </w:r>
    </w:p>
    <w:p>
      <w:r>
        <w:rPr>
          <w:rFonts w:ascii="Consolas" w:hAnsi="Consolas"/>
          <w:sz w:val="18"/>
        </w:rPr>
        <w:t>JBPKRI010000571.1 Antilocapra americana strain Pronghorn03 vouche...  71.9    6e-11</w:t>
      </w:r>
    </w:p>
    <w:p>
      <w:r>
        <w:rPr>
          <w:rFonts w:ascii="Consolas" w:hAnsi="Consolas"/>
          <w:sz w:val="18"/>
        </w:rPr>
        <w:t>JBPKRI010000565.1 Antilocapra americana strain Pronghorn03 vouche...  71.9    6e-11</w:t>
      </w:r>
    </w:p>
    <w:p>
      <w:r>
        <w:rPr>
          <w:rFonts w:ascii="Consolas" w:hAnsi="Consolas"/>
          <w:sz w:val="18"/>
        </w:rPr>
        <w:t>JBPKRI010000554.1 Antilocapra americana strain Pronghorn03 vouche...  71.9    6e-11</w:t>
      </w:r>
    </w:p>
    <w:p>
      <w:r>
        <w:rPr>
          <w:rFonts w:ascii="Consolas" w:hAnsi="Consolas"/>
          <w:sz w:val="18"/>
        </w:rPr>
        <w:t>JBPKRI010000544.1 Antilocapra americana strain Pronghorn03 vouche...  71.9    6e-11</w:t>
      </w:r>
    </w:p>
    <w:p>
      <w:r>
        <w:rPr>
          <w:rFonts w:ascii="Consolas" w:hAnsi="Consolas"/>
          <w:sz w:val="18"/>
        </w:rPr>
        <w:t>JBPKRI010000531.1 Antilocapra americana strain Pronghorn03 vouche...  71.9    6e-11</w:t>
      </w:r>
    </w:p>
    <w:p>
      <w:r>
        <w:rPr>
          <w:rFonts w:ascii="Consolas" w:hAnsi="Consolas"/>
          <w:sz w:val="18"/>
        </w:rPr>
        <w:t>JBPKRI010000529.1 Antilocapra americana strain Pronghorn03 vouche...  71.9    6e-11</w:t>
      </w:r>
    </w:p>
    <w:p>
      <w:r>
        <w:rPr>
          <w:rFonts w:ascii="Consolas" w:hAnsi="Consolas"/>
          <w:sz w:val="18"/>
        </w:rPr>
        <w:t>JBPKRI010000527.1 Antilocapra americana strain Pronghorn03 vouche...  71.9    6e-11</w:t>
      </w:r>
    </w:p>
    <w:p>
      <w:r>
        <w:rPr>
          <w:rFonts w:ascii="Consolas" w:hAnsi="Consolas"/>
          <w:sz w:val="18"/>
        </w:rPr>
        <w:t>JBPKRI010000525.1 Antilocapra americana strain Pronghorn03 vouche...  71.9    6e-11</w:t>
      </w:r>
    </w:p>
    <w:p>
      <w:r>
        <w:rPr>
          <w:rFonts w:ascii="Consolas" w:hAnsi="Consolas"/>
          <w:sz w:val="18"/>
        </w:rPr>
        <w:t>JBPKRI010000508.1 Antilocapra americana strain Pronghorn03 vouche...  71.9    6e-11</w:t>
      </w:r>
    </w:p>
    <w:p>
      <w:r>
        <w:rPr>
          <w:rFonts w:ascii="Consolas" w:hAnsi="Consolas"/>
          <w:sz w:val="18"/>
        </w:rPr>
        <w:t>JBPKRI010000504.1 Antilocapra americana strain Pronghorn03 vouche...  71.9    6e-11</w:t>
      </w:r>
    </w:p>
    <w:p>
      <w:r>
        <w:rPr>
          <w:rFonts w:ascii="Consolas" w:hAnsi="Consolas"/>
          <w:sz w:val="18"/>
        </w:rPr>
        <w:t>JBPKRI010000443.1 Antilocapra americana strain Pronghorn03 vouche...  71.9    6e-11</w:t>
      </w:r>
    </w:p>
    <w:p>
      <w:r>
        <w:rPr>
          <w:rFonts w:ascii="Consolas" w:hAnsi="Consolas"/>
          <w:sz w:val="18"/>
        </w:rPr>
        <w:t>JBPKRI010000442.1 Antilocapra americana strain Pronghorn03 vouche...  71.9    6e-11</w:t>
      </w:r>
    </w:p>
    <w:p>
      <w:r>
        <w:rPr>
          <w:rFonts w:ascii="Consolas" w:hAnsi="Consolas"/>
          <w:sz w:val="18"/>
        </w:rPr>
        <w:t>JBPKRI010000440.1 Antilocapra americana strain Pronghorn03 vouche...  71.9    6e-11</w:t>
      </w:r>
    </w:p>
    <w:p>
      <w:r>
        <w:rPr>
          <w:rFonts w:ascii="Consolas" w:hAnsi="Consolas"/>
          <w:sz w:val="18"/>
        </w:rPr>
        <w:t>JBPKRI010000439.1 Antilocapra americana strain Pronghorn03 vouche...  71.9    6e-11</w:t>
      </w:r>
    </w:p>
    <w:p>
      <w:r>
        <w:rPr>
          <w:rFonts w:ascii="Consolas" w:hAnsi="Consolas"/>
          <w:sz w:val="18"/>
        </w:rPr>
        <w:t>JBPKRI010000438.1 Antilocapra americana strain Pronghorn03 vouche...  71.9    6e-11</w:t>
      </w:r>
    </w:p>
    <w:p>
      <w:r>
        <w:rPr>
          <w:rFonts w:ascii="Consolas" w:hAnsi="Consolas"/>
          <w:sz w:val="18"/>
        </w:rPr>
        <w:t>JBPKRI010000436.1 Antilocapra americana strain Pronghorn03 vouche...  71.9    6e-11</w:t>
      </w:r>
    </w:p>
    <w:p>
      <w:r>
        <w:rPr>
          <w:rFonts w:ascii="Consolas" w:hAnsi="Consolas"/>
          <w:sz w:val="18"/>
        </w:rPr>
        <w:t>JBPKRI010000185.1 Antilocapra americana strain Pronghorn03 vouche...  71.9    6e-11</w:t>
      </w:r>
    </w:p>
    <w:p>
      <w:r>
        <w:rPr>
          <w:rFonts w:ascii="Consolas" w:hAnsi="Consolas"/>
          <w:sz w:val="18"/>
        </w:rPr>
        <w:t>JBPKRI010000184.1 Antilocapra americana strain Pronghorn03 vouche...  71.9    6e-11</w:t>
      </w:r>
    </w:p>
    <w:p>
      <w:r>
        <w:rPr>
          <w:rFonts w:ascii="Consolas" w:hAnsi="Consolas"/>
          <w:sz w:val="18"/>
        </w:rPr>
        <w:t>JBPKRI010000183.1 Antilocapra americana strain Pronghorn03 vouche...  71.9    6e-11</w:t>
      </w:r>
    </w:p>
    <w:p>
      <w:r>
        <w:rPr>
          <w:rFonts w:ascii="Consolas" w:hAnsi="Consolas"/>
          <w:sz w:val="18"/>
        </w:rPr>
        <w:t>JBPKRI010000178.1 Antilocapra americana strain Pronghorn03 vouche...  71.9    6e-11</w:t>
      </w:r>
    </w:p>
    <w:p>
      <w:r>
        <w:rPr>
          <w:rFonts w:ascii="Consolas" w:hAnsi="Consolas"/>
          <w:sz w:val="18"/>
        </w:rPr>
        <w:t>JBPKRI010000177.1 Antilocapra americana strain Pronghorn03 vouche...  71.9    6e-11</w:t>
      </w:r>
    </w:p>
    <w:p>
      <w:r>
        <w:rPr>
          <w:rFonts w:ascii="Consolas" w:hAnsi="Consolas"/>
          <w:sz w:val="18"/>
        </w:rPr>
        <w:t>JBPKRI010000171.1 Antilocapra americana strain Pronghorn03 vouche...  71.9    6e-11</w:t>
      </w:r>
    </w:p>
    <w:p>
      <w:r>
        <w:rPr>
          <w:rFonts w:ascii="Consolas" w:hAnsi="Consolas"/>
          <w:sz w:val="18"/>
        </w:rPr>
        <w:t>JBPKRI010000166.1 Antilocapra americana strain Pronghorn03 vouche...  71.9    6e-11</w:t>
      </w:r>
    </w:p>
    <w:p>
      <w:r>
        <w:rPr>
          <w:rFonts w:ascii="Consolas" w:hAnsi="Consolas"/>
          <w:sz w:val="18"/>
        </w:rPr>
        <w:t>JBPKRI010000163.1 Antilocapra americana strain Pronghorn03 vouche...  71.9    6e-11</w:t>
      </w:r>
    </w:p>
    <w:p>
      <w:r>
        <w:rPr>
          <w:rFonts w:ascii="Consolas" w:hAnsi="Consolas"/>
          <w:sz w:val="18"/>
        </w:rPr>
        <w:t>JBPKRI010000162.1 Antilocapra americana strain Pronghorn03 vouche...  71.9    6e-11</w:t>
      </w:r>
    </w:p>
    <w:p>
      <w:r>
        <w:rPr>
          <w:rFonts w:ascii="Consolas" w:hAnsi="Consolas"/>
          <w:sz w:val="18"/>
        </w:rPr>
        <w:t>JBPKRI010000161.1 Antilocapra americana strain Pronghorn03 vouche...  71.9    6e-11</w:t>
      </w:r>
    </w:p>
    <w:p>
      <w:r>
        <w:rPr>
          <w:rFonts w:ascii="Consolas" w:hAnsi="Consolas"/>
          <w:sz w:val="18"/>
        </w:rPr>
        <w:t>JBPKRI010000160.1 Antilocapra americana strain Pronghorn03 vouche...  71.9    6e-11</w:t>
      </w:r>
    </w:p>
    <w:p>
      <w:r>
        <w:rPr>
          <w:rFonts w:ascii="Consolas" w:hAnsi="Consolas"/>
          <w:sz w:val="18"/>
        </w:rPr>
        <w:t>JBPKRI010000159.1 Antilocapra americana strain Pronghorn03 vouche...  71.9    6e-11</w:t>
      </w:r>
    </w:p>
    <w:p>
      <w:r>
        <w:rPr>
          <w:rFonts w:ascii="Consolas" w:hAnsi="Consolas"/>
          <w:sz w:val="18"/>
        </w:rPr>
        <w:t>JBPKRI010000158.1 Antilocapra americana strain Pronghorn03 vouche...  71.9    6e-11</w:t>
      </w:r>
    </w:p>
    <w:p>
      <w:r>
        <w:rPr>
          <w:rFonts w:ascii="Consolas" w:hAnsi="Consolas"/>
          <w:sz w:val="18"/>
        </w:rPr>
        <w:t>JBPKRI010000138.1 Antilocapra americana strain Pronghorn03 vouche...  71.9    6e-11</w:t>
      </w:r>
    </w:p>
    <w:p>
      <w:r>
        <w:rPr>
          <w:rFonts w:ascii="Consolas" w:hAnsi="Consolas"/>
          <w:sz w:val="18"/>
        </w:rPr>
        <w:t>JBPKRI010000105.1 Antilocapra americana strain Pronghorn03 vouche...  71.9    6e-11</w:t>
      </w:r>
    </w:p>
    <w:p>
      <w:r>
        <w:rPr>
          <w:rFonts w:ascii="Consolas" w:hAnsi="Consolas"/>
          <w:sz w:val="18"/>
        </w:rPr>
        <w:t>JBPKRI010000095.1 Antilocapra americana strain Pronghorn03 vouche...  71.9    6e-11</w:t>
      </w:r>
    </w:p>
    <w:p>
      <w:r>
        <w:rPr>
          <w:rFonts w:ascii="Consolas" w:hAnsi="Consolas"/>
          <w:sz w:val="18"/>
        </w:rPr>
        <w:t>JBPKRI010000873.1 Antilocapra americana strain Pronghorn03 vouche...  71.9    6e-11</w:t>
      </w:r>
    </w:p>
    <w:p>
      <w:r>
        <w:rPr>
          <w:rFonts w:ascii="Consolas" w:hAnsi="Consolas"/>
          <w:sz w:val="18"/>
        </w:rPr>
        <w:t>JBPKRI010000868.1 Antilocapra americana strain Pronghorn03 vouche...  71.9    6e-11</w:t>
      </w:r>
    </w:p>
    <w:p>
      <w:r>
        <w:rPr>
          <w:rFonts w:ascii="Consolas" w:hAnsi="Consolas"/>
          <w:sz w:val="18"/>
        </w:rPr>
        <w:t>JBPKRI010000834.1 Antilocapra americana strain Pronghorn03 vouche...  71.9    6e-11</w:t>
      </w:r>
    </w:p>
    <w:p>
      <w:r>
        <w:rPr>
          <w:rFonts w:ascii="Consolas" w:hAnsi="Consolas"/>
          <w:sz w:val="18"/>
        </w:rPr>
        <w:t>JBPKRI010000830.1 Antilocapra americana strain Pronghorn03 vouche...  71.9    6e-11</w:t>
      </w:r>
    </w:p>
    <w:p>
      <w:r>
        <w:rPr>
          <w:rFonts w:ascii="Consolas" w:hAnsi="Consolas"/>
          <w:sz w:val="18"/>
        </w:rPr>
        <w:t>JBPKRI010000829.1 Antilocapra americana strain Pronghorn03 vouche...  71.9    6e-11</w:t>
      </w:r>
    </w:p>
    <w:p>
      <w:r>
        <w:rPr>
          <w:rFonts w:ascii="Consolas" w:hAnsi="Consolas"/>
          <w:sz w:val="18"/>
        </w:rPr>
        <w:t>JBPKRI010000826.1 Antilocapra americana strain Pronghorn03 vouche...  71.9    6e-11</w:t>
      </w:r>
    </w:p>
    <w:p>
      <w:r>
        <w:rPr>
          <w:rFonts w:ascii="Consolas" w:hAnsi="Consolas"/>
          <w:sz w:val="18"/>
        </w:rPr>
        <w:t>JBPKRI010000819.1 Antilocapra americana strain Pronghorn03 vouche...  71.9    6e-11</w:t>
      </w:r>
    </w:p>
    <w:p>
      <w:r>
        <w:rPr>
          <w:rFonts w:ascii="Consolas" w:hAnsi="Consolas"/>
          <w:sz w:val="18"/>
        </w:rPr>
        <w:t>JBPKRI010000807.1 Antilocapra americana strain Pronghorn03 vouche...  71.9    6e-11</w:t>
      </w:r>
    </w:p>
    <w:p>
      <w:r>
        <w:rPr>
          <w:rFonts w:ascii="Consolas" w:hAnsi="Consolas"/>
          <w:sz w:val="18"/>
        </w:rPr>
        <w:t>JBPKRI010000804.1 Antilocapra americana strain Pronghorn03 vouche...  71.9    6e-11</w:t>
      </w:r>
    </w:p>
    <w:p>
      <w:r>
        <w:rPr>
          <w:rFonts w:ascii="Consolas" w:hAnsi="Consolas"/>
          <w:sz w:val="18"/>
        </w:rPr>
        <w:t>JBPKRI010000800.1 Antilocapra americana strain Pronghorn03 vouche...  71.9    6e-11</w:t>
      </w:r>
    </w:p>
    <w:p>
      <w:r>
        <w:rPr>
          <w:rFonts w:ascii="Consolas" w:hAnsi="Consolas"/>
          <w:sz w:val="18"/>
        </w:rPr>
        <w:t>JBPKRI010000784.1 Antilocapra americana strain Pronghorn03 vouche...  71.9    6e-11</w:t>
      </w:r>
    </w:p>
    <w:p>
      <w:r>
        <w:rPr>
          <w:rFonts w:ascii="Consolas" w:hAnsi="Consolas"/>
          <w:sz w:val="18"/>
        </w:rPr>
        <w:t>JBPKRI010000778.1 Antilocapra americana strain Pronghorn03 vouche...  71.9    6e-11</w:t>
      </w:r>
    </w:p>
    <w:p>
      <w:r>
        <w:rPr>
          <w:rFonts w:ascii="Consolas" w:hAnsi="Consolas"/>
          <w:sz w:val="18"/>
        </w:rPr>
        <w:t>JBPKRI010000739.1 Antilocapra americana strain Pronghorn03 vouche...  71.9    6e-11</w:t>
      </w:r>
    </w:p>
    <w:p>
      <w:r>
        <w:rPr>
          <w:rFonts w:ascii="Consolas" w:hAnsi="Consolas"/>
          <w:sz w:val="18"/>
        </w:rPr>
        <w:t>JBPKRI010000738.1 Antilocapra americana strain Pronghorn03 vouche...  71.9    6e-11</w:t>
      </w:r>
    </w:p>
    <w:p>
      <w:r>
        <w:rPr>
          <w:rFonts w:ascii="Consolas" w:hAnsi="Consolas"/>
          <w:sz w:val="18"/>
        </w:rPr>
        <w:t>JBPKRI010000736.1 Antilocapra americana strain Pronghorn03 vouche...  71.9    6e-11</w:t>
      </w:r>
    </w:p>
    <w:p>
      <w:r>
        <w:rPr>
          <w:rFonts w:ascii="Consolas" w:hAnsi="Consolas"/>
          <w:sz w:val="18"/>
        </w:rPr>
        <w:t>JBPKRI010000638.1 Antilocapra americana strain Pronghorn03 vouche...  71.9    6e-11</w:t>
      </w:r>
    </w:p>
    <w:p>
      <w:r>
        <w:rPr>
          <w:rFonts w:ascii="Consolas" w:hAnsi="Consolas"/>
          <w:sz w:val="18"/>
        </w:rPr>
        <w:t>JBPKRI010000610.1 Antilocapra americana strain Pronghorn03 vouche...  71.9    6e-11</w:t>
      </w:r>
    </w:p>
    <w:p>
      <w:r>
        <w:rPr>
          <w:rFonts w:ascii="Consolas" w:hAnsi="Consolas"/>
          <w:sz w:val="18"/>
        </w:rPr>
        <w:t>JBPKRI010000607.1 Antilocapra americana strain Pronghorn03 vouche...  71.9    6e-11</w:t>
      </w:r>
    </w:p>
    <w:p>
      <w:r>
        <w:rPr>
          <w:rFonts w:ascii="Consolas" w:hAnsi="Consolas"/>
          <w:sz w:val="18"/>
        </w:rPr>
        <w:t>JBPKRI010000606.1 Antilocapra americana strain Pronghorn03 vouche...  71.9    6e-11</w:t>
      </w:r>
    </w:p>
    <w:p>
      <w:r>
        <w:rPr>
          <w:rFonts w:ascii="Consolas" w:hAnsi="Consolas"/>
          <w:sz w:val="18"/>
        </w:rPr>
        <w:t>JBPKRI010000599.1 Antilocapra americana strain Pronghorn03 vouche...  71.9    6e-11</w:t>
      </w:r>
    </w:p>
    <w:p>
      <w:r>
        <w:rPr>
          <w:rFonts w:ascii="Consolas" w:hAnsi="Consolas"/>
          <w:sz w:val="18"/>
        </w:rPr>
        <w:t>JBPKRI010000598.1 Antilocapra americana strain Pronghorn03 vouche...  71.9    6e-11</w:t>
      </w:r>
    </w:p>
    <w:p>
      <w:r>
        <w:rPr>
          <w:rFonts w:ascii="Consolas" w:hAnsi="Consolas"/>
          <w:sz w:val="18"/>
        </w:rPr>
        <w:t>JBPKRI010000590.1 Antilocapra americana strain Pronghorn03 vouche...  71.9    6e-11</w:t>
      </w:r>
    </w:p>
    <w:p>
      <w:r>
        <w:rPr>
          <w:rFonts w:ascii="Consolas" w:hAnsi="Consolas"/>
          <w:sz w:val="18"/>
        </w:rPr>
        <w:t>JBPKRI010000588.1 Antilocapra americana strain Pronghorn03 vouche...  71.9    6e-11</w:t>
      </w:r>
    </w:p>
    <w:p>
      <w:r>
        <w:rPr>
          <w:rFonts w:ascii="Consolas" w:hAnsi="Consolas"/>
          <w:sz w:val="18"/>
        </w:rPr>
        <w:t>JBPKRI010000583.1 Antilocapra americana strain Pronghorn03 vouche...  71.9    6e-11</w:t>
      </w:r>
    </w:p>
    <w:p>
      <w:r>
        <w:rPr>
          <w:rFonts w:ascii="Consolas" w:hAnsi="Consolas"/>
          <w:sz w:val="18"/>
        </w:rPr>
        <w:t>JBPKRI010000578.1 Antilocapra americana strain Pronghorn03 vouche...  71.9    6e-11</w:t>
      </w:r>
    </w:p>
    <w:p>
      <w:r>
        <w:rPr>
          <w:rFonts w:ascii="Consolas" w:hAnsi="Consolas"/>
          <w:sz w:val="18"/>
        </w:rPr>
        <w:t>JBPKRI010000570.1 Antilocapra americana strain Pronghorn03 vouche...  71.9    6e-11</w:t>
      </w:r>
    </w:p>
    <w:p>
      <w:r>
        <w:rPr>
          <w:rFonts w:ascii="Consolas" w:hAnsi="Consolas"/>
          <w:sz w:val="18"/>
        </w:rPr>
        <w:t>JBPKRI010000569.1 Antilocapra americana strain Pronghorn03 vouche...  71.9    6e-11</w:t>
      </w:r>
    </w:p>
    <w:p>
      <w:r>
        <w:rPr>
          <w:rFonts w:ascii="Consolas" w:hAnsi="Consolas"/>
          <w:sz w:val="18"/>
        </w:rPr>
        <w:t>JBPKRI010000568.1 Antilocapra americana strain Pronghorn03 vouche...  71.9    6e-11</w:t>
      </w:r>
    </w:p>
    <w:p>
      <w:r>
        <w:rPr>
          <w:rFonts w:ascii="Consolas" w:hAnsi="Consolas"/>
          <w:sz w:val="18"/>
        </w:rPr>
        <w:t>JBPKRI010000564.1 Antilocapra americana strain Pronghorn03 vouche...  71.9    6e-11</w:t>
      </w:r>
    </w:p>
    <w:p>
      <w:r>
        <w:rPr>
          <w:rFonts w:ascii="Consolas" w:hAnsi="Consolas"/>
          <w:sz w:val="18"/>
        </w:rPr>
        <w:t>JBPKRI010000553.1 Antilocapra americana strain Pronghorn03 vouche...  71.9    6e-11</w:t>
      </w:r>
    </w:p>
    <w:p>
      <w:r>
        <w:rPr>
          <w:rFonts w:ascii="Consolas" w:hAnsi="Consolas"/>
          <w:sz w:val="18"/>
        </w:rPr>
        <w:t>JBPKRI010000552.1 Antilocapra americana strain Pronghorn03 vouche...  71.9    6e-11</w:t>
      </w:r>
    </w:p>
    <w:p>
      <w:r>
        <w:rPr>
          <w:rFonts w:ascii="Consolas" w:hAnsi="Consolas"/>
          <w:sz w:val="18"/>
        </w:rPr>
        <w:t>JBPKRI010000550.1 Antilocapra americana strain Pronghorn03 vouche...  71.9    6e-11</w:t>
      </w:r>
    </w:p>
    <w:p>
      <w:r>
        <w:rPr>
          <w:rFonts w:ascii="Consolas" w:hAnsi="Consolas"/>
          <w:sz w:val="18"/>
        </w:rPr>
        <w:t>JBPKRI010000524.1 Antilocapra americana strain Pronghorn03 vouche...  71.9    6e-11</w:t>
      </w:r>
    </w:p>
    <w:p>
      <w:r>
        <w:rPr>
          <w:rFonts w:ascii="Consolas" w:hAnsi="Consolas"/>
          <w:sz w:val="18"/>
        </w:rPr>
        <w:t>JBPKRI010000523.1 Antilocapra americana strain Pronghorn03 vouche...  71.9    6e-11</w:t>
      </w:r>
    </w:p>
    <w:p>
      <w:r>
        <w:rPr>
          <w:rFonts w:ascii="Consolas" w:hAnsi="Consolas"/>
          <w:sz w:val="18"/>
        </w:rPr>
        <w:t>JBPKRI010000521.1 Antilocapra americana strain Pronghorn03 vouche...  71.9    6e-11</w:t>
      </w:r>
    </w:p>
    <w:p>
      <w:r>
        <w:rPr>
          <w:rFonts w:ascii="Consolas" w:hAnsi="Consolas"/>
          <w:sz w:val="18"/>
        </w:rPr>
        <w:t>JBPKRI010000520.1 Antilocapra americana strain Pronghorn03 vouche...  71.9    6e-11</w:t>
      </w:r>
    </w:p>
    <w:p>
      <w:r>
        <w:rPr>
          <w:rFonts w:ascii="Consolas" w:hAnsi="Consolas"/>
          <w:sz w:val="18"/>
        </w:rPr>
        <w:t>JBPKRI010000507.1 Antilocapra americana strain Pronghorn03 vouche...  71.9    6e-11</w:t>
      </w:r>
    </w:p>
    <w:p>
      <w:r>
        <w:rPr>
          <w:rFonts w:ascii="Consolas" w:hAnsi="Consolas"/>
          <w:sz w:val="18"/>
        </w:rPr>
        <w:t>JBPKRI010000464.1 Antilocapra americana strain Pronghorn03 vouche...  71.9    6e-11</w:t>
      </w:r>
    </w:p>
    <w:p>
      <w:r>
        <w:rPr>
          <w:rFonts w:ascii="Consolas" w:hAnsi="Consolas"/>
          <w:sz w:val="18"/>
        </w:rPr>
        <w:t>JBPKRI010000175.1 Antilocapra americana strain Pronghorn03 vouche...  71.9    6e-11</w:t>
      </w:r>
    </w:p>
    <w:p>
      <w:r>
        <w:rPr>
          <w:rFonts w:ascii="Consolas" w:hAnsi="Consolas"/>
          <w:sz w:val="18"/>
        </w:rPr>
        <w:t>JBPKRI010000167.1 Antilocapra americana strain Pronghorn03 vouche...  71.9    6e-11</w:t>
      </w:r>
    </w:p>
    <w:p>
      <w:r>
        <w:rPr>
          <w:rFonts w:ascii="Consolas" w:hAnsi="Consolas"/>
          <w:sz w:val="18"/>
        </w:rPr>
        <w:t>JBPKRI010000044.1 Antilocapra americana strain Pronghorn03 vouche...  71.9    6e-11</w:t>
      </w:r>
    </w:p>
    <w:p>
      <w:r>
        <w:rPr>
          <w:rFonts w:ascii="Consolas" w:hAnsi="Consolas"/>
          <w:sz w:val="18"/>
        </w:rPr>
        <w:t>JBPKRI010000805.1 Antilocapra americana strain Pronghorn03 vouche...  67.9    9e-10</w:t>
      </w:r>
    </w:p>
    <w:p>
      <w:r>
        <w:rPr>
          <w:rFonts w:ascii="Consolas" w:hAnsi="Consolas"/>
          <w:sz w:val="18"/>
        </w:rPr>
        <w:t>JBPKRI010000773.1 Antilocapra americana strain Pronghorn03 vouche...  65.9    3e-09</w:t>
      </w:r>
    </w:p>
    <w:p>
      <w:r>
        <w:rPr>
          <w:rFonts w:ascii="Consolas" w:hAnsi="Consolas"/>
          <w:sz w:val="18"/>
        </w:rPr>
        <w:t>JBPKRI010000479.1 Antilocapra americana strain Pronghorn03 vouche...  65.9    3e-09</w:t>
      </w:r>
    </w:p>
    <w:p>
      <w:r>
        <w:rPr>
          <w:rFonts w:ascii="Consolas" w:hAnsi="Consolas"/>
          <w:sz w:val="18"/>
        </w:rPr>
        <w:t>JBPKRI010000744.1 Antilocapra americana strain Pronghorn03 vouche...  63.9    1e-08</w:t>
      </w:r>
    </w:p>
    <w:p>
      <w:r>
        <w:rPr>
          <w:rFonts w:ascii="Consolas" w:hAnsi="Consolas"/>
          <w:sz w:val="18"/>
        </w:rPr>
        <w:t>JBPKRI010000659.1 Antilocapra americana strain Pronghorn03 vouche...  63.9    1e-08</w:t>
      </w:r>
    </w:p>
    <w:p>
      <w:r>
        <w:rPr>
          <w:rFonts w:ascii="Consolas" w:hAnsi="Consolas"/>
          <w:sz w:val="18"/>
        </w:rPr>
        <w:t>JBPKRI010000637.1 Antilocapra americana strain Pronghorn03 vouche...  63.9    1e-08</w:t>
      </w:r>
    </w:p>
    <w:p>
      <w:r>
        <w:rPr>
          <w:rFonts w:ascii="Consolas" w:hAnsi="Consolas"/>
          <w:sz w:val="18"/>
        </w:rPr>
        <w:t>JBPKRI010000613.1 Antilocapra americana strain Pronghorn03 vouche...  63.9    1e-08</w:t>
      </w:r>
    </w:p>
    <w:p>
      <w:r>
        <w:rPr>
          <w:rFonts w:ascii="Consolas" w:hAnsi="Consolas"/>
          <w:sz w:val="18"/>
        </w:rPr>
        <w:t>JBPKRI010000506.1 Antilocapra americana strain Pronghorn03 vouche...  63.9    1e-08</w:t>
      </w:r>
    </w:p>
    <w:p>
      <w:r>
        <w:rPr>
          <w:rFonts w:ascii="Consolas" w:hAnsi="Consolas"/>
          <w:sz w:val="18"/>
        </w:rPr>
        <w:t>JBPKRI010000441.1 Antilocapra americana strain Pronghorn03 vouche...  63.9    1e-08</w:t>
      </w:r>
    </w:p>
    <w:p>
      <w:r>
        <w:rPr>
          <w:rFonts w:ascii="Consolas" w:hAnsi="Consolas"/>
          <w:sz w:val="18"/>
        </w:rPr>
        <w:t>JBPKRI010000435.1 Antilocapra americana strain Pronghorn03 vouche...  63.9    1e-08</w:t>
      </w:r>
    </w:p>
    <w:p>
      <w:r>
        <w:rPr>
          <w:rFonts w:ascii="Consolas" w:hAnsi="Consolas"/>
          <w:sz w:val="18"/>
        </w:rPr>
        <w:t>JBPKRI010000165.1 Antilocapra americana strain Pronghorn03 vouche...  63.9    1e-08</w:t>
      </w:r>
    </w:p>
    <w:p>
      <w:r>
        <w:rPr>
          <w:rFonts w:ascii="Consolas" w:hAnsi="Consolas"/>
          <w:sz w:val="18"/>
        </w:rPr>
        <w:t>JBPKRI010000677.1 Antilocapra americana strain Pronghorn03 vouche...  63.9    1e-08</w:t>
      </w:r>
    </w:p>
    <w:p>
      <w:r>
        <w:rPr>
          <w:rFonts w:ascii="Consolas" w:hAnsi="Consolas"/>
          <w:sz w:val="18"/>
        </w:rPr>
        <w:t>JBPKRI010000558.1 Antilocapra americana strain Pronghorn03 vouche...  63.9    1e-08</w:t>
      </w:r>
    </w:p>
    <w:p>
      <w:r>
        <w:rPr>
          <w:rFonts w:ascii="Consolas" w:hAnsi="Consolas"/>
          <w:sz w:val="18"/>
        </w:rPr>
        <w:t>JBPKRI010000592.1 Antilocapra americana strain Pronghorn03 vouche...  58.0    8e-07</w:t>
      </w:r>
    </w:p>
    <w:p>
      <w:r>
        <w:rPr>
          <w:rFonts w:ascii="Consolas" w:hAnsi="Consolas"/>
          <w:sz w:val="18"/>
        </w:rPr>
        <w:t>JBPKRI010000522.1 Antilocapra americana strain Pronghorn03 vouche...  58.0    8e-07</w:t>
      </w:r>
    </w:p>
    <w:p>
      <w:r>
        <w:rPr>
          <w:rFonts w:ascii="Consolas" w:hAnsi="Consolas"/>
          <w:sz w:val="18"/>
        </w:rPr>
        <w:t>JBPKRI010000774.1 Antilocapra americana strain Pronghorn03 vouche...  56.0    3e-06</w:t>
      </w:r>
    </w:p>
    <w:p>
      <w:r>
        <w:rPr>
          <w:rFonts w:ascii="Consolas" w:hAnsi="Consolas"/>
          <w:sz w:val="18"/>
        </w:rPr>
        <w:t>JBPKRI010000513.1 Antilocapra americana strain Pronghorn03 vouche...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 GGATCCTCTACATGCCCAGGGGGGCTGAAGTTGACTGCATGTCCCTCTTGAACACGACCC  60</w:t>
      </w:r>
    </w:p>
    <w:p>
      <w:r>
        <w:rPr>
          <w:rFonts w:ascii="Consolas" w:hAnsi="Consolas"/>
          <w:sz w:val="18"/>
        </w:rPr>
        <w:t>JBPKRI010000500.1  864545      ....................AC...C...G....TTG..C.....C............  864602</w:t>
      </w:r>
    </w:p>
    <w:p>
      <w:r>
        <w:rPr>
          <w:rFonts w:ascii="Consolas" w:hAnsi="Consolas"/>
          <w:sz w:val="18"/>
        </w:rPr>
        <w:t>JBPKRI010000500.1  797229      ................A...AC...C...G....TTG........C............  797286</w:t>
      </w:r>
    </w:p>
    <w:p>
      <w:r>
        <w:rPr>
          <w:rFonts w:ascii="Consolas" w:hAnsi="Consolas"/>
          <w:sz w:val="18"/>
        </w:rPr>
        <w:t>JBPKRI010000500.1  454667      ................A...AC...C...G.G..TTG........C......T.....  454724</w:t>
      </w:r>
    </w:p>
    <w:p>
      <w:r>
        <w:rPr>
          <w:rFonts w:ascii="Consolas" w:hAnsi="Consolas"/>
          <w:sz w:val="18"/>
        </w:rPr>
        <w:t>JBPKRI010000500.1  372239      ................A...ACT..C...G....TTG........CC...........  372182</w:t>
      </w:r>
    </w:p>
    <w:p>
      <w:r>
        <w:rPr>
          <w:rFonts w:ascii="Consolas" w:hAnsi="Consolas"/>
          <w:sz w:val="18"/>
        </w:rPr>
        <w:t>JBPKRI010000497.1  108525      ....................AC...C...G....TTG..C.....C............  108468</w:t>
      </w:r>
    </w:p>
    <w:p>
      <w:r>
        <w:rPr>
          <w:rFonts w:ascii="Consolas" w:hAnsi="Consolas"/>
          <w:sz w:val="18"/>
        </w:rPr>
        <w:t>JBPKRI010000497.1  179594      ................A...ACG..C...G....TTG........C............  179537</w:t>
      </w:r>
    </w:p>
    <w:p>
      <w:r>
        <w:rPr>
          <w:rFonts w:ascii="Consolas" w:hAnsi="Consolas"/>
          <w:sz w:val="18"/>
        </w:rPr>
        <w:t>JBPKRI010000134.1  2200393     ....................AC...C...G....TTG..A.....C............  2200336</w:t>
      </w:r>
    </w:p>
    <w:p>
      <w:r>
        <w:rPr>
          <w:rFonts w:ascii="Consolas" w:hAnsi="Consolas"/>
          <w:sz w:val="18"/>
        </w:rPr>
        <w:t>JBPKRI010000134.1  2316678     ................A...AC...C...G....TTG..C.....C............  2316735</w:t>
      </w:r>
    </w:p>
    <w:p>
      <w:r>
        <w:rPr>
          <w:rFonts w:ascii="Consolas" w:hAnsi="Consolas"/>
          <w:sz w:val="18"/>
        </w:rPr>
        <w:t>JBPKRI010000816.1  81897       ....................AC...C...G....TTG..C.....C............  81954</w:t>
      </w:r>
    </w:p>
    <w:p>
      <w:r>
        <w:rPr>
          <w:rFonts w:ascii="Consolas" w:hAnsi="Consolas"/>
          <w:sz w:val="18"/>
        </w:rPr>
        <w:t>JBPKRI010000683.1  70561       ....................AC...C...G....TTG..C.....C............  70618</w:t>
      </w:r>
    </w:p>
    <w:p>
      <w:r>
        <w:rPr>
          <w:rFonts w:ascii="Consolas" w:hAnsi="Consolas"/>
          <w:sz w:val="18"/>
        </w:rPr>
        <w:t>JBPKRI010000777.1  116187      ....................AC...C...G....TTG..C.....C............  116130</w:t>
      </w:r>
    </w:p>
    <w:p>
      <w:r>
        <w:rPr>
          <w:rFonts w:ascii="Consolas" w:hAnsi="Consolas"/>
          <w:sz w:val="18"/>
        </w:rPr>
        <w:t>JBPKRI010000256.1  12209002    ....................AC...CC..G....TTG........C............  12208945</w:t>
      </w:r>
    </w:p>
    <w:p>
      <w:r>
        <w:rPr>
          <w:rFonts w:ascii="Consolas" w:hAnsi="Consolas"/>
          <w:sz w:val="18"/>
        </w:rPr>
        <w:t>JBPKRI010000256.1  12274204    ................A...AC...C...G....TTG........C..........G.  12274147</w:t>
      </w:r>
    </w:p>
    <w:p>
      <w:r>
        <w:rPr>
          <w:rFonts w:ascii="Consolas" w:hAnsi="Consolas"/>
          <w:sz w:val="18"/>
        </w:rPr>
        <w:t>JBPKRI010000256.1  12536044    ................A...AC...C...G....TTG........C............  12536101</w:t>
      </w:r>
    </w:p>
    <w:p>
      <w:r>
        <w:rPr>
          <w:rFonts w:ascii="Consolas" w:hAnsi="Consolas"/>
          <w:sz w:val="18"/>
        </w:rPr>
        <w:t>JBPKRI010000256.1  12448853    ................A...AC...C...G....TTG........C............  12448796</w:t>
      </w:r>
    </w:p>
    <w:p>
      <w:r>
        <w:rPr>
          <w:rFonts w:ascii="Consolas" w:hAnsi="Consolas"/>
          <w:sz w:val="18"/>
        </w:rPr>
        <w:t>JBPKRI010000149.1  111501      ................A...AC...C...G....TTG........C............  111444</w:t>
      </w:r>
    </w:p>
    <w:p>
      <w:r>
        <w:rPr>
          <w:rFonts w:ascii="Consolas" w:hAnsi="Consolas"/>
          <w:sz w:val="18"/>
        </w:rPr>
        <w:t>JBPKRI010000149.1  233669                                             ......C............  233687</w:t>
      </w:r>
    </w:p>
    <w:p>
      <w:r>
        <w:rPr>
          <w:rFonts w:ascii="Consolas" w:hAnsi="Consolas"/>
          <w:sz w:val="18"/>
        </w:rPr>
        <w:t>JBPKRI010000772.1  58368       ....................AC...C...G....TTG..C.....C......A.....  58425</w:t>
      </w:r>
    </w:p>
    <w:p>
      <w:r>
        <w:rPr>
          <w:rFonts w:ascii="Consolas" w:hAnsi="Consolas"/>
          <w:sz w:val="18"/>
        </w:rPr>
        <w:t>JBPKRI010000772.1  162365      ....................AC...C...G....TTG..C.....C......A.....  162422</w:t>
      </w:r>
    </w:p>
    <w:p>
      <w:r>
        <w:rPr>
          <w:rFonts w:ascii="Consolas" w:hAnsi="Consolas"/>
          <w:sz w:val="18"/>
        </w:rPr>
        <w:t>JBPKRI010000528.1  391138      ....................AC...C...G....TTG..C.....C......A.....  391195</w:t>
      </w:r>
    </w:p>
    <w:p>
      <w:r>
        <w:rPr>
          <w:rFonts w:ascii="Consolas" w:hAnsi="Consolas"/>
          <w:sz w:val="18"/>
        </w:rPr>
        <w:t>JBPKRI010000528.1  147474      ....................AC...C...G....TTG..C.....C......A.....  147531</w:t>
      </w:r>
    </w:p>
    <w:p>
      <w:r>
        <w:rPr>
          <w:rFonts w:ascii="Consolas" w:hAnsi="Consolas"/>
          <w:sz w:val="18"/>
        </w:rPr>
        <w:t>JBPKRI010000528.1  326857      ....................AC...C...G....TTG..C.....C......A.....  326914</w:t>
      </w:r>
    </w:p>
    <w:p>
      <w:r>
        <w:rPr>
          <w:rFonts w:ascii="Consolas" w:hAnsi="Consolas"/>
          <w:sz w:val="18"/>
        </w:rPr>
        <w:t>JBPKRI010000528.1  58281       ....................AC...C...G..A.TTG..C.....C......A.....  58338</w:t>
      </w:r>
    </w:p>
    <w:p>
      <w:r>
        <w:rPr>
          <w:rFonts w:ascii="Consolas" w:hAnsi="Consolas"/>
          <w:sz w:val="18"/>
        </w:rPr>
        <w:t>JBPKRI010000444.1  96167       ....................AC...C...G....TTG..C.....C......A.....  96224</w:t>
      </w:r>
    </w:p>
    <w:p>
      <w:r>
        <w:rPr>
          <w:rFonts w:ascii="Consolas" w:hAnsi="Consolas"/>
          <w:sz w:val="18"/>
        </w:rPr>
        <w:t>JBPKRI010000444.1  26379       ................A...AC...C...G....TTG........C............  26436</w:t>
      </w:r>
    </w:p>
    <w:p>
      <w:r>
        <w:rPr>
          <w:rFonts w:ascii="Consolas" w:hAnsi="Consolas"/>
          <w:sz w:val="18"/>
        </w:rPr>
        <w:t>JBPKRI010000444.1  189930      ....................AC...C...G....TTG..C.....C......A.....  189987</w:t>
      </w:r>
    </w:p>
    <w:p>
      <w:r>
        <w:rPr>
          <w:rFonts w:ascii="Consolas" w:hAnsi="Consolas"/>
          <w:sz w:val="18"/>
        </w:rPr>
        <w:t>JBPKRI010000182.1  191553      ....................AC...C...G....TTG........C......A....T  191610</w:t>
      </w:r>
    </w:p>
    <w:p>
      <w:r>
        <w:rPr>
          <w:rFonts w:ascii="Consolas" w:hAnsi="Consolas"/>
          <w:sz w:val="18"/>
        </w:rPr>
        <w:t>JBPKRI010000182.1  40969       ....................AC...C...G....TTG..C.....C......A.....  41026</w:t>
      </w:r>
    </w:p>
    <w:p>
      <w:r>
        <w:rPr>
          <w:rFonts w:ascii="Consolas" w:hAnsi="Consolas"/>
          <w:sz w:val="18"/>
        </w:rPr>
        <w:t>JBPKRI010000182.1  114041      ....................AC...C...G....TTG..C.....C......A.....  114098</w:t>
      </w:r>
    </w:p>
    <w:p>
      <w:r>
        <w:rPr>
          <w:rFonts w:ascii="Consolas" w:hAnsi="Consolas"/>
          <w:sz w:val="18"/>
        </w:rPr>
        <w:t>JBPKRI010000182.1  385664      ....................AC...C...G....TTG..C.....C......A.....  385721</w:t>
      </w:r>
    </w:p>
    <w:p>
      <w:r>
        <w:rPr>
          <w:rFonts w:ascii="Consolas" w:hAnsi="Consolas"/>
          <w:sz w:val="18"/>
        </w:rPr>
        <w:t>JBPKRI010000182.1  569955      ....................AC...C...G....TTG..C.....C......A.....  570012</w:t>
      </w:r>
    </w:p>
    <w:p>
      <w:r>
        <w:rPr>
          <w:rFonts w:ascii="Consolas" w:hAnsi="Consolas"/>
          <w:sz w:val="18"/>
        </w:rPr>
        <w:t>JBPKRI010000182.1  473418      ....................AC...C...G....TTG..C..A..C......A.....  473475</w:t>
      </w:r>
    </w:p>
    <w:p>
      <w:r>
        <w:rPr>
          <w:rFonts w:ascii="Consolas" w:hAnsi="Consolas"/>
          <w:sz w:val="18"/>
        </w:rPr>
        <w:t>JBPKRI010000180.1  612670      ....................AC...C...G....TTG..C.....C......A.....  612727</w:t>
      </w:r>
    </w:p>
    <w:p>
      <w:r>
        <w:rPr>
          <w:rFonts w:ascii="Consolas" w:hAnsi="Consolas"/>
          <w:sz w:val="18"/>
        </w:rPr>
        <w:t>JBPKRI010000180.1  51688       ....................AC...C...G....TTG..C.....C......A.....  51745</w:t>
      </w:r>
    </w:p>
    <w:p>
      <w:r>
        <w:rPr>
          <w:rFonts w:ascii="Consolas" w:hAnsi="Consolas"/>
          <w:sz w:val="18"/>
        </w:rPr>
        <w:t>JBPKRI010000180.1  154282      ....................AC...C...GT...TTG..C.....C......A.....  154339</w:t>
      </w:r>
    </w:p>
    <w:p>
      <w:r>
        <w:rPr>
          <w:rFonts w:ascii="Consolas" w:hAnsi="Consolas"/>
          <w:sz w:val="18"/>
        </w:rPr>
        <w:t>JBPKRI010000180.1  280809      ....................AC...C...G....TTG..C.....C......A....T  280866</w:t>
      </w:r>
    </w:p>
    <w:p>
      <w:r>
        <w:rPr>
          <w:rFonts w:ascii="Consolas" w:hAnsi="Consolas"/>
          <w:sz w:val="18"/>
        </w:rPr>
        <w:t>JBPKRI010000180.1  364813      ....................AC...C...G....TTG..C.....C......A....T  364870</w:t>
      </w:r>
    </w:p>
    <w:p>
      <w:r>
        <w:rPr>
          <w:rFonts w:ascii="Consolas" w:hAnsi="Consolas"/>
          <w:sz w:val="18"/>
        </w:rPr>
        <w:t>JBPKRI010000180.1  481347      ....................ACG..C...G....TTG..C.....C......A.....  481404</w:t>
      </w:r>
    </w:p>
    <w:p>
      <w:r>
        <w:rPr>
          <w:rFonts w:ascii="Consolas" w:hAnsi="Consolas"/>
          <w:sz w:val="18"/>
        </w:rPr>
        <w:t>JBPKRI010000180.1  551468      ....................ACG..C...G....TTG..C.....C......A.....  551525</w:t>
      </w:r>
    </w:p>
    <w:p>
      <w:r>
        <w:rPr>
          <w:rFonts w:ascii="Consolas" w:hAnsi="Consolas"/>
          <w:sz w:val="18"/>
        </w:rPr>
        <w:t>JBPKRI010000169.1  217923      ....................AC...C...G....TTG..C.....C......A.....  217980</w:t>
      </w:r>
    </w:p>
    <w:p>
      <w:r>
        <w:rPr>
          <w:rFonts w:ascii="Consolas" w:hAnsi="Consolas"/>
          <w:sz w:val="18"/>
        </w:rPr>
        <w:t>JBPKRI010000169.1  155913      ................A...AC...C...G....TTG........C............  155970</w:t>
      </w:r>
    </w:p>
    <w:p>
      <w:r>
        <w:rPr>
          <w:rFonts w:ascii="Consolas" w:hAnsi="Consolas"/>
          <w:sz w:val="18"/>
        </w:rPr>
        <w:t>JBPKRI010000169.1  415665      ....................AC...C...G....TTG..C.....C......A.....  415722</w:t>
      </w:r>
    </w:p>
    <w:p>
      <w:r>
        <w:rPr>
          <w:rFonts w:ascii="Consolas" w:hAnsi="Consolas"/>
          <w:sz w:val="18"/>
        </w:rPr>
        <w:t>JBPKRI010000169.1  490306      ....................AC...C...G....TTG..C.....C......A.....  490363</w:t>
      </w:r>
    </w:p>
    <w:p>
      <w:r>
        <w:rPr>
          <w:rFonts w:ascii="Consolas" w:hAnsi="Consolas"/>
          <w:sz w:val="18"/>
        </w:rPr>
        <w:t>JBPKRI010000169.1  591516      ....................AC...C...G....TTG..C.....C......A.....  591573</w:t>
      </w:r>
    </w:p>
    <w:p>
      <w:r>
        <w:rPr>
          <w:rFonts w:ascii="Consolas" w:hAnsi="Consolas"/>
          <w:sz w:val="18"/>
        </w:rPr>
        <w:t>JBPKRI010000169.1  685240      ....................AC...C...G....TTG..C.....C......A.....  685297</w:t>
      </w:r>
    </w:p>
    <w:p>
      <w:r>
        <w:rPr>
          <w:rFonts w:ascii="Consolas" w:hAnsi="Consolas"/>
          <w:sz w:val="18"/>
        </w:rPr>
        <w:t>JBPKRI010000169.1  292427                                              .....C......A....T  292444</w:t>
      </w:r>
    </w:p>
    <w:p>
      <w:r>
        <w:rPr>
          <w:rFonts w:ascii="Consolas" w:hAnsi="Consolas"/>
          <w:sz w:val="18"/>
        </w:rPr>
        <w:t>JBPKRI010000077.1  9475333     ....................AC...C...G....TTGC.C.....C............  9475390</w:t>
      </w:r>
    </w:p>
    <w:p>
      <w:r>
        <w:rPr>
          <w:rFonts w:ascii="Consolas" w:hAnsi="Consolas"/>
          <w:sz w:val="18"/>
        </w:rPr>
        <w:t>JBPKRI010000045.1  4405920     ....................AC...C...G....TTG..C.....C............  4405977</w:t>
      </w:r>
    </w:p>
    <w:p>
      <w:r>
        <w:rPr>
          <w:rFonts w:ascii="Consolas" w:hAnsi="Consolas"/>
          <w:sz w:val="18"/>
        </w:rPr>
        <w:t>JBPKRI010000601.1  321476      ....................AC...C...G....TTG..C.....C......A.....  321419</w:t>
      </w:r>
    </w:p>
    <w:p>
      <w:r>
        <w:rPr>
          <w:rFonts w:ascii="Consolas" w:hAnsi="Consolas"/>
          <w:sz w:val="18"/>
        </w:rPr>
        <w:t>JBPKRI010000601.1  389718      ................A...AC...C...G....TTG........C.......A....  389661</w:t>
      </w:r>
    </w:p>
    <w:p>
      <w:r>
        <w:rPr>
          <w:rFonts w:ascii="Consolas" w:hAnsi="Consolas"/>
          <w:sz w:val="18"/>
        </w:rPr>
        <w:t>JBPKRI010000601.1  120340      ....................AC...C...G....TTG..C.....C......A...T.  120283</w:t>
      </w:r>
    </w:p>
    <w:p>
      <w:r>
        <w:rPr>
          <w:rFonts w:ascii="Consolas" w:hAnsi="Consolas"/>
          <w:sz w:val="18"/>
        </w:rPr>
        <w:t>JBPKRI010000601.1  206706      ....................AC...C...G....TTG..C.....C......A...T.  206649</w:t>
      </w:r>
    </w:p>
    <w:p>
      <w:r>
        <w:rPr>
          <w:rFonts w:ascii="Consolas" w:hAnsi="Consolas"/>
          <w:sz w:val="18"/>
        </w:rPr>
        <w:t>JBPKRI010000601.1  54680       ....................AC...C...G....TTG..C.....C......A.....  54623</w:t>
      </w:r>
    </w:p>
    <w:p>
      <w:r>
        <w:rPr>
          <w:rFonts w:ascii="Consolas" w:hAnsi="Consolas"/>
          <w:sz w:val="18"/>
        </w:rPr>
        <w:t>JBPKRI010000484.1  177089      ....................AC..AC...G....TTG..C.....C............  177032</w:t>
      </w:r>
    </w:p>
    <w:p>
      <w:r>
        <w:rPr>
          <w:rFonts w:ascii="Consolas" w:hAnsi="Consolas"/>
          <w:sz w:val="18"/>
        </w:rPr>
        <w:t>JBPKRI010000484.1  74864       ....................AC...C...G....TTG..C.....C......A.....  74807</w:t>
      </w:r>
    </w:p>
    <w:p>
      <w:r>
        <w:rPr>
          <w:rFonts w:ascii="Consolas" w:hAnsi="Consolas"/>
          <w:sz w:val="18"/>
        </w:rPr>
        <w:t>JBPKRI010000453.1  240208        .................AAC...T...G....TTG..C.....C............  240153</w:t>
      </w:r>
    </w:p>
    <w:p>
      <w:r>
        <w:rPr>
          <w:rFonts w:ascii="Consolas" w:hAnsi="Consolas"/>
          <w:sz w:val="18"/>
        </w:rPr>
        <w:t>JBPKRI010000453.1  793436      ................A...AC..TC...G....TTG........C............  793493</w:t>
      </w:r>
    </w:p>
    <w:p>
      <w:r>
        <w:rPr>
          <w:rFonts w:ascii="Consolas" w:hAnsi="Consolas"/>
          <w:sz w:val="18"/>
        </w:rPr>
        <w:t>JBPKRI010000453.1  617913      ...........T........CC...C...G....TTG..C.....C............  617970</w:t>
      </w:r>
    </w:p>
    <w:p>
      <w:r>
        <w:rPr>
          <w:rFonts w:ascii="Consolas" w:hAnsi="Consolas"/>
          <w:sz w:val="18"/>
        </w:rPr>
        <w:t>JBPKRI010000453.1  430539                                              .....C............  430556</w:t>
      </w:r>
    </w:p>
    <w:p>
      <w:r>
        <w:rPr>
          <w:rFonts w:ascii="Consolas" w:hAnsi="Consolas"/>
          <w:sz w:val="18"/>
        </w:rPr>
        <w:t>JBPKRI010000453.1  520602                                              .....C............  520619</w:t>
      </w:r>
    </w:p>
    <w:p>
      <w:r>
        <w:rPr>
          <w:rFonts w:ascii="Consolas" w:hAnsi="Consolas"/>
          <w:sz w:val="18"/>
        </w:rPr>
        <w:t>JBPKRI010000181.1  63598       ....................AC...C...G....TTG..C.....C......A.....  63541</w:t>
      </w:r>
    </w:p>
    <w:p>
      <w:r>
        <w:rPr>
          <w:rFonts w:ascii="Consolas" w:hAnsi="Consolas"/>
          <w:sz w:val="18"/>
        </w:rPr>
        <w:t>JBPKRI010000164.1  783763      ....................AC...C...G....TTG..C.....C......A.....  783706</w:t>
      </w:r>
    </w:p>
    <w:p>
      <w:r>
        <w:rPr>
          <w:rFonts w:ascii="Consolas" w:hAnsi="Consolas"/>
          <w:sz w:val="18"/>
        </w:rPr>
        <w:t>JBPKRI010000164.1  184424      ....................AC...C...G....TTG..C.....C......A.....  184367</w:t>
      </w:r>
    </w:p>
    <w:p>
      <w:r>
        <w:rPr>
          <w:rFonts w:ascii="Consolas" w:hAnsi="Consolas"/>
          <w:sz w:val="18"/>
        </w:rPr>
        <w:t>JBPKRI010000164.1  300517      ....................AC...C...G....TTG..C.....C......A.....  300460</w:t>
      </w:r>
    </w:p>
    <w:p>
      <w:r>
        <w:rPr>
          <w:rFonts w:ascii="Consolas" w:hAnsi="Consolas"/>
          <w:sz w:val="18"/>
        </w:rPr>
        <w:t>JBPKRI010000164.1  577095      ....................AC...C...G....TTG..C.....C......A.....  577038</w:t>
      </w:r>
    </w:p>
    <w:p>
      <w:r>
        <w:rPr>
          <w:rFonts w:ascii="Consolas" w:hAnsi="Consolas"/>
          <w:sz w:val="18"/>
        </w:rPr>
        <w:t>JBPKRI010000164.1  684177      ....................AC..AC...G....TTG..C.....C......A....T  684120</w:t>
      </w:r>
    </w:p>
    <w:p>
      <w:r>
        <w:rPr>
          <w:rFonts w:ascii="Consolas" w:hAnsi="Consolas"/>
          <w:sz w:val="18"/>
        </w:rPr>
        <w:t>JBPKRI010000164.1  853441      ................A...AC...C...G....TTG........C............  853384</w:t>
      </w:r>
    </w:p>
    <w:p>
      <w:r>
        <w:rPr>
          <w:rFonts w:ascii="Consolas" w:hAnsi="Consolas"/>
          <w:sz w:val="18"/>
        </w:rPr>
        <w:t>JBPKRI010000164.1  391076      ....................AC...C...G....TTG..C.....C......A.....  391019</w:t>
      </w:r>
    </w:p>
    <w:p>
      <w:r>
        <w:rPr>
          <w:rFonts w:ascii="Consolas" w:hAnsi="Consolas"/>
          <w:sz w:val="18"/>
        </w:rPr>
        <w:t>JBPKRI010000164.1  495121      ................C...AC...C...G....TTG..C.....C......A.....  495064</w:t>
      </w:r>
    </w:p>
    <w:p>
      <w:r>
        <w:rPr>
          <w:rFonts w:ascii="Consolas" w:hAnsi="Consolas"/>
          <w:sz w:val="18"/>
        </w:rPr>
        <w:t>JBPKRI010000164.1  104065      ....................AC...C...G....TTG..C.....C......A.....  104008</w:t>
      </w:r>
    </w:p>
    <w:p>
      <w:r>
        <w:rPr>
          <w:rFonts w:ascii="Consolas" w:hAnsi="Consolas"/>
          <w:sz w:val="18"/>
        </w:rPr>
        <w:t>JBPKRI010000066.1  106823    ...........G..........CC...CG..G.....TG........C............  106764</w:t>
      </w:r>
    </w:p>
    <w:p>
      <w:r>
        <w:rPr>
          <w:rFonts w:ascii="Consolas" w:hAnsi="Consolas"/>
          <w:sz w:val="18"/>
        </w:rPr>
        <w:t>JBPKRI010000661.1  244161      ....................AC...C...G....TTG..C.....C......A.....  244218</w:t>
      </w:r>
    </w:p>
    <w:p>
      <w:r>
        <w:rPr>
          <w:rFonts w:ascii="Consolas" w:hAnsi="Consolas"/>
          <w:sz w:val="18"/>
        </w:rPr>
        <w:t>JBPKRI010000661.1  327214      ....................AC...C...G....TTG..C.....C......A.....  327271</w:t>
      </w:r>
    </w:p>
    <w:p>
      <w:r>
        <w:rPr>
          <w:rFonts w:ascii="Consolas" w:hAnsi="Consolas"/>
          <w:sz w:val="18"/>
        </w:rPr>
        <w:t>JBPKRI010000661.1  141536      ....................AA...C...G....TTG..C.....C......A.....  141593</w:t>
      </w:r>
    </w:p>
    <w:p>
      <w:r>
        <w:rPr>
          <w:rFonts w:ascii="Consolas" w:hAnsi="Consolas"/>
          <w:sz w:val="18"/>
        </w:rPr>
        <w:t>JBPKRI010000505.1  219905      ....................AC...C...G....TTG..C.....C......A.....  219962</w:t>
      </w:r>
    </w:p>
    <w:p>
      <w:r>
        <w:rPr>
          <w:rFonts w:ascii="Consolas" w:hAnsi="Consolas"/>
          <w:sz w:val="18"/>
        </w:rPr>
        <w:t>JBPKRI010000505.1  344018      ....................AC...C...G....TTG..C.....C......A.....  344075</w:t>
      </w:r>
    </w:p>
    <w:p>
      <w:r>
        <w:rPr>
          <w:rFonts w:ascii="Consolas" w:hAnsi="Consolas"/>
          <w:sz w:val="18"/>
        </w:rPr>
        <w:t>JBPKRI010000505.1  149800      ................C...AC...C...G....TTG..C.....C......A.....  149857</w:t>
      </w:r>
    </w:p>
    <w:p>
      <w:r>
        <w:rPr>
          <w:rFonts w:ascii="Consolas" w:hAnsi="Consolas"/>
          <w:sz w:val="18"/>
        </w:rPr>
        <w:t>JBPKRI010000463.1  745459      ................A...AC...C...G....TTG........C............  745516</w:t>
      </w:r>
    </w:p>
    <w:p>
      <w:r>
        <w:rPr>
          <w:rFonts w:ascii="Consolas" w:hAnsi="Consolas"/>
          <w:sz w:val="18"/>
        </w:rPr>
        <w:t>JBPKRI010000437.1  28724       .....................C...C...G....TTG..C.....C......A.....  28781</w:t>
      </w:r>
    </w:p>
    <w:p>
      <w:r>
        <w:rPr>
          <w:rFonts w:ascii="Consolas" w:hAnsi="Consolas"/>
          <w:sz w:val="18"/>
        </w:rPr>
        <w:t>JBPKRI010000437.1  98793       .....................C...C...G....TTG..C.....C......A.....  98850</w:t>
      </w:r>
    </w:p>
    <w:p>
      <w:r>
        <w:rPr>
          <w:rFonts w:ascii="Consolas" w:hAnsi="Consolas"/>
          <w:sz w:val="18"/>
        </w:rPr>
        <w:t>JBPKRI010000437.1  167371      .....................C...C...G....TTG..C.....C......A.....  167428</w:t>
      </w:r>
    </w:p>
    <w:p>
      <w:r>
        <w:rPr>
          <w:rFonts w:ascii="Consolas" w:hAnsi="Consolas"/>
          <w:sz w:val="18"/>
        </w:rPr>
        <w:t>JBPKRI010000259.1  579983      ................A...AC...C...G....TTG........C............  580040</w:t>
      </w:r>
    </w:p>
    <w:p>
      <w:r>
        <w:rPr>
          <w:rFonts w:ascii="Consolas" w:hAnsi="Consolas"/>
          <w:sz w:val="18"/>
        </w:rPr>
        <w:t>JBPKRI010000259.1  3903953                                          ........C............  3903933</w:t>
      </w:r>
    </w:p>
    <w:p>
      <w:r>
        <w:rPr>
          <w:rFonts w:ascii="Consolas" w:hAnsi="Consolas"/>
          <w:sz w:val="18"/>
        </w:rPr>
        <w:t>JBPKRI010000749.1  130968      ....................AC...C...G....TTG..C.....C......A.....  130911</w:t>
      </w:r>
    </w:p>
    <w:p>
      <w:r>
        <w:rPr>
          <w:rFonts w:ascii="Consolas" w:hAnsi="Consolas"/>
          <w:sz w:val="18"/>
        </w:rPr>
        <w:t>JBPKRI010000594.1  102980      ....................AC...C...G....TTG..C.....C......A.....  102923</w:t>
      </w:r>
    </w:p>
    <w:p>
      <w:r>
        <w:rPr>
          <w:rFonts w:ascii="Consolas" w:hAnsi="Consolas"/>
          <w:sz w:val="18"/>
        </w:rPr>
        <w:t>JBPKRI010000557.1  157290      ....................AC...C...G....TTG..C............A.....  157233</w:t>
      </w:r>
    </w:p>
    <w:p>
      <w:r>
        <w:rPr>
          <w:rFonts w:ascii="Consolas" w:hAnsi="Consolas"/>
          <w:sz w:val="18"/>
        </w:rPr>
        <w:t>JBPKRI010000557.1  62353       ....................AC...C...G....TTG..C.....C......A.....  62296</w:t>
      </w:r>
    </w:p>
    <w:p>
      <w:r>
        <w:rPr>
          <w:rFonts w:ascii="Consolas" w:hAnsi="Consolas"/>
          <w:sz w:val="18"/>
        </w:rPr>
        <w:t>JBPKRI010000526.1  380884      ....................AC...C...G....TTG..C.....C......A.....  380827</w:t>
      </w:r>
    </w:p>
    <w:p>
      <w:r>
        <w:rPr>
          <w:rFonts w:ascii="Consolas" w:hAnsi="Consolas"/>
          <w:sz w:val="18"/>
        </w:rPr>
        <w:t>JBPKRI010000526.1  447995      ....................AC...C...G....TTG..C.....C......A.....  447938</w:t>
      </w:r>
    </w:p>
    <w:p>
      <w:r>
        <w:rPr>
          <w:rFonts w:ascii="Consolas" w:hAnsi="Consolas"/>
          <w:sz w:val="18"/>
        </w:rPr>
        <w:t>JBPKRI010000526.1  64227       ....................AC...C...G....TTG..C.....C......A.....  64170</w:t>
      </w:r>
    </w:p>
    <w:p>
      <w:r>
        <w:rPr>
          <w:rFonts w:ascii="Consolas" w:hAnsi="Consolas"/>
          <w:sz w:val="18"/>
        </w:rPr>
        <w:t>JBPKRI010000526.1  183141      ....................AC...C...G....TTG..C.....C......A.....  183084</w:t>
      </w:r>
    </w:p>
    <w:p>
      <w:r>
        <w:rPr>
          <w:rFonts w:ascii="Consolas" w:hAnsi="Consolas"/>
          <w:sz w:val="18"/>
        </w:rPr>
        <w:t>JBPKRI010000526.1  291649      ....................AC...C...G....TTG..C.....C......A.....  291592</w:t>
      </w:r>
    </w:p>
    <w:p>
      <w:r>
        <w:rPr>
          <w:rFonts w:ascii="Consolas" w:hAnsi="Consolas"/>
          <w:sz w:val="18"/>
        </w:rPr>
        <w:t>JBPKRI010000526.1  561902      ....................AC...C...G....TTG..C.....C......A.....  561845</w:t>
      </w:r>
    </w:p>
    <w:p>
      <w:r>
        <w:rPr>
          <w:rFonts w:ascii="Consolas" w:hAnsi="Consolas"/>
          <w:sz w:val="18"/>
        </w:rPr>
        <w:t>JBPKRI010000526.1  630594      ....................AC...C...G....TTG..C.....C......A.....  630537</w:t>
      </w:r>
    </w:p>
    <w:p>
      <w:r>
        <w:rPr>
          <w:rFonts w:ascii="Consolas" w:hAnsi="Consolas"/>
          <w:sz w:val="18"/>
        </w:rPr>
        <w:t>JBPKRI010000526.1  709486      ....................AC...C...G....TTG..C.....C......A.....  709429</w:t>
      </w:r>
    </w:p>
    <w:p>
      <w:r>
        <w:rPr>
          <w:rFonts w:ascii="Consolas" w:hAnsi="Consolas"/>
          <w:sz w:val="18"/>
        </w:rPr>
        <w:t>JBPKRI010000498.1  181680      ....................AC...C...G....TTG..C.....C......A.....  181623</w:t>
      </w:r>
    </w:p>
    <w:p>
      <w:r>
        <w:rPr>
          <w:rFonts w:ascii="Consolas" w:hAnsi="Consolas"/>
          <w:sz w:val="18"/>
        </w:rPr>
        <w:t>JBPKRI010000498.1  101201      ....................AC...C...G....TTG..C.....C......A.....  101144</w:t>
      </w:r>
    </w:p>
    <w:p>
      <w:r>
        <w:rPr>
          <w:rFonts w:ascii="Consolas" w:hAnsi="Consolas"/>
          <w:sz w:val="18"/>
        </w:rPr>
        <w:t>JBPKRI010000498.1  282636      ....................AC...C...G....TTG..C.....C......A.....  282579</w:t>
      </w:r>
    </w:p>
    <w:p>
      <w:r>
        <w:rPr>
          <w:rFonts w:ascii="Consolas" w:hAnsi="Consolas"/>
          <w:sz w:val="18"/>
        </w:rPr>
        <w:t>JBPKRI010000498.1  394048      ....................AC...C...G....TTG..C.....C......A.....  393991</w:t>
      </w:r>
    </w:p>
    <w:p>
      <w:r>
        <w:rPr>
          <w:rFonts w:ascii="Consolas" w:hAnsi="Consolas"/>
          <w:sz w:val="18"/>
        </w:rPr>
        <w:t>JBPKRI010000483.1  78419       ....................AC...C...G....TTG..C.....C............  78362</w:t>
      </w:r>
    </w:p>
    <w:p>
      <w:r>
        <w:rPr>
          <w:rFonts w:ascii="Consolas" w:hAnsi="Consolas"/>
          <w:sz w:val="18"/>
        </w:rPr>
        <w:t>JBPKRI010000107.1  5069266         ..........A.....AC...C...G....TTG........C............  5069213</w:t>
      </w:r>
    </w:p>
    <w:p>
      <w:r>
        <w:rPr>
          <w:rFonts w:ascii="Consolas" w:hAnsi="Consolas"/>
          <w:sz w:val="18"/>
        </w:rPr>
        <w:t>JBPKRI010000519.1  231856    ......................AC...C...G....TTG..C.....C......A.....  231915</w:t>
      </w:r>
    </w:p>
    <w:p>
      <w:r>
        <w:rPr>
          <w:rFonts w:ascii="Consolas" w:hAnsi="Consolas"/>
          <w:sz w:val="18"/>
        </w:rPr>
        <w:t>JBPKRI010000519.1  160302      ....................AC...C...G....TTG..C.....C......A.....  160359</w:t>
      </w:r>
    </w:p>
    <w:p>
      <w:r>
        <w:rPr>
          <w:rFonts w:ascii="Consolas" w:hAnsi="Consolas"/>
          <w:sz w:val="18"/>
        </w:rPr>
        <w:t>JBPKRI010000519.1  344732      ....................AC...C...G....TTG..C.....C......A.....  344789</w:t>
      </w:r>
    </w:p>
    <w:p>
      <w:r>
        <w:rPr>
          <w:rFonts w:ascii="Consolas" w:hAnsi="Consolas"/>
          <w:sz w:val="18"/>
        </w:rPr>
        <w:t>JBPKRI010000423.1  882277                                           .......TC............  882257</w:t>
      </w:r>
    </w:p>
    <w:p>
      <w:r>
        <w:rPr>
          <w:rFonts w:ascii="Consolas" w:hAnsi="Consolas"/>
          <w:sz w:val="18"/>
        </w:rPr>
        <w:t>JBPKRI010000935.1  81231       ....................AC...C...G....TTG..C.....C......A.....  81288</w:t>
      </w:r>
    </w:p>
    <w:p>
      <w:r>
        <w:rPr>
          <w:rFonts w:ascii="Consolas" w:hAnsi="Consolas"/>
          <w:sz w:val="18"/>
        </w:rPr>
        <w:t>JBPKRI010000840.1  98194       ....................AC...C...G....TTG..C.....C......A.....  98251</w:t>
      </w:r>
    </w:p>
    <w:p>
      <w:r>
        <w:rPr>
          <w:rFonts w:ascii="Consolas" w:hAnsi="Consolas"/>
          <w:sz w:val="18"/>
        </w:rPr>
        <w:t>JBPKRI010000840.1  5966        ....................AC...C...G....TTG..C.....C......A...T.  6023</w:t>
      </w:r>
    </w:p>
    <w:p>
      <w:r>
        <w:rPr>
          <w:rFonts w:ascii="Consolas" w:hAnsi="Consolas"/>
          <w:sz w:val="18"/>
        </w:rPr>
        <w:t>JBPKRI010000790.1  83948       ....................AC...C...G....TTG..C.....C......A.....  84005</w:t>
      </w:r>
    </w:p>
    <w:p>
      <w:r>
        <w:rPr>
          <w:rFonts w:ascii="Consolas" w:hAnsi="Consolas"/>
          <w:sz w:val="18"/>
        </w:rPr>
        <w:t>JBPKRI010000783.1  107399      ....................AC...C...G....TTG..C.....C......A.....  107456</w:t>
      </w:r>
    </w:p>
    <w:p>
      <w:r>
        <w:rPr>
          <w:rFonts w:ascii="Consolas" w:hAnsi="Consolas"/>
          <w:sz w:val="18"/>
        </w:rPr>
        <w:t>JBPKRI010000783.1  192268      ....................AC...C...G....TTG..C.....C......A.....  192325</w:t>
      </w:r>
    </w:p>
    <w:p>
      <w:r>
        <w:rPr>
          <w:rFonts w:ascii="Consolas" w:hAnsi="Consolas"/>
          <w:sz w:val="18"/>
        </w:rPr>
        <w:t>JBPKRI010000782.1  78679       ....................AC...C...G....TTG..C.....C......A.....  78736</w:t>
      </w:r>
    </w:p>
    <w:p>
      <w:r>
        <w:rPr>
          <w:rFonts w:ascii="Consolas" w:hAnsi="Consolas"/>
          <w:sz w:val="18"/>
        </w:rPr>
        <w:t>JBPKRI010000776.1  87773       ....................AC...C...G....TTG..C.....C......A.....  87830</w:t>
      </w:r>
    </w:p>
    <w:p>
      <w:r>
        <w:rPr>
          <w:rFonts w:ascii="Consolas" w:hAnsi="Consolas"/>
          <w:sz w:val="18"/>
        </w:rPr>
        <w:t>JBPKRI010000775.1  40232       ....................AC...C...G....TTG..C.....C......A.....  40289</w:t>
      </w:r>
    </w:p>
    <w:p>
      <w:r>
        <w:rPr>
          <w:rFonts w:ascii="Consolas" w:hAnsi="Consolas"/>
          <w:sz w:val="18"/>
        </w:rPr>
        <w:t>JBPKRI010000771.1  96655       ....................AC...C...G....TTG..C.....C......A.....  96712</w:t>
      </w:r>
    </w:p>
    <w:p>
      <w:r>
        <w:rPr>
          <w:rFonts w:ascii="Consolas" w:hAnsi="Consolas"/>
          <w:sz w:val="18"/>
        </w:rPr>
        <w:t>JBPKRI010000770.1  78465       ....................AC...C...G....TTG..C.....C......A.....  78522</w:t>
      </w:r>
    </w:p>
    <w:p>
      <w:r>
        <w:rPr>
          <w:rFonts w:ascii="Consolas" w:hAnsi="Consolas"/>
          <w:sz w:val="18"/>
        </w:rPr>
        <w:t>JBPKRI010000752.1  88531       ....................AC...C...G....TTG..C.....C......A.....  88588</w:t>
      </w:r>
    </w:p>
    <w:p>
      <w:r>
        <w:rPr>
          <w:rFonts w:ascii="Consolas" w:hAnsi="Consolas"/>
          <w:sz w:val="18"/>
        </w:rPr>
        <w:t>JBPKRI010000751.1  158941      ....................AC...C...G....TTG..C.....C......A.....  158998</w:t>
      </w:r>
    </w:p>
    <w:p>
      <w:r>
        <w:rPr>
          <w:rFonts w:ascii="Consolas" w:hAnsi="Consolas"/>
          <w:sz w:val="18"/>
        </w:rPr>
        <w:t>JBPKRI010000750.1  21789       ....................AC...C...G....TTG..C.....C......A.....  21846</w:t>
      </w:r>
    </w:p>
    <w:p>
      <w:r>
        <w:rPr>
          <w:rFonts w:ascii="Consolas" w:hAnsi="Consolas"/>
          <w:sz w:val="18"/>
        </w:rPr>
        <w:t>JBPKRI010000750.1  118263      ....................AC...C...G....TTG..C.....C......A.....  118320</w:t>
      </w:r>
    </w:p>
    <w:p>
      <w:r>
        <w:rPr>
          <w:rFonts w:ascii="Consolas" w:hAnsi="Consolas"/>
          <w:sz w:val="18"/>
        </w:rPr>
        <w:t>JBPKRI010000748.1  41239       ....................AC...C...G....TTG..C.....C......A.....  41296</w:t>
      </w:r>
    </w:p>
    <w:p>
      <w:r>
        <w:rPr>
          <w:rFonts w:ascii="Consolas" w:hAnsi="Consolas"/>
          <w:sz w:val="18"/>
        </w:rPr>
        <w:t>JBPKRI010000746.1  77174       ....................AC...C...G....TTG..C.....C......A.....  77231</w:t>
      </w:r>
    </w:p>
    <w:p>
      <w:r>
        <w:rPr>
          <w:rFonts w:ascii="Consolas" w:hAnsi="Consolas"/>
          <w:sz w:val="18"/>
        </w:rPr>
        <w:t>JBPKRI010000743.1  78753       ....................AC...C...G....TTG..C.....C......A.....  78810</w:t>
      </w:r>
    </w:p>
    <w:p>
      <w:r>
        <w:rPr>
          <w:rFonts w:ascii="Consolas" w:hAnsi="Consolas"/>
          <w:sz w:val="18"/>
        </w:rPr>
        <w:t>JBPKRI010000740.1  91428       ....................AC...C...G....TTG..C.....C......A.....  91485</w:t>
      </w:r>
    </w:p>
    <w:p>
      <w:r>
        <w:rPr>
          <w:rFonts w:ascii="Consolas" w:hAnsi="Consolas"/>
          <w:sz w:val="18"/>
        </w:rPr>
        <w:t>JBPKRI010000740.1  183648      ....................AC...C...G....TTG..C.....C......A.....  183705</w:t>
      </w:r>
    </w:p>
    <w:p>
      <w:r>
        <w:rPr>
          <w:rFonts w:ascii="Consolas" w:hAnsi="Consolas"/>
          <w:sz w:val="18"/>
        </w:rPr>
        <w:t>JBPKRI010000740.1  27213       ............T.......AC...C...G....TTG..C.....C......A.....  27270</w:t>
      </w:r>
    </w:p>
    <w:p>
      <w:r>
        <w:rPr>
          <w:rFonts w:ascii="Consolas" w:hAnsi="Consolas"/>
          <w:sz w:val="18"/>
        </w:rPr>
        <w:t>JBPKRI010000737.1  36392       ....................AC...C...G....TTG..C.....C......A.....  36449</w:t>
      </w:r>
    </w:p>
    <w:p>
      <w:r>
        <w:rPr>
          <w:rFonts w:ascii="Consolas" w:hAnsi="Consolas"/>
          <w:sz w:val="18"/>
        </w:rPr>
        <w:t>JBPKRI010000734.1  65917       ....................AC...C...G....TTG..C.....C......A.....  65974</w:t>
      </w:r>
    </w:p>
    <w:p>
      <w:r>
        <w:rPr>
          <w:rFonts w:ascii="Consolas" w:hAnsi="Consolas"/>
          <w:sz w:val="18"/>
        </w:rPr>
        <w:t>JBPKRI010000676.1  76464       ....................AC...C...G....TTG..C.....C......A.....  76521</w:t>
      </w:r>
    </w:p>
    <w:p>
      <w:r>
        <w:rPr>
          <w:rFonts w:ascii="Consolas" w:hAnsi="Consolas"/>
          <w:sz w:val="18"/>
        </w:rPr>
        <w:t>JBPKRI010000667.1  20823       ....................AC...C...G....TTG..C.....C......A.....  20880</w:t>
      </w:r>
    </w:p>
    <w:p>
      <w:r>
        <w:rPr>
          <w:rFonts w:ascii="Consolas" w:hAnsi="Consolas"/>
          <w:sz w:val="18"/>
        </w:rPr>
        <w:t>JBPKRI010000667.1  150078      ....................AC...C...G....TTG..C.....C......A.....  150135</w:t>
      </w:r>
    </w:p>
    <w:p>
      <w:r>
        <w:rPr>
          <w:rFonts w:ascii="Consolas" w:hAnsi="Consolas"/>
          <w:sz w:val="18"/>
        </w:rPr>
        <w:t>JBPKRI010000665.1  133839      ....................AC...C...G....TTG..C.....C......A.....  133896</w:t>
      </w:r>
    </w:p>
    <w:p>
      <w:r>
        <w:rPr>
          <w:rFonts w:ascii="Consolas" w:hAnsi="Consolas"/>
          <w:sz w:val="18"/>
        </w:rPr>
        <w:t>JBPKRI010000663.1  58463       ....................AC...C...G....TTG..C.....C......A.....  58520</w:t>
      </w:r>
    </w:p>
    <w:p>
      <w:r>
        <w:rPr>
          <w:rFonts w:ascii="Consolas" w:hAnsi="Consolas"/>
          <w:sz w:val="18"/>
        </w:rPr>
        <w:t>JBPKRI010000663.1  119574      ....................AC...C...G....TTG..C.....C......A.....  119631</w:t>
      </w:r>
    </w:p>
    <w:p>
      <w:r>
        <w:rPr>
          <w:rFonts w:ascii="Consolas" w:hAnsi="Consolas"/>
          <w:sz w:val="18"/>
        </w:rPr>
        <w:t>JBPKRI010000663.1  191197      ....................AC...C...G....TTG..C.....C......A.....  191254</w:t>
      </w:r>
    </w:p>
    <w:p>
      <w:r>
        <w:rPr>
          <w:rFonts w:ascii="Consolas" w:hAnsi="Consolas"/>
          <w:sz w:val="18"/>
        </w:rPr>
        <w:t>JBPKRI010000658.1  161030      ....................AC...C...G....TTG..C.....C......A.....  161087</w:t>
      </w:r>
    </w:p>
    <w:p>
      <w:r>
        <w:rPr>
          <w:rFonts w:ascii="Consolas" w:hAnsi="Consolas"/>
          <w:sz w:val="18"/>
        </w:rPr>
        <w:t>JBPKRI010000658.1  283048      ....................AC...C...G....TTG..C.....C......A.....  283105</w:t>
      </w:r>
    </w:p>
    <w:p>
      <w:r>
        <w:rPr>
          <w:rFonts w:ascii="Consolas" w:hAnsi="Consolas"/>
          <w:sz w:val="18"/>
        </w:rPr>
        <w:t>JBPKRI010000609.1  46049       ....................AC...C...G....TTG..C.....C......A.....  46106</w:t>
      </w:r>
    </w:p>
    <w:p>
      <w:r>
        <w:rPr>
          <w:rFonts w:ascii="Consolas" w:hAnsi="Consolas"/>
          <w:sz w:val="18"/>
        </w:rPr>
        <w:t>JBPKRI010000603.1  80814       ....................AC...C...G....TTG..C.....C......A.....  80871</w:t>
      </w:r>
    </w:p>
    <w:p>
      <w:r>
        <w:rPr>
          <w:rFonts w:ascii="Consolas" w:hAnsi="Consolas"/>
          <w:sz w:val="18"/>
        </w:rPr>
        <w:t>JBPKRI010000602.1  124396      ....................AC...C...G....TTG..C.....C......A.....  124453</w:t>
      </w:r>
    </w:p>
    <w:p>
      <w:r>
        <w:rPr>
          <w:rFonts w:ascii="Consolas" w:hAnsi="Consolas"/>
          <w:sz w:val="18"/>
        </w:rPr>
        <w:t>JBPKRI010000597.1  131152      ....................AC...C...G....TTG..C.....C......A.....  131209</w:t>
      </w:r>
    </w:p>
    <w:p>
      <w:r>
        <w:rPr>
          <w:rFonts w:ascii="Consolas" w:hAnsi="Consolas"/>
          <w:sz w:val="18"/>
        </w:rPr>
        <w:t>JBPKRI010000584.1  94402       ....................AC...C...G....TTG..C.....C......A.....  94459</w:t>
      </w:r>
    </w:p>
    <w:p>
      <w:r>
        <w:rPr>
          <w:rFonts w:ascii="Consolas" w:hAnsi="Consolas"/>
          <w:sz w:val="18"/>
        </w:rPr>
        <w:t>JBPKRI010000582.1  119903      ....................AC...C...G....TTG..C.....C......A.....  119960</w:t>
      </w:r>
    </w:p>
    <w:p>
      <w:r>
        <w:rPr>
          <w:rFonts w:ascii="Consolas" w:hAnsi="Consolas"/>
          <w:sz w:val="18"/>
        </w:rPr>
        <w:t>JBPKRI010000571.1  54639       ....................AC...C...G....TTG..C.....C......A.....  54696</w:t>
      </w:r>
    </w:p>
    <w:p>
      <w:r>
        <w:rPr>
          <w:rFonts w:ascii="Consolas" w:hAnsi="Consolas"/>
          <w:sz w:val="18"/>
        </w:rPr>
        <w:t>JBPKRI010000571.1  154344      ....................AC...C...G....TTG..C.....C......A.....  154401</w:t>
      </w:r>
    </w:p>
    <w:p>
      <w:r>
        <w:rPr>
          <w:rFonts w:ascii="Consolas" w:hAnsi="Consolas"/>
          <w:sz w:val="18"/>
        </w:rPr>
        <w:t>JBPKRI010000571.1  316335      ....................AC...C...G....TTG..C.....C......A.....  316392</w:t>
      </w:r>
    </w:p>
    <w:p>
      <w:r>
        <w:rPr>
          <w:rFonts w:ascii="Consolas" w:hAnsi="Consolas"/>
          <w:sz w:val="18"/>
        </w:rPr>
        <w:t>JBPKRI010000571.1  279235      ............T.......AC...C...G....TTG..C.....C......A.....  279292</w:t>
      </w:r>
    </w:p>
    <w:p>
      <w:r>
        <w:rPr>
          <w:rFonts w:ascii="Consolas" w:hAnsi="Consolas"/>
          <w:sz w:val="18"/>
        </w:rPr>
        <w:t>JBPKRI010000565.1  53696       ....................AC...C...G....TTG..C.....C......A.....  53753</w:t>
      </w:r>
    </w:p>
    <w:p>
      <w:r>
        <w:rPr>
          <w:rFonts w:ascii="Consolas" w:hAnsi="Consolas"/>
          <w:sz w:val="18"/>
        </w:rPr>
        <w:t>JBPKRI010000565.1  149012      ....................AC...C...G....TTG..C.....C......A.....  149069</w:t>
      </w:r>
    </w:p>
    <w:p>
      <w:r>
        <w:rPr>
          <w:rFonts w:ascii="Consolas" w:hAnsi="Consolas"/>
          <w:sz w:val="18"/>
        </w:rPr>
        <w:t>JBPKRI010000554.1  289231      ....................AC...C...G....TTG..C.....C......A.....  289288</w:t>
      </w:r>
    </w:p>
    <w:p>
      <w:r>
        <w:rPr>
          <w:rFonts w:ascii="Consolas" w:hAnsi="Consolas"/>
          <w:sz w:val="18"/>
        </w:rPr>
        <w:t>JBPKRI010000544.1  81932       ....................AC...C...G....TTG..C.....C......A.....  81989</w:t>
      </w:r>
    </w:p>
    <w:p>
      <w:r>
        <w:rPr>
          <w:rFonts w:ascii="Consolas" w:hAnsi="Consolas"/>
          <w:sz w:val="18"/>
        </w:rPr>
        <w:t>JBPKRI010000531.1  7592        ....................AC...C...G....TTG..C.....C......A.....  7649</w:t>
      </w:r>
    </w:p>
    <w:p>
      <w:r>
        <w:rPr>
          <w:rFonts w:ascii="Consolas" w:hAnsi="Consolas"/>
          <w:sz w:val="18"/>
        </w:rPr>
        <w:t>JBPKRI010000529.1  107332      ....................AC...C...G....TTG..C.....C......A.....  107389</w:t>
      </w:r>
    </w:p>
    <w:p>
      <w:r>
        <w:rPr>
          <w:rFonts w:ascii="Consolas" w:hAnsi="Consolas"/>
          <w:sz w:val="18"/>
        </w:rPr>
        <w:t>JBPKRI010000527.1  188595      ....................AC...C...G....TTG..C.....C......A.....  188652</w:t>
      </w:r>
    </w:p>
    <w:p>
      <w:r>
        <w:rPr>
          <w:rFonts w:ascii="Consolas" w:hAnsi="Consolas"/>
          <w:sz w:val="18"/>
        </w:rPr>
        <w:t>JBPKRI010000527.1  99309       ....................AC...C...G....TTG..C.....C......A...T.  99366</w:t>
      </w:r>
    </w:p>
    <w:p>
      <w:r>
        <w:rPr>
          <w:rFonts w:ascii="Consolas" w:hAnsi="Consolas"/>
          <w:sz w:val="18"/>
        </w:rPr>
        <w:t>JBPKRI010000525.1  119439      ....................AC...C...G....TTG..C.....C......A.....  119496</w:t>
      </w:r>
    </w:p>
    <w:p>
      <w:r>
        <w:rPr>
          <w:rFonts w:ascii="Consolas" w:hAnsi="Consolas"/>
          <w:sz w:val="18"/>
        </w:rPr>
        <w:t>JBPKRI010000525.1  354630      ....................AC...C...G....TTG..C.....C......A.....  354687</w:t>
      </w:r>
    </w:p>
    <w:p>
      <w:r>
        <w:rPr>
          <w:rFonts w:ascii="Consolas" w:hAnsi="Consolas"/>
          <w:sz w:val="18"/>
        </w:rPr>
        <w:t>JBPKRI010000508.1  52370       ....................AC...C...G....TTG..C.....C......A.....  52427</w:t>
      </w:r>
    </w:p>
    <w:p>
      <w:r>
        <w:rPr>
          <w:rFonts w:ascii="Consolas" w:hAnsi="Consolas"/>
          <w:sz w:val="18"/>
        </w:rPr>
        <w:t>JBPKRI010000508.1  112156      ....................AC...C...G....TTG..C.....C......A.....  112213</w:t>
      </w:r>
    </w:p>
    <w:p>
      <w:r>
        <w:rPr>
          <w:rFonts w:ascii="Consolas" w:hAnsi="Consolas"/>
          <w:sz w:val="18"/>
        </w:rPr>
        <w:t>JBPKRI010000504.1  55008       ....................AC...C...G....TTG..C.....C......A.....  55065</w:t>
      </w:r>
    </w:p>
    <w:p>
      <w:r>
        <w:rPr>
          <w:rFonts w:ascii="Consolas" w:hAnsi="Consolas"/>
          <w:sz w:val="18"/>
        </w:rPr>
        <w:t>JBPKRI010000443.1  139727      ....................AC...C...G....TTG..C.....C......A.....  139784</w:t>
      </w:r>
    </w:p>
    <w:p>
      <w:r>
        <w:rPr>
          <w:rFonts w:ascii="Consolas" w:hAnsi="Consolas"/>
          <w:sz w:val="18"/>
        </w:rPr>
        <w:t>JBPKRI010000443.1  232064      ....................AC...C...G....TTG..C.....C......A.....  232121</w:t>
      </w:r>
    </w:p>
    <w:p>
      <w:r>
        <w:rPr>
          <w:rFonts w:ascii="Consolas" w:hAnsi="Consolas"/>
          <w:sz w:val="18"/>
        </w:rPr>
        <w:t>JBPKRI010000443.1  102665      ............T.......AC...C...G....TTG..C.....C......A.....  102722</w:t>
      </w:r>
    </w:p>
    <w:p>
      <w:r>
        <w:rPr>
          <w:rFonts w:ascii="Consolas" w:hAnsi="Consolas"/>
          <w:sz w:val="18"/>
        </w:rPr>
        <w:t>JBPKRI010000442.1  140086      ....................AC...C...G....TTG..C.....C......A.....  140143</w:t>
      </w:r>
    </w:p>
    <w:p>
      <w:r>
        <w:rPr>
          <w:rFonts w:ascii="Consolas" w:hAnsi="Consolas"/>
          <w:sz w:val="18"/>
        </w:rPr>
        <w:t>JBPKRI010000442.1  103001      ............T.......AC...C...G....TTG..C.....C......A.....  103058</w:t>
      </w:r>
    </w:p>
    <w:p>
      <w:r>
        <w:rPr>
          <w:rFonts w:ascii="Consolas" w:hAnsi="Consolas"/>
          <w:sz w:val="18"/>
        </w:rPr>
        <w:t>JBPKRI010000440.1  41192       ....................AC...C...G....TTG..C.....C......A.....  41249</w:t>
      </w:r>
    </w:p>
    <w:p>
      <w:r>
        <w:rPr>
          <w:rFonts w:ascii="Consolas" w:hAnsi="Consolas"/>
          <w:sz w:val="18"/>
        </w:rPr>
        <w:t>JBPKRI010000440.1  161401      ....................AC...C...G....TTG..C.....C......A.....  161458</w:t>
      </w:r>
    </w:p>
    <w:p>
      <w:r>
        <w:rPr>
          <w:rFonts w:ascii="Consolas" w:hAnsi="Consolas"/>
          <w:sz w:val="18"/>
        </w:rPr>
        <w:t>JBPKRI010000439.1  313013      ....................AC...C...G....TTG..C.....C......A.....  313070</w:t>
      </w:r>
    </w:p>
    <w:p>
      <w:r>
        <w:rPr>
          <w:rFonts w:ascii="Consolas" w:hAnsi="Consolas"/>
          <w:sz w:val="18"/>
        </w:rPr>
        <w:t>JBPKRI010000439.1  171876      ..........A.........AC...C...G....TTG..C.....C......A.....  171933</w:t>
      </w:r>
    </w:p>
    <w:p>
      <w:r>
        <w:rPr>
          <w:rFonts w:ascii="Consolas" w:hAnsi="Consolas"/>
          <w:sz w:val="18"/>
        </w:rPr>
        <w:t>JBPKRI010000439.1  94331          .................AC...C...G....TTG..C.....C......A.....  94385</w:t>
      </w:r>
    </w:p>
    <w:p>
      <w:r>
        <w:rPr>
          <w:rFonts w:ascii="Consolas" w:hAnsi="Consolas"/>
          <w:sz w:val="18"/>
        </w:rPr>
        <w:t>JBPKRI010000438.1  359766      ....................AC...C...G....TTG..C.....C......A.....  359823</w:t>
      </w:r>
    </w:p>
    <w:p>
      <w:r>
        <w:rPr>
          <w:rFonts w:ascii="Consolas" w:hAnsi="Consolas"/>
          <w:sz w:val="18"/>
        </w:rPr>
        <w:t>JBPKRI010000438.1  558692      ....................AC...C...G....TTG..C.....C......A.....  558749</w:t>
      </w:r>
    </w:p>
    <w:p>
      <w:r>
        <w:rPr>
          <w:rFonts w:ascii="Consolas" w:hAnsi="Consolas"/>
          <w:sz w:val="18"/>
        </w:rPr>
        <w:t>JBPKRI010000438.1  660169      ....................AC...C...G....TTG..C.....C......A.....  660226</w:t>
      </w:r>
    </w:p>
    <w:p>
      <w:r>
        <w:rPr>
          <w:rFonts w:ascii="Consolas" w:hAnsi="Consolas"/>
          <w:sz w:val="18"/>
        </w:rPr>
        <w:t>JBPKRI010000438.1  521573      ............T.......AC...C...G....TTG..C.....C......A.....  521630</w:t>
      </w:r>
    </w:p>
    <w:p>
      <w:r>
        <w:rPr>
          <w:rFonts w:ascii="Consolas" w:hAnsi="Consolas"/>
          <w:sz w:val="18"/>
        </w:rPr>
        <w:t>JBPKRI010000438.1  90112       ....................AC...C...G....TTG..C.....C......A.....  90169</w:t>
      </w:r>
    </w:p>
    <w:p>
      <w:r>
        <w:rPr>
          <w:rFonts w:ascii="Consolas" w:hAnsi="Consolas"/>
          <w:sz w:val="18"/>
        </w:rPr>
        <w:t>JBPKRI010000436.1  108599      ....................AC...C...G....TTG..C.....C......A.....  108656</w:t>
      </w:r>
    </w:p>
    <w:p>
      <w:r>
        <w:rPr>
          <w:rFonts w:ascii="Consolas" w:hAnsi="Consolas"/>
          <w:sz w:val="18"/>
        </w:rPr>
        <w:t>JBPKRI010000185.1  45463       ....................AC...C...G....TTG..C.....C......A.....  45520</w:t>
      </w:r>
    </w:p>
    <w:p>
      <w:r>
        <w:rPr>
          <w:rFonts w:ascii="Consolas" w:hAnsi="Consolas"/>
          <w:sz w:val="18"/>
        </w:rPr>
        <w:t>JBPKRI010000185.1  198115      ....................AC...C...G....TTG..C.....C......A.....  198172</w:t>
      </w:r>
    </w:p>
    <w:p>
      <w:r>
        <w:rPr>
          <w:rFonts w:ascii="Consolas" w:hAnsi="Consolas"/>
          <w:sz w:val="18"/>
        </w:rPr>
        <w:t>JBPKRI010000185.1  413053      ....................AC...C...G....TTG..C.....C......A.....  413110</w:t>
      </w:r>
    </w:p>
    <w:p>
      <w:r>
        <w:rPr>
          <w:rFonts w:ascii="Consolas" w:hAnsi="Consolas"/>
          <w:sz w:val="18"/>
        </w:rPr>
        <w:t>JBPKRI010000184.1  229399      ....................AC...C...G....TTG..C.....C......A.....  229456</w:t>
      </w:r>
    </w:p>
    <w:p>
      <w:r>
        <w:rPr>
          <w:rFonts w:ascii="Consolas" w:hAnsi="Consolas"/>
          <w:sz w:val="18"/>
        </w:rPr>
        <w:t>JBPKRI010000184.1  349698      ....................AC...C...G....TTG..C.....C......A.....  349755</w:t>
      </w:r>
    </w:p>
    <w:p>
      <w:r>
        <w:rPr>
          <w:rFonts w:ascii="Consolas" w:hAnsi="Consolas"/>
          <w:sz w:val="18"/>
        </w:rPr>
        <w:t>JBPKRI010000184.1  119439      ....................AC...C...G....TTG..C.....C......A.....  119496</w:t>
      </w:r>
    </w:p>
    <w:p>
      <w:r>
        <w:rPr>
          <w:rFonts w:ascii="Consolas" w:hAnsi="Consolas"/>
          <w:sz w:val="18"/>
        </w:rPr>
        <w:t>JBPKRI010000184.1  34642          .................AC...C...G....TTG..C.....C......A.....  34696</w:t>
      </w:r>
    </w:p>
    <w:p>
      <w:r>
        <w:rPr>
          <w:rFonts w:ascii="Consolas" w:hAnsi="Consolas"/>
          <w:sz w:val="18"/>
        </w:rPr>
        <w:t>JBPKRI010000183.1  25940       ....................AC...C...G....TTG..C.....C......A.....  25997</w:t>
      </w:r>
    </w:p>
    <w:p>
      <w:r>
        <w:rPr>
          <w:rFonts w:ascii="Consolas" w:hAnsi="Consolas"/>
          <w:sz w:val="18"/>
        </w:rPr>
        <w:t>JBPKRI010000183.1  112646      ....................AC...C...G....TTG..C.....C......A.....  112703</w:t>
      </w:r>
    </w:p>
    <w:p>
      <w:r>
        <w:rPr>
          <w:rFonts w:ascii="Consolas" w:hAnsi="Consolas"/>
          <w:sz w:val="18"/>
        </w:rPr>
        <w:t>JBPKRI010000178.1  72843       ....................AC...C...G....TTG..C.....C......A.....  72900</w:t>
      </w:r>
    </w:p>
    <w:p>
      <w:r>
        <w:rPr>
          <w:rFonts w:ascii="Consolas" w:hAnsi="Consolas"/>
          <w:sz w:val="18"/>
        </w:rPr>
        <w:t>JBPKRI010000178.1  213768      ....................AC...C...G....TTG..C.....C......A.....  213825</w:t>
      </w:r>
    </w:p>
    <w:p>
      <w:r>
        <w:rPr>
          <w:rFonts w:ascii="Consolas" w:hAnsi="Consolas"/>
          <w:sz w:val="18"/>
        </w:rPr>
        <w:t>JBPKRI010000178.1  282418      ....................AC...C...G....TTG..C.....C......A.....  282475</w:t>
      </w:r>
    </w:p>
    <w:p>
      <w:r>
        <w:rPr>
          <w:rFonts w:ascii="Consolas" w:hAnsi="Consolas"/>
          <w:sz w:val="18"/>
        </w:rPr>
        <w:t>JBPKRI010000177.1  160656      ....................AC...C...G....TTG..C.....C......A.....  160713</w:t>
      </w:r>
    </w:p>
    <w:p>
      <w:r>
        <w:rPr>
          <w:rFonts w:ascii="Consolas" w:hAnsi="Consolas"/>
          <w:sz w:val="18"/>
        </w:rPr>
        <w:t>JBPKRI010000171.1  92066       ....................AC...C...G....TTG..C.....C......A.....  92123</w:t>
      </w:r>
    </w:p>
    <w:p>
      <w:r>
        <w:rPr>
          <w:rFonts w:ascii="Consolas" w:hAnsi="Consolas"/>
          <w:sz w:val="18"/>
        </w:rPr>
        <w:t>JBPKRI010000171.1  230053      ....................AC...C...G....TTG..C.....C......A.....  230110</w:t>
      </w:r>
    </w:p>
    <w:p>
      <w:r>
        <w:rPr>
          <w:rFonts w:ascii="Consolas" w:hAnsi="Consolas"/>
          <w:sz w:val="18"/>
        </w:rPr>
        <w:t>JBPKRI010000166.1  100915      ................A...AC...C...G....TTG........C............  100972</w:t>
      </w:r>
    </w:p>
    <w:p>
      <w:r>
        <w:rPr>
          <w:rFonts w:ascii="Consolas" w:hAnsi="Consolas"/>
          <w:sz w:val="18"/>
        </w:rPr>
        <w:t>JBPKRI010000166.1  180436      ....................AC...C...G....TTG..C.....C......A.....  180493</w:t>
      </w:r>
    </w:p>
    <w:p>
      <w:r>
        <w:rPr>
          <w:rFonts w:ascii="Consolas" w:hAnsi="Consolas"/>
          <w:sz w:val="18"/>
        </w:rPr>
        <w:t>JBPKRI010000166.1  335968      ....................AC...C...G....TTG..C.....C......A.....  336025</w:t>
      </w:r>
    </w:p>
    <w:p>
      <w:r>
        <w:rPr>
          <w:rFonts w:ascii="Consolas" w:hAnsi="Consolas"/>
          <w:sz w:val="18"/>
        </w:rPr>
        <w:t>JBPKRI010000166.1  373068      ....................AC...C...G....TTG..C.....C......A.....  373125</w:t>
      </w:r>
    </w:p>
    <w:p>
      <w:r>
        <w:rPr>
          <w:rFonts w:ascii="Consolas" w:hAnsi="Consolas"/>
          <w:sz w:val="18"/>
        </w:rPr>
        <w:t>JBPKRI010000163.1  20413       ....................AC...C...G....TTG..C.....C......A.....  20470</w:t>
      </w:r>
    </w:p>
    <w:p>
      <w:r>
        <w:rPr>
          <w:rFonts w:ascii="Consolas" w:hAnsi="Consolas"/>
          <w:sz w:val="18"/>
        </w:rPr>
        <w:t>JBPKRI010000163.1  88915       ....................AC...C...G....TTG..C.....C......A.....  88972</w:t>
      </w:r>
    </w:p>
    <w:p>
      <w:r>
        <w:rPr>
          <w:rFonts w:ascii="Consolas" w:hAnsi="Consolas"/>
          <w:sz w:val="18"/>
        </w:rPr>
        <w:t>JBPKRI010000163.1  302242      ....................AC...C...G....TTG..C.....C......A.....  302299</w:t>
      </w:r>
    </w:p>
    <w:p>
      <w:r>
        <w:rPr>
          <w:rFonts w:ascii="Consolas" w:hAnsi="Consolas"/>
          <w:sz w:val="18"/>
        </w:rPr>
        <w:t>JBPKRI010000162.1  32874       ....................AC...C...G....TTG..C.....C......A.....  32931</w:t>
      </w:r>
    </w:p>
    <w:p>
      <w:r>
        <w:rPr>
          <w:rFonts w:ascii="Consolas" w:hAnsi="Consolas"/>
          <w:sz w:val="18"/>
        </w:rPr>
        <w:t>JBPKRI010000161.1  173496      ....................AC...C...G....TTG..C.....C......A.....  173553</w:t>
      </w:r>
    </w:p>
    <w:p>
      <w:r>
        <w:rPr>
          <w:rFonts w:ascii="Consolas" w:hAnsi="Consolas"/>
          <w:sz w:val="18"/>
        </w:rPr>
        <w:t>JBPKRI010000161.1  88803       ....................AC...C...G....TTG..C.....C......A.....  88860</w:t>
      </w:r>
    </w:p>
    <w:p>
      <w:r>
        <w:rPr>
          <w:rFonts w:ascii="Consolas" w:hAnsi="Consolas"/>
          <w:sz w:val="18"/>
        </w:rPr>
        <w:t>JBPKRI010000160.1  115494      ....................AC...C...G....TTG..C.....C......A.....  115551</w:t>
      </w:r>
    </w:p>
    <w:p>
      <w:r>
        <w:rPr>
          <w:rFonts w:ascii="Consolas" w:hAnsi="Consolas"/>
          <w:sz w:val="18"/>
        </w:rPr>
        <w:t>JBPKRI010000160.1  231665      ....................AC...C...G....TTG..C.....C......A.....  231722</w:t>
      </w:r>
    </w:p>
    <w:p>
      <w:r>
        <w:rPr>
          <w:rFonts w:ascii="Consolas" w:hAnsi="Consolas"/>
          <w:sz w:val="18"/>
        </w:rPr>
        <w:t>JBPKRI010000160.1  381404      ....................AC...C...G....TTG..C.....C......A.....  381461</w:t>
      </w:r>
    </w:p>
    <w:p>
      <w:r>
        <w:rPr>
          <w:rFonts w:ascii="Consolas" w:hAnsi="Consolas"/>
          <w:sz w:val="18"/>
        </w:rPr>
        <w:t>JBPKRI010000160.1  584880      ....................AC...C...G....TTG..C.....C......A.....  584937</w:t>
      </w:r>
    </w:p>
    <w:p>
      <w:r>
        <w:rPr>
          <w:rFonts w:ascii="Consolas" w:hAnsi="Consolas"/>
          <w:sz w:val="18"/>
        </w:rPr>
        <w:t>JBPKRI010000160.1  458843      ....................AC...C...G....TTG..C.....C......A.....  458900</w:t>
      </w:r>
    </w:p>
    <w:p>
      <w:r>
        <w:rPr>
          <w:rFonts w:ascii="Consolas" w:hAnsi="Consolas"/>
          <w:sz w:val="18"/>
        </w:rPr>
        <w:t>JBPKRI010000160.1  32853          .................AC...C...G....TTG..C.....C......A.....  32907</w:t>
      </w:r>
    </w:p>
    <w:p>
      <w:r>
        <w:rPr>
          <w:rFonts w:ascii="Consolas" w:hAnsi="Consolas"/>
          <w:sz w:val="18"/>
        </w:rPr>
        <w:t>JBPKRI010000159.1  124765      ....................AC...C...G....TTG..C.....C......A.....  124822</w:t>
      </w:r>
    </w:p>
    <w:p>
      <w:r>
        <w:rPr>
          <w:rFonts w:ascii="Consolas" w:hAnsi="Consolas"/>
          <w:sz w:val="18"/>
        </w:rPr>
        <w:t>JBPKRI010000159.1  296672      ....................ACG..C...G....TTG..C.....C......A.....  296729</w:t>
      </w:r>
    </w:p>
    <w:p>
      <w:r>
        <w:rPr>
          <w:rFonts w:ascii="Consolas" w:hAnsi="Consolas"/>
          <w:sz w:val="18"/>
        </w:rPr>
        <w:t>JBPKRI010000159.1  450855      ....................ACG..C...G....TTG..C.....C......A.....  450912</w:t>
      </w:r>
    </w:p>
    <w:p>
      <w:r>
        <w:rPr>
          <w:rFonts w:ascii="Consolas" w:hAnsi="Consolas"/>
          <w:sz w:val="18"/>
        </w:rPr>
        <w:t>JBPKRI010000158.1  38954       ....................AC...C...G....TTG..C.....C......A.....  39011</w:t>
      </w:r>
    </w:p>
    <w:p>
      <w:r>
        <w:rPr>
          <w:rFonts w:ascii="Consolas" w:hAnsi="Consolas"/>
          <w:sz w:val="18"/>
        </w:rPr>
        <w:t>JBPKRI010000138.1  8562260     ....................AC...CC..G....TTG..C.....C............  8562317</w:t>
      </w:r>
    </w:p>
    <w:p>
      <w:r>
        <w:rPr>
          <w:rFonts w:ascii="Consolas" w:hAnsi="Consolas"/>
          <w:sz w:val="18"/>
        </w:rPr>
        <w:t>JBPKRI010000138.1  8482332     ....................AC...C...GA...TTG..C.....C......TA....  8482389</w:t>
      </w:r>
    </w:p>
    <w:p>
      <w:r>
        <w:rPr>
          <w:rFonts w:ascii="Consolas" w:hAnsi="Consolas"/>
          <w:sz w:val="18"/>
        </w:rPr>
        <w:t>JBPKRI010000105.1  1944963     ................A...AC...C...G....TTG........C............  1945020</w:t>
      </w:r>
    </w:p>
    <w:p>
      <w:r>
        <w:rPr>
          <w:rFonts w:ascii="Consolas" w:hAnsi="Consolas"/>
          <w:sz w:val="18"/>
        </w:rPr>
        <w:t>JBPKRI010000095.1  2332213   ....T..................C...C...G....TTG........CC.....A.....  2332272</w:t>
      </w:r>
    </w:p>
    <w:p>
      <w:r>
        <w:rPr>
          <w:rFonts w:ascii="Consolas" w:hAnsi="Consolas"/>
          <w:sz w:val="18"/>
        </w:rPr>
        <w:t>JBPKRI010000873.1  118937      ....................AC...C...G....TTG..C.....C......A.....  118880</w:t>
      </w:r>
    </w:p>
    <w:p>
      <w:r>
        <w:rPr>
          <w:rFonts w:ascii="Consolas" w:hAnsi="Consolas"/>
          <w:sz w:val="18"/>
        </w:rPr>
        <w:t>JBPKRI010000868.1  54722       ....................AC...C...G....TTG..C.....C......A.....  54665</w:t>
      </w:r>
    </w:p>
    <w:p>
      <w:r>
        <w:rPr>
          <w:rFonts w:ascii="Consolas" w:hAnsi="Consolas"/>
          <w:sz w:val="18"/>
        </w:rPr>
        <w:t>JBPKRI010000834.1  129162      ....................AC...C...G....TTG..C.....C......A.....  129105</w:t>
      </w:r>
    </w:p>
    <w:p>
      <w:r>
        <w:rPr>
          <w:rFonts w:ascii="Consolas" w:hAnsi="Consolas"/>
          <w:sz w:val="18"/>
        </w:rPr>
        <w:t>JBPKRI010000830.1  53909       ....................AC...C...G....TTG..C.....C......A.....  53852</w:t>
      </w:r>
    </w:p>
    <w:p>
      <w:r>
        <w:rPr>
          <w:rFonts w:ascii="Consolas" w:hAnsi="Consolas"/>
          <w:sz w:val="18"/>
        </w:rPr>
        <w:t>JBPKRI010000829.1  71361       ....................AC...C...G....TTG..C.....C......A.....  71304</w:t>
      </w:r>
    </w:p>
    <w:p>
      <w:r>
        <w:rPr>
          <w:rFonts w:ascii="Consolas" w:hAnsi="Consolas"/>
          <w:sz w:val="18"/>
        </w:rPr>
        <w:t>JBPKRI010000826.1  78678       ....................AC...C...G....TTG..C.....C......A.....  78621</w:t>
      </w:r>
    </w:p>
    <w:p>
      <w:r>
        <w:rPr>
          <w:rFonts w:ascii="Consolas" w:hAnsi="Consolas"/>
          <w:sz w:val="18"/>
        </w:rPr>
        <w:t>JBPKRI010000819.1  71257       ....................AC...C...G....TTG..C.....C......A.....  71200</w:t>
      </w:r>
    </w:p>
    <w:p>
      <w:r>
        <w:rPr>
          <w:rFonts w:ascii="Consolas" w:hAnsi="Consolas"/>
          <w:sz w:val="18"/>
        </w:rPr>
        <w:t>JBPKRI010000807.1  105467      ....................AC...C...G....TTG..C.....C......A.....  105410</w:t>
      </w:r>
    </w:p>
    <w:p>
      <w:r>
        <w:rPr>
          <w:rFonts w:ascii="Consolas" w:hAnsi="Consolas"/>
          <w:sz w:val="18"/>
        </w:rPr>
        <w:t>JBPKRI010000804.1  37296       ....................AC...C...G....TTG..C.....C......A.....  37239</w:t>
      </w:r>
    </w:p>
    <w:p>
      <w:r>
        <w:rPr>
          <w:rFonts w:ascii="Consolas" w:hAnsi="Consolas"/>
          <w:sz w:val="18"/>
        </w:rPr>
        <w:t>JBPKRI010000800.1  90476       ....................AC...C...G....TTG..C.....C......A.....  90419</w:t>
      </w:r>
    </w:p>
    <w:p>
      <w:r>
        <w:rPr>
          <w:rFonts w:ascii="Consolas" w:hAnsi="Consolas"/>
          <w:sz w:val="18"/>
        </w:rPr>
        <w:t>JBPKRI010000784.1  184144      ....................AC...C...G....TTG..C.....C......A.....  184087</w:t>
      </w:r>
    </w:p>
    <w:p>
      <w:r>
        <w:rPr>
          <w:rFonts w:ascii="Consolas" w:hAnsi="Consolas"/>
          <w:sz w:val="18"/>
        </w:rPr>
        <w:t>JBPKRI010000784.1  10503       ....................AC...C...G....TTG..C.....C......A...T.  10446</w:t>
      </w:r>
    </w:p>
    <w:p>
      <w:r>
        <w:rPr>
          <w:rFonts w:ascii="Consolas" w:hAnsi="Consolas"/>
          <w:sz w:val="18"/>
        </w:rPr>
        <w:t>JBPKRI010000778.1  51833       ....................AC...C...G....TTG..C.....C......A.....  51776</w:t>
      </w:r>
    </w:p>
    <w:p>
      <w:r>
        <w:rPr>
          <w:rFonts w:ascii="Consolas" w:hAnsi="Consolas"/>
          <w:sz w:val="18"/>
        </w:rPr>
        <w:t>JBPKRI010000739.1  75458       ....................AC...C...G....TTG..C.....C......A.....  75401</w:t>
      </w:r>
    </w:p>
    <w:p>
      <w:r>
        <w:rPr>
          <w:rFonts w:ascii="Consolas" w:hAnsi="Consolas"/>
          <w:sz w:val="18"/>
        </w:rPr>
        <w:t>JBPKRI010000739.1  155872      ....................AC...C...G....TTG..C.....C......A.....  155815</w:t>
      </w:r>
    </w:p>
    <w:p>
      <w:r>
        <w:rPr>
          <w:rFonts w:ascii="Consolas" w:hAnsi="Consolas"/>
          <w:sz w:val="18"/>
        </w:rPr>
        <w:t>JBPKRI010000738.1  74948       ....................AC...C...G....TTG..C.....C......A.....  74891</w:t>
      </w:r>
    </w:p>
    <w:p>
      <w:r>
        <w:rPr>
          <w:rFonts w:ascii="Consolas" w:hAnsi="Consolas"/>
          <w:sz w:val="18"/>
        </w:rPr>
        <w:t>JBPKRI010000736.1  116639      ....................AC...C...G....TTG..C.....C......A.....  116582</w:t>
      </w:r>
    </w:p>
    <w:p>
      <w:r>
        <w:rPr>
          <w:rFonts w:ascii="Consolas" w:hAnsi="Consolas"/>
          <w:sz w:val="18"/>
        </w:rPr>
        <w:t>JBPKRI010000638.1  90207       ....................AC...C...G....TTG..C.....C......A.....  90150</w:t>
      </w:r>
    </w:p>
    <w:p>
      <w:r>
        <w:rPr>
          <w:rFonts w:ascii="Consolas" w:hAnsi="Consolas"/>
          <w:sz w:val="18"/>
        </w:rPr>
        <w:t>JBPKRI010000610.1  80718       ....................AC...C...G....TTG..C.....C......A.....  80661</w:t>
      </w:r>
    </w:p>
    <w:p>
      <w:r>
        <w:rPr>
          <w:rFonts w:ascii="Consolas" w:hAnsi="Consolas"/>
          <w:sz w:val="18"/>
        </w:rPr>
        <w:t>JBPKRI010000607.1  120040      ....................AC...C...G....TTG..C.....C......A.....  119983</w:t>
      </w:r>
    </w:p>
    <w:p>
      <w:r>
        <w:rPr>
          <w:rFonts w:ascii="Consolas" w:hAnsi="Consolas"/>
          <w:sz w:val="18"/>
        </w:rPr>
        <w:t>JBPKRI010000606.1  140735      ....................AC...C...G....TTG..C.....C......A.....  140678</w:t>
      </w:r>
    </w:p>
    <w:p>
      <w:r>
        <w:rPr>
          <w:rFonts w:ascii="Consolas" w:hAnsi="Consolas"/>
          <w:sz w:val="18"/>
        </w:rPr>
        <w:t>JBPKRI010000599.1  95138       ....................AC...C...G....TTG..C.....C......A.....  95081</w:t>
      </w:r>
    </w:p>
    <w:p>
      <w:r>
        <w:rPr>
          <w:rFonts w:ascii="Consolas" w:hAnsi="Consolas"/>
          <w:sz w:val="18"/>
        </w:rPr>
        <w:t>JBPKRI010000599.1  240351      ....................AC...C...G....TTG..C.....C......A.....  240294</w:t>
      </w:r>
    </w:p>
    <w:p>
      <w:r>
        <w:rPr>
          <w:rFonts w:ascii="Consolas" w:hAnsi="Consolas"/>
          <w:sz w:val="18"/>
        </w:rPr>
        <w:t>JBPKRI010000598.1  205384      ....................AC...C...G....TTG..C.....C......A.....  205327</w:t>
      </w:r>
    </w:p>
    <w:p>
      <w:r>
        <w:rPr>
          <w:rFonts w:ascii="Consolas" w:hAnsi="Consolas"/>
          <w:sz w:val="18"/>
        </w:rPr>
        <w:t>JBPKRI010000598.1  341737      ....................AC...C...G....TTG..C.....C......A.....  341680</w:t>
      </w:r>
    </w:p>
    <w:p>
      <w:r>
        <w:rPr>
          <w:rFonts w:ascii="Consolas" w:hAnsi="Consolas"/>
          <w:sz w:val="18"/>
        </w:rPr>
        <w:t>JBPKRI010000590.1  434060      ....................AC...C...G....TTG..C.....C......A.....  434003</w:t>
      </w:r>
    </w:p>
    <w:p>
      <w:r>
        <w:rPr>
          <w:rFonts w:ascii="Consolas" w:hAnsi="Consolas"/>
          <w:sz w:val="18"/>
        </w:rPr>
        <w:t>JBPKRI010000590.1  540942      ....................AC...C...G....TTG..C.....C......A.....  540885</w:t>
      </w:r>
    </w:p>
    <w:p>
      <w:r>
        <w:rPr>
          <w:rFonts w:ascii="Consolas" w:hAnsi="Consolas"/>
          <w:sz w:val="18"/>
        </w:rPr>
        <w:t>JBPKRI010000590.1  621361      ....................AC...C...G....TTG..C.....C......A.....  621304</w:t>
      </w:r>
    </w:p>
    <w:p>
      <w:r>
        <w:rPr>
          <w:rFonts w:ascii="Consolas" w:hAnsi="Consolas"/>
          <w:sz w:val="18"/>
        </w:rPr>
        <w:t>JBPKRI010000590.1  273859      ....................AC...C...G....TTG..C.....C......A....T  273802</w:t>
      </w:r>
    </w:p>
    <w:p>
      <w:r>
        <w:rPr>
          <w:rFonts w:ascii="Consolas" w:hAnsi="Consolas"/>
          <w:sz w:val="18"/>
        </w:rPr>
        <w:t>JBPKRI010000588.1  115801      ....................AC...C...G....TTG..C.....C......A.....  115744</w:t>
      </w:r>
    </w:p>
    <w:p>
      <w:r>
        <w:rPr>
          <w:rFonts w:ascii="Consolas" w:hAnsi="Consolas"/>
          <w:sz w:val="18"/>
        </w:rPr>
        <w:t>JBPKRI010000588.1  212696      ....................AC...C...G....TTG..C.....C......A.....  212639</w:t>
      </w:r>
    </w:p>
    <w:p>
      <w:r>
        <w:rPr>
          <w:rFonts w:ascii="Consolas" w:hAnsi="Consolas"/>
          <w:sz w:val="18"/>
        </w:rPr>
        <w:t>JBPKRI010000588.1  322650      ....................AC...C...G....TTG..C.....C......A.....  322593</w:t>
      </w:r>
    </w:p>
    <w:p>
      <w:r>
        <w:rPr>
          <w:rFonts w:ascii="Consolas" w:hAnsi="Consolas"/>
          <w:sz w:val="18"/>
        </w:rPr>
        <w:t>JBPKRI010000583.1  63787       ....................AC...C...G....TTG..C.....C......A.....  63730</w:t>
      </w:r>
    </w:p>
    <w:p>
      <w:r>
        <w:rPr>
          <w:rFonts w:ascii="Consolas" w:hAnsi="Consolas"/>
          <w:sz w:val="18"/>
        </w:rPr>
        <w:t>JBPKRI010000578.1  243555      ....................AC...C...G....TTG..C.....C......A.....  243498</w:t>
      </w:r>
    </w:p>
    <w:p>
      <w:r>
        <w:rPr>
          <w:rFonts w:ascii="Consolas" w:hAnsi="Consolas"/>
          <w:sz w:val="18"/>
        </w:rPr>
        <w:t>JBPKRI010000578.1  337163      ....................AC...C...G....TTG..C.....C......A.....  337106</w:t>
      </w:r>
    </w:p>
    <w:p>
      <w:r>
        <w:rPr>
          <w:rFonts w:ascii="Consolas" w:hAnsi="Consolas"/>
          <w:sz w:val="18"/>
        </w:rPr>
        <w:t>JBPKRI010000578.1  431266      ....................AC...C...G....TTG..C.....C......A.....  431209</w:t>
      </w:r>
    </w:p>
    <w:p>
      <w:r>
        <w:rPr>
          <w:rFonts w:ascii="Consolas" w:hAnsi="Consolas"/>
          <w:sz w:val="18"/>
        </w:rPr>
        <w:t>JBPKRI010000578.1  468361      ............T.......AC...C...G....TTG..C.....C......A.....  468304</w:t>
      </w:r>
    </w:p>
    <w:p>
      <w:r>
        <w:rPr>
          <w:rFonts w:ascii="Consolas" w:hAnsi="Consolas"/>
          <w:sz w:val="18"/>
        </w:rPr>
        <w:t>JBPKRI010000570.1  148331      ....................AC...C...G....TTG..C.....C......A.....  148274</w:t>
      </w:r>
    </w:p>
    <w:p>
      <w:r>
        <w:rPr>
          <w:rFonts w:ascii="Consolas" w:hAnsi="Consolas"/>
          <w:sz w:val="18"/>
        </w:rPr>
        <w:t>JBPKRI010000569.1  108768      ....................AC...C...G....TTG..C.....C......A.....  108711</w:t>
      </w:r>
    </w:p>
    <w:p>
      <w:r>
        <w:rPr>
          <w:rFonts w:ascii="Consolas" w:hAnsi="Consolas"/>
          <w:sz w:val="18"/>
        </w:rPr>
        <w:t>JBPKRI010000569.1  184814      ....................AC...C...G....TTG..C.....C......A.....  184757</w:t>
      </w:r>
    </w:p>
    <w:p>
      <w:r>
        <w:rPr>
          <w:rFonts w:ascii="Consolas" w:hAnsi="Consolas"/>
          <w:sz w:val="18"/>
        </w:rPr>
        <w:t>JBPKRI010000568.1  57941       ....................AC...C...G....TTG..C.....C......A.....  57884</w:t>
      </w:r>
    </w:p>
    <w:p>
      <w:r>
        <w:rPr>
          <w:rFonts w:ascii="Consolas" w:hAnsi="Consolas"/>
          <w:sz w:val="18"/>
        </w:rPr>
        <w:t>JBPKRI010000568.1  131057      ....................AC...C...G....TTG..C.....C......A.....  131000</w:t>
      </w:r>
    </w:p>
    <w:p>
      <w:r>
        <w:rPr>
          <w:rFonts w:ascii="Consolas" w:hAnsi="Consolas"/>
          <w:sz w:val="18"/>
        </w:rPr>
        <w:t>JBPKRI010000568.1  255955      ....................AC...C...G....TTG..C.....C......A.....  255898</w:t>
      </w:r>
    </w:p>
    <w:p>
      <w:r>
        <w:rPr>
          <w:rFonts w:ascii="Consolas" w:hAnsi="Consolas"/>
          <w:sz w:val="18"/>
        </w:rPr>
        <w:t>JBPKRI010000568.1  383876      ............T.......AC...C...G....TTG..C.....C......A.....  383819</w:t>
      </w:r>
    </w:p>
    <w:p>
      <w:r>
        <w:rPr>
          <w:rFonts w:ascii="Consolas" w:hAnsi="Consolas"/>
          <w:sz w:val="18"/>
        </w:rPr>
        <w:t>JBPKRI010000568.1  346768      ....................AC...C...G....TTG..-.....C......A.....  346712</w:t>
      </w:r>
    </w:p>
    <w:p>
      <w:r>
        <w:rPr>
          <w:rFonts w:ascii="Consolas" w:hAnsi="Consolas"/>
          <w:sz w:val="18"/>
        </w:rPr>
        <w:t>JBPKRI010000564.1  81391       ....................AC...C...G....TTG..C.....C......A.....  81334</w:t>
      </w:r>
    </w:p>
    <w:p>
      <w:r>
        <w:rPr>
          <w:rFonts w:ascii="Consolas" w:hAnsi="Consolas"/>
          <w:sz w:val="18"/>
        </w:rPr>
        <w:t>JBPKRI010000564.1  148544      ....................AT...C...G....TTG..C.....C......A.....  148487</w:t>
      </w:r>
    </w:p>
    <w:p>
      <w:r>
        <w:rPr>
          <w:rFonts w:ascii="Consolas" w:hAnsi="Consolas"/>
          <w:sz w:val="18"/>
        </w:rPr>
        <w:t>JBPKRI010000553.1  108068      ....................AC...C...G....TTG..C.....C......A.....  108011</w:t>
      </w:r>
    </w:p>
    <w:p>
      <w:r>
        <w:rPr>
          <w:rFonts w:ascii="Consolas" w:hAnsi="Consolas"/>
          <w:sz w:val="18"/>
        </w:rPr>
        <w:t>JBPKRI010000553.1  225330      ....................AC...C...G....TTG..C.....C......A.....  225273</w:t>
      </w:r>
    </w:p>
    <w:p>
      <w:r>
        <w:rPr>
          <w:rFonts w:ascii="Consolas" w:hAnsi="Consolas"/>
          <w:sz w:val="18"/>
        </w:rPr>
        <w:t>JBPKRI010000552.1  55183       ....................AC...C...G....TTG..C.....C......A.....  55126</w:t>
      </w:r>
    </w:p>
    <w:p>
      <w:r>
        <w:rPr>
          <w:rFonts w:ascii="Consolas" w:hAnsi="Consolas"/>
          <w:sz w:val="18"/>
        </w:rPr>
        <w:t>JBPKRI010000550.1  130402      ....................AC...C...G....TTG..C.....C......A.....  130345</w:t>
      </w:r>
    </w:p>
    <w:p>
      <w:r>
        <w:rPr>
          <w:rFonts w:ascii="Consolas" w:hAnsi="Consolas"/>
          <w:sz w:val="18"/>
        </w:rPr>
        <w:t>JBPKRI010000550.1  212020      ....................AC...C...G....TTG..C.....C......A.....  211963</w:t>
      </w:r>
    </w:p>
    <w:p>
      <w:r>
        <w:rPr>
          <w:rFonts w:ascii="Consolas" w:hAnsi="Consolas"/>
          <w:sz w:val="18"/>
        </w:rPr>
        <w:t>JBPKRI010000550.1  276263      ....................AC...C...G....TTG..C.....C......A.....  276206</w:t>
      </w:r>
    </w:p>
    <w:p>
      <w:r>
        <w:rPr>
          <w:rFonts w:ascii="Consolas" w:hAnsi="Consolas"/>
          <w:sz w:val="18"/>
        </w:rPr>
        <w:t>JBPKRI010000524.1  118921      ....................AC...C...G....TTG..C.....C......A.....  118864</w:t>
      </w:r>
    </w:p>
    <w:p>
      <w:r>
        <w:rPr>
          <w:rFonts w:ascii="Consolas" w:hAnsi="Consolas"/>
          <w:sz w:val="18"/>
        </w:rPr>
        <w:t>JBPKRI010000523.1  75468       ....................AC...C...G....TTG..C.....C......A.....  75411</w:t>
      </w:r>
    </w:p>
    <w:p>
      <w:r>
        <w:rPr>
          <w:rFonts w:ascii="Consolas" w:hAnsi="Consolas"/>
          <w:sz w:val="18"/>
        </w:rPr>
        <w:t>JBPKRI010000521.1  82401       ....................AC...C...G....TTG..C.....C......A.....  82344</w:t>
      </w:r>
    </w:p>
    <w:p>
      <w:r>
        <w:rPr>
          <w:rFonts w:ascii="Consolas" w:hAnsi="Consolas"/>
          <w:sz w:val="18"/>
        </w:rPr>
        <w:t>JBPKRI010000521.1  185015      ....................AC...C...G....TTG..C.....C......A.....  184958</w:t>
      </w:r>
    </w:p>
    <w:p>
      <w:r>
        <w:rPr>
          <w:rFonts w:ascii="Consolas" w:hAnsi="Consolas"/>
          <w:sz w:val="18"/>
        </w:rPr>
        <w:t>JBPKRI010000520.1  68047       ....................AC...C...G....TTG..C.....C......A.....  67990</w:t>
      </w:r>
    </w:p>
    <w:p>
      <w:r>
        <w:rPr>
          <w:rFonts w:ascii="Consolas" w:hAnsi="Consolas"/>
          <w:sz w:val="18"/>
        </w:rPr>
        <w:t>JBPKRI010000507.1  40457       ....................AC...C...G....TTG..C.....C......A.....  40400</w:t>
      </w:r>
    </w:p>
    <w:p>
      <w:r>
        <w:rPr>
          <w:rFonts w:ascii="Consolas" w:hAnsi="Consolas"/>
          <w:sz w:val="18"/>
        </w:rPr>
        <w:t>JBPKRI010000464.1  54545       ....................AC...C...G....TTG..C.....C......A.....  54488</w:t>
      </w:r>
    </w:p>
    <w:p>
      <w:r>
        <w:rPr>
          <w:rFonts w:ascii="Consolas" w:hAnsi="Consolas"/>
          <w:sz w:val="18"/>
        </w:rPr>
        <w:t>JBPKRI010000464.1  123054      ....................AC...C...G....TTG..C.....C......A.....  122997</w:t>
      </w:r>
    </w:p>
    <w:p>
      <w:r>
        <w:rPr>
          <w:rFonts w:ascii="Consolas" w:hAnsi="Consolas"/>
          <w:sz w:val="18"/>
        </w:rPr>
        <w:t>JBPKRI010000464.1  192100      ....................AC...C...G....TTG..C.....C......A.....  192043</w:t>
      </w:r>
    </w:p>
    <w:p>
      <w:r>
        <w:rPr>
          <w:rFonts w:ascii="Consolas" w:hAnsi="Consolas"/>
          <w:sz w:val="18"/>
        </w:rPr>
        <w:t>JBPKRI010000464.1  229188      ............T.......AC...C...G....TTG..C.....C......A.....  229131</w:t>
      </w:r>
    </w:p>
    <w:p>
      <w:r>
        <w:rPr>
          <w:rFonts w:ascii="Consolas" w:hAnsi="Consolas"/>
          <w:sz w:val="18"/>
        </w:rPr>
        <w:t>JBPKRI010000175.1  126616      ....................AC...C...G....TTG..C.....C......A.....  126559</w:t>
      </w:r>
    </w:p>
    <w:p>
      <w:r>
        <w:rPr>
          <w:rFonts w:ascii="Consolas" w:hAnsi="Consolas"/>
          <w:sz w:val="18"/>
        </w:rPr>
        <w:t>JBPKRI010000175.1  195228      ....................AC...C...G....TTG..C.....C......A.....  195171</w:t>
      </w:r>
    </w:p>
    <w:p>
      <w:r>
        <w:rPr>
          <w:rFonts w:ascii="Consolas" w:hAnsi="Consolas"/>
          <w:sz w:val="18"/>
        </w:rPr>
        <w:t>JBPKRI010000167.1  32440       ....................AC...C...G....TTG..C.....C......A.....  32383</w:t>
      </w:r>
    </w:p>
    <w:p>
      <w:r>
        <w:rPr>
          <w:rFonts w:ascii="Consolas" w:hAnsi="Consolas"/>
          <w:sz w:val="18"/>
        </w:rPr>
        <w:t>JBPKRI010000167.1  167559      ....................AC...C...G....TTG..C.....C......A.....  167502</w:t>
      </w:r>
    </w:p>
    <w:p>
      <w:r>
        <w:rPr>
          <w:rFonts w:ascii="Consolas" w:hAnsi="Consolas"/>
          <w:sz w:val="18"/>
        </w:rPr>
        <w:t>JBPKRI010000167.1  409645      ....................AC...C...G....TTG..C.....C......A.....  409588</w:t>
      </w:r>
    </w:p>
    <w:p>
      <w:r>
        <w:rPr>
          <w:rFonts w:ascii="Consolas" w:hAnsi="Consolas"/>
          <w:sz w:val="18"/>
        </w:rPr>
        <w:t>JBPKRI010000167.1  509466      ....................AC...C...G....TTG..C.....C......A.....  509409</w:t>
      </w:r>
    </w:p>
    <w:p>
      <w:r>
        <w:rPr>
          <w:rFonts w:ascii="Consolas" w:hAnsi="Consolas"/>
          <w:sz w:val="18"/>
        </w:rPr>
        <w:t>JBPKRI010000167.1  613517      ....................AC...C...G....TTG..C.....C......A.....  613460</w:t>
      </w:r>
    </w:p>
    <w:p>
      <w:r>
        <w:rPr>
          <w:rFonts w:ascii="Consolas" w:hAnsi="Consolas"/>
          <w:sz w:val="18"/>
        </w:rPr>
        <w:t>JBPKRI010000167.1  280631      ....................AC...C...G....TTG..C.....C......A.....  280574</w:t>
      </w:r>
    </w:p>
    <w:p>
      <w:r>
        <w:rPr>
          <w:rFonts w:ascii="Consolas" w:hAnsi="Consolas"/>
          <w:sz w:val="18"/>
        </w:rPr>
        <w:t>JBPKRI010000044.1  182233    ....T..................C...C...G....TTG........CC.....A.....  182174</w:t>
      </w:r>
    </w:p>
    <w:p>
      <w:r>
        <w:rPr>
          <w:rFonts w:ascii="Consolas" w:hAnsi="Consolas"/>
          <w:sz w:val="18"/>
        </w:rPr>
        <w:t>JBPKRI010000805.1  47147       ....................AC...C...G....TTG..C.....C......A.....  47204</w:t>
      </w:r>
    </w:p>
    <w:p>
      <w:r>
        <w:rPr>
          <w:rFonts w:ascii="Consolas" w:hAnsi="Consolas"/>
          <w:sz w:val="18"/>
        </w:rPr>
        <w:t>JBPKRI010000773.1  94176          .................AC...C...G....CTG..C.....C......A.....  94230</w:t>
      </w:r>
    </w:p>
    <w:p>
      <w:r>
        <w:rPr>
          <w:rFonts w:ascii="Consolas" w:hAnsi="Consolas"/>
          <w:sz w:val="18"/>
        </w:rPr>
        <w:t>JBPKRI010000479.1  193208         .................AC...C...G....TTG..C.....C......A.....  193154</w:t>
      </w:r>
    </w:p>
    <w:p>
      <w:r>
        <w:rPr>
          <w:rFonts w:ascii="Consolas" w:hAnsi="Consolas"/>
          <w:sz w:val="18"/>
        </w:rPr>
        <w:t>JBPKRI010000744.1  70621       ....................AC...C...G....TTG..C.....C......A...T.  70678</w:t>
      </w:r>
    </w:p>
    <w:p>
      <w:r>
        <w:rPr>
          <w:rFonts w:ascii="Consolas" w:hAnsi="Consolas"/>
          <w:sz w:val="18"/>
        </w:rPr>
        <w:t>JBPKRI010000744.1  150916      ....................AC...C...G....TTG..C.....C......A...T.  150973</w:t>
      </w:r>
    </w:p>
    <w:p>
      <w:r>
        <w:rPr>
          <w:rFonts w:ascii="Consolas" w:hAnsi="Consolas"/>
          <w:sz w:val="18"/>
        </w:rPr>
        <w:t>JBPKRI010000744.1  215090      ....................AC...C...G....TTG..C.....C......A.....  215147</w:t>
      </w:r>
    </w:p>
    <w:p>
      <w:r>
        <w:rPr>
          <w:rFonts w:ascii="Consolas" w:hAnsi="Consolas"/>
          <w:sz w:val="18"/>
        </w:rPr>
        <w:t>JBPKRI010000659.1  265876      ................A...AC...C...G....TTG........C...........T  265933</w:t>
      </w:r>
    </w:p>
    <w:p>
      <w:r>
        <w:rPr>
          <w:rFonts w:ascii="Consolas" w:hAnsi="Consolas"/>
          <w:sz w:val="18"/>
        </w:rPr>
        <w:t>JBPKRI010000659.1  318934      ....................AC...C...G....TTG..C.....C...........T  318991</w:t>
      </w:r>
    </w:p>
    <w:p>
      <w:r>
        <w:rPr>
          <w:rFonts w:ascii="Consolas" w:hAnsi="Consolas"/>
          <w:sz w:val="18"/>
        </w:rPr>
        <w:t>JBPKRI010000637.1  56000       ................C...AC...C...G....TTG..C.....C......A.....  56057</w:t>
      </w:r>
    </w:p>
    <w:p>
      <w:r>
        <w:rPr>
          <w:rFonts w:ascii="Consolas" w:hAnsi="Consolas"/>
          <w:sz w:val="18"/>
        </w:rPr>
        <w:t>JBPKRI010000613.1  67816       ....................AC...C...G....TTG..C.....C......A.....  67873</w:t>
      </w:r>
    </w:p>
    <w:p>
      <w:r>
        <w:rPr>
          <w:rFonts w:ascii="Consolas" w:hAnsi="Consolas"/>
          <w:sz w:val="18"/>
        </w:rPr>
        <w:t>JBPKRI010000506.1  31637       ....................AC...C...G....TTG..C.....C......A...T.  31694</w:t>
      </w:r>
    </w:p>
    <w:p>
      <w:r>
        <w:rPr>
          <w:rFonts w:ascii="Consolas" w:hAnsi="Consolas"/>
          <w:sz w:val="18"/>
        </w:rPr>
        <w:t>JBPKRI010000441.1  106741      ....................ACG..C...G....TTG..C.....C......A.....  106798</w:t>
      </w:r>
    </w:p>
    <w:p>
      <w:r>
        <w:rPr>
          <w:rFonts w:ascii="Consolas" w:hAnsi="Consolas"/>
          <w:sz w:val="18"/>
        </w:rPr>
        <w:t>JBPKRI010000435.1  39747       ....................ACG..C...G....TTG..C.....C......A.....  39804</w:t>
      </w:r>
    </w:p>
    <w:p>
      <w:r>
        <w:rPr>
          <w:rFonts w:ascii="Consolas" w:hAnsi="Consolas"/>
          <w:sz w:val="18"/>
        </w:rPr>
        <w:t>JBPKRI010000165.1  131162      ....................ACG..C...G....TTG..C.....C......A.....  131219</w:t>
      </w:r>
    </w:p>
    <w:p>
      <w:r>
        <w:rPr>
          <w:rFonts w:ascii="Consolas" w:hAnsi="Consolas"/>
          <w:sz w:val="18"/>
        </w:rPr>
        <w:t>JBPKRI010000165.1  235405      ....................ACG..C...G....TTG..C.....C......A.....  235462</w:t>
      </w:r>
    </w:p>
    <w:p>
      <w:r>
        <w:rPr>
          <w:rFonts w:ascii="Consolas" w:hAnsi="Consolas"/>
          <w:sz w:val="18"/>
        </w:rPr>
        <w:t>JBPKRI010000165.1  305099      ....................ACG..C...G....TTG..C.....C......A.....  305156</w:t>
      </w:r>
    </w:p>
    <w:p>
      <w:r>
        <w:rPr>
          <w:rFonts w:ascii="Consolas" w:hAnsi="Consolas"/>
          <w:sz w:val="18"/>
        </w:rPr>
        <w:t>JBPKRI010000677.1  87073       ...................TAC...C...G....TTG..C.....C......A.....  87016</w:t>
      </w:r>
    </w:p>
    <w:p>
      <w:r>
        <w:rPr>
          <w:rFonts w:ascii="Consolas" w:hAnsi="Consolas"/>
          <w:sz w:val="18"/>
        </w:rPr>
        <w:t>JBPKRI010000558.1  85165       ....................AC...C...G....TTG..C.....C......A.....  85108</w:t>
      </w:r>
    </w:p>
    <w:p>
      <w:r>
        <w:rPr>
          <w:rFonts w:ascii="Consolas" w:hAnsi="Consolas"/>
          <w:sz w:val="18"/>
        </w:rPr>
        <w:t>JBPKRI010000592.1  56237          .................AC...C...G....TTG..C..A..C......A.....  56291</w:t>
      </w:r>
    </w:p>
    <w:p>
      <w:r>
        <w:rPr>
          <w:rFonts w:ascii="Consolas" w:hAnsi="Consolas"/>
          <w:sz w:val="18"/>
        </w:rPr>
        <w:t>JBPKRI010000522.1  38300          .................AC...C...G....TTG..C.....C......A.....  38354</w:t>
      </w:r>
    </w:p>
    <w:p>
      <w:r>
        <w:rPr>
          <w:rFonts w:ascii="Consolas" w:hAnsi="Consolas"/>
          <w:sz w:val="18"/>
        </w:rPr>
        <w:t>JBPKRI010000774.1  83678                                               .....C......A.....  83695</w:t>
      </w:r>
    </w:p>
    <w:p>
      <w:r>
        <w:rPr>
          <w:rFonts w:ascii="Consolas" w:hAnsi="Consolas"/>
          <w:sz w:val="18"/>
        </w:rPr>
        <w:t>JBPKRI010000513.1  295742      ....................AC...C...G..T.TTG........C............  295799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 TCAGCAGCAGTAGCTTTGAGATTTACCAGTGCTGCCGTGAGGCCTTCCAGAG  112</w:t>
      </w:r>
    </w:p>
    <w:p>
      <w:r>
        <w:rPr>
          <w:rFonts w:ascii="Consolas" w:hAnsi="Consolas"/>
          <w:sz w:val="18"/>
        </w:rPr>
        <w:t>JBPKRI010000500.1  864603    ..........C.........G.G.............A.C...........    864652</w:t>
      </w:r>
    </w:p>
    <w:p>
      <w:r>
        <w:rPr>
          <w:rFonts w:ascii="Consolas" w:hAnsi="Consolas"/>
          <w:sz w:val="18"/>
        </w:rPr>
        <w:t>JBPKRI010000500.1  797287    ...A......C.T.......G.G..T..........ACC...........    797336</w:t>
      </w:r>
    </w:p>
    <w:p>
      <w:r>
        <w:rPr>
          <w:rFonts w:ascii="Consolas" w:hAnsi="Consolas"/>
          <w:sz w:val="18"/>
        </w:rPr>
        <w:t>JBPKRI010000500.1  454725    ..CA......C.........G.G.............ACC...........    454774</w:t>
      </w:r>
    </w:p>
    <w:p>
      <w:r>
        <w:rPr>
          <w:rFonts w:ascii="Consolas" w:hAnsi="Consolas"/>
          <w:sz w:val="18"/>
        </w:rPr>
        <w:t>JBPKRI010000500.1  372181    ...A......C.........G.G.......                        372152</w:t>
      </w:r>
    </w:p>
    <w:p>
      <w:r>
        <w:rPr>
          <w:rFonts w:ascii="Consolas" w:hAnsi="Consolas"/>
          <w:sz w:val="18"/>
        </w:rPr>
        <w:t>JBPKRI010000497.1  108467    ..........C.........G.G.............A.C...........    108418</w:t>
      </w:r>
    </w:p>
    <w:p>
      <w:r>
        <w:rPr>
          <w:rFonts w:ascii="Consolas" w:hAnsi="Consolas"/>
          <w:sz w:val="18"/>
        </w:rPr>
        <w:t>JBPKRI010000497.1  179536    ...A......C.T.......G.G..T..........ACC...........    179487</w:t>
      </w:r>
    </w:p>
    <w:p>
      <w:r>
        <w:rPr>
          <w:rFonts w:ascii="Consolas" w:hAnsi="Consolas"/>
          <w:sz w:val="18"/>
        </w:rPr>
        <w:t>JBPKRI010000134.1  2200335   ..........C.........G.G.............A.C...........    2200286</w:t>
      </w:r>
    </w:p>
    <w:p>
      <w:r>
        <w:rPr>
          <w:rFonts w:ascii="Consolas" w:hAnsi="Consolas"/>
          <w:sz w:val="18"/>
        </w:rPr>
        <w:t>JBPKRI010000134.1  2316736   ..........C.........G.G.............ACC...........    2316785</w:t>
      </w:r>
    </w:p>
    <w:p>
      <w:r>
        <w:rPr>
          <w:rFonts w:ascii="Consolas" w:hAnsi="Consolas"/>
          <w:sz w:val="18"/>
        </w:rPr>
        <w:t>JBPKRI010000816.1  81955     ..........C.........G.A.............ACC...........    82004</w:t>
      </w:r>
    </w:p>
    <w:p>
      <w:r>
        <w:rPr>
          <w:rFonts w:ascii="Consolas" w:hAnsi="Consolas"/>
          <w:sz w:val="18"/>
        </w:rPr>
        <w:t>JBPKRI010000683.1  70619     ..........C.........G.A.............ACC...........    70668</w:t>
      </w:r>
    </w:p>
    <w:p>
      <w:r>
        <w:rPr>
          <w:rFonts w:ascii="Consolas" w:hAnsi="Consolas"/>
          <w:sz w:val="18"/>
        </w:rPr>
        <w:t>JBPKRI010000777.1  116129    ..........C.........G.G.............ACC...........    116080</w:t>
      </w:r>
    </w:p>
    <w:p>
      <w:r>
        <w:rPr>
          <w:rFonts w:ascii="Consolas" w:hAnsi="Consolas"/>
          <w:sz w:val="18"/>
        </w:rPr>
        <w:t>JBPKRI010000256.1  12208944  ...A......C...........G.............ACC...........    12208895</w:t>
      </w:r>
    </w:p>
    <w:p>
      <w:r>
        <w:rPr>
          <w:rFonts w:ascii="Consolas" w:hAnsi="Consolas"/>
          <w:sz w:val="18"/>
        </w:rPr>
        <w:t>JBPKRI010000256.1  12274146  ...A......C...........G.............ACC...........    12274097</w:t>
      </w:r>
    </w:p>
    <w:p>
      <w:r>
        <w:rPr>
          <w:rFonts w:ascii="Consolas" w:hAnsi="Consolas"/>
          <w:sz w:val="18"/>
        </w:rPr>
        <w:t>JBPKRI010000256.1  12536102  ...A......C.........G.G.............                  12536137</w:t>
      </w:r>
    </w:p>
    <w:p>
      <w:r>
        <w:rPr>
          <w:rFonts w:ascii="Consolas" w:hAnsi="Consolas"/>
          <w:sz w:val="18"/>
        </w:rPr>
        <w:t>JBPKRI010000256.1  12448795  ...A......C.........G.G.............                  12448760</w:t>
      </w:r>
    </w:p>
    <w:p>
      <w:r>
        <w:rPr>
          <w:rFonts w:ascii="Consolas" w:hAnsi="Consolas"/>
          <w:sz w:val="18"/>
        </w:rPr>
        <w:t>JBPKRI010000149.1  111443    ...A......C.........G.G.............A.C...........    111394</w:t>
      </w:r>
    </w:p>
    <w:p>
      <w:r>
        <w:rPr>
          <w:rFonts w:ascii="Consolas" w:hAnsi="Consolas"/>
          <w:sz w:val="18"/>
        </w:rPr>
        <w:t>JBPKRI010000149.1  233688    ...A......C.........G.G.............ACC...........    233737</w:t>
      </w:r>
    </w:p>
    <w:p>
      <w:r>
        <w:rPr>
          <w:rFonts w:ascii="Consolas" w:hAnsi="Consolas"/>
          <w:sz w:val="18"/>
        </w:rPr>
        <w:t>JBPKRI010000772.1  58426     ..........C.........G.G.............AGC...........    58475</w:t>
      </w:r>
    </w:p>
    <w:p>
      <w:r>
        <w:rPr>
          <w:rFonts w:ascii="Consolas" w:hAnsi="Consolas"/>
          <w:sz w:val="18"/>
        </w:rPr>
        <w:t>JBPKRI010000772.1  162423    ..........C.........G.G.............AGC...........    162472</w:t>
      </w:r>
    </w:p>
    <w:p>
      <w:r>
        <w:rPr>
          <w:rFonts w:ascii="Consolas" w:hAnsi="Consolas"/>
          <w:sz w:val="18"/>
        </w:rPr>
        <w:t>JBPKRI010000528.1  391196    ..........C.........G.G.............AGC...........    391245</w:t>
      </w:r>
    </w:p>
    <w:p>
      <w:r>
        <w:rPr>
          <w:rFonts w:ascii="Consolas" w:hAnsi="Consolas"/>
          <w:sz w:val="18"/>
        </w:rPr>
        <w:t>JBPKRI010000528.1  147532    .........AC.........G.G.....A.......AGC...........    147581</w:t>
      </w:r>
    </w:p>
    <w:p>
      <w:r>
        <w:rPr>
          <w:rFonts w:ascii="Consolas" w:hAnsi="Consolas"/>
          <w:sz w:val="18"/>
        </w:rPr>
        <w:t>JBPKRI010000528.1  326915    .........AC.........G.G.....A.......AGC...........    326964</w:t>
      </w:r>
    </w:p>
    <w:p>
      <w:r>
        <w:rPr>
          <w:rFonts w:ascii="Consolas" w:hAnsi="Consolas"/>
          <w:sz w:val="18"/>
        </w:rPr>
        <w:t>JBPKRI010000528.1  58339     .........AC.........G.G.....A.......AGC...........    58388</w:t>
      </w:r>
    </w:p>
    <w:p>
      <w:r>
        <w:rPr>
          <w:rFonts w:ascii="Consolas" w:hAnsi="Consolas"/>
          <w:sz w:val="18"/>
        </w:rPr>
        <w:t>JBPKRI010000444.1  96225     ..........G.........G.G.............AGC...........    96274</w:t>
      </w:r>
    </w:p>
    <w:p>
      <w:r>
        <w:rPr>
          <w:rFonts w:ascii="Consolas" w:hAnsi="Consolas"/>
          <w:sz w:val="18"/>
        </w:rPr>
        <w:t>JBPKRI010000444.1  26437     ...A......C.T.......G.G..T..........ACC...........    26486</w:t>
      </w:r>
    </w:p>
    <w:p>
      <w:r>
        <w:rPr>
          <w:rFonts w:ascii="Consolas" w:hAnsi="Consolas"/>
          <w:sz w:val="18"/>
        </w:rPr>
        <w:t>JBPKRI010000444.1  189988    .........AC.........G.G.....A.......AGC...........    190037</w:t>
      </w:r>
    </w:p>
    <w:p>
      <w:r>
        <w:rPr>
          <w:rFonts w:ascii="Consolas" w:hAnsi="Consolas"/>
          <w:sz w:val="18"/>
        </w:rPr>
        <w:t>JBPKRI010000182.1  191611    ..........C.........G.G.............AGC...........    191660</w:t>
      </w:r>
    </w:p>
    <w:p>
      <w:r>
        <w:rPr>
          <w:rFonts w:ascii="Consolas" w:hAnsi="Consolas"/>
          <w:sz w:val="18"/>
        </w:rPr>
        <w:t>JBPKRI010000182.1  41027     .........AC.........G.G.....A.......AGC...........    41076</w:t>
      </w:r>
    </w:p>
    <w:p>
      <w:r>
        <w:rPr>
          <w:rFonts w:ascii="Consolas" w:hAnsi="Consolas"/>
          <w:sz w:val="18"/>
        </w:rPr>
        <w:t>JBPKRI010000182.1  114099    .........AC.........G.G.....A.......AGC...........    114148</w:t>
      </w:r>
    </w:p>
    <w:p>
      <w:r>
        <w:rPr>
          <w:rFonts w:ascii="Consolas" w:hAnsi="Consolas"/>
          <w:sz w:val="18"/>
        </w:rPr>
        <w:t>JBPKRI010000182.1  385722    .........AC.........G.G.....A.......AGC...........    385771</w:t>
      </w:r>
    </w:p>
    <w:p>
      <w:r>
        <w:rPr>
          <w:rFonts w:ascii="Consolas" w:hAnsi="Consolas"/>
          <w:sz w:val="18"/>
        </w:rPr>
        <w:t>JBPKRI010000182.1  570013    .........AC.........G.G.....A.......AGC...........    570062</w:t>
      </w:r>
    </w:p>
    <w:p>
      <w:r>
        <w:rPr>
          <w:rFonts w:ascii="Consolas" w:hAnsi="Consolas"/>
          <w:sz w:val="18"/>
        </w:rPr>
        <w:t>JBPKRI010000182.1  473476    .........AC.........G.G.....A.......AGC...........    473525</w:t>
      </w:r>
    </w:p>
    <w:p>
      <w:r>
        <w:rPr>
          <w:rFonts w:ascii="Consolas" w:hAnsi="Consolas"/>
          <w:sz w:val="18"/>
        </w:rPr>
        <w:t>JBPKRI010000180.1  612728    ..........C.........G.G.............AGC...........    612777</w:t>
      </w:r>
    </w:p>
    <w:p>
      <w:r>
        <w:rPr>
          <w:rFonts w:ascii="Consolas" w:hAnsi="Consolas"/>
          <w:sz w:val="18"/>
        </w:rPr>
        <w:t>JBPKRI010000180.1  51746     .........AC.........G.G.....A.......AGC...........    51795</w:t>
      </w:r>
    </w:p>
    <w:p>
      <w:r>
        <w:rPr>
          <w:rFonts w:ascii="Consolas" w:hAnsi="Consolas"/>
          <w:sz w:val="18"/>
        </w:rPr>
        <w:t>JBPKRI010000180.1  154340    .........AC.........G.G.....A.......AGC...........    154389</w:t>
      </w:r>
    </w:p>
    <w:p>
      <w:r>
        <w:rPr>
          <w:rFonts w:ascii="Consolas" w:hAnsi="Consolas"/>
          <w:sz w:val="18"/>
        </w:rPr>
        <w:t>JBPKRI010000180.1  280867    .........AC.........G.G.....A.......AGC...........    280916</w:t>
      </w:r>
    </w:p>
    <w:p>
      <w:r>
        <w:rPr>
          <w:rFonts w:ascii="Consolas" w:hAnsi="Consolas"/>
          <w:sz w:val="18"/>
        </w:rPr>
        <w:t>JBPKRI010000180.1  364871    .........AC.........G.G.....A.......AGC...........    364920</w:t>
      </w:r>
    </w:p>
    <w:p>
      <w:r>
        <w:rPr>
          <w:rFonts w:ascii="Consolas" w:hAnsi="Consolas"/>
          <w:sz w:val="18"/>
        </w:rPr>
        <w:t>JBPKRI010000180.1  481405    .........AC.........G.G.....A.......AGC...........    481454</w:t>
      </w:r>
    </w:p>
    <w:p>
      <w:r>
        <w:rPr>
          <w:rFonts w:ascii="Consolas" w:hAnsi="Consolas"/>
          <w:sz w:val="18"/>
        </w:rPr>
        <w:t>JBPKRI010000180.1  551526    .........AC.........G.G.....A.......AGC...........    551575</w:t>
      </w:r>
    </w:p>
    <w:p>
      <w:r>
        <w:rPr>
          <w:rFonts w:ascii="Consolas" w:hAnsi="Consolas"/>
          <w:sz w:val="18"/>
        </w:rPr>
        <w:t>JBPKRI010000169.1  217981    ..........C.........G.G.............AGC...........    218030</w:t>
      </w:r>
    </w:p>
    <w:p>
      <w:r>
        <w:rPr>
          <w:rFonts w:ascii="Consolas" w:hAnsi="Consolas"/>
          <w:sz w:val="18"/>
        </w:rPr>
        <w:t>JBPKRI010000169.1  155971    ...A......C.T.......G.G..T..........ACC...........    156020</w:t>
      </w:r>
    </w:p>
    <w:p>
      <w:r>
        <w:rPr>
          <w:rFonts w:ascii="Consolas" w:hAnsi="Consolas"/>
          <w:sz w:val="18"/>
        </w:rPr>
        <w:t>JBPKRI010000169.1  415723    .........AC.........G.G.....A.......AGC...........    415772</w:t>
      </w:r>
    </w:p>
    <w:p>
      <w:r>
        <w:rPr>
          <w:rFonts w:ascii="Consolas" w:hAnsi="Consolas"/>
          <w:sz w:val="18"/>
        </w:rPr>
        <w:t>JBPKRI010000169.1  490364    .........AC.........G.G.....A.......AGC...........    490413</w:t>
      </w:r>
    </w:p>
    <w:p>
      <w:r>
        <w:rPr>
          <w:rFonts w:ascii="Consolas" w:hAnsi="Consolas"/>
          <w:sz w:val="18"/>
        </w:rPr>
        <w:t>JBPKRI010000169.1  591574    .........AC.........G.G.....A.......AGC...........    591623</w:t>
      </w:r>
    </w:p>
    <w:p>
      <w:r>
        <w:rPr>
          <w:rFonts w:ascii="Consolas" w:hAnsi="Consolas"/>
          <w:sz w:val="18"/>
        </w:rPr>
        <w:t>JBPKRI010000169.1  685298    .........AC.........G.G.....A.......AGC...........    685347</w:t>
      </w:r>
    </w:p>
    <w:p>
      <w:r>
        <w:rPr>
          <w:rFonts w:ascii="Consolas" w:hAnsi="Consolas"/>
          <w:sz w:val="18"/>
        </w:rPr>
        <w:t>JBPKRI010000169.1  292445    ..........C.........G.G.............                  292480</w:t>
      </w:r>
    </w:p>
    <w:p>
      <w:r>
        <w:rPr>
          <w:rFonts w:ascii="Consolas" w:hAnsi="Consolas"/>
          <w:sz w:val="18"/>
        </w:rPr>
        <w:t>JBPKRI010000077.1  9475391   ..........C.........G.G.............ACC...........    9475440</w:t>
      </w:r>
    </w:p>
    <w:p>
      <w:r>
        <w:rPr>
          <w:rFonts w:ascii="Consolas" w:hAnsi="Consolas"/>
          <w:sz w:val="18"/>
        </w:rPr>
        <w:t>JBPKRI010000045.1  4405978   ..........C..A......G.G.............ACC...........    4406027</w:t>
      </w:r>
    </w:p>
    <w:p>
      <w:r>
        <w:rPr>
          <w:rFonts w:ascii="Consolas" w:hAnsi="Consolas"/>
          <w:sz w:val="18"/>
        </w:rPr>
        <w:t>JBPKRI010000601.1  321418    ..........C.T.......G.G.............A.C...........    321369</w:t>
      </w:r>
    </w:p>
    <w:p>
      <w:r>
        <w:rPr>
          <w:rFonts w:ascii="Consolas" w:hAnsi="Consolas"/>
          <w:sz w:val="18"/>
        </w:rPr>
        <w:t>JBPKRI010000601.1  389660    ..........C.T.......G.G.............ACC...........    389611</w:t>
      </w:r>
    </w:p>
    <w:p>
      <w:r>
        <w:rPr>
          <w:rFonts w:ascii="Consolas" w:hAnsi="Consolas"/>
          <w:sz w:val="18"/>
        </w:rPr>
        <w:t>JBPKRI010000601.1  120282    .........AC.........G.G.....A.......AGC...........    120233</w:t>
      </w:r>
    </w:p>
    <w:p>
      <w:r>
        <w:rPr>
          <w:rFonts w:ascii="Consolas" w:hAnsi="Consolas"/>
          <w:sz w:val="18"/>
        </w:rPr>
        <w:t>JBPKRI010000601.1  206648    .........AC.........G.G.....A.......AGC...........    206599</w:t>
      </w:r>
    </w:p>
    <w:p>
      <w:r>
        <w:rPr>
          <w:rFonts w:ascii="Consolas" w:hAnsi="Consolas"/>
          <w:sz w:val="18"/>
        </w:rPr>
        <w:t>JBPKRI010000601.1  54622     .........AC.........G.G.....A.......                  54587</w:t>
      </w:r>
    </w:p>
    <w:p>
      <w:r>
        <w:rPr>
          <w:rFonts w:ascii="Consolas" w:hAnsi="Consolas"/>
          <w:sz w:val="18"/>
        </w:rPr>
        <w:t>JBPKRI010000484.1  177031    ..........C.........G.G.............ACC...........    176982</w:t>
      </w:r>
    </w:p>
    <w:p>
      <w:r>
        <w:rPr>
          <w:rFonts w:ascii="Consolas" w:hAnsi="Consolas"/>
          <w:sz w:val="18"/>
        </w:rPr>
        <w:t>JBPKRI010000484.1  74806     .........AC.........G.G.....A.......AGC...........    74757</w:t>
      </w:r>
    </w:p>
    <w:p>
      <w:r>
        <w:rPr>
          <w:rFonts w:ascii="Consolas" w:hAnsi="Consolas"/>
          <w:sz w:val="18"/>
        </w:rPr>
        <w:t>JBPKRI010000453.1  240152    ..........C.........G.G.............ACC.............  240101</w:t>
      </w:r>
    </w:p>
    <w:p>
      <w:r>
        <w:rPr>
          <w:rFonts w:ascii="Consolas" w:hAnsi="Consolas"/>
          <w:sz w:val="18"/>
        </w:rPr>
        <w:t>JBPKRI010000453.1  793494    ...A......C.........G.G..T..........ACC...........    793543</w:t>
      </w:r>
    </w:p>
    <w:p>
      <w:r>
        <w:rPr>
          <w:rFonts w:ascii="Consolas" w:hAnsi="Consolas"/>
          <w:sz w:val="18"/>
        </w:rPr>
        <w:t>JBPKRI010000453.1  617971    ..........C.........G.G.............                  618006</w:t>
      </w:r>
    </w:p>
    <w:p>
      <w:r>
        <w:rPr>
          <w:rFonts w:ascii="Consolas" w:hAnsi="Consolas"/>
          <w:sz w:val="18"/>
        </w:rPr>
        <w:t>JBPKRI010000453.1  430557    .G.A......C..T......G.G.............ACC...........    430606</w:t>
      </w:r>
    </w:p>
    <w:p>
      <w:r>
        <w:rPr>
          <w:rFonts w:ascii="Consolas" w:hAnsi="Consolas"/>
          <w:sz w:val="18"/>
        </w:rPr>
        <w:t>JBPKRI010000453.1  520620    ..........C.........G.G.............                  520655</w:t>
      </w:r>
    </w:p>
    <w:p>
      <w:r>
        <w:rPr>
          <w:rFonts w:ascii="Consolas" w:hAnsi="Consolas"/>
          <w:sz w:val="18"/>
        </w:rPr>
        <w:t>JBPKRI010000181.1  63540     ..........C.........G.G.............AGC...........    63491</w:t>
      </w:r>
    </w:p>
    <w:p>
      <w:r>
        <w:rPr>
          <w:rFonts w:ascii="Consolas" w:hAnsi="Consolas"/>
          <w:sz w:val="18"/>
        </w:rPr>
        <w:t>JBPKRI010000164.1  783705    ..........C.........G.G.............AGC...........    783656</w:t>
      </w:r>
    </w:p>
    <w:p>
      <w:r>
        <w:rPr>
          <w:rFonts w:ascii="Consolas" w:hAnsi="Consolas"/>
          <w:sz w:val="18"/>
        </w:rPr>
        <w:t>JBPKRI010000164.1  184366    .........AC.........G.G.....A.......AGC...........    184317</w:t>
      </w:r>
    </w:p>
    <w:p>
      <w:r>
        <w:rPr>
          <w:rFonts w:ascii="Consolas" w:hAnsi="Consolas"/>
          <w:sz w:val="18"/>
        </w:rPr>
        <w:t>JBPKRI010000164.1  300459    .........AC.........G.G.....A.......AGC...........    300410</w:t>
      </w:r>
    </w:p>
    <w:p>
      <w:r>
        <w:rPr>
          <w:rFonts w:ascii="Consolas" w:hAnsi="Consolas"/>
          <w:sz w:val="18"/>
        </w:rPr>
        <w:t>JBPKRI010000164.1  577037    .........AC.........G.G.....A.......AGC...........    576988</w:t>
      </w:r>
    </w:p>
    <w:p>
      <w:r>
        <w:rPr>
          <w:rFonts w:ascii="Consolas" w:hAnsi="Consolas"/>
          <w:sz w:val="18"/>
        </w:rPr>
        <w:t>JBPKRI010000164.1  684119    ..........C.........G.G.............AGC...........    684070</w:t>
      </w:r>
    </w:p>
    <w:p>
      <w:r>
        <w:rPr>
          <w:rFonts w:ascii="Consolas" w:hAnsi="Consolas"/>
          <w:sz w:val="18"/>
        </w:rPr>
        <w:t>JBPKRI010000164.1  853383    ...A......C.T.......G.G..T..........ACC...........    853334</w:t>
      </w:r>
    </w:p>
    <w:p>
      <w:r>
        <w:rPr>
          <w:rFonts w:ascii="Consolas" w:hAnsi="Consolas"/>
          <w:sz w:val="18"/>
        </w:rPr>
        <w:t>JBPKRI010000164.1  391018    .........AC.........G.G.....A.A.....AGC...........    390969</w:t>
      </w:r>
    </w:p>
    <w:p>
      <w:r>
        <w:rPr>
          <w:rFonts w:ascii="Consolas" w:hAnsi="Consolas"/>
          <w:sz w:val="18"/>
        </w:rPr>
        <w:t>JBPKRI010000164.1  495063    .........AC.........G.G.....A.......AGC...........    495014</w:t>
      </w:r>
    </w:p>
    <w:p>
      <w:r>
        <w:rPr>
          <w:rFonts w:ascii="Consolas" w:hAnsi="Consolas"/>
          <w:sz w:val="18"/>
        </w:rPr>
        <w:t>JBPKRI010000164.1  104007    .........AC.........G.G.....A.......                  103972</w:t>
      </w:r>
    </w:p>
    <w:p>
      <w:r>
        <w:rPr>
          <w:rFonts w:ascii="Consolas" w:hAnsi="Consolas"/>
          <w:sz w:val="18"/>
        </w:rPr>
        <w:t>JBPKRI010000066.1  106763    ...A.....CC.........G.G.............ACC.............  106712</w:t>
      </w:r>
    </w:p>
    <w:p>
      <w:r>
        <w:rPr>
          <w:rFonts w:ascii="Consolas" w:hAnsi="Consolas"/>
          <w:sz w:val="18"/>
        </w:rPr>
        <w:t>JBPKRI010000661.1  244219    .........AC...........G.....A.......AGC...........    244268</w:t>
      </w:r>
    </w:p>
    <w:p>
      <w:r>
        <w:rPr>
          <w:rFonts w:ascii="Consolas" w:hAnsi="Consolas"/>
          <w:sz w:val="18"/>
        </w:rPr>
        <w:t>JBPKRI010000661.1  327272    .........AC...........G.....A.......AGC...........    327321</w:t>
      </w:r>
    </w:p>
    <w:p>
      <w:r>
        <w:rPr>
          <w:rFonts w:ascii="Consolas" w:hAnsi="Consolas"/>
          <w:sz w:val="18"/>
        </w:rPr>
        <w:t>JBPKRI010000661.1  141594    .........AC.........G.G.....A.......AGC...........    141643</w:t>
      </w:r>
    </w:p>
    <w:p>
      <w:r>
        <w:rPr>
          <w:rFonts w:ascii="Consolas" w:hAnsi="Consolas"/>
          <w:sz w:val="18"/>
        </w:rPr>
        <w:t>JBPKRI010000505.1  219963    .........AC.........G.G.............AGC...........    220012</w:t>
      </w:r>
    </w:p>
    <w:p>
      <w:r>
        <w:rPr>
          <w:rFonts w:ascii="Consolas" w:hAnsi="Consolas"/>
          <w:sz w:val="18"/>
        </w:rPr>
        <w:t>JBPKRI010000505.1  344076    .........AC.........G.G.....A.......AGC...........    344125</w:t>
      </w:r>
    </w:p>
    <w:p>
      <w:r>
        <w:rPr>
          <w:rFonts w:ascii="Consolas" w:hAnsi="Consolas"/>
          <w:sz w:val="18"/>
        </w:rPr>
        <w:t>JBPKRI010000505.1  149858    .........AC.........G.G.....A.......AGC...........    149907</w:t>
      </w:r>
    </w:p>
    <w:p>
      <w:r>
        <w:rPr>
          <w:rFonts w:ascii="Consolas" w:hAnsi="Consolas"/>
          <w:sz w:val="18"/>
        </w:rPr>
        <w:t>JBPKRI010000463.1  745517    ...A......C........CG.G.............ACC...........    745566</w:t>
      </w:r>
    </w:p>
    <w:p>
      <w:r>
        <w:rPr>
          <w:rFonts w:ascii="Consolas" w:hAnsi="Consolas"/>
          <w:sz w:val="18"/>
        </w:rPr>
        <w:t>JBPKRI010000437.1  28782     .........AC.........G.G.....A.......AGC...........    28831</w:t>
      </w:r>
    </w:p>
    <w:p>
      <w:r>
        <w:rPr>
          <w:rFonts w:ascii="Consolas" w:hAnsi="Consolas"/>
          <w:sz w:val="18"/>
        </w:rPr>
        <w:t>JBPKRI010000437.1  98851     .........AC.........G.G.....A.......AGC...........    98900</w:t>
      </w:r>
    </w:p>
    <w:p>
      <w:r>
        <w:rPr>
          <w:rFonts w:ascii="Consolas" w:hAnsi="Consolas"/>
          <w:sz w:val="18"/>
        </w:rPr>
        <w:t>JBPKRI010000437.1  167429    .........AC.........G.G.....A.......AGC...........    167478</w:t>
      </w:r>
    </w:p>
    <w:p>
      <w:r>
        <w:rPr>
          <w:rFonts w:ascii="Consolas" w:hAnsi="Consolas"/>
          <w:sz w:val="18"/>
        </w:rPr>
        <w:t>JBPKRI010000259.1  580041    ...A......C.........G.G......C......AGC...........    580090</w:t>
      </w:r>
    </w:p>
    <w:p>
      <w:r>
        <w:rPr>
          <w:rFonts w:ascii="Consolas" w:hAnsi="Consolas"/>
          <w:sz w:val="18"/>
        </w:rPr>
        <w:t>JBPKRI010000259.1  3903932   ...A......C...C.....G.G..T..........ACC..........     3903884</w:t>
      </w:r>
    </w:p>
    <w:p>
      <w:r>
        <w:rPr>
          <w:rFonts w:ascii="Consolas" w:hAnsi="Consolas"/>
          <w:sz w:val="18"/>
        </w:rPr>
        <w:t>JBPKRI010000749.1  130910    .........AC.........G.G.....A.......A.C...........    130861</w:t>
      </w:r>
    </w:p>
    <w:p>
      <w:r>
        <w:rPr>
          <w:rFonts w:ascii="Consolas" w:hAnsi="Consolas"/>
          <w:sz w:val="18"/>
        </w:rPr>
        <w:t>JBPKRI010000594.1  102922    .........AC.........G.G.....A.......A.C...........    102873</w:t>
      </w:r>
    </w:p>
    <w:p>
      <w:r>
        <w:rPr>
          <w:rFonts w:ascii="Consolas" w:hAnsi="Consolas"/>
          <w:sz w:val="18"/>
        </w:rPr>
        <w:t>JBPKRI010000557.1  157232    .........AC.........G.G.....A.......AGC...........    157183</w:t>
      </w:r>
    </w:p>
    <w:p>
      <w:r>
        <w:rPr>
          <w:rFonts w:ascii="Consolas" w:hAnsi="Consolas"/>
          <w:sz w:val="18"/>
        </w:rPr>
        <w:t>JBPKRI010000557.1  62295     .........AC.........G.G.....A.......AGC...........    62246</w:t>
      </w:r>
    </w:p>
    <w:p>
      <w:r>
        <w:rPr>
          <w:rFonts w:ascii="Consolas" w:hAnsi="Consolas"/>
          <w:sz w:val="18"/>
        </w:rPr>
        <w:t>JBPKRI010000526.1  380826    .........AC...........G.....A.......AGC...........    380777</w:t>
      </w:r>
    </w:p>
    <w:p>
      <w:r>
        <w:rPr>
          <w:rFonts w:ascii="Consolas" w:hAnsi="Consolas"/>
          <w:sz w:val="18"/>
        </w:rPr>
        <w:t>JBPKRI010000526.1  447937    .........AC...........G.....A.......AGC...........    447888</w:t>
      </w:r>
    </w:p>
    <w:p>
      <w:r>
        <w:rPr>
          <w:rFonts w:ascii="Consolas" w:hAnsi="Consolas"/>
          <w:sz w:val="18"/>
        </w:rPr>
        <w:t>JBPKRI010000526.1  64169     .........AC.........G.G.....A.......AGC...........    64120</w:t>
      </w:r>
    </w:p>
    <w:p>
      <w:r>
        <w:rPr>
          <w:rFonts w:ascii="Consolas" w:hAnsi="Consolas"/>
          <w:sz w:val="18"/>
        </w:rPr>
        <w:t>JBPKRI010000526.1  183083    .........AC.........G.G.....A.......AGC...........    183034</w:t>
      </w:r>
    </w:p>
    <w:p>
      <w:r>
        <w:rPr>
          <w:rFonts w:ascii="Consolas" w:hAnsi="Consolas"/>
          <w:sz w:val="18"/>
        </w:rPr>
        <w:t>JBPKRI010000526.1  291591    .........AC.........G.G.....A.......AGC...........    291542</w:t>
      </w:r>
    </w:p>
    <w:p>
      <w:r>
        <w:rPr>
          <w:rFonts w:ascii="Consolas" w:hAnsi="Consolas"/>
          <w:sz w:val="18"/>
        </w:rPr>
        <w:t>JBPKRI010000526.1  561844    .........AC.........G.G.....A.......AGC...........    561795</w:t>
      </w:r>
    </w:p>
    <w:p>
      <w:r>
        <w:rPr>
          <w:rFonts w:ascii="Consolas" w:hAnsi="Consolas"/>
          <w:sz w:val="18"/>
        </w:rPr>
        <w:t>JBPKRI010000526.1  630536    .........AC.........G.G.....A.......AGC...........    630487</w:t>
      </w:r>
    </w:p>
    <w:p>
      <w:r>
        <w:rPr>
          <w:rFonts w:ascii="Consolas" w:hAnsi="Consolas"/>
          <w:sz w:val="18"/>
        </w:rPr>
        <w:t>JBPKRI010000526.1  709428    .........AC.........G.G.....A.......AGC...........    709379</w:t>
      </w:r>
    </w:p>
    <w:p>
      <w:r>
        <w:rPr>
          <w:rFonts w:ascii="Consolas" w:hAnsi="Consolas"/>
          <w:sz w:val="18"/>
        </w:rPr>
        <w:t>JBPKRI010000498.1  181622    .........AC...........G.....A.......AGC...........    181573</w:t>
      </w:r>
    </w:p>
    <w:p>
      <w:r>
        <w:rPr>
          <w:rFonts w:ascii="Consolas" w:hAnsi="Consolas"/>
          <w:sz w:val="18"/>
        </w:rPr>
        <w:t>JBPKRI010000498.1  101143    .........AC.........G.G.....A.......AGC...........    101094</w:t>
      </w:r>
    </w:p>
    <w:p>
      <w:r>
        <w:rPr>
          <w:rFonts w:ascii="Consolas" w:hAnsi="Consolas"/>
          <w:sz w:val="18"/>
        </w:rPr>
        <w:t>JBPKRI010000498.1  282578    .........AC.........G.G.....A.......AGC...........    282529</w:t>
      </w:r>
    </w:p>
    <w:p>
      <w:r>
        <w:rPr>
          <w:rFonts w:ascii="Consolas" w:hAnsi="Consolas"/>
          <w:sz w:val="18"/>
        </w:rPr>
        <w:t>JBPKRI010000498.1  393990    .........AC.........G.G.....A.......AGC...........    393941</w:t>
      </w:r>
    </w:p>
    <w:p>
      <w:r>
        <w:rPr>
          <w:rFonts w:ascii="Consolas" w:hAnsi="Consolas"/>
          <w:sz w:val="18"/>
        </w:rPr>
        <w:t>JBPKRI010000483.1  78361     ...A......C.........G.GC............ACC...........    78312</w:t>
      </w:r>
    </w:p>
    <w:p>
      <w:r>
        <w:rPr>
          <w:rFonts w:ascii="Consolas" w:hAnsi="Consolas"/>
          <w:sz w:val="18"/>
        </w:rPr>
        <w:t>JBPKRI010000107.1  5069212   ...A......C.........G.G.............ACC..........     5069164</w:t>
      </w:r>
    </w:p>
    <w:p>
      <w:r>
        <w:rPr>
          <w:rFonts w:ascii="Consolas" w:hAnsi="Consolas"/>
          <w:sz w:val="18"/>
        </w:rPr>
        <w:t>JBPKRI010000519.1  231916    .........AC.........G.G.....A.......AGC...........    231965</w:t>
      </w:r>
    </w:p>
    <w:p>
      <w:r>
        <w:rPr>
          <w:rFonts w:ascii="Consolas" w:hAnsi="Consolas"/>
          <w:sz w:val="18"/>
        </w:rPr>
        <w:t>JBPKRI010000519.1  160360    .........AC.........G.G.....A.......AGC...........    160409</w:t>
      </w:r>
    </w:p>
    <w:p>
      <w:r>
        <w:rPr>
          <w:rFonts w:ascii="Consolas" w:hAnsi="Consolas"/>
          <w:sz w:val="18"/>
        </w:rPr>
        <w:t>JBPKRI010000519.1  344790    .........AC.........G.G.....A.......AGC...........    344839</w:t>
      </w:r>
    </w:p>
    <w:p>
      <w:r>
        <w:rPr>
          <w:rFonts w:ascii="Consolas" w:hAnsi="Consolas"/>
          <w:sz w:val="18"/>
        </w:rPr>
        <w:t>JBPKRI010000423.1  882256    ...A......C.........G.G.............AC...A..........  882205</w:t>
      </w:r>
    </w:p>
    <w:p>
      <w:r>
        <w:rPr>
          <w:rFonts w:ascii="Consolas" w:hAnsi="Consolas"/>
          <w:sz w:val="18"/>
        </w:rPr>
        <w:t>JBPKRI010000935.1  81289     .........AC.........G.G.....A.......AGC...........    81338</w:t>
      </w:r>
    </w:p>
    <w:p>
      <w:r>
        <w:rPr>
          <w:rFonts w:ascii="Consolas" w:hAnsi="Consolas"/>
          <w:sz w:val="18"/>
        </w:rPr>
        <w:t>JBPKRI010000840.1  98252     .........AC.........G.G.....A.......AGC...........    98301</w:t>
      </w:r>
    </w:p>
    <w:p>
      <w:r>
        <w:rPr>
          <w:rFonts w:ascii="Consolas" w:hAnsi="Consolas"/>
          <w:sz w:val="18"/>
        </w:rPr>
        <w:t>JBPKRI010000840.1  6024      .........AC.........G.G.....A.......AGC...........    6073</w:t>
      </w:r>
    </w:p>
    <w:p>
      <w:r>
        <w:rPr>
          <w:rFonts w:ascii="Consolas" w:hAnsi="Consolas"/>
          <w:sz w:val="18"/>
        </w:rPr>
        <w:t>JBPKRI010000790.1  84006     .........AC.........G.G.....A.......AGC...........    84055</w:t>
      </w:r>
    </w:p>
    <w:p>
      <w:r>
        <w:rPr>
          <w:rFonts w:ascii="Consolas" w:hAnsi="Consolas"/>
          <w:sz w:val="18"/>
        </w:rPr>
        <w:t>JBPKRI010000783.1  107457    .........AC.........G.G.....A.......AGC...........    107506</w:t>
      </w:r>
    </w:p>
    <w:p>
      <w:r>
        <w:rPr>
          <w:rFonts w:ascii="Consolas" w:hAnsi="Consolas"/>
          <w:sz w:val="18"/>
        </w:rPr>
        <w:t>JBPKRI010000783.1  192326    .........AC.........G.G.....A.......                  192361</w:t>
      </w:r>
    </w:p>
    <w:p>
      <w:r>
        <w:rPr>
          <w:rFonts w:ascii="Consolas" w:hAnsi="Consolas"/>
          <w:sz w:val="18"/>
        </w:rPr>
        <w:t>JBPKRI010000782.1  78737     .........AC.........G.G.....A.......AGC...........    78786</w:t>
      </w:r>
    </w:p>
    <w:p>
      <w:r>
        <w:rPr>
          <w:rFonts w:ascii="Consolas" w:hAnsi="Consolas"/>
          <w:sz w:val="18"/>
        </w:rPr>
        <w:t>JBPKRI010000776.1  87831     .........AC.........G.G.....A.......AGC...........    87880</w:t>
      </w:r>
    </w:p>
    <w:p>
      <w:r>
        <w:rPr>
          <w:rFonts w:ascii="Consolas" w:hAnsi="Consolas"/>
          <w:sz w:val="18"/>
        </w:rPr>
        <w:t>JBPKRI010000775.1  40290     .........AC.........G.G.....A.......AGC...........    40339</w:t>
      </w:r>
    </w:p>
    <w:p>
      <w:r>
        <w:rPr>
          <w:rFonts w:ascii="Consolas" w:hAnsi="Consolas"/>
          <w:sz w:val="18"/>
        </w:rPr>
        <w:t>JBPKRI010000771.1  96713     .........AC.........G.G.....A.......AGC...........    96762</w:t>
      </w:r>
    </w:p>
    <w:p>
      <w:r>
        <w:rPr>
          <w:rFonts w:ascii="Consolas" w:hAnsi="Consolas"/>
          <w:sz w:val="18"/>
        </w:rPr>
        <w:t>JBPKRI010000770.1  78523     .........AC.........G.G.....A.......AGC...........    78572</w:t>
      </w:r>
    </w:p>
    <w:p>
      <w:r>
        <w:rPr>
          <w:rFonts w:ascii="Consolas" w:hAnsi="Consolas"/>
          <w:sz w:val="18"/>
        </w:rPr>
        <w:t>JBPKRI010000752.1  88589     .........AC.........G.G.....A.......AGC...........    88638</w:t>
      </w:r>
    </w:p>
    <w:p>
      <w:r>
        <w:rPr>
          <w:rFonts w:ascii="Consolas" w:hAnsi="Consolas"/>
          <w:sz w:val="18"/>
        </w:rPr>
        <w:t>JBPKRI010000751.1  158999    .........AC.........G.G.....A.......AGC...........    159048</w:t>
      </w:r>
    </w:p>
    <w:p>
      <w:r>
        <w:rPr>
          <w:rFonts w:ascii="Consolas" w:hAnsi="Consolas"/>
          <w:sz w:val="18"/>
        </w:rPr>
        <w:t>JBPKRI010000750.1  21847     .........AC.........G.G.....A.......AGC...........    21896</w:t>
      </w:r>
    </w:p>
    <w:p>
      <w:r>
        <w:rPr>
          <w:rFonts w:ascii="Consolas" w:hAnsi="Consolas"/>
          <w:sz w:val="18"/>
        </w:rPr>
        <w:t>JBPKRI010000750.1  118321    .........AC.........G.G.....A.......AGC...........    118370</w:t>
      </w:r>
    </w:p>
    <w:p>
      <w:r>
        <w:rPr>
          <w:rFonts w:ascii="Consolas" w:hAnsi="Consolas"/>
          <w:sz w:val="18"/>
        </w:rPr>
        <w:t>JBPKRI010000748.1  41297     .........AC.........G.G.....A.......AGC...........    41346</w:t>
      </w:r>
    </w:p>
    <w:p>
      <w:r>
        <w:rPr>
          <w:rFonts w:ascii="Consolas" w:hAnsi="Consolas"/>
          <w:sz w:val="18"/>
        </w:rPr>
        <w:t>JBPKRI010000746.1  77232     .........AC.........G.G.....A.......AGC...........    77281</w:t>
      </w:r>
    </w:p>
    <w:p>
      <w:r>
        <w:rPr>
          <w:rFonts w:ascii="Consolas" w:hAnsi="Consolas"/>
          <w:sz w:val="18"/>
        </w:rPr>
        <w:t>JBPKRI010000743.1  78811     .........AC.........G.G.....A.......AGC...........    78860</w:t>
      </w:r>
    </w:p>
    <w:p>
      <w:r>
        <w:rPr>
          <w:rFonts w:ascii="Consolas" w:hAnsi="Consolas"/>
          <w:sz w:val="18"/>
        </w:rPr>
        <w:t>JBPKRI010000740.1  91486     .........AC.........G.G.....A.......AGC...........    91535</w:t>
      </w:r>
    </w:p>
    <w:p>
      <w:r>
        <w:rPr>
          <w:rFonts w:ascii="Consolas" w:hAnsi="Consolas"/>
          <w:sz w:val="18"/>
        </w:rPr>
        <w:t>JBPKRI010000740.1  183706    .........AC.........G.G.....A.......AGC...........    183755</w:t>
      </w:r>
    </w:p>
    <w:p>
      <w:r>
        <w:rPr>
          <w:rFonts w:ascii="Consolas" w:hAnsi="Consolas"/>
          <w:sz w:val="18"/>
        </w:rPr>
        <w:t>JBPKRI010000740.1  27271     .........AC.........G.G.....A.......AGC...........    27320</w:t>
      </w:r>
    </w:p>
    <w:p>
      <w:r>
        <w:rPr>
          <w:rFonts w:ascii="Consolas" w:hAnsi="Consolas"/>
          <w:sz w:val="18"/>
        </w:rPr>
        <w:t>JBPKRI010000737.1  36450     .........AC.........G.G.....A.......AGC...........    36499</w:t>
      </w:r>
    </w:p>
    <w:p>
      <w:r>
        <w:rPr>
          <w:rFonts w:ascii="Consolas" w:hAnsi="Consolas"/>
          <w:sz w:val="18"/>
        </w:rPr>
        <w:t>JBPKRI010000734.1  65975     .........AC.........G.G.....A.......AGC...........    66024</w:t>
      </w:r>
    </w:p>
    <w:p>
      <w:r>
        <w:rPr>
          <w:rFonts w:ascii="Consolas" w:hAnsi="Consolas"/>
          <w:sz w:val="18"/>
        </w:rPr>
        <w:t>JBPKRI010000676.1  76522     .........AC.........G.G.....A.......AGC...........    76571</w:t>
      </w:r>
    </w:p>
    <w:p>
      <w:r>
        <w:rPr>
          <w:rFonts w:ascii="Consolas" w:hAnsi="Consolas"/>
          <w:sz w:val="18"/>
        </w:rPr>
        <w:t>JBPKRI010000667.1  20881     .........AC.........G.G.....A.......AGC...........    20930</w:t>
      </w:r>
    </w:p>
    <w:p>
      <w:r>
        <w:rPr>
          <w:rFonts w:ascii="Consolas" w:hAnsi="Consolas"/>
          <w:sz w:val="18"/>
        </w:rPr>
        <w:t>JBPKRI010000667.1  150136    .........AC.........G.G.....A.......AGC...........    150185</w:t>
      </w:r>
    </w:p>
    <w:p>
      <w:r>
        <w:rPr>
          <w:rFonts w:ascii="Consolas" w:hAnsi="Consolas"/>
          <w:sz w:val="18"/>
        </w:rPr>
        <w:t>JBPKRI010000665.1  133897    .........AC.........G.G.....A.......AGC...........    133946</w:t>
      </w:r>
    </w:p>
    <w:p>
      <w:r>
        <w:rPr>
          <w:rFonts w:ascii="Consolas" w:hAnsi="Consolas"/>
          <w:sz w:val="18"/>
        </w:rPr>
        <w:t>JBPKRI010000663.1  58521     .........AC.........G.G.....A.......AGC...........    58570</w:t>
      </w:r>
    </w:p>
    <w:p>
      <w:r>
        <w:rPr>
          <w:rFonts w:ascii="Consolas" w:hAnsi="Consolas"/>
          <w:sz w:val="18"/>
        </w:rPr>
        <w:t>JBPKRI010000663.1  119632    .........AC.........G.G.....A.......AGC...........    119681</w:t>
      </w:r>
    </w:p>
    <w:p>
      <w:r>
        <w:rPr>
          <w:rFonts w:ascii="Consolas" w:hAnsi="Consolas"/>
          <w:sz w:val="18"/>
        </w:rPr>
        <w:t>JBPKRI010000663.1  191255    .........AC.........G.G.....A.......AGC...........    191304</w:t>
      </w:r>
    </w:p>
    <w:p>
      <w:r>
        <w:rPr>
          <w:rFonts w:ascii="Consolas" w:hAnsi="Consolas"/>
          <w:sz w:val="18"/>
        </w:rPr>
        <w:t>JBPKRI010000658.1  161088    .........AC.........G.G.....A.......AGC...........    161137</w:t>
      </w:r>
    </w:p>
    <w:p>
      <w:r>
        <w:rPr>
          <w:rFonts w:ascii="Consolas" w:hAnsi="Consolas"/>
          <w:sz w:val="18"/>
        </w:rPr>
        <w:t>JBPKRI010000658.1  283106    .........AC.........G.G.....A.......AGC...........    283155</w:t>
      </w:r>
    </w:p>
    <w:p>
      <w:r>
        <w:rPr>
          <w:rFonts w:ascii="Consolas" w:hAnsi="Consolas"/>
          <w:sz w:val="18"/>
        </w:rPr>
        <w:t>JBPKRI010000609.1  46107     .........AC.........G.G.....A.......AGC...........    46156</w:t>
      </w:r>
    </w:p>
    <w:p>
      <w:r>
        <w:rPr>
          <w:rFonts w:ascii="Consolas" w:hAnsi="Consolas"/>
          <w:sz w:val="18"/>
        </w:rPr>
        <w:t>JBPKRI010000603.1  80872     .........AC.........G.G.....A.......AGC...........    80921</w:t>
      </w:r>
    </w:p>
    <w:p>
      <w:r>
        <w:rPr>
          <w:rFonts w:ascii="Consolas" w:hAnsi="Consolas"/>
          <w:sz w:val="18"/>
        </w:rPr>
        <w:t>JBPKRI010000602.1  124454    .........AC.........G.G.....A.......AGC...........    124503</w:t>
      </w:r>
    </w:p>
    <w:p>
      <w:r>
        <w:rPr>
          <w:rFonts w:ascii="Consolas" w:hAnsi="Consolas"/>
          <w:sz w:val="18"/>
        </w:rPr>
        <w:t>JBPKRI010000597.1  131210    .........AC.........G.G.....A.......AGC...........    131259</w:t>
      </w:r>
    </w:p>
    <w:p>
      <w:r>
        <w:rPr>
          <w:rFonts w:ascii="Consolas" w:hAnsi="Consolas"/>
          <w:sz w:val="18"/>
        </w:rPr>
        <w:t>JBPKRI010000584.1  94460     .........AC.........G.G.....A.......AGC...........    94509</w:t>
      </w:r>
    </w:p>
    <w:p>
      <w:r>
        <w:rPr>
          <w:rFonts w:ascii="Consolas" w:hAnsi="Consolas"/>
          <w:sz w:val="18"/>
        </w:rPr>
        <w:t>JBPKRI010000582.1  119961    .........AC.........G.G.....A.......AGC...........    120010</w:t>
      </w:r>
    </w:p>
    <w:p>
      <w:r>
        <w:rPr>
          <w:rFonts w:ascii="Consolas" w:hAnsi="Consolas"/>
          <w:sz w:val="18"/>
        </w:rPr>
        <w:t>JBPKRI010000571.1  54697     .........AC.........G.G.....A.......AGC...........    54746</w:t>
      </w:r>
    </w:p>
    <w:p>
      <w:r>
        <w:rPr>
          <w:rFonts w:ascii="Consolas" w:hAnsi="Consolas"/>
          <w:sz w:val="18"/>
        </w:rPr>
        <w:t>JBPKRI010000571.1  154402    .........AC.........G.G.....A.......AGC...........    154451</w:t>
      </w:r>
    </w:p>
    <w:p>
      <w:r>
        <w:rPr>
          <w:rFonts w:ascii="Consolas" w:hAnsi="Consolas"/>
          <w:sz w:val="18"/>
        </w:rPr>
        <w:t>JBPKRI010000571.1  316393    .........AC.........G.G.....A.......AGC...........    316442</w:t>
      </w:r>
    </w:p>
    <w:p>
      <w:r>
        <w:rPr>
          <w:rFonts w:ascii="Consolas" w:hAnsi="Consolas"/>
          <w:sz w:val="18"/>
        </w:rPr>
        <w:t>JBPKRI010000571.1  279293    .........AC.........G.G.....A.......AGC...........    279342</w:t>
      </w:r>
    </w:p>
    <w:p>
      <w:r>
        <w:rPr>
          <w:rFonts w:ascii="Consolas" w:hAnsi="Consolas"/>
          <w:sz w:val="18"/>
        </w:rPr>
        <w:t>JBPKRI010000565.1  53754     .........AC.........G.G.....A.......AGC...........    53803</w:t>
      </w:r>
    </w:p>
    <w:p>
      <w:r>
        <w:rPr>
          <w:rFonts w:ascii="Consolas" w:hAnsi="Consolas"/>
          <w:sz w:val="18"/>
        </w:rPr>
        <w:t>JBPKRI010000565.1  149070    .........AC.........G.G.....A.......AGC...........    149119</w:t>
      </w:r>
    </w:p>
    <w:p>
      <w:r>
        <w:rPr>
          <w:rFonts w:ascii="Consolas" w:hAnsi="Consolas"/>
          <w:sz w:val="18"/>
        </w:rPr>
        <w:t>JBPKRI010000554.1  289289    .........AC.........C.G.....A.......AGC...........    289338</w:t>
      </w:r>
    </w:p>
    <w:p>
      <w:r>
        <w:rPr>
          <w:rFonts w:ascii="Consolas" w:hAnsi="Consolas"/>
          <w:sz w:val="18"/>
        </w:rPr>
        <w:t>JBPKRI010000544.1  81990     .........AC.........G.G.....A.......AGC...........    82039</w:t>
      </w:r>
    </w:p>
    <w:p>
      <w:r>
        <w:rPr>
          <w:rFonts w:ascii="Consolas" w:hAnsi="Consolas"/>
          <w:sz w:val="18"/>
        </w:rPr>
        <w:t>JBPKRI010000531.1  7650      .........AC.........G.G.....A.......AGC...........    7699</w:t>
      </w:r>
    </w:p>
    <w:p>
      <w:r>
        <w:rPr>
          <w:rFonts w:ascii="Consolas" w:hAnsi="Consolas"/>
          <w:sz w:val="18"/>
        </w:rPr>
        <w:t>JBPKRI010000529.1  107390    .........AC.........G.G.....A.......AGC...........    107439</w:t>
      </w:r>
    </w:p>
    <w:p>
      <w:r>
        <w:rPr>
          <w:rFonts w:ascii="Consolas" w:hAnsi="Consolas"/>
          <w:sz w:val="18"/>
        </w:rPr>
        <w:t>JBPKRI010000527.1  188653    .........AC.........G.G.....A.......AGC...........    188702</w:t>
      </w:r>
    </w:p>
    <w:p>
      <w:r>
        <w:rPr>
          <w:rFonts w:ascii="Consolas" w:hAnsi="Consolas"/>
          <w:sz w:val="18"/>
        </w:rPr>
        <w:t>JBPKRI010000527.1  99367     .........AC.........G.G.....A.......AGC...........    99416</w:t>
      </w:r>
    </w:p>
    <w:p>
      <w:r>
        <w:rPr>
          <w:rFonts w:ascii="Consolas" w:hAnsi="Consolas"/>
          <w:sz w:val="18"/>
        </w:rPr>
        <w:t>JBPKRI010000525.1  119497    .........AC.........G.G.....A.......AGC...........    119546</w:t>
      </w:r>
    </w:p>
    <w:p>
      <w:r>
        <w:rPr>
          <w:rFonts w:ascii="Consolas" w:hAnsi="Consolas"/>
          <w:sz w:val="18"/>
        </w:rPr>
        <w:t>JBPKRI010000525.1  354688    .........AC.........G.G.....A.......AGC...........    354737</w:t>
      </w:r>
    </w:p>
    <w:p>
      <w:r>
        <w:rPr>
          <w:rFonts w:ascii="Consolas" w:hAnsi="Consolas"/>
          <w:sz w:val="18"/>
        </w:rPr>
        <w:t>JBPKRI010000508.1  52428     .........AC.........G.G.....A.......AGC...........    52477</w:t>
      </w:r>
    </w:p>
    <w:p>
      <w:r>
        <w:rPr>
          <w:rFonts w:ascii="Consolas" w:hAnsi="Consolas"/>
          <w:sz w:val="18"/>
        </w:rPr>
        <w:t>JBPKRI010000508.1  112214    .........AC.........G.G.....A.......AGC...........    112263</w:t>
      </w:r>
    </w:p>
    <w:p>
      <w:r>
        <w:rPr>
          <w:rFonts w:ascii="Consolas" w:hAnsi="Consolas"/>
          <w:sz w:val="18"/>
        </w:rPr>
        <w:t>JBPKRI010000504.1  55066     .........AC.........G.G.....A.......AGC...........    55115</w:t>
      </w:r>
    </w:p>
    <w:p>
      <w:r>
        <w:rPr>
          <w:rFonts w:ascii="Consolas" w:hAnsi="Consolas"/>
          <w:sz w:val="18"/>
        </w:rPr>
        <w:t>JBPKRI010000443.1  139785    .........AC.........G.G.....A.......AGC...........    139834</w:t>
      </w:r>
    </w:p>
    <w:p>
      <w:r>
        <w:rPr>
          <w:rFonts w:ascii="Consolas" w:hAnsi="Consolas"/>
          <w:sz w:val="18"/>
        </w:rPr>
        <w:t>JBPKRI010000443.1  232122    .........AC.........G.G.....A.......AGC...........    232171</w:t>
      </w:r>
    </w:p>
    <w:p>
      <w:r>
        <w:rPr>
          <w:rFonts w:ascii="Consolas" w:hAnsi="Consolas"/>
          <w:sz w:val="18"/>
        </w:rPr>
        <w:t>JBPKRI010000443.1  102723    .........AC.........G.G.....A.......AGC...........    102772</w:t>
      </w:r>
    </w:p>
    <w:p>
      <w:r>
        <w:rPr>
          <w:rFonts w:ascii="Consolas" w:hAnsi="Consolas"/>
          <w:sz w:val="18"/>
        </w:rPr>
        <w:t>JBPKRI010000442.1  140144    .........AC.........G.G.....A.......AGC...........    140193</w:t>
      </w:r>
    </w:p>
    <w:p>
      <w:r>
        <w:rPr>
          <w:rFonts w:ascii="Consolas" w:hAnsi="Consolas"/>
          <w:sz w:val="18"/>
        </w:rPr>
        <w:t>JBPKRI010000442.1  103059    .........AC.........G.G.....A.......AGC...........    103108</w:t>
      </w:r>
    </w:p>
    <w:p>
      <w:r>
        <w:rPr>
          <w:rFonts w:ascii="Consolas" w:hAnsi="Consolas"/>
          <w:sz w:val="18"/>
        </w:rPr>
        <w:t>JBPKRI010000440.1  41250     .........AC.........G.G.....A.......AGC...........    41299</w:t>
      </w:r>
    </w:p>
    <w:p>
      <w:r>
        <w:rPr>
          <w:rFonts w:ascii="Consolas" w:hAnsi="Consolas"/>
          <w:sz w:val="18"/>
        </w:rPr>
        <w:t>JBPKRI010000440.1  161459    .........AC.........G.G.....A.......AGC...........    161508</w:t>
      </w:r>
    </w:p>
    <w:p>
      <w:r>
        <w:rPr>
          <w:rFonts w:ascii="Consolas" w:hAnsi="Consolas"/>
          <w:sz w:val="18"/>
        </w:rPr>
        <w:t>JBPKRI010000439.1  313071    .........AC.........G.G.....A.......AGC...........    313120</w:t>
      </w:r>
    </w:p>
    <w:p>
      <w:r>
        <w:rPr>
          <w:rFonts w:ascii="Consolas" w:hAnsi="Consolas"/>
          <w:sz w:val="18"/>
        </w:rPr>
        <w:t>JBPKRI010000439.1  171934    .........AC.........G.G.....A.......AGC...........    171983</w:t>
      </w:r>
    </w:p>
    <w:p>
      <w:r>
        <w:rPr>
          <w:rFonts w:ascii="Consolas" w:hAnsi="Consolas"/>
          <w:sz w:val="18"/>
        </w:rPr>
        <w:t>JBPKRI010000439.1  94386     .........AC.........G.G.....A.......AGC...........    94435</w:t>
      </w:r>
    </w:p>
    <w:p>
      <w:r>
        <w:rPr>
          <w:rFonts w:ascii="Consolas" w:hAnsi="Consolas"/>
          <w:sz w:val="18"/>
        </w:rPr>
        <w:t>JBPKRI010000438.1  359824    .........AC.........G.G.....A.......AGC...........    359873</w:t>
      </w:r>
    </w:p>
    <w:p>
      <w:r>
        <w:rPr>
          <w:rFonts w:ascii="Consolas" w:hAnsi="Consolas"/>
          <w:sz w:val="18"/>
        </w:rPr>
        <w:t>JBPKRI010000438.1  558750    .........AC.........G.G.....A.......AGC...........    558799</w:t>
      </w:r>
    </w:p>
    <w:p>
      <w:r>
        <w:rPr>
          <w:rFonts w:ascii="Consolas" w:hAnsi="Consolas"/>
          <w:sz w:val="18"/>
        </w:rPr>
        <w:t>JBPKRI010000438.1  660227    .........AC.........G.G.....A.......AGC...........    660276</w:t>
      </w:r>
    </w:p>
    <w:p>
      <w:r>
        <w:rPr>
          <w:rFonts w:ascii="Consolas" w:hAnsi="Consolas"/>
          <w:sz w:val="18"/>
        </w:rPr>
        <w:t>JBPKRI010000438.1  521631    ......A..AC.........G.G.....A.......AGC...........    521680</w:t>
      </w:r>
    </w:p>
    <w:p>
      <w:r>
        <w:rPr>
          <w:rFonts w:ascii="Consolas" w:hAnsi="Consolas"/>
          <w:sz w:val="18"/>
        </w:rPr>
        <w:t>JBPKRI010000438.1  90170     .........AC.........G.G.....A.......                  90205</w:t>
      </w:r>
    </w:p>
    <w:p>
      <w:r>
        <w:rPr>
          <w:rFonts w:ascii="Consolas" w:hAnsi="Consolas"/>
          <w:sz w:val="18"/>
        </w:rPr>
        <w:t>JBPKRI010000436.1  108657    .........AC.........G.G.....A.......AGC...........    108706</w:t>
      </w:r>
    </w:p>
    <w:p>
      <w:r>
        <w:rPr>
          <w:rFonts w:ascii="Consolas" w:hAnsi="Consolas"/>
          <w:sz w:val="18"/>
        </w:rPr>
        <w:t>JBPKRI010000185.1  45521     .........AC.........G.G.....A.......AGC...........    45570</w:t>
      </w:r>
    </w:p>
    <w:p>
      <w:r>
        <w:rPr>
          <w:rFonts w:ascii="Consolas" w:hAnsi="Consolas"/>
          <w:sz w:val="18"/>
        </w:rPr>
        <w:t>JBPKRI010000185.1  198173    .........AC.........G.G.....A.......AGC...........    198222</w:t>
      </w:r>
    </w:p>
    <w:p>
      <w:r>
        <w:rPr>
          <w:rFonts w:ascii="Consolas" w:hAnsi="Consolas"/>
          <w:sz w:val="18"/>
        </w:rPr>
        <w:t>JBPKRI010000185.1  413111    .........AC.........G.G.....A.......AGC...........    413160</w:t>
      </w:r>
    </w:p>
    <w:p>
      <w:r>
        <w:rPr>
          <w:rFonts w:ascii="Consolas" w:hAnsi="Consolas"/>
          <w:sz w:val="18"/>
        </w:rPr>
        <w:t>JBPKRI010000184.1  229457    .........AC.........G.G.....A.......AGC...........    229506</w:t>
      </w:r>
    </w:p>
    <w:p>
      <w:r>
        <w:rPr>
          <w:rFonts w:ascii="Consolas" w:hAnsi="Consolas"/>
          <w:sz w:val="18"/>
        </w:rPr>
        <w:t>JBPKRI010000184.1  349756    .........AC.........G.G.....A.......AGC...........    349805</w:t>
      </w:r>
    </w:p>
    <w:p>
      <w:r>
        <w:rPr>
          <w:rFonts w:ascii="Consolas" w:hAnsi="Consolas"/>
          <w:sz w:val="18"/>
        </w:rPr>
        <w:t>JBPKRI010000184.1  119497    .........AC.A.......G.G.....A.......AGC...........    119546</w:t>
      </w:r>
    </w:p>
    <w:p>
      <w:r>
        <w:rPr>
          <w:rFonts w:ascii="Consolas" w:hAnsi="Consolas"/>
          <w:sz w:val="18"/>
        </w:rPr>
        <w:t>JBPKRI010000184.1  34697     .........AC.........G.G.....A.......AGC...........    34746</w:t>
      </w:r>
    </w:p>
    <w:p>
      <w:r>
        <w:rPr>
          <w:rFonts w:ascii="Consolas" w:hAnsi="Consolas"/>
          <w:sz w:val="18"/>
        </w:rPr>
        <w:t>JBPKRI010000183.1  25998     .........AC.........G.G.....A.......AGC...........    26047</w:t>
      </w:r>
    </w:p>
    <w:p>
      <w:r>
        <w:rPr>
          <w:rFonts w:ascii="Consolas" w:hAnsi="Consolas"/>
          <w:sz w:val="18"/>
        </w:rPr>
        <w:t>JBPKRI010000183.1  112704    .........AC.........G.G.....A.......AGC...........    112753</w:t>
      </w:r>
    </w:p>
    <w:p>
      <w:r>
        <w:rPr>
          <w:rFonts w:ascii="Consolas" w:hAnsi="Consolas"/>
          <w:sz w:val="18"/>
        </w:rPr>
        <w:t>JBPKRI010000178.1  72901     .........AC.........G.G.....A.......AGC...........    72950</w:t>
      </w:r>
    </w:p>
    <w:p>
      <w:r>
        <w:rPr>
          <w:rFonts w:ascii="Consolas" w:hAnsi="Consolas"/>
          <w:sz w:val="18"/>
        </w:rPr>
        <w:t>JBPKRI010000178.1  213826    .........AC.........G.G.....A.......AGC...........    213875</w:t>
      </w:r>
    </w:p>
    <w:p>
      <w:r>
        <w:rPr>
          <w:rFonts w:ascii="Consolas" w:hAnsi="Consolas"/>
          <w:sz w:val="18"/>
        </w:rPr>
        <w:t>JBPKRI010000178.1  282476    .........AC.........G.G.....A.......AGC...........    282525</w:t>
      </w:r>
    </w:p>
    <w:p>
      <w:r>
        <w:rPr>
          <w:rFonts w:ascii="Consolas" w:hAnsi="Consolas"/>
          <w:sz w:val="18"/>
        </w:rPr>
        <w:t>JBPKRI010000177.1  160714    .........AC.........G.G.....A.......AGC...........    160763</w:t>
      </w:r>
    </w:p>
    <w:p>
      <w:r>
        <w:rPr>
          <w:rFonts w:ascii="Consolas" w:hAnsi="Consolas"/>
          <w:sz w:val="18"/>
        </w:rPr>
        <w:t>JBPKRI010000171.1  92124     .........AC.........G.G.....A.......AGC...........    92173</w:t>
      </w:r>
    </w:p>
    <w:p>
      <w:r>
        <w:rPr>
          <w:rFonts w:ascii="Consolas" w:hAnsi="Consolas"/>
          <w:sz w:val="18"/>
        </w:rPr>
        <w:t>JBPKRI010000171.1  230111    .........AC.........G.G.....A.......AGC...........    230160</w:t>
      </w:r>
    </w:p>
    <w:p>
      <w:r>
        <w:rPr>
          <w:rFonts w:ascii="Consolas" w:hAnsi="Consolas"/>
          <w:sz w:val="18"/>
        </w:rPr>
        <w:t>JBPKRI010000166.1  100973    ...A......C.T.......G.C..T..........ACC...........    101022</w:t>
      </w:r>
    </w:p>
    <w:p>
      <w:r>
        <w:rPr>
          <w:rFonts w:ascii="Consolas" w:hAnsi="Consolas"/>
          <w:sz w:val="18"/>
        </w:rPr>
        <w:t>JBPKRI010000166.1  180494    .........AC.........G.G.....A.......AGC...........    180543</w:t>
      </w:r>
    </w:p>
    <w:p>
      <w:r>
        <w:rPr>
          <w:rFonts w:ascii="Consolas" w:hAnsi="Consolas"/>
          <w:sz w:val="18"/>
        </w:rPr>
        <w:t>JBPKRI010000166.1  336026    .........AC.........G.G.....A.......AGC...........    336075</w:t>
      </w:r>
    </w:p>
    <w:p>
      <w:r>
        <w:rPr>
          <w:rFonts w:ascii="Consolas" w:hAnsi="Consolas"/>
          <w:sz w:val="18"/>
        </w:rPr>
        <w:t>JBPKRI010000166.1  373126    .........AC.........G.G.....A.......AGC...........    373175</w:t>
      </w:r>
    </w:p>
    <w:p>
      <w:r>
        <w:rPr>
          <w:rFonts w:ascii="Consolas" w:hAnsi="Consolas"/>
          <w:sz w:val="18"/>
        </w:rPr>
        <w:t>JBPKRI010000163.1  20471     .........AC.........G.G.....A.......AGC...........    20520</w:t>
      </w:r>
    </w:p>
    <w:p>
      <w:r>
        <w:rPr>
          <w:rFonts w:ascii="Consolas" w:hAnsi="Consolas"/>
          <w:sz w:val="18"/>
        </w:rPr>
        <w:t>JBPKRI010000163.1  88973     .........AC.........G.G.....A.......AGC...........    89022</w:t>
      </w:r>
    </w:p>
    <w:p>
      <w:r>
        <w:rPr>
          <w:rFonts w:ascii="Consolas" w:hAnsi="Consolas"/>
          <w:sz w:val="18"/>
        </w:rPr>
        <w:t>JBPKRI010000163.1  302300    .........AC.........G.G.....A.......AGC...........    302349</w:t>
      </w:r>
    </w:p>
    <w:p>
      <w:r>
        <w:rPr>
          <w:rFonts w:ascii="Consolas" w:hAnsi="Consolas"/>
          <w:sz w:val="18"/>
        </w:rPr>
        <w:t>JBPKRI010000162.1  32932     .........AC.........G.G.....A.......AGC...........    32981</w:t>
      </w:r>
    </w:p>
    <w:p>
      <w:r>
        <w:rPr>
          <w:rFonts w:ascii="Consolas" w:hAnsi="Consolas"/>
          <w:sz w:val="18"/>
        </w:rPr>
        <w:t>JBPKRI010000161.1  173554    .........AC.........G.G.....A.......AGC...........    173603</w:t>
      </w:r>
    </w:p>
    <w:p>
      <w:r>
        <w:rPr>
          <w:rFonts w:ascii="Consolas" w:hAnsi="Consolas"/>
          <w:sz w:val="18"/>
        </w:rPr>
        <w:t>JBPKRI010000161.1  88861     .........AC..T......G.G.....A.......AGC...........    88910</w:t>
      </w:r>
    </w:p>
    <w:p>
      <w:r>
        <w:rPr>
          <w:rFonts w:ascii="Consolas" w:hAnsi="Consolas"/>
          <w:sz w:val="18"/>
        </w:rPr>
        <w:t>JBPKRI010000160.1  115552    .........AC.........G.G.....A.......AGC...........    115601</w:t>
      </w:r>
    </w:p>
    <w:p>
      <w:r>
        <w:rPr>
          <w:rFonts w:ascii="Consolas" w:hAnsi="Consolas"/>
          <w:sz w:val="18"/>
        </w:rPr>
        <w:t>JBPKRI010000160.1  231723    .........AC.........G.G.....A.......AGC...........    231772</w:t>
      </w:r>
    </w:p>
    <w:p>
      <w:r>
        <w:rPr>
          <w:rFonts w:ascii="Consolas" w:hAnsi="Consolas"/>
          <w:sz w:val="18"/>
        </w:rPr>
        <w:t>JBPKRI010000160.1  381462    .........AC.........G.G.....A.......AGC...........    381511</w:t>
      </w:r>
    </w:p>
    <w:p>
      <w:r>
        <w:rPr>
          <w:rFonts w:ascii="Consolas" w:hAnsi="Consolas"/>
          <w:sz w:val="18"/>
        </w:rPr>
        <w:t>JBPKRI010000160.1  584938    .........AC.........G.G.....A.......AGC...........    584987</w:t>
      </w:r>
    </w:p>
    <w:p>
      <w:r>
        <w:rPr>
          <w:rFonts w:ascii="Consolas" w:hAnsi="Consolas"/>
          <w:sz w:val="18"/>
        </w:rPr>
        <w:t>JBPKRI010000160.1  458901    .........AC.........G.G.....A....A..AGC...........    458950</w:t>
      </w:r>
    </w:p>
    <w:p>
      <w:r>
        <w:rPr>
          <w:rFonts w:ascii="Consolas" w:hAnsi="Consolas"/>
          <w:sz w:val="18"/>
        </w:rPr>
        <w:t>JBPKRI010000160.1  32908     .........AC.........G.G.....A.......AGC...........    32957</w:t>
      </w:r>
    </w:p>
    <w:p>
      <w:r>
        <w:rPr>
          <w:rFonts w:ascii="Consolas" w:hAnsi="Consolas"/>
          <w:sz w:val="18"/>
        </w:rPr>
        <w:t>JBPKRI010000159.1  124823    .........AC.........G.G.....A.......AGC...........    124872</w:t>
      </w:r>
    </w:p>
    <w:p>
      <w:r>
        <w:rPr>
          <w:rFonts w:ascii="Consolas" w:hAnsi="Consolas"/>
          <w:sz w:val="18"/>
        </w:rPr>
        <w:t>JBPKRI010000159.1  296730    .........AC.........G.G.....A.......AGC...........    296779</w:t>
      </w:r>
    </w:p>
    <w:p>
      <w:r>
        <w:rPr>
          <w:rFonts w:ascii="Consolas" w:hAnsi="Consolas"/>
          <w:sz w:val="18"/>
        </w:rPr>
        <w:t>JBPKRI010000159.1  450913    .........AC.........G.G.....A.......AGC...........    450962</w:t>
      </w:r>
    </w:p>
    <w:p>
      <w:r>
        <w:rPr>
          <w:rFonts w:ascii="Consolas" w:hAnsi="Consolas"/>
          <w:sz w:val="18"/>
        </w:rPr>
        <w:t>JBPKRI010000158.1  39012     .........AC.........G.G.....A.......AGC...........    39061</w:t>
      </w:r>
    </w:p>
    <w:p>
      <w:r>
        <w:rPr>
          <w:rFonts w:ascii="Consolas" w:hAnsi="Consolas"/>
          <w:sz w:val="18"/>
        </w:rPr>
        <w:t>JBPKRI010000138.1  8562318   ...A......C.........G.GC............ACC...........    8562367</w:t>
      </w:r>
    </w:p>
    <w:p>
      <w:r>
        <w:rPr>
          <w:rFonts w:ascii="Consolas" w:hAnsi="Consolas"/>
          <w:sz w:val="18"/>
        </w:rPr>
        <w:t>JBPKRI010000138.1  8482390   ...A......C.........G.GC............ACC...........    8482439</w:t>
      </w:r>
    </w:p>
    <w:p>
      <w:r>
        <w:rPr>
          <w:rFonts w:ascii="Consolas" w:hAnsi="Consolas"/>
          <w:sz w:val="18"/>
        </w:rPr>
        <w:t>JBPKRI010000105.1  1945021   ...A......C.T.......G.G..T..........ACC...........    1945070</w:t>
      </w:r>
    </w:p>
    <w:p>
      <w:r>
        <w:rPr>
          <w:rFonts w:ascii="Consolas" w:hAnsi="Consolas"/>
          <w:sz w:val="18"/>
        </w:rPr>
        <w:t>JBPKRI010000095.1  2332273   ...A......C.........G.G.........                      2332304</w:t>
      </w:r>
    </w:p>
    <w:p>
      <w:r>
        <w:rPr>
          <w:rFonts w:ascii="Consolas" w:hAnsi="Consolas"/>
          <w:sz w:val="18"/>
        </w:rPr>
        <w:t>JBPKRI010000873.1  118879    .........AC.........G.G.....A.......AGC...........    118830</w:t>
      </w:r>
    </w:p>
    <w:p>
      <w:r>
        <w:rPr>
          <w:rFonts w:ascii="Consolas" w:hAnsi="Consolas"/>
          <w:sz w:val="18"/>
        </w:rPr>
        <w:t>JBPKRI010000868.1  54664     .........AC.........G.G.....A.......AGC...........    54615</w:t>
      </w:r>
    </w:p>
    <w:p>
      <w:r>
        <w:rPr>
          <w:rFonts w:ascii="Consolas" w:hAnsi="Consolas"/>
          <w:sz w:val="18"/>
        </w:rPr>
        <w:t>JBPKRI010000834.1  129104    .........AC.........G.G.....A.......AGC...........    129055</w:t>
      </w:r>
    </w:p>
    <w:p>
      <w:r>
        <w:rPr>
          <w:rFonts w:ascii="Consolas" w:hAnsi="Consolas"/>
          <w:sz w:val="18"/>
        </w:rPr>
        <w:t>JBPKRI010000830.1  53851     .........AC.........G.G.....A.......AGC...........    53802</w:t>
      </w:r>
    </w:p>
    <w:p>
      <w:r>
        <w:rPr>
          <w:rFonts w:ascii="Consolas" w:hAnsi="Consolas"/>
          <w:sz w:val="18"/>
        </w:rPr>
        <w:t>JBPKRI010000829.1  71303     .........AC.........G.G.....A.......AGC...........    71254</w:t>
      </w:r>
    </w:p>
    <w:p>
      <w:r>
        <w:rPr>
          <w:rFonts w:ascii="Consolas" w:hAnsi="Consolas"/>
          <w:sz w:val="18"/>
        </w:rPr>
        <w:t>JBPKRI010000826.1  78620     .........AC.........G.G.....A.......AGC...........    78571</w:t>
      </w:r>
    </w:p>
    <w:p>
      <w:r>
        <w:rPr>
          <w:rFonts w:ascii="Consolas" w:hAnsi="Consolas"/>
          <w:sz w:val="18"/>
        </w:rPr>
        <w:t>JBPKRI010000819.1  71199     .........AC.........G.G.....A.......AGC...........    71150</w:t>
      </w:r>
    </w:p>
    <w:p>
      <w:r>
        <w:rPr>
          <w:rFonts w:ascii="Consolas" w:hAnsi="Consolas"/>
          <w:sz w:val="18"/>
        </w:rPr>
        <w:t>JBPKRI010000807.1  105409    .........AC.........G.G.....A.......AGC...........    105360</w:t>
      </w:r>
    </w:p>
    <w:p>
      <w:r>
        <w:rPr>
          <w:rFonts w:ascii="Consolas" w:hAnsi="Consolas"/>
          <w:sz w:val="18"/>
        </w:rPr>
        <w:t>JBPKRI010000804.1  37238     .........AC.........G.G.....A.......AGC...........    37189</w:t>
      </w:r>
    </w:p>
    <w:p>
      <w:r>
        <w:rPr>
          <w:rFonts w:ascii="Consolas" w:hAnsi="Consolas"/>
          <w:sz w:val="18"/>
        </w:rPr>
        <w:t>JBPKRI010000800.1  90418     .........AC.........G.G.....A.......AGC...........    90369</w:t>
      </w:r>
    </w:p>
    <w:p>
      <w:r>
        <w:rPr>
          <w:rFonts w:ascii="Consolas" w:hAnsi="Consolas"/>
          <w:sz w:val="18"/>
        </w:rPr>
        <w:t>JBPKRI010000784.1  184086    .........AC.........G.G.....A.......AGC...........    184037</w:t>
      </w:r>
    </w:p>
    <w:p>
      <w:r>
        <w:rPr>
          <w:rFonts w:ascii="Consolas" w:hAnsi="Consolas"/>
          <w:sz w:val="18"/>
        </w:rPr>
        <w:t>JBPKRI010000784.1  10445     .........AC.........G.G.....A.......AGC...........    10396</w:t>
      </w:r>
    </w:p>
    <w:p>
      <w:r>
        <w:rPr>
          <w:rFonts w:ascii="Consolas" w:hAnsi="Consolas"/>
          <w:sz w:val="18"/>
        </w:rPr>
        <w:t>JBPKRI010000778.1  51775     .........AC.........G.G.....A.......AGC...........    51726</w:t>
      </w:r>
    </w:p>
    <w:p>
      <w:r>
        <w:rPr>
          <w:rFonts w:ascii="Consolas" w:hAnsi="Consolas"/>
          <w:sz w:val="18"/>
        </w:rPr>
        <w:t>JBPKRI010000739.1  75400     .........AC.........G.G.....A.......AGC...........    75351</w:t>
      </w:r>
    </w:p>
    <w:p>
      <w:r>
        <w:rPr>
          <w:rFonts w:ascii="Consolas" w:hAnsi="Consolas"/>
          <w:sz w:val="18"/>
        </w:rPr>
        <w:t>JBPKRI010000739.1  155814    .........AC.........G.G.....A.......AGC...........    155765</w:t>
      </w:r>
    </w:p>
    <w:p>
      <w:r>
        <w:rPr>
          <w:rFonts w:ascii="Consolas" w:hAnsi="Consolas"/>
          <w:sz w:val="18"/>
        </w:rPr>
        <w:t>JBPKRI010000738.1  74890     .........AC.........G.G.....A.......AGC...........    74841</w:t>
      </w:r>
    </w:p>
    <w:p>
      <w:r>
        <w:rPr>
          <w:rFonts w:ascii="Consolas" w:hAnsi="Consolas"/>
          <w:sz w:val="18"/>
        </w:rPr>
        <w:t>JBPKRI010000736.1  116581    .........AC.........G.G.....A.......AGC...........    116532</w:t>
      </w:r>
    </w:p>
    <w:p>
      <w:r>
        <w:rPr>
          <w:rFonts w:ascii="Consolas" w:hAnsi="Consolas"/>
          <w:sz w:val="18"/>
        </w:rPr>
        <w:t>JBPKRI010000638.1  90149     .........AC.........G.G.....A.......AGC...........    90100</w:t>
      </w:r>
    </w:p>
    <w:p>
      <w:r>
        <w:rPr>
          <w:rFonts w:ascii="Consolas" w:hAnsi="Consolas"/>
          <w:sz w:val="18"/>
        </w:rPr>
        <w:t>JBPKRI010000610.1  80660     .........AC.........G.G.....A.......AGC...........    80611</w:t>
      </w:r>
    </w:p>
    <w:p>
      <w:r>
        <w:rPr>
          <w:rFonts w:ascii="Consolas" w:hAnsi="Consolas"/>
          <w:sz w:val="18"/>
        </w:rPr>
        <w:t>JBPKRI010000607.1  119982    .........AC.........G.G.....A.......AGC...........    119933</w:t>
      </w:r>
    </w:p>
    <w:p>
      <w:r>
        <w:rPr>
          <w:rFonts w:ascii="Consolas" w:hAnsi="Consolas"/>
          <w:sz w:val="18"/>
        </w:rPr>
        <w:t>JBPKRI010000606.1  140677    .........AC.........G.G.....A.......AGC...........    140628</w:t>
      </w:r>
    </w:p>
    <w:p>
      <w:r>
        <w:rPr>
          <w:rFonts w:ascii="Consolas" w:hAnsi="Consolas"/>
          <w:sz w:val="18"/>
        </w:rPr>
        <w:t>JBPKRI010000599.1  95080     .........AC.........G.G.....A.......AGC...........    95031</w:t>
      </w:r>
    </w:p>
    <w:p>
      <w:r>
        <w:rPr>
          <w:rFonts w:ascii="Consolas" w:hAnsi="Consolas"/>
          <w:sz w:val="18"/>
        </w:rPr>
        <w:t>JBPKRI010000599.1  240293    .........AC.........G.G.....A.......AGC...........    240244</w:t>
      </w:r>
    </w:p>
    <w:p>
      <w:r>
        <w:rPr>
          <w:rFonts w:ascii="Consolas" w:hAnsi="Consolas"/>
          <w:sz w:val="18"/>
        </w:rPr>
        <w:t>JBPKRI010000598.1  205326    .........AC.........G.G.....A.......AGC...........    205277</w:t>
      </w:r>
    </w:p>
    <w:p>
      <w:r>
        <w:rPr>
          <w:rFonts w:ascii="Consolas" w:hAnsi="Consolas"/>
          <w:sz w:val="18"/>
        </w:rPr>
        <w:t>JBPKRI010000598.1  341679    .........AC.........G.G.....A.......AGC...........    341630</w:t>
      </w:r>
    </w:p>
    <w:p>
      <w:r>
        <w:rPr>
          <w:rFonts w:ascii="Consolas" w:hAnsi="Consolas"/>
          <w:sz w:val="18"/>
        </w:rPr>
        <w:t>JBPKRI010000590.1  434002    .........AC.........G.G.....A.......AGC...........    433953</w:t>
      </w:r>
    </w:p>
    <w:p>
      <w:r>
        <w:rPr>
          <w:rFonts w:ascii="Consolas" w:hAnsi="Consolas"/>
          <w:sz w:val="18"/>
        </w:rPr>
        <w:t>JBPKRI010000590.1  540884    .........AC.........G.G.....A.......AGC...........    540835</w:t>
      </w:r>
    </w:p>
    <w:p>
      <w:r>
        <w:rPr>
          <w:rFonts w:ascii="Consolas" w:hAnsi="Consolas"/>
          <w:sz w:val="18"/>
        </w:rPr>
        <w:t>JBPKRI010000590.1  621303    .........AC.........G.G.....A.......AGC...........    621254</w:t>
      </w:r>
    </w:p>
    <w:p>
      <w:r>
        <w:rPr>
          <w:rFonts w:ascii="Consolas" w:hAnsi="Consolas"/>
          <w:sz w:val="18"/>
        </w:rPr>
        <w:t>JBPKRI010000590.1  273801    .........AC.........G.G.....A.......AGC...........    273752</w:t>
      </w:r>
    </w:p>
    <w:p>
      <w:r>
        <w:rPr>
          <w:rFonts w:ascii="Consolas" w:hAnsi="Consolas"/>
          <w:sz w:val="18"/>
        </w:rPr>
        <w:t>JBPKRI010000588.1  115743    .........AC.........G.G.....A.......AGC...........    115694</w:t>
      </w:r>
    </w:p>
    <w:p>
      <w:r>
        <w:rPr>
          <w:rFonts w:ascii="Consolas" w:hAnsi="Consolas"/>
          <w:sz w:val="18"/>
        </w:rPr>
        <w:t>JBPKRI010000588.1  212638    .........AC.........G.G.....A.......AGC...........    212589</w:t>
      </w:r>
    </w:p>
    <w:p>
      <w:r>
        <w:rPr>
          <w:rFonts w:ascii="Consolas" w:hAnsi="Consolas"/>
          <w:sz w:val="18"/>
        </w:rPr>
        <w:t>JBPKRI010000588.1  322592    .........AC.........G.G.....A.......AGC...........    322543</w:t>
      </w:r>
    </w:p>
    <w:p>
      <w:r>
        <w:rPr>
          <w:rFonts w:ascii="Consolas" w:hAnsi="Consolas"/>
          <w:sz w:val="18"/>
        </w:rPr>
        <w:t>JBPKRI010000583.1  63729     .........AC.........G.G.....A.......AGC...........    63680</w:t>
      </w:r>
    </w:p>
    <w:p>
      <w:r>
        <w:rPr>
          <w:rFonts w:ascii="Consolas" w:hAnsi="Consolas"/>
          <w:sz w:val="18"/>
        </w:rPr>
        <w:t>JBPKRI010000578.1  243497    .........AC.........G.G.....A.......AGC...........    243448</w:t>
      </w:r>
    </w:p>
    <w:p>
      <w:r>
        <w:rPr>
          <w:rFonts w:ascii="Consolas" w:hAnsi="Consolas"/>
          <w:sz w:val="18"/>
        </w:rPr>
        <w:t>JBPKRI010000578.1  337105    .........AC.........G.G.....A.......AGC...........    337056</w:t>
      </w:r>
    </w:p>
    <w:p>
      <w:r>
        <w:rPr>
          <w:rFonts w:ascii="Consolas" w:hAnsi="Consolas"/>
          <w:sz w:val="18"/>
        </w:rPr>
        <w:t>JBPKRI010000578.1  431208    .........AC.........G.G.....A.......AGC...........    431159</w:t>
      </w:r>
    </w:p>
    <w:p>
      <w:r>
        <w:rPr>
          <w:rFonts w:ascii="Consolas" w:hAnsi="Consolas"/>
          <w:sz w:val="18"/>
        </w:rPr>
        <w:t>JBPKRI010000578.1  468303    .........AC.........G.G.....A.......AGC...........    468254</w:t>
      </w:r>
    </w:p>
    <w:p>
      <w:r>
        <w:rPr>
          <w:rFonts w:ascii="Consolas" w:hAnsi="Consolas"/>
          <w:sz w:val="18"/>
        </w:rPr>
        <w:t>JBPKRI010000570.1  148273    .........AC.........G.G.....A.......AGC...........    148224</w:t>
      </w:r>
    </w:p>
    <w:p>
      <w:r>
        <w:rPr>
          <w:rFonts w:ascii="Consolas" w:hAnsi="Consolas"/>
          <w:sz w:val="18"/>
        </w:rPr>
        <w:t>JBPKRI010000569.1  108710    .........AC.........G.G.....A.......AGC...........    108661</w:t>
      </w:r>
    </w:p>
    <w:p>
      <w:r>
        <w:rPr>
          <w:rFonts w:ascii="Consolas" w:hAnsi="Consolas"/>
          <w:sz w:val="18"/>
        </w:rPr>
        <w:t>JBPKRI010000569.1  184756    .........AC.........G.G.....A.......AGC...........    184707</w:t>
      </w:r>
    </w:p>
    <w:p>
      <w:r>
        <w:rPr>
          <w:rFonts w:ascii="Consolas" w:hAnsi="Consolas"/>
          <w:sz w:val="18"/>
        </w:rPr>
        <w:t>JBPKRI010000568.1  57883     .........AC.........G.G.....A.......AGC...........    57834</w:t>
      </w:r>
    </w:p>
    <w:p>
      <w:r>
        <w:rPr>
          <w:rFonts w:ascii="Consolas" w:hAnsi="Consolas"/>
          <w:sz w:val="18"/>
        </w:rPr>
        <w:t>JBPKRI010000568.1  130999    .........AC.........G.G.....A.......AGC...........    130950</w:t>
      </w:r>
    </w:p>
    <w:p>
      <w:r>
        <w:rPr>
          <w:rFonts w:ascii="Consolas" w:hAnsi="Consolas"/>
          <w:sz w:val="18"/>
        </w:rPr>
        <w:t>JBPKRI010000568.1  255897    .........AC.........G.G.....A.......AGC...........    255848</w:t>
      </w:r>
    </w:p>
    <w:p>
      <w:r>
        <w:rPr>
          <w:rFonts w:ascii="Consolas" w:hAnsi="Consolas"/>
          <w:sz w:val="18"/>
        </w:rPr>
        <w:t>JBPKRI010000568.1  383818    .........AC.........G.G.....A.......AGC...........    383769</w:t>
      </w:r>
    </w:p>
    <w:p>
      <w:r>
        <w:rPr>
          <w:rFonts w:ascii="Consolas" w:hAnsi="Consolas"/>
          <w:sz w:val="18"/>
        </w:rPr>
        <w:t>JBPKRI010000568.1  346711    .........AC.........G.G.....A.......AGC...........    346662</w:t>
      </w:r>
    </w:p>
    <w:p>
      <w:r>
        <w:rPr>
          <w:rFonts w:ascii="Consolas" w:hAnsi="Consolas"/>
          <w:sz w:val="18"/>
        </w:rPr>
        <w:t>JBPKRI010000564.1  81333     .........AC.........G.G.....A.......AGC...........    81284</w:t>
      </w:r>
    </w:p>
    <w:p>
      <w:r>
        <w:rPr>
          <w:rFonts w:ascii="Consolas" w:hAnsi="Consolas"/>
          <w:sz w:val="18"/>
        </w:rPr>
        <w:t>JBPKRI010000564.1  148486    .........AC.........G.G.....A.......AGC...........    148437</w:t>
      </w:r>
    </w:p>
    <w:p>
      <w:r>
        <w:rPr>
          <w:rFonts w:ascii="Consolas" w:hAnsi="Consolas"/>
          <w:sz w:val="18"/>
        </w:rPr>
        <w:t>JBPKRI010000553.1  108010    .........AC.........G.G.....A.......AGC...........    107961</w:t>
      </w:r>
    </w:p>
    <w:p>
      <w:r>
        <w:rPr>
          <w:rFonts w:ascii="Consolas" w:hAnsi="Consolas"/>
          <w:sz w:val="18"/>
        </w:rPr>
        <w:t>JBPKRI010000553.1  225272    .........AC.........G.G.....A.......AGC...........    225223</w:t>
      </w:r>
    </w:p>
    <w:p>
      <w:r>
        <w:rPr>
          <w:rFonts w:ascii="Consolas" w:hAnsi="Consolas"/>
          <w:sz w:val="18"/>
        </w:rPr>
        <w:t>JBPKRI010000552.1  55125     .........AC.........G.G.....A.......AGC...........    55076</w:t>
      </w:r>
    </w:p>
    <w:p>
      <w:r>
        <w:rPr>
          <w:rFonts w:ascii="Consolas" w:hAnsi="Consolas"/>
          <w:sz w:val="18"/>
        </w:rPr>
        <w:t>JBPKRI010000550.1  130344    .........AC.........G.G.....A.......AGC...........    130295</w:t>
      </w:r>
    </w:p>
    <w:p>
      <w:r>
        <w:rPr>
          <w:rFonts w:ascii="Consolas" w:hAnsi="Consolas"/>
          <w:sz w:val="18"/>
        </w:rPr>
        <w:t>JBPKRI010000550.1  211962    .........AC.........G.G.....A.......AGC...........    211913</w:t>
      </w:r>
    </w:p>
    <w:p>
      <w:r>
        <w:rPr>
          <w:rFonts w:ascii="Consolas" w:hAnsi="Consolas"/>
          <w:sz w:val="18"/>
        </w:rPr>
        <w:t>JBPKRI010000550.1  276205    .........AC.........G.G.....A.......AGC...........    276156</w:t>
      </w:r>
    </w:p>
    <w:p>
      <w:r>
        <w:rPr>
          <w:rFonts w:ascii="Consolas" w:hAnsi="Consolas"/>
          <w:sz w:val="18"/>
        </w:rPr>
        <w:t>JBPKRI010000524.1  118863    .........AC.........G.G.....A.......AGC...........    118814</w:t>
      </w:r>
    </w:p>
    <w:p>
      <w:r>
        <w:rPr>
          <w:rFonts w:ascii="Consolas" w:hAnsi="Consolas"/>
          <w:sz w:val="18"/>
        </w:rPr>
        <w:t>JBPKRI010000523.1  75410     .........AC.........G.G.....A.......AGC...........    75361</w:t>
      </w:r>
    </w:p>
    <w:p>
      <w:r>
        <w:rPr>
          <w:rFonts w:ascii="Consolas" w:hAnsi="Consolas"/>
          <w:sz w:val="18"/>
        </w:rPr>
        <w:t>JBPKRI010000521.1  82343     .........AC.........G.G.....A.......AGC...........    82294</w:t>
      </w:r>
    </w:p>
    <w:p>
      <w:r>
        <w:rPr>
          <w:rFonts w:ascii="Consolas" w:hAnsi="Consolas"/>
          <w:sz w:val="18"/>
        </w:rPr>
        <w:t>JBPKRI010000521.1  184957    .........AC.........G.G.....A.......AGC...........    184908</w:t>
      </w:r>
    </w:p>
    <w:p>
      <w:r>
        <w:rPr>
          <w:rFonts w:ascii="Consolas" w:hAnsi="Consolas"/>
          <w:sz w:val="18"/>
        </w:rPr>
        <w:t>JBPKRI010000520.1  67989     .........AC.........G.G.....A.......AGC...........    67940</w:t>
      </w:r>
    </w:p>
    <w:p>
      <w:r>
        <w:rPr>
          <w:rFonts w:ascii="Consolas" w:hAnsi="Consolas"/>
          <w:sz w:val="18"/>
        </w:rPr>
        <w:t>JBPKRI010000507.1  40399     .........AC.........G.G.....A.......AGC...........    40350</w:t>
      </w:r>
    </w:p>
    <w:p>
      <w:r>
        <w:rPr>
          <w:rFonts w:ascii="Consolas" w:hAnsi="Consolas"/>
          <w:sz w:val="18"/>
        </w:rPr>
        <w:t>JBPKRI010000464.1  54487     .........AC.........G.G.....A.......AGC...........    54438</w:t>
      </w:r>
    </w:p>
    <w:p>
      <w:r>
        <w:rPr>
          <w:rFonts w:ascii="Consolas" w:hAnsi="Consolas"/>
          <w:sz w:val="18"/>
        </w:rPr>
        <w:t>JBPKRI010000464.1  122996    .........AC.........G.G.....A.......AGC...........    122947</w:t>
      </w:r>
    </w:p>
    <w:p>
      <w:r>
        <w:rPr>
          <w:rFonts w:ascii="Consolas" w:hAnsi="Consolas"/>
          <w:sz w:val="18"/>
        </w:rPr>
        <w:t>JBPKRI010000464.1  192042    .........AC.........G.G.....A.......AGC...........    191993</w:t>
      </w:r>
    </w:p>
    <w:p>
      <w:r>
        <w:rPr>
          <w:rFonts w:ascii="Consolas" w:hAnsi="Consolas"/>
          <w:sz w:val="18"/>
        </w:rPr>
        <w:t>JBPKRI010000464.1  229130    .........AC.........G.G.....A.......AGC...........    229081</w:t>
      </w:r>
    </w:p>
    <w:p>
      <w:r>
        <w:rPr>
          <w:rFonts w:ascii="Consolas" w:hAnsi="Consolas"/>
          <w:sz w:val="18"/>
        </w:rPr>
        <w:t>JBPKRI010000175.1  126558    .........AC.........G.G.....A.......AGC...........    126509</w:t>
      </w:r>
    </w:p>
    <w:p>
      <w:r>
        <w:rPr>
          <w:rFonts w:ascii="Consolas" w:hAnsi="Consolas"/>
          <w:sz w:val="18"/>
        </w:rPr>
        <w:t>JBPKRI010000175.1  195170    .........AC.........G.G.....A.......AGC...........    195121</w:t>
      </w:r>
    </w:p>
    <w:p>
      <w:r>
        <w:rPr>
          <w:rFonts w:ascii="Consolas" w:hAnsi="Consolas"/>
          <w:sz w:val="18"/>
        </w:rPr>
        <w:t>JBPKRI010000167.1  32382     .........AC.........G.G.....A.......AGC...........    32333</w:t>
      </w:r>
    </w:p>
    <w:p>
      <w:r>
        <w:rPr>
          <w:rFonts w:ascii="Consolas" w:hAnsi="Consolas"/>
          <w:sz w:val="18"/>
        </w:rPr>
        <w:t>JBPKRI010000167.1  167501    .........AC.........G.G.....A.......AGC...........    167452</w:t>
      </w:r>
    </w:p>
    <w:p>
      <w:r>
        <w:rPr>
          <w:rFonts w:ascii="Consolas" w:hAnsi="Consolas"/>
          <w:sz w:val="18"/>
        </w:rPr>
        <w:t>JBPKRI010000167.1  409587    .........AC.........G.G.....A.......AGC...........    409538</w:t>
      </w:r>
    </w:p>
    <w:p>
      <w:r>
        <w:rPr>
          <w:rFonts w:ascii="Consolas" w:hAnsi="Consolas"/>
          <w:sz w:val="18"/>
        </w:rPr>
        <w:t>JBPKRI010000167.1  509408    .........AC.........G.G.....A.......AGC...........    509359</w:t>
      </w:r>
    </w:p>
    <w:p>
      <w:r>
        <w:rPr>
          <w:rFonts w:ascii="Consolas" w:hAnsi="Consolas"/>
          <w:sz w:val="18"/>
        </w:rPr>
        <w:t>JBPKRI010000167.1  613459    .........AC.........G.G.....A.......AGC...........    613410</w:t>
      </w:r>
    </w:p>
    <w:p>
      <w:r>
        <w:rPr>
          <w:rFonts w:ascii="Consolas" w:hAnsi="Consolas"/>
          <w:sz w:val="18"/>
        </w:rPr>
        <w:t>JBPKRI010000167.1  280573    .........AC..A......G.G.....A.......AGC...........    280524</w:t>
      </w:r>
    </w:p>
    <w:p>
      <w:r>
        <w:rPr>
          <w:rFonts w:ascii="Consolas" w:hAnsi="Consolas"/>
          <w:sz w:val="18"/>
        </w:rPr>
        <w:t>JBPKRI010000044.1  182173    ...A......C.........G.G.........                      182142</w:t>
      </w:r>
    </w:p>
    <w:p>
      <w:r>
        <w:rPr>
          <w:rFonts w:ascii="Consolas" w:hAnsi="Consolas"/>
          <w:sz w:val="18"/>
        </w:rPr>
        <w:t>JBPKRI010000805.1  47205     .........AC.........G.G.....A.......                  47240</w:t>
      </w:r>
    </w:p>
    <w:p>
      <w:r>
        <w:rPr>
          <w:rFonts w:ascii="Consolas" w:hAnsi="Consolas"/>
          <w:sz w:val="18"/>
        </w:rPr>
        <w:t>JBPKRI010000773.1  94231     .........AC.........G.G.....A.......AGC...........    94280</w:t>
      </w:r>
    </w:p>
    <w:p>
      <w:r>
        <w:rPr>
          <w:rFonts w:ascii="Consolas" w:hAnsi="Consolas"/>
          <w:sz w:val="18"/>
        </w:rPr>
        <w:t>JBPKRI010000479.1  193153    .........AC.........G.G.....A.......AGC...........    193104</w:t>
      </w:r>
    </w:p>
    <w:p>
      <w:r>
        <w:rPr>
          <w:rFonts w:ascii="Consolas" w:hAnsi="Consolas"/>
          <w:sz w:val="18"/>
        </w:rPr>
        <w:t>JBPKRI010000744.1  70679     .........AC.........G.G.....A.......AGC...........    70728</w:t>
      </w:r>
    </w:p>
    <w:p>
      <w:r>
        <w:rPr>
          <w:rFonts w:ascii="Consolas" w:hAnsi="Consolas"/>
          <w:sz w:val="18"/>
        </w:rPr>
        <w:t>JBPKRI010000744.1  150974    .........AC.........G.G.....A.......AGC...........    151023</w:t>
      </w:r>
    </w:p>
    <w:p>
      <w:r>
        <w:rPr>
          <w:rFonts w:ascii="Consolas" w:hAnsi="Consolas"/>
          <w:sz w:val="18"/>
        </w:rPr>
        <w:t>JBPKRI010000744.1  215148    ......T..AC.........G.G.....A.......AGC...........    215197</w:t>
      </w:r>
    </w:p>
    <w:p>
      <w:r>
        <w:rPr>
          <w:rFonts w:ascii="Consolas" w:hAnsi="Consolas"/>
          <w:sz w:val="18"/>
        </w:rPr>
        <w:t>JBPKRI010000659.1  265934    ...A......C.T.......G.G..T..........ACC...........    265983</w:t>
      </w:r>
    </w:p>
    <w:p>
      <w:r>
        <w:rPr>
          <w:rFonts w:ascii="Consolas" w:hAnsi="Consolas"/>
          <w:sz w:val="18"/>
        </w:rPr>
        <w:t>JBPKRI010000659.1  318992    ...A......C.T.......G.G..T..........ACC...........    319041</w:t>
      </w:r>
    </w:p>
    <w:p>
      <w:r>
        <w:rPr>
          <w:rFonts w:ascii="Consolas" w:hAnsi="Consolas"/>
          <w:sz w:val="18"/>
        </w:rPr>
        <w:t>JBPKRI010000637.1  56058     .........AC.........G.G.....A.......AGC...........    56107</w:t>
      </w:r>
    </w:p>
    <w:p>
      <w:r>
        <w:rPr>
          <w:rFonts w:ascii="Consolas" w:hAnsi="Consolas"/>
          <w:sz w:val="18"/>
        </w:rPr>
        <w:t>JBPKRI010000613.1  67874     .........AC.........G.G..G..A.......AGC...........    67923</w:t>
      </w:r>
    </w:p>
    <w:p>
      <w:r>
        <w:rPr>
          <w:rFonts w:ascii="Consolas" w:hAnsi="Consolas"/>
          <w:sz w:val="18"/>
        </w:rPr>
        <w:t>JBPKRI010000506.1  31695     .........AC.........G.G.....A.......AGC...........    31744</w:t>
      </w:r>
    </w:p>
    <w:p>
      <w:r>
        <w:rPr>
          <w:rFonts w:ascii="Consolas" w:hAnsi="Consolas"/>
          <w:sz w:val="18"/>
        </w:rPr>
        <w:t>JBPKRI010000441.1  106799    .........AC.........G.G.....A.......AGC...........    106848</w:t>
      </w:r>
    </w:p>
    <w:p>
      <w:r>
        <w:rPr>
          <w:rFonts w:ascii="Consolas" w:hAnsi="Consolas"/>
          <w:sz w:val="18"/>
        </w:rPr>
        <w:t>JBPKRI010000435.1  39805     .........AC.........G.G.....A.......AGC...........    39854</w:t>
      </w:r>
    </w:p>
    <w:p>
      <w:r>
        <w:rPr>
          <w:rFonts w:ascii="Consolas" w:hAnsi="Consolas"/>
          <w:sz w:val="18"/>
        </w:rPr>
        <w:t>JBPKRI010000165.1  131220    .........AC.........G.G.....A.......AGC...........    131269</w:t>
      </w:r>
    </w:p>
    <w:p>
      <w:r>
        <w:rPr>
          <w:rFonts w:ascii="Consolas" w:hAnsi="Consolas"/>
          <w:sz w:val="18"/>
        </w:rPr>
        <w:t>JBPKRI010000165.1  235463    .........AC.........G.G.....A.......AGC...........    235512</w:t>
      </w:r>
    </w:p>
    <w:p>
      <w:r>
        <w:rPr>
          <w:rFonts w:ascii="Consolas" w:hAnsi="Consolas"/>
          <w:sz w:val="18"/>
        </w:rPr>
        <w:t>JBPKRI010000165.1  305157    .........AC.........G.G.....A.......AGC...........    305206</w:t>
      </w:r>
    </w:p>
    <w:p>
      <w:r>
        <w:rPr>
          <w:rFonts w:ascii="Consolas" w:hAnsi="Consolas"/>
          <w:sz w:val="18"/>
        </w:rPr>
        <w:t>JBPKRI010000677.1  87015     .........AC.........G.G.....A.......AGC...........    86966</w:t>
      </w:r>
    </w:p>
    <w:p>
      <w:r>
        <w:rPr>
          <w:rFonts w:ascii="Consolas" w:hAnsi="Consolas"/>
          <w:sz w:val="18"/>
        </w:rPr>
        <w:t>JBPKRI010000558.1  85107     ....A....AC.........G.G.....A.......AGC...........    85058</w:t>
      </w:r>
    </w:p>
    <w:p>
      <w:r>
        <w:rPr>
          <w:rFonts w:ascii="Consolas" w:hAnsi="Consolas"/>
          <w:sz w:val="18"/>
        </w:rPr>
        <w:t>JBPKRI010000592.1  56292     .........AC.........G.G.....A.......AGC...........    56341</w:t>
      </w:r>
    </w:p>
    <w:p>
      <w:r>
        <w:rPr>
          <w:rFonts w:ascii="Consolas" w:hAnsi="Consolas"/>
          <w:sz w:val="18"/>
        </w:rPr>
        <w:t>JBPKRI010000522.1  38355     ...C.....AC.........G.G.....A.......AGC...........    38404</w:t>
      </w:r>
    </w:p>
    <w:p>
      <w:r>
        <w:rPr>
          <w:rFonts w:ascii="Consolas" w:hAnsi="Consolas"/>
          <w:sz w:val="18"/>
        </w:rPr>
        <w:t>JBPKRI010000774.1  83696     .........AC.........G.G.....A.......AGC...........    83745</w:t>
      </w:r>
    </w:p>
    <w:p>
      <w:r>
        <w:rPr>
          <w:rFonts w:ascii="Consolas" w:hAnsi="Consolas"/>
          <w:sz w:val="18"/>
        </w:rPr>
        <w:t>JBPKRI010000513.1  295800    -A.A......C........CG.G............                   295833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239223068301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82313352704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