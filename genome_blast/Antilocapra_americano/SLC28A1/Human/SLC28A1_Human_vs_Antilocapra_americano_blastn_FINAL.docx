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lcl|XM_011522204.4_cds_XP_011520506.1_1 [gene=SLC28A1]</w:t>
      </w:r>
    </w:p>
    <w:p>
      <w:r>
        <w:rPr>
          <w:rFonts w:ascii="Consolas" w:hAnsi="Consolas"/>
          <w:sz w:val="18"/>
        </w:rPr>
        <w:t>[db_xref=GeneID:9154] [protein=sodium/nucleoside cotransporter 1</w:t>
      </w:r>
    </w:p>
    <w:p>
      <w:r>
        <w:rPr>
          <w:rFonts w:ascii="Consolas" w:hAnsi="Consolas"/>
          <w:sz w:val="18"/>
        </w:rPr>
        <w:t>isoform X1] [protein_id=XP_011520506.1] [location=424..2502]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237     2e-59</w:t>
      </w:r>
    </w:p>
    <w:p>
      <w:r>
        <w:rPr>
          <w:rFonts w:ascii="Consolas" w:hAnsi="Consolas"/>
          <w:sz w:val="18"/>
        </w:rPr>
        <w:t>JBPKRI010000800.1 Antilocapra americana strain Pronghorn03 vouche...  171     2e-39</w:t>
      </w:r>
    </w:p>
    <w:p>
      <w:r>
        <w:rPr>
          <w:rFonts w:ascii="Consolas" w:hAnsi="Consolas"/>
          <w:sz w:val="18"/>
        </w:rPr>
        <w:t>JBPKRI010000590.1 Antilocapra americana strain Pronghorn03 vouche...  171     2e-39</w:t>
      </w:r>
    </w:p>
    <w:p>
      <w:r>
        <w:rPr>
          <w:rFonts w:ascii="Consolas" w:hAnsi="Consolas"/>
          <w:sz w:val="18"/>
        </w:rPr>
        <w:t>JBPKRI010000873.1 Antilocapra americana strain Pronghorn03 vouche...  165     8e-38</w:t>
      </w:r>
    </w:p>
    <w:p>
      <w:r>
        <w:rPr>
          <w:rFonts w:ascii="Consolas" w:hAnsi="Consolas"/>
          <w:sz w:val="18"/>
        </w:rPr>
        <w:t>JBPKRI010000840.1 Antilocapra americana strain Pronghorn03 vouche...  165     8e-38</w:t>
      </w:r>
    </w:p>
    <w:p>
      <w:r>
        <w:rPr>
          <w:rFonts w:ascii="Consolas" w:hAnsi="Consolas"/>
          <w:sz w:val="18"/>
        </w:rPr>
        <w:t>JBPKRI010000830.1 Antilocapra americana strain Pronghorn03 vouche...  165     8e-38</w:t>
      </w:r>
    </w:p>
    <w:p>
      <w:r>
        <w:rPr>
          <w:rFonts w:ascii="Consolas" w:hAnsi="Consolas"/>
          <w:sz w:val="18"/>
        </w:rPr>
        <w:t>JBPKRI010000829.1 Antilocapra americana strain Pronghorn03 vouche...  165     8e-38</w:t>
      </w:r>
    </w:p>
    <w:p>
      <w:r>
        <w:rPr>
          <w:rFonts w:ascii="Consolas" w:hAnsi="Consolas"/>
          <w:sz w:val="18"/>
        </w:rPr>
        <w:t>JBPKRI010000819.1 Antilocapra americana strain Pronghorn03 vouche...  165     8e-38</w:t>
      </w:r>
    </w:p>
    <w:p>
      <w:r>
        <w:rPr>
          <w:rFonts w:ascii="Consolas" w:hAnsi="Consolas"/>
          <w:sz w:val="18"/>
        </w:rPr>
        <w:t>JBPKRI010000807.1 Antilocapra americana strain Pronghorn03 vouche...  165     8e-38</w:t>
      </w:r>
    </w:p>
    <w:p>
      <w:r>
        <w:rPr>
          <w:rFonts w:ascii="Consolas" w:hAnsi="Consolas"/>
          <w:sz w:val="18"/>
        </w:rPr>
        <w:t>JBPKRI010000805.1 Antilocapra americana strain Pronghorn03 vouche...  165     8e-38</w:t>
      </w:r>
    </w:p>
    <w:p>
      <w:r>
        <w:rPr>
          <w:rFonts w:ascii="Consolas" w:hAnsi="Consolas"/>
          <w:sz w:val="18"/>
        </w:rPr>
        <w:t>JBPKRI010000804.1 Antilocapra americana strain Pronghorn03 vouche...  165     8e-38</w:t>
      </w:r>
    </w:p>
    <w:p>
      <w:r>
        <w:rPr>
          <w:rFonts w:ascii="Consolas" w:hAnsi="Consolas"/>
          <w:sz w:val="18"/>
        </w:rPr>
        <w:t>JBPKRI010000784.1 Antilocapra americana strain Pronghorn03 vouche...  165     8e-38</w:t>
      </w:r>
    </w:p>
    <w:p>
      <w:r>
        <w:rPr>
          <w:rFonts w:ascii="Consolas" w:hAnsi="Consolas"/>
          <w:sz w:val="18"/>
        </w:rPr>
        <w:t>JBPKRI010000783.1 Antilocapra americana strain Pronghorn03 vouche...  165     8e-38</w:t>
      </w:r>
    </w:p>
    <w:p>
      <w:r>
        <w:rPr>
          <w:rFonts w:ascii="Consolas" w:hAnsi="Consolas"/>
          <w:sz w:val="18"/>
        </w:rPr>
        <w:t>JBPKRI010000782.1 Antilocapra americana strain Pronghorn03 vouche...  165     8e-38</w:t>
      </w:r>
    </w:p>
    <w:p>
      <w:r>
        <w:rPr>
          <w:rFonts w:ascii="Consolas" w:hAnsi="Consolas"/>
          <w:sz w:val="18"/>
        </w:rPr>
        <w:t>JBPKRI010000778.1 Antilocapra americana strain Pronghorn03 vouche...  165     8e-38</w:t>
      </w:r>
    </w:p>
    <w:p>
      <w:r>
        <w:rPr>
          <w:rFonts w:ascii="Consolas" w:hAnsi="Consolas"/>
          <w:sz w:val="18"/>
        </w:rPr>
        <w:t>JBPKRI010000775.1 Antilocapra americana strain Pronghorn03 vouche...  165     8e-38</w:t>
      </w:r>
    </w:p>
    <w:p>
      <w:r>
        <w:rPr>
          <w:rFonts w:ascii="Consolas" w:hAnsi="Consolas"/>
          <w:sz w:val="18"/>
        </w:rPr>
        <w:t>JBPKRI010000774.1 Antilocapra americana strain Pronghorn03 vouche...  165     8e-38</w:t>
      </w:r>
    </w:p>
    <w:p>
      <w:r>
        <w:rPr>
          <w:rFonts w:ascii="Consolas" w:hAnsi="Consolas"/>
          <w:sz w:val="18"/>
        </w:rPr>
        <w:t>JBPKRI010000751.1 Antilocapra americana strain Pronghorn03 vouche...  165     8e-38</w:t>
      </w:r>
    </w:p>
    <w:p>
      <w:r>
        <w:rPr>
          <w:rFonts w:ascii="Consolas" w:hAnsi="Consolas"/>
          <w:sz w:val="18"/>
        </w:rPr>
        <w:t>JBPKRI010000746.1 Antilocapra americana strain Pronghorn03 vouche...  165     8e-38</w:t>
      </w:r>
    </w:p>
    <w:p>
      <w:r>
        <w:rPr>
          <w:rFonts w:ascii="Consolas" w:hAnsi="Consolas"/>
          <w:sz w:val="18"/>
        </w:rPr>
        <w:t>JBPKRI010000744.1 Antilocapra americana strain Pronghorn03 vouche...  165     8e-38</w:t>
      </w:r>
    </w:p>
    <w:p>
      <w:r>
        <w:rPr>
          <w:rFonts w:ascii="Consolas" w:hAnsi="Consolas"/>
          <w:sz w:val="18"/>
        </w:rPr>
        <w:t>JBPKRI010000742.1 Antilocapra americana strain Pronghorn03 vouche...  165     8e-38</w:t>
      </w:r>
    </w:p>
    <w:p>
      <w:r>
        <w:rPr>
          <w:rFonts w:ascii="Consolas" w:hAnsi="Consolas"/>
          <w:sz w:val="18"/>
        </w:rPr>
        <w:t>JBPKRI010000740.1 Antilocapra americana strain Pronghorn03 vouche...  165     8e-38</w:t>
      </w:r>
    </w:p>
    <w:p>
      <w:r>
        <w:rPr>
          <w:rFonts w:ascii="Consolas" w:hAnsi="Consolas"/>
          <w:sz w:val="18"/>
        </w:rPr>
        <w:t>JBPKRI010000739.1 Antilocapra americana strain Pronghorn03 vouche...  165     8e-38</w:t>
      </w:r>
    </w:p>
    <w:p>
      <w:r>
        <w:rPr>
          <w:rFonts w:ascii="Consolas" w:hAnsi="Consolas"/>
          <w:sz w:val="18"/>
        </w:rPr>
        <w:t>JBPKRI010000738.1 Antilocapra americana strain Pronghorn03 vouche...  165     8e-38</w:t>
      </w:r>
    </w:p>
    <w:p>
      <w:r>
        <w:rPr>
          <w:rFonts w:ascii="Consolas" w:hAnsi="Consolas"/>
          <w:sz w:val="18"/>
        </w:rPr>
        <w:t>JBPKRI010000737.1 Antilocapra americana strain Pronghorn03 vouche...  165     8e-38</w:t>
      </w:r>
    </w:p>
    <w:p>
      <w:r>
        <w:rPr>
          <w:rFonts w:ascii="Consolas" w:hAnsi="Consolas"/>
          <w:sz w:val="18"/>
        </w:rPr>
        <w:t>JBPKRI010000736.1 Antilocapra americana strain Pronghorn03 vouche...  165     8e-38</w:t>
      </w:r>
    </w:p>
    <w:p>
      <w:r>
        <w:rPr>
          <w:rFonts w:ascii="Consolas" w:hAnsi="Consolas"/>
          <w:sz w:val="18"/>
        </w:rPr>
        <w:t>JBPKRI010000677.1 Antilocapra americana strain Pronghorn03 vouche...  165     8e-38</w:t>
      </w:r>
    </w:p>
    <w:p>
      <w:r>
        <w:rPr>
          <w:rFonts w:ascii="Consolas" w:hAnsi="Consolas"/>
          <w:sz w:val="18"/>
        </w:rPr>
        <w:t>JBPKRI010000667.1 Antilocapra americana strain Pronghorn03 vouche...  165     8e-38</w:t>
      </w:r>
    </w:p>
    <w:p>
      <w:r>
        <w:rPr>
          <w:rFonts w:ascii="Consolas" w:hAnsi="Consolas"/>
          <w:sz w:val="18"/>
        </w:rPr>
        <w:t>JBPKRI010000665.1 Antilocapra americana strain Pronghorn03 vouche...  165     8e-38</w:t>
      </w:r>
    </w:p>
    <w:p>
      <w:r>
        <w:rPr>
          <w:rFonts w:ascii="Consolas" w:hAnsi="Consolas"/>
          <w:sz w:val="18"/>
        </w:rPr>
        <w:t>JBPKRI010000663.1 Antilocapra americana strain Pronghorn03 vouche...  165     8e-38</w:t>
      </w:r>
    </w:p>
    <w:p>
      <w:r>
        <w:rPr>
          <w:rFonts w:ascii="Consolas" w:hAnsi="Consolas"/>
          <w:sz w:val="18"/>
        </w:rPr>
        <w:t>JBPKRI010000661.1 Antilocapra americana strain Pronghorn03 vouche...  165     8e-38</w:t>
      </w:r>
    </w:p>
    <w:p>
      <w:r>
        <w:rPr>
          <w:rFonts w:ascii="Consolas" w:hAnsi="Consolas"/>
          <w:sz w:val="18"/>
        </w:rPr>
        <w:t>JBPKRI010000658.1 Antilocapra americana strain Pronghorn03 vouche...  165     8e-38</w:t>
      </w:r>
    </w:p>
    <w:p>
      <w:r>
        <w:rPr>
          <w:rFonts w:ascii="Consolas" w:hAnsi="Consolas"/>
          <w:sz w:val="18"/>
        </w:rPr>
        <w:t>JBPKRI010000637.1 Antilocapra americana strain Pronghorn03 vouche...  165     8e-38</w:t>
      </w:r>
    </w:p>
    <w:p>
      <w:r>
        <w:rPr>
          <w:rFonts w:ascii="Consolas" w:hAnsi="Consolas"/>
          <w:sz w:val="18"/>
        </w:rPr>
        <w:t>JBPKRI010000610.1 Antilocapra americana strain Pronghorn03 vouche...  165     8e-38</w:t>
      </w:r>
    </w:p>
    <w:p>
      <w:r>
        <w:rPr>
          <w:rFonts w:ascii="Consolas" w:hAnsi="Consolas"/>
          <w:sz w:val="18"/>
        </w:rPr>
        <w:t>JBPKRI010000609.1 Antilocapra americana strain Pronghorn03 vouche...  165     8e-38</w:t>
      </w:r>
    </w:p>
    <w:p>
      <w:r>
        <w:rPr>
          <w:rFonts w:ascii="Consolas" w:hAnsi="Consolas"/>
          <w:sz w:val="18"/>
        </w:rPr>
        <w:t>JBPKRI010000607.1 Antilocapra americana strain Pronghorn03 vouche...  165     8e-38</w:t>
      </w:r>
    </w:p>
    <w:p>
      <w:r>
        <w:rPr>
          <w:rFonts w:ascii="Consolas" w:hAnsi="Consolas"/>
          <w:sz w:val="18"/>
        </w:rPr>
        <w:t>JBPKRI010000601.1 Antilocapra americana strain Pronghorn03 vouche...  165     8e-38</w:t>
      </w:r>
    </w:p>
    <w:p>
      <w:r>
        <w:rPr>
          <w:rFonts w:ascii="Consolas" w:hAnsi="Consolas"/>
          <w:sz w:val="18"/>
        </w:rPr>
        <w:t>JBPKRI010000599.1 Antilocapra americana strain Pronghorn03 vouche...  165     8e-38</w:t>
      </w:r>
    </w:p>
    <w:p>
      <w:r>
        <w:rPr>
          <w:rFonts w:ascii="Consolas" w:hAnsi="Consolas"/>
          <w:sz w:val="18"/>
        </w:rPr>
        <w:t>JBPKRI010000598.1 Antilocapra americana strain Pronghorn03 vouche...  165     8e-38</w:t>
      </w:r>
    </w:p>
    <w:p>
      <w:r>
        <w:rPr>
          <w:rFonts w:ascii="Consolas" w:hAnsi="Consolas"/>
          <w:sz w:val="18"/>
        </w:rPr>
        <w:t>JBPKRI010000593.1 Antilocapra americana strain Pronghorn03 vouche...  165     8e-38</w:t>
      </w:r>
    </w:p>
    <w:p>
      <w:r>
        <w:rPr>
          <w:rFonts w:ascii="Consolas" w:hAnsi="Consolas"/>
          <w:sz w:val="18"/>
        </w:rPr>
        <w:t>JBPKRI010000592.1 Antilocapra americana strain Pronghorn03 vouche...  165     8e-38</w:t>
      </w:r>
    </w:p>
    <w:p>
      <w:r>
        <w:rPr>
          <w:rFonts w:ascii="Consolas" w:hAnsi="Consolas"/>
          <w:sz w:val="18"/>
        </w:rPr>
        <w:t>JBPKRI010000588.1 Antilocapra americana strain Pronghorn03 vouche...  165     8e-38</w:t>
      </w:r>
    </w:p>
    <w:p>
      <w:r>
        <w:rPr>
          <w:rFonts w:ascii="Consolas" w:hAnsi="Consolas"/>
          <w:sz w:val="18"/>
        </w:rPr>
        <w:t>JBPKRI010000584.1 Antilocapra americana strain Pronghorn03 vouche...  165     8e-38</w:t>
      </w:r>
    </w:p>
    <w:p>
      <w:r>
        <w:rPr>
          <w:rFonts w:ascii="Consolas" w:hAnsi="Consolas"/>
          <w:sz w:val="18"/>
        </w:rPr>
        <w:t>JBPKRI010000582.1 Antilocapra americana strain Pronghorn03 vouche...  165     8e-38</w:t>
      </w:r>
    </w:p>
    <w:p>
      <w:r>
        <w:rPr>
          <w:rFonts w:ascii="Consolas" w:hAnsi="Consolas"/>
          <w:sz w:val="18"/>
        </w:rPr>
        <w:t>JBPKRI010000578.1 Antilocapra americana strain Pronghorn03 vouche...  165     8e-38</w:t>
      </w:r>
    </w:p>
    <w:p>
      <w:r>
        <w:rPr>
          <w:rFonts w:ascii="Consolas" w:hAnsi="Consolas"/>
          <w:sz w:val="18"/>
        </w:rPr>
        <w:t>JBPKRI010000571.1 Antilocapra americana strain Pronghorn03 vouche...  165     8e-38</w:t>
      </w:r>
    </w:p>
    <w:p>
      <w:r>
        <w:rPr>
          <w:rFonts w:ascii="Consolas" w:hAnsi="Consolas"/>
          <w:sz w:val="18"/>
        </w:rPr>
        <w:t>JBPKRI010000570.1 Antilocapra americana strain Pronghorn03 vouche...  165     8e-38</w:t>
      </w:r>
    </w:p>
    <w:p>
      <w:r>
        <w:rPr>
          <w:rFonts w:ascii="Consolas" w:hAnsi="Consolas"/>
          <w:sz w:val="18"/>
        </w:rPr>
        <w:t>JBPKRI010000569.1 Antilocapra americana strain Pronghorn03 vouche...  165     8e-38</w:t>
      </w:r>
    </w:p>
    <w:p>
      <w:r>
        <w:rPr>
          <w:rFonts w:ascii="Consolas" w:hAnsi="Consolas"/>
          <w:sz w:val="18"/>
        </w:rPr>
        <w:t>JBPKRI010000568.1 Antilocapra americana strain Pronghorn03 vouche...  165     8e-38</w:t>
      </w:r>
    </w:p>
    <w:p>
      <w:r>
        <w:rPr>
          <w:rFonts w:ascii="Consolas" w:hAnsi="Consolas"/>
          <w:sz w:val="18"/>
        </w:rPr>
        <w:t>JBPKRI010000565.1 Antilocapra americana strain Pronghorn03 vouche...  165     8e-38</w:t>
      </w:r>
    </w:p>
    <w:p>
      <w:r>
        <w:rPr>
          <w:rFonts w:ascii="Consolas" w:hAnsi="Consolas"/>
          <w:sz w:val="18"/>
        </w:rPr>
        <w:t>JBPKRI010000558.1 Antilocapra americana strain Pronghorn03 vouche...  165     8e-38</w:t>
      </w:r>
    </w:p>
    <w:p>
      <w:r>
        <w:rPr>
          <w:rFonts w:ascii="Consolas" w:hAnsi="Consolas"/>
          <w:sz w:val="18"/>
        </w:rPr>
        <w:t>JBPKRI010000557.1 Antilocapra americana strain Pronghorn03 vouche...  165     8e-38</w:t>
      </w:r>
    </w:p>
    <w:p>
      <w:r>
        <w:rPr>
          <w:rFonts w:ascii="Consolas" w:hAnsi="Consolas"/>
          <w:sz w:val="18"/>
        </w:rPr>
        <w:t>JBPKRI010000554.1 Antilocapra americana strain Pronghorn03 vouche...  165     8e-38</w:t>
      </w:r>
    </w:p>
    <w:p>
      <w:r>
        <w:rPr>
          <w:rFonts w:ascii="Consolas" w:hAnsi="Consolas"/>
          <w:sz w:val="18"/>
        </w:rPr>
        <w:t>JBPKRI010000552.1 Antilocapra americana strain Pronghorn03 vouche...  165     8e-38</w:t>
      </w:r>
    </w:p>
    <w:p>
      <w:r>
        <w:rPr>
          <w:rFonts w:ascii="Consolas" w:hAnsi="Consolas"/>
          <w:sz w:val="18"/>
        </w:rPr>
        <w:t>JBPKRI010000550.1 Antilocapra americana strain Pronghorn03 vouche...  165     8e-38</w:t>
      </w:r>
    </w:p>
    <w:p>
      <w:r>
        <w:rPr>
          <w:rFonts w:ascii="Consolas" w:hAnsi="Consolas"/>
          <w:sz w:val="18"/>
        </w:rPr>
        <w:t>JBPKRI010000531.1 Antilocapra americana strain Pronghorn03 vouche...  165     8e-38</w:t>
      </w:r>
    </w:p>
    <w:p>
      <w:r>
        <w:rPr>
          <w:rFonts w:ascii="Consolas" w:hAnsi="Consolas"/>
          <w:sz w:val="18"/>
        </w:rPr>
        <w:t>JBPKRI010000529.1 Antilocapra americana strain Pronghorn03 vouche...  165     8e-38</w:t>
      </w:r>
    </w:p>
    <w:p>
      <w:r>
        <w:rPr>
          <w:rFonts w:ascii="Consolas" w:hAnsi="Consolas"/>
          <w:sz w:val="18"/>
        </w:rPr>
        <w:t>JBPKRI010000528.1 Antilocapra americana strain Pronghorn03 vouche...  165     8e-38</w:t>
      </w:r>
    </w:p>
    <w:p>
      <w:r>
        <w:rPr>
          <w:rFonts w:ascii="Consolas" w:hAnsi="Consolas"/>
          <w:sz w:val="18"/>
        </w:rPr>
        <w:t>JBPKRI010000527.1 Antilocapra americana strain Pronghorn03 vouche...  165     8e-38</w:t>
      </w:r>
    </w:p>
    <w:p>
      <w:r>
        <w:rPr>
          <w:rFonts w:ascii="Consolas" w:hAnsi="Consolas"/>
          <w:sz w:val="18"/>
        </w:rPr>
        <w:t>JBPKRI010000526.1 Antilocapra americana strain Pronghorn03 vouche...  165     8e-38</w:t>
      </w:r>
    </w:p>
    <w:p>
      <w:r>
        <w:rPr>
          <w:rFonts w:ascii="Consolas" w:hAnsi="Consolas"/>
          <w:sz w:val="18"/>
        </w:rPr>
        <w:t>JBPKRI010000525.1 Antilocapra americana strain Pronghorn03 vouche...  165     8e-38</w:t>
      </w:r>
    </w:p>
    <w:p>
      <w:r>
        <w:rPr>
          <w:rFonts w:ascii="Consolas" w:hAnsi="Consolas"/>
          <w:sz w:val="18"/>
        </w:rPr>
        <w:t>JBPKRI010000524.1 Antilocapra americana strain Pronghorn03 vouche...  165     8e-38</w:t>
      </w:r>
    </w:p>
    <w:p>
      <w:r>
        <w:rPr>
          <w:rFonts w:ascii="Consolas" w:hAnsi="Consolas"/>
          <w:sz w:val="18"/>
        </w:rPr>
        <w:t>JBPKRI010000523.1 Antilocapra americana strain Pronghorn03 vouche...  165     8e-38</w:t>
      </w:r>
    </w:p>
    <w:p>
      <w:r>
        <w:rPr>
          <w:rFonts w:ascii="Consolas" w:hAnsi="Consolas"/>
          <w:sz w:val="18"/>
        </w:rPr>
        <w:t>JBPKRI010000521.1 Antilocapra americana strain Pronghorn03 vouche...  165     8e-38</w:t>
      </w:r>
    </w:p>
    <w:p>
      <w:r>
        <w:rPr>
          <w:rFonts w:ascii="Consolas" w:hAnsi="Consolas"/>
          <w:sz w:val="18"/>
        </w:rPr>
        <w:t>JBPKRI010000520.1 Antilocapra americana strain Pronghorn03 vouche...  165     8e-38</w:t>
      </w:r>
    </w:p>
    <w:p>
      <w:r>
        <w:rPr>
          <w:rFonts w:ascii="Consolas" w:hAnsi="Consolas"/>
          <w:sz w:val="18"/>
        </w:rPr>
        <w:t>JBPKRI010000508.1 Antilocapra americana strain Pronghorn03 vouche...  165     8e-38</w:t>
      </w:r>
    </w:p>
    <w:p>
      <w:r>
        <w:rPr>
          <w:rFonts w:ascii="Consolas" w:hAnsi="Consolas"/>
          <w:sz w:val="18"/>
        </w:rPr>
        <w:t>JBPKRI010000507.1 Antilocapra americana strain Pronghorn03 vouche...  165     8e-38</w:t>
      </w:r>
    </w:p>
    <w:p>
      <w:r>
        <w:rPr>
          <w:rFonts w:ascii="Consolas" w:hAnsi="Consolas"/>
          <w:sz w:val="18"/>
        </w:rPr>
        <w:t>JBPKRI010000506.1 Antilocapra americana strain Pronghorn03 vouche...  165     8e-38</w:t>
      </w:r>
    </w:p>
    <w:p>
      <w:r>
        <w:rPr>
          <w:rFonts w:ascii="Consolas" w:hAnsi="Consolas"/>
          <w:sz w:val="18"/>
        </w:rPr>
        <w:t>JBPKRI010000505.1 Antilocapra americana strain Pronghorn03 vouche...  165     8e-38</w:t>
      </w:r>
    </w:p>
    <w:p>
      <w:r>
        <w:rPr>
          <w:rFonts w:ascii="Consolas" w:hAnsi="Consolas"/>
          <w:sz w:val="18"/>
        </w:rPr>
        <w:t>JBPKRI010000498.1 Antilocapra americana strain Pronghorn03 vouche...  165     8e-38</w:t>
      </w:r>
    </w:p>
    <w:p>
      <w:r>
        <w:rPr>
          <w:rFonts w:ascii="Consolas" w:hAnsi="Consolas"/>
          <w:sz w:val="18"/>
        </w:rPr>
        <w:t>JBPKRI010000484.1 Antilocapra americana strain Pronghorn03 vouche...  165     8e-38</w:t>
      </w:r>
    </w:p>
    <w:p>
      <w:r>
        <w:rPr>
          <w:rFonts w:ascii="Consolas" w:hAnsi="Consolas"/>
          <w:sz w:val="18"/>
        </w:rPr>
        <w:t>JBPKRI010000464.1 Antilocapra americana strain Pronghorn03 vouche...  165     8e-38</w:t>
      </w:r>
    </w:p>
    <w:p>
      <w:r>
        <w:rPr>
          <w:rFonts w:ascii="Consolas" w:hAnsi="Consolas"/>
          <w:sz w:val="18"/>
        </w:rPr>
        <w:t>JBPKRI010000443.1 Antilocapra americana strain Pronghorn03 vouche...  165     8e-38</w:t>
      </w:r>
    </w:p>
    <w:p>
      <w:r>
        <w:rPr>
          <w:rFonts w:ascii="Consolas" w:hAnsi="Consolas"/>
          <w:sz w:val="18"/>
        </w:rPr>
        <w:t>JBPKRI010000440.1 Antilocapra americana strain Pronghorn03 vouche...  165     8e-38</w:t>
      </w:r>
    </w:p>
    <w:p>
      <w:r>
        <w:rPr>
          <w:rFonts w:ascii="Consolas" w:hAnsi="Consolas"/>
          <w:sz w:val="18"/>
        </w:rPr>
        <w:t>JBPKRI010000439.1 Antilocapra americana strain Pronghorn03 vouche...  165     8e-38</w:t>
      </w:r>
    </w:p>
    <w:p>
      <w:r>
        <w:rPr>
          <w:rFonts w:ascii="Consolas" w:hAnsi="Consolas"/>
          <w:sz w:val="18"/>
        </w:rPr>
        <w:t>JBPKRI010000438.1 Antilocapra americana strain Pronghorn03 vouche...  165     8e-38</w:t>
      </w:r>
    </w:p>
    <w:p>
      <w:r>
        <w:rPr>
          <w:rFonts w:ascii="Consolas" w:hAnsi="Consolas"/>
          <w:sz w:val="18"/>
        </w:rPr>
        <w:t>JBPKRI010000437.1 Antilocapra americana strain Pronghorn03 vouche...  165     8e-38</w:t>
      </w:r>
    </w:p>
    <w:p>
      <w:r>
        <w:rPr>
          <w:rFonts w:ascii="Consolas" w:hAnsi="Consolas"/>
          <w:sz w:val="18"/>
        </w:rPr>
        <w:t>JBPKRI010000435.1 Antilocapra americana strain Pronghorn03 vouche...  165     8e-38</w:t>
      </w:r>
    </w:p>
    <w:p>
      <w:r>
        <w:rPr>
          <w:rFonts w:ascii="Consolas" w:hAnsi="Consolas"/>
          <w:sz w:val="18"/>
        </w:rPr>
        <w:t>JBPKRI010000185.1 Antilocapra americana strain Pronghorn03 vouche...  165     8e-38</w:t>
      </w:r>
    </w:p>
    <w:p>
      <w:r>
        <w:rPr>
          <w:rFonts w:ascii="Consolas" w:hAnsi="Consolas"/>
          <w:sz w:val="18"/>
        </w:rPr>
        <w:t>JBPKRI010000184.1 Antilocapra americana strain Pronghorn03 vouche...  165     8e-38</w:t>
      </w:r>
    </w:p>
    <w:p>
      <w:r>
        <w:rPr>
          <w:rFonts w:ascii="Consolas" w:hAnsi="Consolas"/>
          <w:sz w:val="18"/>
        </w:rPr>
        <w:t>JBPKRI010000183.1 Antilocapra americana strain Pronghorn03 vouche...  165     8e-38</w:t>
      </w:r>
    </w:p>
    <w:p>
      <w:r>
        <w:rPr>
          <w:rFonts w:ascii="Consolas" w:hAnsi="Consolas"/>
          <w:sz w:val="18"/>
        </w:rPr>
        <w:t>JBPKRI010000182.1 Antilocapra americana strain Pronghorn03 vouche...  165     8e-38</w:t>
      </w:r>
    </w:p>
    <w:p>
      <w:r>
        <w:rPr>
          <w:rFonts w:ascii="Consolas" w:hAnsi="Consolas"/>
          <w:sz w:val="18"/>
        </w:rPr>
        <w:t>JBPKRI010000180.1 Antilocapra americana strain Pronghorn03 vouche...  165     8e-38</w:t>
      </w:r>
    </w:p>
    <w:p>
      <w:r>
        <w:rPr>
          <w:rFonts w:ascii="Consolas" w:hAnsi="Consolas"/>
          <w:sz w:val="18"/>
        </w:rPr>
        <w:t>JBPKRI010000178.1 Antilocapra americana strain Pronghorn03 vouche...  165     8e-38</w:t>
      </w:r>
    </w:p>
    <w:p>
      <w:r>
        <w:rPr>
          <w:rFonts w:ascii="Consolas" w:hAnsi="Consolas"/>
          <w:sz w:val="18"/>
        </w:rPr>
        <w:t>JBPKRI010000177.1 Antilocapra americana strain Pronghorn03 vouche...  165     8e-38</w:t>
      </w:r>
    </w:p>
    <w:p>
      <w:r>
        <w:rPr>
          <w:rFonts w:ascii="Consolas" w:hAnsi="Consolas"/>
          <w:sz w:val="18"/>
        </w:rPr>
        <w:t>JBPKRI010000171.1 Antilocapra americana strain Pronghorn03 vouche...  165     8e-38</w:t>
      </w:r>
    </w:p>
    <w:p>
      <w:r>
        <w:rPr>
          <w:rFonts w:ascii="Consolas" w:hAnsi="Consolas"/>
          <w:sz w:val="18"/>
        </w:rPr>
        <w:t>JBPKRI010000169.1 Antilocapra americana strain Pronghorn03 vouche...  165     8e-38</w:t>
      </w:r>
    </w:p>
    <w:p>
      <w:r>
        <w:rPr>
          <w:rFonts w:ascii="Consolas" w:hAnsi="Consolas"/>
          <w:sz w:val="18"/>
        </w:rPr>
        <w:t>JBPKRI010000167.1 Antilocapra americana strain Pronghorn03 vouche...  165     8e-38</w:t>
      </w:r>
    </w:p>
    <w:p>
      <w:r>
        <w:rPr>
          <w:rFonts w:ascii="Consolas" w:hAnsi="Consolas"/>
          <w:sz w:val="18"/>
        </w:rPr>
        <w:t>JBPKRI010000166.1 Antilocapra americana strain Pronghorn03 vouche...  165     8e-38</w:t>
      </w:r>
    </w:p>
    <w:p>
      <w:r>
        <w:rPr>
          <w:rFonts w:ascii="Consolas" w:hAnsi="Consolas"/>
          <w:sz w:val="18"/>
        </w:rPr>
        <w:t>JBPKRI010000165.1 Antilocapra americana strain Pronghorn03 vouche...  165     8e-38</w:t>
      </w:r>
    </w:p>
    <w:p>
      <w:r>
        <w:rPr>
          <w:rFonts w:ascii="Consolas" w:hAnsi="Consolas"/>
          <w:sz w:val="18"/>
        </w:rPr>
        <w:t>JBPKRI010000164.1 Antilocapra americana strain Pronghorn03 vouche...  165     8e-38</w:t>
      </w:r>
    </w:p>
    <w:p>
      <w:r>
        <w:rPr>
          <w:rFonts w:ascii="Consolas" w:hAnsi="Consolas"/>
          <w:sz w:val="18"/>
        </w:rPr>
        <w:t>JBPKRI010000163.1 Antilocapra americana strain Pronghorn03 vouche...  165     8e-38</w:t>
      </w:r>
    </w:p>
    <w:p>
      <w:r>
        <w:rPr>
          <w:rFonts w:ascii="Consolas" w:hAnsi="Consolas"/>
          <w:sz w:val="18"/>
        </w:rPr>
        <w:t>JBPKRI010000160.1 Antilocapra americana strain Pronghorn03 vouche...  165     8e-38</w:t>
      </w:r>
    </w:p>
    <w:p>
      <w:r>
        <w:rPr>
          <w:rFonts w:ascii="Consolas" w:hAnsi="Consolas"/>
          <w:sz w:val="18"/>
        </w:rPr>
        <w:t>JBPKRI010000159.1 Antilocapra americana strain Pronghorn03 vouche...  165     8e-38</w:t>
      </w:r>
    </w:p>
    <w:p>
      <w:r>
        <w:rPr>
          <w:rFonts w:ascii="Consolas" w:hAnsi="Consolas"/>
          <w:sz w:val="18"/>
        </w:rPr>
        <w:t>JBPKRI010000158.1 Antilocapra americana strain Pronghorn03 vouche...  165     8e-38</w:t>
      </w:r>
    </w:p>
    <w:p>
      <w:r>
        <w:rPr>
          <w:rFonts w:ascii="Consolas" w:hAnsi="Consolas"/>
          <w:sz w:val="18"/>
        </w:rPr>
        <w:t>JBPKRI010000444.1 Antilocapra americana strain Pronghorn03 vouche...  163     3e-37</w:t>
      </w:r>
    </w:p>
    <w:p>
      <w:r>
        <w:rPr>
          <w:rFonts w:ascii="Consolas" w:hAnsi="Consolas"/>
          <w:sz w:val="18"/>
        </w:rPr>
        <w:t>JBPKRI010000175.1 Antilocapra americana strain Pronghorn03 vouche...  163     3e-37</w:t>
      </w:r>
    </w:p>
    <w:p>
      <w:r>
        <w:rPr>
          <w:rFonts w:ascii="Consolas" w:hAnsi="Consolas"/>
          <w:sz w:val="18"/>
        </w:rPr>
        <w:t>JBPKRI010000826.1 Antilocapra americana strain Pronghorn03 vouche...  159     4e-36</w:t>
      </w:r>
    </w:p>
    <w:p>
      <w:r>
        <w:rPr>
          <w:rFonts w:ascii="Consolas" w:hAnsi="Consolas"/>
          <w:sz w:val="18"/>
        </w:rPr>
        <w:t>JBPKRI010000817.1 Antilocapra americana strain Pronghorn03 vouche...  159     4e-36</w:t>
      </w:r>
    </w:p>
    <w:p>
      <w:r>
        <w:rPr>
          <w:rFonts w:ascii="Consolas" w:hAnsi="Consolas"/>
          <w:sz w:val="18"/>
        </w:rPr>
        <w:t>JBPKRI010000790.1 Antilocapra americana strain Pronghorn03 vouche...  159     4e-36</w:t>
      </w:r>
    </w:p>
    <w:p>
      <w:r>
        <w:rPr>
          <w:rFonts w:ascii="Consolas" w:hAnsi="Consolas"/>
          <w:sz w:val="18"/>
        </w:rPr>
        <w:t>JBPKRI010000776.1 Antilocapra americana strain Pronghorn03 vouche...  159     4e-36</w:t>
      </w:r>
    </w:p>
    <w:p>
      <w:r>
        <w:rPr>
          <w:rFonts w:ascii="Consolas" w:hAnsi="Consolas"/>
          <w:sz w:val="18"/>
        </w:rPr>
        <w:t>JBPKRI010000773.1 Antilocapra americana strain Pronghorn03 vouche...  159     4e-36</w:t>
      </w:r>
    </w:p>
    <w:p>
      <w:r>
        <w:rPr>
          <w:rFonts w:ascii="Consolas" w:hAnsi="Consolas"/>
          <w:sz w:val="18"/>
        </w:rPr>
        <w:t>JBPKRI010000772.1 Antilocapra americana strain Pronghorn03 vouche...  159     4e-36</w:t>
      </w:r>
    </w:p>
    <w:p>
      <w:r>
        <w:rPr>
          <w:rFonts w:ascii="Consolas" w:hAnsi="Consolas"/>
          <w:sz w:val="18"/>
        </w:rPr>
        <w:t>JBPKRI010000771.1 Antilocapra americana strain Pronghorn03 vouche...  159     4e-36</w:t>
      </w:r>
    </w:p>
    <w:p>
      <w:r>
        <w:rPr>
          <w:rFonts w:ascii="Consolas" w:hAnsi="Consolas"/>
          <w:sz w:val="18"/>
        </w:rPr>
        <w:t>JBPKRI010000749.1 Antilocapra americana strain Pronghorn03 vouche...  159     4e-36</w:t>
      </w:r>
    </w:p>
    <w:p>
      <w:r>
        <w:rPr>
          <w:rFonts w:ascii="Consolas" w:hAnsi="Consolas"/>
          <w:sz w:val="18"/>
        </w:rPr>
        <w:t>JBPKRI010000748.1 Antilocapra americana strain Pronghorn03 vouche...  159     4e-36</w:t>
      </w:r>
    </w:p>
    <w:p>
      <w:r>
        <w:rPr>
          <w:rFonts w:ascii="Consolas" w:hAnsi="Consolas"/>
          <w:sz w:val="18"/>
        </w:rPr>
        <w:t>JBPKRI010000735.1 Antilocapra americana strain Pronghorn03 vouche...  159     4e-36</w:t>
      </w:r>
    </w:p>
    <w:p>
      <w:r>
        <w:rPr>
          <w:rFonts w:ascii="Consolas" w:hAnsi="Consolas"/>
          <w:sz w:val="18"/>
        </w:rPr>
        <w:t>JBPKRI010000659.1 Antilocapra americana strain Pronghorn03 vouche...  159     4e-36</w:t>
      </w:r>
    </w:p>
    <w:p>
      <w:r>
        <w:rPr>
          <w:rFonts w:ascii="Consolas" w:hAnsi="Consolas"/>
          <w:sz w:val="18"/>
        </w:rPr>
        <w:t>JBPKRI010000613.1 Antilocapra americana strain Pronghorn03 vouche...  159     4e-36</w:t>
      </w:r>
    </w:p>
    <w:p>
      <w:r>
        <w:rPr>
          <w:rFonts w:ascii="Consolas" w:hAnsi="Consolas"/>
          <w:sz w:val="18"/>
        </w:rPr>
        <w:t>JBPKRI010000606.1 Antilocapra americana strain Pronghorn03 vouche...  159     4e-36</w:t>
      </w:r>
    </w:p>
    <w:p>
      <w:r>
        <w:rPr>
          <w:rFonts w:ascii="Consolas" w:hAnsi="Consolas"/>
          <w:sz w:val="18"/>
        </w:rPr>
        <w:t>JBPKRI010000603.1 Antilocapra americana strain Pronghorn03 vouche...  159     4e-36</w:t>
      </w:r>
    </w:p>
    <w:p>
      <w:r>
        <w:rPr>
          <w:rFonts w:ascii="Consolas" w:hAnsi="Consolas"/>
          <w:sz w:val="18"/>
        </w:rPr>
        <w:t>JBPKRI010000602.1 Antilocapra americana strain Pronghorn03 vouche...  159     4e-36</w:t>
      </w:r>
    </w:p>
    <w:p>
      <w:r>
        <w:rPr>
          <w:rFonts w:ascii="Consolas" w:hAnsi="Consolas"/>
          <w:sz w:val="18"/>
        </w:rPr>
        <w:t>JBPKRI010000519.1 Antilocapra americana strain Pronghorn03 vouche...  159     4e-36</w:t>
      </w:r>
    </w:p>
    <w:p>
      <w:r>
        <w:rPr>
          <w:rFonts w:ascii="Consolas" w:hAnsi="Consolas"/>
          <w:sz w:val="18"/>
        </w:rPr>
        <w:t>JBPKRI010000504.1 Antilocapra americana strain Pronghorn03 vouche...  159     4e-36</w:t>
      </w:r>
    </w:p>
    <w:p>
      <w:r>
        <w:rPr>
          <w:rFonts w:ascii="Consolas" w:hAnsi="Consolas"/>
          <w:sz w:val="18"/>
        </w:rPr>
        <w:t>JBPKRI010000479.1 Antilocapra americana strain Pronghorn03 vouche...  159     4e-36</w:t>
      </w:r>
    </w:p>
    <w:p>
      <w:r>
        <w:rPr>
          <w:rFonts w:ascii="Consolas" w:hAnsi="Consolas"/>
          <w:sz w:val="18"/>
        </w:rPr>
        <w:t>JBPKRI010000442.1 Antilocapra americana strain Pronghorn03 vouche...  159     4e-36</w:t>
      </w:r>
    </w:p>
    <w:p>
      <w:r>
        <w:rPr>
          <w:rFonts w:ascii="Consolas" w:hAnsi="Consolas"/>
          <w:sz w:val="18"/>
        </w:rPr>
        <w:t>JBPKRI010000441.1 Antilocapra americana strain Pronghorn03 vouche...  159     4e-36</w:t>
      </w:r>
    </w:p>
    <w:p>
      <w:r>
        <w:rPr>
          <w:rFonts w:ascii="Consolas" w:hAnsi="Consolas"/>
          <w:sz w:val="18"/>
        </w:rPr>
        <w:t>JBPKRI010000181.1 Antilocapra americana strain Pronghorn03 vouche...  159     4e-36</w:t>
      </w:r>
    </w:p>
    <w:p>
      <w:r>
        <w:rPr>
          <w:rFonts w:ascii="Consolas" w:hAnsi="Consolas"/>
          <w:sz w:val="18"/>
        </w:rPr>
        <w:t>JBPKRI010000162.1 Antilocapra americana strain Pronghorn03 vouche...  159     4e-36</w:t>
      </w:r>
    </w:p>
    <w:p>
      <w:r>
        <w:rPr>
          <w:rFonts w:ascii="Consolas" w:hAnsi="Consolas"/>
          <w:sz w:val="18"/>
        </w:rPr>
        <w:t>JBPKRI010000161.1 Antilocapra americana strain Pronghorn03 vouche...  159     4e-36</w:t>
      </w:r>
    </w:p>
    <w:p>
      <w:r>
        <w:rPr>
          <w:rFonts w:ascii="Consolas" w:hAnsi="Consolas"/>
          <w:sz w:val="18"/>
        </w:rPr>
        <w:t>JBPKRI010000544.1 Antilocapra americana strain Pronghorn03 vouche...  158     1e-35</w:t>
      </w:r>
    </w:p>
    <w:p>
      <w:r>
        <w:rPr>
          <w:rFonts w:ascii="Consolas" w:hAnsi="Consolas"/>
          <w:sz w:val="18"/>
        </w:rPr>
        <w:t>JBPKRI010000816.1 Antilocapra americana strain Pronghorn03 vouche...  154     2e-34</w:t>
      </w:r>
    </w:p>
    <w:p>
      <w:r>
        <w:rPr>
          <w:rFonts w:ascii="Consolas" w:hAnsi="Consolas"/>
          <w:sz w:val="18"/>
        </w:rPr>
        <w:t>JBPKRI010000777.1 Antilocapra americana strain Pronghorn03 vouche...  154     2e-34</w:t>
      </w:r>
    </w:p>
    <w:p>
      <w:r>
        <w:rPr>
          <w:rFonts w:ascii="Consolas" w:hAnsi="Consolas"/>
          <w:sz w:val="18"/>
        </w:rPr>
        <w:t>JBPKRI010000594.1 Antilocapra americana strain Pronghorn03 vouche...  154     2e-34</w:t>
      </w:r>
    </w:p>
    <w:p>
      <w:r>
        <w:rPr>
          <w:rFonts w:ascii="Consolas" w:hAnsi="Consolas"/>
          <w:sz w:val="18"/>
        </w:rPr>
        <w:t>JBPKRI010000564.1 Antilocapra americana strain Pronghorn03 vouche...  154     2e-34</w:t>
      </w:r>
    </w:p>
    <w:p>
      <w:r>
        <w:rPr>
          <w:rFonts w:ascii="Consolas" w:hAnsi="Consolas"/>
          <w:sz w:val="18"/>
        </w:rPr>
        <w:t>JBPKRI010000500.1 Antilocapra americana strain Pronghorn03 vouche...  154     2e-34</w:t>
      </w:r>
    </w:p>
    <w:p>
      <w:r>
        <w:rPr>
          <w:rFonts w:ascii="Consolas" w:hAnsi="Consolas"/>
          <w:sz w:val="18"/>
        </w:rPr>
        <w:t>JBPKRI010000734.1 Antilocapra americana strain Pronghorn03 vouche...  152     6e-34</w:t>
      </w:r>
    </w:p>
    <w:p>
      <w:r>
        <w:rPr>
          <w:rFonts w:ascii="Consolas" w:hAnsi="Consolas"/>
          <w:sz w:val="18"/>
        </w:rPr>
        <w:t>JBPKRI010000676.1 Antilocapra americana strain Pronghorn03 vouche...  152     6e-34</w:t>
      </w:r>
    </w:p>
    <w:p>
      <w:r>
        <w:rPr>
          <w:rFonts w:ascii="Consolas" w:hAnsi="Consolas"/>
          <w:sz w:val="18"/>
        </w:rPr>
        <w:t>JBPKRI010000935.1 Antilocapra americana strain Pronghorn03 vouche...  143     4e-31</w:t>
      </w:r>
    </w:p>
    <w:p>
      <w:r>
        <w:rPr>
          <w:rFonts w:ascii="Consolas" w:hAnsi="Consolas"/>
          <w:sz w:val="18"/>
        </w:rPr>
        <w:t>JBPKRI010000134.1 Antilocapra americana strain Pronghorn03 vouche...  130     3e-27</w:t>
      </w:r>
    </w:p>
    <w:p>
      <w:r>
        <w:rPr>
          <w:rFonts w:ascii="Consolas" w:hAnsi="Consolas"/>
          <w:sz w:val="18"/>
        </w:rPr>
        <w:t>JBPKRI010000107.1 Antilocapra americana strain Pronghorn03 vouche...  97.1    3e-17</w:t>
      </w:r>
    </w:p>
    <w:p>
      <w:r>
        <w:rPr>
          <w:rFonts w:ascii="Consolas" w:hAnsi="Consolas"/>
          <w:sz w:val="18"/>
        </w:rPr>
        <w:t>JBPKRI010000513.1 Antilocapra americana strain Pronghorn03 vouche...  93.5    4e-16</w:t>
      </w:r>
    </w:p>
    <w:p>
      <w:r>
        <w:rPr>
          <w:rFonts w:ascii="Consolas" w:hAnsi="Consolas"/>
          <w:sz w:val="18"/>
        </w:rPr>
        <w:t>JBPKRI010000453.1 Antilocapra americana strain Pronghorn03 vouche...  86.1    7e-14</w:t>
      </w:r>
    </w:p>
    <w:p>
      <w:r>
        <w:rPr>
          <w:rFonts w:ascii="Consolas" w:hAnsi="Consolas"/>
          <w:sz w:val="18"/>
        </w:rPr>
        <w:t>JBPKRI010000045.1 Antilocapra americana strain Pronghorn03 vouche...  67.6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955      CAGACCGAGGCTCCATTACTGATCCGGCCCTACTTGGCAGACATGACACTCTCTGAAGTC  1014</w:t>
      </w:r>
    </w:p>
    <w:p>
      <w:r>
        <w:rPr>
          <w:rFonts w:ascii="Consolas" w:hAnsi="Consolas"/>
          <w:sz w:val="18"/>
        </w:rPr>
        <w:t>JBPKRI010000066.1  125359   ..............TC....C.....A..............................A..  125300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1015     CACGTTGTCATGACCGGAGGTTACGCCACCATTGCTGGCAGCCTGCTGGGTGCCTACATC  1074</w:t>
      </w:r>
    </w:p>
    <w:p>
      <w:r>
        <w:rPr>
          <w:rFonts w:ascii="Consolas" w:hAnsi="Consolas"/>
          <w:sz w:val="18"/>
        </w:rPr>
        <w:t>JBPKRI010000066.1  125299   ..T...........T....................C..............A.........  125240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1075     TCCTTTGGGATCGATGCCACCTCGTTGATTGCAGCCTCTGTGATGGCTGCCCCTTGTGCC  1134</w:t>
      </w:r>
    </w:p>
    <w:p>
      <w:r>
        <w:rPr>
          <w:rFonts w:ascii="Consolas" w:hAnsi="Consolas"/>
          <w:sz w:val="18"/>
        </w:rPr>
        <w:t>JBPKRI010000066.1  125239   .........                                                     125231</w:t>
      </w:r>
    </w:p>
    <w:p>
      <w:r>
        <w:rPr>
          <w:rFonts w:ascii="Consolas" w:hAnsi="Consolas"/>
          <w:sz w:val="18"/>
        </w:rPr>
        <w:t>JBPKRI010000134.1  2143263                                     ...............T........T  2143287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1135     TTGGCCCTCTCCAAGCTGGTCTACCCGGAGGTGGAGGAGTCCAAGTTTAGGAGGGAGGAA  1194</w:t>
      </w:r>
    </w:p>
    <w:p>
      <w:r>
        <w:rPr>
          <w:rFonts w:ascii="Consolas" w:hAnsi="Consolas"/>
          <w:sz w:val="18"/>
        </w:rPr>
        <w:t>JBPKRI010000134.1  2143288  ..A.T........T.................................C..A..T..A...  2143347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1195     GGAGTGAAACTGACCTATGGAGATGCTCAGAACCTCATAGAAGCAGCCAGCACTGGGGCC  1254</w:t>
      </w:r>
    </w:p>
    <w:p>
      <w:r>
        <w:rPr>
          <w:rFonts w:ascii="Consolas" w:hAnsi="Consolas"/>
          <w:sz w:val="18"/>
        </w:rPr>
        <w:t>JBPKRI010000134.1  2143348  ..T............                                               2143362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1255     GCCATCTCCGTGAAGGTGGTCGCCAACATCGCTGCCAACCTGATTGCGTTCCTGGCTGTG  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1315     CTGGACTTTATCAATGCTGCCCTCTCCTGGCTGGGAGACATGGTGGACATCCAAGGGCTC  1374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1375     AGCTTCCAGCTCATCTGCTCCTACATCCTGCGGCCTGT-AGCCTT-CT-TGATGGG--TG  1429</w:t>
      </w:r>
    </w:p>
    <w:p>
      <w:r>
        <w:rPr>
          <w:rFonts w:ascii="Consolas" w:hAnsi="Consolas"/>
          <w:sz w:val="18"/>
        </w:rPr>
        <w:t>JBPKRI010000066.1  111794         .............................A..-G.....-.C-.......--C.  111746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5 bp – FRAMESHIFT]</w:t>
      </w:r>
    </w:p>
    <w:p>
      <w:r>
        <w:rPr>
          <w:rFonts w:ascii="Consolas" w:hAnsi="Consolas"/>
          <w:sz w:val="18"/>
        </w:rPr>
        <w:t>JBPKRI010000800.1  94994          .............................A..--.A...-.CC.......--CA  94946</w:t>
      </w:r>
    </w:p>
    <w:p>
      <w:r>
        <w:rPr>
          <w:rFonts w:ascii="Consolas" w:hAnsi="Consolas"/>
          <w:sz w:val="18"/>
        </w:rPr>
        <w:t>JBPKRI010000590.1  438574         .............................A..--.A...-.CC.......--CA  438526</w:t>
      </w:r>
    </w:p>
    <w:p>
      <w:r>
        <w:rPr>
          <w:rFonts w:ascii="Consolas" w:hAnsi="Consolas"/>
          <w:sz w:val="18"/>
        </w:rPr>
        <w:t>JBPKRI010000590.1  278376         .............................A..--.A...-.CC.......--CA  278328</w:t>
      </w:r>
    </w:p>
    <w:p>
      <w:r>
        <w:rPr>
          <w:rFonts w:ascii="Consolas" w:hAnsi="Consolas"/>
          <w:sz w:val="18"/>
        </w:rPr>
        <w:t>JBPKRI010000590.1  545454         .............................A..--.A...-.CC.......--CA  545406</w:t>
      </w:r>
    </w:p>
    <w:p>
      <w:r>
        <w:rPr>
          <w:rFonts w:ascii="Consolas" w:hAnsi="Consolas"/>
          <w:sz w:val="18"/>
        </w:rPr>
        <w:t>JBPKRI010000590.1  625877         .............................A..--.A...-.CC.......--CA  625829</w:t>
      </w:r>
    </w:p>
    <w:p>
      <w:r>
        <w:rPr>
          <w:rFonts w:ascii="Consolas" w:hAnsi="Consolas"/>
          <w:sz w:val="18"/>
        </w:rPr>
        <w:t>JBPKRI010000873.1  123459         .............................A..--.A...-.CC.......--CA  123411</w:t>
      </w:r>
    </w:p>
    <w:p>
      <w:r>
        <w:rPr>
          <w:rFonts w:ascii="Consolas" w:hAnsi="Consolas"/>
          <w:sz w:val="18"/>
        </w:rPr>
        <w:t>JBPKRI010000840.1  1448           .............................A..--.A...-.CC.......--CA  1496</w:t>
      </w:r>
    </w:p>
    <w:p>
      <w:r>
        <w:rPr>
          <w:rFonts w:ascii="Consolas" w:hAnsi="Consolas"/>
          <w:sz w:val="18"/>
        </w:rPr>
        <w:t>JBPKRI010000840.1  93680          .............................A..--.A...-.CC.......--CA  93728</w:t>
      </w:r>
    </w:p>
    <w:p>
      <w:r>
        <w:rPr>
          <w:rFonts w:ascii="Consolas" w:hAnsi="Consolas"/>
          <w:sz w:val="18"/>
        </w:rPr>
        <w:t>JBPKRI010000830.1  58420          .............................A..--.A...-.CC.......--CA  58372</w:t>
      </w:r>
    </w:p>
    <w:p>
      <w:r>
        <w:rPr>
          <w:rFonts w:ascii="Consolas" w:hAnsi="Consolas"/>
          <w:sz w:val="18"/>
        </w:rPr>
        <w:t>JBPKRI010000829.1  75881          .............................A..--.A...-.CC.......--CA  75833</w:t>
      </w:r>
    </w:p>
    <w:p>
      <w:r>
        <w:rPr>
          <w:rFonts w:ascii="Consolas" w:hAnsi="Consolas"/>
          <w:sz w:val="18"/>
        </w:rPr>
        <w:t>JBPKRI010000819.1  75772          .............................A..--.A...-.CC.......--CA  75724</w:t>
      </w:r>
    </w:p>
    <w:p>
      <w:r>
        <w:rPr>
          <w:rFonts w:ascii="Consolas" w:hAnsi="Consolas"/>
          <w:sz w:val="18"/>
        </w:rPr>
        <w:t>JBPKRI010000807.1  109979         .............................A..--.A...-.CC.......--CA  109931</w:t>
      </w:r>
    </w:p>
    <w:p>
      <w:r>
        <w:rPr>
          <w:rFonts w:ascii="Consolas" w:hAnsi="Consolas"/>
          <w:sz w:val="18"/>
        </w:rPr>
        <w:t>JBPKRI010000805.1  42632          .............................A..--.A...-.CC.......--CA  42680</w:t>
      </w:r>
    </w:p>
    <w:p>
      <w:r>
        <w:rPr>
          <w:rFonts w:ascii="Consolas" w:hAnsi="Consolas"/>
          <w:sz w:val="18"/>
        </w:rPr>
        <w:t>JBPKRI010000804.1  41811          .............................A..--.A...-.CC.......--CA  41763</w:t>
      </w:r>
    </w:p>
    <w:p>
      <w:r>
        <w:rPr>
          <w:rFonts w:ascii="Consolas" w:hAnsi="Consolas"/>
          <w:sz w:val="18"/>
        </w:rPr>
        <w:t>JBPKRI010000784.1  15018          .............................A..--.A...-.CC.......--CA  14970</w:t>
      </w:r>
    </w:p>
    <w:p>
      <w:r>
        <w:rPr>
          <w:rFonts w:ascii="Consolas" w:hAnsi="Consolas"/>
          <w:sz w:val="18"/>
        </w:rPr>
        <w:t>JBPKRI010000784.1  188659         .............................A..--.A...-.CC.......--CA  188611</w:t>
      </w:r>
    </w:p>
    <w:p>
      <w:r>
        <w:rPr>
          <w:rFonts w:ascii="Consolas" w:hAnsi="Consolas"/>
          <w:sz w:val="18"/>
        </w:rPr>
        <w:t>JBPKRI010000783.1  187753         .............................A..--.A...-.CC.......--CA  187801</w:t>
      </w:r>
    </w:p>
    <w:p>
      <w:r>
        <w:rPr>
          <w:rFonts w:ascii="Consolas" w:hAnsi="Consolas"/>
          <w:sz w:val="18"/>
        </w:rPr>
        <w:t>JBPKRI010000783.1  102904         .............................C..--.A...-.CC.......--CA  102952</w:t>
      </w:r>
    </w:p>
    <w:p>
      <w:r>
        <w:rPr>
          <w:rFonts w:ascii="Consolas" w:hAnsi="Consolas"/>
          <w:sz w:val="18"/>
        </w:rPr>
        <w:t>JBPKRI010000782.1  74161          .............................A..--.A...-.CC.......--CA  74209</w:t>
      </w:r>
    </w:p>
    <w:p>
      <w:r>
        <w:rPr>
          <w:rFonts w:ascii="Consolas" w:hAnsi="Consolas"/>
          <w:sz w:val="18"/>
        </w:rPr>
        <w:t>JBPKRI010000778.1  56344          .............................A..--.A...-.CC.......--CA  56296</w:t>
      </w:r>
    </w:p>
    <w:p>
      <w:r>
        <w:rPr>
          <w:rFonts w:ascii="Consolas" w:hAnsi="Consolas"/>
          <w:sz w:val="18"/>
        </w:rPr>
        <w:t>JBPKRI010000775.1  35716          .............................A..--.A...-.CC.......--CA  35764</w:t>
      </w:r>
    </w:p>
    <w:p>
      <w:r>
        <w:rPr>
          <w:rFonts w:ascii="Consolas" w:hAnsi="Consolas"/>
          <w:sz w:val="18"/>
        </w:rPr>
        <w:t>JBPKRI010000774.1  79125          .............................A..--.A...-.CC.......--CA  79173</w:t>
      </w:r>
    </w:p>
    <w:p>
      <w:r>
        <w:rPr>
          <w:rFonts w:ascii="Consolas" w:hAnsi="Consolas"/>
          <w:sz w:val="18"/>
        </w:rPr>
        <w:t>JBPKRI010000751.1  154428         .............................A..--.A...-.CC.......--CA  154476</w:t>
      </w:r>
    </w:p>
    <w:p>
      <w:r>
        <w:rPr>
          <w:rFonts w:ascii="Consolas" w:hAnsi="Consolas"/>
          <w:sz w:val="18"/>
        </w:rPr>
        <w:t>JBPKRI010000746.1  72659          .............................A..--.A...-.CC.......--CA  72707</w:t>
      </w:r>
    </w:p>
    <w:p>
      <w:r>
        <w:rPr>
          <w:rFonts w:ascii="Consolas" w:hAnsi="Consolas"/>
          <w:sz w:val="18"/>
        </w:rPr>
        <w:t>JBPKRI010000744.1  66102          .............................A..--.A...-.CC.......--CA  66150</w:t>
      </w:r>
    </w:p>
    <w:p>
      <w:r>
        <w:rPr>
          <w:rFonts w:ascii="Consolas" w:hAnsi="Consolas"/>
          <w:sz w:val="18"/>
        </w:rPr>
        <w:t>JBPKRI010000744.1  146404         .............................A..--.A...-.CC.......--CA  146452</w:t>
      </w:r>
    </w:p>
    <w:p>
      <w:r>
        <w:rPr>
          <w:rFonts w:ascii="Consolas" w:hAnsi="Consolas"/>
          <w:sz w:val="18"/>
        </w:rPr>
        <w:t>JBPKRI010000744.1  210574         .............................A..--.A...-.CC.......--CA  210622</w:t>
      </w:r>
    </w:p>
    <w:p>
      <w:r>
        <w:rPr>
          <w:rFonts w:ascii="Consolas" w:hAnsi="Consolas"/>
          <w:sz w:val="18"/>
        </w:rPr>
        <w:t>JBPKRI010000742.1  59995          .............................A..--.A...-.CC.......--CA  60043</w:t>
      </w:r>
    </w:p>
    <w:p>
      <w:r>
        <w:rPr>
          <w:rFonts w:ascii="Consolas" w:hAnsi="Consolas"/>
          <w:sz w:val="18"/>
        </w:rPr>
        <w:t>JBPKRI010000740.1  22698          .............................A..--.A...-.CC.......--CA  22746</w:t>
      </w:r>
    </w:p>
    <w:p>
      <w:r>
        <w:rPr>
          <w:rFonts w:ascii="Consolas" w:hAnsi="Consolas"/>
          <w:sz w:val="18"/>
        </w:rPr>
        <w:t>JBPKRI010000740.1  86909          .............................A..--.A...-.CC.......--CA  86957</w:t>
      </w:r>
    </w:p>
    <w:p>
      <w:r>
        <w:rPr>
          <w:rFonts w:ascii="Consolas" w:hAnsi="Consolas"/>
          <w:sz w:val="18"/>
        </w:rPr>
        <w:t>JBPKRI010000740.1  179131         .............................A..--.A...-.CC.......--CA  179179</w:t>
      </w:r>
    </w:p>
    <w:p>
      <w:r>
        <w:rPr>
          <w:rFonts w:ascii="Consolas" w:hAnsi="Consolas"/>
          <w:sz w:val="18"/>
        </w:rPr>
        <w:t>JBPKRI010000739.1  160385         .............................A..--.A...-.CC.......--CA  160337</w:t>
      </w:r>
    </w:p>
    <w:p>
      <w:r>
        <w:rPr>
          <w:rFonts w:ascii="Consolas" w:hAnsi="Consolas"/>
          <w:sz w:val="18"/>
        </w:rPr>
        <w:t>JBPKRI010000738.1  79466          .............................A..--.A...-.CC.......--CA  79418</w:t>
      </w:r>
    </w:p>
    <w:p>
      <w:r>
        <w:rPr>
          <w:rFonts w:ascii="Consolas" w:hAnsi="Consolas"/>
          <w:sz w:val="18"/>
        </w:rPr>
        <w:t>JBPKRI010000737.1  31873          .............................A..--.A...-.CC.......--CA  31921</w:t>
      </w:r>
    </w:p>
    <w:p>
      <w:r>
        <w:rPr>
          <w:rFonts w:ascii="Consolas" w:hAnsi="Consolas"/>
          <w:sz w:val="18"/>
        </w:rPr>
        <w:t>JBPKRI010000736.1  121154         .............................A..--.A...-.CC.......--CA  121106</w:t>
      </w:r>
    </w:p>
    <w:p>
      <w:r>
        <w:rPr>
          <w:rFonts w:ascii="Consolas" w:hAnsi="Consolas"/>
          <w:sz w:val="18"/>
        </w:rPr>
        <w:t>JBPKRI010000677.1  91588          .............................A..--.A...-.CC.......--CA  91540</w:t>
      </w:r>
    </w:p>
    <w:p>
      <w:r>
        <w:rPr>
          <w:rFonts w:ascii="Consolas" w:hAnsi="Consolas"/>
          <w:sz w:val="18"/>
        </w:rPr>
        <w:t>JBPKRI010000667.1  16309          .............................A..--.A...-.CC.......--CA  16357</w:t>
      </w:r>
    </w:p>
    <w:p>
      <w:r>
        <w:rPr>
          <w:rFonts w:ascii="Consolas" w:hAnsi="Consolas"/>
          <w:sz w:val="18"/>
        </w:rPr>
        <w:t>JBPKRI010000667.1  145564         .............................A..--.A...-.CC.......--CA  145612</w:t>
      </w:r>
    </w:p>
    <w:p>
      <w:r>
        <w:rPr>
          <w:rFonts w:ascii="Consolas" w:hAnsi="Consolas"/>
          <w:sz w:val="18"/>
        </w:rPr>
        <w:t>JBPKRI010000665.1  129327         .............................A..--.A...-.CC.......--CA  129375</w:t>
      </w:r>
    </w:p>
    <w:p>
      <w:r>
        <w:rPr>
          <w:rFonts w:ascii="Consolas" w:hAnsi="Consolas"/>
          <w:sz w:val="18"/>
        </w:rPr>
        <w:t>JBPKRI010000663.1  53944          .............................A..--.A...-.CC.......--CA  53992</w:t>
      </w:r>
    </w:p>
    <w:p>
      <w:r>
        <w:rPr>
          <w:rFonts w:ascii="Consolas" w:hAnsi="Consolas"/>
          <w:sz w:val="18"/>
        </w:rPr>
        <w:t>JBPKRI010000663.1  115061         .............................A..--.A...-.CC.......--CA  115109</w:t>
      </w:r>
    </w:p>
    <w:p>
      <w:r>
        <w:rPr>
          <w:rFonts w:ascii="Consolas" w:hAnsi="Consolas"/>
          <w:sz w:val="18"/>
        </w:rPr>
        <w:t>JBPKRI010000663.1  186684         .............................A..--.A...-.CC.......--CA  186732</w:t>
      </w:r>
    </w:p>
    <w:p>
      <w:r>
        <w:rPr>
          <w:rFonts w:ascii="Consolas" w:hAnsi="Consolas"/>
          <w:sz w:val="18"/>
        </w:rPr>
        <w:t>JBPKRI010000661.1  137024         .............................A..--.A...-.CC.......--CA  137072</w:t>
      </w:r>
    </w:p>
    <w:p>
      <w:r>
        <w:rPr>
          <w:rFonts w:ascii="Consolas" w:hAnsi="Consolas"/>
          <w:sz w:val="18"/>
        </w:rPr>
        <w:t>JBPKRI010000661.1  239645         .............................A..--.A...-.CC.......--CA  239693</w:t>
      </w:r>
    </w:p>
    <w:p>
      <w:r>
        <w:rPr>
          <w:rFonts w:ascii="Consolas" w:hAnsi="Consolas"/>
          <w:sz w:val="18"/>
        </w:rPr>
        <w:t>JBPKRI010000658.1  278537         .............................A..--.A...-.CC.......--CA  278585</w:t>
      </w:r>
    </w:p>
    <w:p>
      <w:r>
        <w:rPr>
          <w:rFonts w:ascii="Consolas" w:hAnsi="Consolas"/>
          <w:sz w:val="18"/>
        </w:rPr>
        <w:t>JBPKRI010000658.1  156532         .............................A..--.A...-.CC.......--CA  156580</w:t>
      </w:r>
    </w:p>
    <w:p>
      <w:r>
        <w:rPr>
          <w:rFonts w:ascii="Consolas" w:hAnsi="Consolas"/>
          <w:sz w:val="18"/>
        </w:rPr>
        <w:t>JBPKRI010000637.1  51488          .............................A..--.A...-.CC.......--CA  51536</w:t>
      </w:r>
    </w:p>
    <w:p>
      <w:r>
        <w:rPr>
          <w:rFonts w:ascii="Consolas" w:hAnsi="Consolas"/>
          <w:sz w:val="18"/>
        </w:rPr>
        <w:t>JBPKRI010000610.1  85230          .............................A..--.A...-.CC.......--CA  85182</w:t>
      </w:r>
    </w:p>
    <w:p>
      <w:r>
        <w:rPr>
          <w:rFonts w:ascii="Consolas" w:hAnsi="Consolas"/>
          <w:sz w:val="18"/>
        </w:rPr>
        <w:t>JBPKRI010000609.1  41534          .............................A..--.A...-.CC.......--CA  41582</w:t>
      </w:r>
    </w:p>
    <w:p>
      <w:r>
        <w:rPr>
          <w:rFonts w:ascii="Consolas" w:hAnsi="Consolas"/>
          <w:sz w:val="18"/>
        </w:rPr>
        <w:t>JBPKRI010000607.1  124551         .............................A..--.A...-.CC.......--CA  124503</w:t>
      </w:r>
    </w:p>
    <w:p>
      <w:r>
        <w:rPr>
          <w:rFonts w:ascii="Consolas" w:hAnsi="Consolas"/>
          <w:sz w:val="18"/>
        </w:rPr>
        <w:t>JBPKRI010000601.1  59198          .............................A..--.A...-.CC.......--CA  59150</w:t>
      </w:r>
    </w:p>
    <w:p>
      <w:r>
        <w:rPr>
          <w:rFonts w:ascii="Consolas" w:hAnsi="Consolas"/>
          <w:sz w:val="18"/>
        </w:rPr>
        <w:t>JBPKRI010000601.1  124856         .............................A..--.A...-.CC.......--CA  124808</w:t>
      </w:r>
    </w:p>
    <w:p>
      <w:r>
        <w:rPr>
          <w:rFonts w:ascii="Consolas" w:hAnsi="Consolas"/>
          <w:sz w:val="18"/>
        </w:rPr>
        <w:t>JBPKRI010000601.1  211223         .............................A..--.A...-.CC.......--CA  211175</w:t>
      </w:r>
    </w:p>
    <w:p>
      <w:r>
        <w:rPr>
          <w:rFonts w:ascii="Consolas" w:hAnsi="Consolas"/>
          <w:sz w:val="18"/>
        </w:rPr>
        <w:t>JBPKRI010000599.1  99649          .............................A..--.A...-.CC.......--CA  99601</w:t>
      </w:r>
    </w:p>
    <w:p>
      <w:r>
        <w:rPr>
          <w:rFonts w:ascii="Consolas" w:hAnsi="Consolas"/>
          <w:sz w:val="18"/>
        </w:rPr>
        <w:t>JBPKRI010000599.1  244863         .............................A..--.A...-.CC.......--CA  244815</w:t>
      </w:r>
    </w:p>
    <w:p>
      <w:r>
        <w:rPr>
          <w:rFonts w:ascii="Consolas" w:hAnsi="Consolas"/>
          <w:sz w:val="18"/>
        </w:rPr>
        <w:t>JBPKRI010000598.1  209900         .............................A..--.A...-.CC.......--CA  209852</w:t>
      </w:r>
    </w:p>
    <w:p>
      <w:r>
        <w:rPr>
          <w:rFonts w:ascii="Consolas" w:hAnsi="Consolas"/>
          <w:sz w:val="18"/>
        </w:rPr>
        <w:t>JBPKRI010000598.1  346249         .............................A..--.A...-.CC.......--CA  346201</w:t>
      </w:r>
    </w:p>
    <w:p>
      <w:r>
        <w:rPr>
          <w:rFonts w:ascii="Consolas" w:hAnsi="Consolas"/>
          <w:sz w:val="18"/>
        </w:rPr>
        <w:t>JBPKRI010000593.1  1403           .............................A..--.A...-.CC.......--CA  1355</w:t>
      </w:r>
    </w:p>
    <w:p>
      <w:r>
        <w:rPr>
          <w:rFonts w:ascii="Consolas" w:hAnsi="Consolas"/>
          <w:sz w:val="18"/>
        </w:rPr>
        <w:t>JBPKRI010000592.1  51715          .............................A..--.A...-.CC.......--CA  51763</w:t>
      </w:r>
    </w:p>
    <w:p>
      <w:r>
        <w:rPr>
          <w:rFonts w:ascii="Consolas" w:hAnsi="Consolas"/>
          <w:sz w:val="18"/>
        </w:rPr>
        <w:t>JBPKRI010000588.1  217206         .............................A..--.A...-.CC.......--CA  217158</w:t>
      </w:r>
    </w:p>
    <w:p>
      <w:r>
        <w:rPr>
          <w:rFonts w:ascii="Consolas" w:hAnsi="Consolas"/>
          <w:sz w:val="18"/>
        </w:rPr>
        <w:t>JBPKRI010000588.1  120315         .............................A..--.A...-.CC.......--CA  120267</w:t>
      </w:r>
    </w:p>
    <w:p>
      <w:r>
        <w:rPr>
          <w:rFonts w:ascii="Consolas" w:hAnsi="Consolas"/>
          <w:sz w:val="18"/>
        </w:rPr>
        <w:t>JBPKRI010000588.1  327151         .............................A..--.A...-.CC.......--CA  327103</w:t>
      </w:r>
    </w:p>
    <w:p>
      <w:r>
        <w:rPr>
          <w:rFonts w:ascii="Consolas" w:hAnsi="Consolas"/>
          <w:sz w:val="18"/>
        </w:rPr>
        <w:t>JBPKRI010000584.1  89888          .............................A..--.A...-.CC.......--CA  89936</w:t>
      </w:r>
    </w:p>
    <w:p>
      <w:r>
        <w:rPr>
          <w:rFonts w:ascii="Consolas" w:hAnsi="Consolas"/>
          <w:sz w:val="18"/>
        </w:rPr>
        <w:t>JBPKRI010000582.1  115388         .............................A..--.A...-.CC.......--CA  115436</w:t>
      </w:r>
    </w:p>
    <w:p>
      <w:r>
        <w:rPr>
          <w:rFonts w:ascii="Consolas" w:hAnsi="Consolas"/>
          <w:sz w:val="18"/>
        </w:rPr>
        <w:t>JBPKRI010000578.1  248067         .............................A..--.A...-.CC.......--CA  248019</w:t>
      </w:r>
    </w:p>
    <w:p>
      <w:r>
        <w:rPr>
          <w:rFonts w:ascii="Consolas" w:hAnsi="Consolas"/>
          <w:sz w:val="18"/>
        </w:rPr>
        <w:t>JBPKRI010000578.1  341686         .............................A..--.A...-.CC.......--CA  341638</w:t>
      </w:r>
    </w:p>
    <w:p>
      <w:r>
        <w:rPr>
          <w:rFonts w:ascii="Consolas" w:hAnsi="Consolas"/>
          <w:sz w:val="18"/>
        </w:rPr>
        <w:t>JBPKRI010000571.1  50125          .............................A..--.A...-.CC.......--CA  50173</w:t>
      </w:r>
    </w:p>
    <w:p>
      <w:r>
        <w:rPr>
          <w:rFonts w:ascii="Consolas" w:hAnsi="Consolas"/>
          <w:sz w:val="18"/>
        </w:rPr>
        <w:t>JBPKRI010000571.1  149830         .............................A..--.A...-.CC.......--CA  149878</w:t>
      </w:r>
    </w:p>
    <w:p>
      <w:r>
        <w:rPr>
          <w:rFonts w:ascii="Consolas" w:hAnsi="Consolas"/>
          <w:sz w:val="18"/>
        </w:rPr>
        <w:t>JBPKRI010000571.1  311817         .............................A..--.A...-.CC.......--CA  311865</w:t>
      </w:r>
    </w:p>
    <w:p>
      <w:r>
        <w:rPr>
          <w:rFonts w:ascii="Consolas" w:hAnsi="Consolas"/>
          <w:sz w:val="18"/>
        </w:rPr>
        <w:t>JBPKRI010000571.1  274728         .............................A..--.A...-.CC.......--CA  274776</w:t>
      </w:r>
    </w:p>
    <w:p>
      <w:r>
        <w:rPr>
          <w:rFonts w:ascii="Consolas" w:hAnsi="Consolas"/>
          <w:sz w:val="18"/>
        </w:rPr>
        <w:t>JBPKRI010000570.1  152845         .............................A..--.A...-.CC.......--CA  152797</w:t>
      </w:r>
    </w:p>
    <w:p>
      <w:r>
        <w:rPr>
          <w:rFonts w:ascii="Consolas" w:hAnsi="Consolas"/>
          <w:sz w:val="18"/>
        </w:rPr>
        <w:t>JBPKRI010000569.1  113278         .............................A..--.A...-.CC.......--CA  113230</w:t>
      </w:r>
    </w:p>
    <w:p>
      <w:r>
        <w:rPr>
          <w:rFonts w:ascii="Consolas" w:hAnsi="Consolas"/>
          <w:sz w:val="18"/>
        </w:rPr>
        <w:t>JBPKRI010000568.1  62457          .............................A..--.A...-.CC.......--CA  62409</w:t>
      </w:r>
    </w:p>
    <w:p>
      <w:r>
        <w:rPr>
          <w:rFonts w:ascii="Consolas" w:hAnsi="Consolas"/>
          <w:sz w:val="18"/>
        </w:rPr>
        <w:t>JBPKRI010000568.1  135570         .............................A..--.A...-.CC.......--CA  135522</w:t>
      </w:r>
    </w:p>
    <w:p>
      <w:r>
        <w:rPr>
          <w:rFonts w:ascii="Consolas" w:hAnsi="Consolas"/>
          <w:sz w:val="18"/>
        </w:rPr>
        <w:t>JBPKRI010000568.1  260475         .............................A..--.A...-.CC.......--CA  260427</w:t>
      </w:r>
    </w:p>
    <w:p>
      <w:r>
        <w:rPr>
          <w:rFonts w:ascii="Consolas" w:hAnsi="Consolas"/>
          <w:sz w:val="18"/>
        </w:rPr>
        <w:t>JBPKRI010000568.1  351286         .............................A..--.A...-.CC.......--CA  351238</w:t>
      </w:r>
    </w:p>
    <w:p>
      <w:r>
        <w:rPr>
          <w:rFonts w:ascii="Consolas" w:hAnsi="Consolas"/>
          <w:sz w:val="18"/>
        </w:rPr>
        <w:t>JBPKRI010000568.1  388379         .............................A..--.A...-.CC.......--CA  388331</w:t>
      </w:r>
    </w:p>
    <w:p>
      <w:r>
        <w:rPr>
          <w:rFonts w:ascii="Consolas" w:hAnsi="Consolas"/>
          <w:sz w:val="18"/>
        </w:rPr>
        <w:t>JBPKRI010000565.1  49179          .............................A..--.A...-.CC.......--CA  49227</w:t>
      </w:r>
    </w:p>
    <w:p>
      <w:r>
        <w:rPr>
          <w:rFonts w:ascii="Consolas" w:hAnsi="Consolas"/>
          <w:sz w:val="18"/>
        </w:rPr>
        <w:t>JBPKRI010000565.1  144499         .............................A..--.A...-.CC.......--CA  144547</w:t>
      </w:r>
    </w:p>
    <w:p>
      <w:r>
        <w:rPr>
          <w:rFonts w:ascii="Consolas" w:hAnsi="Consolas"/>
          <w:sz w:val="18"/>
        </w:rPr>
        <w:t>JBPKRI010000558.1  89686          .............................A..--.A...-.CC.......--CA  89638</w:t>
      </w:r>
    </w:p>
    <w:p>
      <w:r>
        <w:rPr>
          <w:rFonts w:ascii="Consolas" w:hAnsi="Consolas"/>
          <w:sz w:val="18"/>
        </w:rPr>
        <w:t>JBPKRI010000557.1  66864          .............................A..--.A...-.GC.......--CA  66816</w:t>
      </w:r>
    </w:p>
    <w:p>
      <w:r>
        <w:rPr>
          <w:rFonts w:ascii="Consolas" w:hAnsi="Consolas"/>
          <w:sz w:val="18"/>
        </w:rPr>
        <w:t>JBPKRI010000557.1  161801         .............................A..--.A...-.CC.......--CA  161753</w:t>
      </w:r>
    </w:p>
    <w:p>
      <w:r>
        <w:rPr>
          <w:rFonts w:ascii="Consolas" w:hAnsi="Consolas"/>
          <w:sz w:val="18"/>
        </w:rPr>
        <w:t>JBPKRI010000554.1  284708         .............................A..--.A...-.CC.......--CA  284756</w:t>
      </w:r>
    </w:p>
    <w:p>
      <w:r>
        <w:rPr>
          <w:rFonts w:ascii="Consolas" w:hAnsi="Consolas"/>
          <w:sz w:val="18"/>
        </w:rPr>
        <w:t>JBPKRI010000552.1  59700          .............................A..--.A...-.CC.......--CA  59652</w:t>
      </w:r>
    </w:p>
    <w:p>
      <w:r>
        <w:rPr>
          <w:rFonts w:ascii="Consolas" w:hAnsi="Consolas"/>
          <w:sz w:val="18"/>
        </w:rPr>
        <w:t>JBPKRI010000550.1  134916         .............................A..--.A...-.CC.......--CA  134868</w:t>
      </w:r>
    </w:p>
    <w:p>
      <w:r>
        <w:rPr>
          <w:rFonts w:ascii="Consolas" w:hAnsi="Consolas"/>
          <w:sz w:val="18"/>
        </w:rPr>
        <w:t>JBPKRI010000550.1  216529         .............................A..--.A...-.CC.......--CA  216481</w:t>
      </w:r>
    </w:p>
    <w:p>
      <w:r>
        <w:rPr>
          <w:rFonts w:ascii="Consolas" w:hAnsi="Consolas"/>
          <w:sz w:val="18"/>
        </w:rPr>
        <w:t>JBPKRI010000531.1  3070           .............................A..--.A...-.CC.......--CA  3118</w:t>
      </w:r>
    </w:p>
    <w:p>
      <w:r>
        <w:rPr>
          <w:rFonts w:ascii="Consolas" w:hAnsi="Consolas"/>
          <w:sz w:val="18"/>
        </w:rPr>
        <w:t>JBPKRI010000529.1  102820         .............................A..--.A...-.CC.......--CA  102868</w:t>
      </w:r>
    </w:p>
    <w:p>
      <w:r>
        <w:rPr>
          <w:rFonts w:ascii="Consolas" w:hAnsi="Consolas"/>
          <w:sz w:val="18"/>
        </w:rPr>
        <w:t>JBPKRI010000528.1  53769          .............................A..--.A...-.CC.......--CA  53817</w:t>
      </w:r>
    </w:p>
    <w:p>
      <w:r>
        <w:rPr>
          <w:rFonts w:ascii="Consolas" w:hAnsi="Consolas"/>
          <w:sz w:val="18"/>
        </w:rPr>
        <w:t>JBPKRI010000528.1  322351         .............................A..--.A...-.CC.......--CA  322399</w:t>
      </w:r>
    </w:p>
    <w:p>
      <w:r>
        <w:rPr>
          <w:rFonts w:ascii="Consolas" w:hAnsi="Consolas"/>
          <w:sz w:val="18"/>
        </w:rPr>
        <w:t>JBPKRI010000528.1  142962         .............................A..--.A...-.CC.......--CA  143010</w:t>
      </w:r>
    </w:p>
    <w:p>
      <w:r>
        <w:rPr>
          <w:rFonts w:ascii="Consolas" w:hAnsi="Consolas"/>
          <w:sz w:val="18"/>
        </w:rPr>
        <w:t>JBPKRI010000528.1  386624         .............................A..--.A...-.CC.......--CA  386672</w:t>
      </w:r>
    </w:p>
    <w:p>
      <w:r>
        <w:rPr>
          <w:rFonts w:ascii="Consolas" w:hAnsi="Consolas"/>
          <w:sz w:val="18"/>
        </w:rPr>
        <w:t>JBPKRI010000527.1  184076         .............................A..--.A...-.CC.......--CA  184124</w:t>
      </w:r>
    </w:p>
    <w:p>
      <w:r>
        <w:rPr>
          <w:rFonts w:ascii="Consolas" w:hAnsi="Consolas"/>
          <w:sz w:val="18"/>
        </w:rPr>
        <w:t>JBPKRI010000527.1  94790          .............................A..--.A...-.CC.......--CA  94838</w:t>
      </w:r>
    </w:p>
    <w:p>
      <w:r>
        <w:rPr>
          <w:rFonts w:ascii="Consolas" w:hAnsi="Consolas"/>
          <w:sz w:val="18"/>
        </w:rPr>
        <w:t>JBPKRI010000526.1  68741          .............................A..--.A...-.CC.......--CA  68693</w:t>
      </w:r>
    </w:p>
    <w:p>
      <w:r>
        <w:rPr>
          <w:rFonts w:ascii="Consolas" w:hAnsi="Consolas"/>
          <w:sz w:val="18"/>
        </w:rPr>
        <w:t>JBPKRI010000526.1  187649         .............................A..--.A...-.CC.......--CA  187601</w:t>
      </w:r>
    </w:p>
    <w:p>
      <w:r>
        <w:rPr>
          <w:rFonts w:ascii="Consolas" w:hAnsi="Consolas"/>
          <w:sz w:val="18"/>
        </w:rPr>
        <w:t>JBPKRI010000526.1  385399         .............................A..--.A...-.CC.......--CA  385351</w:t>
      </w:r>
    </w:p>
    <w:p>
      <w:r>
        <w:rPr>
          <w:rFonts w:ascii="Consolas" w:hAnsi="Consolas"/>
          <w:sz w:val="18"/>
        </w:rPr>
        <w:t>JBPKRI010000526.1  452511         .............................A..--.A...-.CC.......--CA  452463</w:t>
      </w:r>
    </w:p>
    <w:p>
      <w:r>
        <w:rPr>
          <w:rFonts w:ascii="Consolas" w:hAnsi="Consolas"/>
          <w:sz w:val="18"/>
        </w:rPr>
        <w:t>JBPKRI010000526.1  296166         .............................A..--.A...-.CC....A..--CA  296118</w:t>
      </w:r>
    </w:p>
    <w:p>
      <w:r>
        <w:rPr>
          <w:rFonts w:ascii="Consolas" w:hAnsi="Consolas"/>
          <w:sz w:val="18"/>
        </w:rPr>
        <w:t>JBPKRI010000525.1  114925         .............................A..--.A...-.CC.......--CA  114973</w:t>
      </w:r>
    </w:p>
    <w:p>
      <w:r>
        <w:rPr>
          <w:rFonts w:ascii="Consolas" w:hAnsi="Consolas"/>
          <w:sz w:val="18"/>
        </w:rPr>
        <w:t>JBPKRI010000525.1  350106         .............................A..--.A...-.CC.......--CA  350154</w:t>
      </w:r>
    </w:p>
    <w:p>
      <w:r>
        <w:rPr>
          <w:rFonts w:ascii="Consolas" w:hAnsi="Consolas"/>
          <w:sz w:val="18"/>
        </w:rPr>
        <w:t>JBPKRI010000524.1  123434         .............................A..--.A...-.CC.......--CA  123386</w:t>
      </w:r>
    </w:p>
    <w:p>
      <w:r>
        <w:rPr>
          <w:rFonts w:ascii="Consolas" w:hAnsi="Consolas"/>
          <w:sz w:val="18"/>
        </w:rPr>
        <w:t>JBPKRI010000523.1  79974          .............................A..--.A...-.CC.......--CA  79926</w:t>
      </w:r>
    </w:p>
    <w:p>
      <w:r>
        <w:rPr>
          <w:rFonts w:ascii="Consolas" w:hAnsi="Consolas"/>
          <w:sz w:val="18"/>
        </w:rPr>
        <w:t>JBPKRI010000521.1  86818          .............................A..--.A...-.CC.......--CA  86770</w:t>
      </w:r>
    </w:p>
    <w:p>
      <w:r>
        <w:rPr>
          <w:rFonts w:ascii="Consolas" w:hAnsi="Consolas"/>
          <w:sz w:val="18"/>
        </w:rPr>
        <w:t>JBPKRI010000521.1  189434         .............................A..--.A...-.CC.......--CA  189386</w:t>
      </w:r>
    </w:p>
    <w:p>
      <w:r>
        <w:rPr>
          <w:rFonts w:ascii="Consolas" w:hAnsi="Consolas"/>
          <w:sz w:val="18"/>
        </w:rPr>
        <w:t>JBPKRI010000520.1  72556          .............................A..--.A...-.CC.......--CA  72508</w:t>
      </w:r>
    </w:p>
    <w:p>
      <w:r>
        <w:rPr>
          <w:rFonts w:ascii="Consolas" w:hAnsi="Consolas"/>
          <w:sz w:val="18"/>
        </w:rPr>
        <w:t>JBPKRI010000508.1  47858          .............................A..--.A...-.CC.......--CA  47906</w:t>
      </w:r>
    </w:p>
    <w:p>
      <w:r>
        <w:rPr>
          <w:rFonts w:ascii="Consolas" w:hAnsi="Consolas"/>
          <w:sz w:val="18"/>
        </w:rPr>
        <w:t>JBPKRI010000507.1  44974          .............................A..--.A...-.CC.......--CA  44926</w:t>
      </w:r>
    </w:p>
    <w:p>
      <w:r>
        <w:rPr>
          <w:rFonts w:ascii="Consolas" w:hAnsi="Consolas"/>
          <w:sz w:val="18"/>
        </w:rPr>
        <w:t>JBPKRI010000507.1  183357         .............................A..--.A...-.CC.......--CA  183309</w:t>
      </w:r>
    </w:p>
    <w:p>
      <w:r>
        <w:rPr>
          <w:rFonts w:ascii="Consolas" w:hAnsi="Consolas"/>
          <w:sz w:val="18"/>
        </w:rPr>
        <w:t>JBPKRI010000506.1  27120          .............................A..--.A...-.CC.......--CA  27168</w:t>
      </w:r>
    </w:p>
    <w:p>
      <w:r>
        <w:rPr>
          <w:rFonts w:ascii="Consolas" w:hAnsi="Consolas"/>
          <w:sz w:val="18"/>
        </w:rPr>
        <w:t>JBPKRI010000505.1  145286         .............................A..--.A...-.CC.......--CA  145334</w:t>
      </w:r>
    </w:p>
    <w:p>
      <w:r>
        <w:rPr>
          <w:rFonts w:ascii="Consolas" w:hAnsi="Consolas"/>
          <w:sz w:val="18"/>
        </w:rPr>
        <w:t>JBPKRI010000505.1  215389         .............................A..--.A...-.CC.......--CA  215437</w:t>
      </w:r>
    </w:p>
    <w:p>
      <w:r>
        <w:rPr>
          <w:rFonts w:ascii="Consolas" w:hAnsi="Consolas"/>
          <w:sz w:val="18"/>
        </w:rPr>
        <w:t>JBPKRI010000505.1  339516         .............................A..--.A...-.CC.......--CA  339564</w:t>
      </w:r>
    </w:p>
    <w:p>
      <w:r>
        <w:rPr>
          <w:rFonts w:ascii="Consolas" w:hAnsi="Consolas"/>
          <w:sz w:val="18"/>
        </w:rPr>
        <w:t>JBPKRI010000498.1  398563         .............................A..--.A...-.CC.......--CA  398515</w:t>
      </w:r>
    </w:p>
    <w:p>
      <w:r>
        <w:rPr>
          <w:rFonts w:ascii="Consolas" w:hAnsi="Consolas"/>
          <w:sz w:val="18"/>
        </w:rPr>
        <w:t>JBPKRI010000498.1  186192         .............................A..--.A...-.CC.......--CA  186144</w:t>
      </w:r>
    </w:p>
    <w:p>
      <w:r>
        <w:rPr>
          <w:rFonts w:ascii="Consolas" w:hAnsi="Consolas"/>
          <w:sz w:val="18"/>
        </w:rPr>
        <w:t>JBPKRI010000498.1  105720         ............................TA..--.A...-.CC....A..--CA  105672</w:t>
      </w:r>
    </w:p>
    <w:p>
      <w:r>
        <w:rPr>
          <w:rFonts w:ascii="Consolas" w:hAnsi="Consolas"/>
          <w:sz w:val="18"/>
        </w:rPr>
        <w:t>JBPKRI010000484.1  79379          .............................A..--.A...-.CC.......--CA  79331</w:t>
      </w:r>
    </w:p>
    <w:p>
      <w:r>
        <w:rPr>
          <w:rFonts w:ascii="Consolas" w:hAnsi="Consolas"/>
          <w:sz w:val="18"/>
        </w:rPr>
        <w:t>JBPKRI010000484.1  181605         .............................A..--.A...-.CC.......--CA  181557</w:t>
      </w:r>
    </w:p>
    <w:p>
      <w:r>
        <w:rPr>
          <w:rFonts w:ascii="Consolas" w:hAnsi="Consolas"/>
          <w:sz w:val="18"/>
        </w:rPr>
        <w:t>JBPKRI010000464.1  127577         .............................A..--.A...-.CC.......--CA  127529</w:t>
      </w:r>
    </w:p>
    <w:p>
      <w:r>
        <w:rPr>
          <w:rFonts w:ascii="Consolas" w:hAnsi="Consolas"/>
          <w:sz w:val="18"/>
        </w:rPr>
        <w:t>JBPKRI010000464.1  196616         .............................A..--.A...-.CC.......--CA  196568</w:t>
      </w:r>
    </w:p>
    <w:p>
      <w:r>
        <w:rPr>
          <w:rFonts w:ascii="Consolas" w:hAnsi="Consolas"/>
          <w:sz w:val="18"/>
        </w:rPr>
        <w:t>JBPKRI010000464.1  233696         .............................A..--.A...-.CC.......--CA  233648</w:t>
      </w:r>
    </w:p>
    <w:p>
      <w:r>
        <w:rPr>
          <w:rFonts w:ascii="Consolas" w:hAnsi="Consolas"/>
          <w:sz w:val="18"/>
        </w:rPr>
        <w:t>JBPKRI010000443.1  98157          .............................A..--.A...-.CC.......--CA  98205</w:t>
      </w:r>
    </w:p>
    <w:p>
      <w:r>
        <w:rPr>
          <w:rFonts w:ascii="Consolas" w:hAnsi="Consolas"/>
          <w:sz w:val="18"/>
        </w:rPr>
        <w:t>JBPKRI010000443.1  135208         .............................A..--.A...-.CC.......--CA  135256</w:t>
      </w:r>
    </w:p>
    <w:p>
      <w:r>
        <w:rPr>
          <w:rFonts w:ascii="Consolas" w:hAnsi="Consolas"/>
          <w:sz w:val="18"/>
        </w:rPr>
        <w:t>JBPKRI010000443.1  227545         .............................A..--.A...-.CC.......--CA  227593</w:t>
      </w:r>
    </w:p>
    <w:p>
      <w:r>
        <w:rPr>
          <w:rFonts w:ascii="Consolas" w:hAnsi="Consolas"/>
          <w:sz w:val="18"/>
        </w:rPr>
        <w:t>JBPKRI010000440.1  36678          .............................A..--.A...-.CC.......--CA  36726</w:t>
      </w:r>
    </w:p>
    <w:p>
      <w:r>
        <w:rPr>
          <w:rFonts w:ascii="Consolas" w:hAnsi="Consolas"/>
          <w:sz w:val="18"/>
        </w:rPr>
        <w:t>JBPKRI010000440.1  156888         .............................A..--.A...-.CC.......--CA  156936</w:t>
      </w:r>
    </w:p>
    <w:p>
      <w:r>
        <w:rPr>
          <w:rFonts w:ascii="Consolas" w:hAnsi="Consolas"/>
          <w:sz w:val="18"/>
        </w:rPr>
        <w:t>JBPKRI010000439.1  167363         .............................A..--.A...-.CC.......--CA  167411</w:t>
      </w:r>
    </w:p>
    <w:p>
      <w:r>
        <w:rPr>
          <w:rFonts w:ascii="Consolas" w:hAnsi="Consolas"/>
          <w:sz w:val="18"/>
        </w:rPr>
        <w:t>JBPKRI010000439.1  308495         .............................A..--.A...-.CC.......--CA  308543</w:t>
      </w:r>
    </w:p>
    <w:p>
      <w:r>
        <w:rPr>
          <w:rFonts w:ascii="Consolas" w:hAnsi="Consolas"/>
          <w:sz w:val="18"/>
        </w:rPr>
        <w:t>JBPKRI010000439.1  89818          .............................A..--.A...-.CC.......--CA  89866</w:t>
      </w:r>
    </w:p>
    <w:p>
      <w:r>
        <w:rPr>
          <w:rFonts w:ascii="Consolas" w:hAnsi="Consolas"/>
          <w:sz w:val="18"/>
        </w:rPr>
        <w:t>JBPKRI010000438.1  85593          .............................A..--.A...-.CC.......--CA  85641</w:t>
      </w:r>
    </w:p>
    <w:p>
      <w:r>
        <w:rPr>
          <w:rFonts w:ascii="Consolas" w:hAnsi="Consolas"/>
          <w:sz w:val="18"/>
        </w:rPr>
        <w:t>JBPKRI010000438.1  355249         .............................A..--.A...-.CC.......--CA  355297</w:t>
      </w:r>
    </w:p>
    <w:p>
      <w:r>
        <w:rPr>
          <w:rFonts w:ascii="Consolas" w:hAnsi="Consolas"/>
          <w:sz w:val="18"/>
        </w:rPr>
        <w:t>JBPKRI010000438.1  554175         .............................A..--.A...-.CC.......--CA  554223</w:t>
      </w:r>
    </w:p>
    <w:p>
      <w:r>
        <w:rPr>
          <w:rFonts w:ascii="Consolas" w:hAnsi="Consolas"/>
          <w:sz w:val="18"/>
        </w:rPr>
        <w:t>JBPKRI010000438.1  655653         .............................A..--.A...-.CC.......--CA  655701</w:t>
      </w:r>
    </w:p>
    <w:p>
      <w:r>
        <w:rPr>
          <w:rFonts w:ascii="Consolas" w:hAnsi="Consolas"/>
          <w:sz w:val="18"/>
        </w:rPr>
        <w:t>JBPKRI010000438.1  517067         .............................A..--.A...-.CC.......--CA  517115</w:t>
      </w:r>
    </w:p>
    <w:p>
      <w:r>
        <w:rPr>
          <w:rFonts w:ascii="Consolas" w:hAnsi="Consolas"/>
          <w:sz w:val="18"/>
        </w:rPr>
        <w:t>JBPKRI010000437.1  24211          .............................A..--.A...-.CC.......--CA  24259</w:t>
      </w:r>
    </w:p>
    <w:p>
      <w:r>
        <w:rPr>
          <w:rFonts w:ascii="Consolas" w:hAnsi="Consolas"/>
          <w:sz w:val="18"/>
        </w:rPr>
        <w:t>JBPKRI010000437.1  94280          .............................A..--.A...-.CC.......--CA  94328</w:t>
      </w:r>
    </w:p>
    <w:p>
      <w:r>
        <w:rPr>
          <w:rFonts w:ascii="Consolas" w:hAnsi="Consolas"/>
          <w:sz w:val="18"/>
        </w:rPr>
        <w:t>JBPKRI010000437.1  162860         .............................A..--.A...-.CC.......--CA  162908</w:t>
      </w:r>
    </w:p>
    <w:p>
      <w:r>
        <w:rPr>
          <w:rFonts w:ascii="Consolas" w:hAnsi="Consolas"/>
          <w:sz w:val="18"/>
        </w:rPr>
        <w:t>JBPKRI010000435.1  35227          .............................A..--.A...-.CC.......--CA  35275</w:t>
      </w:r>
    </w:p>
    <w:p>
      <w:r>
        <w:rPr>
          <w:rFonts w:ascii="Consolas" w:hAnsi="Consolas"/>
          <w:sz w:val="18"/>
        </w:rPr>
        <w:t>JBPKRI010000185.1  193600         .............................A..--.A...-.CC.......--CA  193648</w:t>
      </w:r>
    </w:p>
    <w:p>
      <w:r>
        <w:rPr>
          <w:rFonts w:ascii="Consolas" w:hAnsi="Consolas"/>
          <w:sz w:val="18"/>
        </w:rPr>
        <w:t>JBPKRI010000185.1  40945          .............................A..--.A...-.CC....A..--CA  40993</w:t>
      </w:r>
    </w:p>
    <w:p>
      <w:r>
        <w:rPr>
          <w:rFonts w:ascii="Consolas" w:hAnsi="Consolas"/>
          <w:sz w:val="18"/>
        </w:rPr>
        <w:t>JBPKRI010000185.1  408536         .............................A..--.A...-.CC....A..--CA  408584</w:t>
      </w:r>
    </w:p>
    <w:p>
      <w:r>
        <w:rPr>
          <w:rFonts w:ascii="Consolas" w:hAnsi="Consolas"/>
          <w:sz w:val="18"/>
        </w:rPr>
        <w:t>JBPKRI010000184.1  224879         .............................A..--.A...-.CC.......--CA  224927</w:t>
      </w:r>
    </w:p>
    <w:p>
      <w:r>
        <w:rPr>
          <w:rFonts w:ascii="Consolas" w:hAnsi="Consolas"/>
          <w:sz w:val="18"/>
        </w:rPr>
        <w:t>JBPKRI010000184.1  345182         .............................A..--.A...-.CC.......--CA  345230</w:t>
      </w:r>
    </w:p>
    <w:p>
      <w:r>
        <w:rPr>
          <w:rFonts w:ascii="Consolas" w:hAnsi="Consolas"/>
          <w:sz w:val="18"/>
        </w:rPr>
        <w:t>JBPKRI010000184.1  30129          .............................A..--.A...-.CC.......--CA  30177</w:t>
      </w:r>
    </w:p>
    <w:p>
      <w:r>
        <w:rPr>
          <w:rFonts w:ascii="Consolas" w:hAnsi="Consolas"/>
          <w:sz w:val="18"/>
        </w:rPr>
        <w:t>JBPKRI010000184.1  114920         .............................A..--.A...-.CC....A..--CA  114968</w:t>
      </w:r>
    </w:p>
    <w:p>
      <w:r>
        <w:rPr>
          <w:rFonts w:ascii="Consolas" w:hAnsi="Consolas"/>
          <w:sz w:val="18"/>
        </w:rPr>
        <w:t>JBPKRI010000183.1  21423          .............................A..--.A...-.CC.......--CA  21471</w:t>
      </w:r>
    </w:p>
    <w:p>
      <w:r>
        <w:rPr>
          <w:rFonts w:ascii="Consolas" w:hAnsi="Consolas"/>
          <w:sz w:val="18"/>
        </w:rPr>
        <w:t>JBPKRI010000183.1  108120         .............................A..--.A...-.CC.......--CA  108168</w:t>
      </w:r>
    </w:p>
    <w:p>
      <w:r>
        <w:rPr>
          <w:rFonts w:ascii="Consolas" w:hAnsi="Consolas"/>
          <w:sz w:val="18"/>
        </w:rPr>
        <w:t>JBPKRI010000182.1  109531         .............................A..--.A...-.CC.......--CA  109579</w:t>
      </w:r>
    </w:p>
    <w:p>
      <w:r>
        <w:rPr>
          <w:rFonts w:ascii="Consolas" w:hAnsi="Consolas"/>
          <w:sz w:val="18"/>
        </w:rPr>
        <w:t>JBPKRI010000182.1  381149         .............................A..--.A...-.CC.......--CA  381197</w:t>
      </w:r>
    </w:p>
    <w:p>
      <w:r>
        <w:rPr>
          <w:rFonts w:ascii="Consolas" w:hAnsi="Consolas"/>
          <w:sz w:val="18"/>
        </w:rPr>
        <w:t>JBPKRI010000182.1  468902         .............................A..--.A...-.CC.......--CA  468950</w:t>
      </w:r>
    </w:p>
    <w:p>
      <w:r>
        <w:rPr>
          <w:rFonts w:ascii="Consolas" w:hAnsi="Consolas"/>
          <w:sz w:val="18"/>
        </w:rPr>
        <w:t>JBPKRI010000182.1  35792          .............................A..--.A...-.CC....A..--CA  35840</w:t>
      </w:r>
    </w:p>
    <w:p>
      <w:r>
        <w:rPr>
          <w:rFonts w:ascii="Consolas" w:hAnsi="Consolas"/>
          <w:sz w:val="18"/>
        </w:rPr>
        <w:t>JBPKRI010000182.1  565433         .............................A..--.A...-.CC....A..--CA  565481</w:t>
      </w:r>
    </w:p>
    <w:p>
      <w:r>
        <w:rPr>
          <w:rFonts w:ascii="Consolas" w:hAnsi="Consolas"/>
          <w:sz w:val="18"/>
        </w:rPr>
        <w:t>JBPKRI010000182.1  187040         .............................A..--.A...-.CC.......--CA  187088</w:t>
      </w:r>
    </w:p>
    <w:p>
      <w:r>
        <w:rPr>
          <w:rFonts w:ascii="Consolas" w:hAnsi="Consolas"/>
          <w:sz w:val="18"/>
        </w:rPr>
        <w:t>JBPKRI010000180.1  276293         .............................A..--.A...-.CC.......--CA  276341</w:t>
      </w:r>
    </w:p>
    <w:p>
      <w:r>
        <w:rPr>
          <w:rFonts w:ascii="Consolas" w:hAnsi="Consolas"/>
          <w:sz w:val="18"/>
        </w:rPr>
        <w:t>JBPKRI010000180.1  360298         .............................A..--.A...-.CC.......--CA  360346</w:t>
      </w:r>
    </w:p>
    <w:p>
      <w:r>
        <w:rPr>
          <w:rFonts w:ascii="Consolas" w:hAnsi="Consolas"/>
          <w:sz w:val="18"/>
        </w:rPr>
        <w:t>JBPKRI010000180.1  476832         .............................A..--.A...-.CC.......--CA  476880</w:t>
      </w:r>
    </w:p>
    <w:p>
      <w:r>
        <w:rPr>
          <w:rFonts w:ascii="Consolas" w:hAnsi="Consolas"/>
          <w:sz w:val="18"/>
        </w:rPr>
        <w:t>JBPKRI010000180.1  546954         .............................A..--.A...-.CC.......--CA  547002</w:t>
      </w:r>
    </w:p>
    <w:p>
      <w:r>
        <w:rPr>
          <w:rFonts w:ascii="Consolas" w:hAnsi="Consolas"/>
          <w:sz w:val="18"/>
        </w:rPr>
        <w:t>JBPKRI010000180.1  608163         .............................A..--.A...-.CC.......--CA  608211</w:t>
      </w:r>
    </w:p>
    <w:p>
      <w:r>
        <w:rPr>
          <w:rFonts w:ascii="Consolas" w:hAnsi="Consolas"/>
          <w:sz w:val="18"/>
        </w:rPr>
        <w:t>JBPKRI010000180.1  47172          .............................A..--.A...-.CC.......--CA  47220</w:t>
      </w:r>
    </w:p>
    <w:p>
      <w:r>
        <w:rPr>
          <w:rFonts w:ascii="Consolas" w:hAnsi="Consolas"/>
          <w:sz w:val="18"/>
        </w:rPr>
        <w:t>JBPKRI010000180.1  149765         .............................A..--.A...-.CC.......--CA  149813</w:t>
      </w:r>
    </w:p>
    <w:p>
      <w:r>
        <w:rPr>
          <w:rFonts w:ascii="Consolas" w:hAnsi="Consolas"/>
          <w:sz w:val="18"/>
        </w:rPr>
        <w:t>JBPKRI010000178.1  209252         .............................A..--.A...-.CC.......--CA  209300</w:t>
      </w:r>
    </w:p>
    <w:p>
      <w:r>
        <w:rPr>
          <w:rFonts w:ascii="Consolas" w:hAnsi="Consolas"/>
          <w:sz w:val="18"/>
        </w:rPr>
        <w:t>JBPKRI010000178.1  277899         .............................A..--.A...-.CC.......--CA  277947</w:t>
      </w:r>
    </w:p>
    <w:p>
      <w:r>
        <w:rPr>
          <w:rFonts w:ascii="Consolas" w:hAnsi="Consolas"/>
          <w:sz w:val="18"/>
        </w:rPr>
        <w:t>JBPKRI010000177.1  156142         .............................A..--.A...-.CC.......--CA  156190</w:t>
      </w:r>
    </w:p>
    <w:p>
      <w:r>
        <w:rPr>
          <w:rFonts w:ascii="Consolas" w:hAnsi="Consolas"/>
          <w:sz w:val="18"/>
        </w:rPr>
        <w:t>JBPKRI010000171.1  87547          .............................A..--.A...-.CC.......--CA  87595</w:t>
      </w:r>
    </w:p>
    <w:p>
      <w:r>
        <w:rPr>
          <w:rFonts w:ascii="Consolas" w:hAnsi="Consolas"/>
          <w:sz w:val="18"/>
        </w:rPr>
        <w:t>JBPKRI010000171.1  225539         .............................A..--.A...-.CC.......--CA  225587</w:t>
      </w:r>
    </w:p>
    <w:p>
      <w:r>
        <w:rPr>
          <w:rFonts w:ascii="Consolas" w:hAnsi="Consolas"/>
          <w:sz w:val="18"/>
        </w:rPr>
        <w:t>JBPKRI010000169.1  485793         .............................A..--.A...-.CC.......--CA  485841</w:t>
      </w:r>
    </w:p>
    <w:p>
      <w:r>
        <w:rPr>
          <w:rFonts w:ascii="Consolas" w:hAnsi="Consolas"/>
          <w:sz w:val="18"/>
        </w:rPr>
        <w:t>JBPKRI010000169.1  587003         .............................A..--.A...-.CC.......--CA  587051</w:t>
      </w:r>
    </w:p>
    <w:p>
      <w:r>
        <w:rPr>
          <w:rFonts w:ascii="Consolas" w:hAnsi="Consolas"/>
          <w:sz w:val="18"/>
        </w:rPr>
        <w:t>JBPKRI010000169.1  287878         .............................A..--.A...-.CC.......--CA  287926</w:t>
      </w:r>
    </w:p>
    <w:p>
      <w:r>
        <w:rPr>
          <w:rFonts w:ascii="Consolas" w:hAnsi="Consolas"/>
          <w:sz w:val="18"/>
        </w:rPr>
        <w:t>JBPKRI010000169.1  411152         .............................A..--.A...-.CC.......--CA  411200</w:t>
      </w:r>
    </w:p>
    <w:p>
      <w:r>
        <w:rPr>
          <w:rFonts w:ascii="Consolas" w:hAnsi="Consolas"/>
          <w:sz w:val="18"/>
        </w:rPr>
        <w:t>JBPKRI010000169.1  680729         .............................A..--.A...-.CC.......--CA  680777</w:t>
      </w:r>
    </w:p>
    <w:p>
      <w:r>
        <w:rPr>
          <w:rFonts w:ascii="Consolas" w:hAnsi="Consolas"/>
          <w:sz w:val="18"/>
        </w:rPr>
        <w:t>JBPKRI010000169.1  213406         .............................A..--.A...-.CC.......--CA  213454</w:t>
      </w:r>
    </w:p>
    <w:p>
      <w:r>
        <w:rPr>
          <w:rFonts w:ascii="Consolas" w:hAnsi="Consolas"/>
          <w:sz w:val="18"/>
        </w:rPr>
        <w:t>JBPKRI010000167.1  172076         .............................A..--.A...-.CC.......--CA  172028</w:t>
      </w:r>
    </w:p>
    <w:p>
      <w:r>
        <w:rPr>
          <w:rFonts w:ascii="Consolas" w:hAnsi="Consolas"/>
          <w:sz w:val="18"/>
        </w:rPr>
        <w:t>JBPKRI010000167.1  285148         .............................A..--.A...-.CC.......--CA  285100</w:t>
      </w:r>
    </w:p>
    <w:p>
      <w:r>
        <w:rPr>
          <w:rFonts w:ascii="Consolas" w:hAnsi="Consolas"/>
          <w:sz w:val="18"/>
        </w:rPr>
        <w:t>JBPKRI010000167.1  414161         .............................A..--.A...-.CC.......--CA  414113</w:t>
      </w:r>
    </w:p>
    <w:p>
      <w:r>
        <w:rPr>
          <w:rFonts w:ascii="Consolas" w:hAnsi="Consolas"/>
          <w:sz w:val="18"/>
        </w:rPr>
        <w:t>JBPKRI010000167.1  513981         .............................A..--.A...-.CC.......--CA  513933</w:t>
      </w:r>
    </w:p>
    <w:p>
      <w:r>
        <w:rPr>
          <w:rFonts w:ascii="Consolas" w:hAnsi="Consolas"/>
          <w:sz w:val="18"/>
        </w:rPr>
        <w:t>JBPKRI010000167.1  618040         .............................A..--.A...-.CC.......--CA  617992</w:t>
      </w:r>
    </w:p>
    <w:p>
      <w:r>
        <w:rPr>
          <w:rFonts w:ascii="Consolas" w:hAnsi="Consolas"/>
          <w:sz w:val="18"/>
        </w:rPr>
        <w:t>JBPKRI010000167.1  36950          .............................A..--.A...-.CC.......--CA  36902</w:t>
      </w:r>
    </w:p>
    <w:p>
      <w:r>
        <w:rPr>
          <w:rFonts w:ascii="Consolas" w:hAnsi="Consolas"/>
          <w:sz w:val="18"/>
        </w:rPr>
        <w:t>JBPKRI010000166.1  175919         .............................A..--.A...-.CC.......--CA  175967</w:t>
      </w:r>
    </w:p>
    <w:p>
      <w:r>
        <w:rPr>
          <w:rFonts w:ascii="Consolas" w:hAnsi="Consolas"/>
          <w:sz w:val="18"/>
        </w:rPr>
        <w:t>JBPKRI010000166.1  331458         .............................A..--.A...-.CC.......--CA  331506</w:t>
      </w:r>
    </w:p>
    <w:p>
      <w:r>
        <w:rPr>
          <w:rFonts w:ascii="Consolas" w:hAnsi="Consolas"/>
          <w:sz w:val="18"/>
        </w:rPr>
        <w:t>JBPKRI010000166.1  368555         .............................A..--.A...-.CC.......--CA  368603</w:t>
      </w:r>
    </w:p>
    <w:p>
      <w:r>
        <w:rPr>
          <w:rFonts w:ascii="Consolas" w:hAnsi="Consolas"/>
          <w:sz w:val="18"/>
        </w:rPr>
        <w:t>JBPKRI010000165.1  126633         .............................A..--.A...-.CC.......--CA  126681</w:t>
      </w:r>
    </w:p>
    <w:p>
      <w:r>
        <w:rPr>
          <w:rFonts w:ascii="Consolas" w:hAnsi="Consolas"/>
          <w:sz w:val="18"/>
        </w:rPr>
        <w:t>JBPKRI010000165.1  230875         .............................A..--.A...-.CC.......--CA  230923</w:t>
      </w:r>
    </w:p>
    <w:p>
      <w:r>
        <w:rPr>
          <w:rFonts w:ascii="Consolas" w:hAnsi="Consolas"/>
          <w:sz w:val="18"/>
        </w:rPr>
        <w:t>JBPKRI010000165.1  300581         .............................A..--.A...-.CC.......--CA  300629</w:t>
      </w:r>
    </w:p>
    <w:p>
      <w:r>
        <w:rPr>
          <w:rFonts w:ascii="Consolas" w:hAnsi="Consolas"/>
          <w:sz w:val="18"/>
        </w:rPr>
        <w:t>JBPKRI010000164.1  108575         .............................A..--.A...-.CC.......--CA  108527</w:t>
      </w:r>
    </w:p>
    <w:p>
      <w:r>
        <w:rPr>
          <w:rFonts w:ascii="Consolas" w:hAnsi="Consolas"/>
          <w:sz w:val="18"/>
        </w:rPr>
        <w:t>JBPKRI010000164.1  188939         .............................A..--.A...-.CC.......--CA  188891</w:t>
      </w:r>
    </w:p>
    <w:p>
      <w:r>
        <w:rPr>
          <w:rFonts w:ascii="Consolas" w:hAnsi="Consolas"/>
          <w:sz w:val="18"/>
        </w:rPr>
        <w:t>JBPKRI010000164.1  305026         .............................A..--.A...-.CC.......--CA  304978</w:t>
      </w:r>
    </w:p>
    <w:p>
      <w:r>
        <w:rPr>
          <w:rFonts w:ascii="Consolas" w:hAnsi="Consolas"/>
          <w:sz w:val="18"/>
        </w:rPr>
        <w:t>JBPKRI010000164.1  499641         .............................A..--.A...-.CC.......--CA  499593</w:t>
      </w:r>
    </w:p>
    <w:p>
      <w:r>
        <w:rPr>
          <w:rFonts w:ascii="Consolas" w:hAnsi="Consolas"/>
          <w:sz w:val="18"/>
        </w:rPr>
        <w:t>JBPKRI010000164.1  688670         .............................A..--.A...-.CC.......--CA  688622</w:t>
      </w:r>
    </w:p>
    <w:p>
      <w:r>
        <w:rPr>
          <w:rFonts w:ascii="Consolas" w:hAnsi="Consolas"/>
          <w:sz w:val="18"/>
        </w:rPr>
        <w:t>JBPKRI010000164.1  788282         .............................A..--.A...-.CC.......--CA  788234</w:t>
      </w:r>
    </w:p>
    <w:p>
      <w:r>
        <w:rPr>
          <w:rFonts w:ascii="Consolas" w:hAnsi="Consolas"/>
          <w:sz w:val="18"/>
        </w:rPr>
        <w:t>JBPKRI010000164.1  395586         .............................A..--.A...-.CC.......--CA  395538</w:t>
      </w:r>
    </w:p>
    <w:p>
      <w:r>
        <w:rPr>
          <w:rFonts w:ascii="Consolas" w:hAnsi="Consolas"/>
          <w:sz w:val="18"/>
        </w:rPr>
        <w:t>JBPKRI010000164.1  581607         .............................A..--.A...-.CC.......--CA  581559</w:t>
      </w:r>
    </w:p>
    <w:p>
      <w:r>
        <w:rPr>
          <w:rFonts w:ascii="Consolas" w:hAnsi="Consolas"/>
          <w:sz w:val="18"/>
        </w:rPr>
        <w:t>JBPKRI010000163.1  15894          .............................A..--.A...-.CC.......--CA  15942</w:t>
      </w:r>
    </w:p>
    <w:p>
      <w:r>
        <w:rPr>
          <w:rFonts w:ascii="Consolas" w:hAnsi="Consolas"/>
          <w:sz w:val="18"/>
        </w:rPr>
        <w:t>JBPKRI010000163.1  84400          .............................A..--.A...-.CC.......--CA  84448</w:t>
      </w:r>
    </w:p>
    <w:p>
      <w:r>
        <w:rPr>
          <w:rFonts w:ascii="Consolas" w:hAnsi="Consolas"/>
          <w:sz w:val="18"/>
        </w:rPr>
        <w:t>JBPKRI010000163.1  297730         .............................A..--.A...-.CC.......--CA  297778</w:t>
      </w:r>
    </w:p>
    <w:p>
      <w:r>
        <w:rPr>
          <w:rFonts w:ascii="Consolas" w:hAnsi="Consolas"/>
          <w:sz w:val="18"/>
        </w:rPr>
        <w:t>JBPKRI010000160.1  454332         .............................A..--.A...-.CC.......--CA  454380</w:t>
      </w:r>
    </w:p>
    <w:p>
      <w:r>
        <w:rPr>
          <w:rFonts w:ascii="Consolas" w:hAnsi="Consolas"/>
          <w:sz w:val="18"/>
        </w:rPr>
        <w:t>JBPKRI010000159.1  292155         .............................A..--.A...-.CC.......--CA  292203</w:t>
      </w:r>
    </w:p>
    <w:p>
      <w:r>
        <w:rPr>
          <w:rFonts w:ascii="Consolas" w:hAnsi="Consolas"/>
          <w:sz w:val="18"/>
        </w:rPr>
        <w:t>JBPKRI010000159.1  446342         .............................A..--.A...-.CC.......--CA  446390</w:t>
      </w:r>
    </w:p>
    <w:p>
      <w:r>
        <w:rPr>
          <w:rFonts w:ascii="Consolas" w:hAnsi="Consolas"/>
          <w:sz w:val="18"/>
        </w:rPr>
        <w:t>JBPKRI010000159.1  120252         .............................A..--.A...-.CC....A..--CA  120300</w:t>
      </w:r>
    </w:p>
    <w:p>
      <w:r>
        <w:rPr>
          <w:rFonts w:ascii="Consolas" w:hAnsi="Consolas"/>
          <w:sz w:val="18"/>
        </w:rPr>
        <w:t>JBPKRI010000158.1  34435          .............................A..--.A...-.CC.......--CA  34483</w:t>
      </w:r>
    </w:p>
    <w:p>
      <w:r>
        <w:rPr>
          <w:rFonts w:ascii="Consolas" w:hAnsi="Consolas"/>
          <w:sz w:val="18"/>
        </w:rPr>
        <w:t>JBPKRI010000444.1  185414         .............................A..--.A...-.CC.......--CA  185462</w:t>
      </w:r>
    </w:p>
    <w:p>
      <w:r>
        <w:rPr>
          <w:rFonts w:ascii="Consolas" w:hAnsi="Consolas"/>
          <w:sz w:val="18"/>
        </w:rPr>
        <w:t>JBPKRI010000444.1  91648          .............................A..--.A...-.CC.......--CA  91696</w:t>
      </w:r>
    </w:p>
    <w:p>
      <w:r>
        <w:rPr>
          <w:rFonts w:ascii="Consolas" w:hAnsi="Consolas"/>
          <w:sz w:val="18"/>
        </w:rPr>
        <w:t>JBPKRI010000175.1  131133         .............................A..--.A...-.CC.......--CA  131085</w:t>
      </w:r>
    </w:p>
    <w:p>
      <w:r>
        <w:rPr>
          <w:rFonts w:ascii="Consolas" w:hAnsi="Consolas"/>
          <w:sz w:val="18"/>
        </w:rPr>
        <w:t>JBPKRI010000175.1  199745         .............................A..--.A...-.CC.......--CA  199697</w:t>
      </w:r>
    </w:p>
    <w:p>
      <w:r>
        <w:rPr>
          <w:rFonts w:ascii="Consolas" w:hAnsi="Consolas"/>
          <w:sz w:val="18"/>
        </w:rPr>
        <w:t>JBPKRI010000826.1  83183          .............................A..--.A...-.CC.......--CA  83135</w:t>
      </w:r>
    </w:p>
    <w:p>
      <w:r>
        <w:rPr>
          <w:rFonts w:ascii="Consolas" w:hAnsi="Consolas"/>
          <w:sz w:val="18"/>
        </w:rPr>
        <w:t>JBPKRI010000817.1  1938           .............................A..--.A...-.CC....A..--CA  1890</w:t>
      </w:r>
    </w:p>
    <w:p>
      <w:r>
        <w:rPr>
          <w:rFonts w:ascii="Consolas" w:hAnsi="Consolas"/>
          <w:sz w:val="18"/>
        </w:rPr>
        <w:t>JBPKRI010000790.1  79436          .............................A..--.A...-.CC....A..--CA  79484</w:t>
      </w:r>
    </w:p>
    <w:p>
      <w:r>
        <w:rPr>
          <w:rFonts w:ascii="Consolas" w:hAnsi="Consolas"/>
          <w:sz w:val="18"/>
        </w:rPr>
        <w:t>JBPKRI010000776.1  83261          .............................A..--.A...-.CC.......--CA  83309</w:t>
      </w:r>
    </w:p>
    <w:p>
      <w:r>
        <w:rPr>
          <w:rFonts w:ascii="Consolas" w:hAnsi="Consolas"/>
          <w:sz w:val="18"/>
        </w:rPr>
        <w:t>JBPKRI010000773.1  89663          .............................A..--.A...-.CC.......--CA  89711</w:t>
      </w:r>
    </w:p>
    <w:p>
      <w:r>
        <w:rPr>
          <w:rFonts w:ascii="Consolas" w:hAnsi="Consolas"/>
          <w:sz w:val="18"/>
        </w:rPr>
        <w:t>JBPKRI010000772.1  157858         .............................A..--.A...-.CC.......--CA  157906</w:t>
      </w:r>
    </w:p>
    <w:p>
      <w:r>
        <w:rPr>
          <w:rFonts w:ascii="Consolas" w:hAnsi="Consolas"/>
          <w:sz w:val="18"/>
        </w:rPr>
        <w:t>JBPKRI010000772.1  53861          .............................A..--.A...-.CC.......--CA  53909</w:t>
      </w:r>
    </w:p>
    <w:p>
      <w:r>
        <w:rPr>
          <w:rFonts w:ascii="Consolas" w:hAnsi="Consolas"/>
          <w:sz w:val="18"/>
        </w:rPr>
        <w:t>JBPKRI010000771.1  92143          .............................A..--.A...-.CC.......--CA  92191</w:t>
      </w:r>
    </w:p>
    <w:p>
      <w:r>
        <w:rPr>
          <w:rFonts w:ascii="Consolas" w:hAnsi="Consolas"/>
          <w:sz w:val="18"/>
        </w:rPr>
        <w:t>JBPKRI010000749.1  135479         .............................A..--.A...-.CC.......--CA  135431</w:t>
      </w:r>
    </w:p>
    <w:p>
      <w:r>
        <w:rPr>
          <w:rFonts w:ascii="Consolas" w:hAnsi="Consolas"/>
          <w:sz w:val="18"/>
        </w:rPr>
        <w:t>JBPKRI010000748.1  36729          .............................A..--.A...C.C-.......CA..  36779</w:t>
      </w:r>
    </w:p>
    <w:p>
      <w:r>
        <w:rPr>
          <w:rFonts w:ascii="Consolas" w:hAnsi="Consolas"/>
          <w:sz w:val="18"/>
        </w:rPr>
        <w:t>JBPKRI010000735.1  64133          .............................A..--.A...-.CC.......--CA  64181</w:t>
      </w:r>
    </w:p>
    <w:p>
      <w:r>
        <w:rPr>
          <w:rFonts w:ascii="Consolas" w:hAnsi="Consolas"/>
          <w:sz w:val="18"/>
        </w:rPr>
        <w:t>JBPKRI010000659.1  384939         .............................A..--.A...-.CC.......--CA  384987</w:t>
      </w:r>
    </w:p>
    <w:p>
      <w:r>
        <w:rPr>
          <w:rFonts w:ascii="Consolas" w:hAnsi="Consolas"/>
          <w:sz w:val="18"/>
        </w:rPr>
        <w:t>JBPKRI010000613.1  63302          .............................A..G..-T.C-.C-.......--CA  63350</w:t>
      </w:r>
    </w:p>
    <w:p>
      <w:r>
        <w:rPr>
          <w:rFonts w:ascii="Consolas" w:hAnsi="Consolas"/>
          <w:sz w:val="18"/>
        </w:rPr>
        <w:t>JBPKRI010000606.1  145249         .............................A..--.A...-.CC.......--CA  145201</w:t>
      </w:r>
    </w:p>
    <w:p>
      <w:r>
        <w:rPr>
          <w:rFonts w:ascii="Consolas" w:hAnsi="Consolas"/>
          <w:sz w:val="18"/>
        </w:rPr>
        <w:t>JBPKRI010000603.1  76293          .............................A..--.A...-.CC....A..--CA  76341</w:t>
      </w:r>
    </w:p>
    <w:p>
      <w:r>
        <w:rPr>
          <w:rFonts w:ascii="Consolas" w:hAnsi="Consolas"/>
          <w:sz w:val="18"/>
        </w:rPr>
        <w:t>JBPKRI010000602.1  119887         .............................A..--.A...-.CC.......--CA  119935</w:t>
      </w:r>
    </w:p>
    <w:p>
      <w:r>
        <w:rPr>
          <w:rFonts w:ascii="Consolas" w:hAnsi="Consolas"/>
          <w:sz w:val="18"/>
        </w:rPr>
        <w:t>JBPKRI010000519.1  155790         .............................A..--.A...-.CC.......--CA  155838</w:t>
      </w:r>
    </w:p>
    <w:p>
      <w:r>
        <w:rPr>
          <w:rFonts w:ascii="Consolas" w:hAnsi="Consolas"/>
          <w:sz w:val="18"/>
        </w:rPr>
        <w:t>JBPKRI010000519.1  340232         .............................A..--.A...-.CC.......--CA  340280</w:t>
      </w:r>
    </w:p>
    <w:p>
      <w:r>
        <w:rPr>
          <w:rFonts w:ascii="Consolas" w:hAnsi="Consolas"/>
          <w:sz w:val="18"/>
        </w:rPr>
        <w:t>JBPKRI010000504.1  50493          .............................A..--.A...-.CC.......--CA  50541</w:t>
      </w:r>
    </w:p>
    <w:p>
      <w:r>
        <w:rPr>
          <w:rFonts w:ascii="Consolas" w:hAnsi="Consolas"/>
          <w:sz w:val="18"/>
        </w:rPr>
        <w:t>JBPKRI010000479.1  197720         .............................A..--.A...-.CC.......--CA  197672</w:t>
      </w:r>
    </w:p>
    <w:p>
      <w:r>
        <w:rPr>
          <w:rFonts w:ascii="Consolas" w:hAnsi="Consolas"/>
          <w:sz w:val="18"/>
        </w:rPr>
        <w:t>JBPKRI010000442.1  135568         .............................A..--.A...-.CC.......--CA  135616</w:t>
      </w:r>
    </w:p>
    <w:p>
      <w:r>
        <w:rPr>
          <w:rFonts w:ascii="Consolas" w:hAnsi="Consolas"/>
          <w:sz w:val="18"/>
        </w:rPr>
        <w:t>JBPKRI010000442.1  98493          .............................A..--.A...-.CC.......--CA  98541</w:t>
      </w:r>
    </w:p>
    <w:p>
      <w:r>
        <w:rPr>
          <w:rFonts w:ascii="Consolas" w:hAnsi="Consolas"/>
          <w:sz w:val="18"/>
        </w:rPr>
        <w:t>JBPKRI010000441.1  102225         .............................A..--.A...-.CC.......--CA  102273</w:t>
      </w:r>
    </w:p>
    <w:p>
      <w:r>
        <w:rPr>
          <w:rFonts w:ascii="Consolas" w:hAnsi="Consolas"/>
          <w:sz w:val="18"/>
        </w:rPr>
        <w:t>JBPKRI010000181.1  68105          .............................A..--.A...-.CC.......--CA  68057</w:t>
      </w:r>
    </w:p>
    <w:p>
      <w:r>
        <w:rPr>
          <w:rFonts w:ascii="Consolas" w:hAnsi="Consolas"/>
          <w:sz w:val="18"/>
        </w:rPr>
        <w:t>JBPKRI010000162.1  28352          .............................A..--.A...-.CC....A..--CA  28400</w:t>
      </w:r>
    </w:p>
    <w:p>
      <w:r>
        <w:rPr>
          <w:rFonts w:ascii="Consolas" w:hAnsi="Consolas"/>
          <w:sz w:val="18"/>
        </w:rPr>
        <w:t>JBPKRI010000161.1  84285          .............................A..--.A...-.CC....A..--CA  84333</w:t>
      </w:r>
    </w:p>
    <w:p>
      <w:r>
        <w:rPr>
          <w:rFonts w:ascii="Consolas" w:hAnsi="Consolas"/>
          <w:sz w:val="18"/>
        </w:rPr>
        <w:t>JBPKRI010000161.1  168977         .............................A..--.A...-.CC....A..--CA  169025</w:t>
      </w:r>
    </w:p>
    <w:p>
      <w:r>
        <w:rPr>
          <w:rFonts w:ascii="Consolas" w:hAnsi="Consolas"/>
          <w:sz w:val="18"/>
        </w:rPr>
        <w:t>JBPKRI010000544.1  77432          .............................A..--.A...-.CC.......--CA  77480</w:t>
      </w:r>
    </w:p>
    <w:p>
      <w:r>
        <w:rPr>
          <w:rFonts w:ascii="Consolas" w:hAnsi="Consolas"/>
          <w:sz w:val="18"/>
        </w:rPr>
        <w:t>JBPKRI010000816.1  77383          .............................A..--.A...-.CC.......--CA  77431</w:t>
      </w:r>
    </w:p>
    <w:p>
      <w:r>
        <w:rPr>
          <w:rFonts w:ascii="Consolas" w:hAnsi="Consolas"/>
          <w:sz w:val="18"/>
        </w:rPr>
        <w:t>JBPKRI010000777.1  120701         .............................A..--.A...-.CC.......--CA  120653</w:t>
      </w:r>
    </w:p>
    <w:p>
      <w:r>
        <w:rPr>
          <w:rFonts w:ascii="Consolas" w:hAnsi="Consolas"/>
          <w:sz w:val="18"/>
        </w:rPr>
        <w:t>JBPKRI010000594.1  107495         .............................A..--.A...-.CC.......--CA  107447</w:t>
      </w:r>
    </w:p>
    <w:p>
      <w:r>
        <w:rPr>
          <w:rFonts w:ascii="Consolas" w:hAnsi="Consolas"/>
          <w:sz w:val="18"/>
        </w:rPr>
        <w:t>JBPKRI010000564.1  85910          .............................A..--.A...-.CC....A..--CA  85862</w:t>
      </w:r>
    </w:p>
    <w:p>
      <w:r>
        <w:rPr>
          <w:rFonts w:ascii="Consolas" w:hAnsi="Consolas"/>
          <w:sz w:val="18"/>
        </w:rPr>
        <w:t>JBPKRI010000564.1  153062         .............................A..--.A...-.CC....A..--CA  153014</w:t>
      </w:r>
    </w:p>
    <w:p>
      <w:r>
        <w:rPr>
          <w:rFonts w:ascii="Consolas" w:hAnsi="Consolas"/>
          <w:sz w:val="18"/>
        </w:rPr>
        <w:t>JBPKRI010000500.1  860031         .............................A..--.A...-.CC.......--CA  860079</w:t>
      </w:r>
    </w:p>
    <w:p>
      <w:r>
        <w:rPr>
          <w:rFonts w:ascii="Consolas" w:hAnsi="Consolas"/>
          <w:sz w:val="18"/>
        </w:rPr>
        <w:t>JBPKRI010000734.1  61411          .............................A..--.A...-.CC.......--CA  61459</w:t>
      </w:r>
    </w:p>
    <w:p>
      <w:r>
        <w:rPr>
          <w:rFonts w:ascii="Consolas" w:hAnsi="Consolas"/>
          <w:sz w:val="18"/>
        </w:rPr>
        <w:t>JBPKRI010000676.1  71948          .............................A..--.A...-.CC.......--CA  71996</w:t>
      </w:r>
    </w:p>
    <w:p>
      <w:r>
        <w:rPr>
          <w:rFonts w:ascii="Consolas" w:hAnsi="Consolas"/>
          <w:sz w:val="18"/>
        </w:rPr>
        <w:t>JBPKRI010000935.1  76633          .............................A..--.A...-.CC.......--CA  76681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1430     TGGCGTGGGAGGACTGCCCAGTGGT-AGCTGAGCTGCTGGGGATCAAGCTGTTTCTGAAC  1488</w:t>
      </w:r>
    </w:p>
    <w:p>
      <w:r>
        <w:rPr>
          <w:rFonts w:ascii="Consolas" w:hAnsi="Consolas"/>
          <w:sz w:val="18"/>
        </w:rPr>
        <w:t>JBPKRI010000066.1  111745   ....C............T.G.....-G..G..............G...............  111687</w:t>
      </w:r>
    </w:p>
    <w:p>
      <w:r>
        <w:rPr>
          <w:rFonts w:ascii="Consolas" w:hAnsi="Consolas"/>
          <w:sz w:val="18"/>
        </w:rPr>
        <w:t>JBPKRI010000800.1  94945    ....C.T..........T.G.....-GA.A..............G..............G  94887</w:t>
      </w:r>
    </w:p>
    <w:p>
      <w:r>
        <w:rPr>
          <w:rFonts w:ascii="Consolas" w:hAnsi="Consolas"/>
          <w:sz w:val="18"/>
        </w:rPr>
        <w:t>JBPKRI010000590.1  438525   ....C.T..........T.G.....-GA.A..............G..............G  438467</w:t>
      </w:r>
    </w:p>
    <w:p>
      <w:r>
        <w:rPr>
          <w:rFonts w:ascii="Consolas" w:hAnsi="Consolas"/>
          <w:sz w:val="18"/>
        </w:rPr>
        <w:t>JBPKRI010000590.1  278327   ....C.T..........T.G.....-GA.A..............G..............G  278269</w:t>
      </w:r>
    </w:p>
    <w:p>
      <w:r>
        <w:rPr>
          <w:rFonts w:ascii="Consolas" w:hAnsi="Consolas"/>
          <w:sz w:val="18"/>
        </w:rPr>
        <w:t>JBPKRI010000590.1  545405   ....C.T..........T.G.....-GA.A..............G..............G  545347</w:t>
      </w:r>
    </w:p>
    <w:p>
      <w:r>
        <w:rPr>
          <w:rFonts w:ascii="Consolas" w:hAnsi="Consolas"/>
          <w:sz w:val="18"/>
        </w:rPr>
        <w:t>JBPKRI010000590.1  625828   ....C.T..........T.G.....-GA.A..............G..............G  625770</w:t>
      </w:r>
    </w:p>
    <w:p>
      <w:r>
        <w:rPr>
          <w:rFonts w:ascii="Consolas" w:hAnsi="Consolas"/>
          <w:sz w:val="18"/>
        </w:rPr>
        <w:t>JBPKRI010000873.1  123410   ....C.T..........T.G.....-GA.A..............G..............G  123352</w:t>
      </w:r>
    </w:p>
    <w:p>
      <w:r>
        <w:rPr>
          <w:rFonts w:ascii="Consolas" w:hAnsi="Consolas"/>
          <w:sz w:val="18"/>
        </w:rPr>
        <w:t>JBPKRI010000840.1  1497     ....C.T..........T.G.....-GA.A..............G..............G  1555</w:t>
      </w:r>
    </w:p>
    <w:p>
      <w:r>
        <w:rPr>
          <w:rFonts w:ascii="Consolas" w:hAnsi="Consolas"/>
          <w:sz w:val="18"/>
        </w:rPr>
        <w:t>JBPKRI010000840.1  93729    ....C.T..........T.G.....-GA.A..............G..............G  93787</w:t>
      </w:r>
    </w:p>
    <w:p>
      <w:r>
        <w:rPr>
          <w:rFonts w:ascii="Consolas" w:hAnsi="Consolas"/>
          <w:sz w:val="18"/>
        </w:rPr>
        <w:t>JBPKRI010000830.1  58371    ....C.T..........T.G.....-GA.A..............G..............G  58313</w:t>
      </w:r>
    </w:p>
    <w:p>
      <w:r>
        <w:rPr>
          <w:rFonts w:ascii="Consolas" w:hAnsi="Consolas"/>
          <w:sz w:val="18"/>
        </w:rPr>
        <w:t>JBPKRI010000829.1  75832    ....C.T..........T.G.....-GA.A..............G..............G  75774</w:t>
      </w:r>
    </w:p>
    <w:p>
      <w:r>
        <w:rPr>
          <w:rFonts w:ascii="Consolas" w:hAnsi="Consolas"/>
          <w:sz w:val="18"/>
        </w:rPr>
        <w:t>JBPKRI010000819.1  75723    ....C.T..........T.G.....-GA.A..............G..............G  75665</w:t>
      </w:r>
    </w:p>
    <w:p>
      <w:r>
        <w:rPr>
          <w:rFonts w:ascii="Consolas" w:hAnsi="Consolas"/>
          <w:sz w:val="18"/>
        </w:rPr>
        <w:t>JBPKRI010000807.1  109930   ....C.T..........T.G.....-GA.A..............G..............G  109872</w:t>
      </w:r>
    </w:p>
    <w:p>
      <w:r>
        <w:rPr>
          <w:rFonts w:ascii="Consolas" w:hAnsi="Consolas"/>
          <w:sz w:val="18"/>
        </w:rPr>
        <w:t>JBPKRI010000805.1  42681    ....C.T..........T.G.....-GA.A..............G..............G  42739</w:t>
      </w:r>
    </w:p>
    <w:p>
      <w:r>
        <w:rPr>
          <w:rFonts w:ascii="Consolas" w:hAnsi="Consolas"/>
          <w:sz w:val="18"/>
        </w:rPr>
        <w:t>JBPKRI010000804.1  41762    ....C.T..........T.G.....-GA.A..............G..............G  41704</w:t>
      </w:r>
    </w:p>
    <w:p>
      <w:r>
        <w:rPr>
          <w:rFonts w:ascii="Consolas" w:hAnsi="Consolas"/>
          <w:sz w:val="18"/>
        </w:rPr>
        <w:t>JBPKRI010000784.1  14969    ....C.T..........T.G.....-GA.A..............G..............G  14911</w:t>
      </w:r>
    </w:p>
    <w:p>
      <w:r>
        <w:rPr>
          <w:rFonts w:ascii="Consolas" w:hAnsi="Consolas"/>
          <w:sz w:val="18"/>
        </w:rPr>
        <w:t>JBPKRI010000784.1  188610   ....C.T..........T.G.....-GA.A..............G..............G  188552</w:t>
      </w:r>
    </w:p>
    <w:p>
      <w:r>
        <w:rPr>
          <w:rFonts w:ascii="Consolas" w:hAnsi="Consolas"/>
          <w:sz w:val="18"/>
        </w:rPr>
        <w:t>JBPKRI010000783.1  187802   ....C.T..........T.G.....-GA.A..............G..............G  187860</w:t>
      </w:r>
    </w:p>
    <w:p>
      <w:r>
        <w:rPr>
          <w:rFonts w:ascii="Consolas" w:hAnsi="Consolas"/>
          <w:sz w:val="18"/>
        </w:rPr>
        <w:t>JBPKRI010000783.1  102953   ....C.T..........T.G..A..-GA.A..............G..............G  103011</w:t>
      </w:r>
    </w:p>
    <w:p>
      <w:r>
        <w:rPr>
          <w:rFonts w:ascii="Consolas" w:hAnsi="Consolas"/>
          <w:sz w:val="18"/>
        </w:rPr>
        <w:t>JBPKRI010000782.1  74210    ....C.T..........T.G.....-GA.A..............G..............G  74268</w:t>
      </w:r>
    </w:p>
    <w:p>
      <w:r>
        <w:rPr>
          <w:rFonts w:ascii="Consolas" w:hAnsi="Consolas"/>
          <w:sz w:val="18"/>
        </w:rPr>
        <w:t>JBPKRI010000778.1  56295    ....C.T..........T.G.....-GA.A..............G..............G  56237</w:t>
      </w:r>
    </w:p>
    <w:p>
      <w:r>
        <w:rPr>
          <w:rFonts w:ascii="Consolas" w:hAnsi="Consolas"/>
          <w:sz w:val="18"/>
        </w:rPr>
        <w:t>JBPKRI010000775.1  35765    ....C.T..........T.G.....-GA.A..............G..............G  35823</w:t>
      </w:r>
    </w:p>
    <w:p>
      <w:r>
        <w:rPr>
          <w:rFonts w:ascii="Consolas" w:hAnsi="Consolas"/>
          <w:sz w:val="18"/>
        </w:rPr>
        <w:t>JBPKRI010000774.1  79174    ....C.T..........T.G.....-GA.A..............G..............G  79232</w:t>
      </w:r>
    </w:p>
    <w:p>
      <w:r>
        <w:rPr>
          <w:rFonts w:ascii="Consolas" w:hAnsi="Consolas"/>
          <w:sz w:val="18"/>
        </w:rPr>
        <w:t>JBPKRI010000751.1  154477   ....C.T..........T.G.....-GA.A..............G..............G  154535</w:t>
      </w:r>
    </w:p>
    <w:p>
      <w:r>
        <w:rPr>
          <w:rFonts w:ascii="Consolas" w:hAnsi="Consolas"/>
          <w:sz w:val="18"/>
        </w:rPr>
        <w:t>JBPKRI010000746.1  72708    ....C.T..........T.G.....-GA.A..............G..............G  72766</w:t>
      </w:r>
    </w:p>
    <w:p>
      <w:r>
        <w:rPr>
          <w:rFonts w:ascii="Consolas" w:hAnsi="Consolas"/>
          <w:sz w:val="18"/>
        </w:rPr>
        <w:t>JBPKRI010000744.1  66151    ....C.T..........T.G.....-GA.A..............G..............G  66209</w:t>
      </w:r>
    </w:p>
    <w:p>
      <w:r>
        <w:rPr>
          <w:rFonts w:ascii="Consolas" w:hAnsi="Consolas"/>
          <w:sz w:val="18"/>
        </w:rPr>
        <w:t>JBPKRI010000744.1  146453   ....C.T..........T.G.....-GA.A..............G..............G  146511</w:t>
      </w:r>
    </w:p>
    <w:p>
      <w:r>
        <w:rPr>
          <w:rFonts w:ascii="Consolas" w:hAnsi="Consolas"/>
          <w:sz w:val="18"/>
        </w:rPr>
        <w:t>JBPKRI010000744.1  210623   ....C.T..........T.G.....-GA.A..............G..............G  210681</w:t>
      </w:r>
    </w:p>
    <w:p>
      <w:r>
        <w:rPr>
          <w:rFonts w:ascii="Consolas" w:hAnsi="Consolas"/>
          <w:sz w:val="18"/>
        </w:rPr>
        <w:t>JBPKRI010000742.1  60044    ....C.T..........T.G.....-GA.A..............G..............G  60102</w:t>
      </w:r>
    </w:p>
    <w:p>
      <w:r>
        <w:rPr>
          <w:rFonts w:ascii="Consolas" w:hAnsi="Consolas"/>
          <w:sz w:val="18"/>
        </w:rPr>
        <w:t>JBPKRI010000740.1  22747    ....C.T..........T.G.....-GA.A..............G..............G  22805</w:t>
      </w:r>
    </w:p>
    <w:p>
      <w:r>
        <w:rPr>
          <w:rFonts w:ascii="Consolas" w:hAnsi="Consolas"/>
          <w:sz w:val="18"/>
        </w:rPr>
        <w:t>JBPKRI010000740.1  86958    ....C.T..........T.G.....-GA.A..............G..............G  87016</w:t>
      </w:r>
    </w:p>
    <w:p>
      <w:r>
        <w:rPr>
          <w:rFonts w:ascii="Consolas" w:hAnsi="Consolas"/>
          <w:sz w:val="18"/>
        </w:rPr>
        <w:t>JBPKRI010000740.1  179180   ....C.T..........T.G.....-GA.A..............G..............G  179238</w:t>
      </w:r>
    </w:p>
    <w:p>
      <w:r>
        <w:rPr>
          <w:rFonts w:ascii="Consolas" w:hAnsi="Consolas"/>
          <w:sz w:val="18"/>
        </w:rPr>
        <w:t>JBPKRI010000739.1  160336   ....C.T..........T.G.....-GA.A..............G..............G  160278</w:t>
      </w:r>
    </w:p>
    <w:p>
      <w:r>
        <w:rPr>
          <w:rFonts w:ascii="Consolas" w:hAnsi="Consolas"/>
          <w:sz w:val="18"/>
        </w:rPr>
        <w:t>JBPKRI010000738.1  79417    ....C.T..........T.G.....-GA.A..............G..............G  79359</w:t>
      </w:r>
    </w:p>
    <w:p>
      <w:r>
        <w:rPr>
          <w:rFonts w:ascii="Consolas" w:hAnsi="Consolas"/>
          <w:sz w:val="18"/>
        </w:rPr>
        <w:t>JBPKRI010000737.1  31922    ....C.T..........T.G.....-GA.A..............G..............G  31980</w:t>
      </w:r>
    </w:p>
    <w:p>
      <w:r>
        <w:rPr>
          <w:rFonts w:ascii="Consolas" w:hAnsi="Consolas"/>
          <w:sz w:val="18"/>
        </w:rPr>
        <w:t>JBPKRI010000736.1  121105   ....C.T..........T.G.....-GA.A..............G..............G  121047</w:t>
      </w:r>
    </w:p>
    <w:p>
      <w:r>
        <w:rPr>
          <w:rFonts w:ascii="Consolas" w:hAnsi="Consolas"/>
          <w:sz w:val="18"/>
        </w:rPr>
        <w:t>JBPKRI010000677.1  91539    ....C.T..........T.G.....-GA.A..............G..............G  91481</w:t>
      </w:r>
    </w:p>
    <w:p>
      <w:r>
        <w:rPr>
          <w:rFonts w:ascii="Consolas" w:hAnsi="Consolas"/>
          <w:sz w:val="18"/>
        </w:rPr>
        <w:t>JBPKRI010000667.1  16358    ....C.T..........T.G.....-GA.A..............G..............G  16416</w:t>
      </w:r>
    </w:p>
    <w:p>
      <w:r>
        <w:rPr>
          <w:rFonts w:ascii="Consolas" w:hAnsi="Consolas"/>
          <w:sz w:val="18"/>
        </w:rPr>
        <w:t>JBPKRI010000667.1  145613   ....C.T..........T.G.....-GA.A..............G..............G  145671</w:t>
      </w:r>
    </w:p>
    <w:p>
      <w:r>
        <w:rPr>
          <w:rFonts w:ascii="Consolas" w:hAnsi="Consolas"/>
          <w:sz w:val="18"/>
        </w:rPr>
        <w:t>JBPKRI010000665.1  129376   ....C.T..........T.G.....-GA.A..............G..............G  129434</w:t>
      </w:r>
    </w:p>
    <w:p>
      <w:r>
        <w:rPr>
          <w:rFonts w:ascii="Consolas" w:hAnsi="Consolas"/>
          <w:sz w:val="18"/>
        </w:rPr>
        <w:t>JBPKRI010000663.1  53993    ....C.T..........T.G.....-GA.A..............G..............G  54051</w:t>
      </w:r>
    </w:p>
    <w:p>
      <w:r>
        <w:rPr>
          <w:rFonts w:ascii="Consolas" w:hAnsi="Consolas"/>
          <w:sz w:val="18"/>
        </w:rPr>
        <w:t>JBPKRI010000663.1  115110   ....C.T..........T.G.....-GA.A..............G..............G  115168</w:t>
      </w:r>
    </w:p>
    <w:p>
      <w:r>
        <w:rPr>
          <w:rFonts w:ascii="Consolas" w:hAnsi="Consolas"/>
          <w:sz w:val="18"/>
        </w:rPr>
        <w:t>JBPKRI010000663.1  186733   ....C.T..........T.G.....-GA.A..............G..............G  186791</w:t>
      </w:r>
    </w:p>
    <w:p>
      <w:r>
        <w:rPr>
          <w:rFonts w:ascii="Consolas" w:hAnsi="Consolas"/>
          <w:sz w:val="18"/>
        </w:rPr>
        <w:t>JBPKRI010000661.1  137073   ....C.T..........T.G.....-GA.A..............G..............G  137131</w:t>
      </w:r>
    </w:p>
    <w:p>
      <w:r>
        <w:rPr>
          <w:rFonts w:ascii="Consolas" w:hAnsi="Consolas"/>
          <w:sz w:val="18"/>
        </w:rPr>
        <w:t>JBPKRI010000661.1  239694   ....C.T..........T.G.....-GA.A..............G..............G  239752</w:t>
      </w:r>
    </w:p>
    <w:p>
      <w:r>
        <w:rPr>
          <w:rFonts w:ascii="Consolas" w:hAnsi="Consolas"/>
          <w:sz w:val="18"/>
        </w:rPr>
        <w:t>JBPKRI010000658.1  278586   ....C.T..........T.G.....-GA.A..............G..............G  278644</w:t>
      </w:r>
    </w:p>
    <w:p>
      <w:r>
        <w:rPr>
          <w:rFonts w:ascii="Consolas" w:hAnsi="Consolas"/>
          <w:sz w:val="18"/>
        </w:rPr>
        <w:t>JBPKRI010000658.1  156581   ....C.T..........T.G.....-GA.A..............G..............G  156639</w:t>
      </w:r>
    </w:p>
    <w:p>
      <w:r>
        <w:rPr>
          <w:rFonts w:ascii="Consolas" w:hAnsi="Consolas"/>
          <w:sz w:val="18"/>
        </w:rPr>
        <w:t>JBPKRI010000637.1  51537    ....C.T..........T.G.....-GA.A..............G..............G  51595</w:t>
      </w:r>
    </w:p>
    <w:p>
      <w:r>
        <w:rPr>
          <w:rFonts w:ascii="Consolas" w:hAnsi="Consolas"/>
          <w:sz w:val="18"/>
        </w:rPr>
        <w:t>JBPKRI010000610.1  85181    ....C.T..........T.G.....-GA.A..............G..............G  85123</w:t>
      </w:r>
    </w:p>
    <w:p>
      <w:r>
        <w:rPr>
          <w:rFonts w:ascii="Consolas" w:hAnsi="Consolas"/>
          <w:sz w:val="18"/>
        </w:rPr>
        <w:t>JBPKRI010000609.1  41583    ....C.T..........T.G.....-GA.A..............G..............G  41641</w:t>
      </w:r>
    </w:p>
    <w:p>
      <w:r>
        <w:rPr>
          <w:rFonts w:ascii="Consolas" w:hAnsi="Consolas"/>
          <w:sz w:val="18"/>
        </w:rPr>
        <w:t>JBPKRI010000607.1  124502   ....C.T..........T.G.....-GA.A..............G..............G  124444</w:t>
      </w:r>
    </w:p>
    <w:p>
      <w:r>
        <w:rPr>
          <w:rFonts w:ascii="Consolas" w:hAnsi="Consolas"/>
          <w:sz w:val="18"/>
        </w:rPr>
        <w:t>JBPKRI010000601.1  59149    ....C.T..........T.G.....-GA.A..............G..............G  59091</w:t>
      </w:r>
    </w:p>
    <w:p>
      <w:r>
        <w:rPr>
          <w:rFonts w:ascii="Consolas" w:hAnsi="Consolas"/>
          <w:sz w:val="18"/>
        </w:rPr>
        <w:t>JBPKRI010000601.1  124807   ....C.T..........T.G.....-GA.A..............G..............G  124749</w:t>
      </w:r>
    </w:p>
    <w:p>
      <w:r>
        <w:rPr>
          <w:rFonts w:ascii="Consolas" w:hAnsi="Consolas"/>
          <w:sz w:val="18"/>
        </w:rPr>
        <w:t>JBPKRI010000601.1  211174   ....C.T..........T.G.....-GA.A..............G..............G  211116</w:t>
      </w:r>
    </w:p>
    <w:p>
      <w:r>
        <w:rPr>
          <w:rFonts w:ascii="Consolas" w:hAnsi="Consolas"/>
          <w:sz w:val="18"/>
        </w:rPr>
        <w:t>JBPKRI010000599.1  99600    ....C.T..........T.G.....-GA.A..............G..............G  99542</w:t>
      </w:r>
    </w:p>
    <w:p>
      <w:r>
        <w:rPr>
          <w:rFonts w:ascii="Consolas" w:hAnsi="Consolas"/>
          <w:sz w:val="18"/>
        </w:rPr>
        <w:t>JBPKRI010000599.1  244814   ....C.T..........T.G.....-GA.A..............G..............G  244756</w:t>
      </w:r>
    </w:p>
    <w:p>
      <w:r>
        <w:rPr>
          <w:rFonts w:ascii="Consolas" w:hAnsi="Consolas"/>
          <w:sz w:val="18"/>
        </w:rPr>
        <w:t>JBPKRI010000598.1  209851   ....C.T..........T.G.....-GA.A..............G..............G  209793</w:t>
      </w:r>
    </w:p>
    <w:p>
      <w:r>
        <w:rPr>
          <w:rFonts w:ascii="Consolas" w:hAnsi="Consolas"/>
          <w:sz w:val="18"/>
        </w:rPr>
        <w:t>JBPKRI010000598.1  346200   ....C.T..........T.G.....-GA.A..............G..............G  346142</w:t>
      </w:r>
    </w:p>
    <w:p>
      <w:r>
        <w:rPr>
          <w:rFonts w:ascii="Consolas" w:hAnsi="Consolas"/>
          <w:sz w:val="18"/>
        </w:rPr>
        <w:t>JBPKRI010000593.1  1354     ....C.T..........T.G.....-GA.A..............G..............G  1296</w:t>
      </w:r>
    </w:p>
    <w:p>
      <w:r>
        <w:rPr>
          <w:rFonts w:ascii="Consolas" w:hAnsi="Consolas"/>
          <w:sz w:val="18"/>
        </w:rPr>
        <w:t>JBPKRI010000592.1  51764    ....C.T..........T.G.....-GA.A..............G..............G  51822</w:t>
      </w:r>
    </w:p>
    <w:p>
      <w:r>
        <w:rPr>
          <w:rFonts w:ascii="Consolas" w:hAnsi="Consolas"/>
          <w:sz w:val="18"/>
        </w:rPr>
        <w:t>JBPKRI010000588.1  217157   ....C.T..........T.G.....-GA.A..............G..............G  217099</w:t>
      </w:r>
    </w:p>
    <w:p>
      <w:r>
        <w:rPr>
          <w:rFonts w:ascii="Consolas" w:hAnsi="Consolas"/>
          <w:sz w:val="18"/>
        </w:rPr>
        <w:t>JBPKRI010000588.1  120266   ....C.T..........T.G.....-GA.A..............G..............G  120208</w:t>
      </w:r>
    </w:p>
    <w:p>
      <w:r>
        <w:rPr>
          <w:rFonts w:ascii="Consolas" w:hAnsi="Consolas"/>
          <w:sz w:val="18"/>
        </w:rPr>
        <w:t>JBPKRI010000588.1  327102   ....C.T..........T.G.....-GA.A..............G..............G  327044</w:t>
      </w:r>
    </w:p>
    <w:p>
      <w:r>
        <w:rPr>
          <w:rFonts w:ascii="Consolas" w:hAnsi="Consolas"/>
          <w:sz w:val="18"/>
        </w:rPr>
        <w:t>JBPKRI010000584.1  89937    ....C.T..........T.G.....-GA.A..............G..............G  89995</w:t>
      </w:r>
    </w:p>
    <w:p>
      <w:r>
        <w:rPr>
          <w:rFonts w:ascii="Consolas" w:hAnsi="Consolas"/>
          <w:sz w:val="18"/>
        </w:rPr>
        <w:t>JBPKRI010000582.1  115437   ....C.T..........T.G.....-GA.A..............G..............G  115495</w:t>
      </w:r>
    </w:p>
    <w:p>
      <w:r>
        <w:rPr>
          <w:rFonts w:ascii="Consolas" w:hAnsi="Consolas"/>
          <w:sz w:val="18"/>
        </w:rPr>
        <w:t>JBPKRI010000578.1  248018   ....C.T..........T.G.....-GA.A..............G..............G  247960</w:t>
      </w:r>
    </w:p>
    <w:p>
      <w:r>
        <w:rPr>
          <w:rFonts w:ascii="Consolas" w:hAnsi="Consolas"/>
          <w:sz w:val="18"/>
        </w:rPr>
        <w:t>JBPKRI010000578.1  341637   ....C.T..........T.G.....-GA.A..............G..............G  341579</w:t>
      </w:r>
    </w:p>
    <w:p>
      <w:r>
        <w:rPr>
          <w:rFonts w:ascii="Consolas" w:hAnsi="Consolas"/>
          <w:sz w:val="18"/>
        </w:rPr>
        <w:t>JBPKRI010000571.1  50174    ....C.T..........T.G.....-GA.A..............G..............G  50232</w:t>
      </w:r>
    </w:p>
    <w:p>
      <w:r>
        <w:rPr>
          <w:rFonts w:ascii="Consolas" w:hAnsi="Consolas"/>
          <w:sz w:val="18"/>
        </w:rPr>
        <w:t>JBPKRI010000571.1  149879   ....C.T..........T.G.....-GA.A..............G..............G  149937</w:t>
      </w:r>
    </w:p>
    <w:p>
      <w:r>
        <w:rPr>
          <w:rFonts w:ascii="Consolas" w:hAnsi="Consolas"/>
          <w:sz w:val="18"/>
        </w:rPr>
        <w:t>JBPKRI010000571.1  311866   ....C.T..........T.GA....-GA.A..............G..............G  311924</w:t>
      </w:r>
    </w:p>
    <w:p>
      <w:r>
        <w:rPr>
          <w:rFonts w:ascii="Consolas" w:hAnsi="Consolas"/>
          <w:sz w:val="18"/>
        </w:rPr>
        <w:t>JBPKRI010000571.1  274777   ....C.T..........T.G.....-GA.A..............G..............G  274835</w:t>
      </w:r>
    </w:p>
    <w:p>
      <w:r>
        <w:rPr>
          <w:rFonts w:ascii="Consolas" w:hAnsi="Consolas"/>
          <w:sz w:val="18"/>
        </w:rPr>
        <w:t>JBPKRI010000570.1  152796   ....C.T..........T.G.....-GA.A..............G..............G  152738</w:t>
      </w:r>
    </w:p>
    <w:p>
      <w:r>
        <w:rPr>
          <w:rFonts w:ascii="Consolas" w:hAnsi="Consolas"/>
          <w:sz w:val="18"/>
        </w:rPr>
        <w:t>JBPKRI010000569.1  113229   ....C.T..........T.G.....-GA.A..............G..............G  113171</w:t>
      </w:r>
    </w:p>
    <w:p>
      <w:r>
        <w:rPr>
          <w:rFonts w:ascii="Consolas" w:hAnsi="Consolas"/>
          <w:sz w:val="18"/>
        </w:rPr>
        <w:t>JBPKRI010000568.1  62408    ....C.T..........T.G.....-GA.A..............G..............G  62350</w:t>
      </w:r>
    </w:p>
    <w:p>
      <w:r>
        <w:rPr>
          <w:rFonts w:ascii="Consolas" w:hAnsi="Consolas"/>
          <w:sz w:val="18"/>
        </w:rPr>
        <w:t>JBPKRI010000568.1  135521   ....C.T..........T.G.....-GA.A..............G..............G  135463</w:t>
      </w:r>
    </w:p>
    <w:p>
      <w:r>
        <w:rPr>
          <w:rFonts w:ascii="Consolas" w:hAnsi="Consolas"/>
          <w:sz w:val="18"/>
        </w:rPr>
        <w:t>JBPKRI010000568.1  260426   ....C.T..........T.G.....-GA.A..............G..............G  260368</w:t>
      </w:r>
    </w:p>
    <w:p>
      <w:r>
        <w:rPr>
          <w:rFonts w:ascii="Consolas" w:hAnsi="Consolas"/>
          <w:sz w:val="18"/>
        </w:rPr>
        <w:t>JBPKRI010000568.1  351237   ....C.T..........T.G.....-GA.A..............G..............G  351179</w:t>
      </w:r>
    </w:p>
    <w:p>
      <w:r>
        <w:rPr>
          <w:rFonts w:ascii="Consolas" w:hAnsi="Consolas"/>
          <w:sz w:val="18"/>
        </w:rPr>
        <w:t>JBPKRI010000568.1  388330   ....C.T..........T.G.....-GA.A..............G..............G  388272</w:t>
      </w:r>
    </w:p>
    <w:p>
      <w:r>
        <w:rPr>
          <w:rFonts w:ascii="Consolas" w:hAnsi="Consolas"/>
          <w:sz w:val="18"/>
        </w:rPr>
        <w:t>JBPKRI010000565.1  49228    ....C.T..........T.G.....-GA.A..............G..............G  49286</w:t>
      </w:r>
    </w:p>
    <w:p>
      <w:r>
        <w:rPr>
          <w:rFonts w:ascii="Consolas" w:hAnsi="Consolas"/>
          <w:sz w:val="18"/>
        </w:rPr>
        <w:t>JBPKRI010000565.1  144548   ....C.T..........T.G.....-GA.A..............G..............G  144606</w:t>
      </w:r>
    </w:p>
    <w:p>
      <w:r>
        <w:rPr>
          <w:rFonts w:ascii="Consolas" w:hAnsi="Consolas"/>
          <w:sz w:val="18"/>
        </w:rPr>
        <w:t>JBPKRI010000558.1  89637    ....C.T..........T.G.....-GA.A..............G..............G  89579</w:t>
      </w:r>
    </w:p>
    <w:p>
      <w:r>
        <w:rPr>
          <w:rFonts w:ascii="Consolas" w:hAnsi="Consolas"/>
          <w:sz w:val="18"/>
        </w:rPr>
        <w:t>JBPKRI010000557.1  66815    ....C.T..........T.G.....-GA.A..............G..............G  66757</w:t>
      </w:r>
    </w:p>
    <w:p>
      <w:r>
        <w:rPr>
          <w:rFonts w:ascii="Consolas" w:hAnsi="Consolas"/>
          <w:sz w:val="18"/>
        </w:rPr>
        <w:t>JBPKRI010000557.1  161752   ....C.T..........T.G.....-GA.A..............G..............G  161694</w:t>
      </w:r>
    </w:p>
    <w:p>
      <w:r>
        <w:rPr>
          <w:rFonts w:ascii="Consolas" w:hAnsi="Consolas"/>
          <w:sz w:val="18"/>
        </w:rPr>
        <w:t>JBPKRI010000554.1  284757   ....C.T..........T.G.....-GA.A..............G..............G  284815</w:t>
      </w:r>
    </w:p>
    <w:p>
      <w:r>
        <w:rPr>
          <w:rFonts w:ascii="Consolas" w:hAnsi="Consolas"/>
          <w:sz w:val="18"/>
        </w:rPr>
        <w:t>JBPKRI010000552.1  59651    ....C.T..........T.G.....-GA.A..............G..............G  59593</w:t>
      </w:r>
    </w:p>
    <w:p>
      <w:r>
        <w:rPr>
          <w:rFonts w:ascii="Consolas" w:hAnsi="Consolas"/>
          <w:sz w:val="18"/>
        </w:rPr>
        <w:t>JBPKRI010000550.1  134867   ....C.T..........T.G.....-GA.A..............G..............G  134809</w:t>
      </w:r>
    </w:p>
    <w:p>
      <w:r>
        <w:rPr>
          <w:rFonts w:ascii="Consolas" w:hAnsi="Consolas"/>
          <w:sz w:val="18"/>
        </w:rPr>
        <w:t>JBPKRI010000550.1  216480   ....C.T..........T.GA....-GA.A..............G..............G  216422</w:t>
      </w:r>
    </w:p>
    <w:p>
      <w:r>
        <w:rPr>
          <w:rFonts w:ascii="Consolas" w:hAnsi="Consolas"/>
          <w:sz w:val="18"/>
        </w:rPr>
        <w:t>JBPKRI010000531.1  3119     ....C.T..........T.G.....-GA.A..............G..............G  3177</w:t>
      </w:r>
    </w:p>
    <w:p>
      <w:r>
        <w:rPr>
          <w:rFonts w:ascii="Consolas" w:hAnsi="Consolas"/>
          <w:sz w:val="18"/>
        </w:rPr>
        <w:t>JBPKRI010000529.1  102869   ....C.T..........T.G.....-GA.A..............G..............G  102927</w:t>
      </w:r>
    </w:p>
    <w:p>
      <w:r>
        <w:rPr>
          <w:rFonts w:ascii="Consolas" w:hAnsi="Consolas"/>
          <w:sz w:val="18"/>
        </w:rPr>
        <w:t>JBPKRI010000528.1  53818    ....C.T..........T.G.....-GA.A..............G..............G  53876</w:t>
      </w:r>
    </w:p>
    <w:p>
      <w:r>
        <w:rPr>
          <w:rFonts w:ascii="Consolas" w:hAnsi="Consolas"/>
          <w:sz w:val="18"/>
        </w:rPr>
        <w:t>JBPKRI010000528.1  322400   ....C.T..........T.G.....-GA.A..............G.......A......G  322458</w:t>
      </w:r>
    </w:p>
    <w:p>
      <w:r>
        <w:rPr>
          <w:rFonts w:ascii="Consolas" w:hAnsi="Consolas"/>
          <w:sz w:val="18"/>
        </w:rPr>
        <w:t>JBPKRI010000528.1  143011   ....C.T..........T.G.....-GA.A..............G..............G  143069</w:t>
      </w:r>
    </w:p>
    <w:p>
      <w:r>
        <w:rPr>
          <w:rFonts w:ascii="Consolas" w:hAnsi="Consolas"/>
          <w:sz w:val="18"/>
        </w:rPr>
        <w:t>JBPKRI010000528.1  386673   ....C.T..........T.G.....-GA.A..............G..............G  386731</w:t>
      </w:r>
    </w:p>
    <w:p>
      <w:r>
        <w:rPr>
          <w:rFonts w:ascii="Consolas" w:hAnsi="Consolas"/>
          <w:sz w:val="18"/>
        </w:rPr>
        <w:t>JBPKRI010000527.1  184125   ....C.T..........T.G.....-GA.A..............G..............G  184183</w:t>
      </w:r>
    </w:p>
    <w:p>
      <w:r>
        <w:rPr>
          <w:rFonts w:ascii="Consolas" w:hAnsi="Consolas"/>
          <w:sz w:val="18"/>
        </w:rPr>
        <w:t>JBPKRI010000527.1  94839    ....C.T..........T.GC....-GA.A..............G..............G  94897</w:t>
      </w:r>
    </w:p>
    <w:p>
      <w:r>
        <w:rPr>
          <w:rFonts w:ascii="Consolas" w:hAnsi="Consolas"/>
          <w:sz w:val="18"/>
        </w:rPr>
        <w:t>JBPKRI010000526.1  68692    ....C.T..........T.G.....-GA.A..............G..............G  68634</w:t>
      </w:r>
    </w:p>
    <w:p>
      <w:r>
        <w:rPr>
          <w:rFonts w:ascii="Consolas" w:hAnsi="Consolas"/>
          <w:sz w:val="18"/>
        </w:rPr>
        <w:t>JBPKRI010000526.1  187600   ....C.T..........T.G.....-GA.A..............G..............G  187542</w:t>
      </w:r>
    </w:p>
    <w:p>
      <w:r>
        <w:rPr>
          <w:rFonts w:ascii="Consolas" w:hAnsi="Consolas"/>
          <w:sz w:val="18"/>
        </w:rPr>
        <w:t>JBPKRI010000526.1  385350   ....C.T....A.....T.G.....-GA.A..............G..............G  385292</w:t>
      </w:r>
    </w:p>
    <w:p>
      <w:r>
        <w:rPr>
          <w:rFonts w:ascii="Consolas" w:hAnsi="Consolas"/>
          <w:sz w:val="18"/>
        </w:rPr>
        <w:t>JBPKRI010000526.1  452462   ....C.T....A.....T.G.....-GA.A..............G..............G  452404</w:t>
      </w:r>
    </w:p>
    <w:p>
      <w:r>
        <w:rPr>
          <w:rFonts w:ascii="Consolas" w:hAnsi="Consolas"/>
          <w:sz w:val="18"/>
        </w:rPr>
        <w:t>JBPKRI010000526.1  296117   ....C.T..........T.G.....-GA.A..............G..............G  296059</w:t>
      </w:r>
    </w:p>
    <w:p>
      <w:r>
        <w:rPr>
          <w:rFonts w:ascii="Consolas" w:hAnsi="Consolas"/>
          <w:sz w:val="18"/>
        </w:rPr>
        <w:t>JBPKRI010000525.1  114974   ....C.T..........T.G.....-GA.A..............G..............G  115032</w:t>
      </w:r>
    </w:p>
    <w:p>
      <w:r>
        <w:rPr>
          <w:rFonts w:ascii="Consolas" w:hAnsi="Consolas"/>
          <w:sz w:val="18"/>
        </w:rPr>
        <w:t>JBPKRI010000525.1  350155   ....C.T..........T.G.....-GA.A..............G..............G  350213</w:t>
      </w:r>
    </w:p>
    <w:p>
      <w:r>
        <w:rPr>
          <w:rFonts w:ascii="Consolas" w:hAnsi="Consolas"/>
          <w:sz w:val="18"/>
        </w:rPr>
        <w:t>JBPKRI010000524.1  123385   ....C.T..........T.G.....-GA.A..............G..............G  123327</w:t>
      </w:r>
    </w:p>
    <w:p>
      <w:r>
        <w:rPr>
          <w:rFonts w:ascii="Consolas" w:hAnsi="Consolas"/>
          <w:sz w:val="18"/>
        </w:rPr>
        <w:t>JBPKRI010000523.1  79925    ....C.T..........T.G.....-GA.A..............G..............G  79867</w:t>
      </w:r>
    </w:p>
    <w:p>
      <w:r>
        <w:rPr>
          <w:rFonts w:ascii="Consolas" w:hAnsi="Consolas"/>
          <w:sz w:val="18"/>
        </w:rPr>
        <w:t>JBPKRI010000521.1  86769    ....C.T..........T.G.....-GA.A..............G..............G  86711</w:t>
      </w:r>
    </w:p>
    <w:p>
      <w:r>
        <w:rPr>
          <w:rFonts w:ascii="Consolas" w:hAnsi="Consolas"/>
          <w:sz w:val="18"/>
        </w:rPr>
        <w:t>JBPKRI010000521.1  189385   ....C.T..........T.G.....-GA.A..............G..............G  189327</w:t>
      </w:r>
    </w:p>
    <w:p>
      <w:r>
        <w:rPr>
          <w:rFonts w:ascii="Consolas" w:hAnsi="Consolas"/>
          <w:sz w:val="18"/>
        </w:rPr>
        <w:t>JBPKRI010000520.1  72507    ....C.T..........T.G.....-GA.A..............G..............G  72449</w:t>
      </w:r>
    </w:p>
    <w:p>
      <w:r>
        <w:rPr>
          <w:rFonts w:ascii="Consolas" w:hAnsi="Consolas"/>
          <w:sz w:val="18"/>
        </w:rPr>
        <w:t>JBPKRI010000508.1  47907    ....C.T..........T.G.....-GA.A..............G..............G  47965</w:t>
      </w:r>
    </w:p>
    <w:p>
      <w:r>
        <w:rPr>
          <w:rFonts w:ascii="Consolas" w:hAnsi="Consolas"/>
          <w:sz w:val="18"/>
        </w:rPr>
        <w:t>JBPKRI010000507.1  44925    ....C.T..........T.G.....-GA.A..............G..............G  44867</w:t>
      </w:r>
    </w:p>
    <w:p>
      <w:r>
        <w:rPr>
          <w:rFonts w:ascii="Consolas" w:hAnsi="Consolas"/>
          <w:sz w:val="18"/>
        </w:rPr>
        <w:t>JBPKRI010000507.1  183308   ....C.T..........T.G.....-GA.A..............G..............G  183250</w:t>
      </w:r>
    </w:p>
    <w:p>
      <w:r>
        <w:rPr>
          <w:rFonts w:ascii="Consolas" w:hAnsi="Consolas"/>
          <w:sz w:val="18"/>
        </w:rPr>
        <w:t>JBPKRI010000506.1  27169    ....C.T..........T.G.....-GA.A..............G..............G  27227</w:t>
      </w:r>
    </w:p>
    <w:p>
      <w:r>
        <w:rPr>
          <w:rFonts w:ascii="Consolas" w:hAnsi="Consolas"/>
          <w:sz w:val="18"/>
        </w:rPr>
        <w:t>JBPKRI010000505.1  145335   ....C.T..........T.G.....-GA.A..............G..............G  145393</w:t>
      </w:r>
    </w:p>
    <w:p>
      <w:r>
        <w:rPr>
          <w:rFonts w:ascii="Consolas" w:hAnsi="Consolas"/>
          <w:sz w:val="18"/>
        </w:rPr>
        <w:t>JBPKRI010000505.1  215438   ....C.T..........T.G.....-GA.A..............G..............G  215496</w:t>
      </w:r>
    </w:p>
    <w:p>
      <w:r>
        <w:rPr>
          <w:rFonts w:ascii="Consolas" w:hAnsi="Consolas"/>
          <w:sz w:val="18"/>
        </w:rPr>
        <w:t>JBPKRI010000505.1  339565   ....C.T..........T.G.....-GA.A..............G..............G  339623</w:t>
      </w:r>
    </w:p>
    <w:p>
      <w:r>
        <w:rPr>
          <w:rFonts w:ascii="Consolas" w:hAnsi="Consolas"/>
          <w:sz w:val="18"/>
        </w:rPr>
        <w:t>JBPKRI010000498.1  398514   ....C.T..........T.G.....-GA.A..............G..............G  398456</w:t>
      </w:r>
    </w:p>
    <w:p>
      <w:r>
        <w:rPr>
          <w:rFonts w:ascii="Consolas" w:hAnsi="Consolas"/>
          <w:sz w:val="18"/>
        </w:rPr>
        <w:t>JBPKRI010000498.1  186143   ....C.T..........T.G..T..-GA.A..............G..............G  186085</w:t>
      </w:r>
    </w:p>
    <w:p>
      <w:r>
        <w:rPr>
          <w:rFonts w:ascii="Consolas" w:hAnsi="Consolas"/>
          <w:sz w:val="18"/>
        </w:rPr>
        <w:t>JBPKRI010000498.1  105671   ....C.T..........T.G.....-GA.A..............G..............G  105613</w:t>
      </w:r>
    </w:p>
    <w:p>
      <w:r>
        <w:rPr>
          <w:rFonts w:ascii="Consolas" w:hAnsi="Consolas"/>
          <w:sz w:val="18"/>
        </w:rPr>
        <w:t>JBPKRI010000484.1  79330    ....C.T..........T.G.....-GA.A..............G..............G  79272</w:t>
      </w:r>
    </w:p>
    <w:p>
      <w:r>
        <w:rPr>
          <w:rFonts w:ascii="Consolas" w:hAnsi="Consolas"/>
          <w:sz w:val="18"/>
        </w:rPr>
        <w:t>JBPKRI010000484.1  181556   ....C.T..........TTG.G...-GA.A..............G..............G  181498</w:t>
      </w:r>
    </w:p>
    <w:p>
      <w:r>
        <w:rPr>
          <w:rFonts w:ascii="Consolas" w:hAnsi="Consolas"/>
          <w:sz w:val="18"/>
        </w:rPr>
        <w:t>JBPKRI010000464.1  127528   ....C.T..........T.G.....-GA.A..............G..............G  127470</w:t>
      </w:r>
    </w:p>
    <w:p>
      <w:r>
        <w:rPr>
          <w:rFonts w:ascii="Consolas" w:hAnsi="Consolas"/>
          <w:sz w:val="18"/>
        </w:rPr>
        <w:t>JBPKRI010000464.1  196567   ....C.T..........T.G.....-GA.A..............G..............G  196509</w:t>
      </w:r>
    </w:p>
    <w:p>
      <w:r>
        <w:rPr>
          <w:rFonts w:ascii="Consolas" w:hAnsi="Consolas"/>
          <w:sz w:val="18"/>
        </w:rPr>
        <w:t>JBPKRI010000464.1  233647   ....C.T..........T.G.....-GA.A..............G..............G  233589</w:t>
      </w:r>
    </w:p>
    <w:p>
      <w:r>
        <w:rPr>
          <w:rFonts w:ascii="Consolas" w:hAnsi="Consolas"/>
          <w:sz w:val="18"/>
        </w:rPr>
        <w:t>JBPKRI010000443.1  98206    ....C.T..........T.G.....-GA.A..............G..............G  98264</w:t>
      </w:r>
    </w:p>
    <w:p>
      <w:r>
        <w:rPr>
          <w:rFonts w:ascii="Consolas" w:hAnsi="Consolas"/>
          <w:sz w:val="18"/>
        </w:rPr>
        <w:t>JBPKRI010000443.1  135257   ....C.T..........T.G.....-GA.A..............G..............G  135315</w:t>
      </w:r>
    </w:p>
    <w:p>
      <w:r>
        <w:rPr>
          <w:rFonts w:ascii="Consolas" w:hAnsi="Consolas"/>
          <w:sz w:val="18"/>
        </w:rPr>
        <w:t>JBPKRI010000443.1  227594   ....C.T..........T.G.....-GA.A..............G..............G  227652</w:t>
      </w:r>
    </w:p>
    <w:p>
      <w:r>
        <w:rPr>
          <w:rFonts w:ascii="Consolas" w:hAnsi="Consolas"/>
          <w:sz w:val="18"/>
        </w:rPr>
        <w:t>JBPKRI010000440.1  36727    ....C.T..........T.G.....-GA.A..............G..............G  36785</w:t>
      </w:r>
    </w:p>
    <w:p>
      <w:r>
        <w:rPr>
          <w:rFonts w:ascii="Consolas" w:hAnsi="Consolas"/>
          <w:sz w:val="18"/>
        </w:rPr>
        <w:t>JBPKRI010000440.1  156937   ....C.T..........T.G.....-GA.A..............G..............G  156995</w:t>
      </w:r>
    </w:p>
    <w:p>
      <w:r>
        <w:rPr>
          <w:rFonts w:ascii="Consolas" w:hAnsi="Consolas"/>
          <w:sz w:val="18"/>
        </w:rPr>
        <w:t>JBPKRI010000439.1  167412   ....C.T..........T.G.....-GA.A..............G..............G  167470</w:t>
      </w:r>
    </w:p>
    <w:p>
      <w:r>
        <w:rPr>
          <w:rFonts w:ascii="Consolas" w:hAnsi="Consolas"/>
          <w:sz w:val="18"/>
        </w:rPr>
        <w:t>JBPKRI010000439.1  308544   ....C.T..........T.G.....-GA.A..............G..............G  308602</w:t>
      </w:r>
    </w:p>
    <w:p>
      <w:r>
        <w:rPr>
          <w:rFonts w:ascii="Consolas" w:hAnsi="Consolas"/>
          <w:sz w:val="18"/>
        </w:rPr>
        <w:t>JBPKRI010000439.1  89867    ....C.T..........T.G.....-GA.A..............G..............G  89925</w:t>
      </w:r>
    </w:p>
    <w:p>
      <w:r>
        <w:rPr>
          <w:rFonts w:ascii="Consolas" w:hAnsi="Consolas"/>
          <w:sz w:val="18"/>
        </w:rPr>
        <w:t>JBPKRI010000438.1  85642    ....C.T..........T.G.....-GA.A..............G..............G  85700</w:t>
      </w:r>
    </w:p>
    <w:p>
      <w:r>
        <w:rPr>
          <w:rFonts w:ascii="Consolas" w:hAnsi="Consolas"/>
          <w:sz w:val="18"/>
        </w:rPr>
        <w:t>JBPKRI010000438.1  355298   ....C.T..........T.G.....-GA.A..............G..............G  355356</w:t>
      </w:r>
    </w:p>
    <w:p>
      <w:r>
        <w:rPr>
          <w:rFonts w:ascii="Consolas" w:hAnsi="Consolas"/>
          <w:sz w:val="18"/>
        </w:rPr>
        <w:t>JBPKRI010000438.1  554224   ....C.T..........T.G.....-GA.A..............G..............G  554282</w:t>
      </w:r>
    </w:p>
    <w:p>
      <w:r>
        <w:rPr>
          <w:rFonts w:ascii="Consolas" w:hAnsi="Consolas"/>
          <w:sz w:val="18"/>
        </w:rPr>
        <w:t>JBPKRI010000438.1  655702   ....C.T..........T.G.....-GA.A..............G..............G  655760</w:t>
      </w:r>
    </w:p>
    <w:p>
      <w:r>
        <w:rPr>
          <w:rFonts w:ascii="Consolas" w:hAnsi="Consolas"/>
          <w:sz w:val="18"/>
        </w:rPr>
        <w:t>JBPKRI010000438.1  517116   ....C.T..........T.G.....-GA.A..............G..............G  517174</w:t>
      </w:r>
    </w:p>
    <w:p>
      <w:r>
        <w:rPr>
          <w:rFonts w:ascii="Consolas" w:hAnsi="Consolas"/>
          <w:sz w:val="18"/>
        </w:rPr>
        <w:t>JBPKRI010000437.1  24260    ....C.T..........T.G.....-GA.A..............G..............G  24318</w:t>
      </w:r>
    </w:p>
    <w:p>
      <w:r>
        <w:rPr>
          <w:rFonts w:ascii="Consolas" w:hAnsi="Consolas"/>
          <w:sz w:val="18"/>
        </w:rPr>
        <w:t>JBPKRI010000437.1  94329    ....C.T..........T.G.....-GA.A..............G..............G  94387</w:t>
      </w:r>
    </w:p>
    <w:p>
      <w:r>
        <w:rPr>
          <w:rFonts w:ascii="Consolas" w:hAnsi="Consolas"/>
          <w:sz w:val="18"/>
        </w:rPr>
        <w:t>JBPKRI010000437.1  162909   ....C.T..........T.G.....-GA.A..............G..............G  162967</w:t>
      </w:r>
    </w:p>
    <w:p>
      <w:r>
        <w:rPr>
          <w:rFonts w:ascii="Consolas" w:hAnsi="Consolas"/>
          <w:sz w:val="18"/>
        </w:rPr>
        <w:t>JBPKRI010000435.1  35276    ....C.T..........T.G.....-GA.A..............G..............G  35334</w:t>
      </w:r>
    </w:p>
    <w:p>
      <w:r>
        <w:rPr>
          <w:rFonts w:ascii="Consolas" w:hAnsi="Consolas"/>
          <w:sz w:val="18"/>
        </w:rPr>
        <w:t>JBPKRI010000185.1  193649   ....C.T..........T.G.....-GA.A..............G..............G  193707</w:t>
      </w:r>
    </w:p>
    <w:p>
      <w:r>
        <w:rPr>
          <w:rFonts w:ascii="Consolas" w:hAnsi="Consolas"/>
          <w:sz w:val="18"/>
        </w:rPr>
        <w:t>JBPKRI010000185.1  40994    ....C.T..........T.G.....-GA.A..............G..............G  41052</w:t>
      </w:r>
    </w:p>
    <w:p>
      <w:r>
        <w:rPr>
          <w:rFonts w:ascii="Consolas" w:hAnsi="Consolas"/>
          <w:sz w:val="18"/>
        </w:rPr>
        <w:t>JBPKRI010000185.1  408585   ....C.T..........T.G.....-GA.A..............G..............G  408643</w:t>
      </w:r>
    </w:p>
    <w:p>
      <w:r>
        <w:rPr>
          <w:rFonts w:ascii="Consolas" w:hAnsi="Consolas"/>
          <w:sz w:val="18"/>
        </w:rPr>
        <w:t>JBPKRI010000184.1  224928   ....C.T..........T.G.....-GA.A..............G..............G  224986</w:t>
      </w:r>
    </w:p>
    <w:p>
      <w:r>
        <w:rPr>
          <w:rFonts w:ascii="Consolas" w:hAnsi="Consolas"/>
          <w:sz w:val="18"/>
        </w:rPr>
        <w:t>JBPKRI010000184.1  345231   ....C.T..........T.G.....-GA.A..............G..............G  345289</w:t>
      </w:r>
    </w:p>
    <w:p>
      <w:r>
        <w:rPr>
          <w:rFonts w:ascii="Consolas" w:hAnsi="Consolas"/>
          <w:sz w:val="18"/>
        </w:rPr>
        <w:t>JBPKRI010000184.1  30178    ....C.T..........T.G.....-GA.A..............G..............G  30236</w:t>
      </w:r>
    </w:p>
    <w:p>
      <w:r>
        <w:rPr>
          <w:rFonts w:ascii="Consolas" w:hAnsi="Consolas"/>
          <w:sz w:val="18"/>
        </w:rPr>
        <w:t>JBPKRI010000184.1  114969   ....C.T..........T.G.....-GA.A..............G..............G  115027</w:t>
      </w:r>
    </w:p>
    <w:p>
      <w:r>
        <w:rPr>
          <w:rFonts w:ascii="Consolas" w:hAnsi="Consolas"/>
          <w:sz w:val="18"/>
        </w:rPr>
        <w:t>JBPKRI010000183.1  21472    ....C.T..........T.G.....-GA.A..............G..............G  21530</w:t>
      </w:r>
    </w:p>
    <w:p>
      <w:r>
        <w:rPr>
          <w:rFonts w:ascii="Consolas" w:hAnsi="Consolas"/>
          <w:sz w:val="18"/>
        </w:rPr>
        <w:t>JBPKRI010000183.1  108169   ....C.T..........T.G.....-GA.A..............G..............G  108227</w:t>
      </w:r>
    </w:p>
    <w:p>
      <w:r>
        <w:rPr>
          <w:rFonts w:ascii="Consolas" w:hAnsi="Consolas"/>
          <w:sz w:val="18"/>
        </w:rPr>
        <w:t>JBPKRI010000182.1  109580   ....C.T..........T.G.....-GA.A..............G..............G  109638</w:t>
      </w:r>
    </w:p>
    <w:p>
      <w:r>
        <w:rPr>
          <w:rFonts w:ascii="Consolas" w:hAnsi="Consolas"/>
          <w:sz w:val="18"/>
        </w:rPr>
        <w:t>JBPKRI010000182.1  381198   ....C.T..........T.G.....-GA.A..............G..............G  381256</w:t>
      </w:r>
    </w:p>
    <w:p>
      <w:r>
        <w:rPr>
          <w:rFonts w:ascii="Consolas" w:hAnsi="Consolas"/>
          <w:sz w:val="18"/>
        </w:rPr>
        <w:t>JBPKRI010000182.1  468951   ....C.T..........T.G.....-GA.A..............G..............G  469009</w:t>
      </w:r>
    </w:p>
    <w:p>
      <w:r>
        <w:rPr>
          <w:rFonts w:ascii="Consolas" w:hAnsi="Consolas"/>
          <w:sz w:val="18"/>
        </w:rPr>
        <w:t>JBPKRI010000182.1  35841    ....C.T..........T.G.....-GA.A..............G..............G  35899</w:t>
      </w:r>
    </w:p>
    <w:p>
      <w:r>
        <w:rPr>
          <w:rFonts w:ascii="Consolas" w:hAnsi="Consolas"/>
          <w:sz w:val="18"/>
        </w:rPr>
        <w:t>JBPKRI010000182.1  565482   ....C.T..........T.G.....-GA.A..............G..............G  565540</w:t>
      </w:r>
    </w:p>
    <w:p>
      <w:r>
        <w:rPr>
          <w:rFonts w:ascii="Consolas" w:hAnsi="Consolas"/>
          <w:sz w:val="18"/>
        </w:rPr>
        <w:t>JBPKRI010000182.1  187089   ....C.T..........T.G.....-GA.A..............G..............G  187147</w:t>
      </w:r>
    </w:p>
    <w:p>
      <w:r>
        <w:rPr>
          <w:rFonts w:ascii="Consolas" w:hAnsi="Consolas"/>
          <w:sz w:val="18"/>
        </w:rPr>
        <w:t>JBPKRI010000180.1  276342   ....C.T..........T.G.....-GA.A..............G..............G  276400</w:t>
      </w:r>
    </w:p>
    <w:p>
      <w:r>
        <w:rPr>
          <w:rFonts w:ascii="Consolas" w:hAnsi="Consolas"/>
          <w:sz w:val="18"/>
        </w:rPr>
        <w:t>JBPKRI010000180.1  360347   ....C.T..........T.G.....-GA.A..............G..............G  360405</w:t>
      </w:r>
    </w:p>
    <w:p>
      <w:r>
        <w:rPr>
          <w:rFonts w:ascii="Consolas" w:hAnsi="Consolas"/>
          <w:sz w:val="18"/>
        </w:rPr>
        <w:t>JBPKRI010000180.1  476881   ....C.T..........T.G.....-GA.A..............G..............G  476939</w:t>
      </w:r>
    </w:p>
    <w:p>
      <w:r>
        <w:rPr>
          <w:rFonts w:ascii="Consolas" w:hAnsi="Consolas"/>
          <w:sz w:val="18"/>
        </w:rPr>
        <w:t>JBPKRI010000180.1  547003   ....C.T..........T.G.....-GA.A..............G..............G  547061</w:t>
      </w:r>
    </w:p>
    <w:p>
      <w:r>
        <w:rPr>
          <w:rFonts w:ascii="Consolas" w:hAnsi="Consolas"/>
          <w:sz w:val="18"/>
        </w:rPr>
        <w:t>JBPKRI010000180.1  608212   ....C.T..........T.G.....-GA.A..............G..............G  608270</w:t>
      </w:r>
    </w:p>
    <w:p>
      <w:r>
        <w:rPr>
          <w:rFonts w:ascii="Consolas" w:hAnsi="Consolas"/>
          <w:sz w:val="18"/>
        </w:rPr>
        <w:t>JBPKRI010000180.1  47221    ....C.T..........T.G...A.-GA.A..............G..............G  47279</w:t>
      </w:r>
    </w:p>
    <w:p>
      <w:r>
        <w:rPr>
          <w:rFonts w:ascii="Consolas" w:hAnsi="Consolas"/>
          <w:sz w:val="18"/>
        </w:rPr>
        <w:t>JBPKRI010000180.1  149814   ....C.T..........T.G.....-GA.A..............G..............G  149872</w:t>
      </w:r>
    </w:p>
    <w:p>
      <w:r>
        <w:rPr>
          <w:rFonts w:ascii="Consolas" w:hAnsi="Consolas"/>
          <w:sz w:val="18"/>
        </w:rPr>
        <w:t>JBPKRI010000178.1  209301   ....C.T..........T.G.....-GA.A..............G..............G  209359</w:t>
      </w:r>
    </w:p>
    <w:p>
      <w:r>
        <w:rPr>
          <w:rFonts w:ascii="Consolas" w:hAnsi="Consolas"/>
          <w:sz w:val="18"/>
        </w:rPr>
        <w:t>JBPKRI010000178.1  277948   ....C.T..........T.G.....-GA.A..............G..............G  278006</w:t>
      </w:r>
    </w:p>
    <w:p>
      <w:r>
        <w:rPr>
          <w:rFonts w:ascii="Consolas" w:hAnsi="Consolas"/>
          <w:sz w:val="18"/>
        </w:rPr>
        <w:t>JBPKRI010000177.1  156191   ....C.T..........T.G.....-GA.A..............G..............G  156249</w:t>
      </w:r>
    </w:p>
    <w:p>
      <w:r>
        <w:rPr>
          <w:rFonts w:ascii="Consolas" w:hAnsi="Consolas"/>
          <w:sz w:val="18"/>
        </w:rPr>
        <w:t>JBPKRI010000171.1  87596    ....C.T..........T.G.....-GA.A..............G..............G  87654</w:t>
      </w:r>
    </w:p>
    <w:p>
      <w:r>
        <w:rPr>
          <w:rFonts w:ascii="Consolas" w:hAnsi="Consolas"/>
          <w:sz w:val="18"/>
        </w:rPr>
        <w:t>JBPKRI010000171.1  225588   ....C.T..........T.G.....-GA.A..............G..............G  225646</w:t>
      </w:r>
    </w:p>
    <w:p>
      <w:r>
        <w:rPr>
          <w:rFonts w:ascii="Consolas" w:hAnsi="Consolas"/>
          <w:sz w:val="18"/>
        </w:rPr>
        <w:t>JBPKRI010000169.1  485842   ....C.T..........T.G.....-GA.A..............G..............G  485900</w:t>
      </w:r>
    </w:p>
    <w:p>
      <w:r>
        <w:rPr>
          <w:rFonts w:ascii="Consolas" w:hAnsi="Consolas"/>
          <w:sz w:val="18"/>
        </w:rPr>
        <w:t>JBPKRI010000169.1  587052   ....C.T..........T.G.....-GA.A..............G..............G  587110</w:t>
      </w:r>
    </w:p>
    <w:p>
      <w:r>
        <w:rPr>
          <w:rFonts w:ascii="Consolas" w:hAnsi="Consolas"/>
          <w:sz w:val="18"/>
        </w:rPr>
        <w:t>JBPKRI010000169.1  287927   ....C.T..........T.G.....-GA.A..............G..............G  287985</w:t>
      </w:r>
    </w:p>
    <w:p>
      <w:r>
        <w:rPr>
          <w:rFonts w:ascii="Consolas" w:hAnsi="Consolas"/>
          <w:sz w:val="18"/>
        </w:rPr>
        <w:t>JBPKRI010000169.1  411201   ....C.T..........T.G.....-GA.A..............G..............G  411259</w:t>
      </w:r>
    </w:p>
    <w:p>
      <w:r>
        <w:rPr>
          <w:rFonts w:ascii="Consolas" w:hAnsi="Consolas"/>
          <w:sz w:val="18"/>
        </w:rPr>
        <w:t>JBPKRI010000169.1  680778   ....C.T..........T.G.....-GA.A..............G..............G  680836</w:t>
      </w:r>
    </w:p>
    <w:p>
      <w:r>
        <w:rPr>
          <w:rFonts w:ascii="Consolas" w:hAnsi="Consolas"/>
          <w:sz w:val="18"/>
        </w:rPr>
        <w:t>JBPKRI010000169.1  213455   ....C.T..........T.G.....-GA.A..............G..............G  213513</w:t>
      </w:r>
    </w:p>
    <w:p>
      <w:r>
        <w:rPr>
          <w:rFonts w:ascii="Consolas" w:hAnsi="Consolas"/>
          <w:sz w:val="18"/>
        </w:rPr>
        <w:t>JBPKRI010000167.1  172027   ....C.T..........T.G.....-GA.A..............G..............G  171969</w:t>
      </w:r>
    </w:p>
    <w:p>
      <w:r>
        <w:rPr>
          <w:rFonts w:ascii="Consolas" w:hAnsi="Consolas"/>
          <w:sz w:val="18"/>
        </w:rPr>
        <w:t>JBPKRI010000167.1  285099   ....C.T..........T.G.....-GA.A..............G..............G  285041</w:t>
      </w:r>
    </w:p>
    <w:p>
      <w:r>
        <w:rPr>
          <w:rFonts w:ascii="Consolas" w:hAnsi="Consolas"/>
          <w:sz w:val="18"/>
        </w:rPr>
        <w:t>JBPKRI010000167.1  414112   ....C.T..........T.G.....-GA.A..............G..............G  414054</w:t>
      </w:r>
    </w:p>
    <w:p>
      <w:r>
        <w:rPr>
          <w:rFonts w:ascii="Consolas" w:hAnsi="Consolas"/>
          <w:sz w:val="18"/>
        </w:rPr>
        <w:t>JBPKRI010000167.1  513932   ....C.T..........T.G.....-GA.A..............G..............G  513874</w:t>
      </w:r>
    </w:p>
    <w:p>
      <w:r>
        <w:rPr>
          <w:rFonts w:ascii="Consolas" w:hAnsi="Consolas"/>
          <w:sz w:val="18"/>
        </w:rPr>
        <w:t>JBPKRI010000167.1  617991   ....C.T..........T.G.....-GA.A..............G..............G  617933</w:t>
      </w:r>
    </w:p>
    <w:p>
      <w:r>
        <w:rPr>
          <w:rFonts w:ascii="Consolas" w:hAnsi="Consolas"/>
          <w:sz w:val="18"/>
        </w:rPr>
        <w:t>JBPKRI010000167.1  36901    ....C.T..........T.G.....-GA.A..............G..............G  36843</w:t>
      </w:r>
    </w:p>
    <w:p>
      <w:r>
        <w:rPr>
          <w:rFonts w:ascii="Consolas" w:hAnsi="Consolas"/>
          <w:sz w:val="18"/>
        </w:rPr>
        <w:t>JBPKRI010000166.1  175968   ....C.T..........T.G.....-GA.A..............G..............G  176026</w:t>
      </w:r>
    </w:p>
    <w:p>
      <w:r>
        <w:rPr>
          <w:rFonts w:ascii="Consolas" w:hAnsi="Consolas"/>
          <w:sz w:val="18"/>
        </w:rPr>
        <w:t>JBPKRI010000166.1  331507   ....C.T..........T.G.....-GA.A..............G..............G  331565</w:t>
      </w:r>
    </w:p>
    <w:p>
      <w:r>
        <w:rPr>
          <w:rFonts w:ascii="Consolas" w:hAnsi="Consolas"/>
          <w:sz w:val="18"/>
        </w:rPr>
        <w:t>JBPKRI010000166.1  368604   ....C.T..........T.G.....-GA.A..............G..............G  368662</w:t>
      </w:r>
    </w:p>
    <w:p>
      <w:r>
        <w:rPr>
          <w:rFonts w:ascii="Consolas" w:hAnsi="Consolas"/>
          <w:sz w:val="18"/>
        </w:rPr>
        <w:t>JBPKRI010000165.1  126682   ....C.T..........T.G.....-GA.A..............G..............G  126740</w:t>
      </w:r>
    </w:p>
    <w:p>
      <w:r>
        <w:rPr>
          <w:rFonts w:ascii="Consolas" w:hAnsi="Consolas"/>
          <w:sz w:val="18"/>
        </w:rPr>
        <w:t>JBPKRI010000165.1  230924   ....C.T..........T.G.....-GA.A....G.........G..............G  230982</w:t>
      </w:r>
    </w:p>
    <w:p>
      <w:r>
        <w:rPr>
          <w:rFonts w:ascii="Consolas" w:hAnsi="Consolas"/>
          <w:sz w:val="18"/>
        </w:rPr>
        <w:t>JBPKRI010000165.1  300630   ....C.T..........T.G.....G..A-..............G..............G  300688</w:t>
      </w:r>
    </w:p>
    <w:p>
      <w:r>
        <w:rPr>
          <w:rFonts w:ascii="Consolas" w:hAnsi="Consolas"/>
          <w:sz w:val="18"/>
        </w:rPr>
        <w:t>JBPKRI010000164.1  108526   ....C.T..........T.G.....-GA.A..............G..............G  108468</w:t>
      </w:r>
    </w:p>
    <w:p>
      <w:r>
        <w:rPr>
          <w:rFonts w:ascii="Consolas" w:hAnsi="Consolas"/>
          <w:sz w:val="18"/>
        </w:rPr>
        <w:t>JBPKRI010000164.1  188890   ....C.T..........T.G.....-GA.A..............G..............G  188832</w:t>
      </w:r>
    </w:p>
    <w:p>
      <w:r>
        <w:rPr>
          <w:rFonts w:ascii="Consolas" w:hAnsi="Consolas"/>
          <w:sz w:val="18"/>
        </w:rPr>
        <w:t>JBPKRI010000164.1  304977   ....C.T..........T.G.....-GA.A..............A..............G  304919</w:t>
      </w:r>
    </w:p>
    <w:p>
      <w:r>
        <w:rPr>
          <w:rFonts w:ascii="Consolas" w:hAnsi="Consolas"/>
          <w:sz w:val="18"/>
        </w:rPr>
        <w:t>JBPKRI010000164.1  499592   ....C.T..........T.G.....-GA.A..............G..............G  499534</w:t>
      </w:r>
    </w:p>
    <w:p>
      <w:r>
        <w:rPr>
          <w:rFonts w:ascii="Consolas" w:hAnsi="Consolas"/>
          <w:sz w:val="18"/>
        </w:rPr>
        <w:t>JBPKRI010000164.1  688621   ....C.T..........T.G.....-GA.A..............G..............G  688563</w:t>
      </w:r>
    </w:p>
    <w:p>
      <w:r>
        <w:rPr>
          <w:rFonts w:ascii="Consolas" w:hAnsi="Consolas"/>
          <w:sz w:val="18"/>
        </w:rPr>
        <w:t>JBPKRI010000164.1  788233   ....C.T..........T.G.....-GA.A..............G..............G  788175</w:t>
      </w:r>
    </w:p>
    <w:p>
      <w:r>
        <w:rPr>
          <w:rFonts w:ascii="Consolas" w:hAnsi="Consolas"/>
          <w:sz w:val="18"/>
        </w:rPr>
        <w:t>JBPKRI010000164.1  395537   ....C.T..........T.G.....-GA.A..............G..............G  395479</w:t>
      </w:r>
    </w:p>
    <w:p>
      <w:r>
        <w:rPr>
          <w:rFonts w:ascii="Consolas" w:hAnsi="Consolas"/>
          <w:sz w:val="18"/>
        </w:rPr>
        <w:t>JBPKRI010000164.1  581558   ....C.T..........T.G.....-GA.A..............G..............G  581500</w:t>
      </w:r>
    </w:p>
    <w:p>
      <w:r>
        <w:rPr>
          <w:rFonts w:ascii="Consolas" w:hAnsi="Consolas"/>
          <w:sz w:val="18"/>
        </w:rPr>
        <w:t>JBPKRI010000163.1  15943    ....C.T..........T.G.....-GA.A..............G..............G  16001</w:t>
      </w:r>
    </w:p>
    <w:p>
      <w:r>
        <w:rPr>
          <w:rFonts w:ascii="Consolas" w:hAnsi="Consolas"/>
          <w:sz w:val="18"/>
        </w:rPr>
        <w:t>JBPKRI010000163.1  84449    ....C.T..........T.G.....-GA.A..............G..............G  84507</w:t>
      </w:r>
    </w:p>
    <w:p>
      <w:r>
        <w:rPr>
          <w:rFonts w:ascii="Consolas" w:hAnsi="Consolas"/>
          <w:sz w:val="18"/>
        </w:rPr>
        <w:t>JBPKRI010000163.1  297779   ....C.T..........T.G.....-GA.A..............G..............G  297837</w:t>
      </w:r>
    </w:p>
    <w:p>
      <w:r>
        <w:rPr>
          <w:rFonts w:ascii="Consolas" w:hAnsi="Consolas"/>
          <w:sz w:val="18"/>
        </w:rPr>
        <w:t>JBPKRI010000160.1  454381   ....C.T..........T.G.....-GA.A..............G..............G  454439</w:t>
      </w:r>
    </w:p>
    <w:p>
      <w:r>
        <w:rPr>
          <w:rFonts w:ascii="Consolas" w:hAnsi="Consolas"/>
          <w:sz w:val="18"/>
        </w:rPr>
        <w:t>JBPKRI010000159.1  292204   ....C.T..........T.G.....-GA.A..............G..............G  292262</w:t>
      </w:r>
    </w:p>
    <w:p>
      <w:r>
        <w:rPr>
          <w:rFonts w:ascii="Consolas" w:hAnsi="Consolas"/>
          <w:sz w:val="18"/>
        </w:rPr>
        <w:t>JBPKRI010000159.1  446391   ....C.T..........T.G.....-GA.A..............G..............G  446449</w:t>
      </w:r>
    </w:p>
    <w:p>
      <w:r>
        <w:rPr>
          <w:rFonts w:ascii="Consolas" w:hAnsi="Consolas"/>
          <w:sz w:val="18"/>
        </w:rPr>
        <w:t>JBPKRI010000159.1  120301   ....C.T..........T.G.....-GA.A..............G..............G  120359</w:t>
      </w:r>
    </w:p>
    <w:p>
      <w:r>
        <w:rPr>
          <w:rFonts w:ascii="Consolas" w:hAnsi="Consolas"/>
          <w:sz w:val="18"/>
        </w:rPr>
        <w:t>JBPKRI010000158.1  34484    ....C.T..........T.G.....-GA.A..............G..............G  34542</w:t>
      </w:r>
    </w:p>
    <w:p>
      <w:r>
        <w:rPr>
          <w:rFonts w:ascii="Consolas" w:hAnsi="Consolas"/>
          <w:sz w:val="18"/>
        </w:rPr>
        <w:t>JBPKRI010000444.1  185463   ....T.-..........T.G.....-GA.A..............G..............G  185520</w:t>
      </w:r>
    </w:p>
    <w:p>
      <w:r>
        <w:rPr>
          <w:rFonts w:ascii="Consolas" w:hAnsi="Consolas"/>
          <w:sz w:val="18"/>
        </w:rPr>
        <w:t>JBPKRI010000444.1  91697    ....C.T..........T.G.....-GA.A..............G..............G  91755</w:t>
      </w:r>
    </w:p>
    <w:p>
      <w:r>
        <w:rPr>
          <w:rFonts w:ascii="Consolas" w:hAnsi="Consolas"/>
          <w:sz w:val="18"/>
        </w:rPr>
        <w:t>JBPKRI010000175.1  131084   ....C.T..........T.G.....-GA.A..............G..............G  131026</w:t>
      </w:r>
    </w:p>
    <w:p>
      <w:r>
        <w:rPr>
          <w:rFonts w:ascii="Consolas" w:hAnsi="Consolas"/>
          <w:sz w:val="18"/>
        </w:rPr>
        <w:t>JBPKRI010000175.1  199696   ....C.T..........T.G.....-GA.A..............G..............G  199638</w:t>
      </w:r>
    </w:p>
    <w:p>
      <w:r>
        <w:rPr>
          <w:rFonts w:ascii="Consolas" w:hAnsi="Consolas"/>
          <w:sz w:val="18"/>
        </w:rPr>
        <w:t>JBPKRI010000826.1  83134    ....C.T..........T.G.....-GA.A..............G..............G  83076</w:t>
      </w:r>
    </w:p>
    <w:p>
      <w:r>
        <w:rPr>
          <w:rFonts w:ascii="Consolas" w:hAnsi="Consolas"/>
          <w:sz w:val="18"/>
        </w:rPr>
        <w:t>JBPKRI010000817.1  1889     ....C.T..........T.G.....-GA.A..............G..............G  1831</w:t>
      </w:r>
    </w:p>
    <w:p>
      <w:r>
        <w:rPr>
          <w:rFonts w:ascii="Consolas" w:hAnsi="Consolas"/>
          <w:sz w:val="18"/>
        </w:rPr>
        <w:t>JBPKRI010000790.1  79485    ....C.T..........T.G.....-GA.A..............G..............G  79543</w:t>
      </w:r>
    </w:p>
    <w:p>
      <w:r>
        <w:rPr>
          <w:rFonts w:ascii="Consolas" w:hAnsi="Consolas"/>
          <w:sz w:val="18"/>
        </w:rPr>
        <w:t>JBPKRI010000776.1  83310    ....C.T..........T.G.....-GA.A..............G..............G  83368</w:t>
      </w:r>
    </w:p>
    <w:p>
      <w:r>
        <w:rPr>
          <w:rFonts w:ascii="Consolas" w:hAnsi="Consolas"/>
          <w:sz w:val="18"/>
        </w:rPr>
        <w:t>JBPKRI010000773.1  89712    ....C.T..........T.G.....-GA.A..............G..............G  89770</w:t>
      </w:r>
    </w:p>
    <w:p>
      <w:r>
        <w:rPr>
          <w:rFonts w:ascii="Consolas" w:hAnsi="Consolas"/>
          <w:sz w:val="18"/>
        </w:rPr>
        <w:t>JBPKRI010000772.1  157907   ....C.T..........T.G.....-GA.A..............G..............G  157965</w:t>
      </w:r>
    </w:p>
    <w:p>
      <w:r>
        <w:rPr>
          <w:rFonts w:ascii="Consolas" w:hAnsi="Consolas"/>
          <w:sz w:val="18"/>
        </w:rPr>
        <w:t>JBPKRI010000772.1  53910    ....C.T..........T.G.....-GA.A..............G..............G  53968</w:t>
      </w:r>
    </w:p>
    <w:p>
      <w:r>
        <w:rPr>
          <w:rFonts w:ascii="Consolas" w:hAnsi="Consolas"/>
          <w:sz w:val="18"/>
        </w:rPr>
        <w:t>JBPKRI010000771.1  92192    ....C.T..........T.G.....-GA.A..............G........C.....G  92250</w:t>
      </w:r>
    </w:p>
    <w:p>
      <w:r>
        <w:rPr>
          <w:rFonts w:ascii="Consolas" w:hAnsi="Consolas"/>
          <w:sz w:val="18"/>
        </w:rPr>
        <w:t>JBPKRI010000749.1  135430   ....C.T..........T.G.....-GA.A..............G..............G  135372</w:t>
      </w:r>
    </w:p>
    <w:p>
      <w:r>
        <w:rPr>
          <w:rFonts w:ascii="Consolas" w:hAnsi="Consolas"/>
          <w:sz w:val="18"/>
        </w:rPr>
        <w:t>JBPKRI010000748.1  36780    -...C.T..........T.G.....-GA.A..............G..............G  36837</w:t>
      </w:r>
    </w:p>
    <w:p>
      <w:r>
        <w:rPr>
          <w:rFonts w:ascii="Consolas" w:hAnsi="Consolas"/>
          <w:sz w:val="18"/>
        </w:rPr>
        <w:t>JBPKRI010000735.1  64182    ....C.T..........T.G.....-GA.A..............G..............G  64240</w:t>
      </w:r>
    </w:p>
    <w:p>
      <w:r>
        <w:rPr>
          <w:rFonts w:ascii="Consolas" w:hAnsi="Consolas"/>
          <w:sz w:val="18"/>
        </w:rPr>
        <w:t>JBPKRI010000659.1  384988   ....C.T..........T.......-GA.A...........C..G..............G  385046</w:t>
      </w:r>
    </w:p>
    <w:p>
      <w:r>
        <w:rPr>
          <w:rFonts w:ascii="Consolas" w:hAnsi="Consolas"/>
          <w:sz w:val="18"/>
        </w:rPr>
        <w:t>JBPKRI010000613.1  63351    ....C.T..........T.G.....-GA.A..............G..............G  63409</w:t>
      </w:r>
    </w:p>
    <w:p>
      <w:r>
        <w:rPr>
          <w:rFonts w:ascii="Consolas" w:hAnsi="Consolas"/>
          <w:sz w:val="18"/>
        </w:rPr>
        <w:t>JBPKRI010000606.1  145200   ....C.T..........T.G.....-GA.A..............G..............G  145142</w:t>
      </w:r>
    </w:p>
    <w:p>
      <w:r>
        <w:rPr>
          <w:rFonts w:ascii="Consolas" w:hAnsi="Consolas"/>
          <w:sz w:val="18"/>
        </w:rPr>
        <w:t>JBPKRI010000603.1  76342    ....C.T..........T.G.....-GA.A..............G..............G  76400</w:t>
      </w:r>
    </w:p>
    <w:p>
      <w:r>
        <w:rPr>
          <w:rFonts w:ascii="Consolas" w:hAnsi="Consolas"/>
          <w:sz w:val="18"/>
        </w:rPr>
        <w:t>JBPKRI010000602.1  119936   ....C.T..........T.G.....-GA.A..............G..............G  119994</w:t>
      </w:r>
    </w:p>
    <w:p>
      <w:r>
        <w:rPr>
          <w:rFonts w:ascii="Consolas" w:hAnsi="Consolas"/>
          <w:sz w:val="18"/>
        </w:rPr>
        <w:t>JBPKRI010000519.1  155839   ....C.T..........T.G.....-GA.A..............G..............G  155897</w:t>
      </w:r>
    </w:p>
    <w:p>
      <w:r>
        <w:rPr>
          <w:rFonts w:ascii="Consolas" w:hAnsi="Consolas"/>
          <w:sz w:val="18"/>
        </w:rPr>
        <w:t>JBPKRI010000519.1  340281   ....C.T..........T.G.....-GA.A..............G..............G  340339</w:t>
      </w:r>
    </w:p>
    <w:p>
      <w:r>
        <w:rPr>
          <w:rFonts w:ascii="Consolas" w:hAnsi="Consolas"/>
          <w:sz w:val="18"/>
        </w:rPr>
        <w:t>JBPKRI010000504.1  50542    ....C.T..........T.G.....-GA.A..............G..............G  50600</w:t>
      </w:r>
    </w:p>
    <w:p>
      <w:r>
        <w:rPr>
          <w:rFonts w:ascii="Consolas" w:hAnsi="Consolas"/>
          <w:sz w:val="18"/>
        </w:rPr>
        <w:t>JBPKRI010000479.1  197671   ....C.T..........T.G.....-GA.A..............G..............G  197613</w:t>
      </w:r>
    </w:p>
    <w:p>
      <w:r>
        <w:rPr>
          <w:rFonts w:ascii="Consolas" w:hAnsi="Consolas"/>
          <w:sz w:val="18"/>
        </w:rPr>
        <w:t>JBPKRI010000442.1  135617   ....C.T..........T.G..A..-GA.A..............G..............G  135675</w:t>
      </w:r>
    </w:p>
    <w:p>
      <w:r>
        <w:rPr>
          <w:rFonts w:ascii="Consolas" w:hAnsi="Consolas"/>
          <w:sz w:val="18"/>
        </w:rPr>
        <w:t>JBPKRI010000442.1  98542    ....C.T..........T.G.....-GA.A..............G..............G  98600</w:t>
      </w:r>
    </w:p>
    <w:p>
      <w:r>
        <w:rPr>
          <w:rFonts w:ascii="Consolas" w:hAnsi="Consolas"/>
          <w:sz w:val="18"/>
        </w:rPr>
        <w:t>JBPKRI010000441.1  102274   ....C.T..........T.G.....-GA.A....G.........G..............G  102332</w:t>
      </w:r>
    </w:p>
    <w:p>
      <w:r>
        <w:rPr>
          <w:rFonts w:ascii="Consolas" w:hAnsi="Consolas"/>
          <w:sz w:val="18"/>
        </w:rPr>
        <w:t>JBPKRI010000181.1  68056    ....C.T..........T.G.....-GA.A..............G..............G  67998</w:t>
      </w:r>
    </w:p>
    <w:p>
      <w:r>
        <w:rPr>
          <w:rFonts w:ascii="Consolas" w:hAnsi="Consolas"/>
          <w:sz w:val="18"/>
        </w:rPr>
        <w:t>JBPKRI010000162.1  28401    ....C.T..........T.G.....-GA.A..............G..............G  28459</w:t>
      </w:r>
    </w:p>
    <w:p>
      <w:r>
        <w:rPr>
          <w:rFonts w:ascii="Consolas" w:hAnsi="Consolas"/>
          <w:sz w:val="18"/>
        </w:rPr>
        <w:t>JBPKRI010000161.1  84334    ....C.T..........T.G.....-GA.A..............G..............G  84392</w:t>
      </w:r>
    </w:p>
    <w:p>
      <w:r>
        <w:rPr>
          <w:rFonts w:ascii="Consolas" w:hAnsi="Consolas"/>
          <w:sz w:val="18"/>
        </w:rPr>
        <w:t>JBPKRI010000161.1  169026   ....C.T..........T.G.....-GA.A..............G..............G  169084</w:t>
      </w:r>
    </w:p>
    <w:p>
      <w:r>
        <w:rPr>
          <w:rFonts w:ascii="Consolas" w:hAnsi="Consolas"/>
          <w:sz w:val="18"/>
        </w:rPr>
        <w:t>JBPKRI010000544.1  77481    ....C.T..........T.G.....-GA.A..............G..............G  77539</w:t>
      </w:r>
    </w:p>
    <w:p>
      <w:r>
        <w:rPr>
          <w:rFonts w:ascii="Consolas" w:hAnsi="Consolas"/>
          <w:sz w:val="18"/>
        </w:rPr>
        <w:t>JBPKRI010000816.1  77432    ....C.T..........TTG.G...-GA.A..............G..............G  77490</w:t>
      </w:r>
    </w:p>
    <w:p>
      <w:r>
        <w:rPr>
          <w:rFonts w:ascii="Consolas" w:hAnsi="Consolas"/>
          <w:sz w:val="18"/>
        </w:rPr>
        <w:t>JBPKRI010000777.1  120652   ....C.T..........TTG.G...-GA.A..............G..............G  120594</w:t>
      </w:r>
    </w:p>
    <w:p>
      <w:r>
        <w:rPr>
          <w:rFonts w:ascii="Consolas" w:hAnsi="Consolas"/>
          <w:sz w:val="18"/>
        </w:rPr>
        <w:t>JBPKRI010000594.1  107446   ....C.T........CTT.G.....-GA.A..............G..............G  107388</w:t>
      </w:r>
    </w:p>
    <w:p>
      <w:r>
        <w:rPr>
          <w:rFonts w:ascii="Consolas" w:hAnsi="Consolas"/>
          <w:sz w:val="18"/>
        </w:rPr>
        <w:t>JBPKRI010000564.1  85861    ....C.T..........T.G.....-GA.A..............G..............G  85803</w:t>
      </w:r>
    </w:p>
    <w:p>
      <w:r>
        <w:rPr>
          <w:rFonts w:ascii="Consolas" w:hAnsi="Consolas"/>
          <w:sz w:val="18"/>
        </w:rPr>
        <w:t>JBPKRI010000564.1  153013   ....C.T..........T.G.....-GA.A..............G..............G  152955</w:t>
      </w:r>
    </w:p>
    <w:p>
      <w:r>
        <w:rPr>
          <w:rFonts w:ascii="Consolas" w:hAnsi="Consolas"/>
          <w:sz w:val="18"/>
        </w:rPr>
        <w:t>JBPKRI010000500.1  860080   ....C.T..........T.G.....-GA.A..............G..............G  860138</w:t>
      </w:r>
    </w:p>
    <w:p>
      <w:r>
        <w:rPr>
          <w:rFonts w:ascii="Consolas" w:hAnsi="Consolas"/>
          <w:sz w:val="18"/>
        </w:rPr>
        <w:t>JBPKRI010000734.1  61460    ....C.T..........TTG.....-GA.A..............G..............G  61518</w:t>
      </w:r>
    </w:p>
    <w:p>
      <w:r>
        <w:rPr>
          <w:rFonts w:ascii="Consolas" w:hAnsi="Consolas"/>
          <w:sz w:val="18"/>
        </w:rPr>
        <w:t>JBPKRI010000676.1  71997    ....C.T..........T.G.....-GA.A..............G..............G  72055</w:t>
      </w:r>
    </w:p>
    <w:p>
      <w:r>
        <w:rPr>
          <w:rFonts w:ascii="Consolas" w:hAnsi="Consolas"/>
          <w:sz w:val="18"/>
        </w:rPr>
        <w:t>JBPKRI010000935.1  76682    ....C.T..........T.G.....-GA.A..............G..............G  76740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1489     GAGTTTGTGGCCTATCAAGA-C-CTCTCCAAGTACAAGCAACGCCGCCTGGCAGGGGCC-  1545</w:t>
      </w:r>
    </w:p>
    <w:p>
      <w:r>
        <w:rPr>
          <w:rFonts w:ascii="Consolas" w:hAnsi="Consolas"/>
          <w:sz w:val="18"/>
        </w:rPr>
        <w:t>JBPKRI010000066.1  111686   .....C...........G.G-G-......G..........G........T..-...CA.T  111630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  <w:t>JBPKRI010000800.1  94886    .................G.G-.-.....TG.A........G...T....T.....CAGT-  94830</w:t>
      </w:r>
    </w:p>
    <w:p>
      <w:r>
        <w:rPr>
          <w:rFonts w:ascii="Consolas" w:hAnsi="Consolas"/>
          <w:sz w:val="18"/>
        </w:rPr>
        <w:t>JBPKRI010000590.1  438466   .................G.G-G-.....TG.A........G...T....T.....CAGT-  438410</w:t>
      </w:r>
    </w:p>
    <w:p>
      <w:r>
        <w:rPr>
          <w:rFonts w:ascii="Consolas" w:hAnsi="Consolas"/>
          <w:sz w:val="18"/>
        </w:rPr>
        <w:t>JBPKRI010000590.1  278268   .................G.G-G-.....TG.A........G...T....T.....CAGT-  278212</w:t>
      </w:r>
    </w:p>
    <w:p>
      <w:r>
        <w:rPr>
          <w:rFonts w:ascii="Consolas" w:hAnsi="Consolas"/>
          <w:sz w:val="18"/>
        </w:rPr>
        <w:t>JBPKRI010000590.1  545346   .................G.G-G-.....TG.A........G...T....T.....CAGT-  545290</w:t>
      </w:r>
    </w:p>
    <w:p>
      <w:r>
        <w:rPr>
          <w:rFonts w:ascii="Consolas" w:hAnsi="Consolas"/>
          <w:sz w:val="18"/>
        </w:rPr>
        <w:t>JBPKRI010000590.1  625769   .................G.G-G-.....TG.A........G...T....T.....CAGT-  625713</w:t>
      </w:r>
    </w:p>
    <w:p>
      <w:r>
        <w:rPr>
          <w:rFonts w:ascii="Consolas" w:hAnsi="Consolas"/>
          <w:sz w:val="18"/>
        </w:rPr>
        <w:t>JBPKRI010000873.1  123351   .................G.G-G-.....TG.A........G...T....T.....CAGT-  123295</w:t>
      </w:r>
    </w:p>
    <w:p>
      <w:r>
        <w:rPr>
          <w:rFonts w:ascii="Consolas" w:hAnsi="Consolas"/>
          <w:sz w:val="18"/>
        </w:rPr>
        <w:t>JBPKRI010000840.1  1556     .................G.G-G-.....TG.A........G...T....T.....CAGT-  1612</w:t>
      </w:r>
    </w:p>
    <w:p>
      <w:r>
        <w:rPr>
          <w:rFonts w:ascii="Consolas" w:hAnsi="Consolas"/>
          <w:sz w:val="18"/>
        </w:rPr>
        <w:t>JBPKRI010000840.1  93788    .................G.G-G-.....TG.A........G...T....T.....CAGT-  93844</w:t>
      </w:r>
    </w:p>
    <w:p>
      <w:r>
        <w:rPr>
          <w:rFonts w:ascii="Consolas" w:hAnsi="Consolas"/>
          <w:sz w:val="18"/>
        </w:rPr>
        <w:t>JBPKRI010000830.1  58312    .................G.G-G-.....TG.A........G...T....T.....CAGT-  58256</w:t>
      </w:r>
    </w:p>
    <w:p>
      <w:r>
        <w:rPr>
          <w:rFonts w:ascii="Consolas" w:hAnsi="Consolas"/>
          <w:sz w:val="18"/>
        </w:rPr>
        <w:t>JBPKRI010000829.1  75773    .................G.G-G-.....TG.A........G...T....T.....CAGT-  75717</w:t>
      </w:r>
    </w:p>
    <w:p>
      <w:r>
        <w:rPr>
          <w:rFonts w:ascii="Consolas" w:hAnsi="Consolas"/>
          <w:sz w:val="18"/>
        </w:rPr>
        <w:t>JBPKRI010000819.1  75664    .................G.G-G-.....TG.A........G...T....T.....CAGT-  75608</w:t>
      </w:r>
    </w:p>
    <w:p>
      <w:r>
        <w:rPr>
          <w:rFonts w:ascii="Consolas" w:hAnsi="Consolas"/>
          <w:sz w:val="18"/>
        </w:rPr>
        <w:t>JBPKRI010000807.1  109871   .................G.G-G-.....TG.A........G...T....T.....CAGT-  109815</w:t>
      </w:r>
    </w:p>
    <w:p>
      <w:r>
        <w:rPr>
          <w:rFonts w:ascii="Consolas" w:hAnsi="Consolas"/>
          <w:sz w:val="18"/>
        </w:rPr>
        <w:t>JBPKRI010000805.1  42740    .................G.G-G-.....TG.A........G...T....T.....CAGT-  42796</w:t>
      </w:r>
    </w:p>
    <w:p>
      <w:r>
        <w:rPr>
          <w:rFonts w:ascii="Consolas" w:hAnsi="Consolas"/>
          <w:sz w:val="18"/>
        </w:rPr>
        <w:t>JBPKRI010000804.1  41703    .................G.G-G-.....TG.A........G...T....T.....CAGT-  41647</w:t>
      </w:r>
    </w:p>
    <w:p>
      <w:r>
        <w:rPr>
          <w:rFonts w:ascii="Consolas" w:hAnsi="Consolas"/>
          <w:sz w:val="18"/>
        </w:rPr>
        <w:t>JBPKRI010000784.1  14910    .................G.G-G-.....TG.A........G...T....T.....CAGT-  14854</w:t>
      </w:r>
    </w:p>
    <w:p>
      <w:r>
        <w:rPr>
          <w:rFonts w:ascii="Consolas" w:hAnsi="Consolas"/>
          <w:sz w:val="18"/>
        </w:rPr>
        <w:t>JBPKRI010000784.1  188551   .................G.G-G-.....TG.A........G.A.T....T.....CAGT-  188495</w:t>
      </w:r>
    </w:p>
    <w:p>
      <w:r>
        <w:rPr>
          <w:rFonts w:ascii="Consolas" w:hAnsi="Consolas"/>
          <w:sz w:val="18"/>
        </w:rPr>
        <w:t>JBPKRI010000783.1  187861   .................G.G-G-.....TG.A........G...T....T.....CAGT-  187917</w:t>
      </w:r>
    </w:p>
    <w:p>
      <w:r>
        <w:rPr>
          <w:rFonts w:ascii="Consolas" w:hAnsi="Consolas"/>
          <w:sz w:val="18"/>
        </w:rPr>
        <w:t>JBPKRI010000783.1  103012   .................G.G-G-.....TG.A........G...T....T.....CAGT-  103068</w:t>
      </w:r>
    </w:p>
    <w:p>
      <w:r>
        <w:rPr>
          <w:rFonts w:ascii="Consolas" w:hAnsi="Consolas"/>
          <w:sz w:val="18"/>
        </w:rPr>
        <w:t>JBPKRI010000782.1  74269    .................G.G-G-.....TG.A........G...T....T.....CAGT-  74325</w:t>
      </w:r>
    </w:p>
    <w:p>
      <w:r>
        <w:rPr>
          <w:rFonts w:ascii="Consolas" w:hAnsi="Consolas"/>
          <w:sz w:val="18"/>
        </w:rPr>
        <w:t>JBPKRI010000778.1  56236    .................G.G-G-.....TG.A........G...T....T.....CAGT-  56180</w:t>
      </w:r>
    </w:p>
    <w:p>
      <w:r>
        <w:rPr>
          <w:rFonts w:ascii="Consolas" w:hAnsi="Consolas"/>
          <w:sz w:val="18"/>
        </w:rPr>
        <w:t>JBPKRI010000775.1  35824    .................G.G-G-.....TG.A........G...T....T.....CAGT-  35880</w:t>
      </w:r>
    </w:p>
    <w:p>
      <w:r>
        <w:rPr>
          <w:rFonts w:ascii="Consolas" w:hAnsi="Consolas"/>
          <w:sz w:val="18"/>
        </w:rPr>
        <w:t>JBPKRI010000774.1  79233    .................G.G-G-.....TG.A........G...T....T.....CAGT-  79289</w:t>
      </w:r>
    </w:p>
    <w:p>
      <w:r>
        <w:rPr>
          <w:rFonts w:ascii="Consolas" w:hAnsi="Consolas"/>
          <w:sz w:val="18"/>
        </w:rPr>
        <w:t>JBPKRI010000751.1  154536   .................G.G-G-.....TG.A........G...T....T.....CAGT-  154592</w:t>
      </w:r>
    </w:p>
    <w:p>
      <w:r>
        <w:rPr>
          <w:rFonts w:ascii="Consolas" w:hAnsi="Consolas"/>
          <w:sz w:val="18"/>
        </w:rPr>
        <w:t>JBPKRI010000746.1  72767    .................G.G-G-.....TG.A........G...T....T.....CAGT-  72823</w:t>
      </w:r>
    </w:p>
    <w:p>
      <w:r>
        <w:rPr>
          <w:rFonts w:ascii="Consolas" w:hAnsi="Consolas"/>
          <w:sz w:val="18"/>
        </w:rPr>
        <w:t>JBPKRI010000744.1  66210    .................G.G-G-.....TG.A........G...T....T.....CAGT-  66266</w:t>
      </w:r>
    </w:p>
    <w:p>
      <w:r>
        <w:rPr>
          <w:rFonts w:ascii="Consolas" w:hAnsi="Consolas"/>
          <w:sz w:val="18"/>
        </w:rPr>
        <w:t>JBPKRI010000744.1  146512   .................G.G-G-.....TG.A........G...T....T.....CAGT-  146568</w:t>
      </w:r>
    </w:p>
    <w:p>
      <w:r>
        <w:rPr>
          <w:rFonts w:ascii="Consolas" w:hAnsi="Consolas"/>
          <w:sz w:val="18"/>
        </w:rPr>
        <w:t>JBPKRI010000744.1  210682   .................G.G-G-.....TG.A........G...T....T.....CAGT-  210738</w:t>
      </w:r>
    </w:p>
    <w:p>
      <w:r>
        <w:rPr>
          <w:rFonts w:ascii="Consolas" w:hAnsi="Consolas"/>
          <w:sz w:val="18"/>
        </w:rPr>
        <w:t>JBPKRI010000742.1  60103    .................G.G-G-.....TG.A........G...T....T.....CAGT-  60159</w:t>
      </w:r>
    </w:p>
    <w:p>
      <w:r>
        <w:rPr>
          <w:rFonts w:ascii="Consolas" w:hAnsi="Consolas"/>
          <w:sz w:val="18"/>
        </w:rPr>
        <w:t>JBPKRI010000740.1  22806    .................G.G-G-.....TG.A........G...T....T.....CAGT-  22862</w:t>
      </w:r>
    </w:p>
    <w:p>
      <w:r>
        <w:rPr>
          <w:rFonts w:ascii="Consolas" w:hAnsi="Consolas"/>
          <w:sz w:val="18"/>
        </w:rPr>
        <w:t>JBPKRI010000740.1  87017    .................G.G-G-.....TG.A........G...T....T.....CAGT-  87073</w:t>
      </w:r>
    </w:p>
    <w:p>
      <w:r>
        <w:rPr>
          <w:rFonts w:ascii="Consolas" w:hAnsi="Consolas"/>
          <w:sz w:val="18"/>
        </w:rPr>
        <w:t>JBPKRI010000740.1  179239   .................G.G-G-.....TG.A........G...T....T.....CAGT-  179295</w:t>
      </w:r>
    </w:p>
    <w:p>
      <w:r>
        <w:rPr>
          <w:rFonts w:ascii="Consolas" w:hAnsi="Consolas"/>
          <w:sz w:val="18"/>
        </w:rPr>
        <w:t>JBPKRI010000739.1  160277   .................G.G-G-.....TG.A........G...T....T.....CAGT-  160221</w:t>
      </w:r>
    </w:p>
    <w:p>
      <w:r>
        <w:rPr>
          <w:rFonts w:ascii="Consolas" w:hAnsi="Consolas"/>
          <w:sz w:val="18"/>
        </w:rPr>
        <w:t>JBPKRI010000738.1  79358    .................G.G-G-.....TG.A........G...T....T.....CAGT-  79302</w:t>
      </w:r>
    </w:p>
    <w:p>
      <w:r>
        <w:rPr>
          <w:rFonts w:ascii="Consolas" w:hAnsi="Consolas"/>
          <w:sz w:val="18"/>
        </w:rPr>
        <w:t>JBPKRI010000737.1  31981    .................G.G-G-.....TG.A........G...T....T.....CAGT-  32037</w:t>
      </w:r>
    </w:p>
    <w:p>
      <w:r>
        <w:rPr>
          <w:rFonts w:ascii="Consolas" w:hAnsi="Consolas"/>
          <w:sz w:val="18"/>
        </w:rPr>
        <w:t>JBPKRI010000736.1  121046   .................G.G-G-.....TG.A........G...T....T.....CAGT-  120990</w:t>
      </w:r>
    </w:p>
    <w:p>
      <w:r>
        <w:rPr>
          <w:rFonts w:ascii="Consolas" w:hAnsi="Consolas"/>
          <w:sz w:val="18"/>
        </w:rPr>
        <w:t>JBPKRI010000677.1  91480    .................G.G-G-.....TG.A........G...T....T.....CAGT-  91424</w:t>
      </w:r>
    </w:p>
    <w:p>
      <w:r>
        <w:rPr>
          <w:rFonts w:ascii="Consolas" w:hAnsi="Consolas"/>
          <w:sz w:val="18"/>
        </w:rPr>
        <w:t>JBPKRI010000667.1  16417    .................G.G-G-.....TG.A........G...T....T.....CAGT-  16473</w:t>
      </w:r>
    </w:p>
    <w:p>
      <w:r>
        <w:rPr>
          <w:rFonts w:ascii="Consolas" w:hAnsi="Consolas"/>
          <w:sz w:val="18"/>
        </w:rPr>
        <w:t>JBPKRI010000667.1  145672   .................G.G-G-.....TG.A........G...T....T.....CAGT-  145728</w:t>
      </w:r>
    </w:p>
    <w:p>
      <w:r>
        <w:rPr>
          <w:rFonts w:ascii="Consolas" w:hAnsi="Consolas"/>
          <w:sz w:val="18"/>
        </w:rPr>
        <w:t>JBPKRI010000665.1  129435   .................G.G-G-.....TG.A........G...T....T.....CAGT-  129491</w:t>
      </w:r>
    </w:p>
    <w:p>
      <w:r>
        <w:rPr>
          <w:rFonts w:ascii="Consolas" w:hAnsi="Consolas"/>
          <w:sz w:val="18"/>
        </w:rPr>
        <w:t>JBPKRI010000663.1  54052    .................G.G-G-.....TG.A........G...T....T.....CAGT-  54108</w:t>
      </w:r>
    </w:p>
    <w:p>
      <w:r>
        <w:rPr>
          <w:rFonts w:ascii="Consolas" w:hAnsi="Consolas"/>
          <w:sz w:val="18"/>
        </w:rPr>
        <w:t>JBPKRI010000663.1  115169   .................G.G-G-.....TG.A........G...T....T.....CAGT-  115225</w:t>
      </w:r>
    </w:p>
    <w:p>
      <w:r>
        <w:rPr>
          <w:rFonts w:ascii="Consolas" w:hAnsi="Consolas"/>
          <w:sz w:val="18"/>
        </w:rPr>
        <w:t>JBPKRI010000663.1  186792   .................G.G-G-.....TG.A........G...T....T.....CAGT-  186848</w:t>
      </w:r>
    </w:p>
    <w:p>
      <w:r>
        <w:rPr>
          <w:rFonts w:ascii="Consolas" w:hAnsi="Consolas"/>
          <w:sz w:val="18"/>
        </w:rPr>
        <w:t>JBPKRI010000661.1  137132   .................G.G-G-.....TG.A........G...T....T.....CAGT-  137188</w:t>
      </w:r>
    </w:p>
    <w:p>
      <w:r>
        <w:rPr>
          <w:rFonts w:ascii="Consolas" w:hAnsi="Consolas"/>
          <w:sz w:val="18"/>
        </w:rPr>
        <w:t>JBPKRI010000661.1  239753   .................G.G-G-.....TG.A........G...T....T.....CAGT-  239809</w:t>
      </w:r>
    </w:p>
    <w:p>
      <w:r>
        <w:rPr>
          <w:rFonts w:ascii="Consolas" w:hAnsi="Consolas"/>
          <w:sz w:val="18"/>
        </w:rPr>
        <w:t>JBPKRI010000658.1  278645   .................G.G-G-.....TG.A........G...T....T.....CAGT-  278701</w:t>
      </w:r>
    </w:p>
    <w:p>
      <w:r>
        <w:rPr>
          <w:rFonts w:ascii="Consolas" w:hAnsi="Consolas"/>
          <w:sz w:val="18"/>
        </w:rPr>
        <w:t>JBPKRI010000658.1  156640   ................GG.G-.T....G-..-........G...T....T.....CAGT-  156695</w:t>
      </w:r>
    </w:p>
    <w:p>
      <w:r>
        <w:rPr>
          <w:rFonts w:ascii="Consolas" w:hAnsi="Consolas"/>
          <w:sz w:val="18"/>
        </w:rPr>
        <w:t>JBPKRI010000637.1  51596    .................G.G-G-.....TG.A........G...T....T.....CAGT-  51652</w:t>
      </w:r>
    </w:p>
    <w:p>
      <w:r>
        <w:rPr>
          <w:rFonts w:ascii="Consolas" w:hAnsi="Consolas"/>
          <w:sz w:val="18"/>
        </w:rPr>
        <w:t>JBPKRI010000610.1  85122    .................G.G-G-.....TG.A........G...T....T.....CAGT-  85066</w:t>
      </w:r>
    </w:p>
    <w:p>
      <w:r>
        <w:rPr>
          <w:rFonts w:ascii="Consolas" w:hAnsi="Consolas"/>
          <w:sz w:val="18"/>
        </w:rPr>
        <w:t>JBPKRI010000609.1  41642    .................G.G-G-.....TG.A........C...T....T.....CAGT-  41698</w:t>
      </w:r>
    </w:p>
    <w:p>
      <w:r>
        <w:rPr>
          <w:rFonts w:ascii="Consolas" w:hAnsi="Consolas"/>
          <w:sz w:val="18"/>
        </w:rPr>
        <w:t>JBPKRI010000607.1  124443   .................G.G-G-.....TG.A........G...T....T.....CAGT-  124387</w:t>
      </w:r>
    </w:p>
    <w:p>
      <w:r>
        <w:rPr>
          <w:rFonts w:ascii="Consolas" w:hAnsi="Consolas"/>
          <w:sz w:val="18"/>
        </w:rPr>
        <w:t>JBPKRI010000601.1  59090    .................G.G-G-.....TG.A........G...T....T.....CAGT-  59034</w:t>
      </w:r>
    </w:p>
    <w:p>
      <w:r>
        <w:rPr>
          <w:rFonts w:ascii="Consolas" w:hAnsi="Consolas"/>
          <w:sz w:val="18"/>
        </w:rPr>
        <w:t>JBPKRI010000601.1  124748   .................G.G-G-.....TG.A........G...T....T.....CAGT-  124692</w:t>
      </w:r>
    </w:p>
    <w:p>
      <w:r>
        <w:rPr>
          <w:rFonts w:ascii="Consolas" w:hAnsi="Consolas"/>
          <w:sz w:val="18"/>
        </w:rPr>
        <w:t>JBPKRI010000601.1  211115   .................G.G-G-.....TG.A........G...T....T.....CAGT-  211059</w:t>
      </w:r>
    </w:p>
    <w:p>
      <w:r>
        <w:rPr>
          <w:rFonts w:ascii="Consolas" w:hAnsi="Consolas"/>
          <w:sz w:val="18"/>
        </w:rPr>
        <w:t>JBPKRI010000599.1  99541    .................G.G-G-.....TG.A........G...T....T.....CAGT-  99485</w:t>
      </w:r>
    </w:p>
    <w:p>
      <w:r>
        <w:rPr>
          <w:rFonts w:ascii="Consolas" w:hAnsi="Consolas"/>
          <w:sz w:val="18"/>
        </w:rPr>
        <w:t>JBPKRI010000599.1  244755   .................G.G-G-.....TG.A........G.A.T....T.....CAGT-  244699</w:t>
      </w:r>
    </w:p>
    <w:p>
      <w:r>
        <w:rPr>
          <w:rFonts w:ascii="Consolas" w:hAnsi="Consolas"/>
          <w:sz w:val="18"/>
        </w:rPr>
        <w:t>JBPKRI010000598.1  209792   .................G.G-G-.....TG.A........G...T....T.....CAGT-  209736</w:t>
      </w:r>
    </w:p>
    <w:p>
      <w:r>
        <w:rPr>
          <w:rFonts w:ascii="Consolas" w:hAnsi="Consolas"/>
          <w:sz w:val="18"/>
        </w:rPr>
        <w:t>JBPKRI010000598.1  346141   .................G.G-G-.....TG.A........G...T....T.....CAGT-  346085</w:t>
      </w:r>
    </w:p>
    <w:p>
      <w:r>
        <w:rPr>
          <w:rFonts w:ascii="Consolas" w:hAnsi="Consolas"/>
          <w:sz w:val="18"/>
        </w:rPr>
        <w:t>JBPKRI010000593.1  1295     .................G.G-G-.....TG.A........G...T....T.....CAGT-  1239</w:t>
      </w:r>
    </w:p>
    <w:p>
      <w:r>
        <w:rPr>
          <w:rFonts w:ascii="Consolas" w:hAnsi="Consolas"/>
          <w:sz w:val="18"/>
        </w:rPr>
        <w:t>JBPKRI010000592.1  51823    .................G.G-G-.....TG.A........G...T....T.....CAGT-  51879</w:t>
      </w:r>
    </w:p>
    <w:p>
      <w:r>
        <w:rPr>
          <w:rFonts w:ascii="Consolas" w:hAnsi="Consolas"/>
          <w:sz w:val="18"/>
        </w:rPr>
        <w:t>JBPKRI010000588.1  217098   .................G.G-G-.....TG.A........G...T....T.....CAGT-  217042</w:t>
      </w:r>
    </w:p>
    <w:p>
      <w:r>
        <w:rPr>
          <w:rFonts w:ascii="Consolas" w:hAnsi="Consolas"/>
          <w:sz w:val="18"/>
        </w:rPr>
        <w:t>JBPKRI010000588.1  120207   ................GG.G-.T....G-..-........G...T....T.....CAGT-  120152</w:t>
      </w:r>
    </w:p>
    <w:p>
      <w:r>
        <w:rPr>
          <w:rFonts w:ascii="Consolas" w:hAnsi="Consolas"/>
          <w:sz w:val="18"/>
        </w:rPr>
        <w:t>JBPKRI010000588.1  327043   ................GG.G-.T....G-..-........G...T....T.....CAGT-  326988</w:t>
      </w:r>
    </w:p>
    <w:p>
      <w:r>
        <w:rPr>
          <w:rFonts w:ascii="Consolas" w:hAnsi="Consolas"/>
          <w:sz w:val="18"/>
        </w:rPr>
        <w:t>JBPKRI010000584.1  89996    .................G.G-G-.....TG.A........G...T....T.....CAGT-  90052</w:t>
      </w:r>
    </w:p>
    <w:p>
      <w:r>
        <w:rPr>
          <w:rFonts w:ascii="Consolas" w:hAnsi="Consolas"/>
          <w:sz w:val="18"/>
        </w:rPr>
        <w:t>JBPKRI010000582.1  115496   .................G.G-G-.....TG.A........G...T....T.....CAGT-  115552</w:t>
      </w:r>
    </w:p>
    <w:p>
      <w:r>
        <w:rPr>
          <w:rFonts w:ascii="Consolas" w:hAnsi="Consolas"/>
          <w:sz w:val="18"/>
        </w:rPr>
        <w:t>JBPKRI010000578.1  247959   .................G.G-G-.....TG.A........G...T....T.....CAGT-  247903</w:t>
      </w:r>
    </w:p>
    <w:p>
      <w:r>
        <w:rPr>
          <w:rFonts w:ascii="Consolas" w:hAnsi="Consolas"/>
          <w:sz w:val="18"/>
        </w:rPr>
        <w:t>JBPKRI010000578.1  341578   .................G.G-G-.....TG.A........G...T....T.....CAGT-  341522</w:t>
      </w:r>
    </w:p>
    <w:p>
      <w:r>
        <w:rPr>
          <w:rFonts w:ascii="Consolas" w:hAnsi="Consolas"/>
          <w:sz w:val="18"/>
        </w:rPr>
        <w:t>JBPKRI010000571.1  50233    .................G.G-G-.....TG.A........G...T....T.....CAGT-  50289</w:t>
      </w:r>
    </w:p>
    <w:p>
      <w:r>
        <w:rPr>
          <w:rFonts w:ascii="Consolas" w:hAnsi="Consolas"/>
          <w:sz w:val="18"/>
        </w:rPr>
        <w:t>JBPKRI010000571.1  149938   .................G.G-G-.....TG.A........G...T....T.....CAGT-  149994</w:t>
      </w:r>
    </w:p>
    <w:p>
      <w:r>
        <w:rPr>
          <w:rFonts w:ascii="Consolas" w:hAnsi="Consolas"/>
          <w:sz w:val="18"/>
        </w:rPr>
        <w:t>JBPKRI010000571.1  311925   .................G.G-G-.....TG.A........G...T....T.....CAGT-  311981</w:t>
      </w:r>
    </w:p>
    <w:p>
      <w:r>
        <w:rPr>
          <w:rFonts w:ascii="Consolas" w:hAnsi="Consolas"/>
          <w:sz w:val="18"/>
        </w:rPr>
        <w:t>JBPKRI010000571.1  274836   .................G.G-G-.....TG.A........G...T....T.....       274888</w:t>
      </w:r>
    </w:p>
    <w:p>
      <w:r>
        <w:rPr>
          <w:rFonts w:ascii="Consolas" w:hAnsi="Consolas"/>
          <w:sz w:val="18"/>
        </w:rPr>
        <w:t>JBPKRI010000570.1  152737   .................G.G-G-.....TG.A........G...T....T.....CAGT-  152681</w:t>
      </w:r>
    </w:p>
    <w:p>
      <w:r>
        <w:rPr>
          <w:rFonts w:ascii="Consolas" w:hAnsi="Consolas"/>
          <w:sz w:val="18"/>
        </w:rPr>
        <w:t>JBPKRI010000569.1  113170   .................G.G-G-.....TG.A........G...T....T.....CAGT-  113114</w:t>
      </w:r>
    </w:p>
    <w:p>
      <w:r>
        <w:rPr>
          <w:rFonts w:ascii="Consolas" w:hAnsi="Consolas"/>
          <w:sz w:val="18"/>
        </w:rPr>
        <w:t>JBPKRI010000568.1  62349    .................G.G-G-.....TG.A........G...T....T.....CAGT-  62293</w:t>
      </w:r>
    </w:p>
    <w:p>
      <w:r>
        <w:rPr>
          <w:rFonts w:ascii="Consolas" w:hAnsi="Consolas"/>
          <w:sz w:val="18"/>
        </w:rPr>
        <w:t>JBPKRI010000568.1  135462   .................G.G-G-.....TG.A........G...T....T.....CAGT-  135406</w:t>
      </w:r>
    </w:p>
    <w:p>
      <w:r>
        <w:rPr>
          <w:rFonts w:ascii="Consolas" w:hAnsi="Consolas"/>
          <w:sz w:val="18"/>
        </w:rPr>
        <w:t>JBPKRI010000568.1  260367   .................G.G-G-.....TG.A........G...T....T.....CAGT-  260311</w:t>
      </w:r>
    </w:p>
    <w:p>
      <w:r>
        <w:rPr>
          <w:rFonts w:ascii="Consolas" w:hAnsi="Consolas"/>
          <w:sz w:val="18"/>
        </w:rPr>
        <w:t>JBPKRI010000568.1  351178   .................G.G-G-.....TG.A........G...T....T.....CAGT-  351122</w:t>
      </w:r>
    </w:p>
    <w:p>
      <w:r>
        <w:rPr>
          <w:rFonts w:ascii="Consolas" w:hAnsi="Consolas"/>
          <w:sz w:val="18"/>
        </w:rPr>
        <w:t>JBPKRI010000568.1  388271   .................G.G-G-.....TG.A........G...T....T.....CAGT-  388215</w:t>
      </w:r>
    </w:p>
    <w:p>
      <w:r>
        <w:rPr>
          <w:rFonts w:ascii="Consolas" w:hAnsi="Consolas"/>
          <w:sz w:val="18"/>
        </w:rPr>
        <w:t>JBPKRI010000565.1  49287    .................G.G-G-.....TG.A........G...T....T.....CAGT-  49343</w:t>
      </w:r>
    </w:p>
    <w:p>
      <w:r>
        <w:rPr>
          <w:rFonts w:ascii="Consolas" w:hAnsi="Consolas"/>
          <w:sz w:val="18"/>
        </w:rPr>
        <w:t>JBPKRI010000565.1  144607   .................G.G-G-.....TG.A........G...T..T.T.....CAGT-  144663</w:t>
      </w:r>
    </w:p>
    <w:p>
      <w:r>
        <w:rPr>
          <w:rFonts w:ascii="Consolas" w:hAnsi="Consolas"/>
          <w:sz w:val="18"/>
        </w:rPr>
        <w:t>JBPKRI010000558.1  89578    .................G.G-G-.....TG.A........G...T....T.....CAGT-  89522</w:t>
      </w:r>
    </w:p>
    <w:p>
      <w:r>
        <w:rPr>
          <w:rFonts w:ascii="Consolas" w:hAnsi="Consolas"/>
          <w:sz w:val="18"/>
        </w:rPr>
        <w:t>JBPKRI010000557.1  66756    .................G.G-G-.....TG.A........G...T....T.....CAGT-  66700</w:t>
      </w:r>
    </w:p>
    <w:p>
      <w:r>
        <w:rPr>
          <w:rFonts w:ascii="Consolas" w:hAnsi="Consolas"/>
          <w:sz w:val="18"/>
        </w:rPr>
        <w:t>JBPKRI010000557.1  161693   .................G.G-G-.....TG.A........G...T....T.....CAGT-  161637</w:t>
      </w:r>
    </w:p>
    <w:p>
      <w:r>
        <w:rPr>
          <w:rFonts w:ascii="Consolas" w:hAnsi="Consolas"/>
          <w:sz w:val="18"/>
        </w:rPr>
        <w:t>JBPKRI010000554.1  284816   .................G.G-G-.....TG.A........G...T....T.....CAGT-  284872</w:t>
      </w:r>
    </w:p>
    <w:p>
      <w:r>
        <w:rPr>
          <w:rFonts w:ascii="Consolas" w:hAnsi="Consolas"/>
          <w:sz w:val="18"/>
        </w:rPr>
        <w:t>JBPKRI010000552.1  59592    .................G.G-G-.....TG.A........G...T....T.....CAGT-  59536</w:t>
      </w:r>
    </w:p>
    <w:p>
      <w:r>
        <w:rPr>
          <w:rFonts w:ascii="Consolas" w:hAnsi="Consolas"/>
          <w:sz w:val="18"/>
        </w:rPr>
        <w:t>JBPKRI010000550.1  134808   .................G.G-G-.....TG.A........G...T....T.....CAGT-  134752</w:t>
      </w:r>
    </w:p>
    <w:p>
      <w:r>
        <w:rPr>
          <w:rFonts w:ascii="Consolas" w:hAnsi="Consolas"/>
          <w:sz w:val="18"/>
        </w:rPr>
        <w:t>JBPKRI010000550.1  216421   .................G.G-G-.....TG.A........G...T....T.....CAGT-  216365</w:t>
      </w:r>
    </w:p>
    <w:p>
      <w:r>
        <w:rPr>
          <w:rFonts w:ascii="Consolas" w:hAnsi="Consolas"/>
          <w:sz w:val="18"/>
        </w:rPr>
        <w:t>JBPKRI010000531.1  3178     .................G.G-G-.....TG.A........G...T....T.....CAGT-  3234</w:t>
      </w:r>
    </w:p>
    <w:p>
      <w:r>
        <w:rPr>
          <w:rFonts w:ascii="Consolas" w:hAnsi="Consolas"/>
          <w:sz w:val="18"/>
        </w:rPr>
        <w:t>JBPKRI010000529.1  102928   .................G.G-G-.....TG.A........G...T....T.....CAGT-  102984</w:t>
      </w:r>
    </w:p>
    <w:p>
      <w:r>
        <w:rPr>
          <w:rFonts w:ascii="Consolas" w:hAnsi="Consolas"/>
          <w:sz w:val="18"/>
        </w:rPr>
        <w:t>JBPKRI010000528.1  53877    .................G.G-G-.....TG.A........G...T....T.....CAGT-  53933</w:t>
      </w:r>
    </w:p>
    <w:p>
      <w:r>
        <w:rPr>
          <w:rFonts w:ascii="Consolas" w:hAnsi="Consolas"/>
          <w:sz w:val="18"/>
        </w:rPr>
        <w:t>JBPKRI010000528.1  322459   .................G.G-G-.....TG.A........G...T....T.....CAGT-  322515</w:t>
      </w:r>
    </w:p>
    <w:p>
      <w:r>
        <w:rPr>
          <w:rFonts w:ascii="Consolas" w:hAnsi="Consolas"/>
          <w:sz w:val="18"/>
        </w:rPr>
        <w:t>JBPKRI010000528.1  143070   .................G.G-G-.....TG.A........GT..T....T.....CAGT-  143126</w:t>
      </w:r>
    </w:p>
    <w:p>
      <w:r>
        <w:rPr>
          <w:rFonts w:ascii="Consolas" w:hAnsi="Consolas"/>
          <w:sz w:val="18"/>
        </w:rPr>
        <w:t>JBPKRI010000528.1  386732   .................G.G-G-.....TG.A......A.G..TT....T.....       386784</w:t>
      </w:r>
    </w:p>
    <w:p>
      <w:r>
        <w:rPr>
          <w:rFonts w:ascii="Consolas" w:hAnsi="Consolas"/>
          <w:sz w:val="18"/>
        </w:rPr>
        <w:t>JBPKRI010000527.1  184184   .................G.G-G-.....TG.A........G...T....T.....CAGT-  184240</w:t>
      </w:r>
    </w:p>
    <w:p>
      <w:r>
        <w:rPr>
          <w:rFonts w:ascii="Consolas" w:hAnsi="Consolas"/>
          <w:sz w:val="18"/>
        </w:rPr>
        <w:t>JBPKRI010000527.1  94898    .................G.G-G-.....TG.A........G...T....T.....CAGT-  94954</w:t>
      </w:r>
    </w:p>
    <w:p>
      <w:r>
        <w:rPr>
          <w:rFonts w:ascii="Consolas" w:hAnsi="Consolas"/>
          <w:sz w:val="18"/>
        </w:rPr>
        <w:t>JBPKRI010000526.1  68633    .................G.G-G-.....TG.A........G...T....T.....CAGT-  68577</w:t>
      </w:r>
    </w:p>
    <w:p>
      <w:r>
        <w:rPr>
          <w:rFonts w:ascii="Consolas" w:hAnsi="Consolas"/>
          <w:sz w:val="18"/>
        </w:rPr>
        <w:t>JBPKRI010000526.1  187541   .................G.G-G-.....TG.A........G..TT....T.....CAGT-  187485</w:t>
      </w:r>
    </w:p>
    <w:p>
      <w:r>
        <w:rPr>
          <w:rFonts w:ascii="Consolas" w:hAnsi="Consolas"/>
          <w:sz w:val="18"/>
        </w:rPr>
        <w:t>JBPKRI010000526.1  385291   .................G.G-G-.....TG.A........G...T....T.....CAGT-  385235</w:t>
      </w:r>
    </w:p>
    <w:p>
      <w:r>
        <w:rPr>
          <w:rFonts w:ascii="Consolas" w:hAnsi="Consolas"/>
          <w:sz w:val="18"/>
        </w:rPr>
        <w:t>JBPKRI010000526.1  452403   .................G.G-G-.....TG.A........G...T....T.....CAGT-  452347</w:t>
      </w:r>
    </w:p>
    <w:p>
      <w:r>
        <w:rPr>
          <w:rFonts w:ascii="Consolas" w:hAnsi="Consolas"/>
          <w:sz w:val="18"/>
        </w:rPr>
        <w:t>JBPKRI010000526.1  296058   .................G.G-G-.....TG.A........GT..T....T.....CAGT-  296002</w:t>
      </w:r>
    </w:p>
    <w:p>
      <w:r>
        <w:rPr>
          <w:rFonts w:ascii="Consolas" w:hAnsi="Consolas"/>
          <w:sz w:val="18"/>
        </w:rPr>
        <w:t>JBPKRI010000525.1  115033   .................G.G-G-.....TG.A........G...T....T.....CAGT-  115089</w:t>
      </w:r>
    </w:p>
    <w:p>
      <w:r>
        <w:rPr>
          <w:rFonts w:ascii="Consolas" w:hAnsi="Consolas"/>
          <w:sz w:val="18"/>
        </w:rPr>
        <w:t>JBPKRI010000525.1  350214   .................G.G-G-.....TG.A........G...T....T.....CAGT-  350270</w:t>
      </w:r>
    </w:p>
    <w:p>
      <w:r>
        <w:rPr>
          <w:rFonts w:ascii="Consolas" w:hAnsi="Consolas"/>
          <w:sz w:val="18"/>
        </w:rPr>
        <w:t>JBPKRI010000524.1  123326   .................G.G-G-.....TG.A........G...T....T.....CAGT-  123270</w:t>
      </w:r>
    </w:p>
    <w:p>
      <w:r>
        <w:rPr>
          <w:rFonts w:ascii="Consolas" w:hAnsi="Consolas"/>
          <w:sz w:val="18"/>
        </w:rPr>
        <w:t>JBPKRI010000523.1  79866    .................G.G-G-.....TG.A........G...T....T.....CAGT-  79810</w:t>
      </w:r>
    </w:p>
    <w:p>
      <w:r>
        <w:rPr>
          <w:rFonts w:ascii="Consolas" w:hAnsi="Consolas"/>
          <w:sz w:val="18"/>
        </w:rPr>
        <w:t>JBPKRI010000521.1  86710    .................G.G-G-.....TG.A........G...T....T.....CAGT-  86654</w:t>
      </w:r>
    </w:p>
    <w:p>
      <w:r>
        <w:rPr>
          <w:rFonts w:ascii="Consolas" w:hAnsi="Consolas"/>
          <w:sz w:val="18"/>
        </w:rPr>
        <w:t>JBPKRI010000521.1  189326   .................G.G-G-.....TG.A........G...T....T.....CAGT-  189270</w:t>
      </w:r>
    </w:p>
    <w:p>
      <w:r>
        <w:rPr>
          <w:rFonts w:ascii="Consolas" w:hAnsi="Consolas"/>
          <w:sz w:val="18"/>
        </w:rPr>
        <w:t>JBPKRI010000520.1  72448    .................G.G-G-.....TG.A........G...T....T.....CAGT-  72392</w:t>
      </w:r>
    </w:p>
    <w:p>
      <w:r>
        <w:rPr>
          <w:rFonts w:ascii="Consolas" w:hAnsi="Consolas"/>
          <w:sz w:val="18"/>
        </w:rPr>
        <w:t>JBPKRI010000508.1  47966    .................G.G-G-.....TG.A........G...T....T.....CAGT-  48022</w:t>
      </w:r>
    </w:p>
    <w:p>
      <w:r>
        <w:rPr>
          <w:rFonts w:ascii="Consolas" w:hAnsi="Consolas"/>
          <w:sz w:val="18"/>
        </w:rPr>
        <w:t>JBPKRI010000507.1  44866    .................G.G-G-.....TG.A........G...T....T.....CAGT-  44810</w:t>
      </w:r>
    </w:p>
    <w:p>
      <w:r>
        <w:rPr>
          <w:rFonts w:ascii="Consolas" w:hAnsi="Consolas"/>
          <w:sz w:val="18"/>
        </w:rPr>
        <w:t>JBPKRI010000507.1  183249   .................G.G-G-.....TG.A........G...T....T.....CAGT-  183193</w:t>
      </w:r>
    </w:p>
    <w:p>
      <w:r>
        <w:rPr>
          <w:rFonts w:ascii="Consolas" w:hAnsi="Consolas"/>
          <w:sz w:val="18"/>
        </w:rPr>
        <w:t>JBPKRI010000506.1  27228    .................G.G-G-.....TG.A........G...T....T.....CAGT-  27284</w:t>
      </w:r>
    </w:p>
    <w:p>
      <w:r>
        <w:rPr>
          <w:rFonts w:ascii="Consolas" w:hAnsi="Consolas"/>
          <w:sz w:val="18"/>
        </w:rPr>
        <w:t>JBPKRI010000505.1  145394   .................G.G-G-.....TG.A........G...T....T.....CAGT-  145450</w:t>
      </w:r>
    </w:p>
    <w:p>
      <w:r>
        <w:rPr>
          <w:rFonts w:ascii="Consolas" w:hAnsi="Consolas"/>
          <w:sz w:val="18"/>
        </w:rPr>
        <w:t>JBPKRI010000505.1  215497   .................G.G-G-.....TG.A........G...T....T.....CAGT-  215553</w:t>
      </w:r>
    </w:p>
    <w:p>
      <w:r>
        <w:rPr>
          <w:rFonts w:ascii="Consolas" w:hAnsi="Consolas"/>
          <w:sz w:val="18"/>
        </w:rPr>
        <w:t>JBPKRI010000505.1  339624   .................G.G-G-.....TG.A........G...T....T.....CAGT-  339680</w:t>
      </w:r>
    </w:p>
    <w:p>
      <w:r>
        <w:rPr>
          <w:rFonts w:ascii="Consolas" w:hAnsi="Consolas"/>
          <w:sz w:val="18"/>
        </w:rPr>
        <w:t>JBPKRI010000498.1  398455   .................G.G-G-.....TG.A........G...T....T.....CAGT-  398399</w:t>
      </w:r>
    </w:p>
    <w:p>
      <w:r>
        <w:rPr>
          <w:rFonts w:ascii="Consolas" w:hAnsi="Consolas"/>
          <w:sz w:val="18"/>
        </w:rPr>
        <w:t>JBPKRI010000498.1  186084   .................G.G-G-.....TG.A........G...T....T.....CAGT-  186028</w:t>
      </w:r>
    </w:p>
    <w:p>
      <w:r>
        <w:rPr>
          <w:rFonts w:ascii="Consolas" w:hAnsi="Consolas"/>
          <w:sz w:val="18"/>
        </w:rPr>
        <w:t>JBPKRI010000498.1  105612   .................G.G-G-.....TG.A........G...T....T.....CAGT-  105556</w:t>
      </w:r>
    </w:p>
    <w:p>
      <w:r>
        <w:rPr>
          <w:rFonts w:ascii="Consolas" w:hAnsi="Consolas"/>
          <w:sz w:val="18"/>
        </w:rPr>
        <w:t>JBPKRI010000484.1  79271    .................G.G-G-.....TG.A........G...T....T.....CAGT-  79215</w:t>
      </w:r>
    </w:p>
    <w:p>
      <w:r>
        <w:rPr>
          <w:rFonts w:ascii="Consolas" w:hAnsi="Consolas"/>
          <w:sz w:val="18"/>
        </w:rPr>
        <w:t>JBPKRI010000484.1  181497   .................G.G-G-.....TG.A........GT..T....T.....CAGT-  181441</w:t>
      </w:r>
    </w:p>
    <w:p>
      <w:r>
        <w:rPr>
          <w:rFonts w:ascii="Consolas" w:hAnsi="Consolas"/>
          <w:sz w:val="18"/>
        </w:rPr>
        <w:t>JBPKRI010000464.1  127469   .................G.G-G-.....TG.A........G...T....T.....CAGT-  127413</w:t>
      </w:r>
    </w:p>
    <w:p>
      <w:r>
        <w:rPr>
          <w:rFonts w:ascii="Consolas" w:hAnsi="Consolas"/>
          <w:sz w:val="18"/>
        </w:rPr>
        <w:t>JBPKRI010000464.1  196508   .................G.G-G-.....TG.A........G...T....T.....CAGT-  196452</w:t>
      </w:r>
    </w:p>
    <w:p>
      <w:r>
        <w:rPr>
          <w:rFonts w:ascii="Consolas" w:hAnsi="Consolas"/>
          <w:sz w:val="18"/>
        </w:rPr>
        <w:t>JBPKRI010000464.1  233588   .................G.G-G-.....TG.A........G...T....T.....CAGT-  233532</w:t>
      </w:r>
    </w:p>
    <w:p>
      <w:r>
        <w:rPr>
          <w:rFonts w:ascii="Consolas" w:hAnsi="Consolas"/>
          <w:sz w:val="18"/>
        </w:rPr>
        <w:t>JBPKRI010000443.1  98265    .................G.G-G-.....TG.A........G...T....T.....CAGT-  98321</w:t>
      </w:r>
    </w:p>
    <w:p>
      <w:r>
        <w:rPr>
          <w:rFonts w:ascii="Consolas" w:hAnsi="Consolas"/>
          <w:sz w:val="18"/>
        </w:rPr>
        <w:t>JBPKRI010000443.1  135316   .................G.G-G-.....TG.A........G...T....T.....CAGT-  135372</w:t>
      </w:r>
    </w:p>
    <w:p>
      <w:r>
        <w:rPr>
          <w:rFonts w:ascii="Consolas" w:hAnsi="Consolas"/>
          <w:sz w:val="18"/>
        </w:rPr>
        <w:t>JBPKRI010000443.1  227653   .................G.G-G-.....TG.A........G...T....T.....CAGT-  227709</w:t>
      </w:r>
    </w:p>
    <w:p>
      <w:r>
        <w:rPr>
          <w:rFonts w:ascii="Consolas" w:hAnsi="Consolas"/>
          <w:sz w:val="18"/>
        </w:rPr>
        <w:t>JBPKRI010000440.1  36786    .................G.G-G-.....TG.A........G...T....T.....CAGT-  36842</w:t>
      </w:r>
    </w:p>
    <w:p>
      <w:r>
        <w:rPr>
          <w:rFonts w:ascii="Consolas" w:hAnsi="Consolas"/>
          <w:sz w:val="18"/>
        </w:rPr>
        <w:t>JBPKRI010000440.1  156996   .................G.G-G-.....TG.A........G...T....T.....CAGT-  157052</w:t>
      </w:r>
    </w:p>
    <w:p>
      <w:r>
        <w:rPr>
          <w:rFonts w:ascii="Consolas" w:hAnsi="Consolas"/>
          <w:sz w:val="18"/>
        </w:rPr>
        <w:t>JBPKRI010000439.1  167471   .................G.G-G-.....TG.A........G...T....T.....CAGT-  167527</w:t>
      </w:r>
    </w:p>
    <w:p>
      <w:r>
        <w:rPr>
          <w:rFonts w:ascii="Consolas" w:hAnsi="Consolas"/>
          <w:sz w:val="18"/>
        </w:rPr>
        <w:t>JBPKRI010000439.1  308603   .................G.G-G-.....TG.A........G...T....T.....CAGT-  308659</w:t>
      </w:r>
    </w:p>
    <w:p>
      <w:r>
        <w:rPr>
          <w:rFonts w:ascii="Consolas" w:hAnsi="Consolas"/>
          <w:sz w:val="18"/>
        </w:rPr>
        <w:t>JBPKRI010000439.1  89926    ............C....G.G-G-.....TG.A........G...T....T.....CAGT-  89982</w:t>
      </w:r>
    </w:p>
    <w:p>
      <w:r>
        <w:rPr>
          <w:rFonts w:ascii="Consolas" w:hAnsi="Consolas"/>
          <w:sz w:val="18"/>
        </w:rPr>
        <w:t>JBPKRI010000438.1  85701    .................G.G-G-.....TG.A........G...T....T.....CAGT-  85757</w:t>
      </w:r>
    </w:p>
    <w:p>
      <w:r>
        <w:rPr>
          <w:rFonts w:ascii="Consolas" w:hAnsi="Consolas"/>
          <w:sz w:val="18"/>
        </w:rPr>
        <w:t>JBPKRI010000438.1  355357   .................G.G-G-.....TG.A........C...T....T.....CAGT-  355413</w:t>
      </w:r>
    </w:p>
    <w:p>
      <w:r>
        <w:rPr>
          <w:rFonts w:ascii="Consolas" w:hAnsi="Consolas"/>
          <w:sz w:val="18"/>
        </w:rPr>
        <w:t>JBPKRI010000438.1  554283   .................G.G-G-.....TG.A........G...T....T.....CAGT-  554339</w:t>
      </w:r>
    </w:p>
    <w:p>
      <w:r>
        <w:rPr>
          <w:rFonts w:ascii="Consolas" w:hAnsi="Consolas"/>
          <w:sz w:val="18"/>
        </w:rPr>
        <w:t>JBPKRI010000438.1  655761   .................G.G-G-.....TG.A........G...T....T.....CAGT-  655817</w:t>
      </w:r>
    </w:p>
    <w:p>
      <w:r>
        <w:rPr>
          <w:rFonts w:ascii="Consolas" w:hAnsi="Consolas"/>
          <w:sz w:val="18"/>
        </w:rPr>
        <w:t>JBPKRI010000438.1  517175   .................G.G-G-.....TG.A........G...T....T.....       517227</w:t>
      </w:r>
    </w:p>
    <w:p>
      <w:r>
        <w:rPr>
          <w:rFonts w:ascii="Consolas" w:hAnsi="Consolas"/>
          <w:sz w:val="18"/>
        </w:rPr>
        <w:t>JBPKRI010000437.1  24319    .................G.G-G-.....TG.A........G...T....T.....CAGT-  24375</w:t>
      </w:r>
    </w:p>
    <w:p>
      <w:r>
        <w:rPr>
          <w:rFonts w:ascii="Consolas" w:hAnsi="Consolas"/>
          <w:sz w:val="18"/>
        </w:rPr>
        <w:t>JBPKRI010000437.1  94388    .................G.G-G-.....TG.A........G...T....T.....CAGT-  94444</w:t>
      </w:r>
    </w:p>
    <w:p>
      <w:r>
        <w:rPr>
          <w:rFonts w:ascii="Consolas" w:hAnsi="Consolas"/>
          <w:sz w:val="18"/>
        </w:rPr>
        <w:t>JBPKRI010000437.1  162968   .................G.G-G-.....TG.A........G...T....T.....CAGT-  163024</w:t>
      </w:r>
    </w:p>
    <w:p>
      <w:r>
        <w:rPr>
          <w:rFonts w:ascii="Consolas" w:hAnsi="Consolas"/>
          <w:sz w:val="18"/>
        </w:rPr>
        <w:t>JBPKRI010000435.1  35335    .................G.G-G-.....TG.A........G...T....T.....CAGT-  35391</w:t>
      </w:r>
    </w:p>
    <w:p>
      <w:r>
        <w:rPr>
          <w:rFonts w:ascii="Consolas" w:hAnsi="Consolas"/>
          <w:sz w:val="18"/>
        </w:rPr>
        <w:t>JBPKRI010000185.1  193708   .................G.G-G-.....TG.A........G...T....T.....CAGT-  193764</w:t>
      </w:r>
    </w:p>
    <w:p>
      <w:r>
        <w:rPr>
          <w:rFonts w:ascii="Consolas" w:hAnsi="Consolas"/>
          <w:sz w:val="18"/>
        </w:rPr>
        <w:t>JBPKRI010000185.1  41053    .................G.G-G-.....TG.A........G...T....T.....CAGT-  41109</w:t>
      </w:r>
    </w:p>
    <w:p>
      <w:r>
        <w:rPr>
          <w:rFonts w:ascii="Consolas" w:hAnsi="Consolas"/>
          <w:sz w:val="18"/>
        </w:rPr>
        <w:t>JBPKRI010000185.1  408644   .................G.G-G-.....TG.A........G...T....T.....CAGT-  408700</w:t>
      </w:r>
    </w:p>
    <w:p>
      <w:r>
        <w:rPr>
          <w:rFonts w:ascii="Consolas" w:hAnsi="Consolas"/>
          <w:sz w:val="18"/>
        </w:rPr>
        <w:t>JBPKRI010000184.1  224987   .................G.G-G-.....TG.A........G...T....T.....CAGT-  225043</w:t>
      </w:r>
    </w:p>
    <w:p>
      <w:r>
        <w:rPr>
          <w:rFonts w:ascii="Consolas" w:hAnsi="Consolas"/>
          <w:sz w:val="18"/>
        </w:rPr>
        <w:t>JBPKRI010000184.1  345290   .................G.G-G-.....TG.A........G...T....T.....CAGT-  345346</w:t>
      </w:r>
    </w:p>
    <w:p>
      <w:r>
        <w:rPr>
          <w:rFonts w:ascii="Consolas" w:hAnsi="Consolas"/>
          <w:sz w:val="18"/>
        </w:rPr>
        <w:t>JBPKRI010000184.1  30237    ............C....G.G-G-.....TG.A........G...T....T.....CAGT-  30293</w:t>
      </w:r>
    </w:p>
    <w:p>
      <w:r>
        <w:rPr>
          <w:rFonts w:ascii="Consolas" w:hAnsi="Consolas"/>
          <w:sz w:val="18"/>
        </w:rPr>
        <w:t>JBPKRI010000184.1  115028   .................G.G-G-.....TG.A........G...T....T.....CAGT-  115084</w:t>
      </w:r>
    </w:p>
    <w:p>
      <w:r>
        <w:rPr>
          <w:rFonts w:ascii="Consolas" w:hAnsi="Consolas"/>
          <w:sz w:val="18"/>
        </w:rPr>
        <w:t>JBPKRI010000183.1  21531    .................G.G-G-.....TG.A........G...T....T.....CAGT-  21587</w:t>
      </w:r>
    </w:p>
    <w:p>
      <w:r>
        <w:rPr>
          <w:rFonts w:ascii="Consolas" w:hAnsi="Consolas"/>
          <w:sz w:val="18"/>
        </w:rPr>
        <w:t>JBPKRI010000183.1  108228   .................G.G-G-.....TG.A........G...T....T.....       108280</w:t>
      </w:r>
    </w:p>
    <w:p>
      <w:r>
        <w:rPr>
          <w:rFonts w:ascii="Consolas" w:hAnsi="Consolas"/>
          <w:sz w:val="18"/>
        </w:rPr>
        <w:t>JBPKRI010000182.1  109639   .................G.G-G-.....TG.A........G...T....T.....CAGT-  109695</w:t>
      </w:r>
    </w:p>
    <w:p>
      <w:r>
        <w:rPr>
          <w:rFonts w:ascii="Consolas" w:hAnsi="Consolas"/>
          <w:sz w:val="18"/>
        </w:rPr>
        <w:t>JBPKRI010000182.1  381257   .................G.G-G-.....TG.A........G...T....T.....CAGT-  381313</w:t>
      </w:r>
    </w:p>
    <w:p>
      <w:r>
        <w:rPr>
          <w:rFonts w:ascii="Consolas" w:hAnsi="Consolas"/>
          <w:sz w:val="18"/>
        </w:rPr>
        <w:t>JBPKRI010000182.1  469010   .................G.G-G-.....TG.A........G...T....T.....CAGT-  469066</w:t>
      </w:r>
    </w:p>
    <w:p>
      <w:r>
        <w:rPr>
          <w:rFonts w:ascii="Consolas" w:hAnsi="Consolas"/>
          <w:sz w:val="18"/>
        </w:rPr>
        <w:t>JBPKRI010000182.1  35900    .................G.G-G-.....TG.A........G...T....T.....CAGT-  35956</w:t>
      </w:r>
    </w:p>
    <w:p>
      <w:r>
        <w:rPr>
          <w:rFonts w:ascii="Consolas" w:hAnsi="Consolas"/>
          <w:sz w:val="18"/>
        </w:rPr>
        <w:t>JBPKRI010000182.1  565541   .................G.G-G-.....TG.A........G...T....T.....CAGT-  565597</w:t>
      </w:r>
    </w:p>
    <w:p>
      <w:r>
        <w:rPr>
          <w:rFonts w:ascii="Consolas" w:hAnsi="Consolas"/>
          <w:sz w:val="18"/>
        </w:rPr>
        <w:t>JBPKRI010000182.1  187148   .................G.G-G-.....TG.A........G...T....T.....       187200</w:t>
      </w:r>
    </w:p>
    <w:p>
      <w:r>
        <w:rPr>
          <w:rFonts w:ascii="Consolas" w:hAnsi="Consolas"/>
          <w:sz w:val="18"/>
        </w:rPr>
        <w:t>JBPKRI010000180.1  276401   .................G.G-G-.....TG.A........G...T....T.....CAGT-  276457</w:t>
      </w:r>
    </w:p>
    <w:p>
      <w:r>
        <w:rPr>
          <w:rFonts w:ascii="Consolas" w:hAnsi="Consolas"/>
          <w:sz w:val="18"/>
        </w:rPr>
        <w:t>JBPKRI010000180.1  360406   .................G.G-G-.....TG.A........G...T....T.....CAGT-  360462</w:t>
      </w:r>
    </w:p>
    <w:p>
      <w:r>
        <w:rPr>
          <w:rFonts w:ascii="Consolas" w:hAnsi="Consolas"/>
          <w:sz w:val="18"/>
        </w:rPr>
        <w:t>JBPKRI010000180.1  476940   .................G.G-G-.....TG.A........G...T....T.....CAGT-  476996</w:t>
      </w:r>
    </w:p>
    <w:p>
      <w:r>
        <w:rPr>
          <w:rFonts w:ascii="Consolas" w:hAnsi="Consolas"/>
          <w:sz w:val="18"/>
        </w:rPr>
        <w:t>JBPKRI010000180.1  547062   .................G.G-G-.....TG.A........G...T....T.....CAGT-  547118</w:t>
      </w:r>
    </w:p>
    <w:p>
      <w:r>
        <w:rPr>
          <w:rFonts w:ascii="Consolas" w:hAnsi="Consolas"/>
          <w:sz w:val="18"/>
        </w:rPr>
        <w:t>JBPKRI010000180.1  608271   .................G.G-G-.....TG.A........G...T....T.....CAGT-  608327</w:t>
      </w:r>
    </w:p>
    <w:p>
      <w:r>
        <w:rPr>
          <w:rFonts w:ascii="Consolas" w:hAnsi="Consolas"/>
          <w:sz w:val="18"/>
        </w:rPr>
        <w:t>JBPKRI010000180.1  47280    .................G.G-G-.....TG.A........G...T....T.....CAGT-  47336</w:t>
      </w:r>
    </w:p>
    <w:p>
      <w:r>
        <w:rPr>
          <w:rFonts w:ascii="Consolas" w:hAnsi="Consolas"/>
          <w:sz w:val="18"/>
        </w:rPr>
        <w:t>JBPKRI010000180.1  149873   .................G.G-G-..T..TG.A........GT..T....T.....CAAT-  149929</w:t>
      </w:r>
    </w:p>
    <w:p>
      <w:r>
        <w:rPr>
          <w:rFonts w:ascii="Consolas" w:hAnsi="Consolas"/>
          <w:sz w:val="18"/>
        </w:rPr>
        <w:t>JBPKRI010000178.1  209360   .................G.G-G-.....TG.A........G...T....T.....CAGT-  209416</w:t>
      </w:r>
    </w:p>
    <w:p>
      <w:r>
        <w:rPr>
          <w:rFonts w:ascii="Consolas" w:hAnsi="Consolas"/>
          <w:sz w:val="18"/>
        </w:rPr>
        <w:t>JBPKRI010000178.1  278007   .................G.G-G-.....TG.A........G...T....T.....CAGT-  278063</w:t>
      </w:r>
    </w:p>
    <w:p>
      <w:r>
        <w:rPr>
          <w:rFonts w:ascii="Consolas" w:hAnsi="Consolas"/>
          <w:sz w:val="18"/>
        </w:rPr>
        <w:t>JBPKRI010000177.1  156250   .................G.G-G-.....TG.A........G...T....T.....CAGT-  156306</w:t>
      </w:r>
    </w:p>
    <w:p>
      <w:r>
        <w:rPr>
          <w:rFonts w:ascii="Consolas" w:hAnsi="Consolas"/>
          <w:sz w:val="18"/>
        </w:rPr>
        <w:t>JBPKRI010000171.1  87655    .................G.G-G-.....TG.A........G...T....T.....CAGT-  87711</w:t>
      </w:r>
    </w:p>
    <w:p>
      <w:r>
        <w:rPr>
          <w:rFonts w:ascii="Consolas" w:hAnsi="Consolas"/>
          <w:sz w:val="18"/>
        </w:rPr>
        <w:t>JBPKRI010000171.1  225647   .................G.G-G-.....TG.A........G...T....T.....CAGT-  225703</w:t>
      </w:r>
    </w:p>
    <w:p>
      <w:r>
        <w:rPr>
          <w:rFonts w:ascii="Consolas" w:hAnsi="Consolas"/>
          <w:sz w:val="18"/>
        </w:rPr>
        <w:t>JBPKRI010000169.1  485901   .................G.G-G-.....TG.A........GT..T....T.....CAGT-  485957</w:t>
      </w:r>
    </w:p>
    <w:p>
      <w:r>
        <w:rPr>
          <w:rFonts w:ascii="Consolas" w:hAnsi="Consolas"/>
          <w:sz w:val="18"/>
        </w:rPr>
        <w:t>JBPKRI010000169.1  587111   .................G.G-G-.....TG.A........GT..T....T.....CAGT-  587167</w:t>
      </w:r>
    </w:p>
    <w:p>
      <w:r>
        <w:rPr>
          <w:rFonts w:ascii="Consolas" w:hAnsi="Consolas"/>
          <w:sz w:val="18"/>
        </w:rPr>
        <w:t>JBPKRI010000169.1  287986   .................G.G-G-.....TG.A........G...T....T.....CAGT-  288042</w:t>
      </w:r>
    </w:p>
    <w:p>
      <w:r>
        <w:rPr>
          <w:rFonts w:ascii="Consolas" w:hAnsi="Consolas"/>
          <w:sz w:val="18"/>
        </w:rPr>
        <w:t>JBPKRI010000169.1  411260   .................G.G-G-.....TG.A........C...T....T.....CAGT-  411316</w:t>
      </w:r>
    </w:p>
    <w:p>
      <w:r>
        <w:rPr>
          <w:rFonts w:ascii="Consolas" w:hAnsi="Consolas"/>
          <w:sz w:val="18"/>
        </w:rPr>
        <w:t>JBPKRI010000169.1  680837   .................G.G-G-.....TG.A........G...T....T.....CAGT-  680893</w:t>
      </w:r>
    </w:p>
    <w:p>
      <w:r>
        <w:rPr>
          <w:rFonts w:ascii="Consolas" w:hAnsi="Consolas"/>
          <w:sz w:val="18"/>
        </w:rPr>
        <w:t>JBPKRI010000169.1  213514   .................G.G-G-.....TG.A........G.A.T....T.....CAGT-  213570</w:t>
      </w:r>
    </w:p>
    <w:p>
      <w:r>
        <w:rPr>
          <w:rFonts w:ascii="Consolas" w:hAnsi="Consolas"/>
          <w:sz w:val="18"/>
        </w:rPr>
        <w:t>JBPKRI010000167.1  171968   .................G.G-G-.....TG.A........G...T....T.....CAGT-  171912</w:t>
      </w:r>
    </w:p>
    <w:p>
      <w:r>
        <w:rPr>
          <w:rFonts w:ascii="Consolas" w:hAnsi="Consolas"/>
          <w:sz w:val="18"/>
        </w:rPr>
        <w:t>JBPKRI010000167.1  285040   .................G.G-G-.....TG.A........G...T....T.....CAGT-  284984</w:t>
      </w:r>
    </w:p>
    <w:p>
      <w:r>
        <w:rPr>
          <w:rFonts w:ascii="Consolas" w:hAnsi="Consolas"/>
          <w:sz w:val="18"/>
        </w:rPr>
        <w:t>JBPKRI010000167.1  414053   .................G.G-G-.....TG.A........G...T....T.....CAGT-  413997</w:t>
      </w:r>
    </w:p>
    <w:p>
      <w:r>
        <w:rPr>
          <w:rFonts w:ascii="Consolas" w:hAnsi="Consolas"/>
          <w:sz w:val="18"/>
        </w:rPr>
        <w:t>JBPKRI010000167.1  513873   .................G.G-G-.....TG.A........G...T....T.....CAGT-  513817</w:t>
      </w:r>
    </w:p>
    <w:p>
      <w:r>
        <w:rPr>
          <w:rFonts w:ascii="Consolas" w:hAnsi="Consolas"/>
          <w:sz w:val="18"/>
        </w:rPr>
        <w:t>JBPKRI010000167.1  617932   .................G.G-G-.....TG.A........G...T....T.....CAGT-  617876</w:t>
      </w:r>
    </w:p>
    <w:p>
      <w:r>
        <w:rPr>
          <w:rFonts w:ascii="Consolas" w:hAnsi="Consolas"/>
          <w:sz w:val="18"/>
        </w:rPr>
        <w:t>JBPKRI010000167.1  36842    .................G.G-G-.....TG.A........G..TT....T.....CAGT-  36786</w:t>
      </w:r>
    </w:p>
    <w:p>
      <w:r>
        <w:rPr>
          <w:rFonts w:ascii="Consolas" w:hAnsi="Consolas"/>
          <w:sz w:val="18"/>
        </w:rPr>
        <w:t>JBPKRI010000166.1  176027   .................G.G-G-.....TG.A........G...T....T.....CAGT-  176083</w:t>
      </w:r>
    </w:p>
    <w:p>
      <w:r>
        <w:rPr>
          <w:rFonts w:ascii="Consolas" w:hAnsi="Consolas"/>
          <w:sz w:val="18"/>
        </w:rPr>
        <w:t>JBPKRI010000166.1  331566   .................G.G-G-.....TG.A........G...T....T.....       331618</w:t>
      </w:r>
    </w:p>
    <w:p>
      <w:r>
        <w:rPr>
          <w:rFonts w:ascii="Consolas" w:hAnsi="Consolas"/>
          <w:sz w:val="18"/>
        </w:rPr>
        <w:t>JBPKRI010000166.1  368663   .................G.G-G-.....TG.A........G...T....T.....       368715</w:t>
      </w:r>
    </w:p>
    <w:p>
      <w:r>
        <w:rPr>
          <w:rFonts w:ascii="Consolas" w:hAnsi="Consolas"/>
          <w:sz w:val="18"/>
        </w:rPr>
        <w:t>JBPKRI010000165.1  126741   .................G.G-G-.....TG.A........G...T....T.....CAGT-  126797</w:t>
      </w:r>
    </w:p>
    <w:p>
      <w:r>
        <w:rPr>
          <w:rFonts w:ascii="Consolas" w:hAnsi="Consolas"/>
          <w:sz w:val="18"/>
        </w:rPr>
        <w:t>JBPKRI010000165.1  230983   .................G.G-G-.....TG.A........G...T....T.....CAGT-  231039</w:t>
      </w:r>
    </w:p>
    <w:p>
      <w:r>
        <w:rPr>
          <w:rFonts w:ascii="Consolas" w:hAnsi="Consolas"/>
          <w:sz w:val="18"/>
        </w:rPr>
        <w:t>JBPKRI010000165.1  300689   .................G.G-G-.....TG.A........G...T....T.....       300741</w:t>
      </w:r>
    </w:p>
    <w:p>
      <w:r>
        <w:rPr>
          <w:rFonts w:ascii="Consolas" w:hAnsi="Consolas"/>
          <w:sz w:val="18"/>
        </w:rPr>
        <w:t>JBPKRI010000164.1  108467   .................G.G-G-.....TG.A........G...T....T.....CAGT-  108411</w:t>
      </w:r>
    </w:p>
    <w:p>
      <w:r>
        <w:rPr>
          <w:rFonts w:ascii="Consolas" w:hAnsi="Consolas"/>
          <w:sz w:val="18"/>
        </w:rPr>
        <w:t>JBPKRI010000164.1  188831   .................G.G-G-.....TG.A........G...T....T.....CAGT-  188775</w:t>
      </w:r>
    </w:p>
    <w:p>
      <w:r>
        <w:rPr>
          <w:rFonts w:ascii="Consolas" w:hAnsi="Consolas"/>
          <w:sz w:val="18"/>
        </w:rPr>
        <w:t>JBPKRI010000164.1  304918   .................G.G-G-.....TG.A........G...T....T.....CAGT-  304862</w:t>
      </w:r>
    </w:p>
    <w:p>
      <w:r>
        <w:rPr>
          <w:rFonts w:ascii="Consolas" w:hAnsi="Consolas"/>
          <w:sz w:val="18"/>
        </w:rPr>
        <w:t>JBPKRI010000164.1  499533   .................G.G-G-.....TG.A........G...T....T.....CAGT-  499477</w:t>
      </w:r>
    </w:p>
    <w:p>
      <w:r>
        <w:rPr>
          <w:rFonts w:ascii="Consolas" w:hAnsi="Consolas"/>
          <w:sz w:val="18"/>
        </w:rPr>
        <w:t>JBPKRI010000164.1  688562   .................G.G-G-.....TG.A........G...T....T.....CAGT-  688506</w:t>
      </w:r>
    </w:p>
    <w:p>
      <w:r>
        <w:rPr>
          <w:rFonts w:ascii="Consolas" w:hAnsi="Consolas"/>
          <w:sz w:val="18"/>
        </w:rPr>
        <w:t>JBPKRI010000164.1  788174   .................G.G-G-.....TG.A........G...T....T.....CAGT-  788118</w:t>
      </w:r>
    </w:p>
    <w:p>
      <w:r>
        <w:rPr>
          <w:rFonts w:ascii="Consolas" w:hAnsi="Consolas"/>
          <w:sz w:val="18"/>
        </w:rPr>
        <w:t>JBPKRI010000164.1  395478   .................G.G-G-.....TG.A........G...T....T.....CAGT-  395422</w:t>
      </w:r>
    </w:p>
    <w:p>
      <w:r>
        <w:rPr>
          <w:rFonts w:ascii="Consolas" w:hAnsi="Consolas"/>
          <w:sz w:val="18"/>
        </w:rPr>
        <w:t>JBPKRI010000164.1  581499   .................G.G-G-.....TG.A........G..TT....T.....       581447</w:t>
      </w:r>
    </w:p>
    <w:p>
      <w:r>
        <w:rPr>
          <w:rFonts w:ascii="Consolas" w:hAnsi="Consolas"/>
          <w:sz w:val="18"/>
        </w:rPr>
        <w:t>JBPKRI010000163.1  16002    .................G.G-G-.....TG.A........G...T....T.....CAGT-  16058</w:t>
      </w:r>
    </w:p>
    <w:p>
      <w:r>
        <w:rPr>
          <w:rFonts w:ascii="Consolas" w:hAnsi="Consolas"/>
          <w:sz w:val="18"/>
        </w:rPr>
        <w:t>JBPKRI010000163.1  84508    .................G.G-G-.....TG.A........G...T....T.....CAGT-  84564</w:t>
      </w:r>
    </w:p>
    <w:p>
      <w:r>
        <w:rPr>
          <w:rFonts w:ascii="Consolas" w:hAnsi="Consolas"/>
          <w:sz w:val="18"/>
        </w:rPr>
        <w:t>JBPKRI010000163.1  297838   .................G.G-G-.....TG.A........GT..T....T.....CAGT-  297894</w:t>
      </w:r>
    </w:p>
    <w:p>
      <w:r>
        <w:rPr>
          <w:rFonts w:ascii="Consolas" w:hAnsi="Consolas"/>
          <w:sz w:val="18"/>
        </w:rPr>
        <w:t>JBPKRI010000160.1  454440   .................G.G-G-.....TG.A........G...T....T.....CAGT-  454496</w:t>
      </w:r>
    </w:p>
    <w:p>
      <w:r>
        <w:rPr>
          <w:rFonts w:ascii="Consolas" w:hAnsi="Consolas"/>
          <w:sz w:val="18"/>
        </w:rPr>
        <w:t>JBPKRI010000159.1  292263   .................G.G-G-.....TG.A........G...T....T.....CAGT-  292319</w:t>
      </w:r>
    </w:p>
    <w:p>
      <w:r>
        <w:rPr>
          <w:rFonts w:ascii="Consolas" w:hAnsi="Consolas"/>
          <w:sz w:val="18"/>
        </w:rPr>
        <w:t>JBPKRI010000159.1  446450   .................G.G-G-.....TG.A........G...T....T.....CAGT-  446506</w:t>
      </w:r>
    </w:p>
    <w:p>
      <w:r>
        <w:rPr>
          <w:rFonts w:ascii="Consolas" w:hAnsi="Consolas"/>
          <w:sz w:val="18"/>
        </w:rPr>
        <w:t>JBPKRI010000159.1  120360   .................G.G-G-.....TG.A........G...T....T.....CAGT-  120416</w:t>
      </w:r>
    </w:p>
    <w:p>
      <w:r>
        <w:rPr>
          <w:rFonts w:ascii="Consolas" w:hAnsi="Consolas"/>
          <w:sz w:val="18"/>
        </w:rPr>
        <w:t>JBPKRI010000158.1  34543    .................G.G-G-.....TG.A........G...T....T.....CAGT-  34599</w:t>
      </w:r>
    </w:p>
    <w:p>
      <w:r>
        <w:rPr>
          <w:rFonts w:ascii="Consolas" w:hAnsi="Consolas"/>
          <w:sz w:val="18"/>
        </w:rPr>
        <w:t>JBPKRI010000444.1  185521   .................G.G-G-.....TG.A........G...T....T.....CAGT-  185577</w:t>
      </w:r>
    </w:p>
    <w:p>
      <w:r>
        <w:rPr>
          <w:rFonts w:ascii="Consolas" w:hAnsi="Consolas"/>
          <w:sz w:val="18"/>
        </w:rPr>
        <w:t>JBPKRI010000444.1  91756    .................G.G-G-.....TG.A........G...T....T.....       91808</w:t>
      </w:r>
    </w:p>
    <w:p>
      <w:r>
        <w:rPr>
          <w:rFonts w:ascii="Consolas" w:hAnsi="Consolas"/>
          <w:sz w:val="18"/>
        </w:rPr>
        <w:t>JBPKRI010000175.1  131025   .................G.G-G-.....TG.A........G...T....T.....CAGT-  130969</w:t>
      </w:r>
    </w:p>
    <w:p>
      <w:r>
        <w:rPr>
          <w:rFonts w:ascii="Consolas" w:hAnsi="Consolas"/>
          <w:sz w:val="18"/>
        </w:rPr>
        <w:t>JBPKRI010000175.1  199637   .................G.G-G-.....TG.A........G...T....T.....CAGT-  199581</w:t>
      </w:r>
    </w:p>
    <w:p>
      <w:r>
        <w:rPr>
          <w:rFonts w:ascii="Consolas" w:hAnsi="Consolas"/>
          <w:sz w:val="18"/>
        </w:rPr>
        <w:t>JBPKRI010000826.1  83075    .................G.G-G-.....TG.A........G.A.T....T.....CAGT-  83019</w:t>
      </w:r>
    </w:p>
    <w:p>
      <w:r>
        <w:rPr>
          <w:rFonts w:ascii="Consolas" w:hAnsi="Consolas"/>
          <w:sz w:val="18"/>
        </w:rPr>
        <w:t>JBPKRI010000817.1  1830     .................G.G-G-.....TG.A........G...T....T.....CAGT-  1774</w:t>
      </w:r>
    </w:p>
    <w:p>
      <w:r>
        <w:rPr>
          <w:rFonts w:ascii="Consolas" w:hAnsi="Consolas"/>
          <w:sz w:val="18"/>
        </w:rPr>
        <w:t>JBPKRI010000790.1  79544    .................G.G-G-.....TG.A........G...T....T.....CAGT-  79600</w:t>
      </w:r>
    </w:p>
    <w:p>
      <w:r>
        <w:rPr>
          <w:rFonts w:ascii="Consolas" w:hAnsi="Consolas"/>
          <w:sz w:val="18"/>
        </w:rPr>
        <w:t>JBPKRI010000776.1  83369    .................G.G-G-.....TG.A........G.A.T....T.....CAGT-  83425</w:t>
      </w:r>
    </w:p>
    <w:p>
      <w:r>
        <w:rPr>
          <w:rFonts w:ascii="Consolas" w:hAnsi="Consolas"/>
          <w:sz w:val="18"/>
        </w:rPr>
        <w:t>JBPKRI010000773.1  89771    ............C....G.G-G-.....TG.A........G...T....T.....CAGT-  89827</w:t>
      </w:r>
    </w:p>
    <w:p>
      <w:r>
        <w:rPr>
          <w:rFonts w:ascii="Consolas" w:hAnsi="Consolas"/>
          <w:sz w:val="18"/>
        </w:rPr>
        <w:t>JBPKRI010000772.1  157966   .................G.GG.G....G-..-........G...T....T.....CAGT-  158022</w:t>
      </w:r>
    </w:p>
    <w:p>
      <w:r>
        <w:rPr>
          <w:rFonts w:ascii="Consolas" w:hAnsi="Consolas"/>
          <w:sz w:val="18"/>
        </w:rPr>
        <w:t>JBPKRI010000772.1  53969    .................G.GG.G....G-..-........G...T.T..T.....CAGT-  54025</w:t>
      </w:r>
    </w:p>
    <w:p>
      <w:r>
        <w:rPr>
          <w:rFonts w:ascii="Consolas" w:hAnsi="Consolas"/>
          <w:sz w:val="18"/>
        </w:rPr>
        <w:t>JBPKRI010000771.1  92251    .................G.G-G-.....TG.A........G...T....T.....CAGT-  92307</w:t>
      </w:r>
    </w:p>
    <w:p>
      <w:r>
        <w:rPr>
          <w:rFonts w:ascii="Consolas" w:hAnsi="Consolas"/>
          <w:sz w:val="18"/>
        </w:rPr>
        <w:t>JBPKRI010000749.1  135371   .................G.G-G-.....TG.A........GT..T....T.....CAGT-  135315</w:t>
      </w:r>
    </w:p>
    <w:p>
      <w:r>
        <w:rPr>
          <w:rFonts w:ascii="Consolas" w:hAnsi="Consolas"/>
          <w:sz w:val="18"/>
        </w:rPr>
        <w:t>JBPKRI010000748.1  36838    .................G.G-G-.....TG.A........G...T....T.....CAGT-  36894</w:t>
      </w:r>
    </w:p>
    <w:p>
      <w:r>
        <w:rPr>
          <w:rFonts w:ascii="Consolas" w:hAnsi="Consolas"/>
          <w:sz w:val="18"/>
        </w:rPr>
        <w:t>JBPKRI010000735.1  64241    .................G.G-G-.....TG.A........G.A.T....T.....CAGT-  64297</w:t>
      </w:r>
    </w:p>
    <w:p>
      <w:r>
        <w:rPr>
          <w:rFonts w:ascii="Consolas" w:hAnsi="Consolas"/>
          <w:sz w:val="18"/>
        </w:rPr>
        <w:t>JBPKRI010000659.1  385047   .................G.G-G-.....TG.A........G...T....TT....CAGT-  385103</w:t>
      </w:r>
    </w:p>
    <w:p>
      <w:r>
        <w:rPr>
          <w:rFonts w:ascii="Consolas" w:hAnsi="Consolas"/>
          <w:sz w:val="18"/>
        </w:rPr>
        <w:t>JBPKRI010000613.1  63410    .................G.G-G-.....TG.A........G...T....T.....CAGT-  63466</w:t>
      </w:r>
    </w:p>
    <w:p>
      <w:r>
        <w:rPr>
          <w:rFonts w:ascii="Consolas" w:hAnsi="Consolas"/>
          <w:sz w:val="18"/>
        </w:rPr>
        <w:t>JBPKRI010000606.1  145141   .................G.G-G-.....TG.A........G.A.T....T.....CAGT-  145085</w:t>
      </w:r>
    </w:p>
    <w:p>
      <w:r>
        <w:rPr>
          <w:rFonts w:ascii="Consolas" w:hAnsi="Consolas"/>
          <w:sz w:val="18"/>
        </w:rPr>
        <w:t>JBPKRI010000603.1  76401    .................G.G-G-.....TG.A........G...T....T.....CAGT-  76457</w:t>
      </w:r>
    </w:p>
    <w:p>
      <w:r>
        <w:rPr>
          <w:rFonts w:ascii="Consolas" w:hAnsi="Consolas"/>
          <w:sz w:val="18"/>
        </w:rPr>
        <w:t>JBPKRI010000602.1  119995   .................G.G-G-.....TG.A........G.A.T....T.....CAGT-  120051</w:t>
      </w:r>
    </w:p>
    <w:p>
      <w:r>
        <w:rPr>
          <w:rFonts w:ascii="Consolas" w:hAnsi="Consolas"/>
          <w:sz w:val="18"/>
        </w:rPr>
        <w:t>JBPKRI010000519.1  155898   .................G.G-G-.....TG.A........GT..T....T.....CAGT-  155954</w:t>
      </w:r>
    </w:p>
    <w:p>
      <w:r>
        <w:rPr>
          <w:rFonts w:ascii="Consolas" w:hAnsi="Consolas"/>
          <w:sz w:val="18"/>
        </w:rPr>
        <w:t>JBPKRI010000519.1  340340   ................GG.G-.T....G-..-........G...T....T.....CAGT-  340395</w:t>
      </w:r>
    </w:p>
    <w:p>
      <w:r>
        <w:rPr>
          <w:rFonts w:ascii="Consolas" w:hAnsi="Consolas"/>
          <w:sz w:val="18"/>
        </w:rPr>
        <w:t>JBPKRI010000504.1  50601    .................G.G-G-.....TG.A........GT..T....T.....CAGT-  50657</w:t>
      </w:r>
    </w:p>
    <w:p>
      <w:r>
        <w:rPr>
          <w:rFonts w:ascii="Consolas" w:hAnsi="Consolas"/>
          <w:sz w:val="18"/>
        </w:rPr>
        <w:t>JBPKRI010000479.1  197612   ............C....G.G-G-.....TG.A........G...T....T.....CAGT-  197556</w:t>
      </w:r>
    </w:p>
    <w:p>
      <w:r>
        <w:rPr>
          <w:rFonts w:ascii="Consolas" w:hAnsi="Consolas"/>
          <w:sz w:val="18"/>
        </w:rPr>
        <w:t>JBPKRI010000442.1  135676   .................G.G-G-.....TG.A........G...T....T.....CAGT-  135732</w:t>
      </w:r>
    </w:p>
    <w:p>
      <w:r>
        <w:rPr>
          <w:rFonts w:ascii="Consolas" w:hAnsi="Consolas"/>
          <w:sz w:val="18"/>
        </w:rPr>
        <w:t>JBPKRI010000442.1  98601    .................G.G-G-.....TG.A........G...T....T.....       98653</w:t>
      </w:r>
    </w:p>
    <w:p>
      <w:r>
        <w:rPr>
          <w:rFonts w:ascii="Consolas" w:hAnsi="Consolas"/>
          <w:sz w:val="18"/>
        </w:rPr>
        <w:t>JBPKRI010000441.1  102333   .................G.G-G-.....TG.A........G...T....T.....CAGT-  102389</w:t>
      </w:r>
    </w:p>
    <w:p>
      <w:r>
        <w:rPr>
          <w:rFonts w:ascii="Consolas" w:hAnsi="Consolas"/>
          <w:sz w:val="18"/>
        </w:rPr>
        <w:t>JBPKRI010000181.1  67997    .................G.GG.G....G-..-........G...T....T.....CAGT-  67941</w:t>
      </w:r>
    </w:p>
    <w:p>
      <w:r>
        <w:rPr>
          <w:rFonts w:ascii="Consolas" w:hAnsi="Consolas"/>
          <w:sz w:val="18"/>
        </w:rPr>
        <w:t>JBPKRI010000162.1  28460    .................G.G-G-.....TG.A........G...T....T.....CAGT-  28516</w:t>
      </w:r>
    </w:p>
    <w:p>
      <w:r>
        <w:rPr>
          <w:rFonts w:ascii="Consolas" w:hAnsi="Consolas"/>
          <w:sz w:val="18"/>
        </w:rPr>
        <w:t>JBPKRI010000161.1  84393    .................G.G-G-.....TG.A........G...T....T.....CAGT-  84449</w:t>
      </w:r>
    </w:p>
    <w:p>
      <w:r>
        <w:rPr>
          <w:rFonts w:ascii="Consolas" w:hAnsi="Consolas"/>
          <w:sz w:val="18"/>
        </w:rPr>
        <w:t>JBPKRI010000161.1  169085   .................G.G-G-.....TG.A........G...T....T.....       169137</w:t>
      </w:r>
    </w:p>
    <w:p>
      <w:r>
        <w:rPr>
          <w:rFonts w:ascii="Consolas" w:hAnsi="Consolas"/>
          <w:sz w:val="18"/>
        </w:rPr>
        <w:t>JBPKRI010000544.1  77540    ................GG.G-.T....G-..-........G...T....T.....CAGT-  77595</w:t>
      </w:r>
    </w:p>
    <w:p>
      <w:r>
        <w:rPr>
          <w:rFonts w:ascii="Consolas" w:hAnsi="Consolas"/>
          <w:sz w:val="18"/>
        </w:rPr>
        <w:t>JBPKRI010000816.1  77491    .................G.G-G-.....TG.A........G...T....T.....CAGT-  77547</w:t>
      </w:r>
    </w:p>
    <w:p>
      <w:r>
        <w:rPr>
          <w:rFonts w:ascii="Consolas" w:hAnsi="Consolas"/>
          <w:sz w:val="18"/>
        </w:rPr>
        <w:t>JBPKRI010000777.1  120593   .................G.G-G-.....TG.A........G...T....T.....CAGT-  120537</w:t>
      </w:r>
    </w:p>
    <w:p>
      <w:r>
        <w:rPr>
          <w:rFonts w:ascii="Consolas" w:hAnsi="Consolas"/>
          <w:sz w:val="18"/>
        </w:rPr>
        <w:t>JBPKRI010000594.1  107387   .................G.G-G-.....TG.A........G...T....T.....CAGT-  107331</w:t>
      </w:r>
    </w:p>
    <w:p>
      <w:r>
        <w:rPr>
          <w:rFonts w:ascii="Consolas" w:hAnsi="Consolas"/>
          <w:sz w:val="18"/>
        </w:rPr>
        <w:t>JBPKRI010000564.1  85802    .................G.G-G-.....TG.A........G...T....T.....CAGT-  85746</w:t>
      </w:r>
    </w:p>
    <w:p>
      <w:r>
        <w:rPr>
          <w:rFonts w:ascii="Consolas" w:hAnsi="Consolas"/>
          <w:sz w:val="18"/>
        </w:rPr>
        <w:t>JBPKRI010000564.1  152954   .................G.G-G-.....TG.A........G...T....T.....CAGT-  152898</w:t>
      </w:r>
    </w:p>
    <w:p>
      <w:r>
        <w:rPr>
          <w:rFonts w:ascii="Consolas" w:hAnsi="Consolas"/>
          <w:sz w:val="18"/>
        </w:rPr>
        <w:t>JBPKRI010000500.1  860139   .................G.G-G-.....TG.A........GT..T....TT....CAGT-  860195</w:t>
      </w:r>
    </w:p>
    <w:p>
      <w:r>
        <w:rPr>
          <w:rFonts w:ascii="Consolas" w:hAnsi="Consolas"/>
          <w:sz w:val="18"/>
        </w:rPr>
        <w:t>JBPKRI010000734.1  61519    ................GG.G-.T....G-..-........G...T....T.....CAGT-  61574</w:t>
      </w:r>
    </w:p>
    <w:p>
      <w:r>
        <w:rPr>
          <w:rFonts w:ascii="Consolas" w:hAnsi="Consolas"/>
          <w:sz w:val="18"/>
        </w:rPr>
        <w:t>JBPKRI010000676.1  72056    ................GG.G-.T....G-..-........G...T....T.....       72107</w:t>
      </w:r>
    </w:p>
    <w:p>
      <w:r>
        <w:rPr>
          <w:rFonts w:ascii="Consolas" w:hAnsi="Consolas"/>
          <w:sz w:val="18"/>
        </w:rPr>
        <w:t>JBPKRI010000935.1  76741    .................                                             76757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1546     GAGGAGTGGGTCGGCGACAGGAAGCAGTGGATCTCCGTCAGAGCTGAAGTCCTCACGACG  1605</w:t>
      </w:r>
    </w:p>
    <w:p>
      <w:r>
        <w:rPr>
          <w:rFonts w:ascii="Consolas" w:hAnsi="Consolas"/>
          <w:sz w:val="18"/>
        </w:rPr>
        <w:t>JBPKRI010000066.1  111629   ...............TC..AA.................G..                     111589</w:t>
      </w:r>
    </w:p>
    <w:p>
      <w:r>
        <w:rPr>
          <w:rFonts w:ascii="Consolas" w:hAnsi="Consolas"/>
          <w:sz w:val="18"/>
        </w:rPr>
        <w:t>JBPKRI010000066.1  108143                                       ........A...A.......A...  108120</w:t>
      </w:r>
    </w:p>
    <w:p>
      <w:r>
        <w:rPr>
          <w:rFonts w:ascii="Consolas" w:hAnsi="Consolas"/>
          <w:sz w:val="18"/>
        </w:rPr>
        <w:t>JBPKRI010000800.1  94829    .....A.A...T...TC..AA........A.....T..G..                     94789</w:t>
      </w:r>
    </w:p>
    <w:p>
      <w:r>
        <w:rPr>
          <w:rFonts w:ascii="Consolas" w:hAnsi="Consolas"/>
          <w:sz w:val="18"/>
        </w:rPr>
        <w:t>JBPKRI010000590.1  438409   .....A.A...T...TC...A........A.....T..G..                     438369</w:t>
      </w:r>
    </w:p>
    <w:p>
      <w:r>
        <w:rPr>
          <w:rFonts w:ascii="Consolas" w:hAnsi="Consolas"/>
          <w:sz w:val="18"/>
        </w:rPr>
        <w:t>JBPKRI010000590.1  278211   .....A.A...T...TC..AA........A.....T..G..                     278171</w:t>
      </w:r>
    </w:p>
    <w:p>
      <w:r>
        <w:rPr>
          <w:rFonts w:ascii="Consolas" w:hAnsi="Consolas"/>
          <w:sz w:val="18"/>
        </w:rPr>
        <w:t>JBPKRI010000590.1  545289   .....A.A...T...TC..AA........A.....T..G..                     545249</w:t>
      </w:r>
    </w:p>
    <w:p>
      <w:r>
        <w:rPr>
          <w:rFonts w:ascii="Consolas" w:hAnsi="Consolas"/>
          <w:sz w:val="18"/>
        </w:rPr>
        <w:t>JBPKRI010000590.1  625712   .....A.A...T...TC..AA..C.....A.....T..G..                     625672</w:t>
      </w:r>
    </w:p>
    <w:p>
      <w:r>
        <w:rPr>
          <w:rFonts w:ascii="Consolas" w:hAnsi="Consolas"/>
          <w:sz w:val="18"/>
        </w:rPr>
        <w:t>JBPKRI010000873.1  123294   .....A.A...T...TC..AA........A.....T..G..                     123254</w:t>
      </w:r>
    </w:p>
    <w:p>
      <w:r>
        <w:rPr>
          <w:rFonts w:ascii="Consolas" w:hAnsi="Consolas"/>
          <w:sz w:val="18"/>
        </w:rPr>
        <w:t>JBPKRI010000840.1  1613     .....A.A...T...TC..AA........A.....                           1647</w:t>
      </w:r>
    </w:p>
    <w:p>
      <w:r>
        <w:rPr>
          <w:rFonts w:ascii="Consolas" w:hAnsi="Consolas"/>
          <w:sz w:val="18"/>
        </w:rPr>
        <w:t>JBPKRI010000840.1  93845    .....A.A...T...TC..AA........A.....                           93879</w:t>
      </w:r>
    </w:p>
    <w:p>
      <w:r>
        <w:rPr>
          <w:rFonts w:ascii="Consolas" w:hAnsi="Consolas"/>
          <w:sz w:val="18"/>
        </w:rPr>
        <w:t>JBPKRI010000830.1  58255    .....A.A...T...TC..AA........A.....T..G..                     58215</w:t>
      </w:r>
    </w:p>
    <w:p>
      <w:r>
        <w:rPr>
          <w:rFonts w:ascii="Consolas" w:hAnsi="Consolas"/>
          <w:sz w:val="18"/>
        </w:rPr>
        <w:t>JBPKRI010000829.1  75716    .....A.A...T...TC..AA........A.....T..G..                     75676</w:t>
      </w:r>
    </w:p>
    <w:p>
      <w:r>
        <w:rPr>
          <w:rFonts w:ascii="Consolas" w:hAnsi="Consolas"/>
          <w:sz w:val="18"/>
        </w:rPr>
        <w:t>JBPKRI010000819.1  75607    .....A.A...T...TC..AA........A.....T..G..                     75567</w:t>
      </w:r>
    </w:p>
    <w:p>
      <w:r>
        <w:rPr>
          <w:rFonts w:ascii="Consolas" w:hAnsi="Consolas"/>
          <w:sz w:val="18"/>
        </w:rPr>
        <w:t>JBPKRI010000807.1  109814   .....A.A...T...TC..AA........A.....T..G..                     109774</w:t>
      </w:r>
    </w:p>
    <w:p>
      <w:r>
        <w:rPr>
          <w:rFonts w:ascii="Consolas" w:hAnsi="Consolas"/>
          <w:sz w:val="18"/>
        </w:rPr>
        <w:t>JBPKRI010000805.1  42797    .....A.A...T...TC..AA........A.....                           42831</w:t>
      </w:r>
    </w:p>
    <w:p>
      <w:r>
        <w:rPr>
          <w:rFonts w:ascii="Consolas" w:hAnsi="Consolas"/>
          <w:sz w:val="18"/>
        </w:rPr>
        <w:t>JBPKRI010000804.1  41646    .....A.A...T...TC..AA........A.....T..G..                     41606</w:t>
      </w:r>
    </w:p>
    <w:p>
      <w:r>
        <w:rPr>
          <w:rFonts w:ascii="Consolas" w:hAnsi="Consolas"/>
          <w:sz w:val="18"/>
        </w:rPr>
        <w:t>JBPKRI010000784.1  14853    .....A.A...T...TC..AA........A.....T..G..                     14813</w:t>
      </w:r>
    </w:p>
    <w:p>
      <w:r>
        <w:rPr>
          <w:rFonts w:ascii="Consolas" w:hAnsi="Consolas"/>
          <w:sz w:val="18"/>
        </w:rPr>
        <w:t>JBPKRI010000784.1  188494   .....A.A...T...TC..AA........A.....T..G..                     188454</w:t>
      </w:r>
    </w:p>
    <w:p>
      <w:r>
        <w:rPr>
          <w:rFonts w:ascii="Consolas" w:hAnsi="Consolas"/>
          <w:sz w:val="18"/>
        </w:rPr>
        <w:t>JBPKRI010000783.1  187918   .....A.A...T...TC..AA........A.....                           187952</w:t>
      </w:r>
    </w:p>
    <w:p>
      <w:r>
        <w:rPr>
          <w:rFonts w:ascii="Consolas" w:hAnsi="Consolas"/>
          <w:sz w:val="18"/>
        </w:rPr>
        <w:t>JBPKRI010000783.1  103069   .....A.A...T...TC..AA........A.....                           103103</w:t>
      </w:r>
    </w:p>
    <w:p>
      <w:r>
        <w:rPr>
          <w:rFonts w:ascii="Consolas" w:hAnsi="Consolas"/>
          <w:sz w:val="18"/>
        </w:rPr>
        <w:t>JBPKRI010000782.1  74326    .....A.A...T...TC..AA........A.....                           74360</w:t>
      </w:r>
    </w:p>
    <w:p>
      <w:r>
        <w:rPr>
          <w:rFonts w:ascii="Consolas" w:hAnsi="Consolas"/>
          <w:sz w:val="18"/>
        </w:rPr>
        <w:t>JBPKRI010000778.1  56179    .....A.A...T...TC..AA........A.....T..G..                     56139</w:t>
      </w:r>
    </w:p>
    <w:p>
      <w:r>
        <w:rPr>
          <w:rFonts w:ascii="Consolas" w:hAnsi="Consolas"/>
          <w:sz w:val="18"/>
        </w:rPr>
        <w:t>JBPKRI010000775.1  35881    .....A.A...T...TC..AA........A.....                           35915</w:t>
      </w:r>
    </w:p>
    <w:p>
      <w:r>
        <w:rPr>
          <w:rFonts w:ascii="Consolas" w:hAnsi="Consolas"/>
          <w:sz w:val="18"/>
        </w:rPr>
        <w:t>JBPKRI010000774.1  79290    .....A.A...T...TC..AA........A.....                           79324</w:t>
      </w:r>
    </w:p>
    <w:p>
      <w:r>
        <w:rPr>
          <w:rFonts w:ascii="Consolas" w:hAnsi="Consolas"/>
          <w:sz w:val="18"/>
        </w:rPr>
        <w:t>JBPKRI010000751.1  154593   .....A.A...T...TC..AA........A.....                           154627</w:t>
      </w:r>
    </w:p>
    <w:p>
      <w:r>
        <w:rPr>
          <w:rFonts w:ascii="Consolas" w:hAnsi="Consolas"/>
          <w:sz w:val="18"/>
        </w:rPr>
        <w:t>JBPKRI010000746.1  72824    .....A.A...T...TC..AA........A.....                           72858</w:t>
      </w:r>
    </w:p>
    <w:p>
      <w:r>
        <w:rPr>
          <w:rFonts w:ascii="Consolas" w:hAnsi="Consolas"/>
          <w:sz w:val="18"/>
        </w:rPr>
        <w:t>JBPKRI010000744.1  66267    .....A.A...T...TC..AA........A.....                           66301</w:t>
      </w:r>
    </w:p>
    <w:p>
      <w:r>
        <w:rPr>
          <w:rFonts w:ascii="Consolas" w:hAnsi="Consolas"/>
          <w:sz w:val="18"/>
        </w:rPr>
        <w:t>JBPKRI010000744.1  146569   .....A.A...T...TC..AA........A.....                           146603</w:t>
      </w:r>
    </w:p>
    <w:p>
      <w:r>
        <w:rPr>
          <w:rFonts w:ascii="Consolas" w:hAnsi="Consolas"/>
          <w:sz w:val="18"/>
        </w:rPr>
        <w:t>JBPKRI010000744.1  210739   .....A.A...T...TC..AA........A.....                           210773</w:t>
      </w:r>
    </w:p>
    <w:p>
      <w:r>
        <w:rPr>
          <w:rFonts w:ascii="Consolas" w:hAnsi="Consolas"/>
          <w:sz w:val="18"/>
        </w:rPr>
        <w:t>JBPKRI010000742.1  60160    .....A.A...T...TC..AA........A.....                           60194</w:t>
      </w:r>
    </w:p>
    <w:p>
      <w:r>
        <w:rPr>
          <w:rFonts w:ascii="Consolas" w:hAnsi="Consolas"/>
          <w:sz w:val="18"/>
        </w:rPr>
        <w:t>JBPKRI010000740.1  22863    .....A.A...T...TC..AA........A.....                           22897</w:t>
      </w:r>
    </w:p>
    <w:p>
      <w:r>
        <w:rPr>
          <w:rFonts w:ascii="Consolas" w:hAnsi="Consolas"/>
          <w:sz w:val="18"/>
        </w:rPr>
        <w:t>JBPKRI010000740.1  87074    .....A.A...T...TC..AA........A.....                           87108</w:t>
      </w:r>
    </w:p>
    <w:p>
      <w:r>
        <w:rPr>
          <w:rFonts w:ascii="Consolas" w:hAnsi="Consolas"/>
          <w:sz w:val="18"/>
        </w:rPr>
        <w:t>JBPKRI010000740.1  179296   .....A.A...T...TC..AA........A.....                           179330</w:t>
      </w:r>
    </w:p>
    <w:p>
      <w:r>
        <w:rPr>
          <w:rFonts w:ascii="Consolas" w:hAnsi="Consolas"/>
          <w:sz w:val="18"/>
        </w:rPr>
        <w:t>JBPKRI010000739.1  160220   .....A.A...T...TC..AA........A.....T..G..                     160180</w:t>
      </w:r>
    </w:p>
    <w:p>
      <w:r>
        <w:rPr>
          <w:rFonts w:ascii="Consolas" w:hAnsi="Consolas"/>
          <w:sz w:val="18"/>
        </w:rPr>
        <w:t>JBPKRI010000738.1  79301    .....A.A...T...TC..AA........A.....T..G..                     79261</w:t>
      </w:r>
    </w:p>
    <w:p>
      <w:r>
        <w:rPr>
          <w:rFonts w:ascii="Consolas" w:hAnsi="Consolas"/>
          <w:sz w:val="18"/>
        </w:rPr>
        <w:t>JBPKRI010000737.1  32038    .....A.A...T...TC..AA........A.....                           32072</w:t>
      </w:r>
    </w:p>
    <w:p>
      <w:r>
        <w:rPr>
          <w:rFonts w:ascii="Consolas" w:hAnsi="Consolas"/>
          <w:sz w:val="18"/>
        </w:rPr>
        <w:t>JBPKRI010000736.1  120989   .....A.A...T...TC..AA........A.....T..G..                     120949</w:t>
      </w:r>
    </w:p>
    <w:p>
      <w:r>
        <w:rPr>
          <w:rFonts w:ascii="Consolas" w:hAnsi="Consolas"/>
          <w:sz w:val="18"/>
        </w:rPr>
        <w:t>JBPKRI010000677.1  91423    .....A.A...T...TC..AA........A.....T..G..                     91383</w:t>
      </w:r>
    </w:p>
    <w:p>
      <w:r>
        <w:rPr>
          <w:rFonts w:ascii="Consolas" w:hAnsi="Consolas"/>
          <w:sz w:val="18"/>
        </w:rPr>
        <w:t>JBPKRI010000667.1  16474    .....A.A...T...TC..AA........A.....                           16508</w:t>
      </w:r>
    </w:p>
    <w:p>
      <w:r>
        <w:rPr>
          <w:rFonts w:ascii="Consolas" w:hAnsi="Consolas"/>
          <w:sz w:val="18"/>
        </w:rPr>
        <w:t>JBPKRI010000667.1  145729   .....A.A...T...TC..AA........A.....                           145763</w:t>
      </w:r>
    </w:p>
    <w:p>
      <w:r>
        <w:rPr>
          <w:rFonts w:ascii="Consolas" w:hAnsi="Consolas"/>
          <w:sz w:val="18"/>
        </w:rPr>
        <w:t>JBPKRI010000665.1  129492   .....A.A...T...TC..AA........A.....                           129526</w:t>
      </w:r>
    </w:p>
    <w:p>
      <w:r>
        <w:rPr>
          <w:rFonts w:ascii="Consolas" w:hAnsi="Consolas"/>
          <w:sz w:val="18"/>
        </w:rPr>
        <w:t>JBPKRI010000663.1  54109    .....A.A...T...TC..AA........A.....                           54143</w:t>
      </w:r>
    </w:p>
    <w:p>
      <w:r>
        <w:rPr>
          <w:rFonts w:ascii="Consolas" w:hAnsi="Consolas"/>
          <w:sz w:val="18"/>
        </w:rPr>
        <w:t>JBPKRI010000663.1  115226   .....A.A...T...TC..AA........A.....                           115260</w:t>
      </w:r>
    </w:p>
    <w:p>
      <w:r>
        <w:rPr>
          <w:rFonts w:ascii="Consolas" w:hAnsi="Consolas"/>
          <w:sz w:val="18"/>
        </w:rPr>
        <w:t>JBPKRI010000663.1  186849   .....A.A...T...TC..AA........A.....                           186883</w:t>
      </w:r>
    </w:p>
    <w:p>
      <w:r>
        <w:rPr>
          <w:rFonts w:ascii="Consolas" w:hAnsi="Consolas"/>
          <w:sz w:val="18"/>
        </w:rPr>
        <w:t>JBPKRI010000661.1  137189   .....A.A...T...TC..AA........A.....                           137223</w:t>
      </w:r>
    </w:p>
    <w:p>
      <w:r>
        <w:rPr>
          <w:rFonts w:ascii="Consolas" w:hAnsi="Consolas"/>
          <w:sz w:val="18"/>
        </w:rPr>
        <w:t>JBPKRI010000661.1  239810   .....A.A...T...TC..AA........A.....                           239844</w:t>
      </w:r>
    </w:p>
    <w:p>
      <w:r>
        <w:rPr>
          <w:rFonts w:ascii="Consolas" w:hAnsi="Consolas"/>
          <w:sz w:val="18"/>
        </w:rPr>
        <w:t>JBPKRI010000658.1  278702   .....A.A...T...TC..AA........A.....                           278736</w:t>
      </w:r>
    </w:p>
    <w:p>
      <w:r>
        <w:rPr>
          <w:rFonts w:ascii="Consolas" w:hAnsi="Consolas"/>
          <w:sz w:val="18"/>
        </w:rPr>
        <w:t>JBPKRI010000658.1  156696   .....A.A...T...TC..AA........A.....                           156730</w:t>
      </w:r>
    </w:p>
    <w:p>
      <w:r>
        <w:rPr>
          <w:rFonts w:ascii="Consolas" w:hAnsi="Consolas"/>
          <w:sz w:val="18"/>
        </w:rPr>
        <w:t>JBPKRI010000637.1  51653    .....A.A...T...TC..AA........A.....                           51687</w:t>
      </w:r>
    </w:p>
    <w:p>
      <w:r>
        <w:rPr>
          <w:rFonts w:ascii="Consolas" w:hAnsi="Consolas"/>
          <w:sz w:val="18"/>
        </w:rPr>
        <w:t>JBPKRI010000610.1  85065    .....A.A...T...TC..AA........A.....T..G..                     85025</w:t>
      </w:r>
    </w:p>
    <w:p>
      <w:r>
        <w:rPr>
          <w:rFonts w:ascii="Consolas" w:hAnsi="Consolas"/>
          <w:sz w:val="18"/>
        </w:rPr>
        <w:t>JBPKRI010000609.1  41699    .....A.A...T...TC..AA........A.....                           41733</w:t>
      </w:r>
    </w:p>
    <w:p>
      <w:r>
        <w:rPr>
          <w:rFonts w:ascii="Consolas" w:hAnsi="Consolas"/>
          <w:sz w:val="18"/>
        </w:rPr>
        <w:t>JBPKRI010000607.1  124386   .....A.A...T...TC..AA........A.....T..G..                     124346</w:t>
      </w:r>
    </w:p>
    <w:p>
      <w:r>
        <w:rPr>
          <w:rFonts w:ascii="Consolas" w:hAnsi="Consolas"/>
          <w:sz w:val="18"/>
        </w:rPr>
        <w:t>JBPKRI010000601.1  59033    .....A.A...T...TC..AA........A.....T..G..                     58993</w:t>
      </w:r>
    </w:p>
    <w:p>
      <w:r>
        <w:rPr>
          <w:rFonts w:ascii="Consolas" w:hAnsi="Consolas"/>
          <w:sz w:val="18"/>
        </w:rPr>
        <w:t>JBPKRI010000601.1  124691   .....A.A...T...TC..AA........A.....T..G..                     124651</w:t>
      </w:r>
    </w:p>
    <w:p>
      <w:r>
        <w:rPr>
          <w:rFonts w:ascii="Consolas" w:hAnsi="Consolas"/>
          <w:sz w:val="18"/>
        </w:rPr>
        <w:t>JBPKRI010000601.1  211058   .....A.A...T...TC..AA........A.....T..G..                     211018</w:t>
      </w:r>
    </w:p>
    <w:p>
      <w:r>
        <w:rPr>
          <w:rFonts w:ascii="Consolas" w:hAnsi="Consolas"/>
          <w:sz w:val="18"/>
        </w:rPr>
        <w:t>JBPKRI010000599.1  99484    .....A.A...T...TC..AA........A.....T..G..                     99444</w:t>
      </w:r>
    </w:p>
    <w:p>
      <w:r>
        <w:rPr>
          <w:rFonts w:ascii="Consolas" w:hAnsi="Consolas"/>
          <w:sz w:val="18"/>
        </w:rPr>
        <w:t>JBPKRI010000599.1  244698   .....A.A...T...TC..AA........A.....T..G..                     244658</w:t>
      </w:r>
    </w:p>
    <w:p>
      <w:r>
        <w:rPr>
          <w:rFonts w:ascii="Consolas" w:hAnsi="Consolas"/>
          <w:sz w:val="18"/>
        </w:rPr>
        <w:t>JBPKRI010000598.1  209735   .....A.A...T...TC..AA........A.....T..G..                     209695</w:t>
      </w:r>
    </w:p>
    <w:p>
      <w:r>
        <w:rPr>
          <w:rFonts w:ascii="Consolas" w:hAnsi="Consolas"/>
          <w:sz w:val="18"/>
        </w:rPr>
        <w:t>JBPKRI010000598.1  346084   .....A.AT..T...TC..AA........A.....T..G..                     346044</w:t>
      </w:r>
    </w:p>
    <w:p>
      <w:r>
        <w:rPr>
          <w:rFonts w:ascii="Consolas" w:hAnsi="Consolas"/>
          <w:sz w:val="18"/>
        </w:rPr>
        <w:t>JBPKRI010000593.1  1238     .....A.A...T...TC..AA........A.....T..G..                     1198</w:t>
      </w:r>
    </w:p>
    <w:p>
      <w:r>
        <w:rPr>
          <w:rFonts w:ascii="Consolas" w:hAnsi="Consolas"/>
          <w:sz w:val="18"/>
        </w:rPr>
        <w:t>JBPKRI010000592.1  51880    .....A.A...T...TC..AA........A.....                           51914</w:t>
      </w:r>
    </w:p>
    <w:p>
      <w:r>
        <w:rPr>
          <w:rFonts w:ascii="Consolas" w:hAnsi="Consolas"/>
          <w:sz w:val="18"/>
        </w:rPr>
        <w:t>JBPKRI010000588.1  217041   .....A.A...T...TC..AA........A.....T..G..                     217001</w:t>
      </w:r>
    </w:p>
    <w:p>
      <w:r>
        <w:rPr>
          <w:rFonts w:ascii="Consolas" w:hAnsi="Consolas"/>
          <w:sz w:val="18"/>
        </w:rPr>
        <w:t>JBPKRI010000588.1  120151   .....A.A...T...TC..AA........A.....T..G..                     120111</w:t>
      </w:r>
    </w:p>
    <w:p>
      <w:r>
        <w:rPr>
          <w:rFonts w:ascii="Consolas" w:hAnsi="Consolas"/>
          <w:sz w:val="18"/>
        </w:rPr>
        <w:t>JBPKRI010000588.1  326987   .....A.A...T...TC..AA........A.....T..G..                     326947</w:t>
      </w:r>
    </w:p>
    <w:p>
      <w:r>
        <w:rPr>
          <w:rFonts w:ascii="Consolas" w:hAnsi="Consolas"/>
          <w:sz w:val="18"/>
        </w:rPr>
        <w:t>JBPKRI010000584.1  90053    .....A.A...T...TC..AA........A.....                           90087</w:t>
      </w:r>
    </w:p>
    <w:p>
      <w:r>
        <w:rPr>
          <w:rFonts w:ascii="Consolas" w:hAnsi="Consolas"/>
          <w:sz w:val="18"/>
        </w:rPr>
        <w:t>JBPKRI010000582.1  115553   .....A.A...T...TC..AA........A.....                           115587</w:t>
      </w:r>
    </w:p>
    <w:p>
      <w:r>
        <w:rPr>
          <w:rFonts w:ascii="Consolas" w:hAnsi="Consolas"/>
          <w:sz w:val="18"/>
        </w:rPr>
        <w:t>JBPKRI010000578.1  247902   .....A.A...T...TC..AA........A.....T..G..                     247862</w:t>
      </w:r>
    </w:p>
    <w:p>
      <w:r>
        <w:rPr>
          <w:rFonts w:ascii="Consolas" w:hAnsi="Consolas"/>
          <w:sz w:val="18"/>
        </w:rPr>
        <w:t>JBPKRI010000578.1  341521   .....A.A...T...TC..AA........A.....T..G..                     341481</w:t>
      </w:r>
    </w:p>
    <w:p>
      <w:r>
        <w:rPr>
          <w:rFonts w:ascii="Consolas" w:hAnsi="Consolas"/>
          <w:sz w:val="18"/>
        </w:rPr>
        <w:t>JBPKRI010000571.1  50290    .....A.A...T...TC..AA........A.....                           50324</w:t>
      </w:r>
    </w:p>
    <w:p>
      <w:r>
        <w:rPr>
          <w:rFonts w:ascii="Consolas" w:hAnsi="Consolas"/>
          <w:sz w:val="18"/>
        </w:rPr>
        <w:t>JBPKRI010000571.1  149995   .....A.A...T...TC..AA........A.....                           150029</w:t>
      </w:r>
    </w:p>
    <w:p>
      <w:r>
        <w:rPr>
          <w:rFonts w:ascii="Consolas" w:hAnsi="Consolas"/>
          <w:sz w:val="18"/>
        </w:rPr>
        <w:t>JBPKRI010000571.1  311982   .....A.A...T...TC..AA........A.....                           312016</w:t>
      </w:r>
    </w:p>
    <w:p>
      <w:r>
        <w:rPr>
          <w:rFonts w:ascii="Consolas" w:hAnsi="Consolas"/>
          <w:sz w:val="18"/>
        </w:rPr>
        <w:t>JBPKRI010000570.1  152680   .....A.A...T...TC..AA........A.....T..G..                     152640</w:t>
      </w:r>
    </w:p>
    <w:p>
      <w:r>
        <w:rPr>
          <w:rFonts w:ascii="Consolas" w:hAnsi="Consolas"/>
          <w:sz w:val="18"/>
        </w:rPr>
        <w:t>JBPKRI010000569.1  113113   .....A.A...T...TC..AA........A.....T..G..                     113073</w:t>
      </w:r>
    </w:p>
    <w:p>
      <w:r>
        <w:rPr>
          <w:rFonts w:ascii="Consolas" w:hAnsi="Consolas"/>
          <w:sz w:val="18"/>
        </w:rPr>
        <w:t>JBPKRI010000568.1  62292    .....A.A...T...TC..AA........A.....T..G..                     62252</w:t>
      </w:r>
    </w:p>
    <w:p>
      <w:r>
        <w:rPr>
          <w:rFonts w:ascii="Consolas" w:hAnsi="Consolas"/>
          <w:sz w:val="18"/>
        </w:rPr>
        <w:t>JBPKRI010000568.1  135405   .....A.A...T...TC..AA........A.....T..G..                     135365</w:t>
      </w:r>
    </w:p>
    <w:p>
      <w:r>
        <w:rPr>
          <w:rFonts w:ascii="Consolas" w:hAnsi="Consolas"/>
          <w:sz w:val="18"/>
        </w:rPr>
        <w:t>JBPKRI010000568.1  260310   .....A.A...T...TC..AA........A.....T..G..                     260270</w:t>
      </w:r>
    </w:p>
    <w:p>
      <w:r>
        <w:rPr>
          <w:rFonts w:ascii="Consolas" w:hAnsi="Consolas"/>
          <w:sz w:val="18"/>
        </w:rPr>
        <w:t>JBPKRI010000568.1  351121   .....A.A...T...TC..AA........A.....T..G..                     351081</w:t>
      </w:r>
    </w:p>
    <w:p>
      <w:r>
        <w:rPr>
          <w:rFonts w:ascii="Consolas" w:hAnsi="Consolas"/>
          <w:sz w:val="18"/>
        </w:rPr>
        <w:t>JBPKRI010000568.1  388214   .....A.A...T...TC..AA........A.....T..G..                     388174</w:t>
      </w:r>
    </w:p>
    <w:p>
      <w:r>
        <w:rPr>
          <w:rFonts w:ascii="Consolas" w:hAnsi="Consolas"/>
          <w:sz w:val="18"/>
        </w:rPr>
        <w:t>JBPKRI010000565.1  49344    .....A.A...T...TC..AA........A.....                           49378</w:t>
      </w:r>
    </w:p>
    <w:p>
      <w:r>
        <w:rPr>
          <w:rFonts w:ascii="Consolas" w:hAnsi="Consolas"/>
          <w:sz w:val="18"/>
        </w:rPr>
        <w:t>JBPKRI010000565.1  144664   .....A.A...T...TC..AA........A.....                           144698</w:t>
      </w:r>
    </w:p>
    <w:p>
      <w:r>
        <w:rPr>
          <w:rFonts w:ascii="Consolas" w:hAnsi="Consolas"/>
          <w:sz w:val="18"/>
        </w:rPr>
        <w:t>JBPKRI010000558.1  89521    .....A.A...T...TC..AA........A.....T..G..                     89481</w:t>
      </w:r>
    </w:p>
    <w:p>
      <w:r>
        <w:rPr>
          <w:rFonts w:ascii="Consolas" w:hAnsi="Consolas"/>
          <w:sz w:val="18"/>
        </w:rPr>
        <w:t>JBPKRI010000557.1  66699    .....A.A...T...TC..AA........A.....T..G..                     66659</w:t>
      </w:r>
    </w:p>
    <w:p>
      <w:r>
        <w:rPr>
          <w:rFonts w:ascii="Consolas" w:hAnsi="Consolas"/>
          <w:sz w:val="18"/>
        </w:rPr>
        <w:t>JBPKRI010000557.1  161636   .....A.A...T...TC..AA........A.....T..                        161599</w:t>
      </w:r>
    </w:p>
    <w:p>
      <w:r>
        <w:rPr>
          <w:rFonts w:ascii="Consolas" w:hAnsi="Consolas"/>
          <w:sz w:val="18"/>
        </w:rPr>
        <w:t>JBPKRI010000554.1  284873   .....A.A...T...TC..AA........A.....                           284907</w:t>
      </w:r>
    </w:p>
    <w:p>
      <w:r>
        <w:rPr>
          <w:rFonts w:ascii="Consolas" w:hAnsi="Consolas"/>
          <w:sz w:val="18"/>
        </w:rPr>
        <w:t>JBPKRI010000552.1  59535    .....A.A...T...TC..AA........A.....T..G..                     59495</w:t>
      </w:r>
    </w:p>
    <w:p>
      <w:r>
        <w:rPr>
          <w:rFonts w:ascii="Consolas" w:hAnsi="Consolas"/>
          <w:sz w:val="18"/>
        </w:rPr>
        <w:t>JBPKRI010000550.1  134751   .....A.A...T...TC..AA........A.....T..G..                     134711</w:t>
      </w:r>
    </w:p>
    <w:p>
      <w:r>
        <w:rPr>
          <w:rFonts w:ascii="Consolas" w:hAnsi="Consolas"/>
          <w:sz w:val="18"/>
        </w:rPr>
        <w:t>JBPKRI010000550.1  216364   .....A.A...T...TC..AA........A.....T..G..                     216324</w:t>
      </w:r>
    </w:p>
    <w:p>
      <w:r>
        <w:rPr>
          <w:rFonts w:ascii="Consolas" w:hAnsi="Consolas"/>
          <w:sz w:val="18"/>
        </w:rPr>
        <w:t>JBPKRI010000531.1  3235     .....A.A...T...TC..AA........A.....                           3269</w:t>
      </w:r>
    </w:p>
    <w:p>
      <w:r>
        <w:rPr>
          <w:rFonts w:ascii="Consolas" w:hAnsi="Consolas"/>
          <w:sz w:val="18"/>
        </w:rPr>
        <w:t>JBPKRI010000529.1  102985   .....A.A...G...TC..AA........A.....                           103019</w:t>
      </w:r>
    </w:p>
    <w:p>
      <w:r>
        <w:rPr>
          <w:rFonts w:ascii="Consolas" w:hAnsi="Consolas"/>
          <w:sz w:val="18"/>
        </w:rPr>
        <w:t>JBPKRI010000528.1  53934    .....A.A...T...TC..AA........A.....                           53968</w:t>
      </w:r>
    </w:p>
    <w:p>
      <w:r>
        <w:rPr>
          <w:rFonts w:ascii="Consolas" w:hAnsi="Consolas"/>
          <w:sz w:val="18"/>
        </w:rPr>
        <w:t>JBPKRI010000528.1  322516   .......A...T...TC..AA........A.....                           322550</w:t>
      </w:r>
    </w:p>
    <w:p>
      <w:r>
        <w:rPr>
          <w:rFonts w:ascii="Consolas" w:hAnsi="Consolas"/>
          <w:sz w:val="18"/>
        </w:rPr>
        <w:t>JBPKRI010000528.1  143127   .....A.A...T...TC..AA........A.....                           143161</w:t>
      </w:r>
    </w:p>
    <w:p>
      <w:r>
        <w:rPr>
          <w:rFonts w:ascii="Consolas" w:hAnsi="Consolas"/>
          <w:sz w:val="18"/>
        </w:rPr>
        <w:t>JBPKRI010000527.1  184241   .....A.A...T...TC..AA........A.....                           184275</w:t>
      </w:r>
    </w:p>
    <w:p>
      <w:r>
        <w:rPr>
          <w:rFonts w:ascii="Consolas" w:hAnsi="Consolas"/>
          <w:sz w:val="18"/>
        </w:rPr>
        <w:t>JBPKRI010000527.1  94955    .....A.A...T...TC..AA........A.....                           94989</w:t>
      </w:r>
    </w:p>
    <w:p>
      <w:r>
        <w:rPr>
          <w:rFonts w:ascii="Consolas" w:hAnsi="Consolas"/>
          <w:sz w:val="18"/>
        </w:rPr>
        <w:t>JBPKRI010000526.1  68576    .....A.A...T...TC..AA........A.....T..G..                     68536</w:t>
      </w:r>
    </w:p>
    <w:p>
      <w:r>
        <w:rPr>
          <w:rFonts w:ascii="Consolas" w:hAnsi="Consolas"/>
          <w:sz w:val="18"/>
        </w:rPr>
        <w:t>JBPKRI010000526.1  187484   .....A.A...T...TC..AA........A.....T..G..                     187444</w:t>
      </w:r>
    </w:p>
    <w:p>
      <w:r>
        <w:rPr>
          <w:rFonts w:ascii="Consolas" w:hAnsi="Consolas"/>
          <w:sz w:val="18"/>
        </w:rPr>
        <w:t>JBPKRI010000526.1  385234   .....A.A...T...TC..AA........A.....T..G..                     385194</w:t>
      </w:r>
    </w:p>
    <w:p>
      <w:r>
        <w:rPr>
          <w:rFonts w:ascii="Consolas" w:hAnsi="Consolas"/>
          <w:sz w:val="18"/>
        </w:rPr>
        <w:t>JBPKRI010000526.1  452346   .....A.A...T...TC..AA........A.....T..G..                     452306</w:t>
      </w:r>
    </w:p>
    <w:p>
      <w:r>
        <w:rPr>
          <w:rFonts w:ascii="Consolas" w:hAnsi="Consolas"/>
          <w:sz w:val="18"/>
        </w:rPr>
        <w:t>JBPKRI010000526.1  296001   .....A.A...T...TC..AA........A.....T..G..                     295961</w:t>
      </w:r>
    </w:p>
    <w:p>
      <w:r>
        <w:rPr>
          <w:rFonts w:ascii="Consolas" w:hAnsi="Consolas"/>
          <w:sz w:val="18"/>
        </w:rPr>
        <w:t>JBPKRI010000525.1  115090   .....A.A...T...TC..AA........A.....                           115124</w:t>
      </w:r>
    </w:p>
    <w:p>
      <w:r>
        <w:rPr>
          <w:rFonts w:ascii="Consolas" w:hAnsi="Consolas"/>
          <w:sz w:val="18"/>
        </w:rPr>
        <w:t>JBPKRI010000525.1  350271   .....A.A...T...TC..AA........A.....                           350305</w:t>
      </w:r>
    </w:p>
    <w:p>
      <w:r>
        <w:rPr>
          <w:rFonts w:ascii="Consolas" w:hAnsi="Consolas"/>
          <w:sz w:val="18"/>
        </w:rPr>
        <w:t>JBPKRI010000524.1  123269   .....A.A...T...TT..AA........A.....T..G..                     123229</w:t>
      </w:r>
    </w:p>
    <w:p>
      <w:r>
        <w:rPr>
          <w:rFonts w:ascii="Consolas" w:hAnsi="Consolas"/>
          <w:sz w:val="18"/>
        </w:rPr>
        <w:t>JBPKRI010000523.1  79809    .....A.A...T...TC..AA........A.....T..G..                     79769</w:t>
      </w:r>
    </w:p>
    <w:p>
      <w:r>
        <w:rPr>
          <w:rFonts w:ascii="Consolas" w:hAnsi="Consolas"/>
          <w:sz w:val="18"/>
        </w:rPr>
        <w:t>JBPKRI010000521.1  86653    .....A.A...T...TC..AA........A.....T..G..                     86613</w:t>
      </w:r>
    </w:p>
    <w:p>
      <w:r>
        <w:rPr>
          <w:rFonts w:ascii="Consolas" w:hAnsi="Consolas"/>
          <w:sz w:val="18"/>
        </w:rPr>
        <w:t>JBPKRI010000521.1  189269   .....A.A...T...TC..AA........A.....T..G..                     189229</w:t>
      </w:r>
    </w:p>
    <w:p>
      <w:r>
        <w:rPr>
          <w:rFonts w:ascii="Consolas" w:hAnsi="Consolas"/>
          <w:sz w:val="18"/>
        </w:rPr>
        <w:t>JBPKRI010000520.1  72391    .....A.A...T...TC..AA........A.....T..G..                     72351</w:t>
      </w:r>
    </w:p>
    <w:p>
      <w:r>
        <w:rPr>
          <w:rFonts w:ascii="Consolas" w:hAnsi="Consolas"/>
          <w:sz w:val="18"/>
        </w:rPr>
        <w:t>JBPKRI010000508.1  48023    .....A.A...T...TC..AA........A.....                           48057</w:t>
      </w:r>
    </w:p>
    <w:p>
      <w:r>
        <w:rPr>
          <w:rFonts w:ascii="Consolas" w:hAnsi="Consolas"/>
          <w:sz w:val="18"/>
        </w:rPr>
        <w:t>JBPKRI010000507.1  44809    .....A.A...T...TC..AA........A.....T..G..                     44769</w:t>
      </w:r>
    </w:p>
    <w:p>
      <w:r>
        <w:rPr>
          <w:rFonts w:ascii="Consolas" w:hAnsi="Consolas"/>
          <w:sz w:val="18"/>
        </w:rPr>
        <w:t>JBPKRI010000507.1  183192   .....A.A...-...TC..AA........A.....T..G..                     183153</w:t>
      </w:r>
    </w:p>
    <w:p>
      <w:r>
        <w:rPr>
          <w:rFonts w:ascii="Consolas" w:hAnsi="Consolas"/>
          <w:sz w:val="18"/>
        </w:rPr>
        <w:t>JBPKRI010000506.1  27285    .....A.A...T...TC..AA........A.....                           27319</w:t>
      </w:r>
    </w:p>
    <w:p>
      <w:r>
        <w:rPr>
          <w:rFonts w:ascii="Consolas" w:hAnsi="Consolas"/>
          <w:sz w:val="18"/>
        </w:rPr>
        <w:t>JBPKRI010000505.1  145451   .....A.A...T...TC..AA........A.....                           145485</w:t>
      </w:r>
    </w:p>
    <w:p>
      <w:r>
        <w:rPr>
          <w:rFonts w:ascii="Consolas" w:hAnsi="Consolas"/>
          <w:sz w:val="18"/>
        </w:rPr>
        <w:t>JBPKRI010000505.1  215554   .....A.A...T...TC..AA........A.....                           215588</w:t>
      </w:r>
    </w:p>
    <w:p>
      <w:r>
        <w:rPr>
          <w:rFonts w:ascii="Consolas" w:hAnsi="Consolas"/>
          <w:sz w:val="18"/>
        </w:rPr>
        <w:t>JBPKRI010000505.1  339681   .....A.A...T...TC..AA........A.....                           339715</w:t>
      </w:r>
    </w:p>
    <w:p>
      <w:r>
        <w:rPr>
          <w:rFonts w:ascii="Consolas" w:hAnsi="Consolas"/>
          <w:sz w:val="18"/>
        </w:rPr>
        <w:t>JBPKRI010000498.1  398398   .....A.A...T...TC..AA........A.....T..G..                     398358</w:t>
      </w:r>
    </w:p>
    <w:p>
      <w:r>
        <w:rPr>
          <w:rFonts w:ascii="Consolas" w:hAnsi="Consolas"/>
          <w:sz w:val="18"/>
        </w:rPr>
        <w:t>JBPKRI010000498.1  186027   .....A.A...T...TC..AA........A.....T..G..                     185987</w:t>
      </w:r>
    </w:p>
    <w:p>
      <w:r>
        <w:rPr>
          <w:rFonts w:ascii="Consolas" w:hAnsi="Consolas"/>
          <w:sz w:val="18"/>
        </w:rPr>
        <w:t>JBPKRI010000498.1  105555   .....A.A...T...TC..AA........A.....T..G..                     105515</w:t>
      </w:r>
    </w:p>
    <w:p>
      <w:r>
        <w:rPr>
          <w:rFonts w:ascii="Consolas" w:hAnsi="Consolas"/>
          <w:sz w:val="18"/>
        </w:rPr>
        <w:t>JBPKRI010000484.1  79214    .....A.A...T...TC..AA........A.....T..G..                     79174</w:t>
      </w:r>
    </w:p>
    <w:p>
      <w:r>
        <w:rPr>
          <w:rFonts w:ascii="Consolas" w:hAnsi="Consolas"/>
          <w:sz w:val="18"/>
        </w:rPr>
        <w:t>JBPKRI010000484.1  181440   .....A.A...T...TC..AA........A.....T..G..                     181400</w:t>
      </w:r>
    </w:p>
    <w:p>
      <w:r>
        <w:rPr>
          <w:rFonts w:ascii="Consolas" w:hAnsi="Consolas"/>
          <w:sz w:val="18"/>
        </w:rPr>
        <w:t>JBPKRI010000464.1  127412   .....A.A...T...TC..AA........A.....T..G..                     127372</w:t>
      </w:r>
    </w:p>
    <w:p>
      <w:r>
        <w:rPr>
          <w:rFonts w:ascii="Consolas" w:hAnsi="Consolas"/>
          <w:sz w:val="18"/>
        </w:rPr>
        <w:t>JBPKRI010000464.1  196451   .....A.A...T...TC..AA........A.....T..G..                     196411</w:t>
      </w:r>
    </w:p>
    <w:p>
      <w:r>
        <w:rPr>
          <w:rFonts w:ascii="Consolas" w:hAnsi="Consolas"/>
          <w:sz w:val="18"/>
        </w:rPr>
        <w:t>JBPKRI010000464.1  233531   .....A.A...T...TC..AA........A.....T..G..                     233491</w:t>
      </w:r>
    </w:p>
    <w:p>
      <w:r>
        <w:rPr>
          <w:rFonts w:ascii="Consolas" w:hAnsi="Consolas"/>
          <w:sz w:val="18"/>
        </w:rPr>
        <w:t>JBPKRI010000443.1  98322    .....A.A...T...TC..AA........A.....                           98356</w:t>
      </w:r>
    </w:p>
    <w:p>
      <w:r>
        <w:rPr>
          <w:rFonts w:ascii="Consolas" w:hAnsi="Consolas"/>
          <w:sz w:val="18"/>
        </w:rPr>
        <w:t>JBPKRI010000443.1  135373   .....A.A...T...TC..AA........A.....                           135407</w:t>
      </w:r>
    </w:p>
    <w:p>
      <w:r>
        <w:rPr>
          <w:rFonts w:ascii="Consolas" w:hAnsi="Consolas"/>
          <w:sz w:val="18"/>
        </w:rPr>
        <w:t>JBPKRI010000443.1  227710   .....A.A...T...TC..AA........A.....                           227744</w:t>
      </w:r>
    </w:p>
    <w:p>
      <w:r>
        <w:rPr>
          <w:rFonts w:ascii="Consolas" w:hAnsi="Consolas"/>
          <w:sz w:val="18"/>
        </w:rPr>
        <w:t>JBPKRI010000440.1  36843    .....A.A...T...TC..AA........A.....                           36877</w:t>
      </w:r>
    </w:p>
    <w:p>
      <w:r>
        <w:rPr>
          <w:rFonts w:ascii="Consolas" w:hAnsi="Consolas"/>
          <w:sz w:val="18"/>
        </w:rPr>
        <w:t>JBPKRI010000440.1  157053   .....A.A...T...TC..AA........A.....                           157087</w:t>
      </w:r>
    </w:p>
    <w:p>
      <w:r>
        <w:rPr>
          <w:rFonts w:ascii="Consolas" w:hAnsi="Consolas"/>
          <w:sz w:val="18"/>
        </w:rPr>
        <w:t>JBPKRI010000439.1  167528   .....A.A...T...TC..AA........A.....                           167562</w:t>
      </w:r>
    </w:p>
    <w:p>
      <w:r>
        <w:rPr>
          <w:rFonts w:ascii="Consolas" w:hAnsi="Consolas"/>
          <w:sz w:val="18"/>
        </w:rPr>
        <w:t>JBPKRI010000439.1  308660   .....A.A...T...TC..AA........A.....                           308694</w:t>
      </w:r>
    </w:p>
    <w:p>
      <w:r>
        <w:rPr>
          <w:rFonts w:ascii="Consolas" w:hAnsi="Consolas"/>
          <w:sz w:val="18"/>
        </w:rPr>
        <w:t>JBPKRI010000439.1  89983    .....A.A...T...TC..AA........A.....                           90017</w:t>
      </w:r>
    </w:p>
    <w:p>
      <w:r>
        <w:rPr>
          <w:rFonts w:ascii="Consolas" w:hAnsi="Consolas"/>
          <w:sz w:val="18"/>
        </w:rPr>
        <w:t>JBPKRI010000438.1  85758    .....A.A...T...TC..AA........A.....                           85792</w:t>
      </w:r>
    </w:p>
    <w:p>
      <w:r>
        <w:rPr>
          <w:rFonts w:ascii="Consolas" w:hAnsi="Consolas"/>
          <w:sz w:val="18"/>
        </w:rPr>
        <w:t>JBPKRI010000438.1  355414   .....A.A...T...TC..AA........A.....                           355448</w:t>
      </w:r>
    </w:p>
    <w:p>
      <w:r>
        <w:rPr>
          <w:rFonts w:ascii="Consolas" w:hAnsi="Consolas"/>
          <w:sz w:val="18"/>
        </w:rPr>
        <w:t>JBPKRI010000438.1  554340   .....A.A...T...TC..AA........A.....                           554374</w:t>
      </w:r>
    </w:p>
    <w:p>
      <w:r>
        <w:rPr>
          <w:rFonts w:ascii="Consolas" w:hAnsi="Consolas"/>
          <w:sz w:val="18"/>
        </w:rPr>
        <w:t>JBPKRI010000438.1  655818   .....A.A...T...TC..AA........A.....                           655852</w:t>
      </w:r>
    </w:p>
    <w:p>
      <w:r>
        <w:rPr>
          <w:rFonts w:ascii="Consolas" w:hAnsi="Consolas"/>
          <w:sz w:val="18"/>
        </w:rPr>
        <w:t>JBPKRI010000437.1  24376    .....A.A...T...TC..AA........A.....                           24410</w:t>
      </w:r>
    </w:p>
    <w:p>
      <w:r>
        <w:rPr>
          <w:rFonts w:ascii="Consolas" w:hAnsi="Consolas"/>
          <w:sz w:val="18"/>
        </w:rPr>
        <w:t>JBPKRI010000437.1  94445    .....A.A...T...TC..AA........A.....                           94479</w:t>
      </w:r>
    </w:p>
    <w:p>
      <w:r>
        <w:rPr>
          <w:rFonts w:ascii="Consolas" w:hAnsi="Consolas"/>
          <w:sz w:val="18"/>
        </w:rPr>
        <w:t>JBPKRI010000437.1  163025   .....A.A...T...TC..AA........A.....                           163059</w:t>
      </w:r>
    </w:p>
    <w:p>
      <w:r>
        <w:rPr>
          <w:rFonts w:ascii="Consolas" w:hAnsi="Consolas"/>
          <w:sz w:val="18"/>
        </w:rPr>
        <w:t>JBPKRI010000435.1  35392    .....A.A...T...TC..AA........A.....                           35426</w:t>
      </w:r>
    </w:p>
    <w:p>
      <w:r>
        <w:rPr>
          <w:rFonts w:ascii="Consolas" w:hAnsi="Consolas"/>
          <w:sz w:val="18"/>
        </w:rPr>
        <w:t>JBPKRI010000185.1  193765   .....A.A...T...TC..AA........A.....                           193799</w:t>
      </w:r>
    </w:p>
    <w:p>
      <w:r>
        <w:rPr>
          <w:rFonts w:ascii="Consolas" w:hAnsi="Consolas"/>
          <w:sz w:val="18"/>
        </w:rPr>
        <w:t>JBPKRI010000185.1  41110    .....A.A...T...TC..AA........A.....                           41144</w:t>
      </w:r>
    </w:p>
    <w:p>
      <w:r>
        <w:rPr>
          <w:rFonts w:ascii="Consolas" w:hAnsi="Consolas"/>
          <w:sz w:val="18"/>
        </w:rPr>
        <w:t>JBPKRI010000185.1  408701   .....A.A...T...TC..AA........A.....                           408735</w:t>
      </w:r>
    </w:p>
    <w:p>
      <w:r>
        <w:rPr>
          <w:rFonts w:ascii="Consolas" w:hAnsi="Consolas"/>
          <w:sz w:val="18"/>
        </w:rPr>
        <w:t>JBPKRI010000184.1  225044   .....A.A...T...TC..AA........A.....                           225078</w:t>
      </w:r>
    </w:p>
    <w:p>
      <w:r>
        <w:rPr>
          <w:rFonts w:ascii="Consolas" w:hAnsi="Consolas"/>
          <w:sz w:val="18"/>
        </w:rPr>
        <w:t>JBPKRI010000184.1  345347   .....A.A...T...TC..AA........A.....                           345381</w:t>
      </w:r>
    </w:p>
    <w:p>
      <w:r>
        <w:rPr>
          <w:rFonts w:ascii="Consolas" w:hAnsi="Consolas"/>
          <w:sz w:val="18"/>
        </w:rPr>
        <w:t>JBPKRI010000184.1  30294    .....A.A...T...TC..AA........A.....                           30328</w:t>
      </w:r>
    </w:p>
    <w:p>
      <w:r>
        <w:rPr>
          <w:rFonts w:ascii="Consolas" w:hAnsi="Consolas"/>
          <w:sz w:val="18"/>
        </w:rPr>
        <w:t>JBPKRI010000184.1  115085   .....A.A...T...TC..AA........A.....                           115119</w:t>
      </w:r>
    </w:p>
    <w:p>
      <w:r>
        <w:rPr>
          <w:rFonts w:ascii="Consolas" w:hAnsi="Consolas"/>
          <w:sz w:val="18"/>
        </w:rPr>
        <w:t>JBPKRI010000183.1  21588    .....A.A...T...TC..AA........A.....                           21622</w:t>
      </w:r>
    </w:p>
    <w:p>
      <w:r>
        <w:rPr>
          <w:rFonts w:ascii="Consolas" w:hAnsi="Consolas"/>
          <w:sz w:val="18"/>
        </w:rPr>
        <w:t>JBPKRI010000182.1  109696   .....A.A...T...TC..CA........A.....                           109730</w:t>
      </w:r>
    </w:p>
    <w:p>
      <w:r>
        <w:rPr>
          <w:rFonts w:ascii="Consolas" w:hAnsi="Consolas"/>
          <w:sz w:val="18"/>
        </w:rPr>
        <w:t>JBPKRI010000182.1  381314   .....A.A...T...TC..AA........A.....                           381348</w:t>
      </w:r>
    </w:p>
    <w:p>
      <w:r>
        <w:rPr>
          <w:rFonts w:ascii="Consolas" w:hAnsi="Consolas"/>
          <w:sz w:val="18"/>
        </w:rPr>
        <w:t>JBPKRI010000182.1  469067   .....A.A...T...TC..AA........A.....                           469101</w:t>
      </w:r>
    </w:p>
    <w:p>
      <w:r>
        <w:rPr>
          <w:rFonts w:ascii="Consolas" w:hAnsi="Consolas"/>
          <w:sz w:val="18"/>
        </w:rPr>
        <w:t>JBPKRI010000182.1  35957    .....A.A...T...TC..AA........A.....                           35991</w:t>
      </w:r>
    </w:p>
    <w:p>
      <w:r>
        <w:rPr>
          <w:rFonts w:ascii="Consolas" w:hAnsi="Consolas"/>
          <w:sz w:val="18"/>
        </w:rPr>
        <w:t>JBPKRI010000182.1  565598   .....A.A...T...TC..AA........A.....                           565632</w:t>
      </w:r>
    </w:p>
    <w:p>
      <w:r>
        <w:rPr>
          <w:rFonts w:ascii="Consolas" w:hAnsi="Consolas"/>
          <w:sz w:val="18"/>
        </w:rPr>
        <w:t>JBPKRI010000180.1  276458   .....A.A...T...TC..AA........A.....                           276492</w:t>
      </w:r>
    </w:p>
    <w:p>
      <w:r>
        <w:rPr>
          <w:rFonts w:ascii="Consolas" w:hAnsi="Consolas"/>
          <w:sz w:val="18"/>
        </w:rPr>
        <w:t>JBPKRI010000180.1  360463   .....A.A...T...TC..AA........A.....                           360497</w:t>
      </w:r>
    </w:p>
    <w:p>
      <w:r>
        <w:rPr>
          <w:rFonts w:ascii="Consolas" w:hAnsi="Consolas"/>
          <w:sz w:val="18"/>
        </w:rPr>
        <w:t>JBPKRI010000180.1  476997   .....A.A...T...TC..AA........A.....                           477031</w:t>
      </w:r>
    </w:p>
    <w:p>
      <w:r>
        <w:rPr>
          <w:rFonts w:ascii="Consolas" w:hAnsi="Consolas"/>
          <w:sz w:val="18"/>
        </w:rPr>
        <w:t>JBPKRI010000180.1  547119   .....A.A...T...TC..AA........A.....                           547153</w:t>
      </w:r>
    </w:p>
    <w:p>
      <w:r>
        <w:rPr>
          <w:rFonts w:ascii="Consolas" w:hAnsi="Consolas"/>
          <w:sz w:val="18"/>
        </w:rPr>
        <w:t>JBPKRI010000180.1  608328   .....A.A...T...TT..AA........A.....                           608362</w:t>
      </w:r>
    </w:p>
    <w:p>
      <w:r>
        <w:rPr>
          <w:rFonts w:ascii="Consolas" w:hAnsi="Consolas"/>
          <w:sz w:val="18"/>
        </w:rPr>
        <w:t>JBPKRI010000180.1  47337    .....A.A...T...TC..AA........A.....                           47371</w:t>
      </w:r>
    </w:p>
    <w:p>
      <w:r>
        <w:rPr>
          <w:rFonts w:ascii="Consolas" w:hAnsi="Consolas"/>
          <w:sz w:val="18"/>
        </w:rPr>
        <w:t>JBPKRI010000180.1  149930   .....A.A...T...TC..AA........A.....                           149964</w:t>
      </w:r>
    </w:p>
    <w:p>
      <w:r>
        <w:rPr>
          <w:rFonts w:ascii="Consolas" w:hAnsi="Consolas"/>
          <w:sz w:val="18"/>
        </w:rPr>
        <w:t>JBPKRI010000178.1  209417   .....A.A...T...TC..AA........A.....                           209451</w:t>
      </w:r>
    </w:p>
    <w:p>
      <w:r>
        <w:rPr>
          <w:rFonts w:ascii="Consolas" w:hAnsi="Consolas"/>
          <w:sz w:val="18"/>
        </w:rPr>
        <w:t>JBPKRI010000178.1  278064   .....A.A...T...TC..AA........A.....                           278098</w:t>
      </w:r>
    </w:p>
    <w:p>
      <w:r>
        <w:rPr>
          <w:rFonts w:ascii="Consolas" w:hAnsi="Consolas"/>
          <w:sz w:val="18"/>
        </w:rPr>
        <w:t>JBPKRI010000177.1  156307   .....A.A...T...TC..AA........A.....                           156341</w:t>
      </w:r>
    </w:p>
    <w:p>
      <w:r>
        <w:rPr>
          <w:rFonts w:ascii="Consolas" w:hAnsi="Consolas"/>
          <w:sz w:val="18"/>
        </w:rPr>
        <w:t>JBPKRI010000171.1  87712    .....A.A...T...TC..AA........A.....                           87746</w:t>
      </w:r>
    </w:p>
    <w:p>
      <w:r>
        <w:rPr>
          <w:rFonts w:ascii="Consolas" w:hAnsi="Consolas"/>
          <w:sz w:val="18"/>
        </w:rPr>
        <w:t>JBPKRI010000171.1  225704   .....A.A...T...TC..AA........A.....                           225738</w:t>
      </w:r>
    </w:p>
    <w:p>
      <w:r>
        <w:rPr>
          <w:rFonts w:ascii="Consolas" w:hAnsi="Consolas"/>
          <w:sz w:val="18"/>
        </w:rPr>
        <w:t>JBPKRI010000169.1  485958   .....A.A...T...TC..AA........A.....T..G....                   486000</w:t>
      </w:r>
    </w:p>
    <w:p>
      <w:r>
        <w:rPr>
          <w:rFonts w:ascii="Consolas" w:hAnsi="Consolas"/>
          <w:sz w:val="18"/>
        </w:rPr>
        <w:t>JBPKRI010000169.1  587168   .....A.A...T...TC..AA........A.....T..G....                   587210</w:t>
      </w:r>
    </w:p>
    <w:p>
      <w:r>
        <w:rPr>
          <w:rFonts w:ascii="Consolas" w:hAnsi="Consolas"/>
          <w:sz w:val="18"/>
        </w:rPr>
        <w:t>JBPKRI010000169.1  288043   .....A.A...T...TC..AA........A.....                           288077</w:t>
      </w:r>
    </w:p>
    <w:p>
      <w:r>
        <w:rPr>
          <w:rFonts w:ascii="Consolas" w:hAnsi="Consolas"/>
          <w:sz w:val="18"/>
        </w:rPr>
        <w:t>JBPKRI010000169.1  411317   .....A.A...T...TC..AA........A.....                           411351</w:t>
      </w:r>
    </w:p>
    <w:p>
      <w:r>
        <w:rPr>
          <w:rFonts w:ascii="Consolas" w:hAnsi="Consolas"/>
          <w:sz w:val="18"/>
        </w:rPr>
        <w:t>JBPKRI010000169.1  680894   .....A.A...T...TC..AA........A.....                           680928</w:t>
      </w:r>
    </w:p>
    <w:p>
      <w:r>
        <w:rPr>
          <w:rFonts w:ascii="Consolas" w:hAnsi="Consolas"/>
          <w:sz w:val="18"/>
        </w:rPr>
        <w:t>JBPKRI010000169.1  213571   .....A.A...T...TC..AA........A.....                           213605</w:t>
      </w:r>
    </w:p>
    <w:p>
      <w:r>
        <w:rPr>
          <w:rFonts w:ascii="Consolas" w:hAnsi="Consolas"/>
          <w:sz w:val="18"/>
        </w:rPr>
        <w:t>JBPKRI010000167.1  171911   .....A.A...T...TC..AA........A.....T..G..                     171871</w:t>
      </w:r>
    </w:p>
    <w:p>
      <w:r>
        <w:rPr>
          <w:rFonts w:ascii="Consolas" w:hAnsi="Consolas"/>
          <w:sz w:val="18"/>
        </w:rPr>
        <w:t>JBPKRI010000167.1  284983   .....A.A...T...TC..AA........A.....T..G..                     284943</w:t>
      </w:r>
    </w:p>
    <w:p>
      <w:r>
        <w:rPr>
          <w:rFonts w:ascii="Consolas" w:hAnsi="Consolas"/>
          <w:sz w:val="18"/>
        </w:rPr>
        <w:t>JBPKRI010000167.1  413996   .....A.A...T...TC..AA........A.....T..G..                     413956</w:t>
      </w:r>
    </w:p>
    <w:p>
      <w:r>
        <w:rPr>
          <w:rFonts w:ascii="Consolas" w:hAnsi="Consolas"/>
          <w:sz w:val="18"/>
        </w:rPr>
        <w:t>JBPKRI010000167.1  513816   .....A.A...T...TC..AA........A.....T..G..                     513776</w:t>
      </w:r>
    </w:p>
    <w:p>
      <w:r>
        <w:rPr>
          <w:rFonts w:ascii="Consolas" w:hAnsi="Consolas"/>
          <w:sz w:val="18"/>
        </w:rPr>
        <w:t>JBPKRI010000167.1  617875   .....A.A...T...TC..AA........A.....T..G..                     617835</w:t>
      </w:r>
    </w:p>
    <w:p>
      <w:r>
        <w:rPr>
          <w:rFonts w:ascii="Consolas" w:hAnsi="Consolas"/>
          <w:sz w:val="18"/>
        </w:rPr>
        <w:t>JBPKRI010000167.1  36785    .....A.A...T...TC..AA........A.....T..G..                     36745</w:t>
      </w:r>
    </w:p>
    <w:p>
      <w:r>
        <w:rPr>
          <w:rFonts w:ascii="Consolas" w:hAnsi="Consolas"/>
          <w:sz w:val="18"/>
        </w:rPr>
        <w:t>JBPKRI010000166.1  176084   .....A.A...T...TC..AA........A.....                           176118</w:t>
      </w:r>
    </w:p>
    <w:p>
      <w:r>
        <w:rPr>
          <w:rFonts w:ascii="Consolas" w:hAnsi="Consolas"/>
          <w:sz w:val="18"/>
        </w:rPr>
        <w:t>JBPKRI010000165.1  126798   .....A.A...T...TC..AA........A.....                           126832</w:t>
      </w:r>
    </w:p>
    <w:p>
      <w:r>
        <w:rPr>
          <w:rFonts w:ascii="Consolas" w:hAnsi="Consolas"/>
          <w:sz w:val="18"/>
        </w:rPr>
        <w:t>JBPKRI010000165.1  231040   .....A.A...T...TC..AA........A.....                           231074</w:t>
      </w:r>
    </w:p>
    <w:p>
      <w:r>
        <w:rPr>
          <w:rFonts w:ascii="Consolas" w:hAnsi="Consolas"/>
          <w:sz w:val="18"/>
        </w:rPr>
        <w:t>JBPKRI010000164.1  108410   .....A.A...T...TC..AA........A.....T..G..                     108370</w:t>
      </w:r>
    </w:p>
    <w:p>
      <w:r>
        <w:rPr>
          <w:rFonts w:ascii="Consolas" w:hAnsi="Consolas"/>
          <w:sz w:val="18"/>
        </w:rPr>
        <w:t>JBPKRI010000164.1  188774   .....A.A...T...TC..AA........A.....T..G..                     188734</w:t>
      </w:r>
    </w:p>
    <w:p>
      <w:r>
        <w:rPr>
          <w:rFonts w:ascii="Consolas" w:hAnsi="Consolas"/>
          <w:sz w:val="18"/>
        </w:rPr>
        <w:t>JBPKRI010000164.1  304861   .....A.A...T...TC..AA........A.....T..G..                     304821</w:t>
      </w:r>
    </w:p>
    <w:p>
      <w:r>
        <w:rPr>
          <w:rFonts w:ascii="Consolas" w:hAnsi="Consolas"/>
          <w:sz w:val="18"/>
        </w:rPr>
        <w:t>JBPKRI010000164.1  499476   .....A.A...T...TC..AA........A.....T..G..                     499436</w:t>
      </w:r>
    </w:p>
    <w:p>
      <w:r>
        <w:rPr>
          <w:rFonts w:ascii="Consolas" w:hAnsi="Consolas"/>
          <w:sz w:val="18"/>
        </w:rPr>
        <w:t>JBPKRI010000164.1  688505   .....A.A...T...TC..AA........A.....T..G..                     688465</w:t>
      </w:r>
    </w:p>
    <w:p>
      <w:r>
        <w:rPr>
          <w:rFonts w:ascii="Consolas" w:hAnsi="Consolas"/>
          <w:sz w:val="18"/>
        </w:rPr>
        <w:t>JBPKRI010000164.1  788117   .....A.A...T...TC..AA........A.....T..G..                     788077</w:t>
      </w:r>
    </w:p>
    <w:p>
      <w:r>
        <w:rPr>
          <w:rFonts w:ascii="Consolas" w:hAnsi="Consolas"/>
          <w:sz w:val="18"/>
        </w:rPr>
        <w:t>JBPKRI010000164.1  395421   .....A.AA..T...TC..AA........A.....T..G..                     395381</w:t>
      </w:r>
    </w:p>
    <w:p>
      <w:r>
        <w:rPr>
          <w:rFonts w:ascii="Consolas" w:hAnsi="Consolas"/>
          <w:sz w:val="18"/>
        </w:rPr>
        <w:t>JBPKRI010000163.1  16059    .....A.A...T...TC..AA........A.....                           16093</w:t>
      </w:r>
    </w:p>
    <w:p>
      <w:r>
        <w:rPr>
          <w:rFonts w:ascii="Consolas" w:hAnsi="Consolas"/>
          <w:sz w:val="18"/>
        </w:rPr>
        <w:t>JBPKRI010000163.1  84565    .....A.A...T...TC..AA........A.....                           84599</w:t>
      </w:r>
    </w:p>
    <w:p>
      <w:r>
        <w:rPr>
          <w:rFonts w:ascii="Consolas" w:hAnsi="Consolas"/>
          <w:sz w:val="18"/>
        </w:rPr>
        <w:t>JBPKRI010000163.1  297895   .....A.A...T...TC..AA........A.....                           297929</w:t>
      </w:r>
    </w:p>
    <w:p>
      <w:r>
        <w:rPr>
          <w:rFonts w:ascii="Consolas" w:hAnsi="Consolas"/>
          <w:sz w:val="18"/>
        </w:rPr>
        <w:t>JBPKRI010000160.1  454497   .....A.A...T...TC..AA........A.....                           454531</w:t>
      </w:r>
    </w:p>
    <w:p>
      <w:r>
        <w:rPr>
          <w:rFonts w:ascii="Consolas" w:hAnsi="Consolas"/>
          <w:sz w:val="18"/>
        </w:rPr>
        <w:t>JBPKRI010000159.1  292320   .....A.A...T...TC..AA........A.....                           292354</w:t>
      </w:r>
    </w:p>
    <w:p>
      <w:r>
        <w:rPr>
          <w:rFonts w:ascii="Consolas" w:hAnsi="Consolas"/>
          <w:sz w:val="18"/>
        </w:rPr>
        <w:t>JBPKRI010000159.1  446507   .....A.A...T...TC..AA........A.....                           446541</w:t>
      </w:r>
    </w:p>
    <w:p>
      <w:r>
        <w:rPr>
          <w:rFonts w:ascii="Consolas" w:hAnsi="Consolas"/>
          <w:sz w:val="18"/>
        </w:rPr>
        <w:t>JBPKRI010000159.1  120417   .....A.A...T...TC..AA........A.....                           120451</w:t>
      </w:r>
    </w:p>
    <w:p>
      <w:r>
        <w:rPr>
          <w:rFonts w:ascii="Consolas" w:hAnsi="Consolas"/>
          <w:sz w:val="18"/>
        </w:rPr>
        <w:t>JBPKRI010000158.1  34600    .....A.A...T...TC..AA........A.....                           34634</w:t>
      </w:r>
    </w:p>
    <w:p>
      <w:r>
        <w:rPr>
          <w:rFonts w:ascii="Consolas" w:hAnsi="Consolas"/>
          <w:sz w:val="18"/>
        </w:rPr>
        <w:t>JBPKRI010000444.1  185578   .....A.A...T...TC..A-........A.....                           185611</w:t>
      </w:r>
    </w:p>
    <w:p>
      <w:r>
        <w:rPr>
          <w:rFonts w:ascii="Consolas" w:hAnsi="Consolas"/>
          <w:sz w:val="18"/>
        </w:rPr>
        <w:t>JBPKRI010000175.1  130968   .....A.A...-...TC..AA........A.....T..G..                     130929</w:t>
      </w:r>
    </w:p>
    <w:p>
      <w:r>
        <w:rPr>
          <w:rFonts w:ascii="Consolas" w:hAnsi="Consolas"/>
          <w:sz w:val="18"/>
        </w:rPr>
        <w:t>JBPKRI010000175.1  199580   .....A.A...-...TC..AA........A.....T..G..                     199541</w:t>
      </w:r>
    </w:p>
    <w:p>
      <w:r>
        <w:rPr>
          <w:rFonts w:ascii="Consolas" w:hAnsi="Consolas"/>
          <w:sz w:val="18"/>
        </w:rPr>
        <w:t>JBPKRI010000826.1  83018    .....A.A...T...TC..AA........A.....T..G..                     82978</w:t>
      </w:r>
    </w:p>
    <w:p>
      <w:r>
        <w:rPr>
          <w:rFonts w:ascii="Consolas" w:hAnsi="Consolas"/>
          <w:sz w:val="18"/>
        </w:rPr>
        <w:t>JBPKRI010000817.1  1773     .....A.A...T...TC..AA........A.....T..G..                     1733</w:t>
      </w:r>
    </w:p>
    <w:p>
      <w:r>
        <w:rPr>
          <w:rFonts w:ascii="Consolas" w:hAnsi="Consolas"/>
          <w:sz w:val="18"/>
        </w:rPr>
        <w:t>JBPKRI010000790.1  79601    .....A.A...T...TC..AA........A.....                           79635</w:t>
      </w:r>
    </w:p>
    <w:p>
      <w:r>
        <w:rPr>
          <w:rFonts w:ascii="Consolas" w:hAnsi="Consolas"/>
          <w:sz w:val="18"/>
        </w:rPr>
        <w:t>JBPKRI010000776.1  83426    .....A.A...T...TC..AA........A.....                           83460</w:t>
      </w:r>
    </w:p>
    <w:p>
      <w:r>
        <w:rPr>
          <w:rFonts w:ascii="Consolas" w:hAnsi="Consolas"/>
          <w:sz w:val="18"/>
        </w:rPr>
        <w:t>JBPKRI010000773.1  89828    .....A.A...T...TC..AA........A.....                           89862</w:t>
      </w:r>
    </w:p>
    <w:p>
      <w:r>
        <w:rPr>
          <w:rFonts w:ascii="Consolas" w:hAnsi="Consolas"/>
          <w:sz w:val="18"/>
        </w:rPr>
        <w:t>JBPKRI010000772.1  158023   .....A.A...T...TC..AA........A.....                           158057</w:t>
      </w:r>
    </w:p>
    <w:p>
      <w:r>
        <w:rPr>
          <w:rFonts w:ascii="Consolas" w:hAnsi="Consolas"/>
          <w:sz w:val="18"/>
        </w:rPr>
        <w:t>JBPKRI010000772.1  54026    .....A.A...T...TC..AA........A.....                           54060</w:t>
      </w:r>
    </w:p>
    <w:p>
      <w:r>
        <w:rPr>
          <w:rFonts w:ascii="Consolas" w:hAnsi="Consolas"/>
          <w:sz w:val="18"/>
        </w:rPr>
        <w:t>JBPKRI010000771.1  92308    .....A.A...T...TC..AA........A.....                           92342</w:t>
      </w:r>
    </w:p>
    <w:p>
      <w:r>
        <w:rPr>
          <w:rFonts w:ascii="Consolas" w:hAnsi="Consolas"/>
          <w:sz w:val="18"/>
        </w:rPr>
        <w:t>JBPKRI010000749.1  135314   .....A.A...T...TC..AA........A.....T..G..                     135274</w:t>
      </w:r>
    </w:p>
    <w:p>
      <w:r>
        <w:rPr>
          <w:rFonts w:ascii="Consolas" w:hAnsi="Consolas"/>
          <w:sz w:val="18"/>
        </w:rPr>
        <w:t>JBPKRI010000748.1  36895    .....A.A...T...TC..AA........A.....                           36929</w:t>
      </w:r>
    </w:p>
    <w:p>
      <w:r>
        <w:rPr>
          <w:rFonts w:ascii="Consolas" w:hAnsi="Consolas"/>
          <w:sz w:val="18"/>
        </w:rPr>
        <w:t>JBPKRI010000735.1  64298    .....A.A...T...TC..AA........A.....                           64332</w:t>
      </w:r>
    </w:p>
    <w:p>
      <w:r>
        <w:rPr>
          <w:rFonts w:ascii="Consolas" w:hAnsi="Consolas"/>
          <w:sz w:val="18"/>
        </w:rPr>
        <w:t>JBPKRI010000659.1  385104   .....A.A...T...TC..AA........A.....                           385138</w:t>
      </w:r>
    </w:p>
    <w:p>
      <w:r>
        <w:rPr>
          <w:rFonts w:ascii="Consolas" w:hAnsi="Consolas"/>
          <w:sz w:val="18"/>
        </w:rPr>
        <w:t>JBPKRI010000613.1  63467    .....A.A...T...TC..AA........A.....                           63501</w:t>
      </w:r>
    </w:p>
    <w:p>
      <w:r>
        <w:rPr>
          <w:rFonts w:ascii="Consolas" w:hAnsi="Consolas"/>
          <w:sz w:val="18"/>
        </w:rPr>
        <w:t>JBPKRI010000606.1  145084   .....A.A...T...TC..AA........A.....T..G..                     145044</w:t>
      </w:r>
    </w:p>
    <w:p>
      <w:r>
        <w:rPr>
          <w:rFonts w:ascii="Consolas" w:hAnsi="Consolas"/>
          <w:sz w:val="18"/>
        </w:rPr>
        <w:t>JBPKRI010000603.1  76458    .....A.A...T...TC..AA........A.....                           76492</w:t>
      </w:r>
    </w:p>
    <w:p>
      <w:r>
        <w:rPr>
          <w:rFonts w:ascii="Consolas" w:hAnsi="Consolas"/>
          <w:sz w:val="18"/>
        </w:rPr>
        <w:t>JBPKRI010000602.1  120052   .....A.A...T...TC..AA........A.....                           120086</w:t>
      </w:r>
    </w:p>
    <w:p>
      <w:r>
        <w:rPr>
          <w:rFonts w:ascii="Consolas" w:hAnsi="Consolas"/>
          <w:sz w:val="18"/>
        </w:rPr>
        <w:t>JBPKRI010000519.1  155955   .....A.A...T...TC..AA........A.....                           155989</w:t>
      </w:r>
    </w:p>
    <w:p>
      <w:r>
        <w:rPr>
          <w:rFonts w:ascii="Consolas" w:hAnsi="Consolas"/>
          <w:sz w:val="18"/>
        </w:rPr>
        <w:t>JBPKRI010000519.1  340396   .....A.A...T...TC..AA........A.....                           340430</w:t>
      </w:r>
    </w:p>
    <w:p>
      <w:r>
        <w:rPr>
          <w:rFonts w:ascii="Consolas" w:hAnsi="Consolas"/>
          <w:sz w:val="18"/>
        </w:rPr>
        <w:t>JBPKRI010000504.1  50658    .....A.A...T...TC..AA........A.....                           50692</w:t>
      </w:r>
    </w:p>
    <w:p>
      <w:r>
        <w:rPr>
          <w:rFonts w:ascii="Consolas" w:hAnsi="Consolas"/>
          <w:sz w:val="18"/>
        </w:rPr>
        <w:t>JBPKRI010000479.1  197555   .....A.A...T...TC..AA........A.....T..G..                     197515</w:t>
      </w:r>
    </w:p>
    <w:p>
      <w:r>
        <w:rPr>
          <w:rFonts w:ascii="Consolas" w:hAnsi="Consolas"/>
          <w:sz w:val="18"/>
        </w:rPr>
        <w:t>JBPKRI010000442.1  135733   .....A.A...T...TC..AA........A.....                           135767</w:t>
      </w:r>
    </w:p>
    <w:p>
      <w:r>
        <w:rPr>
          <w:rFonts w:ascii="Consolas" w:hAnsi="Consolas"/>
          <w:sz w:val="18"/>
        </w:rPr>
        <w:t>JBPKRI010000441.1  102390   .....A.A...T...TC..AA........A.....                           102424</w:t>
      </w:r>
    </w:p>
    <w:p>
      <w:r>
        <w:rPr>
          <w:rFonts w:ascii="Consolas" w:hAnsi="Consolas"/>
          <w:sz w:val="18"/>
        </w:rPr>
        <w:t>JBPKRI010000181.1  67940    .....A.A...T...TC..AA........A.....T..G..                     67900</w:t>
      </w:r>
    </w:p>
    <w:p>
      <w:r>
        <w:rPr>
          <w:rFonts w:ascii="Consolas" w:hAnsi="Consolas"/>
          <w:sz w:val="18"/>
        </w:rPr>
        <w:t>JBPKRI010000162.1  28517    .....A.A...T...TC..AA........A.....                           28551</w:t>
      </w:r>
    </w:p>
    <w:p>
      <w:r>
        <w:rPr>
          <w:rFonts w:ascii="Consolas" w:hAnsi="Consolas"/>
          <w:sz w:val="18"/>
        </w:rPr>
        <w:t>JBPKRI010000161.1  84450    .....A.A...T...TC..AA........A.....                           84484</w:t>
      </w:r>
    </w:p>
    <w:p>
      <w:r>
        <w:rPr>
          <w:rFonts w:ascii="Consolas" w:hAnsi="Consolas"/>
          <w:sz w:val="18"/>
        </w:rPr>
        <w:t>JBPKRI010000544.1  77596    .....A.A...T...TC..AA........A.....                           77630</w:t>
      </w:r>
    </w:p>
    <w:p>
      <w:r>
        <w:rPr>
          <w:rFonts w:ascii="Consolas" w:hAnsi="Consolas"/>
          <w:sz w:val="18"/>
        </w:rPr>
        <w:t>JBPKRI010000816.1  77548    .....A.A...T...TC..AA........A.....                           77582</w:t>
      </w:r>
    </w:p>
    <w:p>
      <w:r>
        <w:rPr>
          <w:rFonts w:ascii="Consolas" w:hAnsi="Consolas"/>
          <w:sz w:val="18"/>
        </w:rPr>
        <w:t>JBPKRI010000777.1  120536   .....A.A...T...TC..AA........A.....T..G..                     120496</w:t>
      </w:r>
    </w:p>
    <w:p>
      <w:r>
        <w:rPr>
          <w:rFonts w:ascii="Consolas" w:hAnsi="Consolas"/>
          <w:sz w:val="18"/>
        </w:rPr>
        <w:t>JBPKRI010000594.1  107330   .....A.A...T...TC..AA........A.....T..G..                     107290</w:t>
      </w:r>
    </w:p>
    <w:p>
      <w:r>
        <w:rPr>
          <w:rFonts w:ascii="Consolas" w:hAnsi="Consolas"/>
          <w:sz w:val="18"/>
        </w:rPr>
        <w:t>JBPKRI010000564.1  85745    .....A.A...T...TC.CAA........A.....T..G..                     85705</w:t>
      </w:r>
    </w:p>
    <w:p>
      <w:r>
        <w:rPr>
          <w:rFonts w:ascii="Consolas" w:hAnsi="Consolas"/>
          <w:sz w:val="18"/>
        </w:rPr>
        <w:t>JBPKRI010000564.1  152897   .....A.A...T...TC.CAA........A.....T..G..                     152857</w:t>
      </w:r>
    </w:p>
    <w:p>
      <w:r>
        <w:rPr>
          <w:rFonts w:ascii="Consolas" w:hAnsi="Consolas"/>
          <w:sz w:val="18"/>
        </w:rPr>
        <w:t>JBPKRI010000500.1  860196   .....C.A...T...TT..AA........A.....                           860230</w:t>
      </w:r>
    </w:p>
    <w:p>
      <w:r>
        <w:rPr>
          <w:rFonts w:ascii="Consolas" w:hAnsi="Consolas"/>
          <w:sz w:val="18"/>
        </w:rPr>
        <w:t>JBPKRI010000734.1  61575    .....A.A...T...TC..AA........A.....                           61609</w:t>
      </w:r>
    </w:p>
    <w:p>
      <w:r>
        <w:rPr>
          <w:rFonts w:ascii="Consolas" w:hAnsi="Consolas"/>
          <w:sz w:val="18"/>
        </w:rPr>
        <w:t>JBPKRI010000107.1  5070535                                      ........A...A.T.....A..A  5070512</w:t>
      </w:r>
    </w:p>
    <w:p>
      <w:r>
        <w:rPr>
          <w:rFonts w:ascii="Consolas" w:hAnsi="Consolas"/>
          <w:sz w:val="18"/>
        </w:rPr>
        <w:t>JBPKRI010000513.1  294479                                       ........A...A.T.....-.--  294499</w:t>
      </w:r>
    </w:p>
    <w:p>
      <w:r>
        <w:rPr>
          <w:rFonts w:ascii="Consolas" w:hAnsi="Consolas"/>
          <w:sz w:val="18"/>
        </w:rPr>
        <w:t>JBPKRI010000453.1  241479                                       ........A...A.G.....A..A  241456</w:t>
      </w:r>
    </w:p>
    <w:p>
      <w:r>
        <w:rPr>
          <w:rFonts w:ascii="Consolas" w:hAnsi="Consolas"/>
          <w:sz w:val="18"/>
        </w:rPr>
        <w:t>JBPKRI010000045.1  4404653                                      ......T.A...A.G.....A.TA  4404676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1606     TTTGCCCTCTGTGGATTTGCCAATTTCAGCTCCATTGGGATCATGCTGGGAGGCTTGA  1663</w:t>
      </w:r>
    </w:p>
    <w:p>
      <w:r>
        <w:rPr>
          <w:rFonts w:ascii="Consolas" w:hAnsi="Consolas"/>
          <w:sz w:val="18"/>
        </w:rPr>
        <w:t>JBPKRI010000066.1  108119   .A...............C.....C..............................C...  108062</w:t>
      </w:r>
    </w:p>
    <w:p>
      <w:r>
        <w:rPr>
          <w:rFonts w:ascii="Consolas" w:hAnsi="Consolas"/>
          <w:sz w:val="18"/>
        </w:rPr>
        <w:t>JBPKRI010000107.1  5070511  ...........C.....CA....C..............................C...  5070454</w:t>
      </w:r>
    </w:p>
    <w:p>
      <w:r>
        <w:rPr>
          <w:rFonts w:ascii="Consolas" w:hAnsi="Consolas"/>
          <w:sz w:val="18"/>
        </w:rPr>
        <w:t>JBPKRI010000513.1  294500   .................CA....C..............................C...  294557</w:t>
      </w:r>
    </w:p>
    <w:p>
      <w:r>
        <w:rPr>
          <w:rFonts w:ascii="Consolas" w:hAnsi="Consolas"/>
          <w:sz w:val="18"/>
        </w:rPr>
        <w:t>JBPKRI010000453.1  241455   ....T......C.....CAT...C..............................C...  241398</w:t>
      </w:r>
    </w:p>
    <w:p>
      <w:r>
        <w:rPr>
          <w:rFonts w:ascii="Consolas" w:hAnsi="Consolas"/>
          <w:sz w:val="18"/>
        </w:rPr>
        <w:t>JBPKRI010000045.1  4404677  ...TT......CA....CA....C..............................      4404730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5268022224896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