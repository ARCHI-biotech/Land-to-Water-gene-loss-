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156909013327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221215881512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JBPKRI010000003.1 Antilocapra americana strain Pronghorn03 vouche...  84.2    2e-14</w:t>
      </w:r>
    </w:p>
    <w:p>
      <w:r>
        <w:rPr>
          <w:rFonts w:ascii="Consolas" w:hAnsi="Consolas"/>
          <w:sz w:val="18"/>
        </w:rPr>
        <w:t>JBPKRI010000141.1 Antilocapra americana strain Pronghorn03 vouche...  66.2    5e-09</w:t>
      </w:r>
    </w:p>
    <w:p>
      <w:r>
        <w:rPr>
          <w:rFonts w:ascii="Consolas" w:hAnsi="Consolas"/>
          <w:sz w:val="18"/>
        </w:rPr>
        <w:t>JBPKRI010000020.1 Antilocapra americana strain Pronghorn03 vouche...  59.9    8e-07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19        GCTGGGG-TGGTGGCGCACGCCTGTAATCCCAACACTTTGGGAGGCTGAGGTGGGAGGAC  77</w:t>
      </w:r>
    </w:p>
    <w:p>
      <w:r>
        <w:rPr>
          <w:rFonts w:ascii="Consolas" w:hAnsi="Consolas"/>
          <w:sz w:val="18"/>
        </w:rPr>
        <w:t>JBPKRI010000003.1  37109121        .-.......A.GT.......G.....C.TGC..............CT.......  37109069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 [Deletion of 1 bp – FRAMESHIFT]</w:t>
      </w:r>
    </w:p>
    <w:p>
      <w:r>
        <w:rPr>
          <w:rFonts w:ascii="Consolas" w:hAnsi="Consolas"/>
          <w:sz w:val="18"/>
        </w:rPr>
        <w:t>JBPKRI010000141.1  3249833   ......CA.......ATG.A.........T..G.TAC.CA...........CC.......  3249774</w:t>
      </w:r>
    </w:p>
    <w:p>
      <w:r>
        <w:rPr>
          <w:rFonts w:ascii="Consolas" w:hAnsi="Consolas"/>
          <w:sz w:val="18"/>
        </w:rPr>
        <w:t>JBPKRI010000020.1  142745             ........G..............G.TTC...............C..C...   142794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78        TGCTTGAGCCCAGGAGTT  95</w:t>
      </w:r>
    </w:p>
    <w:p>
      <w:r>
        <w:rPr>
          <w:rFonts w:ascii="Consolas" w:hAnsi="Consolas"/>
          <w:sz w:val="18"/>
        </w:rPr>
        <w:t>JBPKRI010000003.1  37109068  ..................  37109051</w:t>
      </w:r>
    </w:p>
    <w:p>
      <w:r>
        <w:rPr>
          <w:rFonts w:ascii="Consolas" w:hAnsi="Consolas"/>
          <w:sz w:val="18"/>
        </w:rPr>
        <w:t>JBPKRI010000141.1  3249773   .......A..........  3249756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437287001090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JBPKRI010000066.1 Antilocapra americana strain Pronghorn03 vouche...  108     8e-22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       CTGGAAGGTCTGGGACATGGAGAACGACCCCTCGAGACGAAGAGAGTCCATCTCTCTCAC  60</w:t>
      </w:r>
    </w:p>
    <w:p>
      <w:r>
        <w:rPr>
          <w:rFonts w:ascii="Consolas" w:hAnsi="Consolas"/>
          <w:sz w:val="18"/>
        </w:rPr>
        <w:t>JBPKRI010000066.1  163906  ...C.........C........G.....A.AC.A...G....................G.  163847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61      ACCTGTGGCCAAGGGTCTGGAGAACATGGGGGCTGATTTCTTGGAAAGCCTG  112</w:t>
      </w:r>
    </w:p>
    <w:p>
      <w:r>
        <w:rPr>
          <w:rFonts w:ascii="Consolas" w:hAnsi="Consolas"/>
          <w:sz w:val="18"/>
        </w:rPr>
        <w:t>JBPKRI010000066.1  163846  CT.A........C...T....C....GA........GC.G........T...  163795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210926770744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154336734420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162053571141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JBPKRI010000066.1 Antilocapra americana strain Pronghorn03 vouche...  205     7e-51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7       CTGCCTTCCTGCTGGTGGCCTGCCTCCTGGATTTCCAGAGGGCCCTGGCTCTGTTTGTCC  66</w:t>
      </w:r>
    </w:p>
    <w:p>
      <w:r>
        <w:rPr>
          <w:rFonts w:ascii="Consolas" w:hAnsi="Consolas"/>
          <w:sz w:val="18"/>
        </w:rPr>
        <w:t>JBPKRI010000066.1  154173  ...............CC......A..T..A...................A.....C....  154114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67      TCACCTGTGTGGTCCTCACCTTCCTGGGCCACCGCCTGCTGAAACGGCTTCTGGGGCCAA  126</w:t>
      </w:r>
    </w:p>
    <w:p>
      <w:r>
        <w:rPr>
          <w:rFonts w:ascii="Consolas" w:hAnsi="Consolas"/>
          <w:sz w:val="18"/>
        </w:rPr>
        <w:t>JBPKRI010000066.1  154113  .................GT........C....A.......C..GA....G..........  154054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127     AGCTGAGGAGGTTTCTCAAGCCTCAGGGCCATCCCCGCCTGCTGCTCTGGTTTAAGAG  184</w:t>
      </w:r>
    </w:p>
    <w:p>
      <w:r>
        <w:rPr>
          <w:rFonts w:ascii="Consolas" w:hAnsi="Consolas"/>
          <w:sz w:val="18"/>
        </w:rPr>
        <w:t>JBPKRI010000066.1  154053  .....CT.....G.G....A....TA..G............AAA..............  153996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393558300981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JBPKRI010000066.1 Antilocapra americana strain Pronghorn03 vouche...  167     1e-39</w:t>
      </w:r>
    </w:p>
    <w:p>
      <w:r>
        <w:rPr>
          <w:rFonts w:ascii="Consolas" w:hAnsi="Consolas"/>
          <w:sz w:val="18"/>
        </w:rPr>
        <w:t>JBPKRI010000010.1 Antilocapra americana strain Pronghorn03 vouche...  104     1e-20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1         GGGTCTAGCTCTTGCTGCTTTCCTGGGCCTGGTCCTGTGGCTGTCTCTGGACACCTCCCA  60</w:t>
      </w:r>
    </w:p>
    <w:p>
      <w:r>
        <w:rPr>
          <w:rFonts w:ascii="Consolas" w:hAnsi="Consolas"/>
          <w:sz w:val="18"/>
        </w:rPr>
        <w:t>JBPKRI010000066.1  146875    .........C........................T........G.C...........T.G  146816</w:t>
      </w:r>
    </w:p>
    <w:p>
      <w:r>
        <w:rPr>
          <w:rFonts w:ascii="Consolas" w:hAnsi="Consolas"/>
          <w:sz w:val="18"/>
        </w:rPr>
        <w:t>JBPKRI010000010.1  29118599                           .....TA...........G.C........AG....  29118565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61        GCGGCCTGAGCAACTGGTGTCCTTCGCAGGAATCTGCGTGTTCGTCGCTCTCCTCTTTGC  120</w:t>
      </w:r>
    </w:p>
    <w:p>
      <w:r>
        <w:rPr>
          <w:rFonts w:ascii="Consolas" w:hAnsi="Consolas"/>
          <w:sz w:val="18"/>
        </w:rPr>
        <w:t>JBPKRI010000066.1  146815    ............G...........T.GC...............A.T.GC..T........  146756</w:t>
      </w:r>
    </w:p>
    <w:p>
      <w:r>
        <w:rPr>
          <w:rFonts w:ascii="Consolas" w:hAnsi="Consolas"/>
          <w:sz w:val="18"/>
        </w:rPr>
        <w:t>JBPKRI010000010.1  29118564  AA....A.....G...A.C.....T..G.........A.....A..ATCA..........  29118505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121       CTGCTCAAAGCATCATTGCGCA  142</w:t>
      </w:r>
    </w:p>
    <w:p>
      <w:r>
        <w:rPr>
          <w:rFonts w:ascii="Consolas" w:hAnsi="Consolas"/>
          <w:sz w:val="18"/>
        </w:rPr>
        <w:t>JBPKRI010000066.1  146755    .AT...G........CC.....  146734</w:t>
      </w:r>
    </w:p>
    <w:p>
      <w:r>
        <w:rPr>
          <w:rFonts w:ascii="Consolas" w:hAnsi="Consolas"/>
          <w:sz w:val="18"/>
        </w:rPr>
        <w:t>JBPKRI010000010.1  29118504  ......C..A..C...A.....  29118483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288095101504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JBPKRI010000066.1 Antilocapra americana strain Pronghorn03 vouche...  135     6e-30</w:t>
      </w:r>
    </w:p>
    <w:p>
      <w:r>
        <w:rPr>
          <w:rFonts w:ascii="Consolas" w:hAnsi="Consolas"/>
          <w:sz w:val="18"/>
        </w:rPr>
        <w:t>JBPKRI010000010.1 Antilocapra americana strain Pronghorn03 vouche...  86.0    3e-15</w:t>
      </w:r>
    </w:p>
    <w:p>
      <w:r>
        <w:rPr>
          <w:rFonts w:ascii="Consolas" w:hAnsi="Consolas"/>
          <w:sz w:val="18"/>
        </w:rPr>
        <w:t>JBPKRI010000258.1 Antilocapra americana strain Pronghorn03 vouche...  59.0    4e-07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1         GTGTCCTGGAGGGCCGTGTCTTGGGGACTTGGACTGCAGTTTGTACTTGGACTCCTCGTC  60</w:t>
      </w:r>
    </w:p>
    <w:p>
      <w:r>
        <w:rPr>
          <w:rFonts w:ascii="Consolas" w:hAnsi="Consolas"/>
          <w:sz w:val="18"/>
        </w:rPr>
        <w:t>JBPKRI010000066.1  146110    .........C....T....TC.....T...........A........C......A.....  146051</w:t>
      </w:r>
    </w:p>
    <w:p>
      <w:r>
        <w:rPr>
          <w:rFonts w:ascii="Consolas" w:hAnsi="Consolas"/>
          <w:sz w:val="18"/>
        </w:rPr>
        <w:t>JBPKRI010000010.1  29117874  ..............A...CTC.....T..A..T..T........CT....GA..T.G...  29117815</w:t>
      </w:r>
    </w:p>
    <w:p>
      <w:r>
        <w:rPr>
          <w:rFonts w:ascii="Consolas" w:hAnsi="Consolas"/>
          <w:sz w:val="18"/>
        </w:rPr>
        <w:t>JBPKRI010000258.1  5619418        .......C.T..C.T.......A....GT.A......C.T.....T..TT.GA.A  5619472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61        ATCAGAACAGAACCAGGATTCATTGCGTTCGAGTGGCTGGGCGAGCAGATCC  112</w:t>
      </w:r>
    </w:p>
    <w:p>
      <w:r>
        <w:rPr>
          <w:rFonts w:ascii="Consolas" w:hAnsi="Consolas"/>
          <w:sz w:val="18"/>
        </w:rPr>
        <w:t>JBPKRI010000066.1  146050    ..............G..G..T.....A..TC.............C.......  145999</w:t>
      </w:r>
    </w:p>
    <w:p>
      <w:r>
        <w:rPr>
          <w:rFonts w:ascii="Consolas" w:hAnsi="Consolas"/>
          <w:sz w:val="18"/>
        </w:rPr>
        <w:t>JBPKRI010000010.1  29117814  ........T..T..T.....T.A...A..TC..........A..A..       29117768</w:t>
      </w:r>
    </w:p>
    <w:p>
      <w:r>
        <w:rPr>
          <w:rFonts w:ascii="Consolas" w:hAnsi="Consolas"/>
          <w:sz w:val="18"/>
        </w:rPr>
        <w:t>JBPKRI010000258.1  5619473   C.A..G........T.....T..G..T..T..T...T.....            5619514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216071326128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JBPKRI010000066.1 Antilocapra americana strain Pronghorn03 vouche...  114     3e-24</w:t>
      </w:r>
    </w:p>
    <w:p>
      <w:r>
        <w:rPr>
          <w:rFonts w:ascii="Consolas" w:hAnsi="Consolas"/>
          <w:sz w:val="18"/>
        </w:rPr>
        <w:t>JBPKRI010000010.1 Antilocapra americana strain Pronghorn03 vouche...  65.3    5e-09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1         ATCTTCCTGAGCTACACGAAGGCTGGCTCCAGCTTCGTGTTTGGGGAGGCGCTGGTCAAG  60</w:t>
      </w:r>
    </w:p>
    <w:p>
      <w:r>
        <w:rPr>
          <w:rFonts w:ascii="Consolas" w:hAnsi="Consolas"/>
          <w:sz w:val="18"/>
        </w:rPr>
        <w:t>JBPKRI010000066.1  144273    .................TG..T.C..........................T.....T...  144214</w:t>
      </w:r>
    </w:p>
    <w:p>
      <w:r>
        <w:rPr>
          <w:rFonts w:ascii="Consolas" w:hAnsi="Consolas"/>
          <w:sz w:val="18"/>
        </w:rPr>
        <w:t>JBPKRI010000010.1  29117411  ..T.....C.A...T..AGT............T..T..T.....T..T.TT........A  29117352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61        GATGTCTTTGCCTTTCAG  78</w:t>
      </w:r>
    </w:p>
    <w:p>
      <w:r>
        <w:rPr>
          <w:rFonts w:ascii="Consolas" w:hAnsi="Consolas"/>
          <w:sz w:val="18"/>
        </w:rPr>
        <w:t>JBPKRI010000066.1  144213    ..................  144196</w:t>
      </w:r>
    </w:p>
    <w:p>
      <w:r>
        <w:rPr>
          <w:rFonts w:ascii="Consolas" w:hAnsi="Consolas"/>
          <w:sz w:val="18"/>
        </w:rPr>
        <w:t>JBPKRI010000010.1  29117351  ........C..T......  29117334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126041666443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JBPKRI010000066.1 Antilocapra americana strain Pronghorn03 vouche...  106     2e-21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1       GTTCTGCCCATCATTGTCTTTTTCAGCTGTGTCATATCCGTTCTCTACCACGTGGGCCTC  60</w:t>
      </w:r>
    </w:p>
    <w:p>
      <w:r>
        <w:rPr>
          <w:rFonts w:ascii="Consolas" w:hAnsi="Consolas"/>
          <w:sz w:val="18"/>
        </w:rPr>
        <w:t>JBPKRI010000066.1  129910  ...T.............T..C........C.C...G..T.........T...........  129851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61      ATGCAGTGGGTGATCCTGAAG  81</w:t>
      </w:r>
    </w:p>
    <w:p>
      <w:r>
        <w:rPr>
          <w:rFonts w:ascii="Consolas" w:hAnsi="Consolas"/>
          <w:sz w:val="18"/>
        </w:rPr>
        <w:t>JBPKRI010000066.1  129850  ...............A.....  129830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133758503164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JBPKRI010000066.1 Antilocapra americana strain Pronghorn03 vouche...  113     1e-23</w:t>
      </w:r>
    </w:p>
    <w:p>
      <w:r>
        <w:rPr>
          <w:rFonts w:ascii="Consolas" w:hAnsi="Consolas"/>
          <w:sz w:val="18"/>
        </w:rPr>
        <w:t>JBPKRI010000010.1 Antilocapra americana strain Pronghorn03 vouche...  96.0    3e-18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1         ATTGCCTGGCTGATGCAAGTCACCATGGGCACCACAGCCACTGAGACCCTGAGTGTGGCT  60</w:t>
      </w:r>
    </w:p>
    <w:p>
      <w:r>
        <w:rPr>
          <w:rFonts w:ascii="Consolas" w:hAnsi="Consolas"/>
          <w:sz w:val="18"/>
        </w:rPr>
        <w:t>JBPKRI010000066.1  127760        .............GA.............T..G.....A..................  127705</w:t>
      </w:r>
    </w:p>
    <w:p>
      <w:r>
        <w:rPr>
          <w:rFonts w:ascii="Consolas" w:hAnsi="Consolas"/>
          <w:sz w:val="18"/>
        </w:rPr>
        <w:t>JBPKRI010000010.1  29116405  .........T.TT.....A................T.....A.........GC......A  29116346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61        GGAAACATCTTTGTGAGCCAG  81</w:t>
      </w:r>
    </w:p>
    <w:p>
      <w:r>
        <w:rPr>
          <w:rFonts w:ascii="Consolas" w:hAnsi="Consolas"/>
          <w:sz w:val="18"/>
        </w:rPr>
        <w:t>JBPKRI010000066.1  127704    ..G..................  127684</w:t>
      </w:r>
    </w:p>
    <w:p>
      <w:r>
        <w:rPr>
          <w:rFonts w:ascii="Consolas" w:hAnsi="Consolas"/>
          <w:sz w:val="18"/>
        </w:rPr>
        <w:t>JBPKRI010000010.1  29116345  ...............        29116331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133758503164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JBPKRI010000066.1 Antilocapra americana strain Pronghorn03 vouche...  187     1e-45</w:t>
      </w:r>
    </w:p>
    <w:p>
      <w:r>
        <w:rPr>
          <w:rFonts w:ascii="Consolas" w:hAnsi="Consolas"/>
          <w:sz w:val="18"/>
        </w:rPr>
        <w:t>JBPKRI010000010.1 Antilocapra americana strain Pronghorn03 vouche...  106     3e-21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1         ACCGAGGCTCCATTACTGATCCGGCCCTACTTGGCAGACATGACACTCTCTGAAGTCCAC  60</w:t>
      </w:r>
    </w:p>
    <w:p>
      <w:r>
        <w:rPr>
          <w:rFonts w:ascii="Consolas" w:hAnsi="Consolas"/>
          <w:sz w:val="18"/>
        </w:rPr>
        <w:t>JBPKRI010000066.1  125356    ...........TC....C.....A..............................A....T  125297</w:t>
      </w:r>
    </w:p>
    <w:p>
      <w:r>
        <w:rPr>
          <w:rFonts w:ascii="Consolas" w:hAnsi="Consolas"/>
          <w:sz w:val="18"/>
        </w:rPr>
        <w:t>JBPKRI010000010.1  29115088  ..G.....A..TC.G..C.....T..A...C.T..........................T  29115029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61        GTTGTCATGACCGGAGGTTACGCCACCATTGCTGGCAGCCTGCTGGGTGCCTACATCTCC  120</w:t>
      </w:r>
    </w:p>
    <w:p>
      <w:r>
        <w:rPr>
          <w:rFonts w:ascii="Consolas" w:hAnsi="Consolas"/>
          <w:sz w:val="18"/>
        </w:rPr>
        <w:t>JBPKRI010000066.1  125296    ...........T....................C..............A............  125237</w:t>
      </w:r>
    </w:p>
    <w:p>
      <w:r>
        <w:rPr>
          <w:rFonts w:ascii="Consolas" w:hAnsi="Consolas"/>
          <w:sz w:val="18"/>
        </w:rPr>
        <w:t>JBPKRI010000010.1  29115028  .CA..G.....T.....G.TT.........T.A....CTG..T....A....T...A...  29114969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121       TTTGGG  126</w:t>
      </w:r>
    </w:p>
    <w:p>
      <w:r>
        <w:rPr>
          <w:rFonts w:ascii="Consolas" w:hAnsi="Consolas"/>
          <w:sz w:val="18"/>
        </w:rPr>
        <w:t>JBPKRI010000066.1  125236    ......  125231</w:t>
      </w:r>
    </w:p>
    <w:p>
      <w:r>
        <w:rPr>
          <w:rFonts w:ascii="Consolas" w:hAnsi="Consolas"/>
          <w:sz w:val="18"/>
        </w:rPr>
        <w:t>JBPKRI010000010.1  29114968  ......  29114963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246938658432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JBPKRI010000044.1 Antilocapra americana strain Pronghorn03 vouche...  163     1e-38</w:t>
      </w:r>
    </w:p>
    <w:p>
      <w:r>
        <w:rPr>
          <w:rFonts w:ascii="Consolas" w:hAnsi="Consolas"/>
          <w:sz w:val="18"/>
        </w:rPr>
        <w:t>JBPKRI010000816.1 Antilocapra americana strain Pronghorn03 vouche...  160     2e-37</w:t>
      </w:r>
    </w:p>
    <w:p>
      <w:r>
        <w:rPr>
          <w:rFonts w:ascii="Consolas" w:hAnsi="Consolas"/>
          <w:sz w:val="18"/>
        </w:rPr>
        <w:t>JBPKRI010000500.1 Antilocapra americana strain Pronghorn03 vouche...  160     2e-37</w:t>
      </w:r>
    </w:p>
    <w:p>
      <w:r>
        <w:rPr>
          <w:rFonts w:ascii="Consolas" w:hAnsi="Consolas"/>
          <w:sz w:val="18"/>
        </w:rPr>
        <w:t>JBPKRI010000497.1 Antilocapra americana strain Pronghorn03 vouche...  160     2e-37</w:t>
      </w:r>
    </w:p>
    <w:p>
      <w:r>
        <w:rPr>
          <w:rFonts w:ascii="Consolas" w:hAnsi="Consolas"/>
          <w:sz w:val="18"/>
        </w:rPr>
        <w:t>JBPKRI010000484.1 Antilocapra americana strain Pronghorn03 vouche...  160     2e-37</w:t>
      </w:r>
    </w:p>
    <w:p>
      <w:r>
        <w:rPr>
          <w:rFonts w:ascii="Consolas" w:hAnsi="Consolas"/>
          <w:sz w:val="18"/>
        </w:rPr>
        <w:t>JBPKRI010000164.1 Antilocapra americana strain Pronghorn03 vouche...  160     2e-37</w:t>
      </w:r>
    </w:p>
    <w:p>
      <w:r>
        <w:rPr>
          <w:rFonts w:ascii="Consolas" w:hAnsi="Consolas"/>
          <w:sz w:val="18"/>
        </w:rPr>
        <w:t>JBPKRI010000066.1 Antilocapra americana strain Pronghorn03 vouche...  160     2e-37</w:t>
      </w:r>
    </w:p>
    <w:p>
      <w:r>
        <w:rPr>
          <w:rFonts w:ascii="Consolas" w:hAnsi="Consolas"/>
          <w:sz w:val="18"/>
        </w:rPr>
        <w:t>JBPKRI010001157.1 Antilocapra americana strain Pronghorn03 vouche...  156     2e-36</w:t>
      </w:r>
    </w:p>
    <w:p>
      <w:r>
        <w:rPr>
          <w:rFonts w:ascii="Consolas" w:hAnsi="Consolas"/>
          <w:sz w:val="18"/>
        </w:rPr>
        <w:t>JBPKRI010000659.1 Antilocapra americana strain Pronghorn03 vouche...  156     2e-36</w:t>
      </w:r>
    </w:p>
    <w:p>
      <w:r>
        <w:rPr>
          <w:rFonts w:ascii="Consolas" w:hAnsi="Consolas"/>
          <w:sz w:val="18"/>
        </w:rPr>
        <w:t>JBPKRI010000513.1 Antilocapra americana strain Pronghorn03 vouche...  156     2e-36</w:t>
      </w:r>
    </w:p>
    <w:p>
      <w:r>
        <w:rPr>
          <w:rFonts w:ascii="Consolas" w:hAnsi="Consolas"/>
          <w:sz w:val="18"/>
        </w:rPr>
        <w:t>JBPKRI010000453.1 Antilocapra americana strain Pronghorn03 vouche...  156     2e-36</w:t>
      </w:r>
    </w:p>
    <w:p>
      <w:r>
        <w:rPr>
          <w:rFonts w:ascii="Consolas" w:hAnsi="Consolas"/>
          <w:sz w:val="18"/>
        </w:rPr>
        <w:t>JBPKRI010000423.1 Antilocapra americana strain Pronghorn03 vouche...  156     2e-36</w:t>
      </w:r>
    </w:p>
    <w:p>
      <w:r>
        <w:rPr>
          <w:rFonts w:ascii="Consolas" w:hAnsi="Consolas"/>
          <w:sz w:val="18"/>
        </w:rPr>
        <w:t>JBPKRI010000169.1 Antilocapra americana strain Pronghorn03 vouche...  156     2e-36</w:t>
      </w:r>
    </w:p>
    <w:p>
      <w:r>
        <w:rPr>
          <w:rFonts w:ascii="Consolas" w:hAnsi="Consolas"/>
          <w:sz w:val="18"/>
        </w:rPr>
        <w:t>JBPKRI010000166.1 Antilocapra americana strain Pronghorn03 vouche...  156     2e-36</w:t>
      </w:r>
    </w:p>
    <w:p>
      <w:r>
        <w:rPr>
          <w:rFonts w:ascii="Consolas" w:hAnsi="Consolas"/>
          <w:sz w:val="18"/>
        </w:rPr>
        <w:t>JBPKRI010000800.1 Antilocapra americana strain Pronghorn03 vouche...  151     9e-35</w:t>
      </w:r>
    </w:p>
    <w:p>
      <w:r>
        <w:rPr>
          <w:rFonts w:ascii="Consolas" w:hAnsi="Consolas"/>
          <w:sz w:val="18"/>
        </w:rPr>
        <w:t>JBPKRI010000601.1 Antilocapra americana strain Pronghorn03 vouche...  151     9e-35</w:t>
      </w:r>
    </w:p>
    <w:p>
      <w:r>
        <w:rPr>
          <w:rFonts w:ascii="Consolas" w:hAnsi="Consolas"/>
          <w:sz w:val="18"/>
        </w:rPr>
        <w:t>JBPKRI010000590.1 Antilocapra americana strain Pronghorn03 vouche...  151     9e-35</w:t>
      </w:r>
    </w:p>
    <w:p>
      <w:r>
        <w:rPr>
          <w:rFonts w:ascii="Consolas" w:hAnsi="Consolas"/>
          <w:sz w:val="18"/>
        </w:rPr>
        <w:t>JBPKRI010000483.1 Antilocapra americana strain Pronghorn03 vouche...  151     9e-35</w:t>
      </w:r>
    </w:p>
    <w:p>
      <w:r>
        <w:rPr>
          <w:rFonts w:ascii="Consolas" w:hAnsi="Consolas"/>
          <w:sz w:val="18"/>
        </w:rPr>
        <w:t>JBPKRI010000463.1 Antilocapra americana strain Pronghorn03 vouche...  151     9e-35</w:t>
      </w:r>
    </w:p>
    <w:p>
      <w:r>
        <w:rPr>
          <w:rFonts w:ascii="Consolas" w:hAnsi="Consolas"/>
          <w:sz w:val="18"/>
        </w:rPr>
        <w:t>JBPKRI010000444.1 Antilocapra americana strain Pronghorn03 vouche...  151     9e-35</w:t>
      </w:r>
    </w:p>
    <w:p>
      <w:r>
        <w:rPr>
          <w:rFonts w:ascii="Consolas" w:hAnsi="Consolas"/>
          <w:sz w:val="18"/>
        </w:rPr>
        <w:t>JBPKRI010000182.1 Antilocapra americana strain Pronghorn03 vouche...  151     9e-35</w:t>
      </w:r>
    </w:p>
    <w:p>
      <w:r>
        <w:rPr>
          <w:rFonts w:ascii="Consolas" w:hAnsi="Consolas"/>
          <w:sz w:val="18"/>
        </w:rPr>
        <w:t>JBPKRI010000149.1 Antilocapra americana strain Pronghorn03 vouche...  151     9e-35</w:t>
      </w:r>
    </w:p>
    <w:p>
      <w:r>
        <w:rPr>
          <w:rFonts w:ascii="Consolas" w:hAnsi="Consolas"/>
          <w:sz w:val="18"/>
        </w:rPr>
        <w:t>JBPKRI010000077.1 Antilocapra americana strain Pronghorn03 vouche...  151     9e-35</w:t>
      </w:r>
    </w:p>
    <w:p>
      <w:r>
        <w:rPr>
          <w:rFonts w:ascii="Consolas" w:hAnsi="Consolas"/>
          <w:sz w:val="18"/>
        </w:rPr>
        <w:t>JBPKRI010000935.1 Antilocapra americana strain Pronghorn03 vouche...  147     1e-33</w:t>
      </w:r>
    </w:p>
    <w:p>
      <w:r>
        <w:rPr>
          <w:rFonts w:ascii="Consolas" w:hAnsi="Consolas"/>
          <w:sz w:val="18"/>
        </w:rPr>
        <w:t>JBPKRI010000873.1 Antilocapra americana strain Pronghorn03 vouche...  147     1e-33</w:t>
      </w:r>
    </w:p>
    <w:p>
      <w:r>
        <w:rPr>
          <w:rFonts w:ascii="Consolas" w:hAnsi="Consolas"/>
          <w:sz w:val="18"/>
        </w:rPr>
        <w:t>JBPKRI010000840.1 Antilocapra americana strain Pronghorn03 vouche...  147     1e-33</w:t>
      </w:r>
    </w:p>
    <w:p>
      <w:r>
        <w:rPr>
          <w:rFonts w:ascii="Consolas" w:hAnsi="Consolas"/>
          <w:sz w:val="18"/>
        </w:rPr>
        <w:t>JBPKRI010000834.1 Antilocapra americana strain Pronghorn03 vouche...  147     1e-33</w:t>
      </w:r>
    </w:p>
    <w:p>
      <w:r>
        <w:rPr>
          <w:rFonts w:ascii="Consolas" w:hAnsi="Consolas"/>
          <w:sz w:val="18"/>
        </w:rPr>
        <w:t>JBPKRI010000830.1 Antilocapra americana strain Pronghorn03 vouche...  147     1e-33</w:t>
      </w:r>
    </w:p>
    <w:p>
      <w:r>
        <w:rPr>
          <w:rFonts w:ascii="Consolas" w:hAnsi="Consolas"/>
          <w:sz w:val="18"/>
        </w:rPr>
        <w:t>JBPKRI010000829.1 Antilocapra americana strain Pronghorn03 vouche...  147     1e-33</w:t>
      </w:r>
    </w:p>
    <w:p>
      <w:r>
        <w:rPr>
          <w:rFonts w:ascii="Consolas" w:hAnsi="Consolas"/>
          <w:sz w:val="18"/>
        </w:rPr>
        <w:t>JBPKRI010000826.1 Antilocapra americana strain Pronghorn03 vouche...  147     1e-33</w:t>
      </w:r>
    </w:p>
    <w:p>
      <w:r>
        <w:rPr>
          <w:rFonts w:ascii="Consolas" w:hAnsi="Consolas"/>
          <w:sz w:val="18"/>
        </w:rPr>
        <w:t>JBPKRI010000819.1 Antilocapra americana strain Pronghorn03 vouche...  147     1e-33</w:t>
      </w:r>
    </w:p>
    <w:p>
      <w:r>
        <w:rPr>
          <w:rFonts w:ascii="Consolas" w:hAnsi="Consolas"/>
          <w:sz w:val="18"/>
        </w:rPr>
        <w:t>JBPKRI010000807.1 Antilocapra americana strain Pronghorn03 vouche...  147     1e-33</w:t>
      </w:r>
    </w:p>
    <w:p>
      <w:r>
        <w:rPr>
          <w:rFonts w:ascii="Consolas" w:hAnsi="Consolas"/>
          <w:sz w:val="18"/>
        </w:rPr>
        <w:t>JBPKRI010000804.1 Antilocapra americana strain Pronghorn03 vouche...  147     1e-33</w:t>
      </w:r>
    </w:p>
    <w:p>
      <w:r>
        <w:rPr>
          <w:rFonts w:ascii="Consolas" w:hAnsi="Consolas"/>
          <w:sz w:val="18"/>
        </w:rPr>
        <w:t>JBPKRI010000790.1 Antilocapra americana strain Pronghorn03 vouche...  147     1e-33</w:t>
      </w:r>
    </w:p>
    <w:p>
      <w:r>
        <w:rPr>
          <w:rFonts w:ascii="Consolas" w:hAnsi="Consolas"/>
          <w:sz w:val="18"/>
        </w:rPr>
        <w:t>JBPKRI010000784.1 Antilocapra americana strain Pronghorn03 vouche...  147     1e-33</w:t>
      </w:r>
    </w:p>
    <w:p>
      <w:r>
        <w:rPr>
          <w:rFonts w:ascii="Consolas" w:hAnsi="Consolas"/>
          <w:sz w:val="18"/>
        </w:rPr>
        <w:t>JBPKRI010000782.1 Antilocapra americana strain Pronghorn03 vouche...  147     1e-33</w:t>
      </w:r>
    </w:p>
    <w:p>
      <w:r>
        <w:rPr>
          <w:rFonts w:ascii="Consolas" w:hAnsi="Consolas"/>
          <w:sz w:val="18"/>
        </w:rPr>
        <w:t>JBPKRI010000778.1 Antilocapra americana strain Pronghorn03 vouche...  147     1e-33</w:t>
      </w:r>
    </w:p>
    <w:p>
      <w:r>
        <w:rPr>
          <w:rFonts w:ascii="Consolas" w:hAnsi="Consolas"/>
          <w:sz w:val="18"/>
        </w:rPr>
        <w:t>JBPKRI010000777.1 Antilocapra americana strain Pronghorn03 vouche...  147     1e-33</w:t>
      </w:r>
    </w:p>
    <w:p>
      <w:r>
        <w:rPr>
          <w:rFonts w:ascii="Consolas" w:hAnsi="Consolas"/>
          <w:sz w:val="18"/>
        </w:rPr>
        <w:t>JBPKRI010000776.1 Antilocapra americana strain Pronghorn03 vouche...  147     1e-33</w:t>
      </w:r>
    </w:p>
    <w:p>
      <w:r>
        <w:rPr>
          <w:rFonts w:ascii="Consolas" w:hAnsi="Consolas"/>
          <w:sz w:val="18"/>
        </w:rPr>
        <w:t>JBPKRI010000774.1 Antilocapra americana strain Pronghorn03 vouche...  147     1e-33</w:t>
      </w:r>
    </w:p>
    <w:p>
      <w:r>
        <w:rPr>
          <w:rFonts w:ascii="Consolas" w:hAnsi="Consolas"/>
          <w:sz w:val="18"/>
        </w:rPr>
        <w:t>JBPKRI010000773.1 Antilocapra americana strain Pronghorn03 vouche...  147     1e-33</w:t>
      </w:r>
    </w:p>
    <w:p>
      <w:r>
        <w:rPr>
          <w:rFonts w:ascii="Consolas" w:hAnsi="Consolas"/>
          <w:sz w:val="18"/>
        </w:rPr>
        <w:t>JBPKRI010000772.1 Antilocapra americana strain Pronghorn03 vouche...  147     1e-33</w:t>
      </w:r>
    </w:p>
    <w:p>
      <w:r>
        <w:rPr>
          <w:rFonts w:ascii="Consolas" w:hAnsi="Consolas"/>
          <w:sz w:val="18"/>
        </w:rPr>
        <w:t>JBPKRI010000771.1 Antilocapra americana strain Pronghorn03 vouche...  147     1e-33</w:t>
      </w:r>
    </w:p>
    <w:p>
      <w:r>
        <w:rPr>
          <w:rFonts w:ascii="Consolas" w:hAnsi="Consolas"/>
          <w:sz w:val="18"/>
        </w:rPr>
        <w:t>JBPKRI010000770.1 Antilocapra americana strain Pronghorn03 vouche...  147     1e-33</w:t>
      </w:r>
    </w:p>
    <w:p>
      <w:r>
        <w:rPr>
          <w:rFonts w:ascii="Consolas" w:hAnsi="Consolas"/>
          <w:sz w:val="18"/>
        </w:rPr>
        <w:t>JBPKRI010000752.1 Antilocapra americana strain Pronghorn03 vouche...  147     1e-33</w:t>
      </w:r>
    </w:p>
    <w:p>
      <w:r>
        <w:rPr>
          <w:rFonts w:ascii="Consolas" w:hAnsi="Consolas"/>
          <w:sz w:val="18"/>
        </w:rPr>
        <w:t>JBPKRI010000751.1 Antilocapra americana strain Pronghorn03 vouche...  147     1e-33</w:t>
      </w:r>
    </w:p>
    <w:p>
      <w:r>
        <w:rPr>
          <w:rFonts w:ascii="Consolas" w:hAnsi="Consolas"/>
          <w:sz w:val="18"/>
        </w:rPr>
        <w:t>JBPKRI010000750.1 Antilocapra americana strain Pronghorn03 vouche...  147     1e-33</w:t>
      </w:r>
    </w:p>
    <w:p>
      <w:r>
        <w:rPr>
          <w:rFonts w:ascii="Consolas" w:hAnsi="Consolas"/>
          <w:sz w:val="18"/>
        </w:rPr>
        <w:t>JBPKRI010000749.1 Antilocapra americana strain Pronghorn03 vouche...  147     1e-33</w:t>
      </w:r>
    </w:p>
    <w:p>
      <w:r>
        <w:rPr>
          <w:rFonts w:ascii="Consolas" w:hAnsi="Consolas"/>
          <w:sz w:val="18"/>
        </w:rPr>
        <w:t>JBPKRI010000748.1 Antilocapra americana strain Pronghorn03 vouche...  147     1e-33</w:t>
      </w:r>
    </w:p>
    <w:p>
      <w:r>
        <w:rPr>
          <w:rFonts w:ascii="Consolas" w:hAnsi="Consolas"/>
          <w:sz w:val="18"/>
        </w:rPr>
        <w:t>JBPKRI010000746.1 Antilocapra americana strain Pronghorn03 vouche...  147     1e-33</w:t>
      </w:r>
    </w:p>
    <w:p>
      <w:r>
        <w:rPr>
          <w:rFonts w:ascii="Consolas" w:hAnsi="Consolas"/>
          <w:sz w:val="18"/>
        </w:rPr>
        <w:t>JBPKRI010000744.1 Antilocapra americana strain Pronghorn03 vouche...  147     1e-33</w:t>
      </w:r>
    </w:p>
    <w:p>
      <w:r>
        <w:rPr>
          <w:rFonts w:ascii="Consolas" w:hAnsi="Consolas"/>
          <w:sz w:val="18"/>
        </w:rPr>
        <w:t>JBPKRI010000743.1 Antilocapra americana strain Pronghorn03 vouche...  147     1e-33</w:t>
      </w:r>
    </w:p>
    <w:p>
      <w:r>
        <w:rPr>
          <w:rFonts w:ascii="Consolas" w:hAnsi="Consolas"/>
          <w:sz w:val="18"/>
        </w:rPr>
        <w:t>JBPKRI010000742.1 Antilocapra americana strain Pronghorn03 vouche...  147     1e-33</w:t>
      </w:r>
    </w:p>
    <w:p>
      <w:r>
        <w:rPr>
          <w:rFonts w:ascii="Consolas" w:hAnsi="Consolas"/>
          <w:sz w:val="18"/>
        </w:rPr>
        <w:t>JBPKRI010000740.1 Antilocapra americana strain Pronghorn03 vouche...  147     1e-33</w:t>
      </w:r>
    </w:p>
    <w:p>
      <w:r>
        <w:rPr>
          <w:rFonts w:ascii="Consolas" w:hAnsi="Consolas"/>
          <w:sz w:val="18"/>
        </w:rPr>
        <w:t>JBPKRI010000739.1 Antilocapra americana strain Pronghorn03 vouche...  147     1e-33</w:t>
      </w:r>
    </w:p>
    <w:p>
      <w:r>
        <w:rPr>
          <w:rFonts w:ascii="Consolas" w:hAnsi="Consolas"/>
          <w:sz w:val="18"/>
        </w:rPr>
        <w:t>JBPKRI010000738.1 Antilocapra americana strain Pronghorn03 vouche...  147     1e-33</w:t>
      </w:r>
    </w:p>
    <w:p>
      <w:r>
        <w:rPr>
          <w:rFonts w:ascii="Consolas" w:hAnsi="Consolas"/>
          <w:sz w:val="18"/>
        </w:rPr>
        <w:t>JBPKRI010000737.1 Antilocapra americana strain Pronghorn03 vouche...  147     1e-33</w:t>
      </w:r>
    </w:p>
    <w:p>
      <w:r>
        <w:rPr>
          <w:rFonts w:ascii="Consolas" w:hAnsi="Consolas"/>
          <w:sz w:val="18"/>
        </w:rPr>
        <w:t>JBPKRI010000736.1 Antilocapra americana strain Pronghorn03 vouche...  147     1e-33</w:t>
      </w:r>
    </w:p>
    <w:p>
      <w:r>
        <w:rPr>
          <w:rFonts w:ascii="Consolas" w:hAnsi="Consolas"/>
          <w:sz w:val="18"/>
        </w:rPr>
        <w:t>JBPKRI010000735.1 Antilocapra americana strain Pronghorn03 vouche...  147     1e-33</w:t>
      </w:r>
    </w:p>
    <w:p>
      <w:r>
        <w:rPr>
          <w:rFonts w:ascii="Consolas" w:hAnsi="Consolas"/>
          <w:sz w:val="18"/>
        </w:rPr>
        <w:t>JBPKRI010000734.1 Antilocapra americana strain Pronghorn03 vouche...  147     1e-33</w:t>
      </w:r>
    </w:p>
    <w:p>
      <w:r>
        <w:rPr>
          <w:rFonts w:ascii="Consolas" w:hAnsi="Consolas"/>
          <w:sz w:val="18"/>
        </w:rPr>
        <w:t>JBPKRI010000677.1 Antilocapra americana strain Pronghorn03 vouche...  147     1e-33</w:t>
      </w:r>
    </w:p>
    <w:p>
      <w:r>
        <w:rPr>
          <w:rFonts w:ascii="Consolas" w:hAnsi="Consolas"/>
          <w:sz w:val="18"/>
        </w:rPr>
        <w:t>JBPKRI010000676.1 Antilocapra americana strain Pronghorn03 vouche...  147     1e-33</w:t>
      </w:r>
    </w:p>
    <w:p>
      <w:r>
        <w:rPr>
          <w:rFonts w:ascii="Consolas" w:hAnsi="Consolas"/>
          <w:sz w:val="18"/>
        </w:rPr>
        <w:t>JBPKRI010000667.1 Antilocapra americana strain Pronghorn03 vouche...  147     1e-33</w:t>
      </w:r>
    </w:p>
    <w:p>
      <w:r>
        <w:rPr>
          <w:rFonts w:ascii="Consolas" w:hAnsi="Consolas"/>
          <w:sz w:val="18"/>
        </w:rPr>
        <w:t>JBPKRI010000665.1 Antilocapra americana strain Pronghorn03 vouche...  147     1e-33</w:t>
      </w:r>
    </w:p>
    <w:p>
      <w:r>
        <w:rPr>
          <w:rFonts w:ascii="Consolas" w:hAnsi="Consolas"/>
          <w:sz w:val="18"/>
        </w:rPr>
        <w:t>JBPKRI010000663.1 Antilocapra americana strain Pronghorn03 vouche...  147     1e-33</w:t>
      </w:r>
    </w:p>
    <w:p>
      <w:r>
        <w:rPr>
          <w:rFonts w:ascii="Consolas" w:hAnsi="Consolas"/>
          <w:sz w:val="18"/>
        </w:rPr>
        <w:t>JBPKRI010000661.1 Antilocapra americana strain Pronghorn03 vouche...  147     1e-33</w:t>
      </w:r>
    </w:p>
    <w:p>
      <w:r>
        <w:rPr>
          <w:rFonts w:ascii="Consolas" w:hAnsi="Consolas"/>
          <w:sz w:val="18"/>
        </w:rPr>
        <w:t>JBPKRI010000658.1 Antilocapra americana strain Pronghorn03 vouche...  147     1e-33</w:t>
      </w:r>
    </w:p>
    <w:p>
      <w:r>
        <w:rPr>
          <w:rFonts w:ascii="Consolas" w:hAnsi="Consolas"/>
          <w:sz w:val="18"/>
        </w:rPr>
        <w:t>JBPKRI010000638.1 Antilocapra americana strain Pronghorn03 vouche...  147     1e-33</w:t>
      </w:r>
    </w:p>
    <w:p>
      <w:r>
        <w:rPr>
          <w:rFonts w:ascii="Consolas" w:hAnsi="Consolas"/>
          <w:sz w:val="18"/>
        </w:rPr>
        <w:t>JBPKRI010000637.1 Antilocapra americana strain Pronghorn03 vouche...  147     1e-33</w:t>
      </w:r>
    </w:p>
    <w:p>
      <w:r>
        <w:rPr>
          <w:rFonts w:ascii="Consolas" w:hAnsi="Consolas"/>
          <w:sz w:val="18"/>
        </w:rPr>
        <w:t>JBPKRI010000613.1 Antilocapra americana strain Pronghorn03 vouche...  147     1e-33</w:t>
      </w:r>
    </w:p>
    <w:p>
      <w:r>
        <w:rPr>
          <w:rFonts w:ascii="Consolas" w:hAnsi="Consolas"/>
          <w:sz w:val="18"/>
        </w:rPr>
        <w:t>JBPKRI010000610.1 Antilocapra americana strain Pronghorn03 vouche...  147     1e-33</w:t>
      </w:r>
    </w:p>
    <w:p>
      <w:r>
        <w:rPr>
          <w:rFonts w:ascii="Consolas" w:hAnsi="Consolas"/>
          <w:sz w:val="18"/>
        </w:rPr>
        <w:t>JBPKRI010000606.1 Antilocapra americana strain Pronghorn03 vouche...  147     1e-33</w:t>
      </w:r>
    </w:p>
    <w:p>
      <w:r>
        <w:rPr>
          <w:rFonts w:ascii="Consolas" w:hAnsi="Consolas"/>
          <w:sz w:val="18"/>
        </w:rPr>
        <w:t>JBPKRI010000603.1 Antilocapra americana strain Pronghorn03 vouche...  147     1e-33</w:t>
      </w:r>
    </w:p>
    <w:p>
      <w:r>
        <w:rPr>
          <w:rFonts w:ascii="Consolas" w:hAnsi="Consolas"/>
          <w:sz w:val="18"/>
        </w:rPr>
        <w:t>JBPKRI010000602.1 Antilocapra americana strain Pronghorn03 vouche...  147     1e-33</w:t>
      </w:r>
    </w:p>
    <w:p>
      <w:r>
        <w:rPr>
          <w:rFonts w:ascii="Consolas" w:hAnsi="Consolas"/>
          <w:sz w:val="18"/>
        </w:rPr>
        <w:t>JBPKRI010000599.1 Antilocapra americana strain Pronghorn03 vouche...  147     1e-33</w:t>
      </w:r>
    </w:p>
    <w:p>
      <w:r>
        <w:rPr>
          <w:rFonts w:ascii="Consolas" w:hAnsi="Consolas"/>
          <w:sz w:val="18"/>
        </w:rPr>
        <w:t>JBPKRI010000598.1 Antilocapra americana strain Pronghorn03 vouche...  147     1e-33</w:t>
      </w:r>
    </w:p>
    <w:p>
      <w:r>
        <w:rPr>
          <w:rFonts w:ascii="Consolas" w:hAnsi="Consolas"/>
          <w:sz w:val="18"/>
        </w:rPr>
        <w:t>JBPKRI010000597.1 Antilocapra americana strain Pronghorn03 vouche...  147     1e-33</w:t>
      </w:r>
    </w:p>
    <w:p>
      <w:r>
        <w:rPr>
          <w:rFonts w:ascii="Consolas" w:hAnsi="Consolas"/>
          <w:sz w:val="18"/>
        </w:rPr>
        <w:t>JBPKRI010000594.1 Antilocapra americana strain Pronghorn03 vouche...  147     1e-33</w:t>
      </w:r>
    </w:p>
    <w:p>
      <w:r>
        <w:rPr>
          <w:rFonts w:ascii="Consolas" w:hAnsi="Consolas"/>
          <w:sz w:val="18"/>
        </w:rPr>
        <w:t>JBPKRI010000593.1 Antilocapra americana strain Pronghorn03 vouche...  147     1e-33</w:t>
      </w:r>
    </w:p>
    <w:p>
      <w:r>
        <w:rPr>
          <w:rFonts w:ascii="Consolas" w:hAnsi="Consolas"/>
          <w:sz w:val="18"/>
        </w:rPr>
        <w:t>JBPKRI010000592.1 Antilocapra americana strain Pronghorn03 vouche...  147     1e-33</w:t>
      </w:r>
    </w:p>
    <w:p>
      <w:r>
        <w:rPr>
          <w:rFonts w:ascii="Consolas" w:hAnsi="Consolas"/>
          <w:sz w:val="18"/>
        </w:rPr>
        <w:t>JBPKRI010000588.1 Antilocapra americana strain Pronghorn03 vouche...  147     1e-33</w:t>
      </w:r>
    </w:p>
    <w:p>
      <w:r>
        <w:rPr>
          <w:rFonts w:ascii="Consolas" w:hAnsi="Consolas"/>
          <w:sz w:val="18"/>
        </w:rPr>
        <w:t>JBPKRI010000584.1 Antilocapra americana strain Pronghorn03 vouche...  147     1e-33</w:t>
      </w:r>
    </w:p>
    <w:p>
      <w:r>
        <w:rPr>
          <w:rFonts w:ascii="Consolas" w:hAnsi="Consolas"/>
          <w:sz w:val="18"/>
        </w:rPr>
        <w:t>JBPKRI010000583.1 Antilocapra americana strain Pronghorn03 vouche...  147     1e-33</w:t>
      </w:r>
    </w:p>
    <w:p>
      <w:r>
        <w:rPr>
          <w:rFonts w:ascii="Consolas" w:hAnsi="Consolas"/>
          <w:sz w:val="18"/>
        </w:rPr>
        <w:t>JBPKRI010000582.1 Antilocapra americana strain Pronghorn03 vouche...  147     1e-33</w:t>
      </w:r>
    </w:p>
    <w:p>
      <w:r>
        <w:rPr>
          <w:rFonts w:ascii="Consolas" w:hAnsi="Consolas"/>
          <w:sz w:val="18"/>
        </w:rPr>
        <w:t>JBPKRI010000578.1 Antilocapra americana strain Pronghorn03 vouche...  147     1e-33</w:t>
      </w:r>
    </w:p>
    <w:p>
      <w:r>
        <w:rPr>
          <w:rFonts w:ascii="Consolas" w:hAnsi="Consolas"/>
          <w:sz w:val="18"/>
        </w:rPr>
        <w:t>JBPKRI010000571.1 Antilocapra americana strain Pronghorn03 vouche...  147     1e-33</w:t>
      </w:r>
    </w:p>
    <w:p>
      <w:r>
        <w:rPr>
          <w:rFonts w:ascii="Consolas" w:hAnsi="Consolas"/>
          <w:sz w:val="18"/>
        </w:rPr>
        <w:t>JBPKRI010000569.1 Antilocapra americana strain Pronghorn03 vouche...  147     1e-33</w:t>
      </w:r>
    </w:p>
    <w:p>
      <w:r>
        <w:rPr>
          <w:rFonts w:ascii="Consolas" w:hAnsi="Consolas"/>
          <w:sz w:val="18"/>
        </w:rPr>
        <w:t>JBPKRI010000568.1 Antilocapra americana strain Pronghorn03 vouche...  147     1e-33</w:t>
      </w:r>
    </w:p>
    <w:p>
      <w:r>
        <w:rPr>
          <w:rFonts w:ascii="Consolas" w:hAnsi="Consolas"/>
          <w:sz w:val="18"/>
        </w:rPr>
        <w:t>JBPKRI010000565.1 Antilocapra americana strain Pronghorn03 vouche...  147     1e-33</w:t>
      </w:r>
    </w:p>
    <w:p>
      <w:r>
        <w:rPr>
          <w:rFonts w:ascii="Consolas" w:hAnsi="Consolas"/>
          <w:sz w:val="18"/>
        </w:rPr>
        <w:t>JBPKRI010000564.1 Antilocapra americana strain Pronghorn03 vouche...  147     1e-33</w:t>
      </w:r>
    </w:p>
    <w:p>
      <w:r>
        <w:rPr>
          <w:rFonts w:ascii="Consolas" w:hAnsi="Consolas"/>
          <w:sz w:val="18"/>
        </w:rPr>
        <w:t>JBPKRI010000557.1 Antilocapra americana strain Pronghorn03 vouche...  147     1e-33</w:t>
      </w:r>
    </w:p>
    <w:p>
      <w:r>
        <w:rPr>
          <w:rFonts w:ascii="Consolas" w:hAnsi="Consolas"/>
          <w:sz w:val="18"/>
        </w:rPr>
        <w:t>JBPKRI010000553.1 Antilocapra americana strain Pronghorn03 vouche...  147     1e-33</w:t>
      </w:r>
    </w:p>
    <w:p>
      <w:r>
        <w:rPr>
          <w:rFonts w:ascii="Consolas" w:hAnsi="Consolas"/>
          <w:sz w:val="18"/>
        </w:rPr>
        <w:t>JBPKRI010000552.1 Antilocapra americana strain Pronghorn03 vouche...  147     1e-33</w:t>
      </w:r>
    </w:p>
    <w:p>
      <w:r>
        <w:rPr>
          <w:rFonts w:ascii="Consolas" w:hAnsi="Consolas"/>
          <w:sz w:val="18"/>
        </w:rPr>
        <w:t>JBPKRI010000550.1 Antilocapra americana strain Pronghorn03 vouche...  147     1e-33</w:t>
      </w:r>
    </w:p>
    <w:p>
      <w:r>
        <w:rPr>
          <w:rFonts w:ascii="Consolas" w:hAnsi="Consolas"/>
          <w:sz w:val="18"/>
        </w:rPr>
        <w:t>JBPKRI010000544.1 Antilocapra americana strain Pronghorn03 vouche...  147     1e-33</w:t>
      </w:r>
    </w:p>
    <w:p>
      <w:r>
        <w:rPr>
          <w:rFonts w:ascii="Consolas" w:hAnsi="Consolas"/>
          <w:sz w:val="18"/>
        </w:rPr>
        <w:t>JBPKRI010000529.1 Antilocapra americana strain Pronghorn03 vouche...  147     1e-33</w:t>
      </w:r>
    </w:p>
    <w:p>
      <w:r>
        <w:rPr>
          <w:rFonts w:ascii="Consolas" w:hAnsi="Consolas"/>
          <w:sz w:val="18"/>
        </w:rPr>
        <w:t>JBPKRI010000528.1 Antilocapra americana strain Pronghorn03 vouche...  147     1e-33</w:t>
      </w:r>
    </w:p>
    <w:p>
      <w:r>
        <w:rPr>
          <w:rFonts w:ascii="Consolas" w:hAnsi="Consolas"/>
          <w:sz w:val="18"/>
        </w:rPr>
        <w:t>JBPKRI010000527.1 Antilocapra americana strain Pronghorn03 vouche...  147     1e-33</w:t>
      </w:r>
    </w:p>
    <w:p>
      <w:r>
        <w:rPr>
          <w:rFonts w:ascii="Consolas" w:hAnsi="Consolas"/>
          <w:sz w:val="18"/>
        </w:rPr>
        <w:t>JBPKRI010000526.1 Antilocapra americana strain Pronghorn03 vouche...  147     1e-33</w:t>
      </w:r>
    </w:p>
    <w:p>
      <w:r>
        <w:rPr>
          <w:rFonts w:ascii="Consolas" w:hAnsi="Consolas"/>
          <w:sz w:val="18"/>
        </w:rPr>
        <w:t>JBPKRI010000525.1 Antilocapra americana strain Pronghorn03 vouche...  147     1e-33</w:t>
      </w:r>
    </w:p>
    <w:p>
      <w:r>
        <w:rPr>
          <w:rFonts w:ascii="Consolas" w:hAnsi="Consolas"/>
          <w:sz w:val="18"/>
        </w:rPr>
        <w:t>JBPKRI010000524.1 Antilocapra americana strain Pronghorn03 vouche...  147     1e-33</w:t>
      </w:r>
    </w:p>
    <w:p>
      <w:r>
        <w:rPr>
          <w:rFonts w:ascii="Consolas" w:hAnsi="Consolas"/>
          <w:sz w:val="18"/>
        </w:rPr>
        <w:t>JBPKRI010000523.1 Antilocapra americana strain Pronghorn03 vouche...  147     1e-33</w:t>
      </w:r>
    </w:p>
    <w:p>
      <w:r>
        <w:rPr>
          <w:rFonts w:ascii="Consolas" w:hAnsi="Consolas"/>
          <w:sz w:val="18"/>
        </w:rPr>
        <w:t>JBPKRI010000522.1 Antilocapra americana strain Pronghorn03 vouche...  147     1e-33</w:t>
      </w:r>
    </w:p>
    <w:p>
      <w:r>
        <w:rPr>
          <w:rFonts w:ascii="Consolas" w:hAnsi="Consolas"/>
          <w:sz w:val="18"/>
        </w:rPr>
        <w:t>JBPKRI010000520.1 Antilocapra americana strain Pronghorn03 vouche...  147     1e-33</w:t>
      </w:r>
    </w:p>
    <w:p>
      <w:r>
        <w:rPr>
          <w:rFonts w:ascii="Consolas" w:hAnsi="Consolas"/>
          <w:sz w:val="18"/>
        </w:rPr>
        <w:t>JBPKRI010000519.1 Antilocapra americana strain Pronghorn03 vouche...  147     1e-33</w:t>
      </w:r>
    </w:p>
    <w:p>
      <w:r>
        <w:rPr>
          <w:rFonts w:ascii="Consolas" w:hAnsi="Consolas"/>
          <w:sz w:val="18"/>
        </w:rPr>
        <w:t>JBPKRI010000508.1 Antilocapra americana strain Pronghorn03 vouche...  147     1e-33</w:t>
      </w:r>
    </w:p>
    <w:p>
      <w:r>
        <w:rPr>
          <w:rFonts w:ascii="Consolas" w:hAnsi="Consolas"/>
          <w:sz w:val="18"/>
        </w:rPr>
        <w:t>JBPKRI010000507.1 Antilocapra americana strain Pronghorn03 vouche...  147     1e-33</w:t>
      </w:r>
    </w:p>
    <w:p>
      <w:r>
        <w:rPr>
          <w:rFonts w:ascii="Consolas" w:hAnsi="Consolas"/>
          <w:sz w:val="18"/>
        </w:rPr>
        <w:t>JBPKRI010000505.1 Antilocapra americana strain Pronghorn03 vouche...  147     1e-33</w:t>
      </w:r>
    </w:p>
    <w:p>
      <w:r>
        <w:rPr>
          <w:rFonts w:ascii="Consolas" w:hAnsi="Consolas"/>
          <w:sz w:val="18"/>
        </w:rPr>
        <w:t>JBPKRI010000504.1 Antilocapra americana strain Pronghorn03 vouche...  147     1e-33</w:t>
      </w:r>
    </w:p>
    <w:p>
      <w:r>
        <w:rPr>
          <w:rFonts w:ascii="Consolas" w:hAnsi="Consolas"/>
          <w:sz w:val="18"/>
        </w:rPr>
        <w:t>JBPKRI010000498.1 Antilocapra americana strain Pronghorn03 vouche...  147     1e-33</w:t>
      </w:r>
    </w:p>
    <w:p>
      <w:r>
        <w:rPr>
          <w:rFonts w:ascii="Consolas" w:hAnsi="Consolas"/>
          <w:sz w:val="18"/>
        </w:rPr>
        <w:t>JBPKRI010000479.1 Antilocapra americana strain Pronghorn03 vouche...  147     1e-33</w:t>
      </w:r>
    </w:p>
    <w:p>
      <w:r>
        <w:rPr>
          <w:rFonts w:ascii="Consolas" w:hAnsi="Consolas"/>
          <w:sz w:val="18"/>
        </w:rPr>
        <w:t>JBPKRI010000464.1 Antilocapra americana strain Pronghorn03 vouche...  147     1e-33</w:t>
      </w:r>
    </w:p>
    <w:p>
      <w:r>
        <w:rPr>
          <w:rFonts w:ascii="Consolas" w:hAnsi="Consolas"/>
          <w:sz w:val="18"/>
        </w:rPr>
        <w:t>JBPKRI010000443.1 Antilocapra americana strain Pronghorn03 vouche...  147     1e-33</w:t>
      </w:r>
    </w:p>
    <w:p>
      <w:r>
        <w:rPr>
          <w:rFonts w:ascii="Consolas" w:hAnsi="Consolas"/>
          <w:sz w:val="18"/>
        </w:rPr>
        <w:t>JBPKRI010000442.1 Antilocapra americana strain Pronghorn03 vouche...  147     1e-33</w:t>
      </w:r>
    </w:p>
    <w:p>
      <w:r>
        <w:rPr>
          <w:rFonts w:ascii="Consolas" w:hAnsi="Consolas"/>
          <w:sz w:val="18"/>
        </w:rPr>
        <w:t>JBPKRI010000441.1 Antilocapra americana strain Pronghorn03 vouche...  147     1e-33</w:t>
      </w:r>
    </w:p>
    <w:p>
      <w:r>
        <w:rPr>
          <w:rFonts w:ascii="Consolas" w:hAnsi="Consolas"/>
          <w:sz w:val="18"/>
        </w:rPr>
        <w:t>JBPKRI010000439.1 Antilocapra americana strain Pronghorn03 vouche...  147     1e-33</w:t>
      </w:r>
    </w:p>
    <w:p>
      <w:r>
        <w:rPr>
          <w:rFonts w:ascii="Consolas" w:hAnsi="Consolas"/>
          <w:sz w:val="18"/>
        </w:rPr>
        <w:t>JBPKRI010000438.1 Antilocapra americana strain Pronghorn03 vouche...  147     1e-33</w:t>
      </w:r>
    </w:p>
    <w:p>
      <w:r>
        <w:rPr>
          <w:rFonts w:ascii="Consolas" w:hAnsi="Consolas"/>
          <w:sz w:val="18"/>
        </w:rPr>
        <w:t>JBPKRI010000437.1 Antilocapra americana strain Pronghorn03 vouche...  147     1e-33</w:t>
      </w:r>
    </w:p>
    <w:p>
      <w:r>
        <w:rPr>
          <w:rFonts w:ascii="Consolas" w:hAnsi="Consolas"/>
          <w:sz w:val="18"/>
        </w:rPr>
        <w:t>JBPKRI010000436.1 Antilocapra americana strain Pronghorn03 vouche...  147     1e-33</w:t>
      </w:r>
    </w:p>
    <w:p>
      <w:r>
        <w:rPr>
          <w:rFonts w:ascii="Consolas" w:hAnsi="Consolas"/>
          <w:sz w:val="18"/>
        </w:rPr>
        <w:t>JBPKRI010000435.1 Antilocapra americana strain Pronghorn03 vouche...  147     1e-33</w:t>
      </w:r>
    </w:p>
    <w:p>
      <w:r>
        <w:rPr>
          <w:rFonts w:ascii="Consolas" w:hAnsi="Consolas"/>
          <w:sz w:val="18"/>
        </w:rPr>
        <w:t>JBPKRI010000259.1 Antilocapra americana strain Pronghorn03 vouche...  147     1e-33</w:t>
      </w:r>
    </w:p>
    <w:p>
      <w:r>
        <w:rPr>
          <w:rFonts w:ascii="Consolas" w:hAnsi="Consolas"/>
          <w:sz w:val="18"/>
        </w:rPr>
        <w:t>JBPKRI010000185.1 Antilocapra americana strain Pronghorn03 vouche...  147     1e-33</w:t>
      </w:r>
    </w:p>
    <w:p>
      <w:r>
        <w:rPr>
          <w:rFonts w:ascii="Consolas" w:hAnsi="Consolas"/>
          <w:sz w:val="18"/>
        </w:rPr>
        <w:t>JBPKRI010000184.1 Antilocapra americana strain Pronghorn03 vouche...  147     1e-33</w:t>
      </w:r>
    </w:p>
    <w:p>
      <w:r>
        <w:rPr>
          <w:rFonts w:ascii="Consolas" w:hAnsi="Consolas"/>
          <w:sz w:val="18"/>
        </w:rPr>
        <w:t>JBPKRI010000183.1 Antilocapra americana strain Pronghorn03 vouche...  147     1e-33</w:t>
      </w:r>
    </w:p>
    <w:p>
      <w:r>
        <w:rPr>
          <w:rFonts w:ascii="Consolas" w:hAnsi="Consolas"/>
          <w:sz w:val="18"/>
        </w:rPr>
        <w:t>JBPKRI010000180.1 Antilocapra americana strain Pronghorn03 vouche...  147     1e-33</w:t>
      </w:r>
    </w:p>
    <w:p>
      <w:r>
        <w:rPr>
          <w:rFonts w:ascii="Consolas" w:hAnsi="Consolas"/>
          <w:sz w:val="18"/>
        </w:rPr>
        <w:t>JBPKRI010000178.1 Antilocapra americana strain Pronghorn03 vouche...  147     1e-33</w:t>
      </w:r>
    </w:p>
    <w:p>
      <w:r>
        <w:rPr>
          <w:rFonts w:ascii="Consolas" w:hAnsi="Consolas"/>
          <w:sz w:val="18"/>
        </w:rPr>
        <w:t>JBPKRI010000175.1 Antilocapra americana strain Pronghorn03 vouche...  147     1e-33</w:t>
      </w:r>
    </w:p>
    <w:p>
      <w:r>
        <w:rPr>
          <w:rFonts w:ascii="Consolas" w:hAnsi="Consolas"/>
          <w:sz w:val="18"/>
        </w:rPr>
        <w:t>JBPKRI010000171.1 Antilocapra americana strain Pronghorn03 vouche...  147     1e-33</w:t>
      </w:r>
    </w:p>
    <w:p>
      <w:r>
        <w:rPr>
          <w:rFonts w:ascii="Consolas" w:hAnsi="Consolas"/>
          <w:sz w:val="18"/>
        </w:rPr>
        <w:t>JBPKRI010000167.1 Antilocapra americana strain Pronghorn03 vouche...  147     1e-33</w:t>
      </w:r>
    </w:p>
    <w:p>
      <w:r>
        <w:rPr>
          <w:rFonts w:ascii="Consolas" w:hAnsi="Consolas"/>
          <w:sz w:val="18"/>
        </w:rPr>
        <w:t>JBPKRI010000165.1 Antilocapra americana strain Pronghorn03 vouche...  147     1e-33</w:t>
      </w:r>
    </w:p>
    <w:p>
      <w:r>
        <w:rPr>
          <w:rFonts w:ascii="Consolas" w:hAnsi="Consolas"/>
          <w:sz w:val="18"/>
        </w:rPr>
        <w:t>JBPKRI010000163.1 Antilocapra americana strain Pronghorn03 vouche...  147     1e-33</w:t>
      </w:r>
    </w:p>
    <w:p>
      <w:r>
        <w:rPr>
          <w:rFonts w:ascii="Consolas" w:hAnsi="Consolas"/>
          <w:sz w:val="18"/>
        </w:rPr>
        <w:t>JBPKRI010000162.1 Antilocapra americana strain Pronghorn03 vouche...  147     1e-33</w:t>
      </w:r>
    </w:p>
    <w:p>
      <w:r>
        <w:rPr>
          <w:rFonts w:ascii="Consolas" w:hAnsi="Consolas"/>
          <w:sz w:val="18"/>
        </w:rPr>
        <w:t>JBPKRI010000161.1 Antilocapra americana strain Pronghorn03 vouche...  147     1e-33</w:t>
      </w:r>
    </w:p>
    <w:p>
      <w:r>
        <w:rPr>
          <w:rFonts w:ascii="Consolas" w:hAnsi="Consolas"/>
          <w:sz w:val="18"/>
        </w:rPr>
        <w:t>JBPKRI010000160.1 Antilocapra americana strain Pronghorn03 vouche...  147     1e-33</w:t>
      </w:r>
    </w:p>
    <w:p>
      <w:r>
        <w:rPr>
          <w:rFonts w:ascii="Consolas" w:hAnsi="Consolas"/>
          <w:sz w:val="18"/>
        </w:rPr>
        <w:t>JBPKRI010000159.1 Antilocapra americana strain Pronghorn03 vouche...  147     1e-33</w:t>
      </w:r>
    </w:p>
    <w:p>
      <w:r>
        <w:rPr>
          <w:rFonts w:ascii="Consolas" w:hAnsi="Consolas"/>
          <w:sz w:val="18"/>
        </w:rPr>
        <w:t>JBPKRI010000107.1 Antilocapra americana strain Pronghorn03 vouche...  147     1e-33</w:t>
      </w:r>
    </w:p>
    <w:p>
      <w:r>
        <w:rPr>
          <w:rFonts w:ascii="Consolas" w:hAnsi="Consolas"/>
          <w:sz w:val="18"/>
        </w:rPr>
        <w:t>JBPKRI010000045.1 Antilocapra americana strain Pronghorn03 vouche...  147     1e-33</w:t>
      </w:r>
    </w:p>
    <w:p>
      <w:r>
        <w:rPr>
          <w:rFonts w:ascii="Consolas" w:hAnsi="Consolas"/>
          <w:sz w:val="18"/>
        </w:rPr>
        <w:t>JBPKRI010000805.1 Antilocapra americana strain Pronghorn03 vouche...  146     4e-33</w:t>
      </w:r>
    </w:p>
    <w:p>
      <w:r>
        <w:rPr>
          <w:rFonts w:ascii="Consolas" w:hAnsi="Consolas"/>
          <w:sz w:val="18"/>
        </w:rPr>
        <w:t>JBPKRI010000783.1 Antilocapra americana strain Pronghorn03 vouche...  146     4e-33</w:t>
      </w:r>
    </w:p>
    <w:p>
      <w:r>
        <w:rPr>
          <w:rFonts w:ascii="Consolas" w:hAnsi="Consolas"/>
          <w:sz w:val="18"/>
        </w:rPr>
        <w:t>JBPKRI010000609.1 Antilocapra americana strain Pronghorn03 vouche...  146     4e-33</w:t>
      </w:r>
    </w:p>
    <w:p>
      <w:r>
        <w:rPr>
          <w:rFonts w:ascii="Consolas" w:hAnsi="Consolas"/>
          <w:sz w:val="18"/>
        </w:rPr>
        <w:t>JBPKRI010000607.1 Antilocapra americana strain Pronghorn03 vouche...  146     4e-33</w:t>
      </w:r>
    </w:p>
    <w:p>
      <w:r>
        <w:rPr>
          <w:rFonts w:ascii="Consolas" w:hAnsi="Consolas"/>
          <w:sz w:val="18"/>
        </w:rPr>
        <w:t>JBPKRI010000181.1 Antilocapra americana strain Pronghorn03 vouche...  146     4e-33</w:t>
      </w:r>
    </w:p>
    <w:p>
      <w:r>
        <w:rPr>
          <w:rFonts w:ascii="Consolas" w:hAnsi="Consolas"/>
          <w:sz w:val="18"/>
        </w:rPr>
        <w:t>JBPKRI010000197.1 Antilocapra americana strain Pronghorn03 vouche...  145     4e-33</w:t>
      </w:r>
    </w:p>
    <w:p>
      <w:r>
        <w:rPr>
          <w:rFonts w:ascii="Consolas" w:hAnsi="Consolas"/>
          <w:sz w:val="18"/>
        </w:rPr>
        <w:t>JBPKRI010000256.1 Antilocapra americana strain Pronghorn03 vouche...  143     1e-32</w:t>
      </w:r>
    </w:p>
    <w:p>
      <w:r>
        <w:rPr>
          <w:rFonts w:ascii="Consolas" w:hAnsi="Consolas"/>
          <w:sz w:val="18"/>
        </w:rPr>
        <w:t>JBPKRI010000868.1 Antilocapra americana strain Pronghorn03 vouche...  142     5e-32</w:t>
      </w:r>
    </w:p>
    <w:p>
      <w:r>
        <w:rPr>
          <w:rFonts w:ascii="Consolas" w:hAnsi="Consolas"/>
          <w:sz w:val="18"/>
        </w:rPr>
        <w:t>JBPKRI010000817.1 Antilocapra americana strain Pronghorn03 vouche...  142     5e-32</w:t>
      </w:r>
    </w:p>
    <w:p>
      <w:r>
        <w:rPr>
          <w:rFonts w:ascii="Consolas" w:hAnsi="Consolas"/>
          <w:sz w:val="18"/>
        </w:rPr>
        <w:t>JBPKRI010000775.1 Antilocapra americana strain Pronghorn03 vouche...  142     5e-32</w:t>
      </w:r>
    </w:p>
    <w:p>
      <w:r>
        <w:rPr>
          <w:rFonts w:ascii="Consolas" w:hAnsi="Consolas"/>
          <w:sz w:val="18"/>
        </w:rPr>
        <w:t>JBPKRI010000683.1 Antilocapra americana strain Pronghorn03 vouche...  142     5e-32</w:t>
      </w:r>
    </w:p>
    <w:p>
      <w:r>
        <w:rPr>
          <w:rFonts w:ascii="Consolas" w:hAnsi="Consolas"/>
          <w:sz w:val="18"/>
        </w:rPr>
        <w:t>JBPKRI010000558.1 Antilocapra americana strain Pronghorn03 vouche...  142     5e-32</w:t>
      </w:r>
    </w:p>
    <w:p>
      <w:r>
        <w:rPr>
          <w:rFonts w:ascii="Consolas" w:hAnsi="Consolas"/>
          <w:sz w:val="18"/>
        </w:rPr>
        <w:t>JBPKRI010000554.1 Antilocapra americana strain Pronghorn03 vouche...  142     5e-32</w:t>
      </w:r>
    </w:p>
    <w:p>
      <w:r>
        <w:rPr>
          <w:rFonts w:ascii="Consolas" w:hAnsi="Consolas"/>
          <w:sz w:val="18"/>
        </w:rPr>
        <w:t>JBPKRI010000531.1 Antilocapra americana strain Pronghorn03 vouche...  142     5e-32</w:t>
      </w:r>
    </w:p>
    <w:p>
      <w:r>
        <w:rPr>
          <w:rFonts w:ascii="Consolas" w:hAnsi="Consolas"/>
          <w:sz w:val="18"/>
        </w:rPr>
        <w:t>JBPKRI010000521.1 Antilocapra americana strain Pronghorn03 vouche...  142     5e-32</w:t>
      </w:r>
    </w:p>
    <w:p>
      <w:r>
        <w:rPr>
          <w:rFonts w:ascii="Consolas" w:hAnsi="Consolas"/>
          <w:sz w:val="18"/>
        </w:rPr>
        <w:t>JBPKRI010000506.1 Antilocapra americana strain Pronghorn03 vouche...  142     5e-32</w:t>
      </w:r>
    </w:p>
    <w:p>
      <w:r>
        <w:rPr>
          <w:rFonts w:ascii="Consolas" w:hAnsi="Consolas"/>
          <w:sz w:val="18"/>
        </w:rPr>
        <w:t>JBPKRI010000440.1 Antilocapra americana strain Pronghorn03 vouche...  142     5e-32</w:t>
      </w:r>
    </w:p>
    <w:p>
      <w:r>
        <w:rPr>
          <w:rFonts w:ascii="Consolas" w:hAnsi="Consolas"/>
          <w:sz w:val="18"/>
        </w:rPr>
        <w:t>JBPKRI010000177.1 Antilocapra americana strain Pronghorn03 vouche...  142     5e-32</w:t>
      </w:r>
    </w:p>
    <w:p>
      <w:r>
        <w:rPr>
          <w:rFonts w:ascii="Consolas" w:hAnsi="Consolas"/>
          <w:sz w:val="18"/>
        </w:rPr>
        <w:t>JBPKRI010000158.1 Antilocapra americana strain Pronghorn03 vouche...  142     5e-32</w:t>
      </w:r>
    </w:p>
    <w:p>
      <w:r>
        <w:rPr>
          <w:rFonts w:ascii="Consolas" w:hAnsi="Consolas"/>
          <w:sz w:val="18"/>
        </w:rPr>
        <w:t>JBPKRI010000138.1 Antilocapra americana strain Pronghorn03 vouche...  142     5e-32</w:t>
      </w:r>
    </w:p>
    <w:p>
      <w:r>
        <w:rPr>
          <w:rFonts w:ascii="Consolas" w:hAnsi="Consolas"/>
          <w:sz w:val="18"/>
        </w:rPr>
        <w:t>JBPKRI010000134.1 Antilocapra americana strain Pronghorn03 vouche...  142     5e-32</w:t>
      </w:r>
    </w:p>
    <w:p>
      <w:r>
        <w:rPr>
          <w:rFonts w:ascii="Consolas" w:hAnsi="Consolas"/>
          <w:sz w:val="18"/>
        </w:rPr>
        <w:t>JBPKRI010000104.1 Antilocapra americana strain Pronghorn03 vouche...  142     5e-32</w:t>
      </w:r>
    </w:p>
    <w:p>
      <w:r>
        <w:rPr>
          <w:rFonts w:ascii="Consolas" w:hAnsi="Consolas"/>
          <w:sz w:val="18"/>
        </w:rPr>
        <w:t>JBPKRI010000570.1 Antilocapra americana strain Pronghorn03 vouche...  139     6e-31</w:t>
      </w:r>
    </w:p>
    <w:p>
      <w:r>
        <w:rPr>
          <w:rFonts w:ascii="Consolas" w:hAnsi="Consolas"/>
          <w:sz w:val="18"/>
        </w:rPr>
        <w:t>JBPKRI010000010.1 Antilocapra americana strain Pronghorn03 vouche...  97.8    2e-18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   1         ATCGATGCCACCTCGTTGATTGCAGCCTCTGTGATGGCTGCCCCTTGTGCCTTGGCCCTC  60</w:t>
      </w:r>
    </w:p>
    <w:p>
      <w:r>
        <w:rPr>
          <w:rFonts w:ascii="Consolas" w:hAnsi="Consolas"/>
          <w:sz w:val="18"/>
        </w:rPr>
        <w:t>JBPKRI010000044.1  189914    ........TG....C..A...T...................T........T..A.T....  189855</w:t>
      </w:r>
    </w:p>
    <w:p>
      <w:r>
        <w:rPr>
          <w:rFonts w:ascii="Consolas" w:hAnsi="Consolas"/>
          <w:sz w:val="18"/>
        </w:rPr>
        <w:t>JBPKRI010000816.1  75562     ........TG....C..A...T...................T........T..A.T....  75621</w:t>
      </w:r>
    </w:p>
    <w:p>
      <w:r>
        <w:rPr>
          <w:rFonts w:ascii="Consolas" w:hAnsi="Consolas"/>
          <w:sz w:val="18"/>
        </w:rPr>
        <w:t>JBPKRI010000500.1  858218    ........TG....C..A...T...................T........T..A.T....  858277</w:t>
      </w:r>
    </w:p>
    <w:p>
      <w:r>
        <w:rPr>
          <w:rFonts w:ascii="Consolas" w:hAnsi="Consolas"/>
          <w:sz w:val="18"/>
        </w:rPr>
        <w:t>JBPKRI010000500.1  790545    ........TG....C..A...T...................T..A.....T..A.T....  790604</w:t>
      </w:r>
    </w:p>
    <w:p>
      <w:r>
        <w:rPr>
          <w:rFonts w:ascii="Consolas" w:hAnsi="Consolas"/>
          <w:sz w:val="18"/>
        </w:rPr>
        <w:t>JBPKRI010000500.1  378952    ........TG....C..A...T...........T.A........A.....T..ATT....  378893</w:t>
      </w:r>
    </w:p>
    <w:p>
      <w:r>
        <w:rPr>
          <w:rFonts w:ascii="Consolas" w:hAnsi="Consolas"/>
          <w:sz w:val="18"/>
        </w:rPr>
        <w:t>JBPKRI010000500.1  447966    ........TG....C..A...T...........T.A........A.....T..ATT....  448025</w:t>
      </w:r>
    </w:p>
    <w:p>
      <w:r>
        <w:rPr>
          <w:rFonts w:ascii="Consolas" w:hAnsi="Consolas"/>
          <w:sz w:val="18"/>
        </w:rPr>
        <w:t>JBPKRI010000497.1  114906    ........TG....C..A...T...................T........T..A.T....  114847</w:t>
      </w:r>
    </w:p>
    <w:p>
      <w:r>
        <w:rPr>
          <w:rFonts w:ascii="Consolas" w:hAnsi="Consolas"/>
          <w:sz w:val="18"/>
        </w:rPr>
        <w:t>JBPKRI010000497.1  186135    ........TG....C..A...T...................T..A.....T..A.T....  186076</w:t>
      </w:r>
    </w:p>
    <w:p>
      <w:r>
        <w:rPr>
          <w:rFonts w:ascii="Consolas" w:hAnsi="Consolas"/>
          <w:sz w:val="18"/>
        </w:rPr>
        <w:t>JBPKRI010000484.1  183434    ........TG....C..A...T...................T........T..A.T....  183375</w:t>
      </w:r>
    </w:p>
    <w:p>
      <w:r>
        <w:rPr>
          <w:rFonts w:ascii="Consolas" w:hAnsi="Consolas"/>
          <w:sz w:val="18"/>
        </w:rPr>
        <w:t>JBPKRI010000484.1  81205     ........TG....C..AC..T...................T........T..A.T....  81146</w:t>
      </w:r>
    </w:p>
    <w:p>
      <w:r>
        <w:rPr>
          <w:rFonts w:ascii="Consolas" w:hAnsi="Consolas"/>
          <w:sz w:val="18"/>
        </w:rPr>
        <w:t>JBPKRI010000164.1  690659    ........TG....C..A...T...................T........T..A.T....  690600</w:t>
      </w:r>
    </w:p>
    <w:p>
      <w:r>
        <w:rPr>
          <w:rFonts w:ascii="Consolas" w:hAnsi="Consolas"/>
          <w:sz w:val="18"/>
        </w:rPr>
        <w:t>JBPKRI010000164.1  790081    ........TG....C..A...T...................T........T..A.T....  790022</w:t>
      </w:r>
    </w:p>
    <w:p>
      <w:r>
        <w:rPr>
          <w:rFonts w:ascii="Consolas" w:hAnsi="Consolas"/>
          <w:sz w:val="18"/>
        </w:rPr>
        <w:t>JBPKRI010000164.1  860132    ........TG....CG.A...T...................T..A.....T..A.T....  860073</w:t>
      </w:r>
    </w:p>
    <w:p>
      <w:r>
        <w:rPr>
          <w:rFonts w:ascii="Consolas" w:hAnsi="Consolas"/>
          <w:sz w:val="18"/>
        </w:rPr>
        <w:t>JBPKRI010000164.1  110369    ........TG....C..AC..T...................T........T..A.T....  110310</w:t>
      </w:r>
    </w:p>
    <w:p>
      <w:r>
        <w:rPr>
          <w:rFonts w:ascii="Consolas" w:hAnsi="Consolas"/>
          <w:sz w:val="18"/>
        </w:rPr>
        <w:t>JBPKRI010000164.1  501473    ........TG....C..AC..T...................T........T..A.T....  501414</w:t>
      </w:r>
    </w:p>
    <w:p>
      <w:r>
        <w:rPr>
          <w:rFonts w:ascii="Consolas" w:hAnsi="Consolas"/>
          <w:sz w:val="18"/>
        </w:rPr>
        <w:t>JBPKRI010000164.1  583451    ........TG....C..AC..T...................T........T..A.T....  583392</w:t>
      </w:r>
    </w:p>
    <w:p>
      <w:r>
        <w:rPr>
          <w:rFonts w:ascii="Consolas" w:hAnsi="Consolas"/>
          <w:sz w:val="18"/>
        </w:rPr>
        <w:t>JBPKRI010000164.1  190798    ........TG....C..AC..T...................T........T..A.T....  190739</w:t>
      </w:r>
    </w:p>
    <w:p>
      <w:r>
        <w:rPr>
          <w:rFonts w:ascii="Consolas" w:hAnsi="Consolas"/>
          <w:sz w:val="18"/>
        </w:rPr>
        <w:t>JBPKRI010000164.1  306848    ........TG....C..AC..T...................T........T..A.T....  306789</w:t>
      </w:r>
    </w:p>
    <w:p>
      <w:r>
        <w:rPr>
          <w:rFonts w:ascii="Consolas" w:hAnsi="Consolas"/>
          <w:sz w:val="18"/>
        </w:rPr>
        <w:t>JBPKRI010000164.1  397451    ........TG....C..AC..T...................T........T..A.T....  397392</w:t>
      </w:r>
    </w:p>
    <w:p>
      <w:r>
        <w:rPr>
          <w:rFonts w:ascii="Consolas" w:hAnsi="Consolas"/>
          <w:sz w:val="18"/>
        </w:rPr>
        <w:t>JBPKRI010000066.1  113599    ..T.....GG.A..C..A.....G.....C...........T........T..A......  113540</w:t>
      </w:r>
    </w:p>
    <w:p>
      <w:r>
        <w:rPr>
          <w:rFonts w:ascii="Consolas" w:hAnsi="Consolas"/>
          <w:sz w:val="18"/>
        </w:rPr>
        <w:t>JBPKRI010001157.1  26584     ........TG....C..A...T...................T..A.....T..A.T....  26525</w:t>
      </w:r>
    </w:p>
    <w:p>
      <w:r>
        <w:rPr>
          <w:rFonts w:ascii="Consolas" w:hAnsi="Consolas"/>
          <w:sz w:val="18"/>
        </w:rPr>
        <w:t>JBPKRI010000659.1  259187    ........TG....C..A...T...................T..A.....T..A.T....  259246</w:t>
      </w:r>
    </w:p>
    <w:p>
      <w:r>
        <w:rPr>
          <w:rFonts w:ascii="Consolas" w:hAnsi="Consolas"/>
          <w:sz w:val="18"/>
        </w:rPr>
        <w:t>JBPKRI010000659.1  383092    ........TG....C..AC..T...................T........T..A.T....  383151</w:t>
      </w:r>
    </w:p>
    <w:p>
      <w:r>
        <w:rPr>
          <w:rFonts w:ascii="Consolas" w:hAnsi="Consolas"/>
          <w:sz w:val="18"/>
        </w:rPr>
        <w:t>JBPKRI010000659.1  312585    ..T.....TG....C..A...T....A..........T...T........T..A.T....  312644</w:t>
      </w:r>
    </w:p>
    <w:p>
      <w:r>
        <w:rPr>
          <w:rFonts w:ascii="Consolas" w:hAnsi="Consolas"/>
          <w:sz w:val="18"/>
        </w:rPr>
        <w:t>JBPKRI010000513.1  290704    ........TG....C..A...TA..................T........T..A.T....  290763</w:t>
      </w:r>
    </w:p>
    <w:p>
      <w:r>
        <w:rPr>
          <w:rFonts w:ascii="Consolas" w:hAnsi="Consolas"/>
          <w:sz w:val="18"/>
        </w:rPr>
        <w:t>JBPKRI010000453.1  514183    ........TG....C..A...T...................T........T..A.T....  514242</w:t>
      </w:r>
    </w:p>
    <w:p>
      <w:r>
        <w:rPr>
          <w:rFonts w:ascii="Consolas" w:hAnsi="Consolas"/>
          <w:sz w:val="18"/>
        </w:rPr>
        <w:t>JBPKRI010000453.1  611576    ........TG....C..A...T...................T........T..A.T....  611635</w:t>
      </w:r>
    </w:p>
    <w:p>
      <w:r>
        <w:rPr>
          <w:rFonts w:ascii="Consolas" w:hAnsi="Consolas"/>
          <w:sz w:val="18"/>
        </w:rPr>
        <w:t>JBPKRI010000453.1  786724    ........TG....C..A...T...................T..A.....T..A.T....  786783</w:t>
      </w:r>
    </w:p>
    <w:p>
      <w:r>
        <w:rPr>
          <w:rFonts w:ascii="Consolas" w:hAnsi="Consolas"/>
          <w:sz w:val="18"/>
        </w:rPr>
        <w:t>JBPKRI010000453.1  423806    ........TG....C..A...T..............C.............T..A.T....  423865</w:t>
      </w:r>
    </w:p>
    <w:p>
      <w:r>
        <w:rPr>
          <w:rFonts w:ascii="Consolas" w:hAnsi="Consolas"/>
          <w:sz w:val="18"/>
        </w:rPr>
        <w:t>JBPKRI010000453.1  255148    ........TG....C..A...T..............C.............T..A.T....  255089</w:t>
      </w:r>
    </w:p>
    <w:p>
      <w:r>
        <w:rPr>
          <w:rFonts w:ascii="Consolas" w:hAnsi="Consolas"/>
          <w:sz w:val="18"/>
        </w:rPr>
        <w:t>JBPKRI010000423.1  889019    ........TG....C..A...T.G.................T........T..A.T....  888960</w:t>
      </w:r>
    </w:p>
    <w:p>
      <w:r>
        <w:rPr>
          <w:rFonts w:ascii="Consolas" w:hAnsi="Consolas"/>
          <w:sz w:val="18"/>
        </w:rPr>
        <w:t>JBPKRI010000169.1  286031    ........TG....C..A...T...................T........T..A.T....  286090</w:t>
      </w:r>
    </w:p>
    <w:p>
      <w:r>
        <w:rPr>
          <w:rFonts w:ascii="Consolas" w:hAnsi="Consolas"/>
          <w:sz w:val="18"/>
        </w:rPr>
        <w:t>JBPKRI010000169.1  153302    ........TG....C..A...T...................T..A.....T..A.T....  153361</w:t>
      </w:r>
    </w:p>
    <w:p>
      <w:r>
        <w:rPr>
          <w:rFonts w:ascii="Consolas" w:hAnsi="Consolas"/>
          <w:sz w:val="18"/>
        </w:rPr>
        <w:t>JBPKRI010000169.1  211545    ........TG....C..A...T...................T........T..A.T....  211604</w:t>
      </w:r>
    </w:p>
    <w:p>
      <w:r>
        <w:rPr>
          <w:rFonts w:ascii="Consolas" w:hAnsi="Consolas"/>
          <w:sz w:val="18"/>
        </w:rPr>
        <w:t>JBPKRI010000169.1  409278    ........TG....C..AC..T...................T........T..A.T....  409337</w:t>
      </w:r>
    </w:p>
    <w:p>
      <w:r>
        <w:rPr>
          <w:rFonts w:ascii="Consolas" w:hAnsi="Consolas"/>
          <w:sz w:val="18"/>
        </w:rPr>
        <w:t>JBPKRI010000169.1  483988    ........TG....C..AC..T...................T........T..A.T....  484047</w:t>
      </w:r>
    </w:p>
    <w:p>
      <w:r>
        <w:rPr>
          <w:rFonts w:ascii="Consolas" w:hAnsi="Consolas"/>
          <w:sz w:val="18"/>
        </w:rPr>
        <w:t>JBPKRI010000169.1  585199    ........TG....C..AC..T...................T........T..A.T....  585258</w:t>
      </w:r>
    </w:p>
    <w:p>
      <w:r>
        <w:rPr>
          <w:rFonts w:ascii="Consolas" w:hAnsi="Consolas"/>
          <w:sz w:val="18"/>
        </w:rPr>
        <w:t>JBPKRI010000169.1  678897    ........TG....C..AC..T...................T........T..A.T....  678956</w:t>
      </w:r>
    </w:p>
    <w:p>
      <w:r>
        <w:rPr>
          <w:rFonts w:ascii="Consolas" w:hAnsi="Consolas"/>
          <w:sz w:val="18"/>
        </w:rPr>
        <w:t>JBPKRI010000166.1  94223     ........TG....C..A...T...................T..A.....T..A.T....  94282</w:t>
      </w:r>
    </w:p>
    <w:p>
      <w:r>
        <w:rPr>
          <w:rFonts w:ascii="Consolas" w:hAnsi="Consolas"/>
          <w:sz w:val="18"/>
        </w:rPr>
        <w:t>JBPKRI010000166.1  174063    ........TG....C..AC..T...................T........T..A.T....  174122</w:t>
      </w:r>
    </w:p>
    <w:p>
      <w:r>
        <w:rPr>
          <w:rFonts w:ascii="Consolas" w:hAnsi="Consolas"/>
          <w:sz w:val="18"/>
        </w:rPr>
        <w:t>JBPKRI010000166.1  366710    ........TG....C..AC..T...................T........T..A.T....  366769</w:t>
      </w:r>
    </w:p>
    <w:p>
      <w:r>
        <w:rPr>
          <w:rFonts w:ascii="Consolas" w:hAnsi="Consolas"/>
          <w:sz w:val="18"/>
        </w:rPr>
        <w:t>JBPKRI010000166.1  329638    ........TG....C..CC..TT..................T........T..A.T....  329697</w:t>
      </w:r>
    </w:p>
    <w:p>
      <w:r>
        <w:rPr>
          <w:rFonts w:ascii="Consolas" w:hAnsi="Consolas"/>
          <w:sz w:val="18"/>
        </w:rPr>
        <w:t>JBPKRI010000800.1  96847     ........TG....C..AC..T...................T........T..A.T....  96788</w:t>
      </w:r>
    </w:p>
    <w:p>
      <w:r>
        <w:rPr>
          <w:rFonts w:ascii="Consolas" w:hAnsi="Consolas"/>
          <w:sz w:val="18"/>
        </w:rPr>
        <w:t>JBPKRI010000601.1  396407    ...A....TG....C..A...T...................T..A.....T..A.T....  396348</w:t>
      </w:r>
    </w:p>
    <w:p>
      <w:r>
        <w:rPr>
          <w:rFonts w:ascii="Consolas" w:hAnsi="Consolas"/>
          <w:sz w:val="18"/>
        </w:rPr>
        <w:t>JBPKRI010000601.1  61044     ........TG....C..AC..T...................T........T..A.T....  60985</w:t>
      </w:r>
    </w:p>
    <w:p>
      <w:r>
        <w:rPr>
          <w:rFonts w:ascii="Consolas" w:hAnsi="Consolas"/>
          <w:sz w:val="18"/>
        </w:rPr>
        <w:t>JBPKRI010000601.1  327794    ........TG....C..A...T..A................T........T..A.T....  327735</w:t>
      </w:r>
    </w:p>
    <w:p>
      <w:r>
        <w:rPr>
          <w:rFonts w:ascii="Consolas" w:hAnsi="Consolas"/>
          <w:sz w:val="18"/>
        </w:rPr>
        <w:t>JBPKRI010000601.1  126698    ........TG....C..AC..T...................T........T..A.T....  126639</w:t>
      </w:r>
    </w:p>
    <w:p>
      <w:r>
        <w:rPr>
          <w:rFonts w:ascii="Consolas" w:hAnsi="Consolas"/>
          <w:sz w:val="18"/>
        </w:rPr>
        <w:t>JBPKRI010000601.1  213084    ........TG....C..AC..T...................T........T..A.T....  213025</w:t>
      </w:r>
    </w:p>
    <w:p>
      <w:r>
        <w:rPr>
          <w:rFonts w:ascii="Consolas" w:hAnsi="Consolas"/>
          <w:sz w:val="18"/>
        </w:rPr>
        <w:t>JBPKRI010000590.1  627710    ........TG....C..AC..T...................T........T..A.T....  627651</w:t>
      </w:r>
    </w:p>
    <w:p>
      <w:r>
        <w:rPr>
          <w:rFonts w:ascii="Consolas" w:hAnsi="Consolas"/>
          <w:sz w:val="18"/>
        </w:rPr>
        <w:t>JBPKRI010000590.1  280216    ........TG....C..AC..T.G.................T........T..A.T....  280157</w:t>
      </w:r>
    </w:p>
    <w:p>
      <w:r>
        <w:rPr>
          <w:rFonts w:ascii="Consolas" w:hAnsi="Consolas"/>
          <w:sz w:val="18"/>
        </w:rPr>
        <w:t>JBPKRI010000590.1  547269    ........TG....C..AC..T......T............T........T..A.T....  547210</w:t>
      </w:r>
    </w:p>
    <w:p>
      <w:r>
        <w:rPr>
          <w:rFonts w:ascii="Consolas" w:hAnsi="Consolas"/>
          <w:sz w:val="18"/>
        </w:rPr>
        <w:t>JBPKRI010000590.1  440408    ........TG....C..AC..T...................T........T..A.T....  440349</w:t>
      </w:r>
    </w:p>
    <w:p>
      <w:r>
        <w:rPr>
          <w:rFonts w:ascii="Consolas" w:hAnsi="Consolas"/>
          <w:sz w:val="18"/>
        </w:rPr>
        <w:t>JBPKRI010000483.1  87115     ...A....TG....C..A...T...................T..A.....T..A.T....  87056</w:t>
      </w:r>
    </w:p>
    <w:p>
      <w:r>
        <w:rPr>
          <w:rFonts w:ascii="Consolas" w:hAnsi="Consolas"/>
          <w:sz w:val="18"/>
        </w:rPr>
        <w:t>JBPKRI010000463.1  738542    ........TG....C..A...T...................T..A.....T..A.T....  738601</w:t>
      </w:r>
    </w:p>
    <w:p>
      <w:r>
        <w:rPr>
          <w:rFonts w:ascii="Consolas" w:hAnsi="Consolas"/>
          <w:sz w:val="18"/>
        </w:rPr>
        <w:t>JBPKRI010000444.1  89805     ........TG....C..A...T...................T........T..A.T....  89864</w:t>
      </w:r>
    </w:p>
    <w:p>
      <w:r>
        <w:rPr>
          <w:rFonts w:ascii="Consolas" w:hAnsi="Consolas"/>
          <w:sz w:val="18"/>
        </w:rPr>
        <w:t>JBPKRI010000444.1  19694     ........TG....C..A...T...................T..A.....T..A.T....  19753</w:t>
      </w:r>
    </w:p>
    <w:p>
      <w:r>
        <w:rPr>
          <w:rFonts w:ascii="Consolas" w:hAnsi="Consolas"/>
          <w:sz w:val="18"/>
        </w:rPr>
        <w:t>JBPKRI010000444.1  183538    ........TG....C..AC..T...................T........T..A.T....  183597</w:t>
      </w:r>
    </w:p>
    <w:p>
      <w:r>
        <w:rPr>
          <w:rFonts w:ascii="Consolas" w:hAnsi="Consolas"/>
          <w:sz w:val="18"/>
        </w:rPr>
        <w:t>JBPKRI010000182.1  185201    ........TG....C..A..GT.............A.....T........T..A.T....  185260</w:t>
      </w:r>
    </w:p>
    <w:p>
      <w:r>
        <w:rPr>
          <w:rFonts w:ascii="Consolas" w:hAnsi="Consolas"/>
          <w:sz w:val="18"/>
        </w:rPr>
        <w:t>JBPKRI010000182.1  563609    ........TG....C..AC..T...................T........T..A.T....  563668</w:t>
      </w:r>
    </w:p>
    <w:p>
      <w:r>
        <w:rPr>
          <w:rFonts w:ascii="Consolas" w:hAnsi="Consolas"/>
          <w:sz w:val="18"/>
        </w:rPr>
        <w:t>JBPKRI010000182.1  33923     ........TG....C..AC..T...................T........T..A.T....  33982</w:t>
      </w:r>
    </w:p>
    <w:p>
      <w:r>
        <w:rPr>
          <w:rFonts w:ascii="Consolas" w:hAnsi="Consolas"/>
          <w:sz w:val="18"/>
        </w:rPr>
        <w:t>JBPKRI010000182.1  107676    ........TG....C..AC..T...................T........T..A.T....  107735</w:t>
      </w:r>
    </w:p>
    <w:p>
      <w:r>
        <w:rPr>
          <w:rFonts w:ascii="Consolas" w:hAnsi="Consolas"/>
          <w:sz w:val="18"/>
        </w:rPr>
        <w:t>JBPKRI010000182.1  379341    ........TG....C..AC..T.G.................T........T..A.T....  379400</w:t>
      </w:r>
    </w:p>
    <w:p>
      <w:r>
        <w:rPr>
          <w:rFonts w:ascii="Consolas" w:hAnsi="Consolas"/>
          <w:sz w:val="18"/>
        </w:rPr>
        <w:t>JBPKRI010000182.1  467089    ........TG....C..AC..T.G.................T........T..A.T....  467148</w:t>
      </w:r>
    </w:p>
    <w:p>
      <w:r>
        <w:rPr>
          <w:rFonts w:ascii="Consolas" w:hAnsi="Consolas"/>
          <w:sz w:val="18"/>
        </w:rPr>
        <w:t>JBPKRI010000149.1  118180    ........TG....C..A...T...................T..A.....T..A.T....  118121</w:t>
      </w:r>
    </w:p>
    <w:p>
      <w:r>
        <w:rPr>
          <w:rFonts w:ascii="Consolas" w:hAnsi="Consolas"/>
          <w:sz w:val="18"/>
        </w:rPr>
        <w:t>JBPKRI010000149.1  226897    ........TG....C..A...T...................T..A.....T..A.T....  226956</w:t>
      </w:r>
    </w:p>
    <w:p>
      <w:r>
        <w:rPr>
          <w:rFonts w:ascii="Consolas" w:hAnsi="Consolas"/>
          <w:sz w:val="18"/>
        </w:rPr>
        <w:t>JBPKRI010000077.1  9468637   ........TG....C..A...T...................T..A.....T..A.T....  9468696</w:t>
      </w:r>
    </w:p>
    <w:p>
      <w:r>
        <w:rPr>
          <w:rFonts w:ascii="Consolas" w:hAnsi="Consolas"/>
          <w:sz w:val="18"/>
        </w:rPr>
        <w:t>JBPKRI010000935.1  74690     ........TG....C..AC..T...................T........T..A.T....  74749</w:t>
      </w:r>
    </w:p>
    <w:p>
      <w:r>
        <w:rPr>
          <w:rFonts w:ascii="Consolas" w:hAnsi="Consolas"/>
          <w:sz w:val="18"/>
        </w:rPr>
        <w:t>JBPKRI010000873.1  125314    ........TG....C..AC..T...................T........T..A.T....  125255</w:t>
      </w:r>
    </w:p>
    <w:p>
      <w:r>
        <w:rPr>
          <w:rFonts w:ascii="Consolas" w:hAnsi="Consolas"/>
          <w:sz w:val="18"/>
        </w:rPr>
        <w:t>JBPKRI010000840.1  91857     ........TG....C..AC..T...................T........T..A.T....  91916</w:t>
      </w:r>
    </w:p>
    <w:p>
      <w:r>
        <w:rPr>
          <w:rFonts w:ascii="Consolas" w:hAnsi="Consolas"/>
          <w:sz w:val="18"/>
        </w:rPr>
        <w:t>JBPKRI010000840.1  192975    ........TG....C..AC..T...................T........T..A.T....  193034</w:t>
      </w:r>
    </w:p>
    <w:p>
      <w:r>
        <w:rPr>
          <w:rFonts w:ascii="Consolas" w:hAnsi="Consolas"/>
          <w:sz w:val="18"/>
        </w:rPr>
        <w:t>JBPKRI010000834.1  135554    ........TG....C..AC..T...................T........T..A.T....  135495</w:t>
      </w:r>
    </w:p>
    <w:p>
      <w:r>
        <w:rPr>
          <w:rFonts w:ascii="Consolas" w:hAnsi="Consolas"/>
          <w:sz w:val="18"/>
        </w:rPr>
        <w:t>JBPKRI010000830.1  60291     ........TG....C..AC..T...................T........T..A.T....  60232</w:t>
      </w:r>
    </w:p>
    <w:p>
      <w:r>
        <w:rPr>
          <w:rFonts w:ascii="Consolas" w:hAnsi="Consolas"/>
          <w:sz w:val="18"/>
        </w:rPr>
        <w:t>JBPKRI010000829.1  77715     ........TG....C..AC..T...................T........T..A.T....  77656</w:t>
      </w:r>
    </w:p>
    <w:p>
      <w:r>
        <w:rPr>
          <w:rFonts w:ascii="Consolas" w:hAnsi="Consolas"/>
          <w:sz w:val="18"/>
        </w:rPr>
        <w:t>JBPKRI010000826.1  85023     ........TG....C..AC..T...................T........T..A.T....  84964</w:t>
      </w:r>
    </w:p>
    <w:p>
      <w:r>
        <w:rPr>
          <w:rFonts w:ascii="Consolas" w:hAnsi="Consolas"/>
          <w:sz w:val="18"/>
        </w:rPr>
        <w:t>JBPKRI010000819.1  77574     ........TG....C..AC..T...................T........T..A.T....  77515</w:t>
      </w:r>
    </w:p>
    <w:p>
      <w:r>
        <w:rPr>
          <w:rFonts w:ascii="Consolas" w:hAnsi="Consolas"/>
          <w:sz w:val="18"/>
        </w:rPr>
        <w:t>JBPKRI010000807.1  111823    ........TG....C..AC..T...................T........T..A.T....  111764</w:t>
      </w:r>
    </w:p>
    <w:p>
      <w:r>
        <w:rPr>
          <w:rFonts w:ascii="Consolas" w:hAnsi="Consolas"/>
          <w:sz w:val="18"/>
        </w:rPr>
        <w:t>JBPKRI010000804.1  43603     ........TG....C..AC..T...................T........T..A.T....  43544</w:t>
      </w:r>
    </w:p>
    <w:p>
      <w:r>
        <w:rPr>
          <w:rFonts w:ascii="Consolas" w:hAnsi="Consolas"/>
          <w:sz w:val="18"/>
        </w:rPr>
        <w:t>JBPKRI010000790.1  77606     ........TG....C..AC..T...................T........T..A.T....  77665</w:t>
      </w:r>
    </w:p>
    <w:p>
      <w:r>
        <w:rPr>
          <w:rFonts w:ascii="Consolas" w:hAnsi="Consolas"/>
          <w:sz w:val="18"/>
        </w:rPr>
        <w:t>JBPKRI010000784.1  190390    ........TG....C..AC..T...................T........T..A.T....  190331</w:t>
      </w:r>
    </w:p>
    <w:p>
      <w:r>
        <w:rPr>
          <w:rFonts w:ascii="Consolas" w:hAnsi="Consolas"/>
          <w:sz w:val="18"/>
        </w:rPr>
        <w:t>JBPKRI010000784.1  16873     ........TG....C..AC..T...................T........T..A.T....  16814</w:t>
      </w:r>
    </w:p>
    <w:p>
      <w:r>
        <w:rPr>
          <w:rFonts w:ascii="Consolas" w:hAnsi="Consolas"/>
          <w:sz w:val="18"/>
        </w:rPr>
        <w:t>JBPKRI010000782.1  72288     ........TG....C..AC..T...................T........T..A.T....  72347</w:t>
      </w:r>
    </w:p>
    <w:p>
      <w:r>
        <w:rPr>
          <w:rFonts w:ascii="Consolas" w:hAnsi="Consolas"/>
          <w:sz w:val="18"/>
        </w:rPr>
        <w:t>JBPKRI010000778.1  58176     ........TG....C..AC..T...................T........T..A.T....  58117</w:t>
      </w:r>
    </w:p>
    <w:p>
      <w:r>
        <w:rPr>
          <w:rFonts w:ascii="Consolas" w:hAnsi="Consolas"/>
          <w:sz w:val="18"/>
        </w:rPr>
        <w:t>JBPKRI010000777.1  122528    ........TG....C..AC..T...................T........T..A.T....  122469</w:t>
      </w:r>
    </w:p>
    <w:p>
      <w:r>
        <w:rPr>
          <w:rFonts w:ascii="Consolas" w:hAnsi="Consolas"/>
          <w:sz w:val="18"/>
        </w:rPr>
        <w:t>JBPKRI010000776.1  81457     ........TG....C..AC..T...................T........T..A.T....  81516</w:t>
      </w:r>
    </w:p>
    <w:p>
      <w:r>
        <w:rPr>
          <w:rFonts w:ascii="Consolas" w:hAnsi="Consolas"/>
          <w:sz w:val="18"/>
        </w:rPr>
        <w:t>JBPKRI010000774.1  77301     ........TG....C..AC..T...................T........T..A.T....  77360</w:t>
      </w:r>
    </w:p>
    <w:p>
      <w:r>
        <w:rPr>
          <w:rFonts w:ascii="Consolas" w:hAnsi="Consolas"/>
          <w:sz w:val="18"/>
        </w:rPr>
        <w:t>JBPKRI010000773.1  87822     ........TG....C..AC..T...................T........T..A.T....  87881</w:t>
      </w:r>
    </w:p>
    <w:p>
      <w:r>
        <w:rPr>
          <w:rFonts w:ascii="Consolas" w:hAnsi="Consolas"/>
          <w:sz w:val="18"/>
        </w:rPr>
        <w:t>JBPKRI010000772.1  156060    ........TG....C..AC..T...................T........T..A.T....  156119</w:t>
      </w:r>
    </w:p>
    <w:p>
      <w:r>
        <w:rPr>
          <w:rFonts w:ascii="Consolas" w:hAnsi="Consolas"/>
          <w:sz w:val="18"/>
        </w:rPr>
        <w:t>JBPKRI010000772.1  52068     ........TG....C..AC..T...................T........T..A.T....  52127</w:t>
      </w:r>
    </w:p>
    <w:p>
      <w:r>
        <w:rPr>
          <w:rFonts w:ascii="Consolas" w:hAnsi="Consolas"/>
          <w:sz w:val="18"/>
        </w:rPr>
        <w:t>JBPKRI010000771.1  90315     ........TG....C..AC..T...................T........T..A.T....  90374</w:t>
      </w:r>
    </w:p>
    <w:p>
      <w:r>
        <w:rPr>
          <w:rFonts w:ascii="Consolas" w:hAnsi="Consolas"/>
          <w:sz w:val="18"/>
        </w:rPr>
        <w:t>JBPKRI010000770.1  72072     ........TG....C..AC..T...................T........T..A.T....  72131</w:t>
      </w:r>
    </w:p>
    <w:p>
      <w:r>
        <w:rPr>
          <w:rFonts w:ascii="Consolas" w:hAnsi="Consolas"/>
          <w:sz w:val="18"/>
        </w:rPr>
        <w:t>JBPKRI010000752.1  82143     ........TG....C..AC..T...................T........T..A.T....  82202</w:t>
      </w:r>
    </w:p>
    <w:p>
      <w:r>
        <w:rPr>
          <w:rFonts w:ascii="Consolas" w:hAnsi="Consolas"/>
          <w:sz w:val="18"/>
        </w:rPr>
        <w:t>JBPKRI010000751.1  152635    ........TG....C..AC..T...................T........T..A.T....  152694</w:t>
      </w:r>
    </w:p>
    <w:p>
      <w:r>
        <w:rPr>
          <w:rFonts w:ascii="Consolas" w:hAnsi="Consolas"/>
          <w:sz w:val="18"/>
        </w:rPr>
        <w:t>JBPKRI010000750.1  111849    ........TG....C..AC..T...................T........T..A.T....  111908</w:t>
      </w:r>
    </w:p>
    <w:p>
      <w:r>
        <w:rPr>
          <w:rFonts w:ascii="Consolas" w:hAnsi="Consolas"/>
          <w:sz w:val="18"/>
        </w:rPr>
        <w:t>JBPKRI010000750.1  15387     ........TG....C..AC..T..................TT........T..A.T....  15446</w:t>
      </w:r>
    </w:p>
    <w:p>
      <w:r>
        <w:rPr>
          <w:rFonts w:ascii="Consolas" w:hAnsi="Consolas"/>
          <w:sz w:val="18"/>
        </w:rPr>
        <w:t>JBPKRI010000749.1  137295    ........TG....C..AC..T...................T........T..A.T....  137236</w:t>
      </w:r>
    </w:p>
    <w:p>
      <w:r>
        <w:rPr>
          <w:rFonts w:ascii="Consolas" w:hAnsi="Consolas"/>
          <w:sz w:val="18"/>
        </w:rPr>
        <w:t>JBPKRI010000748.1  34914     ........TG....C..AC..T...................T........T..A.T....  34973</w:t>
      </w:r>
    </w:p>
    <w:p>
      <w:r>
        <w:rPr>
          <w:rFonts w:ascii="Consolas" w:hAnsi="Consolas"/>
          <w:sz w:val="18"/>
        </w:rPr>
        <w:t>JBPKRI010000746.1  70822     ........TG....C..AC..T...................T........T..A.T....  70881</w:t>
      </w:r>
    </w:p>
    <w:p>
      <w:r>
        <w:rPr>
          <w:rFonts w:ascii="Consolas" w:hAnsi="Consolas"/>
          <w:sz w:val="18"/>
        </w:rPr>
        <w:t>JBPKRI010000744.1  64280     ........TG....C..AC..T...................T........T..A.T....  64339</w:t>
      </w:r>
    </w:p>
    <w:p>
      <w:r>
        <w:rPr>
          <w:rFonts w:ascii="Consolas" w:hAnsi="Consolas"/>
          <w:sz w:val="18"/>
        </w:rPr>
        <w:t>JBPKRI010000744.1  208749    ........TG....C..AC..T...................T........T..A.T....  208808</w:t>
      </w:r>
    </w:p>
    <w:p>
      <w:r>
        <w:rPr>
          <w:rFonts w:ascii="Consolas" w:hAnsi="Consolas"/>
          <w:sz w:val="18"/>
        </w:rPr>
        <w:t>JBPKRI010000744.1  144601    ........TG....C..AC..T...................T........T..A.T....  144660</w:t>
      </w:r>
    </w:p>
    <w:p>
      <w:r>
        <w:rPr>
          <w:rFonts w:ascii="Consolas" w:hAnsi="Consolas"/>
          <w:sz w:val="18"/>
        </w:rPr>
        <w:t>JBPKRI010000743.1  72363     ........TG....C..AC..T...................T........T..A.T....  72422</w:t>
      </w:r>
    </w:p>
    <w:p>
      <w:r>
        <w:rPr>
          <w:rFonts w:ascii="Consolas" w:hAnsi="Consolas"/>
          <w:sz w:val="18"/>
        </w:rPr>
        <w:t>JBPKRI010000742.1  58146     ........TG....C..AC..T...................T........T..A.T....  58205</w:t>
      </w:r>
    </w:p>
    <w:p>
      <w:r>
        <w:rPr>
          <w:rFonts w:ascii="Consolas" w:hAnsi="Consolas"/>
          <w:sz w:val="18"/>
        </w:rPr>
        <w:t>JBPKRI010000740.1  177284    ........TG....C..AC..T...................T........T..A.T....  177343</w:t>
      </w:r>
    </w:p>
    <w:p>
      <w:r>
        <w:rPr>
          <w:rFonts w:ascii="Consolas" w:hAnsi="Consolas"/>
          <w:sz w:val="18"/>
        </w:rPr>
        <w:t>JBPKRI010000740.1  20874     ........TG....C..CC..TT..................T........T..A.T....  20933</w:t>
      </w:r>
    </w:p>
    <w:p>
      <w:r>
        <w:rPr>
          <w:rFonts w:ascii="Consolas" w:hAnsi="Consolas"/>
          <w:sz w:val="18"/>
        </w:rPr>
        <w:t>JBPKRI010000740.1  85097     ........TG....C..CC..TT..................T........T..A.T....  85156</w:t>
      </w:r>
    </w:p>
    <w:p>
      <w:r>
        <w:rPr>
          <w:rFonts w:ascii="Consolas" w:hAnsi="Consolas"/>
          <w:sz w:val="18"/>
        </w:rPr>
        <w:t>JBPKRI010000739.1  81823     ........TG....C..AC..T...................T........T..A.T....  81764</w:t>
      </w:r>
    </w:p>
    <w:p>
      <w:r>
        <w:rPr>
          <w:rFonts w:ascii="Consolas" w:hAnsi="Consolas"/>
          <w:sz w:val="18"/>
        </w:rPr>
        <w:t>JBPKRI010000739.1  162230    ........TG....C..AC..T...................T........T..A.T....  162171</w:t>
      </w:r>
    </w:p>
    <w:p>
      <w:r>
        <w:rPr>
          <w:rFonts w:ascii="Consolas" w:hAnsi="Consolas"/>
          <w:sz w:val="18"/>
        </w:rPr>
        <w:t>JBPKRI010000738.1  81313     ........TG....C..AC..T...................T........T..A.T....  81254</w:t>
      </w:r>
    </w:p>
    <w:p>
      <w:r>
        <w:rPr>
          <w:rFonts w:ascii="Consolas" w:hAnsi="Consolas"/>
          <w:sz w:val="18"/>
        </w:rPr>
        <w:t>JBPKRI010000737.1  30022     ........TG....C..AC..T...................T........T..A.T....  30081</w:t>
      </w:r>
    </w:p>
    <w:p>
      <w:r>
        <w:rPr>
          <w:rFonts w:ascii="Consolas" w:hAnsi="Consolas"/>
          <w:sz w:val="18"/>
        </w:rPr>
        <w:t>JBPKRI010000736.1  123028    ........TG....C..AC..T...................T........T..A.T....  122969</w:t>
      </w:r>
    </w:p>
    <w:p>
      <w:r>
        <w:rPr>
          <w:rFonts w:ascii="Consolas" w:hAnsi="Consolas"/>
          <w:sz w:val="18"/>
        </w:rPr>
        <w:t>JBPKRI010000735.1  62299     ........TG....C..AC..T...................T........T..A.T....  62358</w:t>
      </w:r>
    </w:p>
    <w:p>
      <w:r>
        <w:rPr>
          <w:rFonts w:ascii="Consolas" w:hAnsi="Consolas"/>
          <w:sz w:val="18"/>
        </w:rPr>
        <w:t>JBPKRI010000734.1  59570     ........TG....C..AC..T...................T........T..A.T....  59629</w:t>
      </w:r>
    </w:p>
    <w:p>
      <w:r>
        <w:rPr>
          <w:rFonts w:ascii="Consolas" w:hAnsi="Consolas"/>
          <w:sz w:val="18"/>
        </w:rPr>
        <w:t>JBPKRI010000677.1  93468     ........TG....C..AC..T...................T........T..A.T....  93409</w:t>
      </w:r>
    </w:p>
    <w:p>
      <w:r>
        <w:rPr>
          <w:rFonts w:ascii="Consolas" w:hAnsi="Consolas"/>
          <w:sz w:val="18"/>
        </w:rPr>
        <w:t>JBPKRI010000676.1  70151     ........TG....C..AC..T...................T........T..A.T....  70210</w:t>
      </w:r>
    </w:p>
    <w:p>
      <w:r>
        <w:rPr>
          <w:rFonts w:ascii="Consolas" w:hAnsi="Consolas"/>
          <w:sz w:val="18"/>
        </w:rPr>
        <w:t>JBPKRI010000667.1  14514     ........TG....C..AC..T...................T........T..A.T....  14573</w:t>
      </w:r>
    </w:p>
    <w:p>
      <w:r>
        <w:rPr>
          <w:rFonts w:ascii="Consolas" w:hAnsi="Consolas"/>
          <w:sz w:val="18"/>
        </w:rPr>
        <w:t>JBPKRI010000667.1  143771    ........TG....C..AC..T...................T........T..A.T....  143830</w:t>
      </w:r>
    </w:p>
    <w:p>
      <w:r>
        <w:rPr>
          <w:rFonts w:ascii="Consolas" w:hAnsi="Consolas"/>
          <w:sz w:val="18"/>
        </w:rPr>
        <w:t>JBPKRI010000665.1  127439    ........TG....C..AC..T...................T........T..A.T....  127498</w:t>
      </w:r>
    </w:p>
    <w:p>
      <w:r>
        <w:rPr>
          <w:rFonts w:ascii="Consolas" w:hAnsi="Consolas"/>
          <w:sz w:val="18"/>
        </w:rPr>
        <w:t>JBPKRI010000663.1  113259    ........TG....C..AC..T...................T........T..A.T....  113318</w:t>
      </w:r>
    </w:p>
    <w:p>
      <w:r>
        <w:rPr>
          <w:rFonts w:ascii="Consolas" w:hAnsi="Consolas"/>
          <w:sz w:val="18"/>
        </w:rPr>
        <w:t>JBPKRI010000663.1  184852    ........TG....C..AC..T...................T........T..A.T....  184911</w:t>
      </w:r>
    </w:p>
    <w:p>
      <w:r>
        <w:rPr>
          <w:rFonts w:ascii="Consolas" w:hAnsi="Consolas"/>
          <w:sz w:val="18"/>
        </w:rPr>
        <w:t>JBPKRI010000663.1  52097     ........TG....C..AC..T...................T........T..A.T....  52156</w:t>
      </w:r>
    </w:p>
    <w:p>
      <w:r>
        <w:rPr>
          <w:rFonts w:ascii="Consolas" w:hAnsi="Consolas"/>
          <w:sz w:val="18"/>
        </w:rPr>
        <w:t>JBPKRI010000661.1  135210    ........TG....C..AC..T...................T........T..A.T....  135269</w:t>
      </w:r>
    </w:p>
    <w:p>
      <w:r>
        <w:rPr>
          <w:rFonts w:ascii="Consolas" w:hAnsi="Consolas"/>
          <w:sz w:val="18"/>
        </w:rPr>
        <w:t>JBPKRI010000661.1  237810    ........TG....C..AC..T.G.................T........T..A.T....  237869</w:t>
      </w:r>
    </w:p>
    <w:p>
      <w:r>
        <w:rPr>
          <w:rFonts w:ascii="Consolas" w:hAnsi="Consolas"/>
          <w:sz w:val="18"/>
        </w:rPr>
        <w:t>JBPKRI010000661.1  320856    ........TG....C..AC..T.G.................T........T..A.T....  320915</w:t>
      </w:r>
    </w:p>
    <w:p>
      <w:r>
        <w:rPr>
          <w:rFonts w:ascii="Consolas" w:hAnsi="Consolas"/>
          <w:sz w:val="18"/>
        </w:rPr>
        <w:t>JBPKRI010000658.1  154668    ........TG....C..AC..T...................T........T..A.T....  154727</w:t>
      </w:r>
    </w:p>
    <w:p>
      <w:r>
        <w:rPr>
          <w:rFonts w:ascii="Consolas" w:hAnsi="Consolas"/>
          <w:sz w:val="18"/>
        </w:rPr>
        <w:t>JBPKRI010000658.1  276639    ........TG....C..AC..T...................T........T..A.T....  276698</w:t>
      </w:r>
    </w:p>
    <w:p>
      <w:r>
        <w:rPr>
          <w:rFonts w:ascii="Consolas" w:hAnsi="Consolas"/>
          <w:sz w:val="18"/>
        </w:rPr>
        <w:t>JBPKRI010000638.1  96566     ........TG....C..AC..T...................T........T..A.T....  96507</w:t>
      </w:r>
    </w:p>
    <w:p>
      <w:r>
        <w:rPr>
          <w:rFonts w:ascii="Consolas" w:hAnsi="Consolas"/>
          <w:sz w:val="18"/>
        </w:rPr>
        <w:t>JBPKRI010000637.1  49670     ........TG....C..AC..T...................T........T..A.T....  49729</w:t>
      </w:r>
    </w:p>
    <w:p>
      <w:r>
        <w:rPr>
          <w:rFonts w:ascii="Consolas" w:hAnsi="Consolas"/>
          <w:sz w:val="18"/>
        </w:rPr>
        <w:t>JBPKRI010000613.1  61405     ........TG....C..AC..T...................T........T..A.T....  61464</w:t>
      </w:r>
    </w:p>
    <w:p>
      <w:r>
        <w:rPr>
          <w:rFonts w:ascii="Consolas" w:hAnsi="Consolas"/>
          <w:sz w:val="18"/>
        </w:rPr>
        <w:t>JBPKRI010000610.1  87042     ........TG....C..AC..T...................T........T..A.T....  86983</w:t>
      </w:r>
    </w:p>
    <w:p>
      <w:r>
        <w:rPr>
          <w:rFonts w:ascii="Consolas" w:hAnsi="Consolas"/>
          <w:sz w:val="18"/>
        </w:rPr>
        <w:t>JBPKRI010000610.1  202023    ........TG....C..AC..T...................T........T..A.T....  201964</w:t>
      </w:r>
    </w:p>
    <w:p>
      <w:r>
        <w:rPr>
          <w:rFonts w:ascii="Consolas" w:hAnsi="Consolas"/>
          <w:sz w:val="18"/>
        </w:rPr>
        <w:t>JBPKRI010000606.1  147076    ........TG....C..AC..T...................T........T..A.T....  147017</w:t>
      </w:r>
    </w:p>
    <w:p>
      <w:r>
        <w:rPr>
          <w:rFonts w:ascii="Consolas" w:hAnsi="Consolas"/>
          <w:sz w:val="18"/>
        </w:rPr>
        <w:t>JBPKRI010000603.1  74453     ........TG....C..AC..T...................T........T..A.T....  74512</w:t>
      </w:r>
    </w:p>
    <w:p>
      <w:r>
        <w:rPr>
          <w:rFonts w:ascii="Consolas" w:hAnsi="Consolas"/>
          <w:sz w:val="18"/>
        </w:rPr>
        <w:t>JBPKRI010000602.1  118075    ........TG....C..AC..T...................T........T..A.T....  118134</w:t>
      </w:r>
    </w:p>
    <w:p>
      <w:r>
        <w:rPr>
          <w:rFonts w:ascii="Consolas" w:hAnsi="Consolas"/>
          <w:sz w:val="18"/>
        </w:rPr>
        <w:t>JBPKRI010000599.1  101442    ........TG....C..AC..T...................T........T..A.T....  101383</w:t>
      </w:r>
    </w:p>
    <w:p>
      <w:r>
        <w:rPr>
          <w:rFonts w:ascii="Consolas" w:hAnsi="Consolas"/>
          <w:sz w:val="18"/>
        </w:rPr>
        <w:t>JBPKRI010000599.1  246685    ........TG....C..AC..T...................T........T..A.T....  246626</w:t>
      </w:r>
    </w:p>
    <w:p>
      <w:r>
        <w:rPr>
          <w:rFonts w:ascii="Consolas" w:hAnsi="Consolas"/>
          <w:sz w:val="18"/>
        </w:rPr>
        <w:t>JBPKRI010000598.1  211758    ........TG....C..AC..T...................T........T..A.T....  211699</w:t>
      </w:r>
    </w:p>
    <w:p>
      <w:r>
        <w:rPr>
          <w:rFonts w:ascii="Consolas" w:hAnsi="Consolas"/>
          <w:sz w:val="18"/>
        </w:rPr>
        <w:t>JBPKRI010000598.1  348126    ........TG....C..AC..T...................T........T..A.T....  348067</w:t>
      </w:r>
    </w:p>
    <w:p>
      <w:r>
        <w:rPr>
          <w:rFonts w:ascii="Consolas" w:hAnsi="Consolas"/>
          <w:sz w:val="18"/>
        </w:rPr>
        <w:t>JBPKRI010000597.1  124783    ........TG....C..AC..T...................T........T..A.T....  124842</w:t>
      </w:r>
    </w:p>
    <w:p>
      <w:r>
        <w:rPr>
          <w:rFonts w:ascii="Consolas" w:hAnsi="Consolas"/>
          <w:sz w:val="18"/>
        </w:rPr>
        <w:t>JBPKRI010000594.1  109318    ........TG....C..AC..T...................T........T..A.T....  109259</w:t>
      </w:r>
    </w:p>
    <w:p>
      <w:r>
        <w:rPr>
          <w:rFonts w:ascii="Consolas" w:hAnsi="Consolas"/>
          <w:sz w:val="18"/>
        </w:rPr>
        <w:t>JBPKRI010000593.1  3252      ........TG....C..AC..T...................T........T..A.T....  3193</w:t>
      </w:r>
    </w:p>
    <w:p>
      <w:r>
        <w:rPr>
          <w:rFonts w:ascii="Consolas" w:hAnsi="Consolas"/>
          <w:sz w:val="18"/>
        </w:rPr>
        <w:t>JBPKRI010000592.1  49928     ........TG....C..AC..T...................T........T..A.T....  49987</w:t>
      </w:r>
    </w:p>
    <w:p>
      <w:r>
        <w:rPr>
          <w:rFonts w:ascii="Consolas" w:hAnsi="Consolas"/>
          <w:sz w:val="18"/>
        </w:rPr>
        <w:t>JBPKRI010000588.1  122127    ........TG....C..AC..T...................T........T..A.T....  122068</w:t>
      </w:r>
    </w:p>
    <w:p>
      <w:r>
        <w:rPr>
          <w:rFonts w:ascii="Consolas" w:hAnsi="Consolas"/>
          <w:sz w:val="18"/>
        </w:rPr>
        <w:t>JBPKRI010000588.1  219060    ........TG....C..AC..T...................T........T..A.T....  219001</w:t>
      </w:r>
    </w:p>
    <w:p>
      <w:r>
        <w:rPr>
          <w:rFonts w:ascii="Consolas" w:hAnsi="Consolas"/>
          <w:sz w:val="18"/>
        </w:rPr>
        <w:t>JBPKRI010000588.1  329013    ..T.....TG....C..AC..T...................T........T..A.T....  328954</w:t>
      </w:r>
    </w:p>
    <w:p>
      <w:r>
        <w:rPr>
          <w:rFonts w:ascii="Consolas" w:hAnsi="Consolas"/>
          <w:sz w:val="18"/>
        </w:rPr>
        <w:t>JBPKRI010000584.1  88051     ........TG....C..AC..T...................T........T..A.T....  88110</w:t>
      </w:r>
    </w:p>
    <w:p>
      <w:r>
        <w:rPr>
          <w:rFonts w:ascii="Consolas" w:hAnsi="Consolas"/>
          <w:sz w:val="18"/>
        </w:rPr>
        <w:t>JBPKRI010000583.1  70186     ........TG....C..AC..T...................T........T..A.T....  70127</w:t>
      </w:r>
    </w:p>
    <w:p>
      <w:r>
        <w:rPr>
          <w:rFonts w:ascii="Consolas" w:hAnsi="Consolas"/>
          <w:sz w:val="18"/>
        </w:rPr>
        <w:t>JBPKRI010000582.1  113565    ........TG....C..AC..T...................T........T..A.T....  113624</w:t>
      </w:r>
    </w:p>
    <w:p>
      <w:r>
        <w:rPr>
          <w:rFonts w:ascii="Consolas" w:hAnsi="Consolas"/>
          <w:sz w:val="18"/>
        </w:rPr>
        <w:t>JBPKRI010000578.1  249869    ........TG....C..AC..T...................T........T..A.T....  249810</w:t>
      </w:r>
    </w:p>
    <w:p>
      <w:r>
        <w:rPr>
          <w:rFonts w:ascii="Consolas" w:hAnsi="Consolas"/>
          <w:sz w:val="18"/>
        </w:rPr>
        <w:t>JBPKRI010000578.1  437619    ........TG....C..AC..T...................T........T..A.T....  437560</w:t>
      </w:r>
    </w:p>
    <w:p>
      <w:r>
        <w:rPr>
          <w:rFonts w:ascii="Consolas" w:hAnsi="Consolas"/>
          <w:sz w:val="18"/>
        </w:rPr>
        <w:t>JBPKRI010000578.1  343533    ........TG....C..AC..T...................T........T..A.T....  343474</w:t>
      </w:r>
    </w:p>
    <w:p>
      <w:r>
        <w:rPr>
          <w:rFonts w:ascii="Consolas" w:hAnsi="Consolas"/>
          <w:sz w:val="18"/>
        </w:rPr>
        <w:t>JBPKRI010000578.1  474744    ........TG....C..CC..TT..................T........T..A.T....  474685</w:t>
      </w:r>
    </w:p>
    <w:p>
      <w:r>
        <w:rPr>
          <w:rFonts w:ascii="Consolas" w:hAnsi="Consolas"/>
          <w:sz w:val="18"/>
        </w:rPr>
        <w:t>JBPKRI010000571.1  48258     ........TG....C..AC..T...................T........T..A.T....  48317</w:t>
      </w:r>
    </w:p>
    <w:p>
      <w:r>
        <w:rPr>
          <w:rFonts w:ascii="Consolas" w:hAnsi="Consolas"/>
          <w:sz w:val="18"/>
        </w:rPr>
        <w:t>JBPKRI010000571.1  147960    ........TG....C..AC..T...................T........T..A.T....  148019</w:t>
      </w:r>
    </w:p>
    <w:p>
      <w:r>
        <w:rPr>
          <w:rFonts w:ascii="Consolas" w:hAnsi="Consolas"/>
          <w:sz w:val="18"/>
        </w:rPr>
        <w:t>JBPKRI010000571.1  272875    ........TG....C..AC..T...................T........T..A.T....  272934</w:t>
      </w:r>
    </w:p>
    <w:p>
      <w:r>
        <w:rPr>
          <w:rFonts w:ascii="Consolas" w:hAnsi="Consolas"/>
          <w:sz w:val="18"/>
        </w:rPr>
        <w:t>JBPKRI010000571.1  309979    ........TG....C..AC..T...................T........T..A.T....  310038</w:t>
      </w:r>
    </w:p>
    <w:p>
      <w:r>
        <w:rPr>
          <w:rFonts w:ascii="Consolas" w:hAnsi="Consolas"/>
          <w:sz w:val="18"/>
        </w:rPr>
        <w:t>JBPKRI010000569.1  115116    ........TG....C..AC..T...................T........T..A.T....  115057</w:t>
      </w:r>
    </w:p>
    <w:p>
      <w:r>
        <w:rPr>
          <w:rFonts w:ascii="Consolas" w:hAnsi="Consolas"/>
          <w:sz w:val="18"/>
        </w:rPr>
        <w:t>JBPKRI010000569.1  191172    ........TG....C..AC..T...................T........T..A.T....  191113</w:t>
      </w:r>
    </w:p>
    <w:p>
      <w:r>
        <w:rPr>
          <w:rFonts w:ascii="Consolas" w:hAnsi="Consolas"/>
          <w:sz w:val="18"/>
        </w:rPr>
        <w:t>JBPKRI010000568.1  353129    ........TG....C..AC..T...................T........T..A.T....  353070</w:t>
      </w:r>
    </w:p>
    <w:p>
      <w:r>
        <w:rPr>
          <w:rFonts w:ascii="Consolas" w:hAnsi="Consolas"/>
          <w:sz w:val="18"/>
        </w:rPr>
        <w:t>JBPKRI010000568.1  64324     ........TG....C..AC..T..A................T........T..A.T....  64265</w:t>
      </w:r>
    </w:p>
    <w:p>
      <w:r>
        <w:rPr>
          <w:rFonts w:ascii="Consolas" w:hAnsi="Consolas"/>
          <w:sz w:val="18"/>
        </w:rPr>
        <w:t>JBPKRI010000568.1  137442    ........TG....C..AC..T..A................T........T..A.T....  137383</w:t>
      </w:r>
    </w:p>
    <w:p>
      <w:r>
        <w:rPr>
          <w:rFonts w:ascii="Consolas" w:hAnsi="Consolas"/>
          <w:sz w:val="18"/>
        </w:rPr>
        <w:t>JBPKRI010000568.1  390220    ........TG....C..CC..TT..................T........T..A.T....  390161</w:t>
      </w:r>
    </w:p>
    <w:p>
      <w:r>
        <w:rPr>
          <w:rFonts w:ascii="Consolas" w:hAnsi="Consolas"/>
          <w:sz w:val="18"/>
        </w:rPr>
        <w:t>JBPKRI010000565.1  47271     ........TG....C..AC..T...................T........T..A.T....  47330</w:t>
      </w:r>
    </w:p>
    <w:p>
      <w:r>
        <w:rPr>
          <w:rFonts w:ascii="Consolas" w:hAnsi="Consolas"/>
          <w:sz w:val="18"/>
        </w:rPr>
        <w:t>JBPKRI010000565.1  142612    ........TG....C..AC..T..................TT........T..A.T....  142671</w:t>
      </w:r>
    </w:p>
    <w:p>
      <w:r>
        <w:rPr>
          <w:rFonts w:ascii="Consolas" w:hAnsi="Consolas"/>
          <w:sz w:val="18"/>
        </w:rPr>
        <w:t>JBPKRI010000564.1  87785     ........TG....C..AC..T...................T........T..A.T....  87726</w:t>
      </w:r>
    </w:p>
    <w:p>
      <w:r>
        <w:rPr>
          <w:rFonts w:ascii="Consolas" w:hAnsi="Consolas"/>
          <w:sz w:val="18"/>
        </w:rPr>
        <w:t>JBPKRI010000564.1  154911    ........TG....C..AC..T...................T........T..A.T....  154852</w:t>
      </w:r>
    </w:p>
    <w:p>
      <w:r>
        <w:rPr>
          <w:rFonts w:ascii="Consolas" w:hAnsi="Consolas"/>
          <w:sz w:val="18"/>
        </w:rPr>
        <w:t>JBPKRI010000557.1  68719     ........TG....C..AC..T...................T........T..A.T....  68660</w:t>
      </w:r>
    </w:p>
    <w:p>
      <w:r>
        <w:rPr>
          <w:rFonts w:ascii="Consolas" w:hAnsi="Consolas"/>
          <w:sz w:val="18"/>
        </w:rPr>
        <w:t>JBPKRI010000553.1  114413    ........TG....C..AC..T...................T........T..A.T....  114354</w:t>
      </w:r>
    </w:p>
    <w:p>
      <w:r>
        <w:rPr>
          <w:rFonts w:ascii="Consolas" w:hAnsi="Consolas"/>
          <w:sz w:val="18"/>
        </w:rPr>
        <w:t>JBPKRI010000553.1  231737    ........TG....C..AC..T...................T........T..A.T....  231678</w:t>
      </w:r>
    </w:p>
    <w:p>
      <w:r>
        <w:rPr>
          <w:rFonts w:ascii="Consolas" w:hAnsi="Consolas"/>
          <w:sz w:val="18"/>
        </w:rPr>
        <w:t>JBPKRI010000552.1  61553     ........TG....C..AC..T...................T........T..A.T....  61494</w:t>
      </w:r>
    </w:p>
    <w:p>
      <w:r>
        <w:rPr>
          <w:rFonts w:ascii="Consolas" w:hAnsi="Consolas"/>
          <w:sz w:val="18"/>
        </w:rPr>
        <w:t>JBPKRI010000550.1  136764    ........TG....C..AC..T...................T........T..A.T....  136705</w:t>
      </w:r>
    </w:p>
    <w:p>
      <w:r>
        <w:rPr>
          <w:rFonts w:ascii="Consolas" w:hAnsi="Consolas"/>
          <w:sz w:val="18"/>
        </w:rPr>
        <w:t>JBPKRI010000550.1  218389    ........TG....A..AC..T...................T........T..A.T....  218330</w:t>
      </w:r>
    </w:p>
    <w:p>
      <w:r>
        <w:rPr>
          <w:rFonts w:ascii="Consolas" w:hAnsi="Consolas"/>
          <w:sz w:val="18"/>
        </w:rPr>
        <w:t>JBPKRI010000550.1  282623    ........TG....C..AC..T...................T........T..A.T....  282564</w:t>
      </w:r>
    </w:p>
    <w:p>
      <w:r>
        <w:rPr>
          <w:rFonts w:ascii="Consolas" w:hAnsi="Consolas"/>
          <w:sz w:val="18"/>
        </w:rPr>
        <w:t>JBPKRI010000544.1  75585     ........TG....C..AC..T...................T........T..A.T....  75644</w:t>
      </w:r>
    </w:p>
    <w:p>
      <w:r>
        <w:rPr>
          <w:rFonts w:ascii="Consolas" w:hAnsi="Consolas"/>
          <w:sz w:val="18"/>
        </w:rPr>
        <w:t>JBPKRI010000529.1  100985    ........TG....C..AC..T...................T........T..A.T....  101044</w:t>
      </w:r>
    </w:p>
    <w:p>
      <w:r>
        <w:rPr>
          <w:rFonts w:ascii="Consolas" w:hAnsi="Consolas"/>
          <w:sz w:val="18"/>
        </w:rPr>
        <w:t>JBPKRI010000528.1  51939     ........TG....C..AC..T...................T........T..A.T....  51998</w:t>
      </w:r>
    </w:p>
    <w:p>
      <w:r>
        <w:rPr>
          <w:rFonts w:ascii="Consolas" w:hAnsi="Consolas"/>
          <w:sz w:val="18"/>
        </w:rPr>
        <w:t>JBPKRI010000528.1  141156    ........TG....C..AC..T...................T........T..A.T....  141215</w:t>
      </w:r>
    </w:p>
    <w:p>
      <w:r>
        <w:rPr>
          <w:rFonts w:ascii="Consolas" w:hAnsi="Consolas"/>
          <w:sz w:val="18"/>
        </w:rPr>
        <w:t>JBPKRI010000528.1  320498    ........TG....C..AC..T..................AT........T..A.T....  320557</w:t>
      </w:r>
    </w:p>
    <w:p>
      <w:r>
        <w:rPr>
          <w:rFonts w:ascii="Consolas" w:hAnsi="Consolas"/>
          <w:sz w:val="18"/>
        </w:rPr>
        <w:t>JBPKRI010000528.1  384738    ........TG....C..AC..T..................AT........T..A.T....  384797</w:t>
      </w:r>
    </w:p>
    <w:p>
      <w:r>
        <w:rPr>
          <w:rFonts w:ascii="Consolas" w:hAnsi="Consolas"/>
          <w:sz w:val="18"/>
        </w:rPr>
        <w:t>JBPKRI010000527.1  182241    ........TG....C..AC..T...................T........T..A.T....  182300</w:t>
      </w:r>
    </w:p>
    <w:p>
      <w:r>
        <w:rPr>
          <w:rFonts w:ascii="Consolas" w:hAnsi="Consolas"/>
          <w:sz w:val="18"/>
        </w:rPr>
        <w:t>JBPKRI010000527.1  92978     ........TG....C..AC..T...................T........T..A.T....  93037</w:t>
      </w:r>
    </w:p>
    <w:p>
      <w:r>
        <w:rPr>
          <w:rFonts w:ascii="Consolas" w:hAnsi="Consolas"/>
          <w:sz w:val="18"/>
        </w:rPr>
        <w:t>JBPKRI010000526.1  70566     ........TG....C..AC..T...................T........T..A.T....  70507</w:t>
      </w:r>
    </w:p>
    <w:p>
      <w:r>
        <w:rPr>
          <w:rFonts w:ascii="Consolas" w:hAnsi="Consolas"/>
          <w:sz w:val="18"/>
        </w:rPr>
        <w:t>JBPKRI010000526.1  189466    ........TG....C..AC..T...................T........T..A.T....  189407</w:t>
      </w:r>
    </w:p>
    <w:p>
      <w:r>
        <w:rPr>
          <w:rFonts w:ascii="Consolas" w:hAnsi="Consolas"/>
          <w:sz w:val="18"/>
        </w:rPr>
        <w:t>JBPKRI010000526.1  298016    ........TG....C..AC..T...................T........T..A.T....  297957</w:t>
      </w:r>
    </w:p>
    <w:p>
      <w:r>
        <w:rPr>
          <w:rFonts w:ascii="Consolas" w:hAnsi="Consolas"/>
          <w:sz w:val="18"/>
        </w:rPr>
        <w:t>JBPKRI010000526.1  568274    ........TG....C..AC..T...................T........T..A.T....  568215</w:t>
      </w:r>
    </w:p>
    <w:p>
      <w:r>
        <w:rPr>
          <w:rFonts w:ascii="Consolas" w:hAnsi="Consolas"/>
          <w:sz w:val="18"/>
        </w:rPr>
        <w:t>JBPKRI010000526.1  636966    ........TG....C..AC..T...................T........T..A.T....  636907</w:t>
      </w:r>
    </w:p>
    <w:p>
      <w:r>
        <w:rPr>
          <w:rFonts w:ascii="Consolas" w:hAnsi="Consolas"/>
          <w:sz w:val="18"/>
        </w:rPr>
        <w:t>JBPKRI010000526.1  715886    ........TG....C..AC..T...................T........T..A.T....  715827</w:t>
      </w:r>
    </w:p>
    <w:p>
      <w:r>
        <w:rPr>
          <w:rFonts w:ascii="Consolas" w:hAnsi="Consolas"/>
          <w:sz w:val="18"/>
        </w:rPr>
        <w:t>JBPKRI010000526.1  387202    ........TG....C..AC..T.G.................T........T..A.T....  387143</w:t>
      </w:r>
    </w:p>
    <w:p>
      <w:r>
        <w:rPr>
          <w:rFonts w:ascii="Consolas" w:hAnsi="Consolas"/>
          <w:sz w:val="18"/>
        </w:rPr>
        <w:t>JBPKRI010000526.1  454322    ........TG....C..AC..T.G.................T........T..A.T....  454263</w:t>
      </w:r>
    </w:p>
    <w:p>
      <w:r>
        <w:rPr>
          <w:rFonts w:ascii="Consolas" w:hAnsi="Consolas"/>
          <w:sz w:val="18"/>
        </w:rPr>
        <w:t>JBPKRI010000525.1  113078    ........TG....C..AC..T...................T........T..A.T....  113137</w:t>
      </w:r>
    </w:p>
    <w:p>
      <w:r>
        <w:rPr>
          <w:rFonts w:ascii="Consolas" w:hAnsi="Consolas"/>
          <w:sz w:val="18"/>
        </w:rPr>
        <w:t>JBPKRI010000525.1  348257    ........TG....C..AC..T...................T........T..A.T....  348316</w:t>
      </w:r>
    </w:p>
    <w:p>
      <w:r>
        <w:rPr>
          <w:rFonts w:ascii="Consolas" w:hAnsi="Consolas"/>
          <w:sz w:val="18"/>
        </w:rPr>
        <w:t>JBPKRI010000524.1  125288    ........TG....C..AC..T...................T........T..A.T....  125229</w:t>
      </w:r>
    </w:p>
    <w:p>
      <w:r>
        <w:rPr>
          <w:rFonts w:ascii="Consolas" w:hAnsi="Consolas"/>
          <w:sz w:val="18"/>
        </w:rPr>
        <w:t>JBPKRI010000523.1  81824     ........TG....C..AC..T...................T........T..A.T....  81765</w:t>
      </w:r>
    </w:p>
    <w:p>
      <w:r>
        <w:rPr>
          <w:rFonts w:ascii="Consolas" w:hAnsi="Consolas"/>
          <w:sz w:val="18"/>
        </w:rPr>
        <w:t>JBPKRI010000522.1  32423     ........TG....C..AC..T...................T........T..A.T....  32482</w:t>
      </w:r>
    </w:p>
    <w:p>
      <w:r>
        <w:rPr>
          <w:rFonts w:ascii="Consolas" w:hAnsi="Consolas"/>
          <w:sz w:val="18"/>
        </w:rPr>
        <w:t>JBPKRI010000520.1  74402     ........TG....C..AC..T...................T........T..A.T....  74343</w:t>
      </w:r>
    </w:p>
    <w:p>
      <w:r>
        <w:rPr>
          <w:rFonts w:ascii="Consolas" w:hAnsi="Consolas"/>
          <w:sz w:val="18"/>
        </w:rPr>
        <w:t>JBPKRI010000519.1  225501    ........TG....C..AC..T...................T........T..A.T....  225560</w:t>
      </w:r>
    </w:p>
    <w:p>
      <w:r>
        <w:rPr>
          <w:rFonts w:ascii="Consolas" w:hAnsi="Consolas"/>
          <w:sz w:val="18"/>
        </w:rPr>
        <w:t>JBPKRI010000519.1  338345    ........TG....C..AC..T...................T........T..A.T....  338404</w:t>
      </w:r>
    </w:p>
    <w:p>
      <w:r>
        <w:rPr>
          <w:rFonts w:ascii="Consolas" w:hAnsi="Consolas"/>
          <w:sz w:val="18"/>
        </w:rPr>
        <w:t>JBPKRI010000519.1  153920    ........TG....C..AC..T...................T........T..A.T....  153979</w:t>
      </w:r>
    </w:p>
    <w:p>
      <w:r>
        <w:rPr>
          <w:rFonts w:ascii="Consolas" w:hAnsi="Consolas"/>
          <w:sz w:val="18"/>
        </w:rPr>
        <w:t>JBPKRI010000508.1  46024     ........TG....C..AC..T...................T........T..A.T....  46083</w:t>
      </w:r>
    </w:p>
    <w:p>
      <w:r>
        <w:rPr>
          <w:rFonts w:ascii="Consolas" w:hAnsi="Consolas"/>
          <w:sz w:val="18"/>
        </w:rPr>
        <w:t>JBPKRI010000508.1  105776    ........TG....C..AC..T...................T........T..A.T....  105835</w:t>
      </w:r>
    </w:p>
    <w:p>
      <w:r>
        <w:rPr>
          <w:rFonts w:ascii="Consolas" w:hAnsi="Consolas"/>
          <w:sz w:val="18"/>
        </w:rPr>
        <w:t>JBPKRI010000507.1  46849     ........TG....C..AC..T...................T........T..A.T....  46790</w:t>
      </w:r>
    </w:p>
    <w:p>
      <w:r>
        <w:rPr>
          <w:rFonts w:ascii="Consolas" w:hAnsi="Consolas"/>
          <w:sz w:val="18"/>
        </w:rPr>
        <w:t>JBPKRI010000507.1  185178    ........TG....C..AC..T...................T........T..A.T....  185119</w:t>
      </w:r>
    </w:p>
    <w:p>
      <w:r>
        <w:rPr>
          <w:rFonts w:ascii="Consolas" w:hAnsi="Consolas"/>
          <w:sz w:val="18"/>
        </w:rPr>
        <w:t>JBPKRI010000505.1  213586    ........TG....C..AC..T...................T........T..A.T....  213645</w:t>
      </w:r>
    </w:p>
    <w:p>
      <w:r>
        <w:rPr>
          <w:rFonts w:ascii="Consolas" w:hAnsi="Consolas"/>
          <w:sz w:val="18"/>
        </w:rPr>
        <w:t>JBPKRI010000505.1  143484    ...A....TG....C..AC..T...................T........T..A.T....  143543</w:t>
      </w:r>
    </w:p>
    <w:p>
      <w:r>
        <w:rPr>
          <w:rFonts w:ascii="Consolas" w:hAnsi="Consolas"/>
          <w:sz w:val="18"/>
        </w:rPr>
        <w:t>JBPKRI010000505.1  337720    ........TG....C..AC..T...................T........T..A.T....  337779</w:t>
      </w:r>
    </w:p>
    <w:p>
      <w:r>
        <w:rPr>
          <w:rFonts w:ascii="Consolas" w:hAnsi="Consolas"/>
          <w:sz w:val="18"/>
        </w:rPr>
        <w:t>JBPKRI010000504.1  48638     ........TG....C..AC..T...................T........T..A.T....  48697</w:t>
      </w:r>
    </w:p>
    <w:p>
      <w:r>
        <w:rPr>
          <w:rFonts w:ascii="Consolas" w:hAnsi="Consolas"/>
          <w:sz w:val="18"/>
        </w:rPr>
        <w:t>JBPKRI010000498.1  288985    ...A....TG....C..A...T...................T........T..A.T....  288926</w:t>
      </w:r>
    </w:p>
    <w:p>
      <w:r>
        <w:rPr>
          <w:rFonts w:ascii="Consolas" w:hAnsi="Consolas"/>
          <w:sz w:val="18"/>
        </w:rPr>
        <w:t>JBPKRI010000498.1  400418    ........TG....C..AC..T...................T........T..A.T....  400359</w:t>
      </w:r>
    </w:p>
    <w:p>
      <w:r>
        <w:rPr>
          <w:rFonts w:ascii="Consolas" w:hAnsi="Consolas"/>
          <w:sz w:val="18"/>
        </w:rPr>
        <w:t>JBPKRI010000498.1  107567    ..T.....TG....C..AC..T...................T........T..A.T....  107508</w:t>
      </w:r>
    </w:p>
    <w:p>
      <w:r>
        <w:rPr>
          <w:rFonts w:ascii="Consolas" w:hAnsi="Consolas"/>
          <w:sz w:val="18"/>
        </w:rPr>
        <w:t>JBPKRI010000498.1  188040    ........TG....C..AC..T.G.................T........T..A.T....  187981</w:t>
      </w:r>
    </w:p>
    <w:p>
      <w:r>
        <w:rPr>
          <w:rFonts w:ascii="Consolas" w:hAnsi="Consolas"/>
          <w:sz w:val="18"/>
        </w:rPr>
        <w:t>JBPKRI010000479.1  199554    ........TG....C..AC..T...................T........T..A.T....  199495</w:t>
      </w:r>
    </w:p>
    <w:p>
      <w:r>
        <w:rPr>
          <w:rFonts w:ascii="Consolas" w:hAnsi="Consolas"/>
          <w:sz w:val="18"/>
        </w:rPr>
        <w:t>JBPKRI010000464.1  198445    ........TG....C..AC..T...................T........T..A.T....  198386</w:t>
      </w:r>
    </w:p>
    <w:p>
      <w:r>
        <w:rPr>
          <w:rFonts w:ascii="Consolas" w:hAnsi="Consolas"/>
          <w:sz w:val="18"/>
        </w:rPr>
        <w:t>JBPKRI010000464.1  60865     ........TG....C..AC..T...................T........T..A.T....  60806</w:t>
      </w:r>
    </w:p>
    <w:p>
      <w:r>
        <w:rPr>
          <w:rFonts w:ascii="Consolas" w:hAnsi="Consolas"/>
          <w:sz w:val="18"/>
        </w:rPr>
        <w:t>JBPKRI010000464.1  129424    ........TG....C..AC..T...................T........T..A.T....  129365</w:t>
      </w:r>
    </w:p>
    <w:p>
      <w:r>
        <w:rPr>
          <w:rFonts w:ascii="Consolas" w:hAnsi="Consolas"/>
          <w:sz w:val="18"/>
        </w:rPr>
        <w:t>JBPKRI010000464.1  235525    ........TG....C..CC..TT..................T........T..A.T....  235466</w:t>
      </w:r>
    </w:p>
    <w:p>
      <w:r>
        <w:rPr>
          <w:rFonts w:ascii="Consolas" w:hAnsi="Consolas"/>
          <w:sz w:val="18"/>
        </w:rPr>
        <w:t>JBPKRI010000443.1  133401    ........TG....C..AC..T...................T........T..A.T....  133460</w:t>
      </w:r>
    </w:p>
    <w:p>
      <w:r>
        <w:rPr>
          <w:rFonts w:ascii="Consolas" w:hAnsi="Consolas"/>
          <w:sz w:val="18"/>
        </w:rPr>
        <w:t>JBPKRI010000443.1  225736    ........TG....C..AC..T...................T........T..A.T....  225795</w:t>
      </w:r>
    </w:p>
    <w:p>
      <w:r>
        <w:rPr>
          <w:rFonts w:ascii="Consolas" w:hAnsi="Consolas"/>
          <w:sz w:val="18"/>
        </w:rPr>
        <w:t>JBPKRI010000443.1  96306     ........TG....C..CC..TT..................T........T..A.T....  96365</w:t>
      </w:r>
    </w:p>
    <w:p>
      <w:r>
        <w:rPr>
          <w:rFonts w:ascii="Consolas" w:hAnsi="Consolas"/>
          <w:sz w:val="18"/>
        </w:rPr>
        <w:t>JBPKRI010000442.1  133737    ........TG....C..AC..T...................T........T..A.T....  133796</w:t>
      </w:r>
    </w:p>
    <w:p>
      <w:r>
        <w:rPr>
          <w:rFonts w:ascii="Consolas" w:hAnsi="Consolas"/>
          <w:sz w:val="18"/>
        </w:rPr>
        <w:t>JBPKRI010000442.1  96636     ........TG....C..CC..TT..................T........T..A.T....  96695</w:t>
      </w:r>
    </w:p>
    <w:p>
      <w:r>
        <w:rPr>
          <w:rFonts w:ascii="Consolas" w:hAnsi="Consolas"/>
          <w:sz w:val="18"/>
        </w:rPr>
        <w:t>JBPKRI010000441.1  100398    ........TG....C..AC..T...................T........T..A.T....  100457</w:t>
      </w:r>
    </w:p>
    <w:p>
      <w:r>
        <w:rPr>
          <w:rFonts w:ascii="Consolas" w:hAnsi="Consolas"/>
          <w:sz w:val="18"/>
        </w:rPr>
        <w:t>JBPKRI010000439.1  87988     ........TG....C..AC..T...................T........T..A.T....  88047</w:t>
      </w:r>
    </w:p>
    <w:p>
      <w:r>
        <w:rPr>
          <w:rFonts w:ascii="Consolas" w:hAnsi="Consolas"/>
          <w:sz w:val="18"/>
        </w:rPr>
        <w:t>JBPKRI010000439.1  306636    ........TG....C..AC..T...................T........T..A.T....  306695</w:t>
      </w:r>
    </w:p>
    <w:p>
      <w:r>
        <w:rPr>
          <w:rFonts w:ascii="Consolas" w:hAnsi="Consolas"/>
          <w:sz w:val="18"/>
        </w:rPr>
        <w:t>JBPKRI010000439.1  165542    ........TG....C..AC..T...A...............T........T..A.T....  165601</w:t>
      </w:r>
    </w:p>
    <w:p>
      <w:r>
        <w:rPr>
          <w:rFonts w:ascii="Consolas" w:hAnsi="Consolas"/>
          <w:sz w:val="18"/>
        </w:rPr>
        <w:t>JBPKRI010000438.1  83750     ........TG....C..AC..T...................T........T..A.T....  83809</w:t>
      </w:r>
    </w:p>
    <w:p>
      <w:r>
        <w:rPr>
          <w:rFonts w:ascii="Consolas" w:hAnsi="Consolas"/>
          <w:sz w:val="18"/>
        </w:rPr>
        <w:t>JBPKRI010000438.1  552312    ........TG....C..AC..T...................T........T..A.T....  552371</w:t>
      </w:r>
    </w:p>
    <w:p>
      <w:r>
        <w:rPr>
          <w:rFonts w:ascii="Consolas" w:hAnsi="Consolas"/>
          <w:sz w:val="18"/>
        </w:rPr>
        <w:t>JBPKRI010000438.1  653844    ........TG....C..AC..T...................T........T..A.T....  653903</w:t>
      </w:r>
    </w:p>
    <w:p>
      <w:r>
        <w:rPr>
          <w:rFonts w:ascii="Consolas" w:hAnsi="Consolas"/>
          <w:sz w:val="18"/>
        </w:rPr>
        <w:t>JBPKRI010000438.1  353422    ........TG....C..CC..TT..................T........T..A.T....  353481</w:t>
      </w:r>
    </w:p>
    <w:p>
      <w:r>
        <w:rPr>
          <w:rFonts w:ascii="Consolas" w:hAnsi="Consolas"/>
          <w:sz w:val="18"/>
        </w:rPr>
        <w:t>JBPKRI010000438.1  515244    ........TG....C..CC..TT..................T........T..A.T....  515303</w:t>
      </w:r>
    </w:p>
    <w:p>
      <w:r>
        <w:rPr>
          <w:rFonts w:ascii="Consolas" w:hAnsi="Consolas"/>
          <w:sz w:val="18"/>
        </w:rPr>
        <w:t>JBPKRI010000437.1  22340     ........TG....C..AC..T...................T........T..A.T....  22399</w:t>
      </w:r>
    </w:p>
    <w:p>
      <w:r>
        <w:rPr>
          <w:rFonts w:ascii="Consolas" w:hAnsi="Consolas"/>
          <w:sz w:val="18"/>
        </w:rPr>
        <w:t>JBPKRI010000437.1  92422     ........TG....C..AC..T...................T........T..A.T....  92481</w:t>
      </w:r>
    </w:p>
    <w:p>
      <w:r>
        <w:rPr>
          <w:rFonts w:ascii="Consolas" w:hAnsi="Consolas"/>
          <w:sz w:val="18"/>
        </w:rPr>
        <w:t>JBPKRI010000437.1  161012    ........TG....C..AC..T...................T........T..A.T....  161071</w:t>
      </w:r>
    </w:p>
    <w:p>
      <w:r>
        <w:rPr>
          <w:rFonts w:ascii="Consolas" w:hAnsi="Consolas"/>
          <w:sz w:val="18"/>
        </w:rPr>
        <w:t>JBPKRI010000436.1  102298    ........TG....C..AC..T...................T........T..A.T....  102357</w:t>
      </w:r>
    </w:p>
    <w:p>
      <w:r>
        <w:rPr>
          <w:rFonts w:ascii="Consolas" w:hAnsi="Consolas"/>
          <w:sz w:val="18"/>
        </w:rPr>
        <w:t>JBPKRI010000435.1  33404     ........TG....C..AC..T...................T........T..A.T....  33463</w:t>
      </w:r>
    </w:p>
    <w:p>
      <w:r>
        <w:rPr>
          <w:rFonts w:ascii="Consolas" w:hAnsi="Consolas"/>
          <w:sz w:val="18"/>
        </w:rPr>
        <w:t>JBPKRI010000259.1  573303    ........TG....C..A...T.............A.....T..A.....T..A.TT...  573362</w:t>
      </w:r>
    </w:p>
    <w:p>
      <w:r>
        <w:rPr>
          <w:rFonts w:ascii="Consolas" w:hAnsi="Consolas"/>
          <w:sz w:val="18"/>
        </w:rPr>
        <w:t>JBPKRI010000259.1  4004002   ........TG....C..A...T.........C........AT........T..ATT....  4004061</w:t>
      </w:r>
    </w:p>
    <w:p>
      <w:r>
        <w:rPr>
          <w:rFonts w:ascii="Consolas" w:hAnsi="Consolas"/>
          <w:sz w:val="18"/>
        </w:rPr>
        <w:t>JBPKRI010000185.1  39122     ........TG....C..AC..T...................T........T..A.T....  39181</w:t>
      </w:r>
    </w:p>
    <w:p>
      <w:r>
        <w:rPr>
          <w:rFonts w:ascii="Consolas" w:hAnsi="Consolas"/>
          <w:sz w:val="18"/>
        </w:rPr>
        <w:t>JBPKRI010000185.1  406705    ........TG....C..AC..T...................T........T..A.T....  406764</w:t>
      </w:r>
    </w:p>
    <w:p>
      <w:r>
        <w:rPr>
          <w:rFonts w:ascii="Consolas" w:hAnsi="Consolas"/>
          <w:sz w:val="18"/>
        </w:rPr>
        <w:t>JBPKRI010000185.1  191774    ........TG....C..AC..T...................T........T..A.T....  191833</w:t>
      </w:r>
    </w:p>
    <w:p>
      <w:r>
        <w:rPr>
          <w:rFonts w:ascii="Consolas" w:hAnsi="Consolas"/>
          <w:sz w:val="18"/>
        </w:rPr>
        <w:t>JBPKRI010000184.1  28290     ........TG....C..AC..T...................T........T..A.T....  28349</w:t>
      </w:r>
    </w:p>
    <w:p>
      <w:r>
        <w:rPr>
          <w:rFonts w:ascii="Consolas" w:hAnsi="Consolas"/>
          <w:sz w:val="18"/>
        </w:rPr>
        <w:t>JBPKRI010000184.1  113076    ........TG....C..AC..T...................T........T..A.T....  113135</w:t>
      </w:r>
    </w:p>
    <w:p>
      <w:r>
        <w:rPr>
          <w:rFonts w:ascii="Consolas" w:hAnsi="Consolas"/>
          <w:sz w:val="18"/>
        </w:rPr>
        <w:t>JBPKRI010000184.1  223018    ........TG....C..AC..T...................T........T..A.T....  223077</w:t>
      </w:r>
    </w:p>
    <w:p>
      <w:r>
        <w:rPr>
          <w:rFonts w:ascii="Consolas" w:hAnsi="Consolas"/>
          <w:sz w:val="18"/>
        </w:rPr>
        <w:t>JBPKRI010000184.1  343362    ........TG....C..AC..T...................T........T..A.T....  343421</w:t>
      </w:r>
    </w:p>
    <w:p>
      <w:r>
        <w:rPr>
          <w:rFonts w:ascii="Consolas" w:hAnsi="Consolas"/>
          <w:sz w:val="18"/>
        </w:rPr>
        <w:t>JBPKRI010000183.1  19590     ........TG....C..AC..T...................T........T..A.T....  19649</w:t>
      </w:r>
    </w:p>
    <w:p>
      <w:r>
        <w:rPr>
          <w:rFonts w:ascii="Consolas" w:hAnsi="Consolas"/>
          <w:sz w:val="18"/>
        </w:rPr>
        <w:t>JBPKRI010000183.1  106287    ........TG....C..AC..T...................T........T..A.T....  106346</w:t>
      </w:r>
    </w:p>
    <w:p>
      <w:r>
        <w:rPr>
          <w:rFonts w:ascii="Consolas" w:hAnsi="Consolas"/>
          <w:sz w:val="18"/>
        </w:rPr>
        <w:t>JBPKRI010000180.1  45323     ........TG....C..AC..T...................T........T..A.T....  45382</w:t>
      </w:r>
    </w:p>
    <w:p>
      <w:r>
        <w:rPr>
          <w:rFonts w:ascii="Consolas" w:hAnsi="Consolas"/>
          <w:sz w:val="18"/>
        </w:rPr>
        <w:t>JBPKRI010000180.1  147899    ........TG....C..AC..T...................T........T..A.T....  147958</w:t>
      </w:r>
    </w:p>
    <w:p>
      <w:r>
        <w:rPr>
          <w:rFonts w:ascii="Consolas" w:hAnsi="Consolas"/>
          <w:sz w:val="18"/>
        </w:rPr>
        <w:t>JBPKRI010000180.1  475020    ........TG....C..AC..T...................T........T..A.T....  475079</w:t>
      </w:r>
    </w:p>
    <w:p>
      <w:r>
        <w:rPr>
          <w:rFonts w:ascii="Consolas" w:hAnsi="Consolas"/>
          <w:sz w:val="18"/>
        </w:rPr>
        <w:t>JBPKRI010000180.1  545096    ........TG....C..AC..T...................T........T..A.T....  545155</w:t>
      </w:r>
    </w:p>
    <w:p>
      <w:r>
        <w:rPr>
          <w:rFonts w:ascii="Consolas" w:hAnsi="Consolas"/>
          <w:sz w:val="18"/>
        </w:rPr>
        <w:t>JBPKRI010000180.1  606376    ........TG....C..AC..T...................T........T..A.T....  606435</w:t>
      </w:r>
    </w:p>
    <w:p>
      <w:r>
        <w:rPr>
          <w:rFonts w:ascii="Consolas" w:hAnsi="Consolas"/>
          <w:sz w:val="18"/>
        </w:rPr>
        <w:t>JBPKRI010000180.1  274472    ........TG....C..AC..T..................TT........T..A.T....  274531</w:t>
      </w:r>
    </w:p>
    <w:p>
      <w:r>
        <w:rPr>
          <w:rFonts w:ascii="Consolas" w:hAnsi="Consolas"/>
          <w:sz w:val="18"/>
        </w:rPr>
        <w:t>JBPKRI010000180.1  358465    ........TG....C..AC..T.G.................T........T..A.T....  358524</w:t>
      </w:r>
    </w:p>
    <w:p>
      <w:r>
        <w:rPr>
          <w:rFonts w:ascii="Consolas" w:hAnsi="Consolas"/>
          <w:sz w:val="18"/>
        </w:rPr>
        <w:t>JBPKRI010000178.1  66519     ........TG....C..AC..T...................T........T..A.T....  66578</w:t>
      </w:r>
    </w:p>
    <w:p>
      <w:r>
        <w:rPr>
          <w:rFonts w:ascii="Consolas" w:hAnsi="Consolas"/>
          <w:sz w:val="18"/>
        </w:rPr>
        <w:t>JBPKRI010000178.1  207417    ........TG....C..AC..T...................T........T..A.T....  207476</w:t>
      </w:r>
    </w:p>
    <w:p>
      <w:r>
        <w:rPr>
          <w:rFonts w:ascii="Consolas" w:hAnsi="Consolas"/>
          <w:sz w:val="18"/>
        </w:rPr>
        <w:t>JBPKRI010000178.1  276066    ........TG....C..AC..T...................T........T..A.T....  276125</w:t>
      </w:r>
    </w:p>
    <w:p>
      <w:r>
        <w:rPr>
          <w:rFonts w:ascii="Consolas" w:hAnsi="Consolas"/>
          <w:sz w:val="18"/>
        </w:rPr>
        <w:t>JBPKRI010000175.1  132997    ........TG....C..AC..T...................T........T..A.T....  132938</w:t>
      </w:r>
    </w:p>
    <w:p>
      <w:r>
        <w:rPr>
          <w:rFonts w:ascii="Consolas" w:hAnsi="Consolas"/>
          <w:sz w:val="18"/>
        </w:rPr>
        <w:t>JBPKRI010000175.1  201569    ........TG....C..AC..T...................T........T..A.T....  201510</w:t>
      </w:r>
    </w:p>
    <w:p>
      <w:r>
        <w:rPr>
          <w:rFonts w:ascii="Consolas" w:hAnsi="Consolas"/>
          <w:sz w:val="18"/>
        </w:rPr>
        <w:t>JBPKRI010000171.1  85676     ........TG....C..AC..T...................T........T..A.T....  85735</w:t>
      </w:r>
    </w:p>
    <w:p>
      <w:r>
        <w:rPr>
          <w:rFonts w:ascii="Consolas" w:hAnsi="Consolas"/>
          <w:sz w:val="18"/>
        </w:rPr>
        <w:t>JBPKRI010000171.1  223736    ........TG....C..AC..T...................T........T..A.T....  223795</w:t>
      </w:r>
    </w:p>
    <w:p>
      <w:r>
        <w:rPr>
          <w:rFonts w:ascii="Consolas" w:hAnsi="Consolas"/>
          <w:sz w:val="18"/>
        </w:rPr>
        <w:t>JBPKRI010000167.1  38796     ........TG....C..AC..T...................T........T..A.T....  38737</w:t>
      </w:r>
    </w:p>
    <w:p>
      <w:r>
        <w:rPr>
          <w:rFonts w:ascii="Consolas" w:hAnsi="Consolas"/>
          <w:sz w:val="18"/>
        </w:rPr>
        <w:t>JBPKRI010000167.1  286960    ........TG....C..AC..T...................T........T..A.T....  286901</w:t>
      </w:r>
    </w:p>
    <w:p>
      <w:r>
        <w:rPr>
          <w:rFonts w:ascii="Consolas" w:hAnsi="Consolas"/>
          <w:sz w:val="18"/>
        </w:rPr>
        <w:t>JBPKRI010000167.1  515777    ........TG....C..AC..T...................T........T..A.T....  515718</w:t>
      </w:r>
    </w:p>
    <w:p>
      <w:r>
        <w:rPr>
          <w:rFonts w:ascii="Consolas" w:hAnsi="Consolas"/>
          <w:sz w:val="18"/>
        </w:rPr>
        <w:t>JBPKRI010000167.1  619871    ........TG....C..AC..T...................T........T..A.T....  619812</w:t>
      </w:r>
    </w:p>
    <w:p>
      <w:r>
        <w:rPr>
          <w:rFonts w:ascii="Consolas" w:hAnsi="Consolas"/>
          <w:sz w:val="18"/>
        </w:rPr>
        <w:t>JBPKRI010000167.1  173981    ........TG....C..AC..T..................TT........T..A.T....  173922</w:t>
      </w:r>
    </w:p>
    <w:p>
      <w:r>
        <w:rPr>
          <w:rFonts w:ascii="Consolas" w:hAnsi="Consolas"/>
          <w:sz w:val="18"/>
        </w:rPr>
        <w:t>JBPKRI010000167.1  416017    ........TG....C..AC..T..................TT........T..A.T....  415958</w:t>
      </w:r>
    </w:p>
    <w:p>
      <w:r>
        <w:rPr>
          <w:rFonts w:ascii="Consolas" w:hAnsi="Consolas"/>
          <w:sz w:val="18"/>
        </w:rPr>
        <w:t>JBPKRI010000165.1  124818    ........TG....C..AC..T...................T........T..A.T....  124877</w:t>
      </w:r>
    </w:p>
    <w:p>
      <w:r>
        <w:rPr>
          <w:rFonts w:ascii="Consolas" w:hAnsi="Consolas"/>
          <w:sz w:val="18"/>
        </w:rPr>
        <w:t>JBPKRI010000165.1  229058    ........TG....C..AC..T...................T........T..A.T....  229117</w:t>
      </w:r>
    </w:p>
    <w:p>
      <w:r>
        <w:rPr>
          <w:rFonts w:ascii="Consolas" w:hAnsi="Consolas"/>
          <w:sz w:val="18"/>
        </w:rPr>
        <w:t>JBPKRI010000165.1  298764    ........TG....C..AC..T...................T........T..A.T....  298823</w:t>
      </w:r>
    </w:p>
    <w:p>
      <w:r>
        <w:rPr>
          <w:rFonts w:ascii="Consolas" w:hAnsi="Consolas"/>
          <w:sz w:val="18"/>
        </w:rPr>
        <w:t>JBPKRI010000163.1  82603     ........TG....C..AC..T...................T........T..A.T....  82662</w:t>
      </w:r>
    </w:p>
    <w:p>
      <w:r>
        <w:rPr>
          <w:rFonts w:ascii="Consolas" w:hAnsi="Consolas"/>
          <w:sz w:val="18"/>
        </w:rPr>
        <w:t>JBPKRI010000163.1  14043     ...A....TG....C..AC..T...................T........T..A.T....  14102</w:t>
      </w:r>
    </w:p>
    <w:p>
      <w:r>
        <w:rPr>
          <w:rFonts w:ascii="Consolas" w:hAnsi="Consolas"/>
          <w:sz w:val="18"/>
        </w:rPr>
        <w:t>JBPKRI010000163.1  295876    ........TG....C..AC..T...................T........T..A.T....  295935</w:t>
      </w:r>
    </w:p>
    <w:p>
      <w:r>
        <w:rPr>
          <w:rFonts w:ascii="Consolas" w:hAnsi="Consolas"/>
          <w:sz w:val="18"/>
        </w:rPr>
        <w:t>JBPKRI010000162.1  26551     ........TG....C..AC..T...................T........T..A.T....  26610</w:t>
      </w:r>
    </w:p>
    <w:p>
      <w:r>
        <w:rPr>
          <w:rFonts w:ascii="Consolas" w:hAnsi="Consolas"/>
          <w:sz w:val="18"/>
        </w:rPr>
        <w:t>JBPKRI010000161.1  167166    ........TG....C..AC..T...................T........T..A.T....  167225</w:t>
      </w:r>
    </w:p>
    <w:p>
      <w:r>
        <w:rPr>
          <w:rFonts w:ascii="Consolas" w:hAnsi="Consolas"/>
          <w:sz w:val="18"/>
        </w:rPr>
        <w:t>JBPKRI010000161.1  82430     ........TG....C..AC..T...................T........T..A.T..C.  82489</w:t>
      </w:r>
    </w:p>
    <w:p>
      <w:r>
        <w:rPr>
          <w:rFonts w:ascii="Consolas" w:hAnsi="Consolas"/>
          <w:sz w:val="18"/>
        </w:rPr>
        <w:t>JBPKRI010000160.1  578551    ........TG....C..AC..T...................T........T..A.T....  578610</w:t>
      </w:r>
    </w:p>
    <w:p>
      <w:r>
        <w:rPr>
          <w:rFonts w:ascii="Consolas" w:hAnsi="Consolas"/>
          <w:sz w:val="18"/>
        </w:rPr>
        <w:t>JBPKRI010000160.1  26485     ........TG....C..AC..T..............T....T........T..A.T....  26544</w:t>
      </w:r>
    </w:p>
    <w:p>
      <w:r>
        <w:rPr>
          <w:rFonts w:ascii="Consolas" w:hAnsi="Consolas"/>
          <w:sz w:val="18"/>
        </w:rPr>
        <w:t>JBPKRI010000160.1  109128    ........TG....C..AC..T...................T....T...T..A.T....  109187</w:t>
      </w:r>
    </w:p>
    <w:p>
      <w:r>
        <w:rPr>
          <w:rFonts w:ascii="Consolas" w:hAnsi="Consolas"/>
          <w:sz w:val="18"/>
        </w:rPr>
        <w:t>JBPKRI010000160.1  225345    ........TG....C..AC..T...................T........T..A.T....  225404</w:t>
      </w:r>
    </w:p>
    <w:p>
      <w:r>
        <w:rPr>
          <w:rFonts w:ascii="Consolas" w:hAnsi="Consolas"/>
          <w:sz w:val="18"/>
        </w:rPr>
        <w:t>JBPKRI010000160.1  452531    ........TG....C..AC..T.............A.....T........T..A.T....  452590</w:t>
      </w:r>
    </w:p>
    <w:p>
      <w:r>
        <w:rPr>
          <w:rFonts w:ascii="Consolas" w:hAnsi="Consolas"/>
          <w:sz w:val="18"/>
        </w:rPr>
        <w:t>JBPKRI010000160.1  375074     .......TG....C..AC..T...................T........T..A.T....  375132</w:t>
      </w:r>
    </w:p>
    <w:p>
      <w:r>
        <w:rPr>
          <w:rFonts w:ascii="Consolas" w:hAnsi="Consolas"/>
          <w:sz w:val="18"/>
        </w:rPr>
        <w:t>JBPKRI010000159.1  290322    ........TG....C..AC..T...................T........T..A.T....  290381</w:t>
      </w:r>
    </w:p>
    <w:p>
      <w:r>
        <w:rPr>
          <w:rFonts w:ascii="Consolas" w:hAnsi="Consolas"/>
          <w:sz w:val="18"/>
        </w:rPr>
        <w:t>JBPKRI010000159.1  444508    ........TG....C..AC..T...................T........T..A.T....  444567</w:t>
      </w:r>
    </w:p>
    <w:p>
      <w:r>
        <w:rPr>
          <w:rFonts w:ascii="Consolas" w:hAnsi="Consolas"/>
          <w:sz w:val="18"/>
        </w:rPr>
        <w:t>JBPKRI010000159.1  118410    ........TG....C..AC..T...................T........T..A.T....  118469</w:t>
      </w:r>
    </w:p>
    <w:p>
      <w:r>
        <w:rPr>
          <w:rFonts w:ascii="Consolas" w:hAnsi="Consolas"/>
          <w:sz w:val="18"/>
        </w:rPr>
        <w:t>JBPKRI010000107.1  4932173   ........TG....C..A...T.G......A......A...T........T..A.T....  4932114</w:t>
      </w:r>
    </w:p>
    <w:p>
      <w:r>
        <w:rPr>
          <w:rFonts w:ascii="Consolas" w:hAnsi="Consolas"/>
          <w:sz w:val="18"/>
        </w:rPr>
        <w:t>JBPKRI010000107.1  5075954                       ...T.....CT.A..TT.A..T..A.....T..A.T....  5075915</w:t>
      </w:r>
    </w:p>
    <w:p>
      <w:r>
        <w:rPr>
          <w:rFonts w:ascii="Consolas" w:hAnsi="Consolas"/>
          <w:sz w:val="18"/>
        </w:rPr>
        <w:t>JBPKRI010000045.1  4399243   ........TG....C..A...T...................T..A.....T..A.T....  4399302</w:t>
      </w:r>
    </w:p>
    <w:p>
      <w:r>
        <w:rPr>
          <w:rFonts w:ascii="Consolas" w:hAnsi="Consolas"/>
          <w:sz w:val="18"/>
        </w:rPr>
        <w:t>JBPKRI010000805.1  40819     ........TG....C..AC..T...................T........T..A.T....  40878</w:t>
      </w:r>
    </w:p>
    <w:p>
      <w:r>
        <w:rPr>
          <w:rFonts w:ascii="Consolas" w:hAnsi="Consolas"/>
          <w:sz w:val="18"/>
        </w:rPr>
        <w:t>JBPKRI010000783.1  101077    ..T.....TG....C..AC..T...................T........T..A.T....  101136</w:t>
      </w:r>
    </w:p>
    <w:p>
      <w:r>
        <w:rPr>
          <w:rFonts w:ascii="Consolas" w:hAnsi="Consolas"/>
          <w:sz w:val="18"/>
        </w:rPr>
        <w:t>JBPKRI010000783.1  185899    ........TG....C..AC..T...................T........T..A.T....  185958</w:t>
      </w:r>
    </w:p>
    <w:p>
      <w:r>
        <w:rPr>
          <w:rFonts w:ascii="Consolas" w:hAnsi="Consolas"/>
          <w:sz w:val="18"/>
        </w:rPr>
        <w:t>JBPKRI010000609.1  39673     ........TG....C..AC..T...................T........T..A.T....  39732</w:t>
      </w:r>
    </w:p>
    <w:p>
      <w:r>
        <w:rPr>
          <w:rFonts w:ascii="Consolas" w:hAnsi="Consolas"/>
          <w:sz w:val="18"/>
        </w:rPr>
        <w:t>JBPKRI010000607.1  126408    ........TG....C..AC..T...................T........T..A.T....  126349</w:t>
      </w:r>
    </w:p>
    <w:p>
      <w:r>
        <w:rPr>
          <w:rFonts w:ascii="Consolas" w:hAnsi="Consolas"/>
          <w:sz w:val="18"/>
        </w:rPr>
        <w:t>JBPKRI010000181.1  69896     ........TG....C..AC..T...................T........T..A.T....  69837</w:t>
      </w:r>
    </w:p>
    <w:p>
      <w:r>
        <w:rPr>
          <w:rFonts w:ascii="Consolas" w:hAnsi="Consolas"/>
          <w:sz w:val="18"/>
        </w:rPr>
        <w:t>JBPKRI010000197.1  6461860   ...A....TG....C.GA...T.G.................T........T..A.T....  6461801</w:t>
      </w:r>
    </w:p>
    <w:p>
      <w:r>
        <w:rPr>
          <w:rFonts w:ascii="Consolas" w:hAnsi="Consolas"/>
          <w:sz w:val="18"/>
        </w:rPr>
        <w:t>JBPKRI010000256.1  12529402  ........TG....C..A...T...................T..A.....T..A.T....  12529461</w:t>
      </w:r>
    </w:p>
    <w:p>
      <w:r>
        <w:rPr>
          <w:rFonts w:ascii="Consolas" w:hAnsi="Consolas"/>
          <w:sz w:val="18"/>
        </w:rPr>
        <w:t>JBPKRI010000256.1  12280923    ......T.....C..A...T........A..........T..A.....T..A.T....  12280866</w:t>
      </w:r>
    </w:p>
    <w:p>
      <w:r>
        <w:rPr>
          <w:rFonts w:ascii="Consolas" w:hAnsi="Consolas"/>
          <w:sz w:val="18"/>
        </w:rPr>
        <w:t>JBPKRI010000868.1  61255     ........TG....C..AC..T...................T........T..A.T....  61196</w:t>
      </w:r>
    </w:p>
    <w:p>
      <w:r>
        <w:rPr>
          <w:rFonts w:ascii="Consolas" w:hAnsi="Consolas"/>
          <w:sz w:val="18"/>
        </w:rPr>
        <w:t>JBPKRI010000817.1  3775      ........TG....C..AC..T...................T........T..A.T....  3716</w:t>
      </w:r>
    </w:p>
    <w:p>
      <w:r>
        <w:rPr>
          <w:rFonts w:ascii="Consolas" w:hAnsi="Consolas"/>
          <w:sz w:val="18"/>
        </w:rPr>
        <w:t>JBPKRI010000775.1  33877     ........TG....C..AC..T..C................T........T..A.T....  33936</w:t>
      </w:r>
    </w:p>
    <w:p>
      <w:r>
        <w:rPr>
          <w:rFonts w:ascii="Consolas" w:hAnsi="Consolas"/>
          <w:sz w:val="18"/>
        </w:rPr>
        <w:t>JBPKRI010000683.1  64203     ........TG....C..A...T...................T........T..A.T....  64262</w:t>
      </w:r>
    </w:p>
    <w:p>
      <w:r>
        <w:rPr>
          <w:rFonts w:ascii="Consolas" w:hAnsi="Consolas"/>
          <w:sz w:val="18"/>
        </w:rPr>
        <w:t>JBPKRI010000558.1  91524     ........TG...TC..AC..T...................T........T..A.T....  91465</w:t>
      </w:r>
    </w:p>
    <w:p>
      <w:r>
        <w:rPr>
          <w:rFonts w:ascii="Consolas" w:hAnsi="Consolas"/>
          <w:sz w:val="18"/>
        </w:rPr>
        <w:t>JBPKRI010000554.1  282873    ........TG....C..AC..T...................T........T..A.T....  282932</w:t>
      </w:r>
    </w:p>
    <w:p>
      <w:r>
        <w:rPr>
          <w:rFonts w:ascii="Consolas" w:hAnsi="Consolas"/>
          <w:sz w:val="18"/>
        </w:rPr>
        <w:t>JBPKRI010000531.1  1234      ........TG....C..AC..T...................T........T..A.T....  1293</w:t>
      </w:r>
    </w:p>
    <w:p>
      <w:r>
        <w:rPr>
          <w:rFonts w:ascii="Consolas" w:hAnsi="Consolas"/>
          <w:sz w:val="18"/>
        </w:rPr>
        <w:t>JBPKRI010000521.1  88645     ........TG....C..AC..T...................T........T..A.T....  88586</w:t>
      </w:r>
    </w:p>
    <w:p>
      <w:r>
        <w:rPr>
          <w:rFonts w:ascii="Consolas" w:hAnsi="Consolas"/>
          <w:sz w:val="18"/>
        </w:rPr>
        <w:t>JBPKRI010000521.1  191243    ........TG....C..AC..T...................T........T..A.T....  191184</w:t>
      </w:r>
    </w:p>
    <w:p>
      <w:r>
        <w:rPr>
          <w:rFonts w:ascii="Consolas" w:hAnsi="Consolas"/>
          <w:sz w:val="18"/>
        </w:rPr>
        <w:t>JBPKRI010000506.1  25257     ........TG....C..AC..T...................T........T..A.T....  25316</w:t>
      </w:r>
    </w:p>
    <w:p>
      <w:r>
        <w:rPr>
          <w:rFonts w:ascii="Consolas" w:hAnsi="Consolas"/>
          <w:sz w:val="18"/>
        </w:rPr>
        <w:t>JBPKRI010000440.1  155058    ........TG....C..AC..T...................T........T..A.T....  155117</w:t>
      </w:r>
    </w:p>
    <w:p>
      <w:r>
        <w:rPr>
          <w:rFonts w:ascii="Consolas" w:hAnsi="Consolas"/>
          <w:sz w:val="18"/>
        </w:rPr>
        <w:t>JBPKRI010000440.1  34874     ........TG....C..AC..T...................T........T..A.T....  34933</w:t>
      </w:r>
    </w:p>
    <w:p>
      <w:r>
        <w:rPr>
          <w:rFonts w:ascii="Consolas" w:hAnsi="Consolas"/>
          <w:sz w:val="18"/>
        </w:rPr>
        <w:t>JBPKRI010000177.1  154284    ...A....TG....C..AC..T...................T........T..A.T....  154343</w:t>
      </w:r>
    </w:p>
    <w:p>
      <w:r>
        <w:rPr>
          <w:rFonts w:ascii="Consolas" w:hAnsi="Consolas"/>
          <w:sz w:val="18"/>
        </w:rPr>
        <w:t>JBPKRI010000158.1  32527     ........TG....C..AC..T.............A.....T........T..A.T....  32586</w:t>
      </w:r>
    </w:p>
    <w:p>
      <w:r>
        <w:rPr>
          <w:rFonts w:ascii="Consolas" w:hAnsi="Consolas"/>
          <w:sz w:val="18"/>
        </w:rPr>
        <w:t>JBPKRI010000138.1  8475564   ........TG....C..A...T........A..........T.A......T..A.TT...  8475623</w:t>
      </w:r>
    </w:p>
    <w:p>
      <w:r>
        <w:rPr>
          <w:rFonts w:ascii="Consolas" w:hAnsi="Consolas"/>
          <w:sz w:val="18"/>
        </w:rPr>
        <w:t>JBPKRI010000134.1  2309991   ........TG....C..A...T...................T..A.....T..A.T....  2310050</w:t>
      </w:r>
    </w:p>
    <w:p>
      <w:r>
        <w:rPr>
          <w:rFonts w:ascii="Consolas" w:hAnsi="Consolas"/>
          <w:sz w:val="18"/>
        </w:rPr>
        <w:t>JBPKRI010000134.1  2207089   ........TG....C..A...T......G............T..A.....T..A.T....  2207030</w:t>
      </w:r>
    </w:p>
    <w:p>
      <w:r>
        <w:rPr>
          <w:rFonts w:ascii="Consolas" w:hAnsi="Consolas"/>
          <w:sz w:val="18"/>
        </w:rPr>
        <w:t>JBPKRI010000134.1  2143237   ...A....TG....C..A...TTG.T...............T........T..A.T....  2143296</w:t>
      </w:r>
    </w:p>
    <w:p>
      <w:r>
        <w:rPr>
          <w:rFonts w:ascii="Consolas" w:hAnsi="Consolas"/>
          <w:sz w:val="18"/>
        </w:rPr>
        <w:t>JBPKRI010000104.1  156882    ........TG....C..A...T...........CG....A.T........T..A.T....  156941</w:t>
      </w:r>
    </w:p>
    <w:p>
      <w:r>
        <w:rPr>
          <w:rFonts w:ascii="Consolas" w:hAnsi="Consolas"/>
          <w:sz w:val="18"/>
        </w:rPr>
        <w:t>JBPKRI010000570.1  154685    ........TG....-..AC..T...................T........T..A.T....  154627</w:t>
      </w:r>
    </w:p>
    <w:p>
      <w:r>
        <w:rPr>
          <w:rFonts w:ascii="Consolas" w:hAnsi="Consolas"/>
          <w:sz w:val="18"/>
        </w:rPr>
        <w:t>JBPKRI010000010.1  29114880  ..T.....AT.A..C......T.T......................C...TC.T..TT.G  29114821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   61        TCCAAGCTGGTCTACCCGGAGGTGGAGGAGTCCAAGTTTAGGAGGGA-GGAAGGAGTGAA  119</w:t>
      </w:r>
    </w:p>
    <w:p>
      <w:r>
        <w:rPr>
          <w:rFonts w:ascii="Consolas" w:hAnsi="Consolas"/>
          <w:sz w:val="18"/>
        </w:rPr>
        <w:t>JBPKRI010000044.1  189854    ....T............A....................C..A..T..-....T.T.....  189796</w:t>
      </w:r>
    </w:p>
    <w:p>
      <w:r>
        <w:rPr>
          <w:rFonts w:ascii="Consolas" w:hAnsi="Consolas"/>
          <w:sz w:val="18"/>
        </w:rPr>
        <w:t>JBPKRI010000816.1  75622     ....T......T.....A....................C..A..T..-......CA....  75680</w:t>
      </w:r>
    </w:p>
    <w:p>
      <w:r>
        <w:rPr>
          <w:rFonts w:ascii="Consolas" w:hAnsi="Consolas"/>
          <w:sz w:val="18"/>
        </w:rPr>
        <w:t>JBPKRI010000500.1  858278    ....T......T.....A....................C..A..T..-......CA....  858336</w:t>
      </w:r>
    </w:p>
    <w:p>
      <w:r>
        <w:rPr>
          <w:rFonts w:ascii="Consolas" w:hAnsi="Consolas"/>
          <w:sz w:val="18"/>
        </w:rPr>
        <w:t>JBPKRI010000500.1  790605    ....T......A.....A....................C..A..T..-......CA....  790663</w:t>
      </w:r>
    </w:p>
    <w:p>
      <w:r>
        <w:rPr>
          <w:rFonts w:ascii="Consolas" w:hAnsi="Consolas"/>
          <w:sz w:val="18"/>
        </w:rPr>
        <w:t>JBPKRI010000500.1  378892    ....T......T..GG.A....................A..A..T..-......CA....  378834</w:t>
      </w:r>
    </w:p>
    <w:p>
      <w:r>
        <w:rPr>
          <w:rFonts w:ascii="Consolas" w:hAnsi="Consolas"/>
          <w:sz w:val="18"/>
        </w:rPr>
        <w:t>JBPKRI010000500.1  448026    ....T......T..GG.A....................A..A..T..-......CA....  448084</w:t>
      </w:r>
    </w:p>
    <w:p>
      <w:r>
        <w:rPr>
          <w:rFonts w:ascii="Consolas" w:hAnsi="Consolas"/>
          <w:sz w:val="18"/>
        </w:rPr>
        <w:t>JBPKRI010000497.1  114846    ....T......T.....A....................C..A..T..-......CA....  114788</w:t>
      </w:r>
    </w:p>
    <w:p>
      <w:r>
        <w:rPr>
          <w:rFonts w:ascii="Consolas" w:hAnsi="Consolas"/>
          <w:sz w:val="18"/>
        </w:rPr>
        <w:t>JBPKRI010000497.1  186075    ....T......T.....A....................C..A..T..-......CA....  186017</w:t>
      </w:r>
    </w:p>
    <w:p>
      <w:r>
        <w:rPr>
          <w:rFonts w:ascii="Consolas" w:hAnsi="Consolas"/>
          <w:sz w:val="18"/>
        </w:rPr>
        <w:t>JBPKRI010000484.1  183374    ....T......T.....A....................C..A..T..-......CA....  183316</w:t>
      </w:r>
    </w:p>
    <w:p>
      <w:r>
        <w:rPr>
          <w:rFonts w:ascii="Consolas" w:hAnsi="Consolas"/>
          <w:sz w:val="18"/>
        </w:rPr>
        <w:t>JBPKRI010000484.1  81145     ....T......T.....A....................C..AT.T..-......CA....  81087</w:t>
      </w:r>
    </w:p>
    <w:p>
      <w:r>
        <w:rPr>
          <w:rFonts w:ascii="Consolas" w:hAnsi="Consolas"/>
          <w:sz w:val="18"/>
        </w:rPr>
        <w:t>JBPKRI010000164.1  690599    ....T......T.....A....................C..A..T..-......CA....  690541</w:t>
      </w:r>
    </w:p>
    <w:p>
      <w:r>
        <w:rPr>
          <w:rFonts w:ascii="Consolas" w:hAnsi="Consolas"/>
          <w:sz w:val="18"/>
        </w:rPr>
        <w:t>JBPKRI010000164.1  790021    ....T......T.....A....................C..AT.T..-......CA....  789963</w:t>
      </w:r>
    </w:p>
    <w:p>
      <w:r>
        <w:rPr>
          <w:rFonts w:ascii="Consolas" w:hAnsi="Consolas"/>
          <w:sz w:val="18"/>
        </w:rPr>
        <w:t>JBPKRI010000164.1  860072    ....T......T.....A....................C..A..T..-......CA....  860014</w:t>
      </w:r>
    </w:p>
    <w:p>
      <w:r>
        <w:rPr>
          <w:rFonts w:ascii="Consolas" w:hAnsi="Consolas"/>
          <w:sz w:val="18"/>
        </w:rPr>
        <w:t>JBPKRI010000164.1  110309    ....T......T.....A....................C..AT.T..-......CA....  110251</w:t>
      </w:r>
    </w:p>
    <w:p>
      <w:r>
        <w:rPr>
          <w:rFonts w:ascii="Consolas" w:hAnsi="Consolas"/>
          <w:sz w:val="18"/>
        </w:rPr>
        <w:t>JBPKRI010000164.1  501413    ....T......T.....A....................C..AT.T..-......CA....  501355</w:t>
      </w:r>
    </w:p>
    <w:p>
      <w:r>
        <w:rPr>
          <w:rFonts w:ascii="Consolas" w:hAnsi="Consolas"/>
          <w:sz w:val="18"/>
        </w:rPr>
        <w:t>JBPKRI010000164.1  583391    ....T......T.....A....................C..AT.T..-......CA....  583333</w:t>
      </w:r>
    </w:p>
    <w:p>
      <w:r>
        <w:rPr>
          <w:rFonts w:ascii="Consolas" w:hAnsi="Consolas"/>
          <w:sz w:val="18"/>
        </w:rPr>
        <w:t>JBPKRI010000164.1  190738    ....T......T.....A....................C..AT.T..-......CA....  190680</w:t>
      </w:r>
    </w:p>
    <w:p>
      <w:r>
        <w:rPr>
          <w:rFonts w:ascii="Consolas" w:hAnsi="Consolas"/>
          <w:sz w:val="18"/>
        </w:rPr>
        <w:t>JBPKRI010000164.1  306788    ....T......T.....A....................C..AT.T..-......CA....  306730</w:t>
      </w:r>
    </w:p>
    <w:p>
      <w:r>
        <w:rPr>
          <w:rFonts w:ascii="Consolas" w:hAnsi="Consolas"/>
          <w:sz w:val="18"/>
        </w:rPr>
        <w:t>JBPKRI010000164.1  397391    ....T......T.....A....................C..AT.T..-......CA....  397333</w:t>
      </w:r>
    </w:p>
    <w:p>
      <w:r>
        <w:rPr>
          <w:rFonts w:ascii="Consolas" w:hAnsi="Consolas"/>
          <w:sz w:val="18"/>
        </w:rPr>
        <w:t>JBPKRI010000066.1  113539    ..............T..A....................C..A..T..-......T.....  113481</w:t>
      </w:r>
    </w:p>
    <w:p>
      <w:r>
        <w:rPr>
          <w:rFonts w:ascii="Consolas" w:hAnsi="Consolas"/>
          <w:sz w:val="18"/>
        </w:rPr>
        <w:t>JBPKRI010001157.1  26524     ....T......T.....A....................C..A..T..-......CA....  26466</w:t>
      </w:r>
    </w:p>
    <w:p>
      <w:r>
        <w:rPr>
          <w:rFonts w:ascii="Consolas" w:hAnsi="Consolas"/>
          <w:sz w:val="18"/>
        </w:rPr>
        <w:t>JBPKRI010000659.1  259247    ....T......T.....A....................C..A..T..-......CA....  259305</w:t>
      </w:r>
    </w:p>
    <w:p>
      <w:r>
        <w:rPr>
          <w:rFonts w:ascii="Consolas" w:hAnsi="Consolas"/>
          <w:sz w:val="18"/>
        </w:rPr>
        <w:t>JBPKRI010000659.1  383152    ....T......T.....A....................C..AT.T..-......CA....  383210</w:t>
      </w:r>
    </w:p>
    <w:p>
      <w:r>
        <w:rPr>
          <w:rFonts w:ascii="Consolas" w:hAnsi="Consolas"/>
          <w:sz w:val="18"/>
        </w:rPr>
        <w:t>JBPKRI010000659.1  312645    ....T......T.....A...........C........C..A..T..-......CA....  312703</w:t>
      </w:r>
    </w:p>
    <w:p>
      <w:r>
        <w:rPr>
          <w:rFonts w:ascii="Consolas" w:hAnsi="Consolas"/>
          <w:sz w:val="18"/>
        </w:rPr>
        <w:t>JBPKRI010000513.1  290764    ....T......T.....A....................C..A..T..-......CA....  290822</w:t>
      </w:r>
    </w:p>
    <w:p>
      <w:r>
        <w:rPr>
          <w:rFonts w:ascii="Consolas" w:hAnsi="Consolas"/>
          <w:sz w:val="18"/>
        </w:rPr>
        <w:t>JBPKRI010000453.1  514243    ....T......T..A..A....................C..A..T..-......CA....  514301</w:t>
      </w:r>
    </w:p>
    <w:p>
      <w:r>
        <w:rPr>
          <w:rFonts w:ascii="Consolas" w:hAnsi="Consolas"/>
          <w:sz w:val="18"/>
        </w:rPr>
        <w:t>JBPKRI010000453.1  611636    ....T......T.....A........A...........C..A..T..-......CA....  611694</w:t>
      </w:r>
    </w:p>
    <w:p>
      <w:r>
        <w:rPr>
          <w:rFonts w:ascii="Consolas" w:hAnsi="Consolas"/>
          <w:sz w:val="18"/>
        </w:rPr>
        <w:t>JBPKRI010000453.1  786784    ....T......T.....A....................C..A..T..-......CA....  786842</w:t>
      </w:r>
    </w:p>
    <w:p>
      <w:r>
        <w:rPr>
          <w:rFonts w:ascii="Consolas" w:hAnsi="Consolas"/>
          <w:sz w:val="18"/>
        </w:rPr>
        <w:t>JBPKRI010000453.1  423866    ....T......T..A..A..................A.C..A..T..-......CA....  423924</w:t>
      </w:r>
    </w:p>
    <w:p>
      <w:r>
        <w:rPr>
          <w:rFonts w:ascii="Consolas" w:hAnsi="Consolas"/>
          <w:sz w:val="18"/>
        </w:rPr>
        <w:t>JBPKRI010000453.1  255088    ..T.T......T.....A....................C..A..TT.-......CAA.T.  255030</w:t>
      </w:r>
    </w:p>
    <w:p>
      <w:r>
        <w:rPr>
          <w:rFonts w:ascii="Consolas" w:hAnsi="Consolas"/>
          <w:sz w:val="18"/>
        </w:rPr>
        <w:t>JBPKRI010000423.1  888959    ....T............A....................C..A.AT..-......C.....  888901</w:t>
      </w:r>
    </w:p>
    <w:p>
      <w:r>
        <w:rPr>
          <w:rFonts w:ascii="Consolas" w:hAnsi="Consolas"/>
          <w:sz w:val="18"/>
        </w:rPr>
        <w:t>JBPKRI010000169.1  286091    ....T.G....T.....A....................C..A..T..-......CA....  286149</w:t>
      </w:r>
    </w:p>
    <w:p>
      <w:r>
        <w:rPr>
          <w:rFonts w:ascii="Consolas" w:hAnsi="Consolas"/>
          <w:sz w:val="18"/>
        </w:rPr>
        <w:t>JBPKRI010000169.1  153362    ....T......T.....A.................A..C..A..T..-......CA....  153420</w:t>
      </w:r>
    </w:p>
    <w:p>
      <w:r>
        <w:rPr>
          <w:rFonts w:ascii="Consolas" w:hAnsi="Consolas"/>
          <w:sz w:val="18"/>
        </w:rPr>
        <w:t>JBPKRI010000169.1  211605    ....T......T.....A....................C..AT.T..-......CA....  211663</w:t>
      </w:r>
    </w:p>
    <w:p>
      <w:r>
        <w:rPr>
          <w:rFonts w:ascii="Consolas" w:hAnsi="Consolas"/>
          <w:sz w:val="18"/>
        </w:rPr>
        <w:t>JBPKRI010000169.1  409338    ....T......T.....A....................C..AT.T..-......CA....  409396</w:t>
      </w:r>
    </w:p>
    <w:p>
      <w:r>
        <w:rPr>
          <w:rFonts w:ascii="Consolas" w:hAnsi="Consolas"/>
          <w:sz w:val="18"/>
        </w:rPr>
        <w:t>JBPKRI010000169.1  484048    ....T......T.....A....................C..AT.T..-......CA....  484106</w:t>
      </w:r>
    </w:p>
    <w:p>
      <w:r>
        <w:rPr>
          <w:rFonts w:ascii="Consolas" w:hAnsi="Consolas"/>
          <w:sz w:val="18"/>
        </w:rPr>
        <w:t>JBPKRI010000169.1  585259    ....T......T.....A....................C..AT.T..-......CA....  585317</w:t>
      </w:r>
    </w:p>
    <w:p>
      <w:r>
        <w:rPr>
          <w:rFonts w:ascii="Consolas" w:hAnsi="Consolas"/>
          <w:sz w:val="18"/>
        </w:rPr>
        <w:t>JBPKRI010000169.1  678957    ....T......T.....A....................C..AT.T..-......CA....  679015</w:t>
      </w:r>
    </w:p>
    <w:p>
      <w:r>
        <w:rPr>
          <w:rFonts w:ascii="Consolas" w:hAnsi="Consolas"/>
          <w:sz w:val="18"/>
        </w:rPr>
        <w:t>JBPKRI010000166.1  94283     ....T......T.....A....................C..A..T..-......CA....  94341</w:t>
      </w:r>
    </w:p>
    <w:p>
      <w:r>
        <w:rPr>
          <w:rFonts w:ascii="Consolas" w:hAnsi="Consolas"/>
          <w:sz w:val="18"/>
        </w:rPr>
        <w:t>JBPKRI010000166.1  174123    ....T......T.....A....................C..AT.T..-......CA....  174181</w:t>
      </w:r>
    </w:p>
    <w:p>
      <w:r>
        <w:rPr>
          <w:rFonts w:ascii="Consolas" w:hAnsi="Consolas"/>
          <w:sz w:val="18"/>
        </w:rPr>
        <w:t>JBPKRI010000166.1  366770    ....T......T.....A....................C..AT.T..-......CA....  366828</w:t>
      </w:r>
    </w:p>
    <w:p>
      <w:r>
        <w:rPr>
          <w:rFonts w:ascii="Consolas" w:hAnsi="Consolas"/>
          <w:sz w:val="18"/>
        </w:rPr>
        <w:t>JBPKRI010000166.1  329698    ....T......T.....A..A.................C..AT.T..-......CA....  329756</w:t>
      </w:r>
    </w:p>
    <w:p>
      <w:r>
        <w:rPr>
          <w:rFonts w:ascii="Consolas" w:hAnsi="Consolas"/>
          <w:sz w:val="18"/>
        </w:rPr>
        <w:t>JBPKRI010000800.1  96787     ....T......T.....A....................C..AT.T..-......CA....  96729</w:t>
      </w:r>
    </w:p>
    <w:p>
      <w:r>
        <w:rPr>
          <w:rFonts w:ascii="Consolas" w:hAnsi="Consolas"/>
          <w:sz w:val="18"/>
        </w:rPr>
        <w:t>JBPKRI010000601.1  396347    ....T......T.....A....................C..A..T..-......CA....  396289</w:t>
      </w:r>
    </w:p>
    <w:p>
      <w:r>
        <w:rPr>
          <w:rFonts w:ascii="Consolas" w:hAnsi="Consolas"/>
          <w:sz w:val="18"/>
        </w:rPr>
        <w:t>JBPKRI010000601.1  60984     ....T......T.....A....................C..AT.T..-......CA....  60926</w:t>
      </w:r>
    </w:p>
    <w:p>
      <w:r>
        <w:rPr>
          <w:rFonts w:ascii="Consolas" w:hAnsi="Consolas"/>
          <w:sz w:val="18"/>
        </w:rPr>
        <w:t>JBPKRI010000601.1  327734    ....T......T.....A...........C.....T..C..A..T..-......CA....  327676</w:t>
      </w:r>
    </w:p>
    <w:p>
      <w:r>
        <w:rPr>
          <w:rFonts w:ascii="Consolas" w:hAnsi="Consolas"/>
          <w:sz w:val="18"/>
        </w:rPr>
        <w:t>JBPKRI010000601.1  126638    ....T....A.T.....A....................C..AT.T..-......CA....  126580</w:t>
      </w:r>
    </w:p>
    <w:p>
      <w:r>
        <w:rPr>
          <w:rFonts w:ascii="Consolas" w:hAnsi="Consolas"/>
          <w:sz w:val="18"/>
        </w:rPr>
        <w:t>JBPKRI010000601.1  213024    ....T....A.T.....A....................C..AT.T..-......CA....  212966</w:t>
      </w:r>
    </w:p>
    <w:p>
      <w:r>
        <w:rPr>
          <w:rFonts w:ascii="Consolas" w:hAnsi="Consolas"/>
          <w:sz w:val="18"/>
        </w:rPr>
        <w:t>JBPKRI010000590.1  627650    ....T......T.....A....................C..AT.T..-......CA....  627592</w:t>
      </w:r>
    </w:p>
    <w:p>
      <w:r>
        <w:rPr>
          <w:rFonts w:ascii="Consolas" w:hAnsi="Consolas"/>
          <w:sz w:val="18"/>
        </w:rPr>
        <w:t>JBPKRI010000590.1  280156    ....TC.....T.....A....................C..AT.T..-......CA....  280098</w:t>
      </w:r>
    </w:p>
    <w:p>
      <w:r>
        <w:rPr>
          <w:rFonts w:ascii="Consolas" w:hAnsi="Consolas"/>
          <w:sz w:val="18"/>
        </w:rPr>
        <w:t>JBPKRI010000590.1  547209    ....T......T..T..A....................C..AT.T..-......CA....  547151</w:t>
      </w:r>
    </w:p>
    <w:p>
      <w:r>
        <w:rPr>
          <w:rFonts w:ascii="Consolas" w:hAnsi="Consolas"/>
          <w:sz w:val="18"/>
        </w:rPr>
        <w:t>JBPKRI010000590.1  440348    ....T......-.T...A....................C..AT.T..-......CA....  440291</w:t>
      </w:r>
    </w:p>
    <w:p>
      <w:r>
        <w:rPr>
          <w:rFonts w:ascii="Consolas" w:hAnsi="Consolas"/>
          <w:sz w:val="18"/>
        </w:rPr>
        <w:t>JBPKRI010000483.1  87055     ....T......T.....A....................C..A..T..-......CA....  86997</w:t>
      </w:r>
    </w:p>
    <w:p>
      <w:r>
        <w:rPr>
          <w:rFonts w:ascii="Consolas" w:hAnsi="Consolas"/>
          <w:sz w:val="18"/>
        </w:rPr>
        <w:t>JBPKRI010000463.1  738602    ....T......T.....AT...................C..A..T..-......CA....  738660</w:t>
      </w:r>
    </w:p>
    <w:p>
      <w:r>
        <w:rPr>
          <w:rFonts w:ascii="Consolas" w:hAnsi="Consolas"/>
          <w:sz w:val="18"/>
        </w:rPr>
        <w:t>JBPKRI010000444.1  89865     ....T......T.....A....................C..AT.T..-......CA....  89923</w:t>
      </w:r>
    </w:p>
    <w:p>
      <w:r>
        <w:rPr>
          <w:rFonts w:ascii="Consolas" w:hAnsi="Consolas"/>
          <w:sz w:val="18"/>
        </w:rPr>
        <w:t>JBPKRI010000444.1  19754     ....T......T.....A........A...........C..A..T.T-......CA....  19812</w:t>
      </w:r>
    </w:p>
    <w:p>
      <w:r>
        <w:rPr>
          <w:rFonts w:ascii="Consolas" w:hAnsi="Consolas"/>
          <w:sz w:val="18"/>
        </w:rPr>
        <w:t>JBPKRI010000444.1  183598    ....T......T.....A....................C..AT.T..-......CA....  183656</w:t>
      </w:r>
    </w:p>
    <w:p>
      <w:r>
        <w:rPr>
          <w:rFonts w:ascii="Consolas" w:hAnsi="Consolas"/>
          <w:sz w:val="18"/>
        </w:rPr>
        <w:t>JBPKRI010000182.1  185261    ....T......T.....A....................C..A..T..-......CA....  185319</w:t>
      </w:r>
    </w:p>
    <w:p>
      <w:r>
        <w:rPr>
          <w:rFonts w:ascii="Consolas" w:hAnsi="Consolas"/>
          <w:sz w:val="18"/>
        </w:rPr>
        <w:t>JBPKRI010000182.1  563669    ....T......T.....A....................C..AT.T..-......CA....  563727</w:t>
      </w:r>
    </w:p>
    <w:p>
      <w:r>
        <w:rPr>
          <w:rFonts w:ascii="Consolas" w:hAnsi="Consolas"/>
          <w:sz w:val="18"/>
        </w:rPr>
        <w:t>JBPKRI010000182.1  33983     ....T......T.....A....................C..AT.T..-......CA....  34041</w:t>
      </w:r>
    </w:p>
    <w:p>
      <w:r>
        <w:rPr>
          <w:rFonts w:ascii="Consolas" w:hAnsi="Consolas"/>
          <w:sz w:val="18"/>
        </w:rPr>
        <w:t>JBPKRI010000182.1  107736    ....T......T.....A....................C..AT.T..-......CA....  107794</w:t>
      </w:r>
    </w:p>
    <w:p>
      <w:r>
        <w:rPr>
          <w:rFonts w:ascii="Consolas" w:hAnsi="Consolas"/>
          <w:sz w:val="18"/>
        </w:rPr>
        <w:t>JBPKRI010000182.1  379401    ....TC.....T.....A....................C..AT.T..-......CA....  379459</w:t>
      </w:r>
    </w:p>
    <w:p>
      <w:r>
        <w:rPr>
          <w:rFonts w:ascii="Consolas" w:hAnsi="Consolas"/>
          <w:sz w:val="18"/>
        </w:rPr>
        <w:t>JBPKRI010000182.1  467149    ....TC.....T.....A....................C..AT.T..-......CA....  467207</w:t>
      </w:r>
    </w:p>
    <w:p>
      <w:r>
        <w:rPr>
          <w:rFonts w:ascii="Consolas" w:hAnsi="Consolas"/>
          <w:sz w:val="18"/>
        </w:rPr>
        <w:t>JBPKRI010000149.1  118120    ....T......T...A.A....................C..A..C..-......CA....  118062</w:t>
      </w:r>
    </w:p>
    <w:p>
      <w:r>
        <w:rPr>
          <w:rFonts w:ascii="Consolas" w:hAnsi="Consolas"/>
          <w:sz w:val="18"/>
        </w:rPr>
        <w:t>JBPKRI010000149.1  226957    ....T......T...A.A....................C..A..T..-....A.CA....  227015</w:t>
      </w:r>
    </w:p>
    <w:p>
      <w:r>
        <w:rPr>
          <w:rFonts w:ascii="Consolas" w:hAnsi="Consolas"/>
          <w:sz w:val="18"/>
        </w:rPr>
        <w:t>JBPKRI010000077.1  9468697   ....T......T.....A....................C..A..T..-....C.CA....  9468755</w:t>
      </w:r>
    </w:p>
    <w:p>
      <w:r>
        <w:rPr>
          <w:rFonts w:ascii="Consolas" w:hAnsi="Consolas"/>
          <w:sz w:val="18"/>
        </w:rPr>
        <w:t>JBPKRI010000935.1  74750     ....T......T.....A....................C..AT.T..-......CA....  74808</w:t>
      </w:r>
    </w:p>
    <w:p>
      <w:r>
        <w:rPr>
          <w:rFonts w:ascii="Consolas" w:hAnsi="Consolas"/>
          <w:sz w:val="18"/>
        </w:rPr>
        <w:t>JBPKRI010000873.1  125254    ....T......T.....A....................C..AT.T..-......CA....  125196</w:t>
      </w:r>
    </w:p>
    <w:p>
      <w:r>
        <w:rPr>
          <w:rFonts w:ascii="Consolas" w:hAnsi="Consolas"/>
          <w:sz w:val="18"/>
        </w:rPr>
        <w:t>JBPKRI010000840.1  91917     ....T......T.....A....................C..AT.T..-......CA....  91975</w:t>
      </w:r>
    </w:p>
    <w:p>
      <w:r>
        <w:rPr>
          <w:rFonts w:ascii="Consolas" w:hAnsi="Consolas"/>
          <w:sz w:val="18"/>
        </w:rPr>
        <w:t>JBPKRI010000840.1  193035    ....T....A.T.....A....................C..AT.T..-......CA....  193093</w:t>
      </w:r>
    </w:p>
    <w:p>
      <w:r>
        <w:rPr>
          <w:rFonts w:ascii="Consolas" w:hAnsi="Consolas"/>
          <w:sz w:val="18"/>
        </w:rPr>
        <w:t>JBPKRI010000834.1  135494    ....T......T.....A....................C..AT.T..-......CA....  135436</w:t>
      </w:r>
    </w:p>
    <w:p>
      <w:r>
        <w:rPr>
          <w:rFonts w:ascii="Consolas" w:hAnsi="Consolas"/>
          <w:sz w:val="18"/>
        </w:rPr>
        <w:t>JBPKRI010000830.1  60231     ....T......T.....A....................C..AT.T..-......CA....  60173</w:t>
      </w:r>
    </w:p>
    <w:p>
      <w:r>
        <w:rPr>
          <w:rFonts w:ascii="Consolas" w:hAnsi="Consolas"/>
          <w:sz w:val="18"/>
        </w:rPr>
        <w:t>JBPKRI010000829.1  77655     ....T......T.....A....................C..AT.T..-......CA....  77597</w:t>
      </w:r>
    </w:p>
    <w:p>
      <w:r>
        <w:rPr>
          <w:rFonts w:ascii="Consolas" w:hAnsi="Consolas"/>
          <w:sz w:val="18"/>
        </w:rPr>
        <w:t>JBPKRI010000826.1  84963     ....T......T.....A....................C..AT.T..-......CA....  84905</w:t>
      </w:r>
    </w:p>
    <w:p>
      <w:r>
        <w:rPr>
          <w:rFonts w:ascii="Consolas" w:hAnsi="Consolas"/>
          <w:sz w:val="18"/>
        </w:rPr>
        <w:t>JBPKRI010000819.1  77514     ....T......T.....A....................C..AT.T..-......CA....  77456</w:t>
      </w:r>
    </w:p>
    <w:p>
      <w:r>
        <w:rPr>
          <w:rFonts w:ascii="Consolas" w:hAnsi="Consolas"/>
          <w:sz w:val="18"/>
        </w:rPr>
        <w:t>JBPKRI010000807.1  111763    ....T......T.....A....................C..AT.T..-......CA....  111705</w:t>
      </w:r>
    </w:p>
    <w:p>
      <w:r>
        <w:rPr>
          <w:rFonts w:ascii="Consolas" w:hAnsi="Consolas"/>
          <w:sz w:val="18"/>
        </w:rPr>
        <w:t>JBPKRI010000804.1  43543     ....T......T.....A....................C..AT.T..-......CA....  43485</w:t>
      </w:r>
    </w:p>
    <w:p>
      <w:r>
        <w:rPr>
          <w:rFonts w:ascii="Consolas" w:hAnsi="Consolas"/>
          <w:sz w:val="18"/>
        </w:rPr>
        <w:t>JBPKRI010000790.1  77666     ....T......T.....A....................C..AT.T..-......CA....  77724</w:t>
      </w:r>
    </w:p>
    <w:p>
      <w:r>
        <w:rPr>
          <w:rFonts w:ascii="Consolas" w:hAnsi="Consolas"/>
          <w:sz w:val="18"/>
        </w:rPr>
        <w:t>JBPKRI010000784.1  190330    ....T......T.....A....................C..AT.T..-......CA....  190272</w:t>
      </w:r>
    </w:p>
    <w:p>
      <w:r>
        <w:rPr>
          <w:rFonts w:ascii="Consolas" w:hAnsi="Consolas"/>
          <w:sz w:val="18"/>
        </w:rPr>
        <w:t>JBPKRI010000784.1  16813     ....T....A.T.....A....................C..AT.T..-......CA....  16755</w:t>
      </w:r>
    </w:p>
    <w:p>
      <w:r>
        <w:rPr>
          <w:rFonts w:ascii="Consolas" w:hAnsi="Consolas"/>
          <w:sz w:val="18"/>
        </w:rPr>
        <w:t>JBPKRI010000782.1  72348     ....T......T.....A....................C..AT.T..-......CA....  72406</w:t>
      </w:r>
    </w:p>
    <w:p>
      <w:r>
        <w:rPr>
          <w:rFonts w:ascii="Consolas" w:hAnsi="Consolas"/>
          <w:sz w:val="18"/>
        </w:rPr>
        <w:t>JBPKRI010000778.1  58116     ....T......T.....A....................C..AT.T..-......CA....  58058</w:t>
      </w:r>
    </w:p>
    <w:p>
      <w:r>
        <w:rPr>
          <w:rFonts w:ascii="Consolas" w:hAnsi="Consolas"/>
          <w:sz w:val="18"/>
        </w:rPr>
        <w:t>JBPKRI010000777.1  122468    ....T......T.....A....................C..AT.T..-......CA....  122410</w:t>
      </w:r>
    </w:p>
    <w:p>
      <w:r>
        <w:rPr>
          <w:rFonts w:ascii="Consolas" w:hAnsi="Consolas"/>
          <w:sz w:val="18"/>
        </w:rPr>
        <w:t>JBPKRI010000776.1  81517     ....T......T.....A....................C..AT.T..-......CA....  81575</w:t>
      </w:r>
    </w:p>
    <w:p>
      <w:r>
        <w:rPr>
          <w:rFonts w:ascii="Consolas" w:hAnsi="Consolas"/>
          <w:sz w:val="18"/>
        </w:rPr>
        <w:t>JBPKRI010000774.1  77361     ....T......T.....A....................C..AT.T..-......CA....  77419</w:t>
      </w:r>
    </w:p>
    <w:p>
      <w:r>
        <w:rPr>
          <w:rFonts w:ascii="Consolas" w:hAnsi="Consolas"/>
          <w:sz w:val="18"/>
        </w:rPr>
        <w:t>JBPKRI010000773.1  87882     ....T......T.....A....................C..AT.T..-......CA....  87940</w:t>
      </w:r>
    </w:p>
    <w:p>
      <w:r>
        <w:rPr>
          <w:rFonts w:ascii="Consolas" w:hAnsi="Consolas"/>
          <w:sz w:val="18"/>
        </w:rPr>
        <w:t>JBPKRI010000772.1  156120    ....T......T.....A....................C..AT.T..-......CA....  156178</w:t>
      </w:r>
    </w:p>
    <w:p>
      <w:r>
        <w:rPr>
          <w:rFonts w:ascii="Consolas" w:hAnsi="Consolas"/>
          <w:sz w:val="18"/>
        </w:rPr>
        <w:t>JBPKRI010000772.1  52128     ....T......T.....A....................C..AT.T..-......CA....  52186</w:t>
      </w:r>
    </w:p>
    <w:p>
      <w:r>
        <w:rPr>
          <w:rFonts w:ascii="Consolas" w:hAnsi="Consolas"/>
          <w:sz w:val="18"/>
        </w:rPr>
        <w:t>JBPKRI010000771.1  90375     ....T......T.....A....................C..AT.T..-......CA....  90433</w:t>
      </w:r>
    </w:p>
    <w:p>
      <w:r>
        <w:rPr>
          <w:rFonts w:ascii="Consolas" w:hAnsi="Consolas"/>
          <w:sz w:val="18"/>
        </w:rPr>
        <w:t>JBPKRI010000770.1  72132     ....T......T.....A....................C..AT.T..-......CA....  72190</w:t>
      </w:r>
    </w:p>
    <w:p>
      <w:r>
        <w:rPr>
          <w:rFonts w:ascii="Consolas" w:hAnsi="Consolas"/>
          <w:sz w:val="18"/>
        </w:rPr>
        <w:t>JBPKRI010000752.1  82203     ....T......T.....A....................C..AT.T..-......CA....  82261</w:t>
      </w:r>
    </w:p>
    <w:p>
      <w:r>
        <w:rPr>
          <w:rFonts w:ascii="Consolas" w:hAnsi="Consolas"/>
          <w:sz w:val="18"/>
        </w:rPr>
        <w:t>JBPKRI010000751.1  152695    ....T......T.....A....................C..AT.T..-......CA....  152753</w:t>
      </w:r>
    </w:p>
    <w:p>
      <w:r>
        <w:rPr>
          <w:rFonts w:ascii="Consolas" w:hAnsi="Consolas"/>
          <w:sz w:val="18"/>
        </w:rPr>
        <w:t>JBPKRI010000750.1  111909    ....T......T.....A....................C..AT.T..-......CA....  111967</w:t>
      </w:r>
    </w:p>
    <w:p>
      <w:r>
        <w:rPr>
          <w:rFonts w:ascii="Consolas" w:hAnsi="Consolas"/>
          <w:sz w:val="18"/>
        </w:rPr>
        <w:t>JBPKRI010000750.1  15447     ....T......T.....A....................C..AT.T..-......CA....  15505</w:t>
      </w:r>
    </w:p>
    <w:p>
      <w:r>
        <w:rPr>
          <w:rFonts w:ascii="Consolas" w:hAnsi="Consolas"/>
          <w:sz w:val="18"/>
        </w:rPr>
        <w:t>JBPKRI010000749.1  137235    ....T......T.....A....................C..AT.T..-......CA....  137177</w:t>
      </w:r>
    </w:p>
    <w:p>
      <w:r>
        <w:rPr>
          <w:rFonts w:ascii="Consolas" w:hAnsi="Consolas"/>
          <w:sz w:val="18"/>
        </w:rPr>
        <w:t>JBPKRI010000748.1  34974     ....T......T.....A....................C..AT.T..-......CA....  35032</w:t>
      </w:r>
    </w:p>
    <w:p>
      <w:r>
        <w:rPr>
          <w:rFonts w:ascii="Consolas" w:hAnsi="Consolas"/>
          <w:sz w:val="18"/>
        </w:rPr>
        <w:t>JBPKRI010000746.1  70882     ....T......T.....A....................C..AT.T..-......CA....  70940</w:t>
      </w:r>
    </w:p>
    <w:p>
      <w:r>
        <w:rPr>
          <w:rFonts w:ascii="Consolas" w:hAnsi="Consolas"/>
          <w:sz w:val="18"/>
        </w:rPr>
        <w:t>JBPKRI010000744.1  64340     ....T......T.....A....................C..AT.T..-......CA....  64398</w:t>
      </w:r>
    </w:p>
    <w:p>
      <w:r>
        <w:rPr>
          <w:rFonts w:ascii="Consolas" w:hAnsi="Consolas"/>
          <w:sz w:val="18"/>
        </w:rPr>
        <w:t>JBPKRI010000744.1  208809    ....T......T.....A....................C..AT.T..-......CA....  208867</w:t>
      </w:r>
    </w:p>
    <w:p>
      <w:r>
        <w:rPr>
          <w:rFonts w:ascii="Consolas" w:hAnsi="Consolas"/>
          <w:sz w:val="18"/>
        </w:rPr>
        <w:t>JBPKRI010000744.1  144661    ....T....A.T.....A....................C..AT.T..-......CA....  144719</w:t>
      </w:r>
    </w:p>
    <w:p>
      <w:r>
        <w:rPr>
          <w:rFonts w:ascii="Consolas" w:hAnsi="Consolas"/>
          <w:sz w:val="18"/>
        </w:rPr>
        <w:t>JBPKRI010000743.1  72423     ....T......T.....A....................C..AT.T..-......CA....  72481</w:t>
      </w:r>
    </w:p>
    <w:p>
      <w:r>
        <w:rPr>
          <w:rFonts w:ascii="Consolas" w:hAnsi="Consolas"/>
          <w:sz w:val="18"/>
        </w:rPr>
        <w:t>JBPKRI010000742.1  58206     ....T......T.....A....................C..AT.T..-......CA....  58264</w:t>
      </w:r>
    </w:p>
    <w:p>
      <w:r>
        <w:rPr>
          <w:rFonts w:ascii="Consolas" w:hAnsi="Consolas"/>
          <w:sz w:val="18"/>
        </w:rPr>
        <w:t>JBPKRI010000740.1  177344    ....T......T.....A....................C..AT.T..-......CA....  177402</w:t>
      </w:r>
    </w:p>
    <w:p>
      <w:r>
        <w:rPr>
          <w:rFonts w:ascii="Consolas" w:hAnsi="Consolas"/>
          <w:sz w:val="18"/>
        </w:rPr>
        <w:t>JBPKRI010000740.1  20934     ....T......T.....A....................C..AT.T..-......CA....  20992</w:t>
      </w:r>
    </w:p>
    <w:p>
      <w:r>
        <w:rPr>
          <w:rFonts w:ascii="Consolas" w:hAnsi="Consolas"/>
          <w:sz w:val="18"/>
        </w:rPr>
        <w:t>JBPKRI010000740.1  85157     ....T......T.....A....................C..AT.T..-......CA....  85215</w:t>
      </w:r>
    </w:p>
    <w:p>
      <w:r>
        <w:rPr>
          <w:rFonts w:ascii="Consolas" w:hAnsi="Consolas"/>
          <w:sz w:val="18"/>
        </w:rPr>
        <w:t>JBPKRI010000739.1  81763     ....T......T.....A....................C..AT.T..-......CA....  81705</w:t>
      </w:r>
    </w:p>
    <w:p>
      <w:r>
        <w:rPr>
          <w:rFonts w:ascii="Consolas" w:hAnsi="Consolas"/>
          <w:sz w:val="18"/>
        </w:rPr>
        <w:t>JBPKRI010000739.1  162170    ....T......T.....A....................C..AT.T..-......CA....  162112</w:t>
      </w:r>
    </w:p>
    <w:p>
      <w:r>
        <w:rPr>
          <w:rFonts w:ascii="Consolas" w:hAnsi="Consolas"/>
          <w:sz w:val="18"/>
        </w:rPr>
        <w:t>JBPKRI010000738.1  81253     ....T......T.....A....................C..AT.T..-......CA....  81195</w:t>
      </w:r>
    </w:p>
    <w:p>
      <w:r>
        <w:rPr>
          <w:rFonts w:ascii="Consolas" w:hAnsi="Consolas"/>
          <w:sz w:val="18"/>
        </w:rPr>
        <w:t>JBPKRI010000737.1  30082     ....T......T.....A....................C..AT.T..-......CA....  30140</w:t>
      </w:r>
    </w:p>
    <w:p>
      <w:r>
        <w:rPr>
          <w:rFonts w:ascii="Consolas" w:hAnsi="Consolas"/>
          <w:sz w:val="18"/>
        </w:rPr>
        <w:t>JBPKRI010000736.1  122968    ....T......T.....A....................C..AT.T..-......CA....  122910</w:t>
      </w:r>
    </w:p>
    <w:p>
      <w:r>
        <w:rPr>
          <w:rFonts w:ascii="Consolas" w:hAnsi="Consolas"/>
          <w:sz w:val="18"/>
        </w:rPr>
        <w:t>JBPKRI010000735.1  62359     ....T......T.....A....................C..AT.T..-......CA....  62417</w:t>
      </w:r>
    </w:p>
    <w:p>
      <w:r>
        <w:rPr>
          <w:rFonts w:ascii="Consolas" w:hAnsi="Consolas"/>
          <w:sz w:val="18"/>
        </w:rPr>
        <w:t>JBPKRI010000734.1  59630     ....T......T.....A....................C..AT.T..-......CA....  59688</w:t>
      </w:r>
    </w:p>
    <w:p>
      <w:r>
        <w:rPr>
          <w:rFonts w:ascii="Consolas" w:hAnsi="Consolas"/>
          <w:sz w:val="18"/>
        </w:rPr>
        <w:t>JBPKRI010000677.1  93408     ....T......T.....A....................C..AT.T..-......CA....  93350</w:t>
      </w:r>
    </w:p>
    <w:p>
      <w:r>
        <w:rPr>
          <w:rFonts w:ascii="Consolas" w:hAnsi="Consolas"/>
          <w:sz w:val="18"/>
        </w:rPr>
        <w:t>JBPKRI010000676.1  70211     ....T......T.....A....................C..AT.T..-......CA....  70269</w:t>
      </w:r>
    </w:p>
    <w:p>
      <w:r>
        <w:rPr>
          <w:rFonts w:ascii="Consolas" w:hAnsi="Consolas"/>
          <w:sz w:val="18"/>
        </w:rPr>
        <w:t>JBPKRI010000667.1  14574     ....T......T.....A....................C..AT.T..-......CA....  14632</w:t>
      </w:r>
    </w:p>
    <w:p>
      <w:r>
        <w:rPr>
          <w:rFonts w:ascii="Consolas" w:hAnsi="Consolas"/>
          <w:sz w:val="18"/>
        </w:rPr>
        <w:t>JBPKRI010000667.1  143831    ....T......T.....A....................C..AT.T..-......CA....  143889</w:t>
      </w:r>
    </w:p>
    <w:p>
      <w:r>
        <w:rPr>
          <w:rFonts w:ascii="Consolas" w:hAnsi="Consolas"/>
          <w:sz w:val="18"/>
        </w:rPr>
        <w:t>JBPKRI010000665.1  127499    ....T......T.....A....................C..AT.T..-......CA....  127557</w:t>
      </w:r>
    </w:p>
    <w:p>
      <w:r>
        <w:rPr>
          <w:rFonts w:ascii="Consolas" w:hAnsi="Consolas"/>
          <w:sz w:val="18"/>
        </w:rPr>
        <w:t>JBPKRI010000663.1  113319    ....T......T.....A....................C..AT.T..-......CA....  113377</w:t>
      </w:r>
    </w:p>
    <w:p>
      <w:r>
        <w:rPr>
          <w:rFonts w:ascii="Consolas" w:hAnsi="Consolas"/>
          <w:sz w:val="18"/>
        </w:rPr>
        <w:t>JBPKRI010000663.1  184912    ....T......T.....A....................C..AT.T..-......CA....  184970</w:t>
      </w:r>
    </w:p>
    <w:p>
      <w:r>
        <w:rPr>
          <w:rFonts w:ascii="Consolas" w:hAnsi="Consolas"/>
          <w:sz w:val="18"/>
        </w:rPr>
        <w:t>JBPKRI010000663.1  52157     ....T......T.....A....................C..AT.T..-......CA....  52215</w:t>
      </w:r>
    </w:p>
    <w:p>
      <w:r>
        <w:rPr>
          <w:rFonts w:ascii="Consolas" w:hAnsi="Consolas"/>
          <w:sz w:val="18"/>
        </w:rPr>
        <w:t>JBPKRI010000661.1  135270    ....T......T.....A....................C..AT.T..-......CA....  135328</w:t>
      </w:r>
    </w:p>
    <w:p>
      <w:r>
        <w:rPr>
          <w:rFonts w:ascii="Consolas" w:hAnsi="Consolas"/>
          <w:sz w:val="18"/>
        </w:rPr>
        <w:t>JBPKRI010000661.1  237870    ....TC.....T..T..A....................C..AT.T..-......CA....  237928</w:t>
      </w:r>
    </w:p>
    <w:p>
      <w:r>
        <w:rPr>
          <w:rFonts w:ascii="Consolas" w:hAnsi="Consolas"/>
          <w:sz w:val="18"/>
        </w:rPr>
        <w:t>JBPKRI010000661.1  320916    ....TC.....T..T..A....................C..AT.T..-......CA....  320974</w:t>
      </w:r>
    </w:p>
    <w:p>
      <w:r>
        <w:rPr>
          <w:rFonts w:ascii="Consolas" w:hAnsi="Consolas"/>
          <w:sz w:val="18"/>
        </w:rPr>
        <w:t>JBPKRI010000658.1  154728    ....T......T.....A....................C..AT.T..-......CA....  154786</w:t>
      </w:r>
    </w:p>
    <w:p>
      <w:r>
        <w:rPr>
          <w:rFonts w:ascii="Consolas" w:hAnsi="Consolas"/>
          <w:sz w:val="18"/>
        </w:rPr>
        <w:t>JBPKRI010000658.1  276699    ....T......T.....A....................C..AT.T..-......CA....  276757</w:t>
      </w:r>
    </w:p>
    <w:p>
      <w:r>
        <w:rPr>
          <w:rFonts w:ascii="Consolas" w:hAnsi="Consolas"/>
          <w:sz w:val="18"/>
        </w:rPr>
        <w:t>JBPKRI010000638.1  96506     ....T......T.....A....................C..AT.T..-......CA....  96448</w:t>
      </w:r>
    </w:p>
    <w:p>
      <w:r>
        <w:rPr>
          <w:rFonts w:ascii="Consolas" w:hAnsi="Consolas"/>
          <w:sz w:val="18"/>
        </w:rPr>
        <w:t>JBPKRI010000637.1  49730     ....T......T.....A....................C..AT.T..-......CA....  49788</w:t>
      </w:r>
    </w:p>
    <w:p>
      <w:r>
        <w:rPr>
          <w:rFonts w:ascii="Consolas" w:hAnsi="Consolas"/>
          <w:sz w:val="18"/>
        </w:rPr>
        <w:t>JBPKRI010000613.1  61465     ....T......T.....A....................C..AT.T..-......CA....  61523</w:t>
      </w:r>
    </w:p>
    <w:p>
      <w:r>
        <w:rPr>
          <w:rFonts w:ascii="Consolas" w:hAnsi="Consolas"/>
          <w:sz w:val="18"/>
        </w:rPr>
        <w:t>JBPKRI010000610.1  86982     ....T......T.....A....................C..AT.T..-......CA....  86924</w:t>
      </w:r>
    </w:p>
    <w:p>
      <w:r>
        <w:rPr>
          <w:rFonts w:ascii="Consolas" w:hAnsi="Consolas"/>
          <w:sz w:val="18"/>
        </w:rPr>
        <w:t>JBPKRI010000610.1  201963    ....T......T.....A....................C..AT.T..-......CA....  201905</w:t>
      </w:r>
    </w:p>
    <w:p>
      <w:r>
        <w:rPr>
          <w:rFonts w:ascii="Consolas" w:hAnsi="Consolas"/>
          <w:sz w:val="18"/>
        </w:rPr>
        <w:t>JBPKRI010000606.1  147016    ....T......T.....A....................C..AT.T..-......CA....  146958</w:t>
      </w:r>
    </w:p>
    <w:p>
      <w:r>
        <w:rPr>
          <w:rFonts w:ascii="Consolas" w:hAnsi="Consolas"/>
          <w:sz w:val="18"/>
        </w:rPr>
        <w:t>JBPKRI010000603.1  74513     ....T......T.....A....................C..AT.T..-......CA....  74571</w:t>
      </w:r>
    </w:p>
    <w:p>
      <w:r>
        <w:rPr>
          <w:rFonts w:ascii="Consolas" w:hAnsi="Consolas"/>
          <w:sz w:val="18"/>
        </w:rPr>
        <w:t>JBPKRI010000602.1  118135    ....T......T.....A....................C..AT.T..-......CA....  118193</w:t>
      </w:r>
    </w:p>
    <w:p>
      <w:r>
        <w:rPr>
          <w:rFonts w:ascii="Consolas" w:hAnsi="Consolas"/>
          <w:sz w:val="18"/>
        </w:rPr>
        <w:t>JBPKRI010000599.1  101382    ....T......T.....A....................C..AT.T..-......CA....  101324</w:t>
      </w:r>
    </w:p>
    <w:p>
      <w:r>
        <w:rPr>
          <w:rFonts w:ascii="Consolas" w:hAnsi="Consolas"/>
          <w:sz w:val="18"/>
        </w:rPr>
        <w:t>JBPKRI010000599.1  246625    ....T......T.....A....................C..AT.T..-......CA....  246567</w:t>
      </w:r>
    </w:p>
    <w:p>
      <w:r>
        <w:rPr>
          <w:rFonts w:ascii="Consolas" w:hAnsi="Consolas"/>
          <w:sz w:val="18"/>
        </w:rPr>
        <w:t>JBPKRI010000598.1  211698    ....T......T.....A....................C..AT.T..-......CA....  211640</w:t>
      </w:r>
    </w:p>
    <w:p>
      <w:r>
        <w:rPr>
          <w:rFonts w:ascii="Consolas" w:hAnsi="Consolas"/>
          <w:sz w:val="18"/>
        </w:rPr>
        <w:t>JBPKRI010000598.1  348066    ....T......T.....A....................C..AT.T..-......CA....  348008</w:t>
      </w:r>
    </w:p>
    <w:p>
      <w:r>
        <w:rPr>
          <w:rFonts w:ascii="Consolas" w:hAnsi="Consolas"/>
          <w:sz w:val="18"/>
        </w:rPr>
        <w:t>JBPKRI010000597.1  124843    ....T......T.....A....................C..AT.T..-......CA....  124901</w:t>
      </w:r>
    </w:p>
    <w:p>
      <w:r>
        <w:rPr>
          <w:rFonts w:ascii="Consolas" w:hAnsi="Consolas"/>
          <w:sz w:val="18"/>
        </w:rPr>
        <w:t>JBPKRI010000594.1  109258    ....T......T.....A....................C..AT.T..-......CA....  109200</w:t>
      </w:r>
    </w:p>
    <w:p>
      <w:r>
        <w:rPr>
          <w:rFonts w:ascii="Consolas" w:hAnsi="Consolas"/>
          <w:sz w:val="18"/>
        </w:rPr>
        <w:t>JBPKRI010000593.1  3192      ....T......T.....A....................C..AT.T..-......CA....  3134</w:t>
      </w:r>
    </w:p>
    <w:p>
      <w:r>
        <w:rPr>
          <w:rFonts w:ascii="Consolas" w:hAnsi="Consolas"/>
          <w:sz w:val="18"/>
        </w:rPr>
        <w:t>JBPKRI010000592.1  49988     ....T......T.....A....................C..AT.T..-......CA....  50046</w:t>
      </w:r>
    </w:p>
    <w:p>
      <w:r>
        <w:rPr>
          <w:rFonts w:ascii="Consolas" w:hAnsi="Consolas"/>
          <w:sz w:val="18"/>
        </w:rPr>
        <w:t>JBPKRI010000588.1  122067    ....T......T.....A....................C..AT.T..-......CA....  122009</w:t>
      </w:r>
    </w:p>
    <w:p>
      <w:r>
        <w:rPr>
          <w:rFonts w:ascii="Consolas" w:hAnsi="Consolas"/>
          <w:sz w:val="18"/>
        </w:rPr>
        <w:t>JBPKRI010000588.1  219000    ....T......T.....A....................C..AT.T..-......CA....  218942</w:t>
      </w:r>
    </w:p>
    <w:p>
      <w:r>
        <w:rPr>
          <w:rFonts w:ascii="Consolas" w:hAnsi="Consolas"/>
          <w:sz w:val="18"/>
        </w:rPr>
        <w:t>JBPKRI010000588.1  328953    ....T......T.....A................G...C..AT.T..-......CA....  328895</w:t>
      </w:r>
    </w:p>
    <w:p>
      <w:r>
        <w:rPr>
          <w:rFonts w:ascii="Consolas" w:hAnsi="Consolas"/>
          <w:sz w:val="18"/>
        </w:rPr>
        <w:t>JBPKRI010000584.1  88111     ....T......T.....A....................C..AT.T..-......CA....  88169</w:t>
      </w:r>
    </w:p>
    <w:p>
      <w:r>
        <w:rPr>
          <w:rFonts w:ascii="Consolas" w:hAnsi="Consolas"/>
          <w:sz w:val="18"/>
        </w:rPr>
        <w:t>JBPKRI010000583.1  70126     ....T......T.....A....................C..AT.T..-......CA....  70068</w:t>
      </w:r>
    </w:p>
    <w:p>
      <w:r>
        <w:rPr>
          <w:rFonts w:ascii="Consolas" w:hAnsi="Consolas"/>
          <w:sz w:val="18"/>
        </w:rPr>
        <w:t>JBPKRI010000582.1  113625    ....T......T.....A....................C..AT.T..-......CA....  113683</w:t>
      </w:r>
    </w:p>
    <w:p>
      <w:r>
        <w:rPr>
          <w:rFonts w:ascii="Consolas" w:hAnsi="Consolas"/>
          <w:sz w:val="18"/>
        </w:rPr>
        <w:t>JBPKRI010000578.1  249809    ....T......T.....A....................C..AT.T..-......CA....  249751</w:t>
      </w:r>
    </w:p>
    <w:p>
      <w:r>
        <w:rPr>
          <w:rFonts w:ascii="Consolas" w:hAnsi="Consolas"/>
          <w:sz w:val="18"/>
        </w:rPr>
        <w:t>JBPKRI010000578.1  437559    ....T......T.....A....................C..AT.T..-......CA....  437501</w:t>
      </w:r>
    </w:p>
    <w:p>
      <w:r>
        <w:rPr>
          <w:rFonts w:ascii="Consolas" w:hAnsi="Consolas"/>
          <w:sz w:val="18"/>
        </w:rPr>
        <w:t>JBPKRI010000578.1  343473    ....T......T.....A....................C..AT.T..-......CA....  343415</w:t>
      </w:r>
    </w:p>
    <w:p>
      <w:r>
        <w:rPr>
          <w:rFonts w:ascii="Consolas" w:hAnsi="Consolas"/>
          <w:sz w:val="18"/>
        </w:rPr>
        <w:t>JBPKRI010000578.1  474684    ....T......T.....A....................C..AT.T..-......CA....  474626</w:t>
      </w:r>
    </w:p>
    <w:p>
      <w:r>
        <w:rPr>
          <w:rFonts w:ascii="Consolas" w:hAnsi="Consolas"/>
          <w:sz w:val="18"/>
        </w:rPr>
        <w:t>JBPKRI010000571.1  48318     ....T......T.....A....................C..AT.T..-......CA....  48376</w:t>
      </w:r>
    </w:p>
    <w:p>
      <w:r>
        <w:rPr>
          <w:rFonts w:ascii="Consolas" w:hAnsi="Consolas"/>
          <w:sz w:val="18"/>
        </w:rPr>
        <w:t>JBPKRI010000571.1  148020    ....T......T.....A....................C..AT.T..-......CA....  148078</w:t>
      </w:r>
    </w:p>
    <w:p>
      <w:r>
        <w:rPr>
          <w:rFonts w:ascii="Consolas" w:hAnsi="Consolas"/>
          <w:sz w:val="18"/>
        </w:rPr>
        <w:t>JBPKRI010000571.1  272935    ....T......T.....A....................C..AT.T..-......CA....  272993</w:t>
      </w:r>
    </w:p>
    <w:p>
      <w:r>
        <w:rPr>
          <w:rFonts w:ascii="Consolas" w:hAnsi="Consolas"/>
          <w:sz w:val="18"/>
        </w:rPr>
        <w:t>JBPKRI010000571.1  310039    ....T......T.....A....................C..AT.T..-......CA....  310097</w:t>
      </w:r>
    </w:p>
    <w:p>
      <w:r>
        <w:rPr>
          <w:rFonts w:ascii="Consolas" w:hAnsi="Consolas"/>
          <w:sz w:val="18"/>
        </w:rPr>
        <w:t>JBPKRI010000569.1  115056    ....T......T.....A....................C..AT.T..-......CA....  114998</w:t>
      </w:r>
    </w:p>
    <w:p>
      <w:r>
        <w:rPr>
          <w:rFonts w:ascii="Consolas" w:hAnsi="Consolas"/>
          <w:sz w:val="18"/>
        </w:rPr>
        <w:t>JBPKRI010000569.1  191112    ....T......T.....A....................C..AT.T..-......CA....  191054</w:t>
      </w:r>
    </w:p>
    <w:p>
      <w:r>
        <w:rPr>
          <w:rFonts w:ascii="Consolas" w:hAnsi="Consolas"/>
          <w:sz w:val="18"/>
        </w:rPr>
        <w:t>JBPKRI010000568.1  353069    ....T......T.....A....................C..AT.T..-......CA....  353011</w:t>
      </w:r>
    </w:p>
    <w:p>
      <w:r>
        <w:rPr>
          <w:rFonts w:ascii="Consolas" w:hAnsi="Consolas"/>
          <w:sz w:val="18"/>
        </w:rPr>
        <w:t>JBPKRI010000568.1  64264     ....T......T.....A....................C..AT.T..-......CA....  64206</w:t>
      </w:r>
    </w:p>
    <w:p>
      <w:r>
        <w:rPr>
          <w:rFonts w:ascii="Consolas" w:hAnsi="Consolas"/>
          <w:sz w:val="18"/>
        </w:rPr>
        <w:t>JBPKRI010000568.1  137382    ....T......T.....A....................C..AT.T..-......CA....  137324</w:t>
      </w:r>
    </w:p>
    <w:p>
      <w:r>
        <w:rPr>
          <w:rFonts w:ascii="Consolas" w:hAnsi="Consolas"/>
          <w:sz w:val="18"/>
        </w:rPr>
        <w:t>JBPKRI010000568.1  390160    ....T......T.....A....................C..AT.T..-......CA....  390102</w:t>
      </w:r>
    </w:p>
    <w:p>
      <w:r>
        <w:rPr>
          <w:rFonts w:ascii="Consolas" w:hAnsi="Consolas"/>
          <w:sz w:val="18"/>
        </w:rPr>
        <w:t>JBPKRI010000565.1  47331     ....T......T.....A....................C..AT.T..-......CA....  47389</w:t>
      </w:r>
    </w:p>
    <w:p>
      <w:r>
        <w:rPr>
          <w:rFonts w:ascii="Consolas" w:hAnsi="Consolas"/>
          <w:sz w:val="18"/>
        </w:rPr>
        <w:t>JBPKRI010000565.1  142672    ....T......T.....A....................C..AT.T..-......CA....  142730</w:t>
      </w:r>
    </w:p>
    <w:p>
      <w:r>
        <w:rPr>
          <w:rFonts w:ascii="Consolas" w:hAnsi="Consolas"/>
          <w:sz w:val="18"/>
        </w:rPr>
        <w:t>JBPKRI010000564.1  87725     ....T......T.....A....................C..AT.T..-......CA....  87667</w:t>
      </w:r>
    </w:p>
    <w:p>
      <w:r>
        <w:rPr>
          <w:rFonts w:ascii="Consolas" w:hAnsi="Consolas"/>
          <w:sz w:val="18"/>
        </w:rPr>
        <w:t>JBPKRI010000564.1  154851    ....T......T.....A....................C..AT.T..-......CA....  154793</w:t>
      </w:r>
    </w:p>
    <w:p>
      <w:r>
        <w:rPr>
          <w:rFonts w:ascii="Consolas" w:hAnsi="Consolas"/>
          <w:sz w:val="18"/>
        </w:rPr>
        <w:t>JBPKRI010000557.1  68659     ....T......T.....A....................C..AT.T..-......CA....  68601</w:t>
      </w:r>
    </w:p>
    <w:p>
      <w:r>
        <w:rPr>
          <w:rFonts w:ascii="Consolas" w:hAnsi="Consolas"/>
          <w:sz w:val="18"/>
        </w:rPr>
        <w:t>JBPKRI010000553.1  114353    ....T......T.....A....................C..AT.T..-......CA....  114295</w:t>
      </w:r>
    </w:p>
    <w:p>
      <w:r>
        <w:rPr>
          <w:rFonts w:ascii="Consolas" w:hAnsi="Consolas"/>
          <w:sz w:val="18"/>
        </w:rPr>
        <w:t>JBPKRI010000553.1  231677    ....T......T.....A....................C..AT.T..-......CA....  231619</w:t>
      </w:r>
    </w:p>
    <w:p>
      <w:r>
        <w:rPr>
          <w:rFonts w:ascii="Consolas" w:hAnsi="Consolas"/>
          <w:sz w:val="18"/>
        </w:rPr>
        <w:t>JBPKRI010000552.1  61493     ....T......T.....A....................C..AT.T..-......CA....  61435</w:t>
      </w:r>
    </w:p>
    <w:p>
      <w:r>
        <w:rPr>
          <w:rFonts w:ascii="Consolas" w:hAnsi="Consolas"/>
          <w:sz w:val="18"/>
        </w:rPr>
        <w:t>JBPKRI010000550.1  136704    ....T......T.....A....................C..AT.T..-......CA....  136646</w:t>
      </w:r>
    </w:p>
    <w:p>
      <w:r>
        <w:rPr>
          <w:rFonts w:ascii="Consolas" w:hAnsi="Consolas"/>
          <w:sz w:val="18"/>
        </w:rPr>
        <w:t>JBPKRI010000550.1  218329    ....T......T.....A....................C..AT.T..-......CA....  218271</w:t>
      </w:r>
    </w:p>
    <w:p>
      <w:r>
        <w:rPr>
          <w:rFonts w:ascii="Consolas" w:hAnsi="Consolas"/>
          <w:sz w:val="18"/>
        </w:rPr>
        <w:t>JBPKRI010000550.1  282563    ....T......T..T..A....................G..AT.T..-......CA....  282505</w:t>
      </w:r>
    </w:p>
    <w:p>
      <w:r>
        <w:rPr>
          <w:rFonts w:ascii="Consolas" w:hAnsi="Consolas"/>
          <w:sz w:val="18"/>
        </w:rPr>
        <w:t>JBPKRI010000544.1  75645     ....T......T.....A....................C..AT.T..-......CA....  75703</w:t>
      </w:r>
    </w:p>
    <w:p>
      <w:r>
        <w:rPr>
          <w:rFonts w:ascii="Consolas" w:hAnsi="Consolas"/>
          <w:sz w:val="18"/>
        </w:rPr>
        <w:t>JBPKRI010000529.1  101045    ....T......T.....A....................C..AT.T..-......CA....  101103</w:t>
      </w:r>
    </w:p>
    <w:p>
      <w:r>
        <w:rPr>
          <w:rFonts w:ascii="Consolas" w:hAnsi="Consolas"/>
          <w:sz w:val="18"/>
        </w:rPr>
        <w:t>JBPKRI010000528.1  51999     ....T......T.....A....................C..AT.T..-......CA....  52057</w:t>
      </w:r>
    </w:p>
    <w:p>
      <w:r>
        <w:rPr>
          <w:rFonts w:ascii="Consolas" w:hAnsi="Consolas"/>
          <w:sz w:val="18"/>
        </w:rPr>
        <w:t>JBPKRI010000528.1  141216    ....T......T.....A....................C..AT.T..-......CA....  141274</w:t>
      </w:r>
    </w:p>
    <w:p>
      <w:r>
        <w:rPr>
          <w:rFonts w:ascii="Consolas" w:hAnsi="Consolas"/>
          <w:sz w:val="18"/>
        </w:rPr>
        <w:t>JBPKRI010000528.1  320558    ....T......T.....A....................C..AT.T..-......CA....  320616</w:t>
      </w:r>
    </w:p>
    <w:p>
      <w:r>
        <w:rPr>
          <w:rFonts w:ascii="Consolas" w:hAnsi="Consolas"/>
          <w:sz w:val="18"/>
        </w:rPr>
        <w:t>JBPKRI010000528.1  384798    ....T......T.....A....................C..AT.T..-......CA....  384856</w:t>
      </w:r>
    </w:p>
    <w:p>
      <w:r>
        <w:rPr>
          <w:rFonts w:ascii="Consolas" w:hAnsi="Consolas"/>
          <w:sz w:val="18"/>
        </w:rPr>
        <w:t>JBPKRI010000527.1  182301    ....T......T.....A....................C..AT.T..-......CA....  182359</w:t>
      </w:r>
    </w:p>
    <w:p>
      <w:r>
        <w:rPr>
          <w:rFonts w:ascii="Consolas" w:hAnsi="Consolas"/>
          <w:sz w:val="18"/>
        </w:rPr>
        <w:t>JBPKRI010000527.1  93038     ....T....A.T.....A....................C..AT.T..-......CA....  93096</w:t>
      </w:r>
    </w:p>
    <w:p>
      <w:r>
        <w:rPr>
          <w:rFonts w:ascii="Consolas" w:hAnsi="Consolas"/>
          <w:sz w:val="18"/>
        </w:rPr>
        <w:t>JBPKRI010000526.1  70506     ....T......T.....A....................C..AT.T..-......CA....  70448</w:t>
      </w:r>
    </w:p>
    <w:p>
      <w:r>
        <w:rPr>
          <w:rFonts w:ascii="Consolas" w:hAnsi="Consolas"/>
          <w:sz w:val="18"/>
        </w:rPr>
        <w:t>JBPKRI010000526.1  189406    ....T......T.....A....................C..AT.T..-......CA....  189348</w:t>
      </w:r>
    </w:p>
    <w:p>
      <w:r>
        <w:rPr>
          <w:rFonts w:ascii="Consolas" w:hAnsi="Consolas"/>
          <w:sz w:val="18"/>
        </w:rPr>
        <w:t>JBPKRI010000526.1  297956    ....T......T.....A....................C..AT.T..-......CA....  297898</w:t>
      </w:r>
    </w:p>
    <w:p>
      <w:r>
        <w:rPr>
          <w:rFonts w:ascii="Consolas" w:hAnsi="Consolas"/>
          <w:sz w:val="18"/>
        </w:rPr>
        <w:t>JBPKRI010000526.1  568214    ....T......T.....A....................C..AT.T..-......CA....  568156</w:t>
      </w:r>
    </w:p>
    <w:p>
      <w:r>
        <w:rPr>
          <w:rFonts w:ascii="Consolas" w:hAnsi="Consolas"/>
          <w:sz w:val="18"/>
        </w:rPr>
        <w:t>JBPKRI010000526.1  636906    ....T......T.....A....................C..AT.T..-......CA....  636848</w:t>
      </w:r>
    </w:p>
    <w:p>
      <w:r>
        <w:rPr>
          <w:rFonts w:ascii="Consolas" w:hAnsi="Consolas"/>
          <w:sz w:val="18"/>
        </w:rPr>
        <w:t>JBPKRI010000526.1  715826    ....T......T.....A....................C..AT.T..-......CA....  715768</w:t>
      </w:r>
    </w:p>
    <w:p>
      <w:r>
        <w:rPr>
          <w:rFonts w:ascii="Consolas" w:hAnsi="Consolas"/>
          <w:sz w:val="18"/>
        </w:rPr>
        <w:t>JBPKRI010000526.1  387142    ....TC.....T..T..A....................C..AT.T..-......CA....  387084</w:t>
      </w:r>
    </w:p>
    <w:p>
      <w:r>
        <w:rPr>
          <w:rFonts w:ascii="Consolas" w:hAnsi="Consolas"/>
          <w:sz w:val="18"/>
        </w:rPr>
        <w:t>JBPKRI010000526.1  454262    ....TC.....T..T..A....................C..AT.T..-......CA....  454204</w:t>
      </w:r>
    </w:p>
    <w:p>
      <w:r>
        <w:rPr>
          <w:rFonts w:ascii="Consolas" w:hAnsi="Consolas"/>
          <w:sz w:val="18"/>
        </w:rPr>
        <w:t>JBPKRI010000525.1  113138    ....T......T.....A....................C..AT.T..-......CA....  113196</w:t>
      </w:r>
    </w:p>
    <w:p>
      <w:r>
        <w:rPr>
          <w:rFonts w:ascii="Consolas" w:hAnsi="Consolas"/>
          <w:sz w:val="18"/>
        </w:rPr>
        <w:t>JBPKRI010000525.1  348317    ....T......T.....A....................C..AT.T..-......CA....  348375</w:t>
      </w:r>
    </w:p>
    <w:p>
      <w:r>
        <w:rPr>
          <w:rFonts w:ascii="Consolas" w:hAnsi="Consolas"/>
          <w:sz w:val="18"/>
        </w:rPr>
        <w:t>JBPKRI010000524.1  125228    ....T......T.....A....................C..AT.T..-......CA....  125170</w:t>
      </w:r>
    </w:p>
    <w:p>
      <w:r>
        <w:rPr>
          <w:rFonts w:ascii="Consolas" w:hAnsi="Consolas"/>
          <w:sz w:val="18"/>
        </w:rPr>
        <w:t>JBPKRI010000523.1  81764     ....T......T.....A....................C..AT.T..-......CA....  81706</w:t>
      </w:r>
    </w:p>
    <w:p>
      <w:r>
        <w:rPr>
          <w:rFonts w:ascii="Consolas" w:hAnsi="Consolas"/>
          <w:sz w:val="18"/>
        </w:rPr>
        <w:t>JBPKRI010000522.1  32483     ....T......T.....A....................C..AT.T..-......CA....  32541</w:t>
      </w:r>
    </w:p>
    <w:p>
      <w:r>
        <w:rPr>
          <w:rFonts w:ascii="Consolas" w:hAnsi="Consolas"/>
          <w:sz w:val="18"/>
        </w:rPr>
        <w:t>JBPKRI010000520.1  74342     ....T......T.....A....................C..AT.T..-......CA....  74284</w:t>
      </w:r>
    </w:p>
    <w:p>
      <w:r>
        <w:rPr>
          <w:rFonts w:ascii="Consolas" w:hAnsi="Consolas"/>
          <w:sz w:val="18"/>
        </w:rPr>
        <w:t>JBPKRI010000519.1  225561    ....T......T.....A....................C..AT.T..-......CA....  225619</w:t>
      </w:r>
    </w:p>
    <w:p>
      <w:r>
        <w:rPr>
          <w:rFonts w:ascii="Consolas" w:hAnsi="Consolas"/>
          <w:sz w:val="18"/>
        </w:rPr>
        <w:t>JBPKRI010000519.1  338405    ....T......T.....A....................C..AT.T..-......CA....  338463</w:t>
      </w:r>
    </w:p>
    <w:p>
      <w:r>
        <w:rPr>
          <w:rFonts w:ascii="Consolas" w:hAnsi="Consolas"/>
          <w:sz w:val="18"/>
        </w:rPr>
        <w:t>JBPKRI010000519.1  153980    ....T......T.....A.............G......C.TAT.T..-......CA....  154038</w:t>
      </w:r>
    </w:p>
    <w:p>
      <w:r>
        <w:rPr>
          <w:rFonts w:ascii="Consolas" w:hAnsi="Consolas"/>
          <w:sz w:val="18"/>
        </w:rPr>
        <w:t>JBPKRI010000508.1  46084     ....T......T.....A....................C..AT.T..-......CA....  46142</w:t>
      </w:r>
    </w:p>
    <w:p>
      <w:r>
        <w:rPr>
          <w:rFonts w:ascii="Consolas" w:hAnsi="Consolas"/>
          <w:sz w:val="18"/>
        </w:rPr>
        <w:t>JBPKRI010000508.1  105836    ....T......T.....A....................C..AT.T..-......CA....  105894</w:t>
      </w:r>
    </w:p>
    <w:p>
      <w:r>
        <w:rPr>
          <w:rFonts w:ascii="Consolas" w:hAnsi="Consolas"/>
          <w:sz w:val="18"/>
        </w:rPr>
        <w:t>JBPKRI010000507.1  46789     ....T......T.....A....................C..AT.T..-......CA....  46731</w:t>
      </w:r>
    </w:p>
    <w:p>
      <w:r>
        <w:rPr>
          <w:rFonts w:ascii="Consolas" w:hAnsi="Consolas"/>
          <w:sz w:val="18"/>
        </w:rPr>
        <w:t>JBPKRI010000507.1  185118    ....T......T.....A....................C..AT.T..G......CA....  185059</w:t>
      </w:r>
    </w:p>
    <w:p>
      <w:r>
        <w:rPr>
          <w:rFonts w:ascii="Consolas" w:hAnsi="Consolas"/>
          <w:sz w:val="18"/>
        </w:rPr>
        <w:t>JBPKRI010000505.1  213646    ....T......T.....A....................C..AT.T..-......CA....  213704</w:t>
      </w:r>
    </w:p>
    <w:p>
      <w:r>
        <w:rPr>
          <w:rFonts w:ascii="Consolas" w:hAnsi="Consolas"/>
          <w:sz w:val="18"/>
        </w:rPr>
        <w:t>JBPKRI010000505.1  143544    ....T......T.....A....................C..AT.T..-......CA....  143602</w:t>
      </w:r>
    </w:p>
    <w:p>
      <w:r>
        <w:rPr>
          <w:rFonts w:ascii="Consolas" w:hAnsi="Consolas"/>
          <w:sz w:val="18"/>
        </w:rPr>
        <w:t>JBPKRI010000505.1  337780    ....T......T.....A....................C..AT.T..-......CA....  337838</w:t>
      </w:r>
    </w:p>
    <w:p>
      <w:r>
        <w:rPr>
          <w:rFonts w:ascii="Consolas" w:hAnsi="Consolas"/>
          <w:sz w:val="18"/>
        </w:rPr>
        <w:t>JBPKRI010000504.1  48698     ....T......T.....A....................C..AT.T..-......CA....  48756</w:t>
      </w:r>
    </w:p>
    <w:p>
      <w:r>
        <w:rPr>
          <w:rFonts w:ascii="Consolas" w:hAnsi="Consolas"/>
          <w:sz w:val="18"/>
        </w:rPr>
        <w:t>JBPKRI010000498.1  288925    ....T......T.....A....................C..AT.T..-......CA....  288867</w:t>
      </w:r>
    </w:p>
    <w:p>
      <w:r>
        <w:rPr>
          <w:rFonts w:ascii="Consolas" w:hAnsi="Consolas"/>
          <w:sz w:val="18"/>
        </w:rPr>
        <w:t>JBPKRI010000498.1  400358    ....T......T.....A....................C..AT.T..-......CA....  400300</w:t>
      </w:r>
    </w:p>
    <w:p>
      <w:r>
        <w:rPr>
          <w:rFonts w:ascii="Consolas" w:hAnsi="Consolas"/>
          <w:sz w:val="18"/>
        </w:rPr>
        <w:t>JBPKRI010000498.1  107507    ....T......T.....A....................C..AT.T..-......CA....  107449</w:t>
      </w:r>
    </w:p>
    <w:p>
      <w:r>
        <w:rPr>
          <w:rFonts w:ascii="Consolas" w:hAnsi="Consolas"/>
          <w:sz w:val="18"/>
        </w:rPr>
        <w:t>JBPKRI010000498.1  187980    ....T......T.....A....................C..AT.T..-......CA....  187922</w:t>
      </w:r>
    </w:p>
    <w:p>
      <w:r>
        <w:rPr>
          <w:rFonts w:ascii="Consolas" w:hAnsi="Consolas"/>
          <w:sz w:val="18"/>
        </w:rPr>
        <w:t>JBPKRI010000479.1  199494    ....T......T.....A....................C..AT.T..-......CA....  199436</w:t>
      </w:r>
    </w:p>
    <w:p>
      <w:r>
        <w:rPr>
          <w:rFonts w:ascii="Consolas" w:hAnsi="Consolas"/>
          <w:sz w:val="18"/>
        </w:rPr>
        <w:t>JBPKRI010000464.1  198385    ....T......T.....A....................C..AT.T..-......CA....  198327</w:t>
      </w:r>
    </w:p>
    <w:p>
      <w:r>
        <w:rPr>
          <w:rFonts w:ascii="Consolas" w:hAnsi="Consolas"/>
          <w:sz w:val="18"/>
        </w:rPr>
        <w:t>JBPKRI010000464.1  60805     ....T......T.....A.................C..C..AT.T..-......CA....  60747</w:t>
      </w:r>
    </w:p>
    <w:p>
      <w:r>
        <w:rPr>
          <w:rFonts w:ascii="Consolas" w:hAnsi="Consolas"/>
          <w:sz w:val="18"/>
        </w:rPr>
        <w:t>JBPKRI010000464.1  129364    ....T......T.....A....................C..AT.T..-......CA....  129306</w:t>
      </w:r>
    </w:p>
    <w:p>
      <w:r>
        <w:rPr>
          <w:rFonts w:ascii="Consolas" w:hAnsi="Consolas"/>
          <w:sz w:val="18"/>
        </w:rPr>
        <w:t>JBPKRI010000464.1  235465    ....T......T.....A....................C..AT.T..-......CA....  235407</w:t>
      </w:r>
    </w:p>
    <w:p>
      <w:r>
        <w:rPr>
          <w:rFonts w:ascii="Consolas" w:hAnsi="Consolas"/>
          <w:sz w:val="18"/>
        </w:rPr>
        <w:t>JBPKRI010000443.1  133461    ....T......T.....A....................C..AT.T..-......CA....  133519</w:t>
      </w:r>
    </w:p>
    <w:p>
      <w:r>
        <w:rPr>
          <w:rFonts w:ascii="Consolas" w:hAnsi="Consolas"/>
          <w:sz w:val="18"/>
        </w:rPr>
        <w:t>JBPKRI010000443.1  225796    ....T......T.....A....................C..AT.T..-......CA....  225854</w:t>
      </w:r>
    </w:p>
    <w:p>
      <w:r>
        <w:rPr>
          <w:rFonts w:ascii="Consolas" w:hAnsi="Consolas"/>
          <w:sz w:val="18"/>
        </w:rPr>
        <w:t>JBPKRI010000443.1  96366     ....T......T.....A....................C..AT.T..-......CA....  96424</w:t>
      </w:r>
    </w:p>
    <w:p>
      <w:r>
        <w:rPr>
          <w:rFonts w:ascii="Consolas" w:hAnsi="Consolas"/>
          <w:sz w:val="18"/>
        </w:rPr>
        <w:t>JBPKRI010000442.1  133797    ....T......T.....A....................C..AT.T..-......CA....  133855</w:t>
      </w:r>
    </w:p>
    <w:p>
      <w:r>
        <w:rPr>
          <w:rFonts w:ascii="Consolas" w:hAnsi="Consolas"/>
          <w:sz w:val="18"/>
        </w:rPr>
        <w:t>JBPKRI010000442.1  96696     ....T......T.....A....................C..AT.T..-......CA....  96754</w:t>
      </w:r>
    </w:p>
    <w:p>
      <w:r>
        <w:rPr>
          <w:rFonts w:ascii="Consolas" w:hAnsi="Consolas"/>
          <w:sz w:val="18"/>
        </w:rPr>
        <w:t>JBPKRI010000441.1  100458    ....T......T.....A....................C..AT.T..-......CA....  100516</w:t>
      </w:r>
    </w:p>
    <w:p>
      <w:r>
        <w:rPr>
          <w:rFonts w:ascii="Consolas" w:hAnsi="Consolas"/>
          <w:sz w:val="18"/>
        </w:rPr>
        <w:t>JBPKRI010000439.1  88048     ....T......T.....A....................C..AT.T..-......CA....  88106</w:t>
      </w:r>
    </w:p>
    <w:p>
      <w:r>
        <w:rPr>
          <w:rFonts w:ascii="Consolas" w:hAnsi="Consolas"/>
          <w:sz w:val="18"/>
        </w:rPr>
        <w:t>JBPKRI010000439.1  306696    ....T......T.....A....................C..AT.T..-......CA....  306754</w:t>
      </w:r>
    </w:p>
    <w:p>
      <w:r>
        <w:rPr>
          <w:rFonts w:ascii="Consolas" w:hAnsi="Consolas"/>
          <w:sz w:val="18"/>
        </w:rPr>
        <w:t>JBPKRI010000439.1  165602    ....T......T.....A....................C..AT.T..-......CA....  165660</w:t>
      </w:r>
    </w:p>
    <w:p>
      <w:r>
        <w:rPr>
          <w:rFonts w:ascii="Consolas" w:hAnsi="Consolas"/>
          <w:sz w:val="18"/>
        </w:rPr>
        <w:t>JBPKRI010000438.1  83810     ....T......T.....A....................C..AT.T..-......CA....  83868</w:t>
      </w:r>
    </w:p>
    <w:p>
      <w:r>
        <w:rPr>
          <w:rFonts w:ascii="Consolas" w:hAnsi="Consolas"/>
          <w:sz w:val="18"/>
        </w:rPr>
        <w:t>JBPKRI010000438.1  552372    ....T......T.....A....................C..AT.T..-......CA....  552430</w:t>
      </w:r>
    </w:p>
    <w:p>
      <w:r>
        <w:rPr>
          <w:rFonts w:ascii="Consolas" w:hAnsi="Consolas"/>
          <w:sz w:val="18"/>
        </w:rPr>
        <w:t>JBPKRI010000438.1  653904    ....T......T.....A....................C..AT.T..-......CA....  653962</w:t>
      </w:r>
    </w:p>
    <w:p>
      <w:r>
        <w:rPr>
          <w:rFonts w:ascii="Consolas" w:hAnsi="Consolas"/>
          <w:sz w:val="18"/>
        </w:rPr>
        <w:t>JBPKRI010000438.1  353482    ....T......T.....A....................C..AT.T..-......CA....  353540</w:t>
      </w:r>
    </w:p>
    <w:p>
      <w:r>
        <w:rPr>
          <w:rFonts w:ascii="Consolas" w:hAnsi="Consolas"/>
          <w:sz w:val="18"/>
        </w:rPr>
        <w:t>JBPKRI010000438.1  515304    ....T......T.....A....................C..AT.T..-......CA....  515362</w:t>
      </w:r>
    </w:p>
    <w:p>
      <w:r>
        <w:rPr>
          <w:rFonts w:ascii="Consolas" w:hAnsi="Consolas"/>
          <w:sz w:val="18"/>
        </w:rPr>
        <w:t>JBPKRI010000437.1  22400     ....T......T.....A....................C..AT.T..-......CA....  22458</w:t>
      </w:r>
    </w:p>
    <w:p>
      <w:r>
        <w:rPr>
          <w:rFonts w:ascii="Consolas" w:hAnsi="Consolas"/>
          <w:sz w:val="18"/>
        </w:rPr>
        <w:t>JBPKRI010000437.1  92482     ....T......T.....A....................C..AT.T..-......CA....  92540</w:t>
      </w:r>
    </w:p>
    <w:p>
      <w:r>
        <w:rPr>
          <w:rFonts w:ascii="Consolas" w:hAnsi="Consolas"/>
          <w:sz w:val="18"/>
        </w:rPr>
        <w:t>JBPKRI010000437.1  161072    ....T......T.....A....................C..AT.T..-......CA....  161130</w:t>
      </w:r>
    </w:p>
    <w:p>
      <w:r>
        <w:rPr>
          <w:rFonts w:ascii="Consolas" w:hAnsi="Consolas"/>
          <w:sz w:val="18"/>
        </w:rPr>
        <w:t>JBPKRI010000436.1  102358    ....T......T.....A....................C..AT.T..-......CA....  102416</w:t>
      </w:r>
    </w:p>
    <w:p>
      <w:r>
        <w:rPr>
          <w:rFonts w:ascii="Consolas" w:hAnsi="Consolas"/>
          <w:sz w:val="18"/>
        </w:rPr>
        <w:t>JBPKRI010000435.1  33464     ....T......T.....A....................C..AT.T..-......CA....  33522</w:t>
      </w:r>
    </w:p>
    <w:p>
      <w:r>
        <w:rPr>
          <w:rFonts w:ascii="Consolas" w:hAnsi="Consolas"/>
          <w:sz w:val="18"/>
        </w:rPr>
        <w:t>JBPKRI010000259.1  573363    ....T......T.....A....................C..A..T..-......CA....  573421</w:t>
      </w:r>
    </w:p>
    <w:p>
      <w:r>
        <w:rPr>
          <w:rFonts w:ascii="Consolas" w:hAnsi="Consolas"/>
          <w:sz w:val="18"/>
        </w:rPr>
        <w:t>JBPKRI010000259.1  4004062   ....T......T.....A....................C..A..T..-......CA....  4004120</w:t>
      </w:r>
    </w:p>
    <w:p>
      <w:r>
        <w:rPr>
          <w:rFonts w:ascii="Consolas" w:hAnsi="Consolas"/>
          <w:sz w:val="18"/>
        </w:rPr>
        <w:t>JBPKRI010000185.1  39182     ....T......T.....A....................C..AT.T..-......CA....  39240</w:t>
      </w:r>
    </w:p>
    <w:p>
      <w:r>
        <w:rPr>
          <w:rFonts w:ascii="Consolas" w:hAnsi="Consolas"/>
          <w:sz w:val="18"/>
        </w:rPr>
        <w:t>JBPKRI010000185.1  406765    ....T......T.....A....................C..AT.T..-......CA....  406823</w:t>
      </w:r>
    </w:p>
    <w:p>
      <w:r>
        <w:rPr>
          <w:rFonts w:ascii="Consolas" w:hAnsi="Consolas"/>
          <w:sz w:val="18"/>
        </w:rPr>
        <w:t>JBPKRI010000185.1  191834    ....T......T.....A....................C..AT.T..-......CA....  191892</w:t>
      </w:r>
    </w:p>
    <w:p>
      <w:r>
        <w:rPr>
          <w:rFonts w:ascii="Consolas" w:hAnsi="Consolas"/>
          <w:sz w:val="18"/>
        </w:rPr>
        <w:t>JBPKRI010000184.1  28350     ....T......T.....A....................C..AT.T..-......CA....  28408</w:t>
      </w:r>
    </w:p>
    <w:p>
      <w:r>
        <w:rPr>
          <w:rFonts w:ascii="Consolas" w:hAnsi="Consolas"/>
          <w:sz w:val="18"/>
        </w:rPr>
        <w:t>JBPKRI010000184.1  113136    ....T......T.....A....................C..AT.T..-......CA....  113194</w:t>
      </w:r>
    </w:p>
    <w:p>
      <w:r>
        <w:rPr>
          <w:rFonts w:ascii="Consolas" w:hAnsi="Consolas"/>
          <w:sz w:val="18"/>
        </w:rPr>
        <w:t>JBPKRI010000184.1  223078    ....T......T.....A....................C..AT.T..-......CA....  223136</w:t>
      </w:r>
    </w:p>
    <w:p>
      <w:r>
        <w:rPr>
          <w:rFonts w:ascii="Consolas" w:hAnsi="Consolas"/>
          <w:sz w:val="18"/>
        </w:rPr>
        <w:t>JBPKRI010000184.1  343422    ....T......T..T..A....................C..AT.T..-......CA....  343480</w:t>
      </w:r>
    </w:p>
    <w:p>
      <w:r>
        <w:rPr>
          <w:rFonts w:ascii="Consolas" w:hAnsi="Consolas"/>
          <w:sz w:val="18"/>
        </w:rPr>
        <w:t>JBPKRI010000183.1  19650     ....T......T.....A....................C..AT.T..-......CA....  19708</w:t>
      </w:r>
    </w:p>
    <w:p>
      <w:r>
        <w:rPr>
          <w:rFonts w:ascii="Consolas" w:hAnsi="Consolas"/>
          <w:sz w:val="18"/>
        </w:rPr>
        <w:t>JBPKRI010000183.1  106347    ....T......T.....A....................C..AT.T..-......CA....  106405</w:t>
      </w:r>
    </w:p>
    <w:p>
      <w:r>
        <w:rPr>
          <w:rFonts w:ascii="Consolas" w:hAnsi="Consolas"/>
          <w:sz w:val="18"/>
        </w:rPr>
        <w:t>JBPKRI010000180.1  45383     ....T......T.....A....................C..AT.T..-......CA....  45441</w:t>
      </w:r>
    </w:p>
    <w:p>
      <w:r>
        <w:rPr>
          <w:rFonts w:ascii="Consolas" w:hAnsi="Consolas"/>
          <w:sz w:val="18"/>
        </w:rPr>
        <w:t>JBPKRI010000180.1  147959    ....T......T.....A....................C..AT.T..-......CA....  148017</w:t>
      </w:r>
    </w:p>
    <w:p>
      <w:r>
        <w:rPr>
          <w:rFonts w:ascii="Consolas" w:hAnsi="Consolas"/>
          <w:sz w:val="18"/>
        </w:rPr>
        <w:t>JBPKRI010000180.1  475080    ....T......T.....A....................C..AT.T..-......CA....  475138</w:t>
      </w:r>
    </w:p>
    <w:p>
      <w:r>
        <w:rPr>
          <w:rFonts w:ascii="Consolas" w:hAnsi="Consolas"/>
          <w:sz w:val="18"/>
        </w:rPr>
        <w:t>JBPKRI010000180.1  545156    ....T......T.....A....................C..AT.T..-......CA....  545214</w:t>
      </w:r>
    </w:p>
    <w:p>
      <w:r>
        <w:rPr>
          <w:rFonts w:ascii="Consolas" w:hAnsi="Consolas"/>
          <w:sz w:val="18"/>
        </w:rPr>
        <w:t>JBPKRI010000180.1  606436    ....T......T.....A....................C..AT.T..-......CA....  606494</w:t>
      </w:r>
    </w:p>
    <w:p>
      <w:r>
        <w:rPr>
          <w:rFonts w:ascii="Consolas" w:hAnsi="Consolas"/>
          <w:sz w:val="18"/>
        </w:rPr>
        <w:t>JBPKRI010000180.1  274532    ....T......T.....A.........T..........C..AT.T..-......CA....  274590</w:t>
      </w:r>
    </w:p>
    <w:p>
      <w:r>
        <w:rPr>
          <w:rFonts w:ascii="Consolas" w:hAnsi="Consolas"/>
          <w:sz w:val="18"/>
        </w:rPr>
        <w:t>JBPKRI010000180.1  358525    ....TC.....T.....A....................C..AT.T..-......CA....  358583</w:t>
      </w:r>
    </w:p>
    <w:p>
      <w:r>
        <w:rPr>
          <w:rFonts w:ascii="Consolas" w:hAnsi="Consolas"/>
          <w:sz w:val="18"/>
        </w:rPr>
        <w:t>JBPKRI010000178.1  66579     ....T......T.....A....................C..AT.T..-......CA....  66637</w:t>
      </w:r>
    </w:p>
    <w:p>
      <w:r>
        <w:rPr>
          <w:rFonts w:ascii="Consolas" w:hAnsi="Consolas"/>
          <w:sz w:val="18"/>
        </w:rPr>
        <w:t>JBPKRI010000178.1  207477    ....T......T.....A....................C..AT.T..-......CA....  207535</w:t>
      </w:r>
    </w:p>
    <w:p>
      <w:r>
        <w:rPr>
          <w:rFonts w:ascii="Consolas" w:hAnsi="Consolas"/>
          <w:sz w:val="18"/>
        </w:rPr>
        <w:t>JBPKRI010000178.1  276126    ....T......T.....A....................C..AT.T..-......CA....  276184</w:t>
      </w:r>
    </w:p>
    <w:p>
      <w:r>
        <w:rPr>
          <w:rFonts w:ascii="Consolas" w:hAnsi="Consolas"/>
          <w:sz w:val="18"/>
        </w:rPr>
        <w:t>JBPKRI010000175.1  132937    ....T......T.....A....................C..AT.T..-......CA....  132879</w:t>
      </w:r>
    </w:p>
    <w:p>
      <w:r>
        <w:rPr>
          <w:rFonts w:ascii="Consolas" w:hAnsi="Consolas"/>
          <w:sz w:val="18"/>
        </w:rPr>
        <w:t>JBPKRI010000175.1  201509    ....T......T.....A....................C..AT.T..-......CA....  201451</w:t>
      </w:r>
    </w:p>
    <w:p>
      <w:r>
        <w:rPr>
          <w:rFonts w:ascii="Consolas" w:hAnsi="Consolas"/>
          <w:sz w:val="18"/>
        </w:rPr>
        <w:t>JBPKRI010000171.1  85736     ....T......T.....A....................C..AT.T..-......CA....  85794</w:t>
      </w:r>
    </w:p>
    <w:p>
      <w:r>
        <w:rPr>
          <w:rFonts w:ascii="Consolas" w:hAnsi="Consolas"/>
          <w:sz w:val="18"/>
        </w:rPr>
        <w:t>JBPKRI010000171.1  223796    ....T......T.....A....................C..AT.T..-......CA....  223854</w:t>
      </w:r>
    </w:p>
    <w:p>
      <w:r>
        <w:rPr>
          <w:rFonts w:ascii="Consolas" w:hAnsi="Consolas"/>
          <w:sz w:val="18"/>
        </w:rPr>
        <w:t>JBPKRI010000167.1  38736     ....T......T.....A....................C..AT.T..-......CA....  38678</w:t>
      </w:r>
    </w:p>
    <w:p>
      <w:r>
        <w:rPr>
          <w:rFonts w:ascii="Consolas" w:hAnsi="Consolas"/>
          <w:sz w:val="18"/>
        </w:rPr>
        <w:t>JBPKRI010000167.1  286900    ....T......T.....A....................C..AT.T..-......CA....  286842</w:t>
      </w:r>
    </w:p>
    <w:p>
      <w:r>
        <w:rPr>
          <w:rFonts w:ascii="Consolas" w:hAnsi="Consolas"/>
          <w:sz w:val="18"/>
        </w:rPr>
        <w:t>JBPKRI010000167.1  515717    ....T......T.....A....................C..AT.T..-......CA....  515659</w:t>
      </w:r>
    </w:p>
    <w:p>
      <w:r>
        <w:rPr>
          <w:rFonts w:ascii="Consolas" w:hAnsi="Consolas"/>
          <w:sz w:val="18"/>
        </w:rPr>
        <w:t>JBPKRI010000167.1  619811    ....T......T.....A....................C..AT.T..-......CA....  619753</w:t>
      </w:r>
    </w:p>
    <w:p>
      <w:r>
        <w:rPr>
          <w:rFonts w:ascii="Consolas" w:hAnsi="Consolas"/>
          <w:sz w:val="18"/>
        </w:rPr>
        <w:t>JBPKRI010000167.1  173921    ....T......T.....A....................C..AT.T..-......CA....  173863</w:t>
      </w:r>
    </w:p>
    <w:p>
      <w:r>
        <w:rPr>
          <w:rFonts w:ascii="Consolas" w:hAnsi="Consolas"/>
          <w:sz w:val="18"/>
        </w:rPr>
        <w:t>JBPKRI010000167.1  415957    ....T......T.....A....................C..AT.T..-......CA....  415899</w:t>
      </w:r>
    </w:p>
    <w:p>
      <w:r>
        <w:rPr>
          <w:rFonts w:ascii="Consolas" w:hAnsi="Consolas"/>
          <w:sz w:val="18"/>
        </w:rPr>
        <w:t>JBPKRI010000165.1  124878    ....T......T.....A....................C..AT.T..-......CA....  124936</w:t>
      </w:r>
    </w:p>
    <w:p>
      <w:r>
        <w:rPr>
          <w:rFonts w:ascii="Consolas" w:hAnsi="Consolas"/>
          <w:sz w:val="18"/>
        </w:rPr>
        <w:t>JBPKRI010000165.1  229118    ....T......T.....A....................C..AT.T..-......CA....  229176</w:t>
      </w:r>
    </w:p>
    <w:p>
      <w:r>
        <w:rPr>
          <w:rFonts w:ascii="Consolas" w:hAnsi="Consolas"/>
          <w:sz w:val="18"/>
        </w:rPr>
        <w:t>JBPKRI010000165.1  298824    ....T......T.....A....................C..AT.T..-......CA....  298882</w:t>
      </w:r>
    </w:p>
    <w:p>
      <w:r>
        <w:rPr>
          <w:rFonts w:ascii="Consolas" w:hAnsi="Consolas"/>
          <w:sz w:val="18"/>
        </w:rPr>
        <w:t>JBPKRI010000163.1  82663     ....T......T.....A....................C..AT.T..-......CA....  82721</w:t>
      </w:r>
    </w:p>
    <w:p>
      <w:r>
        <w:rPr>
          <w:rFonts w:ascii="Consolas" w:hAnsi="Consolas"/>
          <w:sz w:val="18"/>
        </w:rPr>
        <w:t>JBPKRI010000163.1  14103     ....T......T.....A....................C..AT.T..-......CA....  14161</w:t>
      </w:r>
    </w:p>
    <w:p>
      <w:r>
        <w:rPr>
          <w:rFonts w:ascii="Consolas" w:hAnsi="Consolas"/>
          <w:sz w:val="18"/>
        </w:rPr>
        <w:t>JBPKRI010000163.1  295936    ....T......T.....A.............G......C.TAT.T..-......CA....  295994</w:t>
      </w:r>
    </w:p>
    <w:p>
      <w:r>
        <w:rPr>
          <w:rFonts w:ascii="Consolas" w:hAnsi="Consolas"/>
          <w:sz w:val="18"/>
        </w:rPr>
        <w:t>JBPKRI010000162.1  26611     ....T......T.....A....................C..AT.T..-......CA....  26669</w:t>
      </w:r>
    </w:p>
    <w:p>
      <w:r>
        <w:rPr>
          <w:rFonts w:ascii="Consolas" w:hAnsi="Consolas"/>
          <w:sz w:val="18"/>
        </w:rPr>
        <w:t>JBPKRI010000161.1  167226    ....T......T.....A....................C..AT.T..-......CA....  167284</w:t>
      </w:r>
    </w:p>
    <w:p>
      <w:r>
        <w:rPr>
          <w:rFonts w:ascii="Consolas" w:hAnsi="Consolas"/>
          <w:sz w:val="18"/>
        </w:rPr>
        <w:t>JBPKRI010000161.1  82490     ....T......T.....A....................C..AT.T..-......CA....  82548</w:t>
      </w:r>
    </w:p>
    <w:p>
      <w:r>
        <w:rPr>
          <w:rFonts w:ascii="Consolas" w:hAnsi="Consolas"/>
          <w:sz w:val="18"/>
        </w:rPr>
        <w:t>JBPKRI010000160.1  578611    ....T......T.....A....................C..AT.T..-......CA....  578669</w:t>
      </w:r>
    </w:p>
    <w:p>
      <w:r>
        <w:rPr>
          <w:rFonts w:ascii="Consolas" w:hAnsi="Consolas"/>
          <w:sz w:val="18"/>
        </w:rPr>
        <w:t>JBPKRI010000160.1  26545     ....T......T.....A....................C..AT.T..-......CA....  26603</w:t>
      </w:r>
    </w:p>
    <w:p>
      <w:r>
        <w:rPr>
          <w:rFonts w:ascii="Consolas" w:hAnsi="Consolas"/>
          <w:sz w:val="18"/>
        </w:rPr>
        <w:t>JBPKRI010000160.1  109188    ....T......T.....A....................C..AT.T..-......CA....  109246</w:t>
      </w:r>
    </w:p>
    <w:p>
      <w:r>
        <w:rPr>
          <w:rFonts w:ascii="Consolas" w:hAnsi="Consolas"/>
          <w:sz w:val="18"/>
        </w:rPr>
        <w:t>JBPKRI010000160.1  225405    ....T......T.....A....................C..AT.T..-......CA....  225463</w:t>
      </w:r>
    </w:p>
    <w:p>
      <w:r>
        <w:rPr>
          <w:rFonts w:ascii="Consolas" w:hAnsi="Consolas"/>
          <w:sz w:val="18"/>
        </w:rPr>
        <w:t>JBPKRI010000160.1  452591    ....T......T.....A....................C..AT.T..-......CA....  452649</w:t>
      </w:r>
    </w:p>
    <w:p>
      <w:r>
        <w:rPr>
          <w:rFonts w:ascii="Consolas" w:hAnsi="Consolas"/>
          <w:sz w:val="18"/>
        </w:rPr>
        <w:t>JBPKRI010000160.1  375133    ....T......T.....A....................C..AT.T..-......CA....  375191</w:t>
      </w:r>
    </w:p>
    <w:p>
      <w:r>
        <w:rPr>
          <w:rFonts w:ascii="Consolas" w:hAnsi="Consolas"/>
          <w:sz w:val="18"/>
        </w:rPr>
        <w:t>JBPKRI010000159.1  290382    ....T......T.....A....................C..AT.T..-......CA....  290440</w:t>
      </w:r>
    </w:p>
    <w:p>
      <w:r>
        <w:rPr>
          <w:rFonts w:ascii="Consolas" w:hAnsi="Consolas"/>
          <w:sz w:val="18"/>
        </w:rPr>
        <w:t>JBPKRI010000159.1  444568    ....T......T.....A....................C..AT.T..-......CA....  444626</w:t>
      </w:r>
    </w:p>
    <w:p>
      <w:r>
        <w:rPr>
          <w:rFonts w:ascii="Consolas" w:hAnsi="Consolas"/>
          <w:sz w:val="18"/>
        </w:rPr>
        <w:t>JBPKRI010000159.1  118470    ....T......T.....A....................C..AT.T..-......CAA...  118528</w:t>
      </w:r>
    </w:p>
    <w:p>
      <w:r>
        <w:rPr>
          <w:rFonts w:ascii="Consolas" w:hAnsi="Consolas"/>
          <w:sz w:val="18"/>
        </w:rPr>
        <w:t>JBPKRI010000107.1  4932113   ....T..........T.A....................C..A..T..-......CA....  4932055</w:t>
      </w:r>
    </w:p>
    <w:p>
      <w:r>
        <w:rPr>
          <w:rFonts w:ascii="Consolas" w:hAnsi="Consolas"/>
          <w:sz w:val="18"/>
        </w:rPr>
        <w:t>JBPKRI010000107.1  5075914   ....T......T...A.A....................C..A..C..-......CA....  5075856</w:t>
      </w:r>
    </w:p>
    <w:p>
      <w:r>
        <w:rPr>
          <w:rFonts w:ascii="Consolas" w:hAnsi="Consolas"/>
          <w:sz w:val="18"/>
        </w:rPr>
        <w:t>JBPKRI010000045.1  4399303   ....T......T.....A.................T..C..A..T..-......CA....  4399361</w:t>
      </w:r>
    </w:p>
    <w:p>
      <w:r>
        <w:rPr>
          <w:rFonts w:ascii="Consolas" w:hAnsi="Consolas"/>
          <w:sz w:val="18"/>
        </w:rPr>
        <w:t>JBPKRI010000805.1  40879     ....T......T.....A....................C..AT.T..-......CA....  40937</w:t>
      </w:r>
    </w:p>
    <w:p>
      <w:r>
        <w:rPr>
          <w:rFonts w:ascii="Consolas" w:hAnsi="Consolas"/>
          <w:sz w:val="18"/>
        </w:rPr>
        <w:t>JBPKRI010000783.1  101137    ....T......T.....A....................C..AT.T..-......CA....  101195</w:t>
      </w:r>
    </w:p>
    <w:p>
      <w:r>
        <w:rPr>
          <w:rFonts w:ascii="Consolas" w:hAnsi="Consolas"/>
          <w:sz w:val="18"/>
        </w:rPr>
        <w:t>JBPKRI010000783.1  185959    ....T......T.....A....................C..AT.T..-......CA....  186017</w:t>
      </w:r>
    </w:p>
    <w:p>
      <w:r>
        <w:rPr>
          <w:rFonts w:ascii="Consolas" w:hAnsi="Consolas"/>
          <w:sz w:val="18"/>
        </w:rPr>
        <w:t>JBPKRI010000609.1  39733     ....T......T.....A....................C..AT.T..-......CA....  39791</w:t>
      </w:r>
    </w:p>
    <w:p>
      <w:r>
        <w:rPr>
          <w:rFonts w:ascii="Consolas" w:hAnsi="Consolas"/>
          <w:sz w:val="18"/>
        </w:rPr>
        <w:t>JBPKRI010000607.1  126348    ....T......T.....A....................C..AT.T..-......CA....  126290</w:t>
      </w:r>
    </w:p>
    <w:p>
      <w:r>
        <w:rPr>
          <w:rFonts w:ascii="Consolas" w:hAnsi="Consolas"/>
          <w:sz w:val="18"/>
        </w:rPr>
        <w:t>JBPKRI010000181.1  69836     ....T......T.....A....................C..AT.T..-......CA....  69778</w:t>
      </w:r>
    </w:p>
    <w:p>
      <w:r>
        <w:rPr>
          <w:rFonts w:ascii="Consolas" w:hAnsi="Consolas"/>
          <w:sz w:val="18"/>
        </w:rPr>
        <w:t>JBPKRI010000197.1  6461800   ....T......T.....A....................C..A..T..-......CA....  6461742</w:t>
      </w:r>
    </w:p>
    <w:p>
      <w:r>
        <w:rPr>
          <w:rFonts w:ascii="Consolas" w:hAnsi="Consolas"/>
          <w:sz w:val="18"/>
        </w:rPr>
        <w:t>JBPKRI010000256.1  12529462  .T..T......T...A.A....................C..A..C..-....A.CA....  12529520</w:t>
      </w:r>
    </w:p>
    <w:p>
      <w:r>
        <w:rPr>
          <w:rFonts w:ascii="Consolas" w:hAnsi="Consolas"/>
          <w:sz w:val="18"/>
        </w:rPr>
        <w:t>JBPKRI010000256.1  12280865  ....T......T...A.A....................C..A..T..-......TA....  12280807</w:t>
      </w:r>
    </w:p>
    <w:p>
      <w:r>
        <w:rPr>
          <w:rFonts w:ascii="Consolas" w:hAnsi="Consolas"/>
          <w:sz w:val="18"/>
        </w:rPr>
        <w:t>JBPKRI010000868.1  61195     ....T....A.T.....A....................C..AT.T..-......CA....  61137</w:t>
      </w:r>
    </w:p>
    <w:p>
      <w:r>
        <w:rPr>
          <w:rFonts w:ascii="Consolas" w:hAnsi="Consolas"/>
          <w:sz w:val="18"/>
        </w:rPr>
        <w:t>JBPKRI010000817.1  3715      ....T...A..T.....A....................C..AT.T..-......CA....  3657</w:t>
      </w:r>
    </w:p>
    <w:p>
      <w:r>
        <w:rPr>
          <w:rFonts w:ascii="Consolas" w:hAnsi="Consolas"/>
          <w:sz w:val="18"/>
        </w:rPr>
        <w:t>JBPKRI010000775.1  33937     ....T......T.....A....................C..AT.T..-......CA....  33995</w:t>
      </w:r>
    </w:p>
    <w:p>
      <w:r>
        <w:rPr>
          <w:rFonts w:ascii="Consolas" w:hAnsi="Consolas"/>
          <w:sz w:val="18"/>
        </w:rPr>
        <w:t>JBPKRI010000683.1  64263     .T.TT......T.....A................G...C..A.AT..-......CA....  64321</w:t>
      </w:r>
    </w:p>
    <w:p>
      <w:r>
        <w:rPr>
          <w:rFonts w:ascii="Consolas" w:hAnsi="Consolas"/>
          <w:sz w:val="18"/>
        </w:rPr>
        <w:t>JBPKRI010000558.1  91464     ....T......T.....A....................C..AT.T..-......CA....  91406</w:t>
      </w:r>
    </w:p>
    <w:p>
      <w:r>
        <w:rPr>
          <w:rFonts w:ascii="Consolas" w:hAnsi="Consolas"/>
          <w:sz w:val="18"/>
        </w:rPr>
        <w:t>JBPKRI010000554.1  282933    ....T......T.....A....................C..AT.T..-......CA....  282991</w:t>
      </w:r>
    </w:p>
    <w:p>
      <w:r>
        <w:rPr>
          <w:rFonts w:ascii="Consolas" w:hAnsi="Consolas"/>
          <w:sz w:val="18"/>
        </w:rPr>
        <w:t>JBPKRI010000531.1  1294      ....T......T.....A....................C..AT.T..-......CA....  1352</w:t>
      </w:r>
    </w:p>
    <w:p>
      <w:r>
        <w:rPr>
          <w:rFonts w:ascii="Consolas" w:hAnsi="Consolas"/>
          <w:sz w:val="18"/>
        </w:rPr>
        <w:t>JBPKRI010000521.1  88585     ....T......T.....A....................C..AT.T..-......CA....  88527</w:t>
      </w:r>
    </w:p>
    <w:p>
      <w:r>
        <w:rPr>
          <w:rFonts w:ascii="Consolas" w:hAnsi="Consolas"/>
          <w:sz w:val="18"/>
        </w:rPr>
        <w:t>JBPKRI010000521.1  191183    ....T......T.....A....................C..AT.T..-......CA....  191125</w:t>
      </w:r>
    </w:p>
    <w:p>
      <w:r>
        <w:rPr>
          <w:rFonts w:ascii="Consolas" w:hAnsi="Consolas"/>
          <w:sz w:val="18"/>
        </w:rPr>
        <w:t>JBPKRI010000506.1  25317     ....T....A.T.....A....................C..AT.T..-......CA....  25375</w:t>
      </w:r>
    </w:p>
    <w:p>
      <w:r>
        <w:rPr>
          <w:rFonts w:ascii="Consolas" w:hAnsi="Consolas"/>
          <w:sz w:val="18"/>
        </w:rPr>
        <w:t>JBPKRI010000440.1  155118    ....T......T.....A....................C..AT.T..-......CA....  155176</w:t>
      </w:r>
    </w:p>
    <w:p>
      <w:r>
        <w:rPr>
          <w:rFonts w:ascii="Consolas" w:hAnsi="Consolas"/>
          <w:sz w:val="18"/>
        </w:rPr>
        <w:t>JBPKRI010000440.1  34934     ....T......T.....A....................C..AT.T..-......CA....  34992</w:t>
      </w:r>
    </w:p>
    <w:p>
      <w:r>
        <w:rPr>
          <w:rFonts w:ascii="Consolas" w:hAnsi="Consolas"/>
          <w:sz w:val="18"/>
        </w:rPr>
        <w:t>JBPKRI010000177.1  154344    ....T......T.....A....................C..AT.T..-......CA....  154402</w:t>
      </w:r>
    </w:p>
    <w:p>
      <w:r>
        <w:rPr>
          <w:rFonts w:ascii="Consolas" w:hAnsi="Consolas"/>
          <w:sz w:val="18"/>
        </w:rPr>
        <w:t>JBPKRI010000158.1  32587     ....T......T.....A....................C..AT.T..-......CA....  32645</w:t>
      </w:r>
    </w:p>
    <w:p>
      <w:r>
        <w:rPr>
          <w:rFonts w:ascii="Consolas" w:hAnsi="Consolas"/>
          <w:sz w:val="18"/>
        </w:rPr>
        <w:t>JBPKRI010000138.1  8475624   G...T....T.......A....................C..A..T..-......CA....  8475682</w:t>
      </w:r>
    </w:p>
    <w:p>
      <w:r>
        <w:rPr>
          <w:rFonts w:ascii="Consolas" w:hAnsi="Consolas"/>
          <w:sz w:val="18"/>
        </w:rPr>
        <w:t>JBPKRI010000134.1  2310051   .AA.T......T...A.A....................C..A..T..-......CA....  2310109</w:t>
      </w:r>
    </w:p>
    <w:p>
      <w:r>
        <w:rPr>
          <w:rFonts w:ascii="Consolas" w:hAnsi="Consolas"/>
          <w:sz w:val="18"/>
        </w:rPr>
        <w:t>JBPKRI010000134.1  2207029   .AA.T......T...A.A....................C..A..T..-......CA....  2206971</w:t>
      </w:r>
    </w:p>
    <w:p>
      <w:r>
        <w:rPr>
          <w:rFonts w:ascii="Consolas" w:hAnsi="Consolas"/>
          <w:sz w:val="18"/>
        </w:rPr>
        <w:t>JBPKRI010000134.1  2143297   ....T.................................C..A..T..-A.....T.....  2143355</w:t>
      </w:r>
    </w:p>
    <w:p>
      <w:r>
        <w:rPr>
          <w:rFonts w:ascii="Consolas" w:hAnsi="Consolas"/>
          <w:sz w:val="18"/>
        </w:rPr>
        <w:t>JBPKRI010000104.1  156942    ....T......T.....A...A................C..A..T..-......CA....  157000</w:t>
      </w:r>
    </w:p>
    <w:p>
      <w:r>
        <w:rPr>
          <w:rFonts w:ascii="Consolas" w:hAnsi="Consolas"/>
          <w:sz w:val="18"/>
        </w:rPr>
        <w:t>JBPKRI010000570.1  154626    ....T......T.....A....................C..AT.T..-......CA....  154568</w:t>
      </w:r>
    </w:p>
    <w:p>
      <w:r>
        <w:rPr>
          <w:rFonts w:ascii="Consolas" w:hAnsi="Consolas"/>
          <w:sz w:val="18"/>
        </w:rPr>
        <w:t>JBPKRI010000010.1  29114820  ..A........A..T..A..A.................C.A..ATA.-...G..G..A..  29114762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   120       ACTGACCTATGG  131</w:t>
      </w:r>
    </w:p>
    <w:p>
      <w:r>
        <w:rPr>
          <w:rFonts w:ascii="Consolas" w:hAnsi="Consolas"/>
          <w:sz w:val="18"/>
        </w:rPr>
        <w:t>JBPKRI010000044.1  189795    ...........   189785</w:t>
      </w:r>
    </w:p>
    <w:p>
      <w:r>
        <w:rPr>
          <w:rFonts w:ascii="Consolas" w:hAnsi="Consolas"/>
          <w:sz w:val="18"/>
        </w:rPr>
        <w:t>JBPKRI010000816.1  75681     ............  75692</w:t>
      </w:r>
    </w:p>
    <w:p>
      <w:r>
        <w:rPr>
          <w:rFonts w:ascii="Consolas" w:hAnsi="Consolas"/>
          <w:sz w:val="18"/>
        </w:rPr>
        <w:t>JBPKRI010000500.1  858337    ............  858348</w:t>
      </w:r>
    </w:p>
    <w:p>
      <w:r>
        <w:rPr>
          <w:rFonts w:ascii="Consolas" w:hAnsi="Consolas"/>
          <w:sz w:val="18"/>
        </w:rPr>
        <w:t>JBPKRI010000500.1  790664    ............  790675</w:t>
      </w:r>
    </w:p>
    <w:p>
      <w:r>
        <w:rPr>
          <w:rFonts w:ascii="Consolas" w:hAnsi="Consolas"/>
          <w:sz w:val="18"/>
        </w:rPr>
        <w:t>JBPKRI010000500.1  378833    ...A........  378822</w:t>
      </w:r>
    </w:p>
    <w:p>
      <w:r>
        <w:rPr>
          <w:rFonts w:ascii="Consolas" w:hAnsi="Consolas"/>
          <w:sz w:val="18"/>
        </w:rPr>
        <w:t>JBPKRI010000500.1  448085    ...A........  448096</w:t>
      </w:r>
    </w:p>
    <w:p>
      <w:r>
        <w:rPr>
          <w:rFonts w:ascii="Consolas" w:hAnsi="Consolas"/>
          <w:sz w:val="18"/>
        </w:rPr>
        <w:t>JBPKRI010000497.1  114787    ............  114776</w:t>
      </w:r>
    </w:p>
    <w:p>
      <w:r>
        <w:rPr>
          <w:rFonts w:ascii="Consolas" w:hAnsi="Consolas"/>
          <w:sz w:val="18"/>
        </w:rPr>
        <w:t>JBPKRI010000497.1  186016    ............  186005</w:t>
      </w:r>
    </w:p>
    <w:p>
      <w:r>
        <w:rPr>
          <w:rFonts w:ascii="Consolas" w:hAnsi="Consolas"/>
          <w:sz w:val="18"/>
        </w:rPr>
        <w:t>JBPKRI010000484.1  183315    ............  183304</w:t>
      </w:r>
    </w:p>
    <w:p>
      <w:r>
        <w:rPr>
          <w:rFonts w:ascii="Consolas" w:hAnsi="Consolas"/>
          <w:sz w:val="18"/>
        </w:rPr>
        <w:t>JBPKRI010000484.1  81086     .........C..  81075</w:t>
      </w:r>
    </w:p>
    <w:p>
      <w:r>
        <w:rPr>
          <w:rFonts w:ascii="Consolas" w:hAnsi="Consolas"/>
          <w:sz w:val="18"/>
        </w:rPr>
        <w:t>JBPKRI010000164.1  690540    ............  690529</w:t>
      </w:r>
    </w:p>
    <w:p>
      <w:r>
        <w:rPr>
          <w:rFonts w:ascii="Consolas" w:hAnsi="Consolas"/>
          <w:sz w:val="18"/>
        </w:rPr>
        <w:t>JBPKRI010000164.1  789962    .........C..  789951</w:t>
      </w:r>
    </w:p>
    <w:p>
      <w:r>
        <w:rPr>
          <w:rFonts w:ascii="Consolas" w:hAnsi="Consolas"/>
          <w:sz w:val="18"/>
        </w:rPr>
        <w:t>JBPKRI010000164.1  860013    ............  860002</w:t>
      </w:r>
    </w:p>
    <w:p>
      <w:r>
        <w:rPr>
          <w:rFonts w:ascii="Consolas" w:hAnsi="Consolas"/>
          <w:sz w:val="18"/>
        </w:rPr>
        <w:t>JBPKRI010000164.1  110250    .........C..  110239</w:t>
      </w:r>
    </w:p>
    <w:p>
      <w:r>
        <w:rPr>
          <w:rFonts w:ascii="Consolas" w:hAnsi="Consolas"/>
          <w:sz w:val="18"/>
        </w:rPr>
        <w:t>JBPKRI010000164.1  501354    .........C..  501343</w:t>
      </w:r>
    </w:p>
    <w:p>
      <w:r>
        <w:rPr>
          <w:rFonts w:ascii="Consolas" w:hAnsi="Consolas"/>
          <w:sz w:val="18"/>
        </w:rPr>
        <w:t>JBPKRI010000164.1  583332    .........C..  583321</w:t>
      </w:r>
    </w:p>
    <w:p>
      <w:r>
        <w:rPr>
          <w:rFonts w:ascii="Consolas" w:hAnsi="Consolas"/>
          <w:sz w:val="18"/>
        </w:rPr>
        <w:t>JBPKRI010000164.1  190679    .........     190671</w:t>
      </w:r>
    </w:p>
    <w:p>
      <w:r>
        <w:rPr>
          <w:rFonts w:ascii="Consolas" w:hAnsi="Consolas"/>
          <w:sz w:val="18"/>
        </w:rPr>
        <w:t>JBPKRI010000164.1  306729    .........     306721</w:t>
      </w:r>
    </w:p>
    <w:p>
      <w:r>
        <w:rPr>
          <w:rFonts w:ascii="Consolas" w:hAnsi="Consolas"/>
          <w:sz w:val="18"/>
        </w:rPr>
        <w:t>JBPKRI010000164.1  397332    .........     397324</w:t>
      </w:r>
    </w:p>
    <w:p>
      <w:r>
        <w:rPr>
          <w:rFonts w:ascii="Consolas" w:hAnsi="Consolas"/>
          <w:sz w:val="18"/>
        </w:rPr>
        <w:t>JBPKRI010000066.1  113480    ............  113469</w:t>
      </w:r>
    </w:p>
    <w:p>
      <w:r>
        <w:rPr>
          <w:rFonts w:ascii="Consolas" w:hAnsi="Consolas"/>
          <w:sz w:val="18"/>
        </w:rPr>
        <w:t>JBPKRI010001157.1  26465     ............  26454</w:t>
      </w:r>
    </w:p>
    <w:p>
      <w:r>
        <w:rPr>
          <w:rFonts w:ascii="Consolas" w:hAnsi="Consolas"/>
          <w:sz w:val="18"/>
        </w:rPr>
        <w:t>JBPKRI010000659.1  259306    ............  259317</w:t>
      </w:r>
    </w:p>
    <w:p>
      <w:r>
        <w:rPr>
          <w:rFonts w:ascii="Consolas" w:hAnsi="Consolas"/>
          <w:sz w:val="18"/>
        </w:rPr>
        <w:t>JBPKRI010000659.1  383211    .........C..  383222</w:t>
      </w:r>
    </w:p>
    <w:p>
      <w:r>
        <w:rPr>
          <w:rFonts w:ascii="Consolas" w:hAnsi="Consolas"/>
          <w:sz w:val="18"/>
        </w:rPr>
        <w:t>JBPKRI010000659.1  312704    ............  312715</w:t>
      </w:r>
    </w:p>
    <w:p>
      <w:r>
        <w:rPr>
          <w:rFonts w:ascii="Consolas" w:hAnsi="Consolas"/>
          <w:sz w:val="18"/>
        </w:rPr>
        <w:t>JBPKRI010000513.1  290823    ............  290834</w:t>
      </w:r>
    </w:p>
    <w:p>
      <w:r>
        <w:rPr>
          <w:rFonts w:ascii="Consolas" w:hAnsi="Consolas"/>
          <w:sz w:val="18"/>
        </w:rPr>
        <w:t>JBPKRI010000453.1  514302    ............  514313</w:t>
      </w:r>
    </w:p>
    <w:p>
      <w:r>
        <w:rPr>
          <w:rFonts w:ascii="Consolas" w:hAnsi="Consolas"/>
          <w:sz w:val="18"/>
        </w:rPr>
        <w:t>JBPKRI010000453.1  611695    ............  611706</w:t>
      </w:r>
    </w:p>
    <w:p>
      <w:r>
        <w:rPr>
          <w:rFonts w:ascii="Consolas" w:hAnsi="Consolas"/>
          <w:sz w:val="18"/>
        </w:rPr>
        <w:t>JBPKRI010000453.1  786843    ............  786854</w:t>
      </w:r>
    </w:p>
    <w:p>
      <w:r>
        <w:rPr>
          <w:rFonts w:ascii="Consolas" w:hAnsi="Consolas"/>
          <w:sz w:val="18"/>
        </w:rPr>
        <w:t>JBPKRI010000453.1  423925    ............  423936</w:t>
      </w:r>
    </w:p>
    <w:p>
      <w:r>
        <w:rPr>
          <w:rFonts w:ascii="Consolas" w:hAnsi="Consolas"/>
          <w:sz w:val="18"/>
        </w:rPr>
        <w:t>JBPKRI010000453.1  255029    ............  255018</w:t>
      </w:r>
    </w:p>
    <w:p>
      <w:r>
        <w:rPr>
          <w:rFonts w:ascii="Consolas" w:hAnsi="Consolas"/>
          <w:sz w:val="18"/>
        </w:rPr>
        <w:t>JBPKRI010000423.1  888900    T...........  888889</w:t>
      </w:r>
    </w:p>
    <w:p>
      <w:r>
        <w:rPr>
          <w:rFonts w:ascii="Consolas" w:hAnsi="Consolas"/>
          <w:sz w:val="18"/>
        </w:rPr>
        <w:t>JBPKRI010000169.1  286150    ............  286161</w:t>
      </w:r>
    </w:p>
    <w:p>
      <w:r>
        <w:rPr>
          <w:rFonts w:ascii="Consolas" w:hAnsi="Consolas"/>
          <w:sz w:val="18"/>
        </w:rPr>
        <w:t>JBPKRI010000169.1  153421    ............  153432</w:t>
      </w:r>
    </w:p>
    <w:p>
      <w:r>
        <w:rPr>
          <w:rFonts w:ascii="Consolas" w:hAnsi="Consolas"/>
          <w:sz w:val="18"/>
        </w:rPr>
        <w:t>JBPKRI010000169.1  211664    .........C..  211675</w:t>
      </w:r>
    </w:p>
    <w:p>
      <w:r>
        <w:rPr>
          <w:rFonts w:ascii="Consolas" w:hAnsi="Consolas"/>
          <w:sz w:val="18"/>
        </w:rPr>
        <w:t>JBPKRI010000169.1  409397    .........C..  409408</w:t>
      </w:r>
    </w:p>
    <w:p>
      <w:r>
        <w:rPr>
          <w:rFonts w:ascii="Consolas" w:hAnsi="Consolas"/>
          <w:sz w:val="18"/>
        </w:rPr>
        <w:t>JBPKRI010000169.1  484107    .........C..  484118</w:t>
      </w:r>
    </w:p>
    <w:p>
      <w:r>
        <w:rPr>
          <w:rFonts w:ascii="Consolas" w:hAnsi="Consolas"/>
          <w:sz w:val="18"/>
        </w:rPr>
        <w:t>JBPKRI010000169.1  585318    .........C..  585329</w:t>
      </w:r>
    </w:p>
    <w:p>
      <w:r>
        <w:rPr>
          <w:rFonts w:ascii="Consolas" w:hAnsi="Consolas"/>
          <w:sz w:val="18"/>
        </w:rPr>
        <w:t>JBPKRI010000169.1  679016    .........C..  679027</w:t>
      </w:r>
    </w:p>
    <w:p>
      <w:r>
        <w:rPr>
          <w:rFonts w:ascii="Consolas" w:hAnsi="Consolas"/>
          <w:sz w:val="18"/>
        </w:rPr>
        <w:t>JBPKRI010000166.1  94342     ............  94353</w:t>
      </w:r>
    </w:p>
    <w:p>
      <w:r>
        <w:rPr>
          <w:rFonts w:ascii="Consolas" w:hAnsi="Consolas"/>
          <w:sz w:val="18"/>
        </w:rPr>
        <w:t>JBPKRI010000166.1  174182    .........C..  174193</w:t>
      </w:r>
    </w:p>
    <w:p>
      <w:r>
        <w:rPr>
          <w:rFonts w:ascii="Consolas" w:hAnsi="Consolas"/>
          <w:sz w:val="18"/>
        </w:rPr>
        <w:t>JBPKRI010000166.1  366829    .........C..  366840</w:t>
      </w:r>
    </w:p>
    <w:p>
      <w:r>
        <w:rPr>
          <w:rFonts w:ascii="Consolas" w:hAnsi="Consolas"/>
          <w:sz w:val="18"/>
        </w:rPr>
        <w:t>JBPKRI010000166.1  329757    ...C.....C..  329768</w:t>
      </w:r>
    </w:p>
    <w:p>
      <w:r>
        <w:rPr>
          <w:rFonts w:ascii="Consolas" w:hAnsi="Consolas"/>
          <w:sz w:val="18"/>
        </w:rPr>
        <w:t>JBPKRI010000800.1  96728     ............  96717</w:t>
      </w:r>
    </w:p>
    <w:p>
      <w:r>
        <w:rPr>
          <w:rFonts w:ascii="Consolas" w:hAnsi="Consolas"/>
          <w:sz w:val="18"/>
        </w:rPr>
        <w:t>JBPKRI010000601.1  396288    ............  396277</w:t>
      </w:r>
    </w:p>
    <w:p>
      <w:r>
        <w:rPr>
          <w:rFonts w:ascii="Consolas" w:hAnsi="Consolas"/>
          <w:sz w:val="18"/>
        </w:rPr>
        <w:t>JBPKRI010000601.1  60925     .........C..  60914</w:t>
      </w:r>
    </w:p>
    <w:p>
      <w:r>
        <w:rPr>
          <w:rFonts w:ascii="Consolas" w:hAnsi="Consolas"/>
          <w:sz w:val="18"/>
        </w:rPr>
        <w:t>JBPKRI010000601.1  327675    ............  327664</w:t>
      </w:r>
    </w:p>
    <w:p>
      <w:r>
        <w:rPr>
          <w:rFonts w:ascii="Consolas" w:hAnsi="Consolas"/>
          <w:sz w:val="18"/>
        </w:rPr>
        <w:t>JBPKRI010000601.1  126579    .........C..  126568</w:t>
      </w:r>
    </w:p>
    <w:p>
      <w:r>
        <w:rPr>
          <w:rFonts w:ascii="Consolas" w:hAnsi="Consolas"/>
          <w:sz w:val="18"/>
        </w:rPr>
        <w:t>JBPKRI010000601.1  212965    .........C..  212954</w:t>
      </w:r>
    </w:p>
    <w:p>
      <w:r>
        <w:rPr>
          <w:rFonts w:ascii="Consolas" w:hAnsi="Consolas"/>
          <w:sz w:val="18"/>
        </w:rPr>
        <w:t>JBPKRI010000590.1  627591    ............  627580</w:t>
      </w:r>
    </w:p>
    <w:p>
      <w:r>
        <w:rPr>
          <w:rFonts w:ascii="Consolas" w:hAnsi="Consolas"/>
          <w:sz w:val="18"/>
        </w:rPr>
        <w:t>JBPKRI010000590.1  280097    .........C..  280086</w:t>
      </w:r>
    </w:p>
    <w:p>
      <w:r>
        <w:rPr>
          <w:rFonts w:ascii="Consolas" w:hAnsi="Consolas"/>
          <w:sz w:val="18"/>
        </w:rPr>
        <w:t>JBPKRI010000590.1  547150    .........C..  547139</w:t>
      </w:r>
    </w:p>
    <w:p>
      <w:r>
        <w:rPr>
          <w:rFonts w:ascii="Consolas" w:hAnsi="Consolas"/>
          <w:sz w:val="18"/>
        </w:rPr>
        <w:t>JBPKRI010000590.1  440290    .........C..  440279</w:t>
      </w:r>
    </w:p>
    <w:p>
      <w:r>
        <w:rPr>
          <w:rFonts w:ascii="Consolas" w:hAnsi="Consolas"/>
          <w:sz w:val="18"/>
        </w:rPr>
        <w:t>JBPKRI010000483.1  86996     ............  86985</w:t>
      </w:r>
    </w:p>
    <w:p>
      <w:r>
        <w:rPr>
          <w:rFonts w:ascii="Consolas" w:hAnsi="Consolas"/>
          <w:sz w:val="18"/>
        </w:rPr>
        <w:t>JBPKRI010000463.1  738661    ............  738672</w:t>
      </w:r>
    </w:p>
    <w:p>
      <w:r>
        <w:rPr>
          <w:rFonts w:ascii="Consolas" w:hAnsi="Consolas"/>
          <w:sz w:val="18"/>
        </w:rPr>
        <w:t>JBPKRI010000444.1  89924     .........C..  89935</w:t>
      </w:r>
    </w:p>
    <w:p>
      <w:r>
        <w:rPr>
          <w:rFonts w:ascii="Consolas" w:hAnsi="Consolas"/>
          <w:sz w:val="18"/>
        </w:rPr>
        <w:t>JBPKRI010000444.1  19813     ............  19824</w:t>
      </w:r>
    </w:p>
    <w:p>
      <w:r>
        <w:rPr>
          <w:rFonts w:ascii="Consolas" w:hAnsi="Consolas"/>
          <w:sz w:val="18"/>
        </w:rPr>
        <w:t>JBPKRI010000444.1  183657    .........C..  183668</w:t>
      </w:r>
    </w:p>
    <w:p>
      <w:r>
        <w:rPr>
          <w:rFonts w:ascii="Consolas" w:hAnsi="Consolas"/>
          <w:sz w:val="18"/>
        </w:rPr>
        <w:t>JBPKRI010000182.1  185320    ............  185331</w:t>
      </w:r>
    </w:p>
    <w:p>
      <w:r>
        <w:rPr>
          <w:rFonts w:ascii="Consolas" w:hAnsi="Consolas"/>
          <w:sz w:val="18"/>
        </w:rPr>
        <w:t>JBPKRI010000182.1  563728    ............  563739</w:t>
      </w:r>
    </w:p>
    <w:p>
      <w:r>
        <w:rPr>
          <w:rFonts w:ascii="Consolas" w:hAnsi="Consolas"/>
          <w:sz w:val="18"/>
        </w:rPr>
        <w:t>JBPKRI010000182.1  34042     .........C..  34053</w:t>
      </w:r>
    </w:p>
    <w:p>
      <w:r>
        <w:rPr>
          <w:rFonts w:ascii="Consolas" w:hAnsi="Consolas"/>
          <w:sz w:val="18"/>
        </w:rPr>
        <w:t>JBPKRI010000182.1  107795    .........C..  107806</w:t>
      </w:r>
    </w:p>
    <w:p>
      <w:r>
        <w:rPr>
          <w:rFonts w:ascii="Consolas" w:hAnsi="Consolas"/>
          <w:sz w:val="18"/>
        </w:rPr>
        <w:t>JBPKRI010000182.1  379460    .........C..  379471</w:t>
      </w:r>
    </w:p>
    <w:p>
      <w:r>
        <w:rPr>
          <w:rFonts w:ascii="Consolas" w:hAnsi="Consolas"/>
          <w:sz w:val="18"/>
        </w:rPr>
        <w:t>JBPKRI010000182.1  467208    .........C..  467219</w:t>
      </w:r>
    </w:p>
    <w:p>
      <w:r>
        <w:rPr>
          <w:rFonts w:ascii="Consolas" w:hAnsi="Consolas"/>
          <w:sz w:val="18"/>
        </w:rPr>
        <w:t>JBPKRI010000149.1  118061    ............  118050</w:t>
      </w:r>
    </w:p>
    <w:p>
      <w:r>
        <w:rPr>
          <w:rFonts w:ascii="Consolas" w:hAnsi="Consolas"/>
          <w:sz w:val="18"/>
        </w:rPr>
        <w:t>JBPKRI010000149.1  227016    ............  227027</w:t>
      </w:r>
    </w:p>
    <w:p>
      <w:r>
        <w:rPr>
          <w:rFonts w:ascii="Consolas" w:hAnsi="Consolas"/>
          <w:sz w:val="18"/>
        </w:rPr>
        <w:t>JBPKRI010000077.1  9468756   ............  9468767</w:t>
      </w:r>
    </w:p>
    <w:p>
      <w:r>
        <w:rPr>
          <w:rFonts w:ascii="Consolas" w:hAnsi="Consolas"/>
          <w:sz w:val="18"/>
        </w:rPr>
        <w:t>JBPKRI010000935.1  74809     .........C..  74820</w:t>
      </w:r>
    </w:p>
    <w:p>
      <w:r>
        <w:rPr>
          <w:rFonts w:ascii="Consolas" w:hAnsi="Consolas"/>
          <w:sz w:val="18"/>
        </w:rPr>
        <w:t>JBPKRI010000873.1  125195    .........C..  125184</w:t>
      </w:r>
    </w:p>
    <w:p>
      <w:r>
        <w:rPr>
          <w:rFonts w:ascii="Consolas" w:hAnsi="Consolas"/>
          <w:sz w:val="18"/>
        </w:rPr>
        <w:t>JBPKRI010000840.1  91976     .........C..  91987</w:t>
      </w:r>
    </w:p>
    <w:p>
      <w:r>
        <w:rPr>
          <w:rFonts w:ascii="Consolas" w:hAnsi="Consolas"/>
          <w:sz w:val="18"/>
        </w:rPr>
        <w:t>JBPKRI010000840.1  193094    .........C..  193105</w:t>
      </w:r>
    </w:p>
    <w:p>
      <w:r>
        <w:rPr>
          <w:rFonts w:ascii="Consolas" w:hAnsi="Consolas"/>
          <w:sz w:val="18"/>
        </w:rPr>
        <w:t>JBPKRI010000834.1  135435    .........C..  135424</w:t>
      </w:r>
    </w:p>
    <w:p>
      <w:r>
        <w:rPr>
          <w:rFonts w:ascii="Consolas" w:hAnsi="Consolas"/>
          <w:sz w:val="18"/>
        </w:rPr>
        <w:t>JBPKRI010000830.1  60172     .........C..  60161</w:t>
      </w:r>
    </w:p>
    <w:p>
      <w:r>
        <w:rPr>
          <w:rFonts w:ascii="Consolas" w:hAnsi="Consolas"/>
          <w:sz w:val="18"/>
        </w:rPr>
        <w:t>JBPKRI010000829.1  77596     .........C..  77585</w:t>
      </w:r>
    </w:p>
    <w:p>
      <w:r>
        <w:rPr>
          <w:rFonts w:ascii="Consolas" w:hAnsi="Consolas"/>
          <w:sz w:val="18"/>
        </w:rPr>
        <w:t>JBPKRI010000826.1  84904     .........C..  84893</w:t>
      </w:r>
    </w:p>
    <w:p>
      <w:r>
        <w:rPr>
          <w:rFonts w:ascii="Consolas" w:hAnsi="Consolas"/>
          <w:sz w:val="18"/>
        </w:rPr>
        <w:t>JBPKRI010000819.1  77455     .........C..  77444</w:t>
      </w:r>
    </w:p>
    <w:p>
      <w:r>
        <w:rPr>
          <w:rFonts w:ascii="Consolas" w:hAnsi="Consolas"/>
          <w:sz w:val="18"/>
        </w:rPr>
        <w:t>JBPKRI010000807.1  111704    .........C..  111693</w:t>
      </w:r>
    </w:p>
    <w:p>
      <w:r>
        <w:rPr>
          <w:rFonts w:ascii="Consolas" w:hAnsi="Consolas"/>
          <w:sz w:val="18"/>
        </w:rPr>
        <w:t>JBPKRI010000804.1  43484     .........C..  43473</w:t>
      </w:r>
    </w:p>
    <w:p>
      <w:r>
        <w:rPr>
          <w:rFonts w:ascii="Consolas" w:hAnsi="Consolas"/>
          <w:sz w:val="18"/>
        </w:rPr>
        <w:t>JBPKRI010000790.1  77725     .........C..  77736</w:t>
      </w:r>
    </w:p>
    <w:p>
      <w:r>
        <w:rPr>
          <w:rFonts w:ascii="Consolas" w:hAnsi="Consolas"/>
          <w:sz w:val="18"/>
        </w:rPr>
        <w:t>JBPKRI010000784.1  190271    .........C..  190260</w:t>
      </w:r>
    </w:p>
    <w:p>
      <w:r>
        <w:rPr>
          <w:rFonts w:ascii="Consolas" w:hAnsi="Consolas"/>
          <w:sz w:val="18"/>
        </w:rPr>
        <w:t>JBPKRI010000784.1  16754     .........C..  16743</w:t>
      </w:r>
    </w:p>
    <w:p>
      <w:r>
        <w:rPr>
          <w:rFonts w:ascii="Consolas" w:hAnsi="Consolas"/>
          <w:sz w:val="18"/>
        </w:rPr>
        <w:t>JBPKRI010000782.1  72407     .........C..  72418</w:t>
      </w:r>
    </w:p>
    <w:p>
      <w:r>
        <w:rPr>
          <w:rFonts w:ascii="Consolas" w:hAnsi="Consolas"/>
          <w:sz w:val="18"/>
        </w:rPr>
        <w:t>JBPKRI010000778.1  58057     .........C..  58046</w:t>
      </w:r>
    </w:p>
    <w:p>
      <w:r>
        <w:rPr>
          <w:rFonts w:ascii="Consolas" w:hAnsi="Consolas"/>
          <w:sz w:val="18"/>
        </w:rPr>
        <w:t>JBPKRI010000777.1  122409    .........C..  122398</w:t>
      </w:r>
    </w:p>
    <w:p>
      <w:r>
        <w:rPr>
          <w:rFonts w:ascii="Consolas" w:hAnsi="Consolas"/>
          <w:sz w:val="18"/>
        </w:rPr>
        <w:t>JBPKRI010000776.1  81576     .........C..  81587</w:t>
      </w:r>
    </w:p>
    <w:p>
      <w:r>
        <w:rPr>
          <w:rFonts w:ascii="Consolas" w:hAnsi="Consolas"/>
          <w:sz w:val="18"/>
        </w:rPr>
        <w:t>JBPKRI010000774.1  77420     .........C..  77431</w:t>
      </w:r>
    </w:p>
    <w:p>
      <w:r>
        <w:rPr>
          <w:rFonts w:ascii="Consolas" w:hAnsi="Consolas"/>
          <w:sz w:val="18"/>
        </w:rPr>
        <w:t>JBPKRI010000773.1  87941     .........C..  87952</w:t>
      </w:r>
    </w:p>
    <w:p>
      <w:r>
        <w:rPr>
          <w:rFonts w:ascii="Consolas" w:hAnsi="Consolas"/>
          <w:sz w:val="18"/>
        </w:rPr>
        <w:t>JBPKRI010000772.1  156179    .........C..  156190</w:t>
      </w:r>
    </w:p>
    <w:p>
      <w:r>
        <w:rPr>
          <w:rFonts w:ascii="Consolas" w:hAnsi="Consolas"/>
          <w:sz w:val="18"/>
        </w:rPr>
        <w:t>JBPKRI010000772.1  52187     .........     52195</w:t>
      </w:r>
    </w:p>
    <w:p>
      <w:r>
        <w:rPr>
          <w:rFonts w:ascii="Consolas" w:hAnsi="Consolas"/>
          <w:sz w:val="18"/>
        </w:rPr>
        <w:t>JBPKRI010000771.1  90434     .........C..  90445</w:t>
      </w:r>
    </w:p>
    <w:p>
      <w:r>
        <w:rPr>
          <w:rFonts w:ascii="Consolas" w:hAnsi="Consolas"/>
          <w:sz w:val="18"/>
        </w:rPr>
        <w:t>JBPKRI010000770.1  72191     .........C..  72202</w:t>
      </w:r>
    </w:p>
    <w:p>
      <w:r>
        <w:rPr>
          <w:rFonts w:ascii="Consolas" w:hAnsi="Consolas"/>
          <w:sz w:val="18"/>
        </w:rPr>
        <w:t>JBPKRI010000752.1  82262     .........C..  82273</w:t>
      </w:r>
    </w:p>
    <w:p>
      <w:r>
        <w:rPr>
          <w:rFonts w:ascii="Consolas" w:hAnsi="Consolas"/>
          <w:sz w:val="18"/>
        </w:rPr>
        <w:t>JBPKRI010000751.1  152754    .........C..  152765</w:t>
      </w:r>
    </w:p>
    <w:p>
      <w:r>
        <w:rPr>
          <w:rFonts w:ascii="Consolas" w:hAnsi="Consolas"/>
          <w:sz w:val="18"/>
        </w:rPr>
        <w:t>JBPKRI010000750.1  111968    .........C..  111979</w:t>
      </w:r>
    </w:p>
    <w:p>
      <w:r>
        <w:rPr>
          <w:rFonts w:ascii="Consolas" w:hAnsi="Consolas"/>
          <w:sz w:val="18"/>
        </w:rPr>
        <w:t>JBPKRI010000750.1  15506     .........C..  15517</w:t>
      </w:r>
    </w:p>
    <w:p>
      <w:r>
        <w:rPr>
          <w:rFonts w:ascii="Consolas" w:hAnsi="Consolas"/>
          <w:sz w:val="18"/>
        </w:rPr>
        <w:t>JBPKRI010000749.1  137176    .........C..  137165</w:t>
      </w:r>
    </w:p>
    <w:p>
      <w:r>
        <w:rPr>
          <w:rFonts w:ascii="Consolas" w:hAnsi="Consolas"/>
          <w:sz w:val="18"/>
        </w:rPr>
        <w:t>JBPKRI010000748.1  35033     .........C..  35044</w:t>
      </w:r>
    </w:p>
    <w:p>
      <w:r>
        <w:rPr>
          <w:rFonts w:ascii="Consolas" w:hAnsi="Consolas"/>
          <w:sz w:val="18"/>
        </w:rPr>
        <w:t>JBPKRI010000746.1  70941     .........C..  70952</w:t>
      </w:r>
    </w:p>
    <w:p>
      <w:r>
        <w:rPr>
          <w:rFonts w:ascii="Consolas" w:hAnsi="Consolas"/>
          <w:sz w:val="18"/>
        </w:rPr>
        <w:t>JBPKRI010000744.1  64399     .........C..  64410</w:t>
      </w:r>
    </w:p>
    <w:p>
      <w:r>
        <w:rPr>
          <w:rFonts w:ascii="Consolas" w:hAnsi="Consolas"/>
          <w:sz w:val="18"/>
        </w:rPr>
        <w:t>JBPKRI010000744.1  208868    .........C..  208879</w:t>
      </w:r>
    </w:p>
    <w:p>
      <w:r>
        <w:rPr>
          <w:rFonts w:ascii="Consolas" w:hAnsi="Consolas"/>
          <w:sz w:val="18"/>
        </w:rPr>
        <w:t>JBPKRI010000744.1  144720    .........C..  144731</w:t>
      </w:r>
    </w:p>
    <w:p>
      <w:r>
        <w:rPr>
          <w:rFonts w:ascii="Consolas" w:hAnsi="Consolas"/>
          <w:sz w:val="18"/>
        </w:rPr>
        <w:t>JBPKRI010000743.1  72482     .........C..  72493</w:t>
      </w:r>
    </w:p>
    <w:p>
      <w:r>
        <w:rPr>
          <w:rFonts w:ascii="Consolas" w:hAnsi="Consolas"/>
          <w:sz w:val="18"/>
        </w:rPr>
        <w:t>JBPKRI010000742.1  58265     .........C..  58276</w:t>
      </w:r>
    </w:p>
    <w:p>
      <w:r>
        <w:rPr>
          <w:rFonts w:ascii="Consolas" w:hAnsi="Consolas"/>
          <w:sz w:val="18"/>
        </w:rPr>
        <w:t>JBPKRI010000740.1  177403    .........C..  177414</w:t>
      </w:r>
    </w:p>
    <w:p>
      <w:r>
        <w:rPr>
          <w:rFonts w:ascii="Consolas" w:hAnsi="Consolas"/>
          <w:sz w:val="18"/>
        </w:rPr>
        <w:t>JBPKRI010000740.1  20993     .........C..  21004</w:t>
      </w:r>
    </w:p>
    <w:p>
      <w:r>
        <w:rPr>
          <w:rFonts w:ascii="Consolas" w:hAnsi="Consolas"/>
          <w:sz w:val="18"/>
        </w:rPr>
        <w:t>JBPKRI010000740.1  85216     .........C..  85227</w:t>
      </w:r>
    </w:p>
    <w:p>
      <w:r>
        <w:rPr>
          <w:rFonts w:ascii="Consolas" w:hAnsi="Consolas"/>
          <w:sz w:val="18"/>
        </w:rPr>
        <w:t>JBPKRI010000739.1  81704     .........C..  81693</w:t>
      </w:r>
    </w:p>
    <w:p>
      <w:r>
        <w:rPr>
          <w:rFonts w:ascii="Consolas" w:hAnsi="Consolas"/>
          <w:sz w:val="18"/>
        </w:rPr>
        <w:t>JBPKRI010000739.1  162111    .........C..  162100</w:t>
      </w:r>
    </w:p>
    <w:p>
      <w:r>
        <w:rPr>
          <w:rFonts w:ascii="Consolas" w:hAnsi="Consolas"/>
          <w:sz w:val="18"/>
        </w:rPr>
        <w:t>JBPKRI010000738.1  81194     .........C..  81183</w:t>
      </w:r>
    </w:p>
    <w:p>
      <w:r>
        <w:rPr>
          <w:rFonts w:ascii="Consolas" w:hAnsi="Consolas"/>
          <w:sz w:val="18"/>
        </w:rPr>
        <w:t>JBPKRI010000737.1  30141     .........C..  30152</w:t>
      </w:r>
    </w:p>
    <w:p>
      <w:r>
        <w:rPr>
          <w:rFonts w:ascii="Consolas" w:hAnsi="Consolas"/>
          <w:sz w:val="18"/>
        </w:rPr>
        <w:t>JBPKRI010000736.1  122909    .........C..  122898</w:t>
      </w:r>
    </w:p>
    <w:p>
      <w:r>
        <w:rPr>
          <w:rFonts w:ascii="Consolas" w:hAnsi="Consolas"/>
          <w:sz w:val="18"/>
        </w:rPr>
        <w:t>JBPKRI010000735.1  62418     .........C..  62429</w:t>
      </w:r>
    </w:p>
    <w:p>
      <w:r>
        <w:rPr>
          <w:rFonts w:ascii="Consolas" w:hAnsi="Consolas"/>
          <w:sz w:val="18"/>
        </w:rPr>
        <w:t>JBPKRI010000734.1  59689     .........C..  59700</w:t>
      </w:r>
    </w:p>
    <w:p>
      <w:r>
        <w:rPr>
          <w:rFonts w:ascii="Consolas" w:hAnsi="Consolas"/>
          <w:sz w:val="18"/>
        </w:rPr>
        <w:t>JBPKRI010000677.1  93349     .........C..  93338</w:t>
      </w:r>
    </w:p>
    <w:p>
      <w:r>
        <w:rPr>
          <w:rFonts w:ascii="Consolas" w:hAnsi="Consolas"/>
          <w:sz w:val="18"/>
        </w:rPr>
        <w:t>JBPKRI010000676.1  70270     .........C..  70281</w:t>
      </w:r>
    </w:p>
    <w:p>
      <w:r>
        <w:rPr>
          <w:rFonts w:ascii="Consolas" w:hAnsi="Consolas"/>
          <w:sz w:val="18"/>
        </w:rPr>
        <w:t>JBPKRI010000667.1  14633     .........C..  14644</w:t>
      </w:r>
    </w:p>
    <w:p>
      <w:r>
        <w:rPr>
          <w:rFonts w:ascii="Consolas" w:hAnsi="Consolas"/>
          <w:sz w:val="18"/>
        </w:rPr>
        <w:t>JBPKRI010000667.1  143890    .........C..  143901</w:t>
      </w:r>
    </w:p>
    <w:p>
      <w:r>
        <w:rPr>
          <w:rFonts w:ascii="Consolas" w:hAnsi="Consolas"/>
          <w:sz w:val="18"/>
        </w:rPr>
        <w:t>JBPKRI010000665.1  127558    .........C..  127569</w:t>
      </w:r>
    </w:p>
    <w:p>
      <w:r>
        <w:rPr>
          <w:rFonts w:ascii="Consolas" w:hAnsi="Consolas"/>
          <w:sz w:val="18"/>
        </w:rPr>
        <w:t>JBPKRI010000663.1  113378    .........C..  113389</w:t>
      </w:r>
    </w:p>
    <w:p>
      <w:r>
        <w:rPr>
          <w:rFonts w:ascii="Consolas" w:hAnsi="Consolas"/>
          <w:sz w:val="18"/>
        </w:rPr>
        <w:t>JBPKRI010000663.1  184971    .........C..  184982</w:t>
      </w:r>
    </w:p>
    <w:p>
      <w:r>
        <w:rPr>
          <w:rFonts w:ascii="Consolas" w:hAnsi="Consolas"/>
          <w:sz w:val="18"/>
        </w:rPr>
        <w:t>JBPKRI010000663.1  52216     .G.......C..  52227</w:t>
      </w:r>
    </w:p>
    <w:p>
      <w:r>
        <w:rPr>
          <w:rFonts w:ascii="Consolas" w:hAnsi="Consolas"/>
          <w:sz w:val="18"/>
        </w:rPr>
        <w:t>JBPKRI010000661.1  135329    .........C..  135340</w:t>
      </w:r>
    </w:p>
    <w:p>
      <w:r>
        <w:rPr>
          <w:rFonts w:ascii="Consolas" w:hAnsi="Consolas"/>
          <w:sz w:val="18"/>
        </w:rPr>
        <w:t>JBPKRI010000661.1  237929    .........C..  237940</w:t>
      </w:r>
    </w:p>
    <w:p>
      <w:r>
        <w:rPr>
          <w:rFonts w:ascii="Consolas" w:hAnsi="Consolas"/>
          <w:sz w:val="18"/>
        </w:rPr>
        <w:t>JBPKRI010000661.1  320975    .........C..  320986</w:t>
      </w:r>
    </w:p>
    <w:p>
      <w:r>
        <w:rPr>
          <w:rFonts w:ascii="Consolas" w:hAnsi="Consolas"/>
          <w:sz w:val="18"/>
        </w:rPr>
        <w:t>JBPKRI010000658.1  154787    .........C..  154798</w:t>
      </w:r>
    </w:p>
    <w:p>
      <w:r>
        <w:rPr>
          <w:rFonts w:ascii="Consolas" w:hAnsi="Consolas"/>
          <w:sz w:val="18"/>
        </w:rPr>
        <w:t>JBPKRI010000658.1  276758    .........C..  276769</w:t>
      </w:r>
    </w:p>
    <w:p>
      <w:r>
        <w:rPr>
          <w:rFonts w:ascii="Consolas" w:hAnsi="Consolas"/>
          <w:sz w:val="18"/>
        </w:rPr>
        <w:t>JBPKRI010000638.1  96447     .........C..  96436</w:t>
      </w:r>
    </w:p>
    <w:p>
      <w:r>
        <w:rPr>
          <w:rFonts w:ascii="Consolas" w:hAnsi="Consolas"/>
          <w:sz w:val="18"/>
        </w:rPr>
        <w:t>JBPKRI010000637.1  49789     .........C..  49800</w:t>
      </w:r>
    </w:p>
    <w:p>
      <w:r>
        <w:rPr>
          <w:rFonts w:ascii="Consolas" w:hAnsi="Consolas"/>
          <w:sz w:val="18"/>
        </w:rPr>
        <w:t>JBPKRI010000613.1  61524     .........C..  61535</w:t>
      </w:r>
    </w:p>
    <w:p>
      <w:r>
        <w:rPr>
          <w:rFonts w:ascii="Consolas" w:hAnsi="Consolas"/>
          <w:sz w:val="18"/>
        </w:rPr>
        <w:t>JBPKRI010000610.1  86923     .........C..  86912</w:t>
      </w:r>
    </w:p>
    <w:p>
      <w:r>
        <w:rPr>
          <w:rFonts w:ascii="Consolas" w:hAnsi="Consolas"/>
          <w:sz w:val="18"/>
        </w:rPr>
        <w:t>JBPKRI010000610.1  201904    .........C..  201893</w:t>
      </w:r>
    </w:p>
    <w:p>
      <w:r>
        <w:rPr>
          <w:rFonts w:ascii="Consolas" w:hAnsi="Consolas"/>
          <w:sz w:val="18"/>
        </w:rPr>
        <w:t>JBPKRI010000606.1  146957    .........C..  146946</w:t>
      </w:r>
    </w:p>
    <w:p>
      <w:r>
        <w:rPr>
          <w:rFonts w:ascii="Consolas" w:hAnsi="Consolas"/>
          <w:sz w:val="18"/>
        </w:rPr>
        <w:t>JBPKRI010000603.1  74572     .........C..  74583</w:t>
      </w:r>
    </w:p>
    <w:p>
      <w:r>
        <w:rPr>
          <w:rFonts w:ascii="Consolas" w:hAnsi="Consolas"/>
          <w:sz w:val="18"/>
        </w:rPr>
        <w:t>JBPKRI010000602.1  118194    .........C..  118205</w:t>
      </w:r>
    </w:p>
    <w:p>
      <w:r>
        <w:rPr>
          <w:rFonts w:ascii="Consolas" w:hAnsi="Consolas"/>
          <w:sz w:val="18"/>
        </w:rPr>
        <w:t>JBPKRI010000599.1  101323    .........C..  101312</w:t>
      </w:r>
    </w:p>
    <w:p>
      <w:r>
        <w:rPr>
          <w:rFonts w:ascii="Consolas" w:hAnsi="Consolas"/>
          <w:sz w:val="18"/>
        </w:rPr>
        <w:t>JBPKRI010000599.1  246566    .........C..  246555</w:t>
      </w:r>
    </w:p>
    <w:p>
      <w:r>
        <w:rPr>
          <w:rFonts w:ascii="Consolas" w:hAnsi="Consolas"/>
          <w:sz w:val="18"/>
        </w:rPr>
        <w:t>JBPKRI010000598.1  211639    .........C..  211628</w:t>
      </w:r>
    </w:p>
    <w:p>
      <w:r>
        <w:rPr>
          <w:rFonts w:ascii="Consolas" w:hAnsi="Consolas"/>
          <w:sz w:val="18"/>
        </w:rPr>
        <w:t>JBPKRI010000598.1  348007    .........C..  347996</w:t>
      </w:r>
    </w:p>
    <w:p>
      <w:r>
        <w:rPr>
          <w:rFonts w:ascii="Consolas" w:hAnsi="Consolas"/>
          <w:sz w:val="18"/>
        </w:rPr>
        <w:t>JBPKRI010000597.1  124902    .........C..  124913</w:t>
      </w:r>
    </w:p>
    <w:p>
      <w:r>
        <w:rPr>
          <w:rFonts w:ascii="Consolas" w:hAnsi="Consolas"/>
          <w:sz w:val="18"/>
        </w:rPr>
        <w:t>JBPKRI010000594.1  109199    .........C..  109188</w:t>
      </w:r>
    </w:p>
    <w:p>
      <w:r>
        <w:rPr>
          <w:rFonts w:ascii="Consolas" w:hAnsi="Consolas"/>
          <w:sz w:val="18"/>
        </w:rPr>
        <w:t>JBPKRI010000593.1  3133      .........C..  3122</w:t>
      </w:r>
    </w:p>
    <w:p>
      <w:r>
        <w:rPr>
          <w:rFonts w:ascii="Consolas" w:hAnsi="Consolas"/>
          <w:sz w:val="18"/>
        </w:rPr>
        <w:t>JBPKRI010000592.1  50047     .........C..  50058</w:t>
      </w:r>
    </w:p>
    <w:p>
      <w:r>
        <w:rPr>
          <w:rFonts w:ascii="Consolas" w:hAnsi="Consolas"/>
          <w:sz w:val="18"/>
        </w:rPr>
        <w:t>JBPKRI010000588.1  122008    .........C..  121997</w:t>
      </w:r>
    </w:p>
    <w:p>
      <w:r>
        <w:rPr>
          <w:rFonts w:ascii="Consolas" w:hAnsi="Consolas"/>
          <w:sz w:val="18"/>
        </w:rPr>
        <w:t>JBPKRI010000588.1  218941    .........C..  218930</w:t>
      </w:r>
    </w:p>
    <w:p>
      <w:r>
        <w:rPr>
          <w:rFonts w:ascii="Consolas" w:hAnsi="Consolas"/>
          <w:sz w:val="18"/>
        </w:rPr>
        <w:t>JBPKRI010000588.1  328894    .........C..  328883</w:t>
      </w:r>
    </w:p>
    <w:p>
      <w:r>
        <w:rPr>
          <w:rFonts w:ascii="Consolas" w:hAnsi="Consolas"/>
          <w:sz w:val="18"/>
        </w:rPr>
        <w:t>JBPKRI010000584.1  88170     .........C..  88181</w:t>
      </w:r>
    </w:p>
    <w:p>
      <w:r>
        <w:rPr>
          <w:rFonts w:ascii="Consolas" w:hAnsi="Consolas"/>
          <w:sz w:val="18"/>
        </w:rPr>
        <w:t>JBPKRI010000583.1  70067     .........C..  70056</w:t>
      </w:r>
    </w:p>
    <w:p>
      <w:r>
        <w:rPr>
          <w:rFonts w:ascii="Consolas" w:hAnsi="Consolas"/>
          <w:sz w:val="18"/>
        </w:rPr>
        <w:t>JBPKRI010000582.1  113684    .........C..  113695</w:t>
      </w:r>
    </w:p>
    <w:p>
      <w:r>
        <w:rPr>
          <w:rFonts w:ascii="Consolas" w:hAnsi="Consolas"/>
          <w:sz w:val="18"/>
        </w:rPr>
        <w:t>JBPKRI010000578.1  249750    .........C..  249739</w:t>
      </w:r>
    </w:p>
    <w:p>
      <w:r>
        <w:rPr>
          <w:rFonts w:ascii="Consolas" w:hAnsi="Consolas"/>
          <w:sz w:val="18"/>
        </w:rPr>
        <w:t>JBPKRI010000578.1  437500    .........C..  437489</w:t>
      </w:r>
    </w:p>
    <w:p>
      <w:r>
        <w:rPr>
          <w:rFonts w:ascii="Consolas" w:hAnsi="Consolas"/>
          <w:sz w:val="18"/>
        </w:rPr>
        <w:t>JBPKRI010000578.1  343414    .G.......C..  343403</w:t>
      </w:r>
    </w:p>
    <w:p>
      <w:r>
        <w:rPr>
          <w:rFonts w:ascii="Consolas" w:hAnsi="Consolas"/>
          <w:sz w:val="18"/>
        </w:rPr>
        <w:t>JBPKRI010000578.1  474625    .........C..  474614</w:t>
      </w:r>
    </w:p>
    <w:p>
      <w:r>
        <w:rPr>
          <w:rFonts w:ascii="Consolas" w:hAnsi="Consolas"/>
          <w:sz w:val="18"/>
        </w:rPr>
        <w:t>JBPKRI010000571.1  48377     .........C..  48388</w:t>
      </w:r>
    </w:p>
    <w:p>
      <w:r>
        <w:rPr>
          <w:rFonts w:ascii="Consolas" w:hAnsi="Consolas"/>
          <w:sz w:val="18"/>
        </w:rPr>
        <w:t>JBPKRI010000571.1  148079    .........C..  148090</w:t>
      </w:r>
    </w:p>
    <w:p>
      <w:r>
        <w:rPr>
          <w:rFonts w:ascii="Consolas" w:hAnsi="Consolas"/>
          <w:sz w:val="18"/>
        </w:rPr>
        <w:t>JBPKRI010000571.1  272994    .........C..  273005</w:t>
      </w:r>
    </w:p>
    <w:p>
      <w:r>
        <w:rPr>
          <w:rFonts w:ascii="Consolas" w:hAnsi="Consolas"/>
          <w:sz w:val="18"/>
        </w:rPr>
        <w:t>JBPKRI010000571.1  310098    .........C..  310109</w:t>
      </w:r>
    </w:p>
    <w:p>
      <w:r>
        <w:rPr>
          <w:rFonts w:ascii="Consolas" w:hAnsi="Consolas"/>
          <w:sz w:val="18"/>
        </w:rPr>
        <w:t>JBPKRI010000569.1  114997    .........C..  114986</w:t>
      </w:r>
    </w:p>
    <w:p>
      <w:r>
        <w:rPr>
          <w:rFonts w:ascii="Consolas" w:hAnsi="Consolas"/>
          <w:sz w:val="18"/>
        </w:rPr>
        <w:t>JBPKRI010000569.1  191053    .........C..  191042</w:t>
      </w:r>
    </w:p>
    <w:p>
      <w:r>
        <w:rPr>
          <w:rFonts w:ascii="Consolas" w:hAnsi="Consolas"/>
          <w:sz w:val="18"/>
        </w:rPr>
        <w:t>JBPKRI010000568.1  353010    .........C..  352999</w:t>
      </w:r>
    </w:p>
    <w:p>
      <w:r>
        <w:rPr>
          <w:rFonts w:ascii="Consolas" w:hAnsi="Consolas"/>
          <w:sz w:val="18"/>
        </w:rPr>
        <w:t>JBPKRI010000568.1  64205     .........C..  64194</w:t>
      </w:r>
    </w:p>
    <w:p>
      <w:r>
        <w:rPr>
          <w:rFonts w:ascii="Consolas" w:hAnsi="Consolas"/>
          <w:sz w:val="18"/>
        </w:rPr>
        <w:t>JBPKRI010000568.1  137323    .........C..  137312</w:t>
      </w:r>
    </w:p>
    <w:p>
      <w:r>
        <w:rPr>
          <w:rFonts w:ascii="Consolas" w:hAnsi="Consolas"/>
          <w:sz w:val="18"/>
        </w:rPr>
        <w:t>JBPKRI010000568.1  390101    .........C..  390090</w:t>
      </w:r>
    </w:p>
    <w:p>
      <w:r>
        <w:rPr>
          <w:rFonts w:ascii="Consolas" w:hAnsi="Consolas"/>
          <w:sz w:val="18"/>
        </w:rPr>
        <w:t>JBPKRI010000565.1  47390     .........C..  47401</w:t>
      </w:r>
    </w:p>
    <w:p>
      <w:r>
        <w:rPr>
          <w:rFonts w:ascii="Consolas" w:hAnsi="Consolas"/>
          <w:sz w:val="18"/>
        </w:rPr>
        <w:t>JBPKRI010000565.1  142731    .........C..  142742</w:t>
      </w:r>
    </w:p>
    <w:p>
      <w:r>
        <w:rPr>
          <w:rFonts w:ascii="Consolas" w:hAnsi="Consolas"/>
          <w:sz w:val="18"/>
        </w:rPr>
        <w:t>JBPKRI010000564.1  87666     .........C..  87655</w:t>
      </w:r>
    </w:p>
    <w:p>
      <w:r>
        <w:rPr>
          <w:rFonts w:ascii="Consolas" w:hAnsi="Consolas"/>
          <w:sz w:val="18"/>
        </w:rPr>
        <w:t>JBPKRI010000564.1  154792    .........C..  154781</w:t>
      </w:r>
    </w:p>
    <w:p>
      <w:r>
        <w:rPr>
          <w:rFonts w:ascii="Consolas" w:hAnsi="Consolas"/>
          <w:sz w:val="18"/>
        </w:rPr>
        <w:t>JBPKRI010000557.1  68600     .........C..  68589</w:t>
      </w:r>
    </w:p>
    <w:p>
      <w:r>
        <w:rPr>
          <w:rFonts w:ascii="Consolas" w:hAnsi="Consolas"/>
          <w:sz w:val="18"/>
        </w:rPr>
        <w:t>JBPKRI010000553.1  114294    .........C..  114283</w:t>
      </w:r>
    </w:p>
    <w:p>
      <w:r>
        <w:rPr>
          <w:rFonts w:ascii="Consolas" w:hAnsi="Consolas"/>
          <w:sz w:val="18"/>
        </w:rPr>
        <w:t>JBPKRI010000553.1  231618    .........C..  231607</w:t>
      </w:r>
    </w:p>
    <w:p>
      <w:r>
        <w:rPr>
          <w:rFonts w:ascii="Consolas" w:hAnsi="Consolas"/>
          <w:sz w:val="18"/>
        </w:rPr>
        <w:t>JBPKRI010000552.1  61434     .........C..  61423</w:t>
      </w:r>
    </w:p>
    <w:p>
      <w:r>
        <w:rPr>
          <w:rFonts w:ascii="Consolas" w:hAnsi="Consolas"/>
          <w:sz w:val="18"/>
        </w:rPr>
        <w:t>JBPKRI010000550.1  136645    .........C..  136634</w:t>
      </w:r>
    </w:p>
    <w:p>
      <w:r>
        <w:rPr>
          <w:rFonts w:ascii="Consolas" w:hAnsi="Consolas"/>
          <w:sz w:val="18"/>
        </w:rPr>
        <w:t>JBPKRI010000550.1  218270    .........C..  218259</w:t>
      </w:r>
    </w:p>
    <w:p>
      <w:r>
        <w:rPr>
          <w:rFonts w:ascii="Consolas" w:hAnsi="Consolas"/>
          <w:sz w:val="18"/>
        </w:rPr>
        <w:t>JBPKRI010000550.1  282504    .........C..  282493</w:t>
      </w:r>
    </w:p>
    <w:p>
      <w:r>
        <w:rPr>
          <w:rFonts w:ascii="Consolas" w:hAnsi="Consolas"/>
          <w:sz w:val="18"/>
        </w:rPr>
        <w:t>JBPKRI010000544.1  75704     .........C..  75715</w:t>
      </w:r>
    </w:p>
    <w:p>
      <w:r>
        <w:rPr>
          <w:rFonts w:ascii="Consolas" w:hAnsi="Consolas"/>
          <w:sz w:val="18"/>
        </w:rPr>
        <w:t>JBPKRI010000529.1  101104    .........C..  101115</w:t>
      </w:r>
    </w:p>
    <w:p>
      <w:r>
        <w:rPr>
          <w:rFonts w:ascii="Consolas" w:hAnsi="Consolas"/>
          <w:sz w:val="18"/>
        </w:rPr>
        <w:t>JBPKRI010000528.1  52058     .........C..  52069</w:t>
      </w:r>
    </w:p>
    <w:p>
      <w:r>
        <w:rPr>
          <w:rFonts w:ascii="Consolas" w:hAnsi="Consolas"/>
          <w:sz w:val="18"/>
        </w:rPr>
        <w:t>JBPKRI010000528.1  141275    .........C..  141286</w:t>
      </w:r>
    </w:p>
    <w:p>
      <w:r>
        <w:rPr>
          <w:rFonts w:ascii="Consolas" w:hAnsi="Consolas"/>
          <w:sz w:val="18"/>
        </w:rPr>
        <w:t>JBPKRI010000528.1  320617    .........C..  320628</w:t>
      </w:r>
    </w:p>
    <w:p>
      <w:r>
        <w:rPr>
          <w:rFonts w:ascii="Consolas" w:hAnsi="Consolas"/>
          <w:sz w:val="18"/>
        </w:rPr>
        <w:t>JBPKRI010000528.1  384857    .........C..  384868</w:t>
      </w:r>
    </w:p>
    <w:p>
      <w:r>
        <w:rPr>
          <w:rFonts w:ascii="Consolas" w:hAnsi="Consolas"/>
          <w:sz w:val="18"/>
        </w:rPr>
        <w:t>JBPKRI010000527.1  182360    .........C..  182371</w:t>
      </w:r>
    </w:p>
    <w:p>
      <w:r>
        <w:rPr>
          <w:rFonts w:ascii="Consolas" w:hAnsi="Consolas"/>
          <w:sz w:val="18"/>
        </w:rPr>
        <w:t>JBPKRI010000527.1  93097     .........C..  93108</w:t>
      </w:r>
    </w:p>
    <w:p>
      <w:r>
        <w:rPr>
          <w:rFonts w:ascii="Consolas" w:hAnsi="Consolas"/>
          <w:sz w:val="18"/>
        </w:rPr>
        <w:t>JBPKRI010000526.1  70447     .........C..  70436</w:t>
      </w:r>
    </w:p>
    <w:p>
      <w:r>
        <w:rPr>
          <w:rFonts w:ascii="Consolas" w:hAnsi="Consolas"/>
          <w:sz w:val="18"/>
        </w:rPr>
        <w:t>JBPKRI010000526.1  189347    .........C..  189336</w:t>
      </w:r>
    </w:p>
    <w:p>
      <w:r>
        <w:rPr>
          <w:rFonts w:ascii="Consolas" w:hAnsi="Consolas"/>
          <w:sz w:val="18"/>
        </w:rPr>
        <w:t>JBPKRI010000526.1  297897    .........C..  297886</w:t>
      </w:r>
    </w:p>
    <w:p>
      <w:r>
        <w:rPr>
          <w:rFonts w:ascii="Consolas" w:hAnsi="Consolas"/>
          <w:sz w:val="18"/>
        </w:rPr>
        <w:t>JBPKRI010000526.1  568155    .........C..  568144</w:t>
      </w:r>
    </w:p>
    <w:p>
      <w:r>
        <w:rPr>
          <w:rFonts w:ascii="Consolas" w:hAnsi="Consolas"/>
          <w:sz w:val="18"/>
        </w:rPr>
        <w:t>JBPKRI010000526.1  636847    .........C..  636836</w:t>
      </w:r>
    </w:p>
    <w:p>
      <w:r>
        <w:rPr>
          <w:rFonts w:ascii="Consolas" w:hAnsi="Consolas"/>
          <w:sz w:val="18"/>
        </w:rPr>
        <w:t>JBPKRI010000526.1  715767    .........C..  715756</w:t>
      </w:r>
    </w:p>
    <w:p>
      <w:r>
        <w:rPr>
          <w:rFonts w:ascii="Consolas" w:hAnsi="Consolas"/>
          <w:sz w:val="18"/>
        </w:rPr>
        <w:t>JBPKRI010000526.1  387083    .........C..  387072</w:t>
      </w:r>
    </w:p>
    <w:p>
      <w:r>
        <w:rPr>
          <w:rFonts w:ascii="Consolas" w:hAnsi="Consolas"/>
          <w:sz w:val="18"/>
        </w:rPr>
        <w:t>JBPKRI010000526.1  454203    .........C..  454192</w:t>
      </w:r>
    </w:p>
    <w:p>
      <w:r>
        <w:rPr>
          <w:rFonts w:ascii="Consolas" w:hAnsi="Consolas"/>
          <w:sz w:val="18"/>
        </w:rPr>
        <w:t>JBPKRI010000525.1  113197    .........C..  113208</w:t>
      </w:r>
    </w:p>
    <w:p>
      <w:r>
        <w:rPr>
          <w:rFonts w:ascii="Consolas" w:hAnsi="Consolas"/>
          <w:sz w:val="18"/>
        </w:rPr>
        <w:t>JBPKRI010000525.1  348376    .G.......C..  348387</w:t>
      </w:r>
    </w:p>
    <w:p>
      <w:r>
        <w:rPr>
          <w:rFonts w:ascii="Consolas" w:hAnsi="Consolas"/>
          <w:sz w:val="18"/>
        </w:rPr>
        <w:t>JBPKRI010000524.1  125169    .........C..  125158</w:t>
      </w:r>
    </w:p>
    <w:p>
      <w:r>
        <w:rPr>
          <w:rFonts w:ascii="Consolas" w:hAnsi="Consolas"/>
          <w:sz w:val="18"/>
        </w:rPr>
        <w:t>JBPKRI010000523.1  81705     .........C..  81694</w:t>
      </w:r>
    </w:p>
    <w:p>
      <w:r>
        <w:rPr>
          <w:rFonts w:ascii="Consolas" w:hAnsi="Consolas"/>
          <w:sz w:val="18"/>
        </w:rPr>
        <w:t>JBPKRI010000522.1  32542     .........C..  32553</w:t>
      </w:r>
    </w:p>
    <w:p>
      <w:r>
        <w:rPr>
          <w:rFonts w:ascii="Consolas" w:hAnsi="Consolas"/>
          <w:sz w:val="18"/>
        </w:rPr>
        <w:t>JBPKRI010000520.1  74283     .........C..  74272</w:t>
      </w:r>
    </w:p>
    <w:p>
      <w:r>
        <w:rPr>
          <w:rFonts w:ascii="Consolas" w:hAnsi="Consolas"/>
          <w:sz w:val="18"/>
        </w:rPr>
        <w:t>JBPKRI010000519.1  225620    .........C..  225631</w:t>
      </w:r>
    </w:p>
    <w:p>
      <w:r>
        <w:rPr>
          <w:rFonts w:ascii="Consolas" w:hAnsi="Consolas"/>
          <w:sz w:val="18"/>
        </w:rPr>
        <w:t>JBPKRI010000519.1  338464    .........C..  338475</w:t>
      </w:r>
    </w:p>
    <w:p>
      <w:r>
        <w:rPr>
          <w:rFonts w:ascii="Consolas" w:hAnsi="Consolas"/>
          <w:sz w:val="18"/>
        </w:rPr>
        <w:t>JBPKRI010000519.1  154039    .........C..  154050</w:t>
      </w:r>
    </w:p>
    <w:p>
      <w:r>
        <w:rPr>
          <w:rFonts w:ascii="Consolas" w:hAnsi="Consolas"/>
          <w:sz w:val="18"/>
        </w:rPr>
        <w:t>JBPKRI010000508.1  46143     .........C..  46154</w:t>
      </w:r>
    </w:p>
    <w:p>
      <w:r>
        <w:rPr>
          <w:rFonts w:ascii="Consolas" w:hAnsi="Consolas"/>
          <w:sz w:val="18"/>
        </w:rPr>
        <w:t>JBPKRI010000508.1  105895    .........C..  105906</w:t>
      </w:r>
    </w:p>
    <w:p>
      <w:r>
        <w:rPr>
          <w:rFonts w:ascii="Consolas" w:hAnsi="Consolas"/>
          <w:sz w:val="18"/>
        </w:rPr>
        <w:t>JBPKRI010000507.1  46730     .........C..  46719</w:t>
      </w:r>
    </w:p>
    <w:p>
      <w:r>
        <w:rPr>
          <w:rFonts w:ascii="Consolas" w:hAnsi="Consolas"/>
          <w:sz w:val="18"/>
        </w:rPr>
        <w:t>JBPKRI010000507.1  185058    .........C..  185047</w:t>
      </w:r>
    </w:p>
    <w:p>
      <w:r>
        <w:rPr>
          <w:rFonts w:ascii="Consolas" w:hAnsi="Consolas"/>
          <w:sz w:val="18"/>
        </w:rPr>
        <w:t>JBPKRI010000505.1  213705    .........C..  213716</w:t>
      </w:r>
    </w:p>
    <w:p>
      <w:r>
        <w:rPr>
          <w:rFonts w:ascii="Consolas" w:hAnsi="Consolas"/>
          <w:sz w:val="18"/>
        </w:rPr>
        <w:t>JBPKRI010000505.1  143603    .........C..  143614</w:t>
      </w:r>
    </w:p>
    <w:p>
      <w:r>
        <w:rPr>
          <w:rFonts w:ascii="Consolas" w:hAnsi="Consolas"/>
          <w:sz w:val="18"/>
        </w:rPr>
        <w:t>JBPKRI010000505.1  337839    .G.......C..  337850</w:t>
      </w:r>
    </w:p>
    <w:p>
      <w:r>
        <w:rPr>
          <w:rFonts w:ascii="Consolas" w:hAnsi="Consolas"/>
          <w:sz w:val="18"/>
        </w:rPr>
        <w:t>JBPKRI010000504.1  48757     .........C..  48768</w:t>
      </w:r>
    </w:p>
    <w:p>
      <w:r>
        <w:rPr>
          <w:rFonts w:ascii="Consolas" w:hAnsi="Consolas"/>
          <w:sz w:val="18"/>
        </w:rPr>
        <w:t>JBPKRI010000498.1  288866    .........C..  288855</w:t>
      </w:r>
    </w:p>
    <w:p>
      <w:r>
        <w:rPr>
          <w:rFonts w:ascii="Consolas" w:hAnsi="Consolas"/>
          <w:sz w:val="18"/>
        </w:rPr>
        <w:t>JBPKRI010000498.1  400299    .........C..  400288</w:t>
      </w:r>
    </w:p>
    <w:p>
      <w:r>
        <w:rPr>
          <w:rFonts w:ascii="Consolas" w:hAnsi="Consolas"/>
          <w:sz w:val="18"/>
        </w:rPr>
        <w:t>JBPKRI010000498.1  107448    .........C..  107437</w:t>
      </w:r>
    </w:p>
    <w:p>
      <w:r>
        <w:rPr>
          <w:rFonts w:ascii="Consolas" w:hAnsi="Consolas"/>
          <w:sz w:val="18"/>
        </w:rPr>
        <w:t>JBPKRI010000498.1  187921    .........C..  187910</w:t>
      </w:r>
    </w:p>
    <w:p>
      <w:r>
        <w:rPr>
          <w:rFonts w:ascii="Consolas" w:hAnsi="Consolas"/>
          <w:sz w:val="18"/>
        </w:rPr>
        <w:t>JBPKRI010000479.1  199435    .........C..  199424</w:t>
      </w:r>
    </w:p>
    <w:p>
      <w:r>
        <w:rPr>
          <w:rFonts w:ascii="Consolas" w:hAnsi="Consolas"/>
          <w:sz w:val="18"/>
        </w:rPr>
        <w:t>JBPKRI010000464.1  198326    .........C..  198315</w:t>
      </w:r>
    </w:p>
    <w:p>
      <w:r>
        <w:rPr>
          <w:rFonts w:ascii="Consolas" w:hAnsi="Consolas"/>
          <w:sz w:val="18"/>
        </w:rPr>
        <w:t>JBPKRI010000464.1  60746     .........C..  60735</w:t>
      </w:r>
    </w:p>
    <w:p>
      <w:r>
        <w:rPr>
          <w:rFonts w:ascii="Consolas" w:hAnsi="Consolas"/>
          <w:sz w:val="18"/>
        </w:rPr>
        <w:t>JBPKRI010000464.1  129305    .G.......C..  129294</w:t>
      </w:r>
    </w:p>
    <w:p>
      <w:r>
        <w:rPr>
          <w:rFonts w:ascii="Consolas" w:hAnsi="Consolas"/>
          <w:sz w:val="18"/>
        </w:rPr>
        <w:t>JBPKRI010000464.1  235406    .........C..  235395</w:t>
      </w:r>
    </w:p>
    <w:p>
      <w:r>
        <w:rPr>
          <w:rFonts w:ascii="Consolas" w:hAnsi="Consolas"/>
          <w:sz w:val="18"/>
        </w:rPr>
        <w:t>JBPKRI010000443.1  133520    .........C..  133531</w:t>
      </w:r>
    </w:p>
    <w:p>
      <w:r>
        <w:rPr>
          <w:rFonts w:ascii="Consolas" w:hAnsi="Consolas"/>
          <w:sz w:val="18"/>
        </w:rPr>
        <w:t>JBPKRI010000443.1  225855    .........C..  225866</w:t>
      </w:r>
    </w:p>
    <w:p>
      <w:r>
        <w:rPr>
          <w:rFonts w:ascii="Consolas" w:hAnsi="Consolas"/>
          <w:sz w:val="18"/>
        </w:rPr>
        <w:t>JBPKRI010000443.1  96425     .........C..  96436</w:t>
      </w:r>
    </w:p>
    <w:p>
      <w:r>
        <w:rPr>
          <w:rFonts w:ascii="Consolas" w:hAnsi="Consolas"/>
          <w:sz w:val="18"/>
        </w:rPr>
        <w:t>JBPKRI010000442.1  133856    .........C..  133867</w:t>
      </w:r>
    </w:p>
    <w:p>
      <w:r>
        <w:rPr>
          <w:rFonts w:ascii="Consolas" w:hAnsi="Consolas"/>
          <w:sz w:val="18"/>
        </w:rPr>
        <w:t>JBPKRI010000442.1  96755     .........C..  96766</w:t>
      </w:r>
    </w:p>
    <w:p>
      <w:r>
        <w:rPr>
          <w:rFonts w:ascii="Consolas" w:hAnsi="Consolas"/>
          <w:sz w:val="18"/>
        </w:rPr>
        <w:t>JBPKRI010000441.1  100517    .........C..  100528</w:t>
      </w:r>
    </w:p>
    <w:p>
      <w:r>
        <w:rPr>
          <w:rFonts w:ascii="Consolas" w:hAnsi="Consolas"/>
          <w:sz w:val="18"/>
        </w:rPr>
        <w:t>JBPKRI010000439.1  88107     .........C..  88118</w:t>
      </w:r>
    </w:p>
    <w:p>
      <w:r>
        <w:rPr>
          <w:rFonts w:ascii="Consolas" w:hAnsi="Consolas"/>
          <w:sz w:val="18"/>
        </w:rPr>
        <w:t>JBPKRI010000439.1  306755    .........C..  306766</w:t>
      </w:r>
    </w:p>
    <w:p>
      <w:r>
        <w:rPr>
          <w:rFonts w:ascii="Consolas" w:hAnsi="Consolas"/>
          <w:sz w:val="18"/>
        </w:rPr>
        <w:t>JBPKRI010000439.1  165661    .........C..  165672</w:t>
      </w:r>
    </w:p>
    <w:p>
      <w:r>
        <w:rPr>
          <w:rFonts w:ascii="Consolas" w:hAnsi="Consolas"/>
          <w:sz w:val="18"/>
        </w:rPr>
        <w:t>JBPKRI010000438.1  83869     .........C..  83880</w:t>
      </w:r>
    </w:p>
    <w:p>
      <w:r>
        <w:rPr>
          <w:rFonts w:ascii="Consolas" w:hAnsi="Consolas"/>
          <w:sz w:val="18"/>
        </w:rPr>
        <w:t>JBPKRI010000438.1  552431    .........C..  552442</w:t>
      </w:r>
    </w:p>
    <w:p>
      <w:r>
        <w:rPr>
          <w:rFonts w:ascii="Consolas" w:hAnsi="Consolas"/>
          <w:sz w:val="18"/>
        </w:rPr>
        <w:t>JBPKRI010000438.1  653963    .........C..  653974</w:t>
      </w:r>
    </w:p>
    <w:p>
      <w:r>
        <w:rPr>
          <w:rFonts w:ascii="Consolas" w:hAnsi="Consolas"/>
          <w:sz w:val="18"/>
        </w:rPr>
        <w:t>JBPKRI010000438.1  353541    .........C..  353552</w:t>
      </w:r>
    </w:p>
    <w:p>
      <w:r>
        <w:rPr>
          <w:rFonts w:ascii="Consolas" w:hAnsi="Consolas"/>
          <w:sz w:val="18"/>
        </w:rPr>
        <w:t>JBPKRI010000438.1  515363    .........C..  515374</w:t>
      </w:r>
    </w:p>
    <w:p>
      <w:r>
        <w:rPr>
          <w:rFonts w:ascii="Consolas" w:hAnsi="Consolas"/>
          <w:sz w:val="18"/>
        </w:rPr>
        <w:t>JBPKRI010000437.1  22459     .........C..  22470</w:t>
      </w:r>
    </w:p>
    <w:p>
      <w:r>
        <w:rPr>
          <w:rFonts w:ascii="Consolas" w:hAnsi="Consolas"/>
          <w:sz w:val="18"/>
        </w:rPr>
        <w:t>JBPKRI010000437.1  92541     .........C..  92552</w:t>
      </w:r>
    </w:p>
    <w:p>
      <w:r>
        <w:rPr>
          <w:rFonts w:ascii="Consolas" w:hAnsi="Consolas"/>
          <w:sz w:val="18"/>
        </w:rPr>
        <w:t>JBPKRI010000437.1  161131    .........C..  161142</w:t>
      </w:r>
    </w:p>
    <w:p>
      <w:r>
        <w:rPr>
          <w:rFonts w:ascii="Consolas" w:hAnsi="Consolas"/>
          <w:sz w:val="18"/>
        </w:rPr>
        <w:t>JBPKRI010000436.1  102417    .........C..  102428</w:t>
      </w:r>
    </w:p>
    <w:p>
      <w:r>
        <w:rPr>
          <w:rFonts w:ascii="Consolas" w:hAnsi="Consolas"/>
          <w:sz w:val="18"/>
        </w:rPr>
        <w:t>JBPKRI010000435.1  33523     .........C..  33534</w:t>
      </w:r>
    </w:p>
    <w:p>
      <w:r>
        <w:rPr>
          <w:rFonts w:ascii="Consolas" w:hAnsi="Consolas"/>
          <w:sz w:val="18"/>
        </w:rPr>
        <w:t>JBPKRI010000259.1  573422    ............  573433</w:t>
      </w:r>
    </w:p>
    <w:p>
      <w:r>
        <w:rPr>
          <w:rFonts w:ascii="Consolas" w:hAnsi="Consolas"/>
          <w:sz w:val="18"/>
        </w:rPr>
        <w:t>JBPKRI010000259.1  4004121   C...........  4004132</w:t>
      </w:r>
    </w:p>
    <w:p>
      <w:r>
        <w:rPr>
          <w:rFonts w:ascii="Consolas" w:hAnsi="Consolas"/>
          <w:sz w:val="18"/>
        </w:rPr>
        <w:t>JBPKRI010000185.1  39241     .........C..  39252</w:t>
      </w:r>
    </w:p>
    <w:p>
      <w:r>
        <w:rPr>
          <w:rFonts w:ascii="Consolas" w:hAnsi="Consolas"/>
          <w:sz w:val="18"/>
        </w:rPr>
        <w:t>JBPKRI010000185.1  406824    .........C..  406835</w:t>
      </w:r>
    </w:p>
    <w:p>
      <w:r>
        <w:rPr>
          <w:rFonts w:ascii="Consolas" w:hAnsi="Consolas"/>
          <w:sz w:val="18"/>
        </w:rPr>
        <w:t>JBPKRI010000185.1  191893    .G.......C..  191904</w:t>
      </w:r>
    </w:p>
    <w:p>
      <w:r>
        <w:rPr>
          <w:rFonts w:ascii="Consolas" w:hAnsi="Consolas"/>
          <w:sz w:val="18"/>
        </w:rPr>
        <w:t>JBPKRI010000184.1  28409     .........C..  28420</w:t>
      </w:r>
    </w:p>
    <w:p>
      <w:r>
        <w:rPr>
          <w:rFonts w:ascii="Consolas" w:hAnsi="Consolas"/>
          <w:sz w:val="18"/>
        </w:rPr>
        <w:t>JBPKRI010000184.1  113195    .........C..  113206</w:t>
      </w:r>
    </w:p>
    <w:p>
      <w:r>
        <w:rPr>
          <w:rFonts w:ascii="Consolas" w:hAnsi="Consolas"/>
          <w:sz w:val="18"/>
        </w:rPr>
        <w:t>JBPKRI010000184.1  223137    .........C..  223148</w:t>
      </w:r>
    </w:p>
    <w:p>
      <w:r>
        <w:rPr>
          <w:rFonts w:ascii="Consolas" w:hAnsi="Consolas"/>
          <w:sz w:val="18"/>
        </w:rPr>
        <w:t>JBPKRI010000184.1  343481    .........C..  343492</w:t>
      </w:r>
    </w:p>
    <w:p>
      <w:r>
        <w:rPr>
          <w:rFonts w:ascii="Consolas" w:hAnsi="Consolas"/>
          <w:sz w:val="18"/>
        </w:rPr>
        <w:t>JBPKRI010000183.1  19709     .........C..  19720</w:t>
      </w:r>
    </w:p>
    <w:p>
      <w:r>
        <w:rPr>
          <w:rFonts w:ascii="Consolas" w:hAnsi="Consolas"/>
          <w:sz w:val="18"/>
        </w:rPr>
        <w:t>JBPKRI010000183.1  106406    .G.......C..  106417</w:t>
      </w:r>
    </w:p>
    <w:p>
      <w:r>
        <w:rPr>
          <w:rFonts w:ascii="Consolas" w:hAnsi="Consolas"/>
          <w:sz w:val="18"/>
        </w:rPr>
        <w:t>JBPKRI010000180.1  45442     .........C..  45453</w:t>
      </w:r>
    </w:p>
    <w:p>
      <w:r>
        <w:rPr>
          <w:rFonts w:ascii="Consolas" w:hAnsi="Consolas"/>
          <w:sz w:val="18"/>
        </w:rPr>
        <w:t>JBPKRI010000180.1  148018    .........C..  148029</w:t>
      </w:r>
    </w:p>
    <w:p>
      <w:r>
        <w:rPr>
          <w:rFonts w:ascii="Consolas" w:hAnsi="Consolas"/>
          <w:sz w:val="18"/>
        </w:rPr>
        <w:t>JBPKRI010000180.1  475139    .........C..  475150</w:t>
      </w:r>
    </w:p>
    <w:p>
      <w:r>
        <w:rPr>
          <w:rFonts w:ascii="Consolas" w:hAnsi="Consolas"/>
          <w:sz w:val="18"/>
        </w:rPr>
        <w:t>JBPKRI010000180.1  545215    .........C..  545226</w:t>
      </w:r>
    </w:p>
    <w:p>
      <w:r>
        <w:rPr>
          <w:rFonts w:ascii="Consolas" w:hAnsi="Consolas"/>
          <w:sz w:val="18"/>
        </w:rPr>
        <w:t>JBPKRI010000180.1  606495    .........C..  606506</w:t>
      </w:r>
    </w:p>
    <w:p>
      <w:r>
        <w:rPr>
          <w:rFonts w:ascii="Consolas" w:hAnsi="Consolas"/>
          <w:sz w:val="18"/>
        </w:rPr>
        <w:t>JBPKRI010000180.1  274591    .........C..  274602</w:t>
      </w:r>
    </w:p>
    <w:p>
      <w:r>
        <w:rPr>
          <w:rFonts w:ascii="Consolas" w:hAnsi="Consolas"/>
          <w:sz w:val="18"/>
        </w:rPr>
        <w:t>JBPKRI010000180.1  358584    .........C..  358595</w:t>
      </w:r>
    </w:p>
    <w:p>
      <w:r>
        <w:rPr>
          <w:rFonts w:ascii="Consolas" w:hAnsi="Consolas"/>
          <w:sz w:val="18"/>
        </w:rPr>
        <w:t>JBPKRI010000178.1  66638     .........C..  66649</w:t>
      </w:r>
    </w:p>
    <w:p>
      <w:r>
        <w:rPr>
          <w:rFonts w:ascii="Consolas" w:hAnsi="Consolas"/>
          <w:sz w:val="18"/>
        </w:rPr>
        <w:t>JBPKRI010000178.1  207536    .........C..  207547</w:t>
      </w:r>
    </w:p>
    <w:p>
      <w:r>
        <w:rPr>
          <w:rFonts w:ascii="Consolas" w:hAnsi="Consolas"/>
          <w:sz w:val="18"/>
        </w:rPr>
        <w:t>JBPKRI010000178.1  276185    .........C..  276196</w:t>
      </w:r>
    </w:p>
    <w:p>
      <w:r>
        <w:rPr>
          <w:rFonts w:ascii="Consolas" w:hAnsi="Consolas"/>
          <w:sz w:val="18"/>
        </w:rPr>
        <w:t>JBPKRI010000175.1  132878    .........C..  132867</w:t>
      </w:r>
    </w:p>
    <w:p>
      <w:r>
        <w:rPr>
          <w:rFonts w:ascii="Consolas" w:hAnsi="Consolas"/>
          <w:sz w:val="18"/>
        </w:rPr>
        <w:t>JBPKRI010000175.1  201450    .........C..  201439</w:t>
      </w:r>
    </w:p>
    <w:p>
      <w:r>
        <w:rPr>
          <w:rFonts w:ascii="Consolas" w:hAnsi="Consolas"/>
          <w:sz w:val="18"/>
        </w:rPr>
        <w:t>JBPKRI010000171.1  85795     .........C..  85806</w:t>
      </w:r>
    </w:p>
    <w:p>
      <w:r>
        <w:rPr>
          <w:rFonts w:ascii="Consolas" w:hAnsi="Consolas"/>
          <w:sz w:val="18"/>
        </w:rPr>
        <w:t>JBPKRI010000171.1  223855    .........C..  223866</w:t>
      </w:r>
    </w:p>
    <w:p>
      <w:r>
        <w:rPr>
          <w:rFonts w:ascii="Consolas" w:hAnsi="Consolas"/>
          <w:sz w:val="18"/>
        </w:rPr>
        <w:t>JBPKRI010000167.1  38677     .........C..  38666</w:t>
      </w:r>
    </w:p>
    <w:p>
      <w:r>
        <w:rPr>
          <w:rFonts w:ascii="Consolas" w:hAnsi="Consolas"/>
          <w:sz w:val="18"/>
        </w:rPr>
        <w:t>JBPKRI010000167.1  286841    .........C..  286830</w:t>
      </w:r>
    </w:p>
    <w:p>
      <w:r>
        <w:rPr>
          <w:rFonts w:ascii="Consolas" w:hAnsi="Consolas"/>
          <w:sz w:val="18"/>
        </w:rPr>
        <w:t>JBPKRI010000167.1  515658    .........C..  515647</w:t>
      </w:r>
    </w:p>
    <w:p>
      <w:r>
        <w:rPr>
          <w:rFonts w:ascii="Consolas" w:hAnsi="Consolas"/>
          <w:sz w:val="18"/>
        </w:rPr>
        <w:t>JBPKRI010000167.1  619752    .........C..  619741</w:t>
      </w:r>
    </w:p>
    <w:p>
      <w:r>
        <w:rPr>
          <w:rFonts w:ascii="Consolas" w:hAnsi="Consolas"/>
          <w:sz w:val="18"/>
        </w:rPr>
        <w:t>JBPKRI010000167.1  173862    .........C..  173851</w:t>
      </w:r>
    </w:p>
    <w:p>
      <w:r>
        <w:rPr>
          <w:rFonts w:ascii="Consolas" w:hAnsi="Consolas"/>
          <w:sz w:val="18"/>
        </w:rPr>
        <w:t>JBPKRI010000167.1  415898    .........C..  415887</w:t>
      </w:r>
    </w:p>
    <w:p>
      <w:r>
        <w:rPr>
          <w:rFonts w:ascii="Consolas" w:hAnsi="Consolas"/>
          <w:sz w:val="18"/>
        </w:rPr>
        <w:t>JBPKRI010000165.1  124937    .........C..  124948</w:t>
      </w:r>
    </w:p>
    <w:p>
      <w:r>
        <w:rPr>
          <w:rFonts w:ascii="Consolas" w:hAnsi="Consolas"/>
          <w:sz w:val="18"/>
        </w:rPr>
        <w:t>JBPKRI010000165.1  229177    .........C..  229188</w:t>
      </w:r>
    </w:p>
    <w:p>
      <w:r>
        <w:rPr>
          <w:rFonts w:ascii="Consolas" w:hAnsi="Consolas"/>
          <w:sz w:val="18"/>
        </w:rPr>
        <w:t>JBPKRI010000165.1  298883    .........C..  298894</w:t>
      </w:r>
    </w:p>
    <w:p>
      <w:r>
        <w:rPr>
          <w:rFonts w:ascii="Consolas" w:hAnsi="Consolas"/>
          <w:sz w:val="18"/>
        </w:rPr>
        <w:t>JBPKRI010000163.1  82722     .........C..  82733</w:t>
      </w:r>
    </w:p>
    <w:p>
      <w:r>
        <w:rPr>
          <w:rFonts w:ascii="Consolas" w:hAnsi="Consolas"/>
          <w:sz w:val="18"/>
        </w:rPr>
        <w:t>JBPKRI010000163.1  14162     .G.......C..  14173</w:t>
      </w:r>
    </w:p>
    <w:p>
      <w:r>
        <w:rPr>
          <w:rFonts w:ascii="Consolas" w:hAnsi="Consolas"/>
          <w:sz w:val="18"/>
        </w:rPr>
        <w:t>JBPKRI010000163.1  295995    .........C..  296006</w:t>
      </w:r>
    </w:p>
    <w:p>
      <w:r>
        <w:rPr>
          <w:rFonts w:ascii="Consolas" w:hAnsi="Consolas"/>
          <w:sz w:val="18"/>
        </w:rPr>
        <w:t>JBPKRI010000162.1  26670     .........C..  26681</w:t>
      </w:r>
    </w:p>
    <w:p>
      <w:r>
        <w:rPr>
          <w:rFonts w:ascii="Consolas" w:hAnsi="Consolas"/>
          <w:sz w:val="18"/>
        </w:rPr>
        <w:t>JBPKRI010000161.1  167285    .........C..  167296</w:t>
      </w:r>
    </w:p>
    <w:p>
      <w:r>
        <w:rPr>
          <w:rFonts w:ascii="Consolas" w:hAnsi="Consolas"/>
          <w:sz w:val="18"/>
        </w:rPr>
        <w:t>JBPKRI010000161.1  82549     .........C..  82560</w:t>
      </w:r>
    </w:p>
    <w:p>
      <w:r>
        <w:rPr>
          <w:rFonts w:ascii="Consolas" w:hAnsi="Consolas"/>
          <w:sz w:val="18"/>
        </w:rPr>
        <w:t>JBPKRI010000160.1  578670    .........C..  578681</w:t>
      </w:r>
    </w:p>
    <w:p>
      <w:r>
        <w:rPr>
          <w:rFonts w:ascii="Consolas" w:hAnsi="Consolas"/>
          <w:sz w:val="18"/>
        </w:rPr>
        <w:t>JBPKRI010000160.1  26604     .........C..  26615</w:t>
      </w:r>
    </w:p>
    <w:p>
      <w:r>
        <w:rPr>
          <w:rFonts w:ascii="Consolas" w:hAnsi="Consolas"/>
          <w:sz w:val="18"/>
        </w:rPr>
        <w:t>JBPKRI010000160.1  109247    .........C..  109258</w:t>
      </w:r>
    </w:p>
    <w:p>
      <w:r>
        <w:rPr>
          <w:rFonts w:ascii="Consolas" w:hAnsi="Consolas"/>
          <w:sz w:val="18"/>
        </w:rPr>
        <w:t>JBPKRI010000160.1  225464    .G.......C..  225475</w:t>
      </w:r>
    </w:p>
    <w:p>
      <w:r>
        <w:rPr>
          <w:rFonts w:ascii="Consolas" w:hAnsi="Consolas"/>
          <w:sz w:val="18"/>
        </w:rPr>
        <w:t>JBPKRI010000160.1  452650    .G.......C..  452661</w:t>
      </w:r>
    </w:p>
    <w:p>
      <w:r>
        <w:rPr>
          <w:rFonts w:ascii="Consolas" w:hAnsi="Consolas"/>
          <w:sz w:val="18"/>
        </w:rPr>
        <w:t>JBPKRI010000160.1  375192    .........C..  375203</w:t>
      </w:r>
    </w:p>
    <w:p>
      <w:r>
        <w:rPr>
          <w:rFonts w:ascii="Consolas" w:hAnsi="Consolas"/>
          <w:sz w:val="18"/>
        </w:rPr>
        <w:t>JBPKRI010000159.1  290441    .........C..  290452</w:t>
      </w:r>
    </w:p>
    <w:p>
      <w:r>
        <w:rPr>
          <w:rFonts w:ascii="Consolas" w:hAnsi="Consolas"/>
          <w:sz w:val="18"/>
        </w:rPr>
        <w:t>JBPKRI010000159.1  444627    .........C..  444638</w:t>
      </w:r>
    </w:p>
    <w:p>
      <w:r>
        <w:rPr>
          <w:rFonts w:ascii="Consolas" w:hAnsi="Consolas"/>
          <w:sz w:val="18"/>
        </w:rPr>
        <w:t>JBPKRI010000159.1  118529    .........C..  118540</w:t>
      </w:r>
    </w:p>
    <w:p>
      <w:r>
        <w:rPr>
          <w:rFonts w:ascii="Consolas" w:hAnsi="Consolas"/>
          <w:sz w:val="18"/>
        </w:rPr>
        <w:t>JBPKRI010000107.1  4932054   ............  4932043</w:t>
      </w:r>
    </w:p>
    <w:p>
      <w:r>
        <w:rPr>
          <w:rFonts w:ascii="Consolas" w:hAnsi="Consolas"/>
          <w:sz w:val="18"/>
        </w:rPr>
        <w:t>JBPKRI010000107.1  5075855   ............  5075844</w:t>
      </w:r>
    </w:p>
    <w:p>
      <w:r>
        <w:rPr>
          <w:rFonts w:ascii="Consolas" w:hAnsi="Consolas"/>
          <w:sz w:val="18"/>
        </w:rPr>
        <w:t>JBPKRI010000045.1  4399362   ...C........  4399373</w:t>
      </w:r>
    </w:p>
    <w:p>
      <w:r>
        <w:rPr>
          <w:rFonts w:ascii="Consolas" w:hAnsi="Consolas"/>
          <w:sz w:val="18"/>
        </w:rPr>
        <w:t>JBPKRI010000805.1  40938     .........     40946</w:t>
      </w:r>
    </w:p>
    <w:p>
      <w:r>
        <w:rPr>
          <w:rFonts w:ascii="Consolas" w:hAnsi="Consolas"/>
          <w:sz w:val="18"/>
        </w:rPr>
        <w:t>JBPKRI010000783.1  101196    .........C..  101207</w:t>
      </w:r>
    </w:p>
    <w:p>
      <w:r>
        <w:rPr>
          <w:rFonts w:ascii="Consolas" w:hAnsi="Consolas"/>
          <w:sz w:val="18"/>
        </w:rPr>
        <w:t>JBPKRI010000783.1  186018    .........     186026</w:t>
      </w:r>
    </w:p>
    <w:p>
      <w:r>
        <w:rPr>
          <w:rFonts w:ascii="Consolas" w:hAnsi="Consolas"/>
          <w:sz w:val="18"/>
        </w:rPr>
        <w:t>JBPKRI010000609.1  39792     .........     39800</w:t>
      </w:r>
    </w:p>
    <w:p>
      <w:r>
        <w:rPr>
          <w:rFonts w:ascii="Consolas" w:hAnsi="Consolas"/>
          <w:sz w:val="18"/>
        </w:rPr>
        <w:t>JBPKRI010000607.1  126289    .........     126281</w:t>
      </w:r>
    </w:p>
    <w:p>
      <w:r>
        <w:rPr>
          <w:rFonts w:ascii="Consolas" w:hAnsi="Consolas"/>
          <w:sz w:val="18"/>
        </w:rPr>
        <w:t>JBPKRI010000181.1  69777     .........     69769</w:t>
      </w:r>
    </w:p>
    <w:p>
      <w:r>
        <w:rPr>
          <w:rFonts w:ascii="Consolas" w:hAnsi="Consolas"/>
          <w:sz w:val="18"/>
        </w:rPr>
        <w:t>JBPKRI010000197.1  6461741   ...........   6461731</w:t>
      </w:r>
    </w:p>
    <w:p>
      <w:r>
        <w:rPr>
          <w:rFonts w:ascii="Consolas" w:hAnsi="Consolas"/>
          <w:sz w:val="18"/>
        </w:rPr>
        <w:t>JBPKRI010000256.1  12529521  .G...TG.....  12529532</w:t>
      </w:r>
    </w:p>
    <w:p>
      <w:r>
        <w:rPr>
          <w:rFonts w:ascii="Consolas" w:hAnsi="Consolas"/>
          <w:sz w:val="18"/>
        </w:rPr>
        <w:t>JBPKRI010000256.1  12280806  ........G...  12280795</w:t>
      </w:r>
    </w:p>
    <w:p>
      <w:r>
        <w:rPr>
          <w:rFonts w:ascii="Consolas" w:hAnsi="Consolas"/>
          <w:sz w:val="18"/>
        </w:rPr>
        <w:t>JBPKRI010000868.1  61136     .........C..  61125</w:t>
      </w:r>
    </w:p>
    <w:p>
      <w:r>
        <w:rPr>
          <w:rFonts w:ascii="Consolas" w:hAnsi="Consolas"/>
          <w:sz w:val="18"/>
        </w:rPr>
        <w:t>JBPKRI010000817.1  3656      .........C..  3645</w:t>
      </w:r>
    </w:p>
    <w:p>
      <w:r>
        <w:rPr>
          <w:rFonts w:ascii="Consolas" w:hAnsi="Consolas"/>
          <w:sz w:val="18"/>
        </w:rPr>
        <w:t>JBPKRI010000775.1  33996     .........C..  34007</w:t>
      </w:r>
    </w:p>
    <w:p>
      <w:r>
        <w:rPr>
          <w:rFonts w:ascii="Consolas" w:hAnsi="Consolas"/>
          <w:sz w:val="18"/>
        </w:rPr>
        <w:t>JBPKRI010000683.1  64322     ............  64333</w:t>
      </w:r>
    </w:p>
    <w:p>
      <w:r>
        <w:rPr>
          <w:rFonts w:ascii="Consolas" w:hAnsi="Consolas"/>
          <w:sz w:val="18"/>
        </w:rPr>
        <w:t>JBPKRI010000558.1  91405     .........C..  91394</w:t>
      </w:r>
    </w:p>
    <w:p>
      <w:r>
        <w:rPr>
          <w:rFonts w:ascii="Consolas" w:hAnsi="Consolas"/>
          <w:sz w:val="18"/>
        </w:rPr>
        <w:t>JBPKRI010000554.1  282992    .G.......C..  283003</w:t>
      </w:r>
    </w:p>
    <w:p>
      <w:r>
        <w:rPr>
          <w:rFonts w:ascii="Consolas" w:hAnsi="Consolas"/>
          <w:sz w:val="18"/>
        </w:rPr>
        <w:t>JBPKRI010000531.1  1353      .G.......C..  1364</w:t>
      </w:r>
    </w:p>
    <w:p>
      <w:r>
        <w:rPr>
          <w:rFonts w:ascii="Consolas" w:hAnsi="Consolas"/>
          <w:sz w:val="18"/>
        </w:rPr>
        <w:t>JBPKRI010000521.1  88526     .G.......C..  88515</w:t>
      </w:r>
    </w:p>
    <w:p>
      <w:r>
        <w:rPr>
          <w:rFonts w:ascii="Consolas" w:hAnsi="Consolas"/>
          <w:sz w:val="18"/>
        </w:rPr>
        <w:t>JBPKRI010000521.1  191124    .G.......C..  191113</w:t>
      </w:r>
    </w:p>
    <w:p>
      <w:r>
        <w:rPr>
          <w:rFonts w:ascii="Consolas" w:hAnsi="Consolas"/>
          <w:sz w:val="18"/>
        </w:rPr>
        <w:t>JBPKRI010000506.1  25376     .........C..  25387</w:t>
      </w:r>
    </w:p>
    <w:p>
      <w:r>
        <w:rPr>
          <w:rFonts w:ascii="Consolas" w:hAnsi="Consolas"/>
          <w:sz w:val="18"/>
        </w:rPr>
        <w:t>JBPKRI010000440.1  155177    .T.......C..  155188</w:t>
      </w:r>
    </w:p>
    <w:p>
      <w:r>
        <w:rPr>
          <w:rFonts w:ascii="Consolas" w:hAnsi="Consolas"/>
          <w:sz w:val="18"/>
        </w:rPr>
        <w:t>JBPKRI010000440.1  34993     .T.......     35001</w:t>
      </w:r>
    </w:p>
    <w:p>
      <w:r>
        <w:rPr>
          <w:rFonts w:ascii="Consolas" w:hAnsi="Consolas"/>
          <w:sz w:val="18"/>
        </w:rPr>
        <w:t>JBPKRI010000177.1  154403    .........C..  154414</w:t>
      </w:r>
    </w:p>
    <w:p>
      <w:r>
        <w:rPr>
          <w:rFonts w:ascii="Consolas" w:hAnsi="Consolas"/>
          <w:sz w:val="18"/>
        </w:rPr>
        <w:t>JBPKRI010000158.1  32646     .........C..  32657</w:t>
      </w:r>
    </w:p>
    <w:p>
      <w:r>
        <w:rPr>
          <w:rFonts w:ascii="Consolas" w:hAnsi="Consolas"/>
          <w:sz w:val="18"/>
        </w:rPr>
        <w:t>JBPKRI010000138.1  8475683   ............  8475694</w:t>
      </w:r>
    </w:p>
    <w:p>
      <w:r>
        <w:rPr>
          <w:rFonts w:ascii="Consolas" w:hAnsi="Consolas"/>
          <w:sz w:val="18"/>
        </w:rPr>
        <w:t>JBPKRI010000134.1  2310110   ............  2310121</w:t>
      </w:r>
    </w:p>
    <w:p>
      <w:r>
        <w:rPr>
          <w:rFonts w:ascii="Consolas" w:hAnsi="Consolas"/>
          <w:sz w:val="18"/>
        </w:rPr>
        <w:t>JBPKRI010000134.1  2206970   ............  2206959</w:t>
      </w:r>
    </w:p>
    <w:p>
      <w:r>
        <w:rPr>
          <w:rFonts w:ascii="Consolas" w:hAnsi="Consolas"/>
          <w:sz w:val="18"/>
        </w:rPr>
        <w:t>JBPKRI010000134.1  2143356   .......       2143362</w:t>
      </w:r>
    </w:p>
    <w:p>
      <w:r>
        <w:rPr>
          <w:rFonts w:ascii="Consolas" w:hAnsi="Consolas"/>
          <w:sz w:val="18"/>
        </w:rPr>
        <w:t>JBPKRI010000104.1  157001    ............  157012</w:t>
      </w:r>
    </w:p>
    <w:p>
      <w:r>
        <w:rPr>
          <w:rFonts w:ascii="Consolas" w:hAnsi="Consolas"/>
          <w:sz w:val="18"/>
        </w:rPr>
        <w:t>JBPKRI010000570.1  154567    .G.......C..  154556</w:t>
      </w:r>
    </w:p>
    <w:p>
      <w:r>
        <w:rPr>
          <w:rFonts w:ascii="Consolas" w:hAnsi="Consolas"/>
          <w:sz w:val="18"/>
        </w:rPr>
        <w:t>JBPKRI010000010.1  29114761  .T..C..       29114755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259800046892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JBPKRI010000066.1 Antilocapra americana strain Pronghorn03 vouche...  224     7e-57</w:t>
      </w:r>
    </w:p>
    <w:p>
      <w:r>
        <w:rPr>
          <w:rFonts w:ascii="Consolas" w:hAnsi="Consolas"/>
          <w:sz w:val="18"/>
        </w:rPr>
        <w:t>JBPKRI010000107.1 Antilocapra americana strain Pronghorn03 vouche...  202     8e-50</w:t>
      </w:r>
    </w:p>
    <w:p>
      <w:r>
        <w:rPr>
          <w:rFonts w:ascii="Consolas" w:hAnsi="Consolas"/>
          <w:sz w:val="18"/>
        </w:rPr>
        <w:t>JBPKRI010000197.1 Antilocapra americana strain Pronghorn03 vouche...  197     1e-48</w:t>
      </w:r>
    </w:p>
    <w:p>
      <w:r>
        <w:rPr>
          <w:rFonts w:ascii="Consolas" w:hAnsi="Consolas"/>
          <w:sz w:val="18"/>
        </w:rPr>
        <w:t>JBPKRI010000453.1 Antilocapra americana strain Pronghorn03 vouche...  188     5e-46</w:t>
      </w:r>
    </w:p>
    <w:p>
      <w:r>
        <w:rPr>
          <w:rFonts w:ascii="Consolas" w:hAnsi="Consolas"/>
          <w:sz w:val="18"/>
        </w:rPr>
        <w:t>JBPKRI010000601.1 Antilocapra americana strain Pronghorn03 vouche...  184     2e-44</w:t>
      </w:r>
    </w:p>
    <w:p>
      <w:r>
        <w:rPr>
          <w:rFonts w:ascii="Consolas" w:hAnsi="Consolas"/>
          <w:sz w:val="18"/>
        </w:rPr>
        <w:t>JBPKRI010000483.1 Antilocapra americana strain Pronghorn03 vouche...  184     2e-44</w:t>
      </w:r>
    </w:p>
    <w:p>
      <w:r>
        <w:rPr>
          <w:rFonts w:ascii="Consolas" w:hAnsi="Consolas"/>
          <w:sz w:val="18"/>
        </w:rPr>
        <w:t>JBPKRI010000259.1 Antilocapra americana strain Pronghorn03 vouche...  184     2e-44</w:t>
      </w:r>
    </w:p>
    <w:p>
      <w:r>
        <w:rPr>
          <w:rFonts w:ascii="Consolas" w:hAnsi="Consolas"/>
          <w:sz w:val="18"/>
        </w:rPr>
        <w:t>JBPKRI010000256.1 Antilocapra americana strain Pronghorn03 vouche...  184     2e-44</w:t>
      </w:r>
    </w:p>
    <w:p>
      <w:r>
        <w:rPr>
          <w:rFonts w:ascii="Consolas" w:hAnsi="Consolas"/>
          <w:sz w:val="18"/>
        </w:rPr>
        <w:t>JBPKRI010000138.1 Antilocapra americana strain Pronghorn03 vouche...  184     2e-44</w:t>
      </w:r>
    </w:p>
    <w:p>
      <w:r>
        <w:rPr>
          <w:rFonts w:ascii="Consolas" w:hAnsi="Consolas"/>
          <w:sz w:val="18"/>
        </w:rPr>
        <w:t>JBPKRI010000134.1 Antilocapra americana strain Pronghorn03 vouche...  184     2e-44</w:t>
      </w:r>
    </w:p>
    <w:p>
      <w:r>
        <w:rPr>
          <w:rFonts w:ascii="Consolas" w:hAnsi="Consolas"/>
          <w:sz w:val="18"/>
        </w:rPr>
        <w:t>JBPKRI010000077.1 Antilocapra americana strain Pronghorn03 vouche...  184     2e-44</w:t>
      </w:r>
    </w:p>
    <w:p>
      <w:r>
        <w:rPr>
          <w:rFonts w:ascii="Consolas" w:hAnsi="Consolas"/>
          <w:sz w:val="18"/>
        </w:rPr>
        <w:t>JBPKRI010000500.1 Antilocapra americana strain Pronghorn03 vouche...  179     3e-43</w:t>
      </w:r>
    </w:p>
    <w:p>
      <w:r>
        <w:rPr>
          <w:rFonts w:ascii="Consolas" w:hAnsi="Consolas"/>
          <w:sz w:val="18"/>
        </w:rPr>
        <w:t>JBPKRI010000497.1 Antilocapra americana strain Pronghorn03 vouche...  179     3e-43</w:t>
      </w:r>
    </w:p>
    <w:p>
      <w:r>
        <w:rPr>
          <w:rFonts w:ascii="Consolas" w:hAnsi="Consolas"/>
          <w:sz w:val="18"/>
        </w:rPr>
        <w:t>JBPKRI010000463.1 Antilocapra americana strain Pronghorn03 vouche...  179     3e-43</w:t>
      </w:r>
    </w:p>
    <w:p>
      <w:r>
        <w:rPr>
          <w:rFonts w:ascii="Consolas" w:hAnsi="Consolas"/>
          <w:sz w:val="18"/>
        </w:rPr>
        <w:t>JBPKRI010000164.1 Antilocapra americana strain Pronghorn03 vouche...  179     3e-43</w:t>
      </w:r>
    </w:p>
    <w:p>
      <w:r>
        <w:rPr>
          <w:rFonts w:ascii="Consolas" w:hAnsi="Consolas"/>
          <w:sz w:val="18"/>
        </w:rPr>
        <w:t>JBPKRI010000149.1 Antilocapra americana strain Pronghorn03 vouche...  179     3e-43</w:t>
      </w:r>
    </w:p>
    <w:p>
      <w:r>
        <w:rPr>
          <w:rFonts w:ascii="Consolas" w:hAnsi="Consolas"/>
          <w:sz w:val="18"/>
        </w:rPr>
        <w:t>JBPKRI010000659.1 Antilocapra americana strain Pronghorn03 vouche...  175     1e-41</w:t>
      </w:r>
    </w:p>
    <w:p>
      <w:r>
        <w:rPr>
          <w:rFonts w:ascii="Consolas" w:hAnsi="Consolas"/>
          <w:sz w:val="18"/>
        </w:rPr>
        <w:t>JBPKRI010000444.1 Antilocapra americana strain Pronghorn03 vouche...  175     1e-41</w:t>
      </w:r>
    </w:p>
    <w:p>
      <w:r>
        <w:rPr>
          <w:rFonts w:ascii="Consolas" w:hAnsi="Consolas"/>
          <w:sz w:val="18"/>
        </w:rPr>
        <w:t>JBPKRI010000169.1 Antilocapra americana strain Pronghorn03 vouche...  175     1e-41</w:t>
      </w:r>
    </w:p>
    <w:p>
      <w:r>
        <w:rPr>
          <w:rFonts w:ascii="Consolas" w:hAnsi="Consolas"/>
          <w:sz w:val="18"/>
        </w:rPr>
        <w:t>JBPKRI010000166.1 Antilocapra americana strain Pronghorn03 vouche...  175     1e-41</w:t>
      </w:r>
    </w:p>
    <w:p>
      <w:r>
        <w:rPr>
          <w:rFonts w:ascii="Consolas" w:hAnsi="Consolas"/>
          <w:sz w:val="18"/>
        </w:rPr>
        <w:t>JBPKRI010000423.1 Antilocapra americana strain Pronghorn03 vouche...  170     1e-40</w:t>
      </w:r>
    </w:p>
    <w:p>
      <w:r>
        <w:rPr>
          <w:rFonts w:ascii="Consolas" w:hAnsi="Consolas"/>
          <w:sz w:val="18"/>
        </w:rPr>
        <w:t>JBPKRI010000873.1 Antilocapra americana strain Pronghorn03 vouche...  166     6e-39</w:t>
      </w:r>
    </w:p>
    <w:p>
      <w:r>
        <w:rPr>
          <w:rFonts w:ascii="Consolas" w:hAnsi="Consolas"/>
          <w:sz w:val="18"/>
        </w:rPr>
        <w:t>JBPKRI010000830.1 Antilocapra americana strain Pronghorn03 vouche...  166     6e-39</w:t>
      </w:r>
    </w:p>
    <w:p>
      <w:r>
        <w:rPr>
          <w:rFonts w:ascii="Consolas" w:hAnsi="Consolas"/>
          <w:sz w:val="18"/>
        </w:rPr>
        <w:t>JBPKRI010000819.1 Antilocapra americana strain Pronghorn03 vouche...  166     6e-39</w:t>
      </w:r>
    </w:p>
    <w:p>
      <w:r>
        <w:rPr>
          <w:rFonts w:ascii="Consolas" w:hAnsi="Consolas"/>
          <w:sz w:val="18"/>
        </w:rPr>
        <w:t>JBPKRI010000778.1 Antilocapra americana strain Pronghorn03 vouche...  166     6e-39</w:t>
      </w:r>
    </w:p>
    <w:p>
      <w:r>
        <w:rPr>
          <w:rFonts w:ascii="Consolas" w:hAnsi="Consolas"/>
          <w:sz w:val="18"/>
        </w:rPr>
        <w:t>JBPKRI010000774.1 Antilocapra americana strain Pronghorn03 vouche...  166     6e-39</w:t>
      </w:r>
    </w:p>
    <w:p>
      <w:r>
        <w:rPr>
          <w:rFonts w:ascii="Consolas" w:hAnsi="Consolas"/>
          <w:sz w:val="18"/>
        </w:rPr>
        <w:t>JBPKRI010000772.1 Antilocapra americana strain Pronghorn03 vouche...  166     6e-39</w:t>
      </w:r>
    </w:p>
    <w:p>
      <w:r>
        <w:rPr>
          <w:rFonts w:ascii="Consolas" w:hAnsi="Consolas"/>
          <w:sz w:val="18"/>
        </w:rPr>
        <w:t>JBPKRI010000752.1 Antilocapra americana strain Pronghorn03 vouche...  166     6e-39</w:t>
      </w:r>
    </w:p>
    <w:p>
      <w:r>
        <w:rPr>
          <w:rFonts w:ascii="Consolas" w:hAnsi="Consolas"/>
          <w:sz w:val="18"/>
        </w:rPr>
        <w:t>JBPKRI010000751.1 Antilocapra americana strain Pronghorn03 vouche...  166     6e-39</w:t>
      </w:r>
    </w:p>
    <w:p>
      <w:r>
        <w:rPr>
          <w:rFonts w:ascii="Consolas" w:hAnsi="Consolas"/>
          <w:sz w:val="18"/>
        </w:rPr>
        <w:t>JBPKRI010000750.1 Antilocapra americana strain Pronghorn03 vouche...  166     6e-39</w:t>
      </w:r>
    </w:p>
    <w:p>
      <w:r>
        <w:rPr>
          <w:rFonts w:ascii="Consolas" w:hAnsi="Consolas"/>
          <w:sz w:val="18"/>
        </w:rPr>
        <w:t>JBPKRI010000748.1 Antilocapra americana strain Pronghorn03 vouche...  166     6e-39</w:t>
      </w:r>
    </w:p>
    <w:p>
      <w:r>
        <w:rPr>
          <w:rFonts w:ascii="Consolas" w:hAnsi="Consolas"/>
          <w:sz w:val="18"/>
        </w:rPr>
        <w:t>JBPKRI010000743.1 Antilocapra americana strain Pronghorn03 vouche...  166     6e-39</w:t>
      </w:r>
    </w:p>
    <w:p>
      <w:r>
        <w:rPr>
          <w:rFonts w:ascii="Consolas" w:hAnsi="Consolas"/>
          <w:sz w:val="18"/>
        </w:rPr>
        <w:t>JBPKRI010000737.1 Antilocapra americana strain Pronghorn03 vouche...  166     6e-39</w:t>
      </w:r>
    </w:p>
    <w:p>
      <w:r>
        <w:rPr>
          <w:rFonts w:ascii="Consolas" w:hAnsi="Consolas"/>
          <w:sz w:val="18"/>
        </w:rPr>
        <w:t>JBPKRI010000736.1 Antilocapra americana strain Pronghorn03 vouche...  166     6e-39</w:t>
      </w:r>
    </w:p>
    <w:p>
      <w:r>
        <w:rPr>
          <w:rFonts w:ascii="Consolas" w:hAnsi="Consolas"/>
          <w:sz w:val="18"/>
        </w:rPr>
        <w:t>JBPKRI010000683.1 Antilocapra americana strain Pronghorn03 vouche...  166     6e-39</w:t>
      </w:r>
    </w:p>
    <w:p>
      <w:r>
        <w:rPr>
          <w:rFonts w:ascii="Consolas" w:hAnsi="Consolas"/>
          <w:sz w:val="18"/>
        </w:rPr>
        <w:t>JBPKRI010000663.1 Antilocapra americana strain Pronghorn03 vouche...  166     6e-39</w:t>
      </w:r>
    </w:p>
    <w:p>
      <w:r>
        <w:rPr>
          <w:rFonts w:ascii="Consolas" w:hAnsi="Consolas"/>
          <w:sz w:val="18"/>
        </w:rPr>
        <w:t>JBPKRI010000658.1 Antilocapra americana strain Pronghorn03 vouche...  166     6e-39</w:t>
      </w:r>
    </w:p>
    <w:p>
      <w:r>
        <w:rPr>
          <w:rFonts w:ascii="Consolas" w:hAnsi="Consolas"/>
          <w:sz w:val="18"/>
        </w:rPr>
        <w:t>JBPKRI010000638.1 Antilocapra americana strain Pronghorn03 vouche...  166     6e-39</w:t>
      </w:r>
    </w:p>
    <w:p>
      <w:r>
        <w:rPr>
          <w:rFonts w:ascii="Consolas" w:hAnsi="Consolas"/>
          <w:sz w:val="18"/>
        </w:rPr>
        <w:t>JBPKRI010000613.1 Antilocapra americana strain Pronghorn03 vouche...  166     6e-39</w:t>
      </w:r>
    </w:p>
    <w:p>
      <w:r>
        <w:rPr>
          <w:rFonts w:ascii="Consolas" w:hAnsi="Consolas"/>
          <w:sz w:val="18"/>
        </w:rPr>
        <w:t>JBPKRI010000597.1 Antilocapra americana strain Pronghorn03 vouche...  166     6e-39</w:t>
      </w:r>
    </w:p>
    <w:p>
      <w:r>
        <w:rPr>
          <w:rFonts w:ascii="Consolas" w:hAnsi="Consolas"/>
          <w:sz w:val="18"/>
        </w:rPr>
        <w:t>JBPKRI010000588.1 Antilocapra americana strain Pronghorn03 vouche...  166     6e-39</w:t>
      </w:r>
    </w:p>
    <w:p>
      <w:r>
        <w:rPr>
          <w:rFonts w:ascii="Consolas" w:hAnsi="Consolas"/>
          <w:sz w:val="18"/>
        </w:rPr>
        <w:t>JBPKRI010000578.1 Antilocapra americana strain Pronghorn03 vouche...  166     6e-39</w:t>
      </w:r>
    </w:p>
    <w:p>
      <w:r>
        <w:rPr>
          <w:rFonts w:ascii="Consolas" w:hAnsi="Consolas"/>
          <w:sz w:val="18"/>
        </w:rPr>
        <w:t>JBPKRI010000569.1 Antilocapra americana strain Pronghorn03 vouche...  166     6e-39</w:t>
      </w:r>
    </w:p>
    <w:p>
      <w:r>
        <w:rPr>
          <w:rFonts w:ascii="Consolas" w:hAnsi="Consolas"/>
          <w:sz w:val="18"/>
        </w:rPr>
        <w:t>JBPKRI010000565.1 Antilocapra americana strain Pronghorn03 vouche...  166     6e-39</w:t>
      </w:r>
    </w:p>
    <w:p>
      <w:r>
        <w:rPr>
          <w:rFonts w:ascii="Consolas" w:hAnsi="Consolas"/>
          <w:sz w:val="18"/>
        </w:rPr>
        <w:t>JBPKRI010000553.1 Antilocapra americana strain Pronghorn03 vouche...  166     6e-39</w:t>
      </w:r>
    </w:p>
    <w:p>
      <w:r>
        <w:rPr>
          <w:rFonts w:ascii="Consolas" w:hAnsi="Consolas"/>
          <w:sz w:val="18"/>
        </w:rPr>
        <w:t>JBPKRI010000528.1 Antilocapra americana strain Pronghorn03 vouche...  166     6e-39</w:t>
      </w:r>
    </w:p>
    <w:p>
      <w:r>
        <w:rPr>
          <w:rFonts w:ascii="Consolas" w:hAnsi="Consolas"/>
          <w:sz w:val="18"/>
        </w:rPr>
        <w:t>JBPKRI010000526.1 Antilocapra americana strain Pronghorn03 vouche...  166     6e-39</w:t>
      </w:r>
    </w:p>
    <w:p>
      <w:r>
        <w:rPr>
          <w:rFonts w:ascii="Consolas" w:hAnsi="Consolas"/>
          <w:sz w:val="18"/>
        </w:rPr>
        <w:t>JBPKRI010000524.1 Antilocapra americana strain Pronghorn03 vouche...  166     6e-39</w:t>
      </w:r>
    </w:p>
    <w:p>
      <w:r>
        <w:rPr>
          <w:rFonts w:ascii="Consolas" w:hAnsi="Consolas"/>
          <w:sz w:val="18"/>
        </w:rPr>
        <w:t>JBPKRI010000520.1 Antilocapra americana strain Pronghorn03 vouche...  166     6e-39</w:t>
      </w:r>
    </w:p>
    <w:p>
      <w:r>
        <w:rPr>
          <w:rFonts w:ascii="Consolas" w:hAnsi="Consolas"/>
          <w:sz w:val="18"/>
        </w:rPr>
        <w:t>JBPKRI010000519.1 Antilocapra americana strain Pronghorn03 vouche...  166     6e-39</w:t>
      </w:r>
    </w:p>
    <w:p>
      <w:r>
        <w:rPr>
          <w:rFonts w:ascii="Consolas" w:hAnsi="Consolas"/>
          <w:sz w:val="18"/>
        </w:rPr>
        <w:t>JBPKRI010000508.1 Antilocapra americana strain Pronghorn03 vouche...  166     6e-39</w:t>
      </w:r>
    </w:p>
    <w:p>
      <w:r>
        <w:rPr>
          <w:rFonts w:ascii="Consolas" w:hAnsi="Consolas"/>
          <w:sz w:val="18"/>
        </w:rPr>
        <w:t>JBPKRI010000484.1 Antilocapra americana strain Pronghorn03 vouche...  166     6e-39</w:t>
      </w:r>
    </w:p>
    <w:p>
      <w:r>
        <w:rPr>
          <w:rFonts w:ascii="Consolas" w:hAnsi="Consolas"/>
          <w:sz w:val="18"/>
        </w:rPr>
        <w:t>JBPKRI010000464.1 Antilocapra americana strain Pronghorn03 vouche...  166     6e-39</w:t>
      </w:r>
    </w:p>
    <w:p>
      <w:r>
        <w:rPr>
          <w:rFonts w:ascii="Consolas" w:hAnsi="Consolas"/>
          <w:sz w:val="18"/>
        </w:rPr>
        <w:t>JBPKRI010000442.1 Antilocapra americana strain Pronghorn03 vouche...  166     6e-39</w:t>
      </w:r>
    </w:p>
    <w:p>
      <w:r>
        <w:rPr>
          <w:rFonts w:ascii="Consolas" w:hAnsi="Consolas"/>
          <w:sz w:val="18"/>
        </w:rPr>
        <w:t>JBPKRI010000439.1 Antilocapra americana strain Pronghorn03 vouche...  166     6e-39</w:t>
      </w:r>
    </w:p>
    <w:p>
      <w:r>
        <w:rPr>
          <w:rFonts w:ascii="Consolas" w:hAnsi="Consolas"/>
          <w:sz w:val="18"/>
        </w:rPr>
        <w:t>JBPKRI010000438.1 Antilocapra americana strain Pronghorn03 vouche...  166     6e-39</w:t>
      </w:r>
    </w:p>
    <w:p>
      <w:r>
        <w:rPr>
          <w:rFonts w:ascii="Consolas" w:hAnsi="Consolas"/>
          <w:sz w:val="18"/>
        </w:rPr>
        <w:t>JBPKRI010000182.1 Antilocapra americana strain Pronghorn03 vouche...  166     6e-39</w:t>
      </w:r>
    </w:p>
    <w:p>
      <w:r>
        <w:rPr>
          <w:rFonts w:ascii="Consolas" w:hAnsi="Consolas"/>
          <w:sz w:val="18"/>
        </w:rPr>
        <w:t>JBPKRI010000181.1 Antilocapra americana strain Pronghorn03 vouche...  166     6e-39</w:t>
      </w:r>
    </w:p>
    <w:p>
      <w:r>
        <w:rPr>
          <w:rFonts w:ascii="Consolas" w:hAnsi="Consolas"/>
          <w:sz w:val="18"/>
        </w:rPr>
        <w:t>JBPKRI010000178.1 Antilocapra americana strain Pronghorn03 vouche...  166     6e-39</w:t>
      </w:r>
    </w:p>
    <w:p>
      <w:r>
        <w:rPr>
          <w:rFonts w:ascii="Consolas" w:hAnsi="Consolas"/>
          <w:sz w:val="18"/>
        </w:rPr>
        <w:t>JBPKRI010000177.1 Antilocapra americana strain Pronghorn03 vouche...  166     6e-39</w:t>
      </w:r>
    </w:p>
    <w:p>
      <w:r>
        <w:rPr>
          <w:rFonts w:ascii="Consolas" w:hAnsi="Consolas"/>
          <w:sz w:val="18"/>
        </w:rPr>
        <w:t>JBPKRI010000171.1 Antilocapra americana strain Pronghorn03 vouche...  166     6e-39</w:t>
      </w:r>
    </w:p>
    <w:p>
      <w:r>
        <w:rPr>
          <w:rFonts w:ascii="Consolas" w:hAnsi="Consolas"/>
          <w:sz w:val="18"/>
        </w:rPr>
        <w:t>JBPKRI010000167.1 Antilocapra americana strain Pronghorn03 vouche...  166     6e-39</w:t>
      </w:r>
    </w:p>
    <w:p>
      <w:r>
        <w:rPr>
          <w:rFonts w:ascii="Consolas" w:hAnsi="Consolas"/>
          <w:sz w:val="18"/>
        </w:rPr>
        <w:t>JBPKRI010000163.1 Antilocapra americana strain Pronghorn03 vouche...  166     6e-39</w:t>
      </w:r>
    </w:p>
    <w:p>
      <w:r>
        <w:rPr>
          <w:rFonts w:ascii="Consolas" w:hAnsi="Consolas"/>
          <w:sz w:val="18"/>
        </w:rPr>
        <w:t>JBPKRI010000160.1 Antilocapra americana strain Pronghorn03 vouche...  166     6e-39</w:t>
      </w:r>
    </w:p>
    <w:p>
      <w:r>
        <w:rPr>
          <w:rFonts w:ascii="Consolas" w:hAnsi="Consolas"/>
          <w:sz w:val="18"/>
        </w:rPr>
        <w:t>JBPKRI010000159.1 Antilocapra americana strain Pronghorn03 vouche...  166     6e-39</w:t>
      </w:r>
    </w:p>
    <w:p>
      <w:r>
        <w:rPr>
          <w:rFonts w:ascii="Consolas" w:hAnsi="Consolas"/>
          <w:sz w:val="18"/>
        </w:rPr>
        <w:t>JBPKRI010000045.1 Antilocapra americana strain Pronghorn03 vouche...  164     2e-38</w:t>
      </w:r>
    </w:p>
    <w:p>
      <w:r>
        <w:rPr>
          <w:rFonts w:ascii="Consolas" w:hAnsi="Consolas"/>
          <w:sz w:val="18"/>
        </w:rPr>
        <w:t>JBPKRI010000570.1 Antilocapra americana strain Pronghorn03 vouche...  162     7e-38</w:t>
      </w:r>
    </w:p>
    <w:p>
      <w:r>
        <w:rPr>
          <w:rFonts w:ascii="Consolas" w:hAnsi="Consolas"/>
          <w:sz w:val="18"/>
        </w:rPr>
        <w:t>JBPKRI010000104.1 Antilocapra americana strain Pronghorn03 vouche...  162     7e-38</w:t>
      </w:r>
    </w:p>
    <w:p>
      <w:r>
        <w:rPr>
          <w:rFonts w:ascii="Consolas" w:hAnsi="Consolas"/>
          <w:sz w:val="18"/>
        </w:rPr>
        <w:t>JBPKRI010000935.1 Antilocapra americana strain Pronghorn03 vouche...  161     7e-38</w:t>
      </w:r>
    </w:p>
    <w:p>
      <w:r>
        <w:rPr>
          <w:rFonts w:ascii="Consolas" w:hAnsi="Consolas"/>
          <w:sz w:val="18"/>
        </w:rPr>
        <w:t>JBPKRI010000840.1 Antilocapra americana strain Pronghorn03 vouche...  161     7e-38</w:t>
      </w:r>
    </w:p>
    <w:p>
      <w:r>
        <w:rPr>
          <w:rFonts w:ascii="Consolas" w:hAnsi="Consolas"/>
          <w:sz w:val="18"/>
        </w:rPr>
        <w:t>JBPKRI010000834.1 Antilocapra americana strain Pronghorn03 vouche...  161     7e-38</w:t>
      </w:r>
    </w:p>
    <w:p>
      <w:r>
        <w:rPr>
          <w:rFonts w:ascii="Consolas" w:hAnsi="Consolas"/>
          <w:sz w:val="18"/>
        </w:rPr>
        <w:t>JBPKRI010000826.1 Antilocapra americana strain Pronghorn03 vouche...  161     7e-38</w:t>
      </w:r>
    </w:p>
    <w:p>
      <w:r>
        <w:rPr>
          <w:rFonts w:ascii="Consolas" w:hAnsi="Consolas"/>
          <w:sz w:val="18"/>
        </w:rPr>
        <w:t>JBPKRI010000817.1 Antilocapra americana strain Pronghorn03 vouche...  161     7e-38</w:t>
      </w:r>
    </w:p>
    <w:p>
      <w:r>
        <w:rPr>
          <w:rFonts w:ascii="Consolas" w:hAnsi="Consolas"/>
          <w:sz w:val="18"/>
        </w:rPr>
        <w:t>JBPKRI010000807.1 Antilocapra americana strain Pronghorn03 vouche...  161     7e-38</w:t>
      </w:r>
    </w:p>
    <w:p>
      <w:r>
        <w:rPr>
          <w:rFonts w:ascii="Consolas" w:hAnsi="Consolas"/>
          <w:sz w:val="18"/>
        </w:rPr>
        <w:t>JBPKRI010000805.1 Antilocapra americana strain Pronghorn03 vouche...  161     7e-38</w:t>
      </w:r>
    </w:p>
    <w:p>
      <w:r>
        <w:rPr>
          <w:rFonts w:ascii="Consolas" w:hAnsi="Consolas"/>
          <w:sz w:val="18"/>
        </w:rPr>
        <w:t>JBPKRI010000804.1 Antilocapra americana strain Pronghorn03 vouche...  161     7e-38</w:t>
      </w:r>
    </w:p>
    <w:p>
      <w:r>
        <w:rPr>
          <w:rFonts w:ascii="Consolas" w:hAnsi="Consolas"/>
          <w:sz w:val="18"/>
        </w:rPr>
        <w:t>JBPKRI010000800.1 Antilocapra americana strain Pronghorn03 vouche...  161     7e-38</w:t>
      </w:r>
    </w:p>
    <w:p>
      <w:r>
        <w:rPr>
          <w:rFonts w:ascii="Consolas" w:hAnsi="Consolas"/>
          <w:sz w:val="18"/>
        </w:rPr>
        <w:t>JBPKRI010000790.1 Antilocapra americana strain Pronghorn03 vouche...  161     7e-38</w:t>
      </w:r>
    </w:p>
    <w:p>
      <w:r>
        <w:rPr>
          <w:rFonts w:ascii="Consolas" w:hAnsi="Consolas"/>
          <w:sz w:val="18"/>
        </w:rPr>
        <w:t>JBPKRI010000784.1 Antilocapra americana strain Pronghorn03 vouche...  161     7e-38</w:t>
      </w:r>
    </w:p>
    <w:p>
      <w:r>
        <w:rPr>
          <w:rFonts w:ascii="Consolas" w:hAnsi="Consolas"/>
          <w:sz w:val="18"/>
        </w:rPr>
        <w:t>JBPKRI010000783.1 Antilocapra americana strain Pronghorn03 vouche...  161     7e-38</w:t>
      </w:r>
    </w:p>
    <w:p>
      <w:r>
        <w:rPr>
          <w:rFonts w:ascii="Consolas" w:hAnsi="Consolas"/>
          <w:sz w:val="18"/>
        </w:rPr>
        <w:t>JBPKRI010000776.1 Antilocapra americana strain Pronghorn03 vouche...  161     7e-38</w:t>
      </w:r>
    </w:p>
    <w:p>
      <w:r>
        <w:rPr>
          <w:rFonts w:ascii="Consolas" w:hAnsi="Consolas"/>
          <w:sz w:val="18"/>
        </w:rPr>
        <w:t>JBPKRI010000775.1 Antilocapra americana strain Pronghorn03 vouche...  161     7e-38</w:t>
      </w:r>
    </w:p>
    <w:p>
      <w:r>
        <w:rPr>
          <w:rFonts w:ascii="Consolas" w:hAnsi="Consolas"/>
          <w:sz w:val="18"/>
        </w:rPr>
        <w:t>JBPKRI010000773.1 Antilocapra americana strain Pronghorn03 vouche...  161     7e-38</w:t>
      </w:r>
    </w:p>
    <w:p>
      <w:r>
        <w:rPr>
          <w:rFonts w:ascii="Consolas" w:hAnsi="Consolas"/>
          <w:sz w:val="18"/>
        </w:rPr>
        <w:t>JBPKRI010000771.1 Antilocapra americana strain Pronghorn03 vouche...  161     7e-38</w:t>
      </w:r>
    </w:p>
    <w:p>
      <w:r>
        <w:rPr>
          <w:rFonts w:ascii="Consolas" w:hAnsi="Consolas"/>
          <w:sz w:val="18"/>
        </w:rPr>
        <w:t>JBPKRI010000770.1 Antilocapra americana strain Pronghorn03 vouche...  161     7e-38</w:t>
      </w:r>
    </w:p>
    <w:p>
      <w:r>
        <w:rPr>
          <w:rFonts w:ascii="Consolas" w:hAnsi="Consolas"/>
          <w:sz w:val="18"/>
        </w:rPr>
        <w:t>JBPKRI010000749.1 Antilocapra americana strain Pronghorn03 vouche...  161     7e-38</w:t>
      </w:r>
    </w:p>
    <w:p>
      <w:r>
        <w:rPr>
          <w:rFonts w:ascii="Consolas" w:hAnsi="Consolas"/>
          <w:sz w:val="18"/>
        </w:rPr>
        <w:t>JBPKRI010000744.1 Antilocapra americana strain Pronghorn03 vouche...  161     7e-38</w:t>
      </w:r>
    </w:p>
    <w:p>
      <w:r>
        <w:rPr>
          <w:rFonts w:ascii="Consolas" w:hAnsi="Consolas"/>
          <w:sz w:val="18"/>
        </w:rPr>
        <w:t>JBPKRI010000740.1 Antilocapra americana strain Pronghorn03 vouche...  161     7e-38</w:t>
      </w:r>
    </w:p>
    <w:p>
      <w:r>
        <w:rPr>
          <w:rFonts w:ascii="Consolas" w:hAnsi="Consolas"/>
          <w:sz w:val="18"/>
        </w:rPr>
        <w:t>JBPKRI010000739.1 Antilocapra americana strain Pronghorn03 vouche...  161     7e-38</w:t>
      </w:r>
    </w:p>
    <w:p>
      <w:r>
        <w:rPr>
          <w:rFonts w:ascii="Consolas" w:hAnsi="Consolas"/>
          <w:sz w:val="18"/>
        </w:rPr>
        <w:t>JBPKRI010000738.1 Antilocapra americana strain Pronghorn03 vouche...  161     7e-38</w:t>
      </w:r>
    </w:p>
    <w:p>
      <w:r>
        <w:rPr>
          <w:rFonts w:ascii="Consolas" w:hAnsi="Consolas"/>
          <w:sz w:val="18"/>
        </w:rPr>
        <w:t>JBPKRI010000735.1 Antilocapra americana strain Pronghorn03 vouche...  161     7e-38</w:t>
      </w:r>
    </w:p>
    <w:p>
      <w:r>
        <w:rPr>
          <w:rFonts w:ascii="Consolas" w:hAnsi="Consolas"/>
          <w:sz w:val="18"/>
        </w:rPr>
        <w:t>JBPKRI010000734.1 Antilocapra americana strain Pronghorn03 vouche...  161     7e-38</w:t>
      </w:r>
    </w:p>
    <w:p>
      <w:r>
        <w:rPr>
          <w:rFonts w:ascii="Consolas" w:hAnsi="Consolas"/>
          <w:sz w:val="18"/>
        </w:rPr>
        <w:t>JBPKRI010000677.1 Antilocapra americana strain Pronghorn03 vouche...  161     7e-38</w:t>
      </w:r>
    </w:p>
    <w:p>
      <w:r>
        <w:rPr>
          <w:rFonts w:ascii="Consolas" w:hAnsi="Consolas"/>
          <w:sz w:val="18"/>
        </w:rPr>
        <w:t>JBPKRI010000667.1 Antilocapra americana strain Pronghorn03 vouche...  161     7e-38</w:t>
      </w:r>
    </w:p>
    <w:p>
      <w:r>
        <w:rPr>
          <w:rFonts w:ascii="Consolas" w:hAnsi="Consolas"/>
          <w:sz w:val="18"/>
        </w:rPr>
        <w:t>JBPKRI010000665.1 Antilocapra americana strain Pronghorn03 vouche...  161     7e-38</w:t>
      </w:r>
    </w:p>
    <w:p>
      <w:r>
        <w:rPr>
          <w:rFonts w:ascii="Consolas" w:hAnsi="Consolas"/>
          <w:sz w:val="18"/>
        </w:rPr>
        <w:t>JBPKRI010000661.1 Antilocapra americana strain Pronghorn03 vouche...  161     7e-38</w:t>
      </w:r>
    </w:p>
    <w:p>
      <w:r>
        <w:rPr>
          <w:rFonts w:ascii="Consolas" w:hAnsi="Consolas"/>
          <w:sz w:val="18"/>
        </w:rPr>
        <w:t>JBPKRI010000637.1 Antilocapra americana strain Pronghorn03 vouche...  161     7e-38</w:t>
      </w:r>
    </w:p>
    <w:p>
      <w:r>
        <w:rPr>
          <w:rFonts w:ascii="Consolas" w:hAnsi="Consolas"/>
          <w:sz w:val="18"/>
        </w:rPr>
        <w:t>JBPKRI010000609.1 Antilocapra americana strain Pronghorn03 vouche...  161     7e-38</w:t>
      </w:r>
    </w:p>
    <w:p>
      <w:r>
        <w:rPr>
          <w:rFonts w:ascii="Consolas" w:hAnsi="Consolas"/>
          <w:sz w:val="18"/>
        </w:rPr>
        <w:t>JBPKRI010000606.1 Antilocapra americana strain Pronghorn03 vouche...  161     7e-38</w:t>
      </w:r>
    </w:p>
    <w:p>
      <w:r>
        <w:rPr>
          <w:rFonts w:ascii="Consolas" w:hAnsi="Consolas"/>
          <w:sz w:val="18"/>
        </w:rPr>
        <w:t>JBPKRI010000602.1 Antilocapra americana strain Pronghorn03 vouche...  161     7e-38</w:t>
      </w:r>
    </w:p>
    <w:p>
      <w:r>
        <w:rPr>
          <w:rFonts w:ascii="Consolas" w:hAnsi="Consolas"/>
          <w:sz w:val="18"/>
        </w:rPr>
        <w:t>JBPKRI010000599.1 Antilocapra americana strain Pronghorn03 vouche...  161     7e-38</w:t>
      </w:r>
    </w:p>
    <w:p>
      <w:r>
        <w:rPr>
          <w:rFonts w:ascii="Consolas" w:hAnsi="Consolas"/>
          <w:sz w:val="18"/>
        </w:rPr>
        <w:t>JBPKRI010000598.1 Antilocapra americana strain Pronghorn03 vouche...  161     7e-38</w:t>
      </w:r>
    </w:p>
    <w:p>
      <w:r>
        <w:rPr>
          <w:rFonts w:ascii="Consolas" w:hAnsi="Consolas"/>
          <w:sz w:val="18"/>
        </w:rPr>
        <w:t>JBPKRI010000593.1 Antilocapra americana strain Pronghorn03 vouche...  161     7e-38</w:t>
      </w:r>
    </w:p>
    <w:p>
      <w:r>
        <w:rPr>
          <w:rFonts w:ascii="Consolas" w:hAnsi="Consolas"/>
          <w:sz w:val="18"/>
        </w:rPr>
        <w:t>JBPKRI010000590.1 Antilocapra americana strain Pronghorn03 vouche...  161     7e-38</w:t>
      </w:r>
    </w:p>
    <w:p>
      <w:r>
        <w:rPr>
          <w:rFonts w:ascii="Consolas" w:hAnsi="Consolas"/>
          <w:sz w:val="18"/>
        </w:rPr>
        <w:t>JBPKRI010000584.1 Antilocapra americana strain Pronghorn03 vouche...  161     7e-38</w:t>
      </w:r>
    </w:p>
    <w:p>
      <w:r>
        <w:rPr>
          <w:rFonts w:ascii="Consolas" w:hAnsi="Consolas"/>
          <w:sz w:val="18"/>
        </w:rPr>
        <w:t>JBPKRI010000583.1 Antilocapra americana strain Pronghorn03 vouche...  161     7e-38</w:t>
      </w:r>
    </w:p>
    <w:p>
      <w:r>
        <w:rPr>
          <w:rFonts w:ascii="Consolas" w:hAnsi="Consolas"/>
          <w:sz w:val="18"/>
        </w:rPr>
        <w:t>JBPKRI010000571.1 Antilocapra americana strain Pronghorn03 vouche...  161     7e-38</w:t>
      </w:r>
    </w:p>
    <w:p>
      <w:r>
        <w:rPr>
          <w:rFonts w:ascii="Consolas" w:hAnsi="Consolas"/>
          <w:sz w:val="18"/>
        </w:rPr>
        <w:t>JBPKRI010000568.1 Antilocapra americana strain Pronghorn03 vouche...  161     7e-38</w:t>
      </w:r>
    </w:p>
    <w:p>
      <w:r>
        <w:rPr>
          <w:rFonts w:ascii="Consolas" w:hAnsi="Consolas"/>
          <w:sz w:val="18"/>
        </w:rPr>
        <w:t>JBPKRI010000558.1 Antilocapra americana strain Pronghorn03 vouche...  161     7e-38</w:t>
      </w:r>
    </w:p>
    <w:p>
      <w:r>
        <w:rPr>
          <w:rFonts w:ascii="Consolas" w:hAnsi="Consolas"/>
          <w:sz w:val="18"/>
        </w:rPr>
        <w:t>JBPKRI010000552.1 Antilocapra americana strain Pronghorn03 vouche...  161     7e-38</w:t>
      </w:r>
    </w:p>
    <w:p>
      <w:r>
        <w:rPr>
          <w:rFonts w:ascii="Consolas" w:hAnsi="Consolas"/>
          <w:sz w:val="18"/>
        </w:rPr>
        <w:t>JBPKRI010000550.1 Antilocapra americana strain Pronghorn03 vouche...  161     7e-38</w:t>
      </w:r>
    </w:p>
    <w:p>
      <w:r>
        <w:rPr>
          <w:rFonts w:ascii="Consolas" w:hAnsi="Consolas"/>
          <w:sz w:val="18"/>
        </w:rPr>
        <w:t>JBPKRI010000529.1 Antilocapra americana strain Pronghorn03 vouche...  161     7e-38</w:t>
      </w:r>
    </w:p>
    <w:p>
      <w:r>
        <w:rPr>
          <w:rFonts w:ascii="Consolas" w:hAnsi="Consolas"/>
          <w:sz w:val="18"/>
        </w:rPr>
        <w:t>JBPKRI010000527.1 Antilocapra americana strain Pronghorn03 vouche...  161     7e-38</w:t>
      </w:r>
    </w:p>
    <w:p>
      <w:r>
        <w:rPr>
          <w:rFonts w:ascii="Consolas" w:hAnsi="Consolas"/>
          <w:sz w:val="18"/>
        </w:rPr>
        <w:t>JBPKRI010000523.1 Antilocapra americana strain Pronghorn03 vouche...  161     7e-38</w:t>
      </w:r>
    </w:p>
    <w:p>
      <w:r>
        <w:rPr>
          <w:rFonts w:ascii="Consolas" w:hAnsi="Consolas"/>
          <w:sz w:val="18"/>
        </w:rPr>
        <w:t>JBPKRI010000522.1 Antilocapra americana strain Pronghorn03 vouche...  161     7e-38</w:t>
      </w:r>
    </w:p>
    <w:p>
      <w:r>
        <w:rPr>
          <w:rFonts w:ascii="Consolas" w:hAnsi="Consolas"/>
          <w:sz w:val="18"/>
        </w:rPr>
        <w:t>JBPKRI010000507.1 Antilocapra americana strain Pronghorn03 vouche...  161     7e-38</w:t>
      </w:r>
    </w:p>
    <w:p>
      <w:r>
        <w:rPr>
          <w:rFonts w:ascii="Consolas" w:hAnsi="Consolas"/>
          <w:sz w:val="18"/>
        </w:rPr>
        <w:t>JBPKRI010000506.1 Antilocapra americana strain Pronghorn03 vouche...  161     7e-38</w:t>
      </w:r>
    </w:p>
    <w:p>
      <w:r>
        <w:rPr>
          <w:rFonts w:ascii="Consolas" w:hAnsi="Consolas"/>
          <w:sz w:val="18"/>
        </w:rPr>
        <w:t>JBPKRI010000505.1 Antilocapra americana strain Pronghorn03 vouche...  161     7e-38</w:t>
      </w:r>
    </w:p>
    <w:p>
      <w:r>
        <w:rPr>
          <w:rFonts w:ascii="Consolas" w:hAnsi="Consolas"/>
          <w:sz w:val="18"/>
        </w:rPr>
        <w:t>JBPKRI010000504.1 Antilocapra americana strain Pronghorn03 vouche...  161     7e-38</w:t>
      </w:r>
    </w:p>
    <w:p>
      <w:r>
        <w:rPr>
          <w:rFonts w:ascii="Consolas" w:hAnsi="Consolas"/>
          <w:sz w:val="18"/>
        </w:rPr>
        <w:t>JBPKRI010000498.1 Antilocapra americana strain Pronghorn03 vouche...  161     7e-38</w:t>
      </w:r>
    </w:p>
    <w:p>
      <w:r>
        <w:rPr>
          <w:rFonts w:ascii="Consolas" w:hAnsi="Consolas"/>
          <w:sz w:val="18"/>
        </w:rPr>
        <w:t>JBPKRI010000479.1 Antilocapra americana strain Pronghorn03 vouche...  161     7e-38</w:t>
      </w:r>
    </w:p>
    <w:p>
      <w:r>
        <w:rPr>
          <w:rFonts w:ascii="Consolas" w:hAnsi="Consolas"/>
          <w:sz w:val="18"/>
        </w:rPr>
        <w:t>JBPKRI010000443.1 Antilocapra americana strain Pronghorn03 vouche...  161     7e-38</w:t>
      </w:r>
    </w:p>
    <w:p>
      <w:r>
        <w:rPr>
          <w:rFonts w:ascii="Consolas" w:hAnsi="Consolas"/>
          <w:sz w:val="18"/>
        </w:rPr>
        <w:t>JBPKRI010000441.1 Antilocapra americana strain Pronghorn03 vouche...  161     7e-38</w:t>
      </w:r>
    </w:p>
    <w:p>
      <w:r>
        <w:rPr>
          <w:rFonts w:ascii="Consolas" w:hAnsi="Consolas"/>
          <w:sz w:val="18"/>
        </w:rPr>
        <w:t>JBPKRI010000437.1 Antilocapra americana strain Pronghorn03 vouche...  161     7e-38</w:t>
      </w:r>
    </w:p>
    <w:p>
      <w:r>
        <w:rPr>
          <w:rFonts w:ascii="Consolas" w:hAnsi="Consolas"/>
          <w:sz w:val="18"/>
        </w:rPr>
        <w:t>JBPKRI010000435.1 Antilocapra americana strain Pronghorn03 vouche...  161     7e-38</w:t>
      </w:r>
    </w:p>
    <w:p>
      <w:r>
        <w:rPr>
          <w:rFonts w:ascii="Consolas" w:hAnsi="Consolas"/>
          <w:sz w:val="18"/>
        </w:rPr>
        <w:t>JBPKRI010000185.1 Antilocapra americana strain Pronghorn03 vouche...  161     7e-38</w:t>
      </w:r>
    </w:p>
    <w:p>
      <w:r>
        <w:rPr>
          <w:rFonts w:ascii="Consolas" w:hAnsi="Consolas"/>
          <w:sz w:val="18"/>
        </w:rPr>
        <w:t>JBPKRI010000184.1 Antilocapra americana strain Pronghorn03 vouche...  161     7e-38</w:t>
      </w:r>
    </w:p>
    <w:p>
      <w:r>
        <w:rPr>
          <w:rFonts w:ascii="Consolas" w:hAnsi="Consolas"/>
          <w:sz w:val="18"/>
        </w:rPr>
        <w:t>JBPKRI010000180.1 Antilocapra americana strain Pronghorn03 vouche...  161     7e-38</w:t>
      </w:r>
    </w:p>
    <w:p>
      <w:r>
        <w:rPr>
          <w:rFonts w:ascii="Consolas" w:hAnsi="Consolas"/>
          <w:sz w:val="18"/>
        </w:rPr>
        <w:t>JBPKRI010000175.1 Antilocapra americana strain Pronghorn03 vouche...  161     7e-38</w:t>
      </w:r>
    </w:p>
    <w:p>
      <w:r>
        <w:rPr>
          <w:rFonts w:ascii="Consolas" w:hAnsi="Consolas"/>
          <w:sz w:val="18"/>
        </w:rPr>
        <w:t>JBPKRI010000165.1 Antilocapra americana strain Pronghorn03 vouche...  161     7e-38</w:t>
      </w:r>
    </w:p>
    <w:p>
      <w:r>
        <w:rPr>
          <w:rFonts w:ascii="Consolas" w:hAnsi="Consolas"/>
          <w:sz w:val="18"/>
        </w:rPr>
        <w:t>JBPKRI010000162.1 Antilocapra americana strain Pronghorn03 vouche...  161     7e-38</w:t>
      </w:r>
    </w:p>
    <w:p>
      <w:r>
        <w:rPr>
          <w:rFonts w:ascii="Consolas" w:hAnsi="Consolas"/>
          <w:sz w:val="18"/>
        </w:rPr>
        <w:t>JBPKRI010000161.1 Antilocapra americana strain Pronghorn03 vouche...  161     7e-38</w:t>
      </w:r>
    </w:p>
    <w:p>
      <w:r>
        <w:rPr>
          <w:rFonts w:ascii="Consolas" w:hAnsi="Consolas"/>
          <w:sz w:val="18"/>
        </w:rPr>
        <w:t>JBPKRI010000868.1 Antilocapra americana strain Pronghorn03 vouche...  157     3e-36</w:t>
      </w:r>
    </w:p>
    <w:p>
      <w:r>
        <w:rPr>
          <w:rFonts w:ascii="Consolas" w:hAnsi="Consolas"/>
          <w:sz w:val="18"/>
        </w:rPr>
        <w:t>JBPKRI010000829.1 Antilocapra americana strain Pronghorn03 vouche...  157     3e-36</w:t>
      </w:r>
    </w:p>
    <w:p>
      <w:r>
        <w:rPr>
          <w:rFonts w:ascii="Consolas" w:hAnsi="Consolas"/>
          <w:sz w:val="18"/>
        </w:rPr>
        <w:t>JBPKRI010000782.1 Antilocapra americana strain Pronghorn03 vouche...  157     3e-36</w:t>
      </w:r>
    </w:p>
    <w:p>
      <w:r>
        <w:rPr>
          <w:rFonts w:ascii="Consolas" w:hAnsi="Consolas"/>
          <w:sz w:val="18"/>
        </w:rPr>
        <w:t>JBPKRI010000676.1 Antilocapra americana strain Pronghorn03 vouche...  157     3e-36</w:t>
      </w:r>
    </w:p>
    <w:p>
      <w:r>
        <w:rPr>
          <w:rFonts w:ascii="Consolas" w:hAnsi="Consolas"/>
          <w:sz w:val="18"/>
        </w:rPr>
        <w:t>JBPKRI010000610.1 Antilocapra americana strain Pronghorn03 vouche...  157     3e-36</w:t>
      </w:r>
    </w:p>
    <w:p>
      <w:r>
        <w:rPr>
          <w:rFonts w:ascii="Consolas" w:hAnsi="Consolas"/>
          <w:sz w:val="18"/>
        </w:rPr>
        <w:t>JBPKRI010000607.1 Antilocapra americana strain Pronghorn03 vouche...  157     3e-36</w:t>
      </w:r>
    </w:p>
    <w:p>
      <w:r>
        <w:rPr>
          <w:rFonts w:ascii="Consolas" w:hAnsi="Consolas"/>
          <w:sz w:val="18"/>
        </w:rPr>
        <w:t>JBPKRI010000603.1 Antilocapra americana strain Pronghorn03 vouche...  157     3e-36</w:t>
      </w:r>
    </w:p>
    <w:p>
      <w:r>
        <w:rPr>
          <w:rFonts w:ascii="Consolas" w:hAnsi="Consolas"/>
          <w:sz w:val="18"/>
        </w:rPr>
        <w:t>JBPKRI010000594.1 Antilocapra americana strain Pronghorn03 vouche...  157     3e-36</w:t>
      </w:r>
    </w:p>
    <w:p>
      <w:r>
        <w:rPr>
          <w:rFonts w:ascii="Consolas" w:hAnsi="Consolas"/>
          <w:sz w:val="18"/>
        </w:rPr>
        <w:t>JBPKRI010000582.1 Antilocapra americana strain Pronghorn03 vouche...  157     3e-36</w:t>
      </w:r>
    </w:p>
    <w:p>
      <w:r>
        <w:rPr>
          <w:rFonts w:ascii="Consolas" w:hAnsi="Consolas"/>
          <w:sz w:val="18"/>
        </w:rPr>
        <w:t>JBPKRI010000557.1 Antilocapra americana strain Pronghorn03 vouche...  157     3e-36</w:t>
      </w:r>
    </w:p>
    <w:p>
      <w:r>
        <w:rPr>
          <w:rFonts w:ascii="Consolas" w:hAnsi="Consolas"/>
          <w:sz w:val="18"/>
        </w:rPr>
        <w:t>JBPKRI010000544.1 Antilocapra americana strain Pronghorn03 vouche...  157     3e-36</w:t>
      </w:r>
    </w:p>
    <w:p>
      <w:r>
        <w:rPr>
          <w:rFonts w:ascii="Consolas" w:hAnsi="Consolas"/>
          <w:sz w:val="18"/>
        </w:rPr>
        <w:t>JBPKRI010000525.1 Antilocapra americana strain Pronghorn03 vouche...  157     3e-36</w:t>
      </w:r>
    </w:p>
    <w:p>
      <w:r>
        <w:rPr>
          <w:rFonts w:ascii="Consolas" w:hAnsi="Consolas"/>
          <w:sz w:val="18"/>
        </w:rPr>
        <w:t>JBPKRI010000440.1 Antilocapra americana strain Pronghorn03 vouche...  157     3e-36</w:t>
      </w:r>
    </w:p>
    <w:p>
      <w:r>
        <w:rPr>
          <w:rFonts w:ascii="Consolas" w:hAnsi="Consolas"/>
          <w:sz w:val="18"/>
        </w:rPr>
        <w:t>JBPKRI010000436.1 Antilocapra americana strain Pronghorn03 vouche...  157     3e-36</w:t>
      </w:r>
    </w:p>
    <w:p>
      <w:r>
        <w:rPr>
          <w:rFonts w:ascii="Consolas" w:hAnsi="Consolas"/>
          <w:sz w:val="18"/>
        </w:rPr>
        <w:t>JBPKRI010000158.1 Antilocapra americana strain Pronghorn03 vouche...  157     3e-36</w:t>
      </w:r>
    </w:p>
    <w:p>
      <w:r>
        <w:rPr>
          <w:rFonts w:ascii="Consolas" w:hAnsi="Consolas"/>
          <w:sz w:val="18"/>
        </w:rPr>
        <w:t>JBPKRI010000746.1 Antilocapra americana strain Pronghorn03 vouche...  152     4e-35</w:t>
      </w:r>
    </w:p>
    <w:p>
      <w:r>
        <w:rPr>
          <w:rFonts w:ascii="Consolas" w:hAnsi="Consolas"/>
          <w:sz w:val="18"/>
        </w:rPr>
        <w:t>JBPKRI010000183.1 Antilocapra americana strain Pronghorn03 vouche...  152     4e-35</w:t>
      </w:r>
    </w:p>
    <w:p>
      <w:r>
        <w:rPr>
          <w:rFonts w:ascii="Consolas" w:hAnsi="Consolas"/>
          <w:sz w:val="18"/>
        </w:rPr>
        <w:t>JBPKRI010000010.1 Antilocapra americana strain Pronghorn03 vouche...  100     2e-19</w:t>
      </w:r>
    </w:p>
    <w:p>
      <w:r>
        <w:rPr>
          <w:rFonts w:ascii="Consolas" w:hAnsi="Consolas"/>
          <w:sz w:val="18"/>
        </w:rPr>
        <w:t>JBPKRI010000258.1 Antilocapra americana strain Pronghorn03 vouche...  68.0    1e-09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   1         AGATGCTCAGAACCTCATAGAAGCAGCCAGCACTGGGGCCGCCATCTCCGTGAAGGTGGT  60</w:t>
      </w:r>
    </w:p>
    <w:p>
      <w:r>
        <w:rPr>
          <w:rFonts w:ascii="Consolas" w:hAnsi="Consolas"/>
          <w:sz w:val="18"/>
        </w:rPr>
        <w:t>JBPKRI010000066.1  112077    .........A......T..........T....G......T...T.G...........C..  112018</w:t>
      </w:r>
    </w:p>
    <w:p>
      <w:r>
        <w:rPr>
          <w:rFonts w:ascii="Consolas" w:hAnsi="Consolas"/>
          <w:sz w:val="18"/>
        </w:rPr>
        <w:t>JBPKRI010000107.1  4930665   .........A......T..........T..T.G......T...T.G.T.........C..  4930606</w:t>
      </w:r>
    </w:p>
    <w:p>
      <w:r>
        <w:rPr>
          <w:rFonts w:ascii="Consolas" w:hAnsi="Consolas"/>
          <w:sz w:val="18"/>
        </w:rPr>
        <w:t>JBPKRI010000107.1  5074436   .........A......T..........T.C..G......T...T.G.T.A.....TATA.  5074377</w:t>
      </w:r>
    </w:p>
    <w:p>
      <w:r>
        <w:rPr>
          <w:rFonts w:ascii="Consolas" w:hAnsi="Consolas"/>
          <w:sz w:val="18"/>
        </w:rPr>
        <w:t>JBPKRI010000197.1  6460307   .........A......T..........T....GC.....T...T.G...........CA.  6460248</w:t>
      </w:r>
    </w:p>
    <w:p>
      <w:r>
        <w:rPr>
          <w:rFonts w:ascii="Consolas" w:hAnsi="Consolas"/>
          <w:sz w:val="18"/>
        </w:rPr>
        <w:t>JBPKRI010000453.1  253601    .........A......T..........T.C..G......T...T.G.T.........C..  253542</w:t>
      </w:r>
    </w:p>
    <w:p>
      <w:r>
        <w:rPr>
          <w:rFonts w:ascii="Consolas" w:hAnsi="Consolas"/>
          <w:sz w:val="18"/>
        </w:rPr>
        <w:t>JBPKRI010000453.1  425334    .........A......T..........T.C..G......T...T.G.T.A.......C..  425393</w:t>
      </w:r>
    </w:p>
    <w:p>
      <w:r>
        <w:rPr>
          <w:rFonts w:ascii="Consolas" w:hAnsi="Consolas"/>
          <w:sz w:val="18"/>
        </w:rPr>
        <w:t>JBPKRI010000453.1  515757    .........A......T..........T.C..G......T...T.G.T.A.......C..  515816</w:t>
      </w:r>
    </w:p>
    <w:p>
      <w:r>
        <w:rPr>
          <w:rFonts w:ascii="Consolas" w:hAnsi="Consolas"/>
          <w:sz w:val="18"/>
        </w:rPr>
        <w:t>JBPKRI010000453.1  788260    .........A......T..........T.C..G......T...T.G.T.........C..  788319</w:t>
      </w:r>
    </w:p>
    <w:p>
      <w:r>
        <w:rPr>
          <w:rFonts w:ascii="Consolas" w:hAnsi="Consolas"/>
          <w:sz w:val="18"/>
        </w:rPr>
        <w:t>JBPKRI010000453.1  613125    .....T...A......T..........T.C..G......T...T.G.T.A.......C..  613184</w:t>
      </w:r>
    </w:p>
    <w:p>
      <w:r>
        <w:rPr>
          <w:rFonts w:ascii="Consolas" w:hAnsi="Consolas"/>
          <w:sz w:val="18"/>
        </w:rPr>
        <w:t>JBPKRI010000601.1  394887    .........A......T..........T.C..G......T...T.G.T.........C..  394828</w:t>
      </w:r>
    </w:p>
    <w:p>
      <w:r>
        <w:rPr>
          <w:rFonts w:ascii="Consolas" w:hAnsi="Consolas"/>
          <w:sz w:val="18"/>
        </w:rPr>
        <w:t>JBPKRI010000601.1  125139    .....T...A......T..........T.C..G......T...T.G.T.A.......C..  125080</w:t>
      </w:r>
    </w:p>
    <w:p>
      <w:r>
        <w:rPr>
          <w:rFonts w:ascii="Consolas" w:hAnsi="Consolas"/>
          <w:sz w:val="18"/>
        </w:rPr>
        <w:t>JBPKRI010000601.1  211506    .....T...A......T..........T.C..G......T...T.G.T.A.......C..  211447</w:t>
      </w:r>
    </w:p>
    <w:p>
      <w:r>
        <w:rPr>
          <w:rFonts w:ascii="Consolas" w:hAnsi="Consolas"/>
          <w:sz w:val="18"/>
        </w:rPr>
        <w:t>JBPKRI010000601.1  59481     .....T...A......T..........T.C..G......T...T.G.T.A.......C..  59422</w:t>
      </w:r>
    </w:p>
    <w:p>
      <w:r>
        <w:rPr>
          <w:rFonts w:ascii="Consolas" w:hAnsi="Consolas"/>
          <w:sz w:val="18"/>
        </w:rPr>
        <w:t>JBPKRI010000483.1  85608     .........A......T..........T.C..G......T...T.G.T.........T..  85549</w:t>
      </w:r>
    </w:p>
    <w:p>
      <w:r>
        <w:rPr>
          <w:rFonts w:ascii="Consolas" w:hAnsi="Consolas"/>
          <w:sz w:val="18"/>
        </w:rPr>
        <w:t>JBPKRI010000259.1  574835    .........A.G....T..........T.C..G......T...T.G.T.........C..  574894</w:t>
      </w:r>
    </w:p>
    <w:p>
      <w:r>
        <w:rPr>
          <w:rFonts w:ascii="Consolas" w:hAnsi="Consolas"/>
          <w:sz w:val="18"/>
        </w:rPr>
        <w:t>JBPKRI010000259.1  4005528   .........A......T..........T....G......T...T.G.TA........CA.  4005587</w:t>
      </w:r>
    </w:p>
    <w:p>
      <w:r>
        <w:rPr>
          <w:rFonts w:ascii="Consolas" w:hAnsi="Consolas"/>
          <w:sz w:val="18"/>
        </w:rPr>
        <w:t>JBPKRI010000259.1  3908810   .........A......T..........T.C..G......T...T.G.T.A.......C..  3908751</w:t>
      </w:r>
    </w:p>
    <w:p>
      <w:r>
        <w:rPr>
          <w:rFonts w:ascii="Consolas" w:hAnsi="Consolas"/>
          <w:sz w:val="18"/>
        </w:rPr>
        <w:t>JBPKRI010000256.1  12279368  .........A......T..........T.C..G......T...T.G.T.A.......C..  12279309</w:t>
      </w:r>
    </w:p>
    <w:p>
      <w:r>
        <w:rPr>
          <w:rFonts w:ascii="Consolas" w:hAnsi="Consolas"/>
          <w:sz w:val="18"/>
        </w:rPr>
        <w:t>JBPKRI010000256.1  12214224  .........A......T..........T.CT.G..........T.GCT.A.......CA.  12214165</w:t>
      </w:r>
    </w:p>
    <w:p>
      <w:r>
        <w:rPr>
          <w:rFonts w:ascii="Consolas" w:hAnsi="Consolas"/>
          <w:sz w:val="18"/>
        </w:rPr>
        <w:t>JBPKRI010000256.1  12453991  .........A......T..........T.C..G..T...T...T.G.T.......TATA.  12453932</w:t>
      </w:r>
    </w:p>
    <w:p>
      <w:r>
        <w:rPr>
          <w:rFonts w:ascii="Consolas" w:hAnsi="Consolas"/>
          <w:sz w:val="18"/>
        </w:rPr>
        <w:t>JBPKRI010000256.1  12530904  .........A......T..........T.C..G..T...T...T.G.T.......TATA.  12530963</w:t>
      </w:r>
    </w:p>
    <w:p>
      <w:r>
        <w:rPr>
          <w:rFonts w:ascii="Consolas" w:hAnsi="Consolas"/>
          <w:sz w:val="18"/>
        </w:rPr>
        <w:t>JBPKRI010000138.1  8477183   .........A......T..........T.C..G......T...T.G.T.........C..  8477242</w:t>
      </w:r>
    </w:p>
    <w:p>
      <w:r>
        <w:rPr>
          <w:rFonts w:ascii="Consolas" w:hAnsi="Consolas"/>
          <w:sz w:val="18"/>
        </w:rPr>
        <w:t>JBPKRI010000134.1  2144787   .........A......TGG........TG...G......T...T.G...T.......CA.  2144846</w:t>
      </w:r>
    </w:p>
    <w:p>
      <w:r>
        <w:rPr>
          <w:rFonts w:ascii="Consolas" w:hAnsi="Consolas"/>
          <w:sz w:val="18"/>
        </w:rPr>
        <w:t>JBPKRI010000134.1  2311531   .........A......T..........T.C..G......T...T.G.T.........C..  2311590</w:t>
      </w:r>
    </w:p>
    <w:p>
      <w:r>
        <w:rPr>
          <w:rFonts w:ascii="Consolas" w:hAnsi="Consolas"/>
          <w:sz w:val="18"/>
        </w:rPr>
        <w:t>JBPKRI010000077.1  9470178   .........A......T..........T.C..G.A....T...T.G.T.........C..  9470237</w:t>
      </w:r>
    </w:p>
    <w:p>
      <w:r>
        <w:rPr>
          <w:rFonts w:ascii="Consolas" w:hAnsi="Consolas"/>
          <w:sz w:val="18"/>
        </w:rPr>
        <w:t>JBPKRI010000500.1  377409    .........A......T..........T.C..G......T...T.G.T.........C..  377350</w:t>
      </w:r>
    </w:p>
    <w:p>
      <w:r>
        <w:rPr>
          <w:rFonts w:ascii="Consolas" w:hAnsi="Consolas"/>
          <w:sz w:val="18"/>
        </w:rPr>
        <w:t>JBPKRI010000500.1  449497    .........A......T..........T.C..G......T...T.G.T.........C..  449556</w:t>
      </w:r>
    </w:p>
    <w:p>
      <w:r>
        <w:rPr>
          <w:rFonts w:ascii="Consolas" w:hAnsi="Consolas"/>
          <w:sz w:val="18"/>
        </w:rPr>
        <w:t>JBPKRI010000500.1  792061    .........A......T..........T.C..G......T...T.G.T.........C..  792120</w:t>
      </w:r>
    </w:p>
    <w:p>
      <w:r>
        <w:rPr>
          <w:rFonts w:ascii="Consolas" w:hAnsi="Consolas"/>
          <w:sz w:val="18"/>
        </w:rPr>
        <w:t>JBPKRI010000497.1  184761    .........A......T..........T.C..G......T...T.G.T.........C..  184702</w:t>
      </w:r>
    </w:p>
    <w:p>
      <w:r>
        <w:rPr>
          <w:rFonts w:ascii="Consolas" w:hAnsi="Consolas"/>
          <w:sz w:val="18"/>
        </w:rPr>
        <w:t>JBPKRI010000463.1  740113    .........A......T..........T.C..G......T...T.G.T.........C..  740172</w:t>
      </w:r>
    </w:p>
    <w:p>
      <w:r>
        <w:rPr>
          <w:rFonts w:ascii="Consolas" w:hAnsi="Consolas"/>
          <w:sz w:val="18"/>
        </w:rPr>
        <w:t>JBPKRI010000164.1  858615    .........A......T..........T.C..G......T...T.G.T.........C..  858556</w:t>
      </w:r>
    </w:p>
    <w:p>
      <w:r>
        <w:rPr>
          <w:rFonts w:ascii="Consolas" w:hAnsi="Consolas"/>
          <w:sz w:val="18"/>
        </w:rPr>
        <w:t>JBPKRI010000164.1  189222    .....T...A......T..........T.C..G......T...T.G.T.A.......C..  189163</w:t>
      </w:r>
    </w:p>
    <w:p>
      <w:r>
        <w:rPr>
          <w:rFonts w:ascii="Consolas" w:hAnsi="Consolas"/>
          <w:sz w:val="18"/>
        </w:rPr>
        <w:t>JBPKRI010000164.1  305309    .....T...A......T..........T.C..G......T...T.G.T.A.......C..  305250</w:t>
      </w:r>
    </w:p>
    <w:p>
      <w:r>
        <w:rPr>
          <w:rFonts w:ascii="Consolas" w:hAnsi="Consolas"/>
          <w:sz w:val="18"/>
        </w:rPr>
        <w:t>JBPKRI010000164.1  395869    .....T...A......T..........T.C..G......T...T.G.T.A.......C..  395810</w:t>
      </w:r>
    </w:p>
    <w:p>
      <w:r>
        <w:rPr>
          <w:rFonts w:ascii="Consolas" w:hAnsi="Consolas"/>
          <w:sz w:val="18"/>
        </w:rPr>
        <w:t>JBPKRI010000164.1  499924    .....T...A......T..........T.C..G......T...T.G.T.A.......C..  499865</w:t>
      </w:r>
    </w:p>
    <w:p>
      <w:r>
        <w:rPr>
          <w:rFonts w:ascii="Consolas" w:hAnsi="Consolas"/>
          <w:sz w:val="18"/>
        </w:rPr>
        <w:t>JBPKRI010000164.1  581890    .....T...A......T..........T.C..G......T...T.G.T.A.......C..  581831</w:t>
      </w:r>
    </w:p>
    <w:p>
      <w:r>
        <w:rPr>
          <w:rFonts w:ascii="Consolas" w:hAnsi="Consolas"/>
          <w:sz w:val="18"/>
        </w:rPr>
        <w:t>JBPKRI010000164.1  108858    .....T...A......T..........T.C..G......T...T.G.T.A.......C..  108799</w:t>
      </w:r>
    </w:p>
    <w:p>
      <w:r>
        <w:rPr>
          <w:rFonts w:ascii="Consolas" w:hAnsi="Consolas"/>
          <w:sz w:val="18"/>
        </w:rPr>
        <w:t>JBPKRI010000164.1  688953    .....T...A......T..........T.C..G......T...T.G.T.A.......C..  688894</w:t>
      </w:r>
    </w:p>
    <w:p>
      <w:r>
        <w:rPr>
          <w:rFonts w:ascii="Consolas" w:hAnsi="Consolas"/>
          <w:sz w:val="18"/>
        </w:rPr>
        <w:t>JBPKRI010000164.1  788565    .....T...A......T..........T.C..G......T...T.G.T.A.......C..  788506</w:t>
      </w:r>
    </w:p>
    <w:p>
      <w:r>
        <w:rPr>
          <w:rFonts w:ascii="Consolas" w:hAnsi="Consolas"/>
          <w:sz w:val="18"/>
        </w:rPr>
        <w:t>JBPKRI010000149.1  228470    .........A......T..........G.C..G......T...T.G.T.........C..  228529</w:t>
      </w:r>
    </w:p>
    <w:p>
      <w:r>
        <w:rPr>
          <w:rFonts w:ascii="Consolas" w:hAnsi="Consolas"/>
          <w:sz w:val="18"/>
        </w:rPr>
        <w:t>JBPKRI010000149.1  116644    .........A......T..........T.C.GG......T...T.G.T.A.....TATA.  116585</w:t>
      </w:r>
    </w:p>
    <w:p>
      <w:r>
        <w:rPr>
          <w:rFonts w:ascii="Consolas" w:hAnsi="Consolas"/>
          <w:sz w:val="18"/>
        </w:rPr>
        <w:t>JBPKRI010000659.1  260708    .........A......T..........T.C..G......T...T.G.T.A.......C..  260767</w:t>
      </w:r>
    </w:p>
    <w:p>
      <w:r>
        <w:rPr>
          <w:rFonts w:ascii="Consolas" w:hAnsi="Consolas"/>
          <w:sz w:val="18"/>
        </w:rPr>
        <w:t>JBPKRI010000659.1  384656    .....T...A......T..........T.C..G......T...T.G.T.A.......C..  384715</w:t>
      </w:r>
    </w:p>
    <w:p>
      <w:r>
        <w:rPr>
          <w:rFonts w:ascii="Consolas" w:hAnsi="Consolas"/>
          <w:sz w:val="18"/>
        </w:rPr>
        <w:t>JBPKRI010000659.1  314136    .....T...A......T..........T.C..G......T...T.G.T.A.......C..  314195</w:t>
      </w:r>
    </w:p>
    <w:p>
      <w:r>
        <w:rPr>
          <w:rFonts w:ascii="Consolas" w:hAnsi="Consolas"/>
          <w:sz w:val="18"/>
        </w:rPr>
        <w:t>JBPKRI010000444.1  21210     .........A......T..........T.C..G......T...T.G.T.........C..  21269</w:t>
      </w:r>
    </w:p>
    <w:p>
      <w:r>
        <w:rPr>
          <w:rFonts w:ascii="Consolas" w:hAnsi="Consolas"/>
          <w:sz w:val="18"/>
        </w:rPr>
        <w:t>JBPKRI010000444.1  91365     .....T...A......T..........T.C..G......T...T.T.T.A.......C..  91424</w:t>
      </w:r>
    </w:p>
    <w:p>
      <w:r>
        <w:rPr>
          <w:rFonts w:ascii="Consolas" w:hAnsi="Consolas"/>
          <w:sz w:val="18"/>
        </w:rPr>
        <w:t>JBPKRI010000444.1  185131    .....T...A......T..........T.C..G......T...T.G.T.A.......C..  185190</w:t>
      </w:r>
    </w:p>
    <w:p>
      <w:r>
        <w:rPr>
          <w:rFonts w:ascii="Consolas" w:hAnsi="Consolas"/>
          <w:sz w:val="18"/>
        </w:rPr>
        <w:t>JBPKRI010000169.1  213123    .....T...A......T..........T.C..G......T...T.G.T.A.......C..  213182</w:t>
      </w:r>
    </w:p>
    <w:p>
      <w:r>
        <w:rPr>
          <w:rFonts w:ascii="Consolas" w:hAnsi="Consolas"/>
          <w:sz w:val="18"/>
        </w:rPr>
        <w:t>JBPKRI010000169.1  680446    .....T...A......T..........T.C..G......T...T.G.T.A.......C..  680505</w:t>
      </w:r>
    </w:p>
    <w:p>
      <w:r>
        <w:rPr>
          <w:rFonts w:ascii="Consolas" w:hAnsi="Consolas"/>
          <w:sz w:val="18"/>
        </w:rPr>
        <w:t>JBPKRI010000169.1  287595    .....T...A......T..........T.C..G......T...T.G.T.A.......C..  287654</w:t>
      </w:r>
    </w:p>
    <w:p>
      <w:r>
        <w:rPr>
          <w:rFonts w:ascii="Consolas" w:hAnsi="Consolas"/>
          <w:sz w:val="18"/>
        </w:rPr>
        <w:t>JBPKRI010000169.1  410869    .....T...A......T..........T.C..G......T...T.G.T.A.......C..  410928</w:t>
      </w:r>
    </w:p>
    <w:p>
      <w:r>
        <w:rPr>
          <w:rFonts w:ascii="Consolas" w:hAnsi="Consolas"/>
          <w:sz w:val="18"/>
        </w:rPr>
        <w:t>JBPKRI010000169.1  485510    .....T...A......T..........T.C..G......T...T.G.T.A.......C..  485569</w:t>
      </w:r>
    </w:p>
    <w:p>
      <w:r>
        <w:rPr>
          <w:rFonts w:ascii="Consolas" w:hAnsi="Consolas"/>
          <w:sz w:val="18"/>
        </w:rPr>
        <w:t>JBPKRI010000169.1  586720    .....T...A......T..........T.C..G......T...T.G.T.A.......C..  586779</w:t>
      </w:r>
    </w:p>
    <w:p>
      <w:r>
        <w:rPr>
          <w:rFonts w:ascii="Consolas" w:hAnsi="Consolas"/>
          <w:sz w:val="18"/>
        </w:rPr>
        <w:t>JBPKRI010000166.1  95744     .........A......T..........T.C..G......G...T.G.T.........C..  95803</w:t>
      </w:r>
    </w:p>
    <w:p>
      <w:r>
        <w:rPr>
          <w:rFonts w:ascii="Consolas" w:hAnsi="Consolas"/>
          <w:sz w:val="18"/>
        </w:rPr>
        <w:t>JBPKRI010000166.1  331175    .....T...A......T.....T....T.C..G......T...T.G.T.A.......C..  331234</w:t>
      </w:r>
    </w:p>
    <w:p>
      <w:r>
        <w:rPr>
          <w:rFonts w:ascii="Consolas" w:hAnsi="Consolas"/>
          <w:sz w:val="18"/>
        </w:rPr>
        <w:t>JBPKRI010000166.1  175636    .....T...A......T..........T.C..G......T...T.G.T.A.......C..  175695</w:t>
      </w:r>
    </w:p>
    <w:p>
      <w:r>
        <w:rPr>
          <w:rFonts w:ascii="Consolas" w:hAnsi="Consolas"/>
          <w:sz w:val="18"/>
        </w:rPr>
        <w:t>JBPKRI010000166.1  368272    .....T...A......T..........T.C..G......T...T.G.T.A.......C..  368331</w:t>
      </w:r>
    </w:p>
    <w:p>
      <w:r>
        <w:rPr>
          <w:rFonts w:ascii="Consolas" w:hAnsi="Consolas"/>
          <w:sz w:val="18"/>
        </w:rPr>
        <w:t>JBPKRI010000423.1  887463    .........A......T..........T....G.....GT...T.G..T........T..  887404</w:t>
      </w:r>
    </w:p>
    <w:p>
      <w:r>
        <w:rPr>
          <w:rFonts w:ascii="Consolas" w:hAnsi="Consolas"/>
          <w:sz w:val="18"/>
        </w:rPr>
        <w:t>JBPKRI010000873.1  123742    .....T...A......T..........T.C..G......T...T.G.T.A.......C..  123683</w:t>
      </w:r>
    </w:p>
    <w:p>
      <w:r>
        <w:rPr>
          <w:rFonts w:ascii="Consolas" w:hAnsi="Consolas"/>
          <w:sz w:val="18"/>
        </w:rPr>
        <w:t>JBPKRI010000830.1  58703     .....T...A......T..........T.C..G......T...T.G.T.A.......C..  58644</w:t>
      </w:r>
    </w:p>
    <w:p>
      <w:r>
        <w:rPr>
          <w:rFonts w:ascii="Consolas" w:hAnsi="Consolas"/>
          <w:sz w:val="18"/>
        </w:rPr>
        <w:t>JBPKRI010000819.1  76055     .....T...A......T..........T.C..G......T...T.G.T.A.......C..  75996</w:t>
      </w:r>
    </w:p>
    <w:p>
      <w:r>
        <w:rPr>
          <w:rFonts w:ascii="Consolas" w:hAnsi="Consolas"/>
          <w:sz w:val="18"/>
        </w:rPr>
        <w:t>JBPKRI010000778.1  56627     .....T...A......T..........T.C..G......T...T.G.T.A.......C..  56568</w:t>
      </w:r>
    </w:p>
    <w:p>
      <w:r>
        <w:rPr>
          <w:rFonts w:ascii="Consolas" w:hAnsi="Consolas"/>
          <w:sz w:val="18"/>
        </w:rPr>
        <w:t>JBPKRI010000774.1  78843     .....T...A......T..........T.C..G......T...T.G.T.A.......C..  78902</w:t>
      </w:r>
    </w:p>
    <w:p>
      <w:r>
        <w:rPr>
          <w:rFonts w:ascii="Consolas" w:hAnsi="Consolas"/>
          <w:sz w:val="18"/>
        </w:rPr>
        <w:t>JBPKRI010000772.1  157575    .....T...A......T..........T.C..G......T...T.G.T.A.......C..  157634</w:t>
      </w:r>
    </w:p>
    <w:p>
      <w:r>
        <w:rPr>
          <w:rFonts w:ascii="Consolas" w:hAnsi="Consolas"/>
          <w:sz w:val="18"/>
        </w:rPr>
        <w:t>JBPKRI010000772.1  53578     .....T...A......T..........T.C..G......T...T.G.T.A.......C..  53637</w:t>
      </w:r>
    </w:p>
    <w:p>
      <w:r>
        <w:rPr>
          <w:rFonts w:ascii="Consolas" w:hAnsi="Consolas"/>
          <w:sz w:val="18"/>
        </w:rPr>
        <w:t>JBPKRI010000752.1  83738     .....T...A......T..........T.C..G......T...T.G.T.A.......C..  83797</w:t>
      </w:r>
    </w:p>
    <w:p>
      <w:r>
        <w:rPr>
          <w:rFonts w:ascii="Consolas" w:hAnsi="Consolas"/>
          <w:sz w:val="18"/>
        </w:rPr>
        <w:t>JBPKRI010000751.1  154145    .....T...A......T..........T.C..G......T...T.G.T.A.......C..  154204</w:t>
      </w:r>
    </w:p>
    <w:p>
      <w:r>
        <w:rPr>
          <w:rFonts w:ascii="Consolas" w:hAnsi="Consolas"/>
          <w:sz w:val="18"/>
        </w:rPr>
        <w:t>JBPKRI010000750.1  16994     .....T...A......T..........T.C..G......T...T.G.T.A.......C..  17053</w:t>
      </w:r>
    </w:p>
    <w:p>
      <w:r>
        <w:rPr>
          <w:rFonts w:ascii="Consolas" w:hAnsi="Consolas"/>
          <w:sz w:val="18"/>
        </w:rPr>
        <w:t>JBPKRI010000750.1  113466    .....T...A......T..........T.C..G......T...T.G.T.A.......C..  113525</w:t>
      </w:r>
    </w:p>
    <w:p>
      <w:r>
        <w:rPr>
          <w:rFonts w:ascii="Consolas" w:hAnsi="Consolas"/>
          <w:sz w:val="18"/>
        </w:rPr>
        <w:t>JBPKRI010000748.1  36446     .....T...A......T..........T.C..G......T...T.G.T.A.......C..  36505</w:t>
      </w:r>
    </w:p>
    <w:p>
      <w:r>
        <w:rPr>
          <w:rFonts w:ascii="Consolas" w:hAnsi="Consolas"/>
          <w:sz w:val="18"/>
        </w:rPr>
        <w:t>JBPKRI010000743.1  73953     .....T...A......T..........T.C..G......T...T.G.T.A.......C..  74012</w:t>
      </w:r>
    </w:p>
    <w:p>
      <w:r>
        <w:rPr>
          <w:rFonts w:ascii="Consolas" w:hAnsi="Consolas"/>
          <w:sz w:val="18"/>
        </w:rPr>
        <w:t>JBPKRI010000737.1  31590     .....T...A......T..........T.C..G......T...T.G.T.A.......C..  31649</w:t>
      </w:r>
    </w:p>
    <w:p>
      <w:r>
        <w:rPr>
          <w:rFonts w:ascii="Consolas" w:hAnsi="Consolas"/>
          <w:sz w:val="18"/>
        </w:rPr>
        <w:t>JBPKRI010000736.1  121437    .....T...A......T..........T.C..G......T...T.G.T.A.......C..  121378</w:t>
      </w:r>
    </w:p>
    <w:p>
      <w:r>
        <w:rPr>
          <w:rFonts w:ascii="Consolas" w:hAnsi="Consolas"/>
          <w:sz w:val="18"/>
        </w:rPr>
        <w:t>JBPKRI010000683.1  65761     .....T...A......T..........T.C..G......T...T.G.T.A.......C..  65820</w:t>
      </w:r>
    </w:p>
    <w:p>
      <w:r>
        <w:rPr>
          <w:rFonts w:ascii="Consolas" w:hAnsi="Consolas"/>
          <w:sz w:val="18"/>
        </w:rPr>
        <w:t>JBPKRI010000663.1  186401    .....T...A......T..........T.C..G......T...T.G.T.A.......C..  186460</w:t>
      </w:r>
    </w:p>
    <w:p>
      <w:r>
        <w:rPr>
          <w:rFonts w:ascii="Consolas" w:hAnsi="Consolas"/>
          <w:sz w:val="18"/>
        </w:rPr>
        <w:t>JBPKRI010000658.1  278254    .....T...A......T..........T.C..G......T...T.G.T.A.......C..  278313</w:t>
      </w:r>
    </w:p>
    <w:p>
      <w:r>
        <w:rPr>
          <w:rFonts w:ascii="Consolas" w:hAnsi="Consolas"/>
          <w:sz w:val="18"/>
        </w:rPr>
        <w:t>JBPKRI010000658.1  156249    .....T...A......T..........T.C..G......T...T.G.T.A.......C..  156308</w:t>
      </w:r>
    </w:p>
    <w:p>
      <w:r>
        <w:rPr>
          <w:rFonts w:ascii="Consolas" w:hAnsi="Consolas"/>
          <w:sz w:val="18"/>
        </w:rPr>
        <w:t>JBPKRI010000638.1  95006     .....T...A......T..........T.C..G......T...T.G.T.A.......C..  94947</w:t>
      </w:r>
    </w:p>
    <w:p>
      <w:r>
        <w:rPr>
          <w:rFonts w:ascii="Consolas" w:hAnsi="Consolas"/>
          <w:sz w:val="18"/>
        </w:rPr>
        <w:t>JBPKRI010000613.1  63019     .....T...A......T..........T.C..G......T...T.G.T.A.......C..  63078</w:t>
      </w:r>
    </w:p>
    <w:p>
      <w:r>
        <w:rPr>
          <w:rFonts w:ascii="Consolas" w:hAnsi="Consolas"/>
          <w:sz w:val="18"/>
        </w:rPr>
        <w:t>JBPKRI010000597.1  126361    .....T...A......T..........T.C..G......T...T.G.T.A.......C..  126420</w:t>
      </w:r>
    </w:p>
    <w:p>
      <w:r>
        <w:rPr>
          <w:rFonts w:ascii="Consolas" w:hAnsi="Consolas"/>
          <w:sz w:val="18"/>
        </w:rPr>
        <w:t>JBPKRI010000588.1  217489    .....T...A......T..........T.C..G......T...T.G.T.A.......C..  217430</w:t>
      </w:r>
    </w:p>
    <w:p>
      <w:r>
        <w:rPr>
          <w:rFonts w:ascii="Consolas" w:hAnsi="Consolas"/>
          <w:sz w:val="18"/>
        </w:rPr>
        <w:t>JBPKRI010000588.1  327434    .....T...A......T..........T.C..G......T...T.G.T.A.......C..  327375</w:t>
      </w:r>
    </w:p>
    <w:p>
      <w:r>
        <w:rPr>
          <w:rFonts w:ascii="Consolas" w:hAnsi="Consolas"/>
          <w:sz w:val="18"/>
        </w:rPr>
        <w:t>JBPKRI010000578.1  248350    .....T...A......T..........T.C..G......T...T.G.T.A.......C..  248291</w:t>
      </w:r>
    </w:p>
    <w:p>
      <w:r>
        <w:rPr>
          <w:rFonts w:ascii="Consolas" w:hAnsi="Consolas"/>
          <w:sz w:val="18"/>
        </w:rPr>
        <w:t>JBPKRI010000578.1  436068    .....T...A......T..........T.C..G......T...T...T.A.......C..  436009</w:t>
      </w:r>
    </w:p>
    <w:p>
      <w:r>
        <w:rPr>
          <w:rFonts w:ascii="Consolas" w:hAnsi="Consolas"/>
          <w:sz w:val="18"/>
        </w:rPr>
        <w:t>JBPKRI010000578.1  473178    .....T...A......T..........T.C..G......T...T.G.T.A.......C..  473119</w:t>
      </w:r>
    </w:p>
    <w:p>
      <w:r>
        <w:rPr>
          <w:rFonts w:ascii="Consolas" w:hAnsi="Consolas"/>
          <w:sz w:val="18"/>
        </w:rPr>
        <w:t>JBPKRI010000569.1  189607    .....T...A......T..........T.C..G......T...T.G.T.A.......C..  189548</w:t>
      </w:r>
    </w:p>
    <w:p>
      <w:r>
        <w:rPr>
          <w:rFonts w:ascii="Consolas" w:hAnsi="Consolas"/>
          <w:sz w:val="18"/>
        </w:rPr>
        <w:t>JBPKRI010000569.1  113561    .....T...A......T..........T.C..G......T...T.G.T.A.......C..  113502</w:t>
      </w:r>
    </w:p>
    <w:p>
      <w:r>
        <w:rPr>
          <w:rFonts w:ascii="Consolas" w:hAnsi="Consolas"/>
          <w:sz w:val="18"/>
        </w:rPr>
        <w:t>JBPKRI010000565.1  48896     .....T...A......T..........T.C..G......T...T.G.T.A.......C..  48955</w:t>
      </w:r>
    </w:p>
    <w:p>
      <w:r>
        <w:rPr>
          <w:rFonts w:ascii="Consolas" w:hAnsi="Consolas"/>
          <w:sz w:val="18"/>
        </w:rPr>
        <w:t>JBPKRI010000565.1  144216    .....T...A......T..........T.C..G......T...T.G.T.A.......C..  144275</w:t>
      </w:r>
    </w:p>
    <w:p>
      <w:r>
        <w:rPr>
          <w:rFonts w:ascii="Consolas" w:hAnsi="Consolas"/>
          <w:sz w:val="18"/>
        </w:rPr>
        <w:t>JBPKRI010000553.1  112862    .....T...A......T..........T.C..G......T...T.G.T.A.......C..  112803</w:t>
      </w:r>
    </w:p>
    <w:p>
      <w:r>
        <w:rPr>
          <w:rFonts w:ascii="Consolas" w:hAnsi="Consolas"/>
          <w:sz w:val="18"/>
        </w:rPr>
        <w:t>JBPKRI010000553.1  230132    .....T...A......T..........T.C..G......T...T.G.T.A.......C..  230073</w:t>
      </w:r>
    </w:p>
    <w:p>
      <w:r>
        <w:rPr>
          <w:rFonts w:ascii="Consolas" w:hAnsi="Consolas"/>
          <w:sz w:val="18"/>
        </w:rPr>
        <w:t>JBPKRI010000528.1  322068    .....T...A......T..........T.C..G......T...T.G.T.A.......C..  322127</w:t>
      </w:r>
    </w:p>
    <w:p>
      <w:r>
        <w:rPr>
          <w:rFonts w:ascii="Consolas" w:hAnsi="Consolas"/>
          <w:sz w:val="18"/>
        </w:rPr>
        <w:t>JBPKRI010000528.1  386341    .....T...A......T..........T.C..G......T...T.G.T.A.......C..  386400</w:t>
      </w:r>
    </w:p>
    <w:p>
      <w:r>
        <w:rPr>
          <w:rFonts w:ascii="Consolas" w:hAnsi="Consolas"/>
          <w:sz w:val="18"/>
        </w:rPr>
        <w:t>JBPKRI010000528.1  142679    .....T...A......T..........T.C..G......T...T.G.T.A.......C..  142738</w:t>
      </w:r>
    </w:p>
    <w:p>
      <w:r>
        <w:rPr>
          <w:rFonts w:ascii="Consolas" w:hAnsi="Consolas"/>
          <w:sz w:val="18"/>
        </w:rPr>
        <w:t>JBPKRI010000528.1  53486     .....T...A......T..........T.C..G......T...T.G.T.A.......C..  53545</w:t>
      </w:r>
    </w:p>
    <w:p>
      <w:r>
        <w:rPr>
          <w:rFonts w:ascii="Consolas" w:hAnsi="Consolas"/>
          <w:sz w:val="18"/>
        </w:rPr>
        <w:t>JBPKRI010000526.1  187932    .....T...A......T..........T.C..G......T...T.G.T.A.......C..  187873</w:t>
      </w:r>
    </w:p>
    <w:p>
      <w:r>
        <w:rPr>
          <w:rFonts w:ascii="Consolas" w:hAnsi="Consolas"/>
          <w:sz w:val="18"/>
        </w:rPr>
        <w:t>JBPKRI010000526.1  296449    .....T...A......T..........T.C..G......T...T.G.T.A.......C..  296390</w:t>
      </w:r>
    </w:p>
    <w:p>
      <w:r>
        <w:rPr>
          <w:rFonts w:ascii="Consolas" w:hAnsi="Consolas"/>
          <w:sz w:val="18"/>
        </w:rPr>
        <w:t>JBPKRI010000526.1  452794    .....T...A......T..........T.C..G......T...T.G.T.A.......C..  452735</w:t>
      </w:r>
    </w:p>
    <w:p>
      <w:r>
        <w:rPr>
          <w:rFonts w:ascii="Consolas" w:hAnsi="Consolas"/>
          <w:sz w:val="18"/>
        </w:rPr>
        <w:t>JBPKRI010000526.1  714284    .....T...A......T..........T.C..G......T...T.G.T.A.......C..  714225</w:t>
      </w:r>
    </w:p>
    <w:p>
      <w:r>
        <w:rPr>
          <w:rFonts w:ascii="Consolas" w:hAnsi="Consolas"/>
          <w:sz w:val="18"/>
        </w:rPr>
        <w:t>JBPKRI010000526.1  69024     .....T...A......T..........T.C..G......T...T.G.T.A.......C..  68965</w:t>
      </w:r>
    </w:p>
    <w:p>
      <w:r>
        <w:rPr>
          <w:rFonts w:ascii="Consolas" w:hAnsi="Consolas"/>
          <w:sz w:val="18"/>
        </w:rPr>
        <w:t>JBPKRI010000526.1  385682    .....T...A......T..........T.C..G......T...T.G.T.A.......C..  385623</w:t>
      </w:r>
    </w:p>
    <w:p>
      <w:r>
        <w:rPr>
          <w:rFonts w:ascii="Consolas" w:hAnsi="Consolas"/>
          <w:sz w:val="18"/>
        </w:rPr>
        <w:t>JBPKRI010000526.1  566703    .....T...A......T..........T.C..G......T...T.G.T.A.......C..  566644</w:t>
      </w:r>
    </w:p>
    <w:p>
      <w:r>
        <w:rPr>
          <w:rFonts w:ascii="Consolas" w:hAnsi="Consolas"/>
          <w:sz w:val="18"/>
        </w:rPr>
        <w:t>JBPKRI010000526.1  635394    .....T...A......T..........T.C..G......T...T.G.T.A.......C..  635335</w:t>
      </w:r>
    </w:p>
    <w:p>
      <w:r>
        <w:rPr>
          <w:rFonts w:ascii="Consolas" w:hAnsi="Consolas"/>
          <w:sz w:val="18"/>
        </w:rPr>
        <w:t>JBPKRI010000524.1  123717    .....T...A......T..........T.C..G......T...T.G.T.A.......C..  123658</w:t>
      </w:r>
    </w:p>
    <w:p>
      <w:r>
        <w:rPr>
          <w:rFonts w:ascii="Consolas" w:hAnsi="Consolas"/>
          <w:sz w:val="18"/>
        </w:rPr>
        <w:t>JBPKRI010000520.1  72839     .....T...A......T..........T.C..G......T...T.G.T.A.......C..  72780</w:t>
      </w:r>
    </w:p>
    <w:p>
      <w:r>
        <w:rPr>
          <w:rFonts w:ascii="Consolas" w:hAnsi="Consolas"/>
          <w:sz w:val="18"/>
        </w:rPr>
        <w:t>JBPKRI010000519.1  227062    .....T...A......T..........T.C..G......T...T.G.T.A.......C..  227121</w:t>
      </w:r>
    </w:p>
    <w:p>
      <w:r>
        <w:rPr>
          <w:rFonts w:ascii="Consolas" w:hAnsi="Consolas"/>
          <w:sz w:val="18"/>
        </w:rPr>
        <w:t>JBPKRI010000519.1  155507    .....T...A......T..........T.C..G......T...T.G.T.A.......C..  155566</w:t>
      </w:r>
    </w:p>
    <w:p>
      <w:r>
        <w:rPr>
          <w:rFonts w:ascii="Consolas" w:hAnsi="Consolas"/>
          <w:sz w:val="18"/>
        </w:rPr>
        <w:t>JBPKRI010000519.1  339949    .....T...A......T..........T.C..G......T...T.G.T.A.......C..  340008</w:t>
      </w:r>
    </w:p>
    <w:p>
      <w:r>
        <w:rPr>
          <w:rFonts w:ascii="Consolas" w:hAnsi="Consolas"/>
          <w:sz w:val="18"/>
        </w:rPr>
        <w:t>JBPKRI010000508.1  107361    .....T...A......T..........T.C..G......T...T.G.T.A.......C..  107420</w:t>
      </w:r>
    </w:p>
    <w:p>
      <w:r>
        <w:rPr>
          <w:rFonts w:ascii="Consolas" w:hAnsi="Consolas"/>
          <w:sz w:val="18"/>
        </w:rPr>
        <w:t>JBPKRI010000508.1  47575     .....T...A......T..........T.C..G......T...T.G.T.A.......C..  47634</w:t>
      </w:r>
    </w:p>
    <w:p>
      <w:r>
        <w:rPr>
          <w:rFonts w:ascii="Consolas" w:hAnsi="Consolas"/>
          <w:sz w:val="18"/>
        </w:rPr>
        <w:t>JBPKRI010000484.1  79662     .....T...A......T..........T.C..G......T...T.G.T.A.......C..  79603</w:t>
      </w:r>
    </w:p>
    <w:p>
      <w:r>
        <w:rPr>
          <w:rFonts w:ascii="Consolas" w:hAnsi="Consolas"/>
          <w:sz w:val="18"/>
        </w:rPr>
        <w:t>JBPKRI010000484.1  181888    .....TA..A......T..........T.C..G......T...T.G.T.A.......C..  181829</w:t>
      </w:r>
    </w:p>
    <w:p>
      <w:r>
        <w:rPr>
          <w:rFonts w:ascii="Consolas" w:hAnsi="Consolas"/>
          <w:sz w:val="18"/>
        </w:rPr>
        <w:t>JBPKRI010000464.1  59343     .....T...A......T..........T.C..G......T...T.G.T.A.......C..  59284</w:t>
      </w:r>
    </w:p>
    <w:p>
      <w:r>
        <w:rPr>
          <w:rFonts w:ascii="Consolas" w:hAnsi="Consolas"/>
          <w:sz w:val="18"/>
        </w:rPr>
        <w:t>JBPKRI010000464.1  233979    .....T...A......T..........T.C..G......T...T.G.T.A.......C..  233920</w:t>
      </w:r>
    </w:p>
    <w:p>
      <w:r>
        <w:rPr>
          <w:rFonts w:ascii="Consolas" w:hAnsi="Consolas"/>
          <w:sz w:val="18"/>
        </w:rPr>
        <w:t>JBPKRI010000464.1  196899    .....T...A......T..........T.C..G..A...T...T.G.T.A.......C..  196840</w:t>
      </w:r>
    </w:p>
    <w:p>
      <w:r>
        <w:rPr>
          <w:rFonts w:ascii="Consolas" w:hAnsi="Consolas"/>
          <w:sz w:val="18"/>
        </w:rPr>
        <w:t>JBPKRI010000442.1  98210     .....T...A......T..........T.C..G......T...T.G.T.A.......C..  98269</w:t>
      </w:r>
    </w:p>
    <w:p>
      <w:r>
        <w:rPr>
          <w:rFonts w:ascii="Consolas" w:hAnsi="Consolas"/>
          <w:sz w:val="18"/>
        </w:rPr>
        <w:t>JBPKRI010000442.1  135285    .....T...A......T..........T.C..G......T...T.G.T.A.......C..  135344</w:t>
      </w:r>
    </w:p>
    <w:p>
      <w:r>
        <w:rPr>
          <w:rFonts w:ascii="Consolas" w:hAnsi="Consolas"/>
          <w:sz w:val="18"/>
        </w:rPr>
        <w:t>JBPKRI010000439.1  167080    .....T...A......T..........T.C..G......T...T.G.T.A.......C..  167139</w:t>
      </w:r>
    </w:p>
    <w:p>
      <w:r>
        <w:rPr>
          <w:rFonts w:ascii="Consolas" w:hAnsi="Consolas"/>
          <w:sz w:val="18"/>
        </w:rPr>
        <w:t>JBPKRI010000439.1  89535     .....T...A......T..........T.C..G......T...T.G.T.A.......C..  89594</w:t>
      </w:r>
    </w:p>
    <w:p>
      <w:r>
        <w:rPr>
          <w:rFonts w:ascii="Consolas" w:hAnsi="Consolas"/>
          <w:sz w:val="18"/>
        </w:rPr>
        <w:t>JBPKRI010000439.1  308212    .....T...A......T..........T.C..G......T...T.G.T.A.......C..  308271</w:t>
      </w:r>
    </w:p>
    <w:p>
      <w:r>
        <w:rPr>
          <w:rFonts w:ascii="Consolas" w:hAnsi="Consolas"/>
          <w:sz w:val="18"/>
        </w:rPr>
        <w:t>JBPKRI010000438.1  655370    .....T...A......T..........T.C..G......T...T.G.T.A.......C..  655429</w:t>
      </w:r>
    </w:p>
    <w:p>
      <w:r>
        <w:rPr>
          <w:rFonts w:ascii="Consolas" w:hAnsi="Consolas"/>
          <w:sz w:val="18"/>
        </w:rPr>
        <w:t>JBPKRI010000438.1  354966    .....T...A......T..........T.C..G......T...T.G.T.A.......C..  355025</w:t>
      </w:r>
    </w:p>
    <w:p>
      <w:r>
        <w:rPr>
          <w:rFonts w:ascii="Consolas" w:hAnsi="Consolas"/>
          <w:sz w:val="18"/>
        </w:rPr>
        <w:t>JBPKRI010000438.1  85310     .....T...A......T..........T.C..G......T...T.G.T.A.......C..  85369</w:t>
      </w:r>
    </w:p>
    <w:p>
      <w:r>
        <w:rPr>
          <w:rFonts w:ascii="Consolas" w:hAnsi="Consolas"/>
          <w:sz w:val="18"/>
        </w:rPr>
        <w:t>JBPKRI010000438.1  516784    .....T...A......T..........T.C..G......T...T.G.T.A.......C..  516843</w:t>
      </w:r>
    </w:p>
    <w:p>
      <w:r>
        <w:rPr>
          <w:rFonts w:ascii="Consolas" w:hAnsi="Consolas"/>
          <w:sz w:val="18"/>
        </w:rPr>
        <w:t>JBPKRI010000438.1  553892    .....T...A......T..........T.C..G......T...T.G.T.A.......C..  553951</w:t>
      </w:r>
    </w:p>
    <w:p>
      <w:r>
        <w:rPr>
          <w:rFonts w:ascii="Consolas" w:hAnsi="Consolas"/>
          <w:sz w:val="18"/>
        </w:rPr>
        <w:t>JBPKRI010000182.1  109248    .....T...A......T..........T.C..G......T...T.G.T.A.......C..  109307</w:t>
      </w:r>
    </w:p>
    <w:p>
      <w:r>
        <w:rPr>
          <w:rFonts w:ascii="Consolas" w:hAnsi="Consolas"/>
          <w:sz w:val="18"/>
        </w:rPr>
        <w:t>JBPKRI010000182.1  565150    .....T...A......T..........T.C..G......T...T.G.T.A.......C..  565209</w:t>
      </w:r>
    </w:p>
    <w:p>
      <w:r>
        <w:rPr>
          <w:rFonts w:ascii="Consolas" w:hAnsi="Consolas"/>
          <w:sz w:val="18"/>
        </w:rPr>
        <w:t>JBPKRI010000182.1  35509     .....T...A......T..........T.C..G......T...T.G.T.A.......C..  35568</w:t>
      </w:r>
    </w:p>
    <w:p>
      <w:r>
        <w:rPr>
          <w:rFonts w:ascii="Consolas" w:hAnsi="Consolas"/>
          <w:sz w:val="18"/>
        </w:rPr>
        <w:t>JBPKRI010000182.1  186757    .....T...A......T..........T.C..G......T...T.G.T.A.......A..  186816</w:t>
      </w:r>
    </w:p>
    <w:p>
      <w:r>
        <w:rPr>
          <w:rFonts w:ascii="Consolas" w:hAnsi="Consolas"/>
          <w:sz w:val="18"/>
        </w:rPr>
        <w:t>JBPKRI010000182.1  380866    .....T...A......T..........T.C..G......T...T.G.T.A.......C..  380925</w:t>
      </w:r>
    </w:p>
    <w:p>
      <w:r>
        <w:rPr>
          <w:rFonts w:ascii="Consolas" w:hAnsi="Consolas"/>
          <w:sz w:val="18"/>
        </w:rPr>
        <w:t>JBPKRI010000182.1  468619    .....T...A......T..........T.C..G......T...T.G.T.A.......C..  468678</w:t>
      </w:r>
    </w:p>
    <w:p>
      <w:r>
        <w:rPr>
          <w:rFonts w:ascii="Consolas" w:hAnsi="Consolas"/>
          <w:sz w:val="18"/>
        </w:rPr>
        <w:t>JBPKRI010000181.1  68388     .....T...A......T..........T.C..G......T...T.G.T.A.......C..  68329</w:t>
      </w:r>
    </w:p>
    <w:p>
      <w:r>
        <w:rPr>
          <w:rFonts w:ascii="Consolas" w:hAnsi="Consolas"/>
          <w:sz w:val="18"/>
        </w:rPr>
        <w:t>JBPKRI010000178.1  208969    .....T...A......T..........T.C..G......T...T.G.T.A.......C..  209028</w:t>
      </w:r>
    </w:p>
    <w:p>
      <w:r>
        <w:rPr>
          <w:rFonts w:ascii="Consolas" w:hAnsi="Consolas"/>
          <w:sz w:val="18"/>
        </w:rPr>
        <w:t>JBPKRI010000178.1  277616    .....T...A......T..........T.C..G......T...T.G.T.A.......C..  277675</w:t>
      </w:r>
    </w:p>
    <w:p>
      <w:r>
        <w:rPr>
          <w:rFonts w:ascii="Consolas" w:hAnsi="Consolas"/>
          <w:sz w:val="18"/>
        </w:rPr>
        <w:t>JBPKRI010000178.1  68050     .....T...A......T..........T.C..G......T...T.G.T.A.......C..  68109</w:t>
      </w:r>
    </w:p>
    <w:p>
      <w:r>
        <w:rPr>
          <w:rFonts w:ascii="Consolas" w:hAnsi="Consolas"/>
          <w:sz w:val="18"/>
        </w:rPr>
        <w:t>JBPKRI010000177.1  155859    .....T...A......T..........T.C..G......T...T.G.T.A.......C..  155918</w:t>
      </w:r>
    </w:p>
    <w:p>
      <w:r>
        <w:rPr>
          <w:rFonts w:ascii="Consolas" w:hAnsi="Consolas"/>
          <w:sz w:val="18"/>
        </w:rPr>
        <w:t>JBPKRI010000171.1  225256    .....T...A......T..........T.C..G......T...T.G.T.A.......C..  225315</w:t>
      </w:r>
    </w:p>
    <w:p>
      <w:r>
        <w:rPr>
          <w:rFonts w:ascii="Consolas" w:hAnsi="Consolas"/>
          <w:sz w:val="18"/>
        </w:rPr>
        <w:t>JBPKRI010000171.1  87264     .....T...A......T..........T.C..G......T...T.G.T.A.......C..  87323</w:t>
      </w:r>
    </w:p>
    <w:p>
      <w:r>
        <w:rPr>
          <w:rFonts w:ascii="Consolas" w:hAnsi="Consolas"/>
          <w:sz w:val="18"/>
        </w:rPr>
        <w:t>JBPKRI010000167.1  37233     .....T...A......T..........T.C..G......T...T.G.T.A.......C..  37174</w:t>
      </w:r>
    </w:p>
    <w:p>
      <w:r>
        <w:rPr>
          <w:rFonts w:ascii="Consolas" w:hAnsi="Consolas"/>
          <w:sz w:val="18"/>
        </w:rPr>
        <w:t>JBPKRI010000167.1  172359    .....T...A......T..........T.C..G......T...T.G.T.A.......C..  172300</w:t>
      </w:r>
    </w:p>
    <w:p>
      <w:r>
        <w:rPr>
          <w:rFonts w:ascii="Consolas" w:hAnsi="Consolas"/>
          <w:sz w:val="18"/>
        </w:rPr>
        <w:t>JBPKRI010000167.1  285431    .....T...A......T..........T.C..G......T...T.G.T.A.......C..  285372</w:t>
      </w:r>
    </w:p>
    <w:p>
      <w:r>
        <w:rPr>
          <w:rFonts w:ascii="Consolas" w:hAnsi="Consolas"/>
          <w:sz w:val="18"/>
        </w:rPr>
        <w:t>JBPKRI010000167.1  414444    .....T...A......T..........T.C..G......T...T.G.T.A.......C..  414385</w:t>
      </w:r>
    </w:p>
    <w:p>
      <w:r>
        <w:rPr>
          <w:rFonts w:ascii="Consolas" w:hAnsi="Consolas"/>
          <w:sz w:val="18"/>
        </w:rPr>
        <w:t>JBPKRI010000167.1  514264    .....T...A......T..........T.C..G......T...T.G.T.A.......C..  514205</w:t>
      </w:r>
    </w:p>
    <w:p>
      <w:r>
        <w:rPr>
          <w:rFonts w:ascii="Consolas" w:hAnsi="Consolas"/>
          <w:sz w:val="18"/>
        </w:rPr>
        <w:t>JBPKRI010000163.1  15611     .....T...A......T..........T.C..G......T...T.G.T.A.......C..  15670</w:t>
      </w:r>
    </w:p>
    <w:p>
      <w:r>
        <w:rPr>
          <w:rFonts w:ascii="Consolas" w:hAnsi="Consolas"/>
          <w:sz w:val="18"/>
        </w:rPr>
        <w:t>JBPKRI010000163.1  84117     .....T...A......T..........T.C..G......T...T.G.T.A.......C..  84176</w:t>
      </w:r>
    </w:p>
    <w:p>
      <w:r>
        <w:rPr>
          <w:rFonts w:ascii="Consolas" w:hAnsi="Consolas"/>
          <w:sz w:val="18"/>
        </w:rPr>
        <w:t>JBPKRI010000163.1  297447    .....T...A......T..........T.C..G......T...T.G.T.A.......C..  297506</w:t>
      </w:r>
    </w:p>
    <w:p>
      <w:r>
        <w:rPr>
          <w:rFonts w:ascii="Consolas" w:hAnsi="Consolas"/>
          <w:sz w:val="18"/>
        </w:rPr>
        <w:t>JBPKRI010000160.1  110695    .....T...A......T..........T.C..G......T...T.G.T.A.......C..  110754</w:t>
      </w:r>
    </w:p>
    <w:p>
      <w:r>
        <w:rPr>
          <w:rFonts w:ascii="Consolas" w:hAnsi="Consolas"/>
          <w:sz w:val="18"/>
        </w:rPr>
        <w:t>JBPKRI010000160.1  28052     .....T...A......T..........T.C..G......T...T.G.T.A.......C..  28111</w:t>
      </w:r>
    </w:p>
    <w:p>
      <w:r>
        <w:rPr>
          <w:rFonts w:ascii="Consolas" w:hAnsi="Consolas"/>
          <w:sz w:val="18"/>
        </w:rPr>
        <w:t>JBPKRI010000160.1  226863    .....T...A......T..........T.C..G......T...T.G.T.A.......C..  226922</w:t>
      </w:r>
    </w:p>
    <w:p>
      <w:r>
        <w:rPr>
          <w:rFonts w:ascii="Consolas" w:hAnsi="Consolas"/>
          <w:sz w:val="18"/>
        </w:rPr>
        <w:t>JBPKRI010000160.1  376604    .....T...A......T..........T.C..G......T...T.G.T.A.......C..  376663</w:t>
      </w:r>
    </w:p>
    <w:p>
      <w:r>
        <w:rPr>
          <w:rFonts w:ascii="Consolas" w:hAnsi="Consolas"/>
          <w:sz w:val="18"/>
        </w:rPr>
        <w:t>JBPKRI010000160.1  454049    .....T...A......T..........T.C..G......T...T.G.T.A.......C..  454108</w:t>
      </w:r>
    </w:p>
    <w:p>
      <w:r>
        <w:rPr>
          <w:rFonts w:ascii="Consolas" w:hAnsi="Consolas"/>
          <w:sz w:val="18"/>
        </w:rPr>
        <w:t>JBPKRI010000160.1  580080    .....T...A......T..........T.C..G......T...T.G.T.A.......C..  580139</w:t>
      </w:r>
    </w:p>
    <w:p>
      <w:r>
        <w:rPr>
          <w:rFonts w:ascii="Consolas" w:hAnsi="Consolas"/>
          <w:sz w:val="18"/>
        </w:rPr>
        <w:t>JBPKRI010000159.1  291872    .....T...A......T..........T.C..G......T...T.G.T.A.......C..  291931</w:t>
      </w:r>
    </w:p>
    <w:p>
      <w:r>
        <w:rPr>
          <w:rFonts w:ascii="Consolas" w:hAnsi="Consolas"/>
          <w:sz w:val="18"/>
        </w:rPr>
        <w:t>JBPKRI010000159.1  446059    .....T...A......T..........T.C..G......T...T.G.T.A.......C..  446118</w:t>
      </w:r>
    </w:p>
    <w:p>
      <w:r>
        <w:rPr>
          <w:rFonts w:ascii="Consolas" w:hAnsi="Consolas"/>
          <w:sz w:val="18"/>
        </w:rPr>
        <w:t>JBPKRI010000159.1  119969    .....T...A......T..........T.C..G......T...T.G.T.A.......C..  120028</w:t>
      </w:r>
    </w:p>
    <w:p>
      <w:r>
        <w:rPr>
          <w:rFonts w:ascii="Consolas" w:hAnsi="Consolas"/>
          <w:sz w:val="18"/>
        </w:rPr>
        <w:t>JBPKRI010000045.1  4400757   .........A......T..........T.C..G......T...T.G.T.........C..  4400816</w:t>
      </w:r>
    </w:p>
    <w:p>
      <w:r>
        <w:rPr>
          <w:rFonts w:ascii="Consolas" w:hAnsi="Consolas"/>
          <w:sz w:val="18"/>
        </w:rPr>
        <w:t>JBPKRI010000570.1  153126      ...T...A......T..........T.C..G......T...T.G.T.A.......C..  153069</w:t>
      </w:r>
    </w:p>
    <w:p>
      <w:r>
        <w:rPr>
          <w:rFonts w:ascii="Consolas" w:hAnsi="Consolas"/>
          <w:sz w:val="18"/>
        </w:rPr>
        <w:t>JBPKRI010000104.1  158400    ......C..A......TA.........T.C..G..AA..T...T.G.T.........C..  158459</w:t>
      </w:r>
    </w:p>
    <w:p>
      <w:r>
        <w:rPr>
          <w:rFonts w:ascii="Consolas" w:hAnsi="Consolas"/>
          <w:sz w:val="18"/>
        </w:rPr>
        <w:t>JBPKRI010000935.1  76349     .....T...A......T..........T.C..G......T...T.G.T.A.......C..  76408</w:t>
      </w:r>
    </w:p>
    <w:p>
      <w:r>
        <w:rPr>
          <w:rFonts w:ascii="Consolas" w:hAnsi="Consolas"/>
          <w:sz w:val="18"/>
        </w:rPr>
        <w:t>JBPKRI010000840.1  1165      .....T...A......T..........T.C..G......T...T.G.T.A.......C..  1224</w:t>
      </w:r>
    </w:p>
    <w:p>
      <w:r>
        <w:rPr>
          <w:rFonts w:ascii="Consolas" w:hAnsi="Consolas"/>
          <w:sz w:val="18"/>
        </w:rPr>
        <w:t>JBPKRI010000840.1  93397     .....T...A......T..........T.C..G......T...T.G.T.A.......C..  93456</w:t>
      </w:r>
    </w:p>
    <w:p>
      <w:r>
        <w:rPr>
          <w:rFonts w:ascii="Consolas" w:hAnsi="Consolas"/>
          <w:sz w:val="18"/>
        </w:rPr>
        <w:t>JBPKRI010000834.1  133968    .....T...A......T..........T.C..G......T...T.G.T.A.......C..  133909</w:t>
      </w:r>
    </w:p>
    <w:p>
      <w:r>
        <w:rPr>
          <w:rFonts w:ascii="Consolas" w:hAnsi="Consolas"/>
          <w:sz w:val="18"/>
        </w:rPr>
        <w:t>JBPKRI010000826.1  83466     .....T...A......T..........T.C..G......T...T.G.T.A.......C..  83407</w:t>
      </w:r>
    </w:p>
    <w:p>
      <w:r>
        <w:rPr>
          <w:rFonts w:ascii="Consolas" w:hAnsi="Consolas"/>
          <w:sz w:val="18"/>
        </w:rPr>
        <w:t>JBPKRI010000817.1  2221      .....T...A......T..........T.C..G......T...T.G.T.A.......C..  2162</w:t>
      </w:r>
    </w:p>
    <w:p>
      <w:r>
        <w:rPr>
          <w:rFonts w:ascii="Consolas" w:hAnsi="Consolas"/>
          <w:sz w:val="18"/>
        </w:rPr>
        <w:t>JBPKRI010000807.1  110262    .....T...A......T..........T.C..G......T...T.G.T.A.......C..  110203</w:t>
      </w:r>
    </w:p>
    <w:p>
      <w:r>
        <w:rPr>
          <w:rFonts w:ascii="Consolas" w:hAnsi="Consolas"/>
          <w:sz w:val="18"/>
        </w:rPr>
        <w:t>JBPKRI010000805.1  42349     .....T...A......T..........T.C..G......T...T.G.T.A.......C..  42408</w:t>
      </w:r>
    </w:p>
    <w:p>
      <w:r>
        <w:rPr>
          <w:rFonts w:ascii="Consolas" w:hAnsi="Consolas"/>
          <w:sz w:val="18"/>
        </w:rPr>
        <w:t>JBPKRI010000804.1  42094     .....T...A......T..........T.C..G......T...T.G.T.A.......C..  42035</w:t>
      </w:r>
    </w:p>
    <w:p>
      <w:r>
        <w:rPr>
          <w:rFonts w:ascii="Consolas" w:hAnsi="Consolas"/>
          <w:sz w:val="18"/>
        </w:rPr>
        <w:t>JBPKRI010000800.1  95277     .....T...A......T..........T.C..G......T...T.G.T.A.......C..  95218</w:t>
      </w:r>
    </w:p>
    <w:p>
      <w:r>
        <w:rPr>
          <w:rFonts w:ascii="Consolas" w:hAnsi="Consolas"/>
          <w:sz w:val="18"/>
        </w:rPr>
        <w:t>JBPKRI010000790.1  79153     .....T...A......T........T.T.C..G......T...T.G.T.A.......C..  79212</w:t>
      </w:r>
    </w:p>
    <w:p>
      <w:r>
        <w:rPr>
          <w:rFonts w:ascii="Consolas" w:hAnsi="Consolas"/>
          <w:sz w:val="18"/>
        </w:rPr>
        <w:t>JBPKRI010000784.1  15301     .....T...A......T..........T.C..G......T...T.G.T.A.......C..  15242</w:t>
      </w:r>
    </w:p>
    <w:p>
      <w:r>
        <w:rPr>
          <w:rFonts w:ascii="Consolas" w:hAnsi="Consolas"/>
          <w:sz w:val="18"/>
        </w:rPr>
        <w:t>JBPKRI010000784.1  188942    .....T...A......T......T...T.C..G......T...T.G.T.A.......C..  188883</w:t>
      </w:r>
    </w:p>
    <w:p>
      <w:r>
        <w:rPr>
          <w:rFonts w:ascii="Consolas" w:hAnsi="Consolas"/>
          <w:sz w:val="18"/>
        </w:rPr>
        <w:t>JBPKRI010000783.1  102621    .....T...A......T..........T.C..G......T...T.G.T.A.......C..  102680</w:t>
      </w:r>
    </w:p>
    <w:p>
      <w:r>
        <w:rPr>
          <w:rFonts w:ascii="Consolas" w:hAnsi="Consolas"/>
          <w:sz w:val="18"/>
        </w:rPr>
        <w:t>JBPKRI010000783.1  187470    .....T...A......T..........T.C..G......T...T.G.T.A.......C..  187529</w:t>
      </w:r>
    </w:p>
    <w:p>
      <w:r>
        <w:rPr>
          <w:rFonts w:ascii="Consolas" w:hAnsi="Consolas"/>
          <w:sz w:val="18"/>
        </w:rPr>
        <w:t>JBPKRI010000776.1  82978     .....T...A......T..........T.C..G......T...T.G.T.A.......C..  83037</w:t>
      </w:r>
    </w:p>
    <w:p>
      <w:r>
        <w:rPr>
          <w:rFonts w:ascii="Consolas" w:hAnsi="Consolas"/>
          <w:sz w:val="18"/>
        </w:rPr>
        <w:t>JBPKRI010000775.1  35433     .....T...A......T..........T.C..G......T...T.G.T.A.......C..  35492</w:t>
      </w:r>
    </w:p>
    <w:p>
      <w:r>
        <w:rPr>
          <w:rFonts w:ascii="Consolas" w:hAnsi="Consolas"/>
          <w:sz w:val="18"/>
        </w:rPr>
        <w:t>JBPKRI010000773.1  89380     .....T...A......T..........T.C..G......T...T.G.T.A.......C..  89439</w:t>
      </w:r>
    </w:p>
    <w:p>
      <w:r>
        <w:rPr>
          <w:rFonts w:ascii="Consolas" w:hAnsi="Consolas"/>
          <w:sz w:val="18"/>
        </w:rPr>
        <w:t>JBPKRI010000771.1  91860     .....T...A......T..........T.C..G......T...T.G.T.A.......C..  91919</w:t>
      </w:r>
    </w:p>
    <w:p>
      <w:r>
        <w:rPr>
          <w:rFonts w:ascii="Consolas" w:hAnsi="Consolas"/>
          <w:sz w:val="18"/>
        </w:rPr>
        <w:t>JBPKRI010000770.1  73673     .....T...A......T..........T.C..T......T...T.G.T.A.......C..  73732</w:t>
      </w:r>
    </w:p>
    <w:p>
      <w:r>
        <w:rPr>
          <w:rFonts w:ascii="Consolas" w:hAnsi="Consolas"/>
          <w:sz w:val="18"/>
        </w:rPr>
        <w:t>JBPKRI010000749.1  135762    .....T...A......T..........T.C..G......T...T.G.T.A.......C..  135703</w:t>
      </w:r>
    </w:p>
    <w:p>
      <w:r>
        <w:rPr>
          <w:rFonts w:ascii="Consolas" w:hAnsi="Consolas"/>
          <w:sz w:val="18"/>
        </w:rPr>
        <w:t>JBPKRI010000744.1  146121    .....T...A......T..........T.C..G......T...T.G.T.A.......C..  146180</w:t>
      </w:r>
    </w:p>
    <w:p>
      <w:r>
        <w:rPr>
          <w:rFonts w:ascii="Consolas" w:hAnsi="Consolas"/>
          <w:sz w:val="18"/>
        </w:rPr>
        <w:t>JBPKRI010000744.1  65819     .....T...A......T..........T.C..G......T...T.G.T.A.......C..  65878</w:t>
      </w:r>
    </w:p>
    <w:p>
      <w:r>
        <w:rPr>
          <w:rFonts w:ascii="Consolas" w:hAnsi="Consolas"/>
          <w:sz w:val="18"/>
        </w:rPr>
        <w:t>JBPKRI010000744.1  210291    .....T...A......T..........T.C..G......T...T.G.T.A.......C..  210350</w:t>
      </w:r>
    </w:p>
    <w:p>
      <w:r>
        <w:rPr>
          <w:rFonts w:ascii="Consolas" w:hAnsi="Consolas"/>
          <w:sz w:val="18"/>
        </w:rPr>
        <w:t>JBPKRI010000740.1  22415     .....T...A......T..........T.C..G......T...T.G.T.A.......C..  22474</w:t>
      </w:r>
    </w:p>
    <w:p>
      <w:r>
        <w:rPr>
          <w:rFonts w:ascii="Consolas" w:hAnsi="Consolas"/>
          <w:sz w:val="18"/>
        </w:rPr>
        <w:t>JBPKRI010000740.1  86626     .....T...A......T..........T.C..G......T...T.G.T.A.......C..  86685</w:t>
      </w:r>
    </w:p>
    <w:p>
      <w:r>
        <w:rPr>
          <w:rFonts w:ascii="Consolas" w:hAnsi="Consolas"/>
          <w:sz w:val="18"/>
        </w:rPr>
        <w:t>JBPKRI010000740.1  178848    .....T...A......T..........T.C..G......T...T.G.T.A.......C..  178907</w:t>
      </w:r>
    </w:p>
    <w:p>
      <w:r>
        <w:rPr>
          <w:rFonts w:ascii="Consolas" w:hAnsi="Consolas"/>
          <w:sz w:val="18"/>
        </w:rPr>
        <w:t>JBPKRI010000739.1  80255     .....T...A......T..........T.C..G......T...T.G.T.A.......C..  80196</w:t>
      </w:r>
    </w:p>
    <w:p>
      <w:r>
        <w:rPr>
          <w:rFonts w:ascii="Consolas" w:hAnsi="Consolas"/>
          <w:sz w:val="18"/>
        </w:rPr>
        <w:t>JBPKRI010000739.1  160668    .....T...A......T..........T.C..G......T...T.G.T.A.......C..  160609</w:t>
      </w:r>
    </w:p>
    <w:p>
      <w:r>
        <w:rPr>
          <w:rFonts w:ascii="Consolas" w:hAnsi="Consolas"/>
          <w:sz w:val="18"/>
        </w:rPr>
        <w:t>JBPKRI010000738.1  79749     .....T...A......T..........T.C..G......T...T.G.T.A.......C..  79690</w:t>
      </w:r>
    </w:p>
    <w:p>
      <w:r>
        <w:rPr>
          <w:rFonts w:ascii="Consolas" w:hAnsi="Consolas"/>
          <w:sz w:val="18"/>
        </w:rPr>
        <w:t>JBPKRI010000735.1  63850     .....T...A......T..........T.C..G......T...T.G.T.A.......C..  63909</w:t>
      </w:r>
    </w:p>
    <w:p>
      <w:r>
        <w:rPr>
          <w:rFonts w:ascii="Consolas" w:hAnsi="Consolas"/>
          <w:sz w:val="18"/>
        </w:rPr>
        <w:t>JBPKRI010000734.1  61128     .....T...A......T..........T.C..G......T...T.G.T.A.......C..  61187</w:t>
      </w:r>
    </w:p>
    <w:p>
      <w:r>
        <w:rPr>
          <w:rFonts w:ascii="Consolas" w:hAnsi="Consolas"/>
          <w:sz w:val="18"/>
        </w:rPr>
        <w:t>JBPKRI010000677.1  91871     .....T...A......T..........T.C..G......T...T.G.T.A.......C..  91812</w:t>
      </w:r>
    </w:p>
    <w:p>
      <w:r>
        <w:rPr>
          <w:rFonts w:ascii="Consolas" w:hAnsi="Consolas"/>
          <w:sz w:val="18"/>
        </w:rPr>
        <w:t>JBPKRI010000667.1  145281    .....T...A......T..........T.C..G......T...T.G.T.A.......C..  145340</w:t>
      </w:r>
    </w:p>
    <w:p>
      <w:r>
        <w:rPr>
          <w:rFonts w:ascii="Consolas" w:hAnsi="Consolas"/>
          <w:sz w:val="18"/>
        </w:rPr>
        <w:t>JBPKRI010000667.1  16026     .....T...A......T..........T.C..G......T...T.G.T.A.......C..  16085</w:t>
      </w:r>
    </w:p>
    <w:p>
      <w:r>
        <w:rPr>
          <w:rFonts w:ascii="Consolas" w:hAnsi="Consolas"/>
          <w:sz w:val="18"/>
        </w:rPr>
        <w:t>JBPKRI010000665.1  129044    .....T...A......T..........T.C..G......T...T.G.T.A.......C..  129103</w:t>
      </w:r>
    </w:p>
    <w:p>
      <w:r>
        <w:rPr>
          <w:rFonts w:ascii="Consolas" w:hAnsi="Consolas"/>
          <w:sz w:val="18"/>
        </w:rPr>
        <w:t>JBPKRI010000661.1  239362    .....T...A......T..........T.C..G......T...T.G.T.A.......C..  239421</w:t>
      </w:r>
    </w:p>
    <w:p>
      <w:r>
        <w:rPr>
          <w:rFonts w:ascii="Consolas" w:hAnsi="Consolas"/>
          <w:sz w:val="18"/>
        </w:rPr>
        <w:t>JBPKRI010000661.1  322410    .....T...A......T..........T.C..G......T...T.G.T.A.......C..  322469</w:t>
      </w:r>
    </w:p>
    <w:p>
      <w:r>
        <w:rPr>
          <w:rFonts w:ascii="Consolas" w:hAnsi="Consolas"/>
          <w:sz w:val="18"/>
        </w:rPr>
        <w:t>JBPKRI010000637.1  51205     .....T...A......T..........T.C..G......T...T.G.T.A.......C..  51264</w:t>
      </w:r>
    </w:p>
    <w:p>
      <w:r>
        <w:rPr>
          <w:rFonts w:ascii="Consolas" w:hAnsi="Consolas"/>
          <w:sz w:val="18"/>
        </w:rPr>
        <w:t>JBPKRI010000609.1  41251     .....T...A......T..........T.C..G......T...T.G.T.A.......C..  41310</w:t>
      </w:r>
    </w:p>
    <w:p>
      <w:r>
        <w:rPr>
          <w:rFonts w:ascii="Consolas" w:hAnsi="Consolas"/>
          <w:sz w:val="18"/>
        </w:rPr>
        <w:t>JBPKRI010000606.1  145532    .....T...A......T..........T.C..G......T...T.G.T.A.......C..  145473</w:t>
      </w:r>
    </w:p>
    <w:p>
      <w:r>
        <w:rPr>
          <w:rFonts w:ascii="Consolas" w:hAnsi="Consolas"/>
          <w:sz w:val="18"/>
        </w:rPr>
        <w:t>JBPKRI010000602.1  119604    .....T...A......T..........T.C..G......T...T.G.T.A.......C..  119663</w:t>
      </w:r>
    </w:p>
    <w:p>
      <w:r>
        <w:rPr>
          <w:rFonts w:ascii="Consolas" w:hAnsi="Consolas"/>
          <w:sz w:val="18"/>
        </w:rPr>
        <w:t>JBPKRI010000599.1  99932     .....T...A......T..........T.C..G......T...T.G.T.A.......C..  99873</w:t>
      </w:r>
    </w:p>
    <w:p>
      <w:r>
        <w:rPr>
          <w:rFonts w:ascii="Consolas" w:hAnsi="Consolas"/>
          <w:sz w:val="18"/>
        </w:rPr>
        <w:t>JBPKRI010000599.1  245146    .....T...A......T..........T.C..G......T...T.G.T.A.......C..  245087</w:t>
      </w:r>
    </w:p>
    <w:p>
      <w:r>
        <w:rPr>
          <w:rFonts w:ascii="Consolas" w:hAnsi="Consolas"/>
          <w:sz w:val="18"/>
        </w:rPr>
        <w:t>JBPKRI010000598.1  346532    .....T...A......T..........T.C..G......T...T.G.T.A.......C..  346473</w:t>
      </w:r>
    </w:p>
    <w:p>
      <w:r>
        <w:rPr>
          <w:rFonts w:ascii="Consolas" w:hAnsi="Consolas"/>
          <w:sz w:val="18"/>
        </w:rPr>
        <w:t>JBPKRI010000593.1  1686      .....T...A......T..........T.C..G......T...T.G.T.A.......C..  1627</w:t>
      </w:r>
    </w:p>
    <w:p>
      <w:r>
        <w:rPr>
          <w:rFonts w:ascii="Consolas" w:hAnsi="Consolas"/>
          <w:sz w:val="18"/>
        </w:rPr>
        <w:t>JBPKRI010000590.1  278659    .....T...A......T..........T.C..G......T...T.G.T.A.......C..  278600</w:t>
      </w:r>
    </w:p>
    <w:p>
      <w:r>
        <w:rPr>
          <w:rFonts w:ascii="Consolas" w:hAnsi="Consolas"/>
          <w:sz w:val="18"/>
        </w:rPr>
        <w:t>JBPKRI010000590.1  438857    .....T...A......T..........T.C..G......T...T.G.T.A.......C..  438798</w:t>
      </w:r>
    </w:p>
    <w:p>
      <w:r>
        <w:rPr>
          <w:rFonts w:ascii="Consolas" w:hAnsi="Consolas"/>
          <w:sz w:val="18"/>
        </w:rPr>
        <w:t>JBPKRI010000590.1  626160    .....T...A......T..........T.C..G......T...T.G.T.A.......C..  626101</w:t>
      </w:r>
    </w:p>
    <w:p>
      <w:r>
        <w:rPr>
          <w:rFonts w:ascii="Consolas" w:hAnsi="Consolas"/>
          <w:sz w:val="18"/>
        </w:rPr>
        <w:t>JBPKRI010000590.1  545737    .....T...A......T..........T.C..G......T...T.G.T.A.......C..  545678</w:t>
      </w:r>
    </w:p>
    <w:p>
      <w:r>
        <w:rPr>
          <w:rFonts w:ascii="Consolas" w:hAnsi="Consolas"/>
          <w:sz w:val="18"/>
        </w:rPr>
        <w:t>JBPKRI010000584.1  89605     .....T...A......T..........T.C..G......T...T.G.T.A.......C..  89664</w:t>
      </w:r>
    </w:p>
    <w:p>
      <w:r>
        <w:rPr>
          <w:rFonts w:ascii="Consolas" w:hAnsi="Consolas"/>
          <w:sz w:val="18"/>
        </w:rPr>
        <w:t>JBPKRI010000583.1  68587     .....T...A......T..........T.C..G......T...T.G.T.A.......C..  68528</w:t>
      </w:r>
    </w:p>
    <w:p>
      <w:r>
        <w:rPr>
          <w:rFonts w:ascii="Consolas" w:hAnsi="Consolas"/>
          <w:sz w:val="18"/>
        </w:rPr>
        <w:t>JBPKRI010000571.1  49842     .....T...A......T..........T.C..G......T...T.G.T.A.......C..  49901</w:t>
      </w:r>
    </w:p>
    <w:p>
      <w:r>
        <w:rPr>
          <w:rFonts w:ascii="Consolas" w:hAnsi="Consolas"/>
          <w:sz w:val="18"/>
        </w:rPr>
        <w:t>JBPKRI010000571.1  149547    .....T...A......T..........T.C..G......T...T.G.T.A.......C..  149606</w:t>
      </w:r>
    </w:p>
    <w:p>
      <w:r>
        <w:rPr>
          <w:rFonts w:ascii="Consolas" w:hAnsi="Consolas"/>
          <w:sz w:val="18"/>
        </w:rPr>
        <w:t>JBPKRI010000571.1  274445    .....T...A......T..........T.C..G......T...T.G.T.A.......C..  274504</w:t>
      </w:r>
    </w:p>
    <w:p>
      <w:r>
        <w:rPr>
          <w:rFonts w:ascii="Consolas" w:hAnsi="Consolas"/>
          <w:sz w:val="18"/>
        </w:rPr>
        <w:t>JBPKRI010000571.1  311534    .....T...A......T..........T.C..G......T...T.G.T.A.......C..  311593</w:t>
      </w:r>
    </w:p>
    <w:p>
      <w:r>
        <w:rPr>
          <w:rFonts w:ascii="Consolas" w:hAnsi="Consolas"/>
          <w:sz w:val="18"/>
        </w:rPr>
        <w:t>JBPKRI010000568.1  62740     .....T...A......T..........T.C..G......T...T.G.T.A.......C..  62681</w:t>
      </w:r>
    </w:p>
    <w:p>
      <w:r>
        <w:rPr>
          <w:rFonts w:ascii="Consolas" w:hAnsi="Consolas"/>
          <w:sz w:val="18"/>
        </w:rPr>
        <w:t>JBPKRI010000568.1  135853    .....T...A......T..........T.C..G......T...T.G.T.A.......C..  135794</w:t>
      </w:r>
    </w:p>
    <w:p>
      <w:r>
        <w:rPr>
          <w:rFonts w:ascii="Consolas" w:hAnsi="Consolas"/>
          <w:sz w:val="18"/>
        </w:rPr>
        <w:t>JBPKRI010000568.1  388662    .....T...A......T..........T.C..G......T...T.G.T.A.......C..  388603</w:t>
      </w:r>
    </w:p>
    <w:p>
      <w:r>
        <w:rPr>
          <w:rFonts w:ascii="Consolas" w:hAnsi="Consolas"/>
          <w:sz w:val="18"/>
        </w:rPr>
        <w:t>JBPKRI010000568.1  260758    .....T...A......T..........T.C..G......T...T.G.T.A.......CA.  260699</w:t>
      </w:r>
    </w:p>
    <w:p>
      <w:r>
        <w:rPr>
          <w:rFonts w:ascii="Consolas" w:hAnsi="Consolas"/>
          <w:sz w:val="18"/>
        </w:rPr>
        <w:t>JBPKRI010000568.1  351569    .....T...A......T..........T.C..G......T...T.G.T.A.......C..  351510</w:t>
      </w:r>
    </w:p>
    <w:p>
      <w:r>
        <w:rPr>
          <w:rFonts w:ascii="Consolas" w:hAnsi="Consolas"/>
          <w:sz w:val="18"/>
        </w:rPr>
        <w:t>JBPKRI010000558.1  89969     .....T...A......T..........T.C..G......T...T.G.T.A.......C..  89910</w:t>
      </w:r>
    </w:p>
    <w:p>
      <w:r>
        <w:rPr>
          <w:rFonts w:ascii="Consolas" w:hAnsi="Consolas"/>
          <w:sz w:val="18"/>
        </w:rPr>
        <w:t>JBPKRI010000552.1  59983     .....T...A......T..........T.C..G......T...T.G.T.A.......A..  59924</w:t>
      </w:r>
    </w:p>
    <w:p>
      <w:r>
        <w:rPr>
          <w:rFonts w:ascii="Consolas" w:hAnsi="Consolas"/>
          <w:sz w:val="18"/>
        </w:rPr>
        <w:t>JBPKRI010000550.1  135199    .....T...A......T..........T.C..G......T...T.G.T.A.......T..  135140</w:t>
      </w:r>
    </w:p>
    <w:p>
      <w:r>
        <w:rPr>
          <w:rFonts w:ascii="Consolas" w:hAnsi="Consolas"/>
          <w:sz w:val="18"/>
        </w:rPr>
        <w:t>JBPKRI010000550.1  281065    .....T...A......T..........T.C..G......T...T.G.T.A.......C..  281006</w:t>
      </w:r>
    </w:p>
    <w:p>
      <w:r>
        <w:rPr>
          <w:rFonts w:ascii="Consolas" w:hAnsi="Consolas"/>
          <w:sz w:val="18"/>
        </w:rPr>
        <w:t>JBPKRI010000529.1  102537    .....T...A......T....C.....T.C..G......T...T.G.T.A.......C..  102596</w:t>
      </w:r>
    </w:p>
    <w:p>
      <w:r>
        <w:rPr>
          <w:rFonts w:ascii="Consolas" w:hAnsi="Consolas"/>
          <w:sz w:val="18"/>
        </w:rPr>
        <w:t>JBPKRI010000527.1  94507     .....T...A......T..........T.C..G......T...T.G.T.A.......C..  94566</w:t>
      </w:r>
    </w:p>
    <w:p>
      <w:r>
        <w:rPr>
          <w:rFonts w:ascii="Consolas" w:hAnsi="Consolas"/>
          <w:sz w:val="18"/>
        </w:rPr>
        <w:t>JBPKRI010000527.1  183793    .....T...A......T..........T.C..G......T...T.G.T.A.......C..  183852</w:t>
      </w:r>
    </w:p>
    <w:p>
      <w:r>
        <w:rPr>
          <w:rFonts w:ascii="Consolas" w:hAnsi="Consolas"/>
          <w:sz w:val="18"/>
        </w:rPr>
        <w:t>JBPKRI010000523.1  80257     .....T...A......T..........T.C..G......T...T.G.T.A.......C..  80198</w:t>
      </w:r>
    </w:p>
    <w:p>
      <w:r>
        <w:rPr>
          <w:rFonts w:ascii="Consolas" w:hAnsi="Consolas"/>
          <w:sz w:val="18"/>
        </w:rPr>
        <w:t>JBPKRI010000522.1  33975     .....T...A......T..........T.C..G......T...T.G.T.A.......C..  34034</w:t>
      </w:r>
    </w:p>
    <w:p>
      <w:r>
        <w:rPr>
          <w:rFonts w:ascii="Consolas" w:hAnsi="Consolas"/>
          <w:sz w:val="18"/>
        </w:rPr>
        <w:t>JBPKRI010000507.1  45257     .....T...A......T..........T.C..G......T...T.G.T.A.......C..  45198</w:t>
      </w:r>
    </w:p>
    <w:p>
      <w:r>
        <w:rPr>
          <w:rFonts w:ascii="Consolas" w:hAnsi="Consolas"/>
          <w:sz w:val="18"/>
        </w:rPr>
        <w:t>JBPKRI010000507.1  183640    .....T...A......T..........T.C..G......T...T.G.T.A.......C..  183581</w:t>
      </w:r>
    </w:p>
    <w:p>
      <w:r>
        <w:rPr>
          <w:rFonts w:ascii="Consolas" w:hAnsi="Consolas"/>
          <w:sz w:val="18"/>
        </w:rPr>
        <w:t>JBPKRI010000506.1  26837     .....T...A......T..........T.C..G......T...T.G.T.A.......C..  26896</w:t>
      </w:r>
    </w:p>
    <w:p>
      <w:r>
        <w:rPr>
          <w:rFonts w:ascii="Consolas" w:hAnsi="Consolas"/>
          <w:sz w:val="18"/>
        </w:rPr>
        <w:t>JBPKRI010000505.1  145003    .....T...A......T..........T.C..G......T...T.G.T.A.......C..  145062</w:t>
      </w:r>
    </w:p>
    <w:p>
      <w:r>
        <w:rPr>
          <w:rFonts w:ascii="Consolas" w:hAnsi="Consolas"/>
          <w:sz w:val="18"/>
        </w:rPr>
        <w:t>JBPKRI010000505.1  215106    .....T...A......T..........T.C..G......T...T.G.T.A.......C..  215165</w:t>
      </w:r>
    </w:p>
    <w:p>
      <w:r>
        <w:rPr>
          <w:rFonts w:ascii="Consolas" w:hAnsi="Consolas"/>
          <w:sz w:val="18"/>
        </w:rPr>
        <w:t>JBPKRI010000505.1  339233    .....T...A......T..........T.C..G......T...T.G.T.A.......C..  339292</w:t>
      </w:r>
    </w:p>
    <w:p>
      <w:r>
        <w:rPr>
          <w:rFonts w:ascii="Consolas" w:hAnsi="Consolas"/>
          <w:sz w:val="18"/>
        </w:rPr>
        <w:t>JBPKRI010000504.1  50210     .....T...A......T..........T.C..G......T...T.G.T.A.......C..  50269</w:t>
      </w:r>
    </w:p>
    <w:p>
      <w:r>
        <w:rPr>
          <w:rFonts w:ascii="Consolas" w:hAnsi="Consolas"/>
          <w:sz w:val="18"/>
        </w:rPr>
        <w:t>JBPKRI010000498.1  106003    .....T...A......T..........T.C..G......T...T.G.T.A.......C..  105944</w:t>
      </w:r>
    </w:p>
    <w:p>
      <w:r>
        <w:rPr>
          <w:rFonts w:ascii="Consolas" w:hAnsi="Consolas"/>
          <w:sz w:val="18"/>
        </w:rPr>
        <w:t>JBPKRI010000498.1  186475    .....T...A......T..........T.C..G......T...T.G.T.A.......C..  186416</w:t>
      </w:r>
    </w:p>
    <w:p>
      <w:r>
        <w:rPr>
          <w:rFonts w:ascii="Consolas" w:hAnsi="Consolas"/>
          <w:sz w:val="18"/>
        </w:rPr>
        <w:t>JBPKRI010000498.1  287434    .....T...A......T..........T.C..G......T...T.G.T.A.......C..  287375</w:t>
      </w:r>
    </w:p>
    <w:p>
      <w:r>
        <w:rPr>
          <w:rFonts w:ascii="Consolas" w:hAnsi="Consolas"/>
          <w:sz w:val="18"/>
        </w:rPr>
        <w:t>JBPKRI010000498.1  398846    .....T...A......T..........T.C..G......T...T.G.T.A.......C..  398787</w:t>
      </w:r>
    </w:p>
    <w:p>
      <w:r>
        <w:rPr>
          <w:rFonts w:ascii="Consolas" w:hAnsi="Consolas"/>
          <w:sz w:val="18"/>
        </w:rPr>
        <w:t>JBPKRI010000479.1  198004    .....T...A......T..........T.C..G......T...T.G.T.A.......C..  197945</w:t>
      </w:r>
    </w:p>
    <w:p>
      <w:r>
        <w:rPr>
          <w:rFonts w:ascii="Consolas" w:hAnsi="Consolas"/>
          <w:sz w:val="18"/>
        </w:rPr>
        <w:t>JBPKRI010000443.1  97874     .....T...A......T..........T.C..G......T...T.G.T.A.......C..  97933</w:t>
      </w:r>
    </w:p>
    <w:p>
      <w:r>
        <w:rPr>
          <w:rFonts w:ascii="Consolas" w:hAnsi="Consolas"/>
          <w:sz w:val="18"/>
        </w:rPr>
        <w:t>JBPKRI010000443.1  134925    .....T...A......T..........T.C..G......T...T.G.T.A.......C..  134984</w:t>
      </w:r>
    </w:p>
    <w:p>
      <w:r>
        <w:rPr>
          <w:rFonts w:ascii="Consolas" w:hAnsi="Consolas"/>
          <w:sz w:val="18"/>
        </w:rPr>
        <w:t>JBPKRI010000443.1  227262    .....T...A......T..........T.C..G......T...T.G.T.A.......C..  227321</w:t>
      </w:r>
    </w:p>
    <w:p>
      <w:r>
        <w:rPr>
          <w:rFonts w:ascii="Consolas" w:hAnsi="Consolas"/>
          <w:sz w:val="18"/>
        </w:rPr>
        <w:t>JBPKRI010000441.1  101942    .....T...A......T..........T.C..G......T...T.G.T.A.......C..  102001</w:t>
      </w:r>
    </w:p>
    <w:p>
      <w:r>
        <w:rPr>
          <w:rFonts w:ascii="Consolas" w:hAnsi="Consolas"/>
          <w:sz w:val="18"/>
        </w:rPr>
        <w:t>JBPKRI010000437.1  23928     .....T...A......T..........T.C..G......T...T.G.T.A.......C..  23987</w:t>
      </w:r>
    </w:p>
    <w:p>
      <w:r>
        <w:rPr>
          <w:rFonts w:ascii="Consolas" w:hAnsi="Consolas"/>
          <w:sz w:val="18"/>
        </w:rPr>
        <w:t>JBPKRI010000437.1  93997     .....T...A......T..........T.C..G......T...T.G.T.A.......C..  94056</w:t>
      </w:r>
    </w:p>
    <w:p>
      <w:r>
        <w:rPr>
          <w:rFonts w:ascii="Consolas" w:hAnsi="Consolas"/>
          <w:sz w:val="18"/>
        </w:rPr>
        <w:t>JBPKRI010000437.1  162577    .....T...A......T..........T.C..G......T...T.G.T.A.......C..  162636</w:t>
      </w:r>
    </w:p>
    <w:p>
      <w:r>
        <w:rPr>
          <w:rFonts w:ascii="Consolas" w:hAnsi="Consolas"/>
          <w:sz w:val="18"/>
        </w:rPr>
        <w:t>JBPKRI010000435.1  34944     .....T...A......T..........T.C..G......T...T.G.T.A.......C..  35003</w:t>
      </w:r>
    </w:p>
    <w:p>
      <w:r>
        <w:rPr>
          <w:rFonts w:ascii="Consolas" w:hAnsi="Consolas"/>
          <w:sz w:val="18"/>
        </w:rPr>
        <w:t>JBPKRI010000185.1  193317    .....T...A......T..........T.CG.G......T...T.G.T.A.......C..  193376</w:t>
      </w:r>
    </w:p>
    <w:p>
      <w:r>
        <w:rPr>
          <w:rFonts w:ascii="Consolas" w:hAnsi="Consolas"/>
          <w:sz w:val="18"/>
        </w:rPr>
        <w:t>JBPKRI010000184.1  29846     .....T...A......T..........T.C..G......T...T.G.T.A.......C..  29905</w:t>
      </w:r>
    </w:p>
    <w:p>
      <w:r>
        <w:rPr>
          <w:rFonts w:ascii="Consolas" w:hAnsi="Consolas"/>
          <w:sz w:val="18"/>
        </w:rPr>
        <w:t>JBPKRI010000184.1  114637    .....T...A......T..........T.C..G......T...T.G.T.A.......C..  114696</w:t>
      </w:r>
    </w:p>
    <w:p>
      <w:r>
        <w:rPr>
          <w:rFonts w:ascii="Consolas" w:hAnsi="Consolas"/>
          <w:sz w:val="18"/>
        </w:rPr>
        <w:t>JBPKRI010000184.1  344899    .....T...A......T..........T.C..G......T...T.G.T.A.......C..  344958</w:t>
      </w:r>
    </w:p>
    <w:p>
      <w:r>
        <w:rPr>
          <w:rFonts w:ascii="Consolas" w:hAnsi="Consolas"/>
          <w:sz w:val="18"/>
        </w:rPr>
        <w:t>JBPKRI010000184.1  224596    .....T...A......T..........T.C..G......T...T.G.T.A.......C..  224655</w:t>
      </w:r>
    </w:p>
    <w:p>
      <w:r>
        <w:rPr>
          <w:rFonts w:ascii="Consolas" w:hAnsi="Consolas"/>
          <w:sz w:val="18"/>
        </w:rPr>
        <w:t>JBPKRI010000180.1  276010    .....T...A......T..........T.C..G......T...T.G.T.A.......C..  276069</w:t>
      </w:r>
    </w:p>
    <w:p>
      <w:r>
        <w:rPr>
          <w:rFonts w:ascii="Consolas" w:hAnsi="Consolas"/>
          <w:sz w:val="18"/>
        </w:rPr>
        <w:t>JBPKRI010000180.1  360015    .....T...A......T..........T.C..G......T...T.G.T.A.......C..  360074</w:t>
      </w:r>
    </w:p>
    <w:p>
      <w:r>
        <w:rPr>
          <w:rFonts w:ascii="Consolas" w:hAnsi="Consolas"/>
          <w:sz w:val="18"/>
        </w:rPr>
        <w:t>JBPKRI010000180.1  476549    .....T...A......T..........T.C..G......T...T.G.T.A.......C..  476608</w:t>
      </w:r>
    </w:p>
    <w:p>
      <w:r>
        <w:rPr>
          <w:rFonts w:ascii="Consolas" w:hAnsi="Consolas"/>
          <w:sz w:val="18"/>
        </w:rPr>
        <w:t>JBPKRI010000180.1  607880    .....T...A......T..........T.C..G......T...T.G.T.A.......C..  607939</w:t>
      </w:r>
    </w:p>
    <w:p>
      <w:r>
        <w:rPr>
          <w:rFonts w:ascii="Consolas" w:hAnsi="Consolas"/>
          <w:sz w:val="18"/>
        </w:rPr>
        <w:t>JBPKRI010000180.1  46889     .....T...A......T..........T.C..G......T...T.G.T.A.......C..  46948</w:t>
      </w:r>
    </w:p>
    <w:p>
      <w:r>
        <w:rPr>
          <w:rFonts w:ascii="Consolas" w:hAnsi="Consolas"/>
          <w:sz w:val="18"/>
        </w:rPr>
        <w:t>JBPKRI010000180.1  149482    .....T...A......T..........T.C..G......T...T.G.T.A.......C..  149541</w:t>
      </w:r>
    </w:p>
    <w:p>
      <w:r>
        <w:rPr>
          <w:rFonts w:ascii="Consolas" w:hAnsi="Consolas"/>
          <w:sz w:val="18"/>
        </w:rPr>
        <w:t>JBPKRI010000180.1  546671    .....T...A......T..........T.C..G.A....T...T.G.T.A.......C..  546730</w:t>
      </w:r>
    </w:p>
    <w:p>
      <w:r>
        <w:rPr>
          <w:rFonts w:ascii="Consolas" w:hAnsi="Consolas"/>
          <w:sz w:val="18"/>
        </w:rPr>
        <w:t>JBPKRI010000175.1  131416    .....T...A......T..........T.C..G......T...T.G.T.A.......C..  131357</w:t>
      </w:r>
    </w:p>
    <w:p>
      <w:r>
        <w:rPr>
          <w:rFonts w:ascii="Consolas" w:hAnsi="Consolas"/>
          <w:sz w:val="18"/>
        </w:rPr>
        <w:t>JBPKRI010000175.1  200028    .....T...A......T..........T.C..G......T...T.G.T.A.......C..  199969</w:t>
      </w:r>
    </w:p>
    <w:p>
      <w:r>
        <w:rPr>
          <w:rFonts w:ascii="Consolas" w:hAnsi="Consolas"/>
          <w:sz w:val="18"/>
        </w:rPr>
        <w:t>JBPKRI010000165.1  126350    .....T...A......T..........T.C..G......T...T.G.T.A.......C..  126409</w:t>
      </w:r>
    </w:p>
    <w:p>
      <w:r>
        <w:rPr>
          <w:rFonts w:ascii="Consolas" w:hAnsi="Consolas"/>
          <w:sz w:val="18"/>
        </w:rPr>
        <w:t>JBPKRI010000165.1  230592    .....T...A......T..........T.C..G......T...T.G.T.A.......C..  230651</w:t>
      </w:r>
    </w:p>
    <w:p>
      <w:r>
        <w:rPr>
          <w:rFonts w:ascii="Consolas" w:hAnsi="Consolas"/>
          <w:sz w:val="18"/>
        </w:rPr>
        <w:t>JBPKRI010000165.1  300298    .....T...A......T..........T.C..G......T...T.A.T.A.......C..  300357</w:t>
      </w:r>
    </w:p>
    <w:p>
      <w:r>
        <w:rPr>
          <w:rFonts w:ascii="Consolas" w:hAnsi="Consolas"/>
          <w:sz w:val="18"/>
        </w:rPr>
        <w:t>JBPKRI010000162.1  28069     .....T...A......T..........T.C..G......T...T.G.T.A.......C..  28128</w:t>
      </w:r>
    </w:p>
    <w:p>
      <w:r>
        <w:rPr>
          <w:rFonts w:ascii="Consolas" w:hAnsi="Consolas"/>
          <w:sz w:val="18"/>
        </w:rPr>
        <w:t>JBPKRI010000161.1  84002     .....T...A......T..........T.C..G......T...T.G.T.A.......T..  84061</w:t>
      </w:r>
    </w:p>
    <w:p>
      <w:r>
        <w:rPr>
          <w:rFonts w:ascii="Consolas" w:hAnsi="Consolas"/>
          <w:sz w:val="18"/>
        </w:rPr>
        <w:t>JBPKRI010000161.1  168694    .....T...A......T..........T.C..G......T...T.G.T.A.......C..  168753</w:t>
      </w:r>
    </w:p>
    <w:p>
      <w:r>
        <w:rPr>
          <w:rFonts w:ascii="Consolas" w:hAnsi="Consolas"/>
          <w:sz w:val="18"/>
        </w:rPr>
        <w:t>JBPKRI010000868.1  59671     .....T...A......T..........T.C..G......T...T.G.T.A.......C..  59612</w:t>
      </w:r>
    </w:p>
    <w:p>
      <w:r>
        <w:rPr>
          <w:rFonts w:ascii="Consolas" w:hAnsi="Consolas"/>
          <w:sz w:val="18"/>
        </w:rPr>
        <w:t>JBPKRI010000829.1  76164     .....T...A......T..........T.C..G......T...T.G.A.A.......C..  76105</w:t>
      </w:r>
    </w:p>
    <w:p>
      <w:r>
        <w:rPr>
          <w:rFonts w:ascii="Consolas" w:hAnsi="Consolas"/>
          <w:sz w:val="18"/>
        </w:rPr>
        <w:t>JBPKRI010000782.1  73878     .....T...A......T..........T.C..G......T...T.G.T.A.......C..  73937</w:t>
      </w:r>
    </w:p>
    <w:p>
      <w:r>
        <w:rPr>
          <w:rFonts w:ascii="Consolas" w:hAnsi="Consolas"/>
          <w:sz w:val="18"/>
        </w:rPr>
        <w:t>JBPKRI010000676.1  71665     .....T...A......T......T...T.C..G......T...T.G.T.A.......C..  71724</w:t>
      </w:r>
    </w:p>
    <w:p>
      <w:r>
        <w:rPr>
          <w:rFonts w:ascii="Consolas" w:hAnsi="Consolas"/>
          <w:sz w:val="18"/>
        </w:rPr>
        <w:t>JBPKRI010000610.1  85513     .....T...A......T..........T.C..G......T...T.G.T.A.......C..  85454</w:t>
      </w:r>
    </w:p>
    <w:p>
      <w:r>
        <w:rPr>
          <w:rFonts w:ascii="Consolas" w:hAnsi="Consolas"/>
          <w:sz w:val="18"/>
        </w:rPr>
        <w:t>JBPKRI010000607.1  124834    .....T...A......T..........T.CT.G......T...T.G.T.A.......C..  124775</w:t>
      </w:r>
    </w:p>
    <w:p>
      <w:r>
        <w:rPr>
          <w:rFonts w:ascii="Consolas" w:hAnsi="Consolas"/>
          <w:sz w:val="18"/>
        </w:rPr>
        <w:t>JBPKRI010000603.1  76010     .....T...A......T..........T.C..G......T...T.G.T.A.......C..  76069</w:t>
      </w:r>
    </w:p>
    <w:p>
      <w:r>
        <w:rPr>
          <w:rFonts w:ascii="Consolas" w:hAnsi="Consolas"/>
          <w:sz w:val="18"/>
        </w:rPr>
        <w:t>JBPKRI010000594.1  107778    .....T...A......T..........T.C..G......T..AT.G.T.A.......C..  107719</w:t>
      </w:r>
    </w:p>
    <w:p>
      <w:r>
        <w:rPr>
          <w:rFonts w:ascii="Consolas" w:hAnsi="Consolas"/>
          <w:sz w:val="18"/>
        </w:rPr>
        <w:t>JBPKRI010000582.1  115105    .....T...A......T..........T.C..G......T...T.G.T.A.......C..  115164</w:t>
      </w:r>
    </w:p>
    <w:p>
      <w:r>
        <w:rPr>
          <w:rFonts w:ascii="Consolas" w:hAnsi="Consolas"/>
          <w:sz w:val="18"/>
        </w:rPr>
        <w:t>JBPKRI010000557.1  67147     .....T...A......T..........T.C..G......T...T.G.T.A.......C..  67088</w:t>
      </w:r>
    </w:p>
    <w:p>
      <w:r>
        <w:rPr>
          <w:rFonts w:ascii="Consolas" w:hAnsi="Consolas"/>
          <w:sz w:val="18"/>
        </w:rPr>
        <w:t>JBPKRI010000557.1  162084    .....T...A......T..........T.C..G......T...T.G.T.A.......C..  162025</w:t>
      </w:r>
    </w:p>
    <w:p>
      <w:r>
        <w:rPr>
          <w:rFonts w:ascii="Consolas" w:hAnsi="Consolas"/>
          <w:sz w:val="18"/>
        </w:rPr>
        <w:t>JBPKRI010000544.1  77149     .....T...A......T..........T.C..G......T...T.G.T.A.......C..  77208</w:t>
      </w:r>
    </w:p>
    <w:p>
      <w:r>
        <w:rPr>
          <w:rFonts w:ascii="Consolas" w:hAnsi="Consolas"/>
          <w:sz w:val="18"/>
        </w:rPr>
        <w:t>JBPKRI010000525.1  114642    .....T...A......T..........T.C..G......T...T.G.T.A.......C..  114701</w:t>
      </w:r>
    </w:p>
    <w:p>
      <w:r>
        <w:rPr>
          <w:rFonts w:ascii="Consolas" w:hAnsi="Consolas"/>
          <w:sz w:val="18"/>
        </w:rPr>
        <w:t>JBPKRI010000440.1  36395     .....T...A......T..........T.C..G......T...T.G.T.A.......C..  36454</w:t>
      </w:r>
    </w:p>
    <w:p>
      <w:r>
        <w:rPr>
          <w:rFonts w:ascii="Consolas" w:hAnsi="Consolas"/>
          <w:sz w:val="18"/>
        </w:rPr>
        <w:t>JBPKRI010000440.1  156605    .....T...A......T..........T.C..G......T...T.G.T.A.......C..  156664</w:t>
      </w:r>
    </w:p>
    <w:p>
      <w:r>
        <w:rPr>
          <w:rFonts w:ascii="Consolas" w:hAnsi="Consolas"/>
          <w:sz w:val="18"/>
        </w:rPr>
        <w:t>JBPKRI010000436.1  103806    .....T...A......T..........T.C..G......T...T.G.T.A.......C..  103865</w:t>
      </w:r>
    </w:p>
    <w:p>
      <w:r>
        <w:rPr>
          <w:rFonts w:ascii="Consolas" w:hAnsi="Consolas"/>
          <w:sz w:val="18"/>
        </w:rPr>
        <w:t>JBPKRI010000158.1  34152     .....T...A......T..........T.CT.G......T...T.G.T.A.......C..  34211</w:t>
      </w:r>
    </w:p>
    <w:p>
      <w:r>
        <w:rPr>
          <w:rFonts w:ascii="Consolas" w:hAnsi="Consolas"/>
          <w:sz w:val="18"/>
        </w:rPr>
        <w:t>JBPKRI010000746.1  72376     .....T...A......T..........T.C..G......T...T.G.T.A.......C..  72435</w:t>
      </w:r>
    </w:p>
    <w:p>
      <w:r>
        <w:rPr>
          <w:rFonts w:ascii="Consolas" w:hAnsi="Consolas"/>
          <w:sz w:val="18"/>
        </w:rPr>
        <w:t>JBPKRI010000183.1  21140     .....T...A......T..........T.C..G..A...T...T.G.T.A.......C..  21199</w:t>
      </w:r>
    </w:p>
    <w:p>
      <w:r>
        <w:rPr>
          <w:rFonts w:ascii="Consolas" w:hAnsi="Consolas"/>
          <w:sz w:val="18"/>
        </w:rPr>
        <w:t>JBPKRI010000258.1  5633142                                                           ....  5633145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   61        CGCC-AACATCGCTGCCAACCTGATTGCGTTCCTGGCTGTGCTGGACTTTATCAATGCTG  119</w:t>
      </w:r>
    </w:p>
    <w:p>
      <w:r>
        <w:rPr>
          <w:rFonts w:ascii="Consolas" w:hAnsi="Consolas"/>
          <w:sz w:val="18"/>
        </w:rPr>
        <w:t>JBPKRI010000066.1  112017    GA..-........A..............C..T.................C.....C....  111959</w:t>
      </w:r>
    </w:p>
    <w:p>
      <w:r>
        <w:rPr>
          <w:rFonts w:ascii="Consolas" w:hAnsi="Consolas"/>
          <w:sz w:val="18"/>
        </w:rPr>
        <w:t>JBPKRI010000107.1  4930605   GA..-.......TG..............C..T...........C.....C....G.....  4930547</w:t>
      </w:r>
    </w:p>
    <w:p>
      <w:r>
        <w:rPr>
          <w:rFonts w:ascii="Consolas" w:hAnsi="Consolas"/>
          <w:sz w:val="18"/>
        </w:rPr>
        <w:t>JBPKRI010000107.1  5074376   GA..-......ATG......T.......C..T.................C....CC.A..  5074318</w:t>
      </w:r>
    </w:p>
    <w:p>
      <w:r>
        <w:rPr>
          <w:rFonts w:ascii="Consolas" w:hAnsi="Consolas"/>
          <w:sz w:val="18"/>
        </w:rPr>
        <w:t>JBPKRI010000197.1  6460247   GA..-........G..G...........C..T.................CT...GC....  6460189</w:t>
      </w:r>
    </w:p>
    <w:p>
      <w:r>
        <w:rPr>
          <w:rFonts w:ascii="Consolas" w:hAnsi="Consolas"/>
          <w:sz w:val="18"/>
        </w:rPr>
        <w:t>JBPKRI010000453.1  253541    GA..-......A.G.....TT.......C..T.................C....GC.A..  253483</w:t>
      </w:r>
    </w:p>
    <w:p>
      <w:r>
        <w:rPr>
          <w:rFonts w:ascii="Consolas" w:hAnsi="Consolas"/>
          <w:sz w:val="18"/>
        </w:rPr>
        <w:t>JBPKRI010000453.1  425394    GA..-......ATG......T.......C..T.................C.....C.A..  425452</w:t>
      </w:r>
    </w:p>
    <w:p>
      <w:r>
        <w:rPr>
          <w:rFonts w:ascii="Consolas" w:hAnsi="Consolas"/>
          <w:sz w:val="18"/>
        </w:rPr>
        <w:t>JBPKRI010000453.1  515817    GA..-......ATG......T.......C..T.................C.....C.A..  515875</w:t>
      </w:r>
    </w:p>
    <w:p>
      <w:r>
        <w:rPr>
          <w:rFonts w:ascii="Consolas" w:hAnsi="Consolas"/>
          <w:sz w:val="18"/>
        </w:rPr>
        <w:t>JBPKRI010000453.1  788320    GA..-......ATG.....AT.......C..T...CT............C....GC.A..  788378</w:t>
      </w:r>
    </w:p>
    <w:p>
      <w:r>
        <w:rPr>
          <w:rFonts w:ascii="Consolas" w:hAnsi="Consolas"/>
          <w:sz w:val="18"/>
        </w:rPr>
        <w:t>JBPKRI010000453.1  613185    GA..-......ATG.....AT.......C..T.................C....GC.A..  613243</w:t>
      </w:r>
    </w:p>
    <w:p>
      <w:r>
        <w:rPr>
          <w:rFonts w:ascii="Consolas" w:hAnsi="Consolas"/>
          <w:sz w:val="18"/>
        </w:rPr>
        <w:t>JBPKRI010000601.1  394827    GA..-......ATG......T.......C..T.................C....GC.A..  394769</w:t>
      </w:r>
    </w:p>
    <w:p>
      <w:r>
        <w:rPr>
          <w:rFonts w:ascii="Consolas" w:hAnsi="Consolas"/>
          <w:sz w:val="18"/>
        </w:rPr>
        <w:t>JBPKRI010000601.1  125079    GA..-......ATG......T.......C..T.....C...........C....GC.A..  125021</w:t>
      </w:r>
    </w:p>
    <w:p>
      <w:r>
        <w:rPr>
          <w:rFonts w:ascii="Consolas" w:hAnsi="Consolas"/>
          <w:sz w:val="18"/>
        </w:rPr>
        <w:t>JBPKRI010000601.1  211446    GA..-......ATG......T.......C..T.....C...........C....GC.A..  211388</w:t>
      </w:r>
    </w:p>
    <w:p>
      <w:r>
        <w:rPr>
          <w:rFonts w:ascii="Consolas" w:hAnsi="Consolas"/>
          <w:sz w:val="18"/>
        </w:rPr>
        <w:t>JBPKRI010000601.1  59421     GA..-......ATG......T.......C..T.....CA..........C....GC.A..  59363</w:t>
      </w:r>
    </w:p>
    <w:p>
      <w:r>
        <w:rPr>
          <w:rFonts w:ascii="Consolas" w:hAnsi="Consolas"/>
          <w:sz w:val="18"/>
        </w:rPr>
        <w:t>JBPKRI010000483.1  85548     GA..-......ATG......T.......C..T.................C....GC.A..  85490</w:t>
      </w:r>
    </w:p>
    <w:p>
      <w:r>
        <w:rPr>
          <w:rFonts w:ascii="Consolas" w:hAnsi="Consolas"/>
          <w:sz w:val="18"/>
        </w:rPr>
        <w:t>JBPKRI010000259.1  574895    GA..-......ATG......T.......C..T.................C....GC.A..  574953</w:t>
      </w:r>
    </w:p>
    <w:p>
      <w:r>
        <w:rPr>
          <w:rFonts w:ascii="Consolas" w:hAnsi="Consolas"/>
          <w:sz w:val="18"/>
        </w:rPr>
        <w:t>JBPKRI010000259.1  4005588   GT..-......ATG......T.......C..T.................C....GC.A..  4005646</w:t>
      </w:r>
    </w:p>
    <w:p>
      <w:r>
        <w:rPr>
          <w:rFonts w:ascii="Consolas" w:hAnsi="Consolas"/>
          <w:sz w:val="18"/>
        </w:rPr>
        <w:t>JBPKRI010000259.1  3908750   GA..T......ATG......T.......C..T.................C....TCTA..  3908691</w:t>
      </w:r>
    </w:p>
    <w:p>
      <w:r>
        <w:rPr>
          <w:rFonts w:ascii="Consolas" w:hAnsi="Consolas"/>
          <w:sz w:val="18"/>
        </w:rPr>
        <w:t>JBPKRI010000256.1  12279308  GA..-......ATG......T.......C..T.................C....G..A..  12279250</w:t>
      </w:r>
    </w:p>
    <w:p>
      <w:r>
        <w:rPr>
          <w:rFonts w:ascii="Consolas" w:hAnsi="Consolas"/>
          <w:sz w:val="18"/>
        </w:rPr>
        <w:t>JBPKRI010000256.1  12214164  AA..-......A.G......T.......C..T.................C....GC.A..  12214106</w:t>
      </w:r>
    </w:p>
    <w:p>
      <w:r>
        <w:rPr>
          <w:rFonts w:ascii="Consolas" w:hAnsi="Consolas"/>
          <w:sz w:val="18"/>
        </w:rPr>
        <w:t>JBPKRI010000256.1  12453931  GA..-......ATG......T.......C..A.............C...C....GCAA..  12453873</w:t>
      </w:r>
    </w:p>
    <w:p>
      <w:r>
        <w:rPr>
          <w:rFonts w:ascii="Consolas" w:hAnsi="Consolas"/>
          <w:sz w:val="18"/>
        </w:rPr>
        <w:t>JBPKRI010000256.1  12530964  GA..-......ATG......T.......C..A.............C...C....GCAA..  12531022</w:t>
      </w:r>
    </w:p>
    <w:p>
      <w:r>
        <w:rPr>
          <w:rFonts w:ascii="Consolas" w:hAnsi="Consolas"/>
          <w:sz w:val="18"/>
        </w:rPr>
        <w:t>JBPKRI010000138.1  8477243   GA..-......A.G......T..G....C..T.................C....GC.A..  8477301</w:t>
      </w:r>
    </w:p>
    <w:p>
      <w:r>
        <w:rPr>
          <w:rFonts w:ascii="Consolas" w:hAnsi="Consolas"/>
          <w:sz w:val="18"/>
        </w:rPr>
        <w:t>JBPKRI010000134.1  2144847   GA..-.......TG......A..G....C..T.................C....GC....  2144905</w:t>
      </w:r>
    </w:p>
    <w:p>
      <w:r>
        <w:rPr>
          <w:rFonts w:ascii="Consolas" w:hAnsi="Consolas"/>
          <w:sz w:val="18"/>
        </w:rPr>
        <w:t>JBPKRI010000134.1  2311591   GA..-......ATG......T.....T.C..T.................C....GC.A..  2311649</w:t>
      </w:r>
    </w:p>
    <w:p>
      <w:r>
        <w:rPr>
          <w:rFonts w:ascii="Consolas" w:hAnsi="Consolas"/>
          <w:sz w:val="18"/>
        </w:rPr>
        <w:t>JBPKRI010000077.1  9470238   GA..-......ATG......T.......C..T.................C....GC.A..  9470296</w:t>
      </w:r>
    </w:p>
    <w:p>
      <w:r>
        <w:rPr>
          <w:rFonts w:ascii="Consolas" w:hAnsi="Consolas"/>
          <w:sz w:val="18"/>
        </w:rPr>
        <w:t>JBPKRI010000500.1  377349    GA..-......A.G...C..T....A..C..T...........T.....C....GC.A..  377291</w:t>
      </w:r>
    </w:p>
    <w:p>
      <w:r>
        <w:rPr>
          <w:rFonts w:ascii="Consolas" w:hAnsi="Consolas"/>
          <w:sz w:val="18"/>
        </w:rPr>
        <w:t>JBPKRI010000500.1  449557    GA..-......A.G...C..T....A..C..T...........T.....C....GC.A..  449615</w:t>
      </w:r>
    </w:p>
    <w:p>
      <w:r>
        <w:rPr>
          <w:rFonts w:ascii="Consolas" w:hAnsi="Consolas"/>
          <w:sz w:val="18"/>
        </w:rPr>
        <w:t>JBPKRI010000500.1  792121    GA..-......ATG......T.....T.C..T.................C....GC.A..  792179</w:t>
      </w:r>
    </w:p>
    <w:p>
      <w:r>
        <w:rPr>
          <w:rFonts w:ascii="Consolas" w:hAnsi="Consolas"/>
          <w:sz w:val="18"/>
        </w:rPr>
        <w:t>JBPKRI010000497.1  184701    GA..-......ATG......T.....T.C..T.................C....GC.A..  184643</w:t>
      </w:r>
    </w:p>
    <w:p>
      <w:r>
        <w:rPr>
          <w:rFonts w:ascii="Consolas" w:hAnsi="Consolas"/>
          <w:sz w:val="18"/>
        </w:rPr>
        <w:t>JBPKRI010000463.1  740173    AA..-......ATG......T.......C..T.................C....GC.A..  740231</w:t>
      </w:r>
    </w:p>
    <w:p>
      <w:r>
        <w:rPr>
          <w:rFonts w:ascii="Consolas" w:hAnsi="Consolas"/>
          <w:sz w:val="18"/>
        </w:rPr>
        <w:t>JBPKRI010000164.1  858555    GA..-......ATG......T.....T.C..T.................C....G..A..  858497</w:t>
      </w:r>
    </w:p>
    <w:p>
      <w:r>
        <w:rPr>
          <w:rFonts w:ascii="Consolas" w:hAnsi="Consolas"/>
          <w:sz w:val="18"/>
        </w:rPr>
        <w:t>JBPKRI010000164.1  189162    GA..-......ATG......T.......C..T.................C....GC.A..  189104</w:t>
      </w:r>
    </w:p>
    <w:p>
      <w:r>
        <w:rPr>
          <w:rFonts w:ascii="Consolas" w:hAnsi="Consolas"/>
          <w:sz w:val="18"/>
        </w:rPr>
        <w:t>JBPKRI010000164.1  305249    GA..-......ATG......T.......C..T.................C....GC.A..  305191</w:t>
      </w:r>
    </w:p>
    <w:p>
      <w:r>
        <w:rPr>
          <w:rFonts w:ascii="Consolas" w:hAnsi="Consolas"/>
          <w:sz w:val="18"/>
        </w:rPr>
        <w:t>JBPKRI010000164.1  395809    GA..-......ATG......T.......C..T.................C....GC.A..  395751</w:t>
      </w:r>
    </w:p>
    <w:p>
      <w:r>
        <w:rPr>
          <w:rFonts w:ascii="Consolas" w:hAnsi="Consolas"/>
          <w:sz w:val="18"/>
        </w:rPr>
        <w:t>JBPKRI010000164.1  499864    GA..-......ATG......T.......C..T.................C....GC.A..  499806</w:t>
      </w:r>
    </w:p>
    <w:p>
      <w:r>
        <w:rPr>
          <w:rFonts w:ascii="Consolas" w:hAnsi="Consolas"/>
          <w:sz w:val="18"/>
        </w:rPr>
        <w:t>JBPKRI010000164.1  581830    GA..-......ATG......T.......C..T.................C....GC.A..  581772</w:t>
      </w:r>
    </w:p>
    <w:p>
      <w:r>
        <w:rPr>
          <w:rFonts w:ascii="Consolas" w:hAnsi="Consolas"/>
          <w:sz w:val="18"/>
        </w:rPr>
        <w:t>JBPKRI010000164.1  108798    GA..-......ATG......T.......C..T.....C...........C....GC.A..  108740</w:t>
      </w:r>
    </w:p>
    <w:p>
      <w:r>
        <w:rPr>
          <w:rFonts w:ascii="Consolas" w:hAnsi="Consolas"/>
          <w:sz w:val="18"/>
        </w:rPr>
        <w:t>JBPKRI010000164.1  688893    GA..-......ATG......T.......C..T.................C....GC.A..  688835</w:t>
      </w:r>
    </w:p>
    <w:p>
      <w:r>
        <w:rPr>
          <w:rFonts w:ascii="Consolas" w:hAnsi="Consolas"/>
          <w:sz w:val="18"/>
        </w:rPr>
        <w:t>JBPKRI010000164.1  788505    GA..-......ATG......T.......C..T.................C....GC.A..  788447</w:t>
      </w:r>
    </w:p>
    <w:p>
      <w:r>
        <w:rPr>
          <w:rFonts w:ascii="Consolas" w:hAnsi="Consolas"/>
          <w:sz w:val="18"/>
        </w:rPr>
        <w:t>JBPKRI010000149.1  228530    GA..-......ATG......T.....T.C..T................CC....GC.A..  228588</w:t>
      </w:r>
    </w:p>
    <w:p>
      <w:r>
        <w:rPr>
          <w:rFonts w:ascii="Consolas" w:hAnsi="Consolas"/>
          <w:sz w:val="18"/>
        </w:rPr>
        <w:t>JBPKRI010000149.1  116584    GA..-......ATG......T.......C..T.................C....GCAA..  116526</w:t>
      </w:r>
    </w:p>
    <w:p>
      <w:r>
        <w:rPr>
          <w:rFonts w:ascii="Consolas" w:hAnsi="Consolas"/>
          <w:sz w:val="18"/>
        </w:rPr>
        <w:t>JBPKRI010000659.1  260768    GA..-......ATG......T.....T.C..T.................C....GC.A..  260826</w:t>
      </w:r>
    </w:p>
    <w:p>
      <w:r>
        <w:rPr>
          <w:rFonts w:ascii="Consolas" w:hAnsi="Consolas"/>
          <w:sz w:val="18"/>
        </w:rPr>
        <w:t>JBPKRI010000659.1  384716    GA..-......ATG......T.......C..T.................C....GC.A..  384774</w:t>
      </w:r>
    </w:p>
    <w:p>
      <w:r>
        <w:rPr>
          <w:rFonts w:ascii="Consolas" w:hAnsi="Consolas"/>
          <w:sz w:val="18"/>
        </w:rPr>
        <w:t>JBPKRI010000659.1  314196    GA..-......ATG......T.......C..T.......A.........C....GC.A..  314254</w:t>
      </w:r>
    </w:p>
    <w:p>
      <w:r>
        <w:rPr>
          <w:rFonts w:ascii="Consolas" w:hAnsi="Consolas"/>
          <w:sz w:val="18"/>
        </w:rPr>
        <w:t>JBPKRI010000444.1  21270     GA..-......ATG......T.....T.C..T.................C....GC.A..  21328</w:t>
      </w:r>
    </w:p>
    <w:p>
      <w:r>
        <w:rPr>
          <w:rFonts w:ascii="Consolas" w:hAnsi="Consolas"/>
          <w:sz w:val="18"/>
        </w:rPr>
        <w:t>JBPKRI010000444.1  91425     G...-......ATG......T.......C..T.................C....GC.A..  91483</w:t>
      </w:r>
    </w:p>
    <w:p>
      <w:r>
        <w:rPr>
          <w:rFonts w:ascii="Consolas" w:hAnsi="Consolas"/>
          <w:sz w:val="18"/>
        </w:rPr>
        <w:t>JBPKRI010000444.1  185191    GA..-......ATG......T.......C..T.....CA..........C....GC.A..  185249</w:t>
      </w:r>
    </w:p>
    <w:p>
      <w:r>
        <w:rPr>
          <w:rFonts w:ascii="Consolas" w:hAnsi="Consolas"/>
          <w:sz w:val="18"/>
        </w:rPr>
        <w:t>JBPKRI010000169.1  213183    G...-......ATG......T.......C..T.................C....GC.A..  213241</w:t>
      </w:r>
    </w:p>
    <w:p>
      <w:r>
        <w:rPr>
          <w:rFonts w:ascii="Consolas" w:hAnsi="Consolas"/>
          <w:sz w:val="18"/>
        </w:rPr>
        <w:t>JBPKRI010000169.1  680506    GA..-......ATG......T.......C..T.................C....GC.A..  680564</w:t>
      </w:r>
    </w:p>
    <w:p>
      <w:r>
        <w:rPr>
          <w:rFonts w:ascii="Consolas" w:hAnsi="Consolas"/>
          <w:sz w:val="18"/>
        </w:rPr>
        <w:t>JBPKRI010000169.1  287655    GA..-......ATG......T.......C..T.................C....GC.A..  287713</w:t>
      </w:r>
    </w:p>
    <w:p>
      <w:r>
        <w:rPr>
          <w:rFonts w:ascii="Consolas" w:hAnsi="Consolas"/>
          <w:sz w:val="18"/>
        </w:rPr>
        <w:t>JBPKRI010000169.1  410929    GA..-......ATG......T.......C..T.....C...........C....GC.A..  410987</w:t>
      </w:r>
    </w:p>
    <w:p>
      <w:r>
        <w:rPr>
          <w:rFonts w:ascii="Consolas" w:hAnsi="Consolas"/>
          <w:sz w:val="18"/>
        </w:rPr>
        <w:t>JBPKRI010000169.1  485570    GA..-......ATG......T.......C..T.....C...........C....GC.A..  485628</w:t>
      </w:r>
    </w:p>
    <w:p>
      <w:r>
        <w:rPr>
          <w:rFonts w:ascii="Consolas" w:hAnsi="Consolas"/>
          <w:sz w:val="18"/>
        </w:rPr>
        <w:t>JBPKRI010000169.1  586780    GA..-......ATG......T.......C..T.....C...........C....GC.A..  586838</w:t>
      </w:r>
    </w:p>
    <w:p>
      <w:r>
        <w:rPr>
          <w:rFonts w:ascii="Consolas" w:hAnsi="Consolas"/>
          <w:sz w:val="18"/>
        </w:rPr>
        <w:t>JBPKRI010000166.1  95804     GA..-......ATG......T.....T.C..T.................C....GC.A..  95862</w:t>
      </w:r>
    </w:p>
    <w:p>
      <w:r>
        <w:rPr>
          <w:rFonts w:ascii="Consolas" w:hAnsi="Consolas"/>
          <w:sz w:val="18"/>
        </w:rPr>
        <w:t>JBPKRI010000166.1  331235    GA..-......ATG......T.......C..T.................C....GC.A..  331293</w:t>
      </w:r>
    </w:p>
    <w:p>
      <w:r>
        <w:rPr>
          <w:rFonts w:ascii="Consolas" w:hAnsi="Consolas"/>
          <w:sz w:val="18"/>
        </w:rPr>
        <w:t>JBPKRI010000166.1  175696    GA..-......ATG......T.......C..T.....CA..........C....GC.A..  175754</w:t>
      </w:r>
    </w:p>
    <w:p>
      <w:r>
        <w:rPr>
          <w:rFonts w:ascii="Consolas" w:hAnsi="Consolas"/>
          <w:sz w:val="18"/>
        </w:rPr>
        <w:t>JBPKRI010000166.1  368332    GA..-......ATG......T.......C..T.....CT..........C....GC.A..  368390</w:t>
      </w:r>
    </w:p>
    <w:p>
      <w:r>
        <w:rPr>
          <w:rFonts w:ascii="Consolas" w:hAnsi="Consolas"/>
          <w:sz w:val="18"/>
        </w:rPr>
        <w:t>JBPKRI010000423.1  887403    GA..-......ATG.....T....C...CA.T......A...C...G..C....G.A...  887345</w:t>
      </w:r>
    </w:p>
    <w:p>
      <w:r>
        <w:rPr>
          <w:rFonts w:ascii="Consolas" w:hAnsi="Consolas"/>
          <w:sz w:val="18"/>
        </w:rPr>
        <w:t>JBPKRI010000873.1  123682    GA..-......ATG......T.......C..T.....C...........C....GC.A..  123624</w:t>
      </w:r>
    </w:p>
    <w:p>
      <w:r>
        <w:rPr>
          <w:rFonts w:ascii="Consolas" w:hAnsi="Consolas"/>
          <w:sz w:val="18"/>
        </w:rPr>
        <w:t>JBPKRI010000830.1  58643     GA..-......ATG......T.......C..T.................C....GC.A..  58585</w:t>
      </w:r>
    </w:p>
    <w:p>
      <w:r>
        <w:rPr>
          <w:rFonts w:ascii="Consolas" w:hAnsi="Consolas"/>
          <w:sz w:val="18"/>
        </w:rPr>
        <w:t>JBPKRI010000819.1  75995     GA..-......ATG......T.......C..T.................C....GC.A..  75937</w:t>
      </w:r>
    </w:p>
    <w:p>
      <w:r>
        <w:rPr>
          <w:rFonts w:ascii="Consolas" w:hAnsi="Consolas"/>
          <w:sz w:val="18"/>
        </w:rPr>
        <w:t>JBPKRI010000778.1  56567     GA..-......ATG......T.......C..T.................C....GC.A..  56509</w:t>
      </w:r>
    </w:p>
    <w:p>
      <w:r>
        <w:rPr>
          <w:rFonts w:ascii="Consolas" w:hAnsi="Consolas"/>
          <w:sz w:val="18"/>
        </w:rPr>
        <w:t>JBPKRI010000774.1  78903     GA..-......ATG......T.......C..T.................C....GC.A..  78961</w:t>
      </w:r>
    </w:p>
    <w:p>
      <w:r>
        <w:rPr>
          <w:rFonts w:ascii="Consolas" w:hAnsi="Consolas"/>
          <w:sz w:val="18"/>
        </w:rPr>
        <w:t>JBPKRI010000772.1  157635    GA..-......ATG......T.......C..T.................C....GC.A..  157693</w:t>
      </w:r>
    </w:p>
    <w:p>
      <w:r>
        <w:rPr>
          <w:rFonts w:ascii="Consolas" w:hAnsi="Consolas"/>
          <w:sz w:val="18"/>
        </w:rPr>
        <w:t>JBPKRI010000772.1  53638     GA..-......ATG......T.......C..T.....C...........C....GC.A..  53696</w:t>
      </w:r>
    </w:p>
    <w:p>
      <w:r>
        <w:rPr>
          <w:rFonts w:ascii="Consolas" w:hAnsi="Consolas"/>
          <w:sz w:val="18"/>
        </w:rPr>
        <w:t>JBPKRI010000752.1  83798     GA..-......ATG......T.......C..T.................C....GC.A..  83856</w:t>
      </w:r>
    </w:p>
    <w:p>
      <w:r>
        <w:rPr>
          <w:rFonts w:ascii="Consolas" w:hAnsi="Consolas"/>
          <w:sz w:val="18"/>
        </w:rPr>
        <w:t>JBPKRI010000751.1  154205    GA..-......ATG......T.......C..T.................C....GC.A..  154263</w:t>
      </w:r>
    </w:p>
    <w:p>
      <w:r>
        <w:rPr>
          <w:rFonts w:ascii="Consolas" w:hAnsi="Consolas"/>
          <w:sz w:val="18"/>
        </w:rPr>
        <w:t>JBPKRI010000750.1  17054     GA..-......ATG......T.......C..T.................C....GC.A..  17112</w:t>
      </w:r>
    </w:p>
    <w:p>
      <w:r>
        <w:rPr>
          <w:rFonts w:ascii="Consolas" w:hAnsi="Consolas"/>
          <w:sz w:val="18"/>
        </w:rPr>
        <w:t>JBPKRI010000750.1  113526    GA..-......ATG......T.......C..T.................C....GC.A..  113584</w:t>
      </w:r>
    </w:p>
    <w:p>
      <w:r>
        <w:rPr>
          <w:rFonts w:ascii="Consolas" w:hAnsi="Consolas"/>
          <w:sz w:val="18"/>
        </w:rPr>
        <w:t>JBPKRI010000748.1  36506     GA..-......ATG......T.......C..T.................C....GC.A..  36564</w:t>
      </w:r>
    </w:p>
    <w:p>
      <w:r>
        <w:rPr>
          <w:rFonts w:ascii="Consolas" w:hAnsi="Consolas"/>
          <w:sz w:val="18"/>
        </w:rPr>
        <w:t>JBPKRI010000743.1  74013     GA..-......ATG......T.......C..T.................C....GC.A..  74071</w:t>
      </w:r>
    </w:p>
    <w:p>
      <w:r>
        <w:rPr>
          <w:rFonts w:ascii="Consolas" w:hAnsi="Consolas"/>
          <w:sz w:val="18"/>
        </w:rPr>
        <w:t>JBPKRI010000737.1  31650     GA..-......ATG......T.......C..T.................C....GC.A..  31708</w:t>
      </w:r>
    </w:p>
    <w:p>
      <w:r>
        <w:rPr>
          <w:rFonts w:ascii="Consolas" w:hAnsi="Consolas"/>
          <w:sz w:val="18"/>
        </w:rPr>
        <w:t>JBPKRI010000736.1  121377    GA..-......ATG......T.......C..T.................C....GC.A..  121319</w:t>
      </w:r>
    </w:p>
    <w:p>
      <w:r>
        <w:rPr>
          <w:rFonts w:ascii="Consolas" w:hAnsi="Consolas"/>
          <w:sz w:val="18"/>
        </w:rPr>
        <w:t>JBPKRI010000683.1  65821     GA..-......ATG......T.......C..T.................C....GC.A..  65879</w:t>
      </w:r>
    </w:p>
    <w:p>
      <w:r>
        <w:rPr>
          <w:rFonts w:ascii="Consolas" w:hAnsi="Consolas"/>
          <w:sz w:val="18"/>
        </w:rPr>
        <w:t>JBPKRI010000663.1  186461    GA..-......ATG......T.......C..T.................C....GC.A..  186519</w:t>
      </w:r>
    </w:p>
    <w:p>
      <w:r>
        <w:rPr>
          <w:rFonts w:ascii="Consolas" w:hAnsi="Consolas"/>
          <w:sz w:val="18"/>
        </w:rPr>
        <w:t>JBPKRI010000658.1  278314    GA..-......ATG......T.......C..T.................C....GC.A..  278372</w:t>
      </w:r>
    </w:p>
    <w:p>
      <w:r>
        <w:rPr>
          <w:rFonts w:ascii="Consolas" w:hAnsi="Consolas"/>
          <w:sz w:val="18"/>
        </w:rPr>
        <w:t>JBPKRI010000658.1  156309    GA..-......ATG......T.......C..T.....C...........C....GC.A..  156367</w:t>
      </w:r>
    </w:p>
    <w:p>
      <w:r>
        <w:rPr>
          <w:rFonts w:ascii="Consolas" w:hAnsi="Consolas"/>
          <w:sz w:val="18"/>
        </w:rPr>
        <w:t>JBPKRI010000638.1  94946     GA..-......ATG......T.......C..T.................C....GC.A..  94888</w:t>
      </w:r>
    </w:p>
    <w:p>
      <w:r>
        <w:rPr>
          <w:rFonts w:ascii="Consolas" w:hAnsi="Consolas"/>
          <w:sz w:val="18"/>
        </w:rPr>
        <w:t>JBPKRI010000613.1  63079     GA..-......ATG......T.......C..T.................C....GC.A..  63137</w:t>
      </w:r>
    </w:p>
    <w:p>
      <w:r>
        <w:rPr>
          <w:rFonts w:ascii="Consolas" w:hAnsi="Consolas"/>
          <w:sz w:val="18"/>
        </w:rPr>
        <w:t>JBPKRI010000597.1  126421    GA..-......ATG......T.......C..T.................C....GC.A..  126479</w:t>
      </w:r>
    </w:p>
    <w:p>
      <w:r>
        <w:rPr>
          <w:rFonts w:ascii="Consolas" w:hAnsi="Consolas"/>
          <w:sz w:val="18"/>
        </w:rPr>
        <w:t>JBPKRI010000588.1  217429    GA..-......ATG......T.......C..T.................C....GC.A..  217371</w:t>
      </w:r>
    </w:p>
    <w:p>
      <w:r>
        <w:rPr>
          <w:rFonts w:ascii="Consolas" w:hAnsi="Consolas"/>
          <w:sz w:val="18"/>
        </w:rPr>
        <w:t>JBPKRI010000588.1  327374    GA..-......ATG......T.......C..T.....C...........C....GC.A..  327316</w:t>
      </w:r>
    </w:p>
    <w:p>
      <w:r>
        <w:rPr>
          <w:rFonts w:ascii="Consolas" w:hAnsi="Consolas"/>
          <w:sz w:val="18"/>
        </w:rPr>
        <w:t>JBPKRI010000578.1  248290    GA..-......ATG......T.......C..T.................C....GC.A..  248232</w:t>
      </w:r>
    </w:p>
    <w:p>
      <w:r>
        <w:rPr>
          <w:rFonts w:ascii="Consolas" w:hAnsi="Consolas"/>
          <w:sz w:val="18"/>
        </w:rPr>
        <w:t>JBPKRI010000578.1  436008    GA..-......ATG......T.......C..T.....CA..........C....GC.A..  435950</w:t>
      </w:r>
    </w:p>
    <w:p>
      <w:r>
        <w:rPr>
          <w:rFonts w:ascii="Consolas" w:hAnsi="Consolas"/>
          <w:sz w:val="18"/>
        </w:rPr>
        <w:t>JBPKRI010000578.1  473118    GA..-......ATG......T.......C..T.................C....GC.A..  473060</w:t>
      </w:r>
    </w:p>
    <w:p>
      <w:r>
        <w:rPr>
          <w:rFonts w:ascii="Consolas" w:hAnsi="Consolas"/>
          <w:sz w:val="18"/>
        </w:rPr>
        <w:t>JBPKRI010000569.1  189547    GA..-......ATG......T.......C..T.................C....GC.A..  189489</w:t>
      </w:r>
    </w:p>
    <w:p>
      <w:r>
        <w:rPr>
          <w:rFonts w:ascii="Consolas" w:hAnsi="Consolas"/>
          <w:sz w:val="18"/>
        </w:rPr>
        <w:t>JBPKRI010000569.1  113501    GA..-......ATG......T.......C..T.....C...........C....GC.A..  113443</w:t>
      </w:r>
    </w:p>
    <w:p>
      <w:r>
        <w:rPr>
          <w:rFonts w:ascii="Consolas" w:hAnsi="Consolas"/>
          <w:sz w:val="18"/>
        </w:rPr>
        <w:t>JBPKRI010000565.1  48956     GA..-......ATG......T.......C..T.................C....GC.A..  49014</w:t>
      </w:r>
    </w:p>
    <w:p>
      <w:r>
        <w:rPr>
          <w:rFonts w:ascii="Consolas" w:hAnsi="Consolas"/>
          <w:sz w:val="18"/>
        </w:rPr>
        <w:t>JBPKRI010000565.1  144276    GA..-......ATG......T.......C..T.................C....GC.A..  144334</w:t>
      </w:r>
    </w:p>
    <w:p>
      <w:r>
        <w:rPr>
          <w:rFonts w:ascii="Consolas" w:hAnsi="Consolas"/>
          <w:sz w:val="18"/>
        </w:rPr>
        <w:t>JBPKRI010000553.1  112802    GA..-......ATG......T.......C..T.................C....GC.A..  112744</w:t>
      </w:r>
    </w:p>
    <w:p>
      <w:r>
        <w:rPr>
          <w:rFonts w:ascii="Consolas" w:hAnsi="Consolas"/>
          <w:sz w:val="18"/>
        </w:rPr>
        <w:t>JBPKRI010000553.1  230072    GA..-......ATG......T.......C..T.................C....GC.A..  230014</w:t>
      </w:r>
    </w:p>
    <w:p>
      <w:r>
        <w:rPr>
          <w:rFonts w:ascii="Consolas" w:hAnsi="Consolas"/>
          <w:sz w:val="18"/>
        </w:rPr>
        <w:t>JBPKRI010000528.1  322128    GA..-......ATG......T.......C..T.................C....GC.A..  322186</w:t>
      </w:r>
    </w:p>
    <w:p>
      <w:r>
        <w:rPr>
          <w:rFonts w:ascii="Consolas" w:hAnsi="Consolas"/>
          <w:sz w:val="18"/>
        </w:rPr>
        <w:t>JBPKRI010000528.1  386401    GA..-......ATG......T.......C..T.................C....GC.A..  386459</w:t>
      </w:r>
    </w:p>
    <w:p>
      <w:r>
        <w:rPr>
          <w:rFonts w:ascii="Consolas" w:hAnsi="Consolas"/>
          <w:sz w:val="18"/>
        </w:rPr>
        <w:t>JBPKRI010000528.1  142739    GA..-......ATG......T.......C..T.....C...........C....GC.A..  142797</w:t>
      </w:r>
    </w:p>
    <w:p>
      <w:r>
        <w:rPr>
          <w:rFonts w:ascii="Consolas" w:hAnsi="Consolas"/>
          <w:sz w:val="18"/>
        </w:rPr>
        <w:t>JBPKRI010000528.1  53546     GA..-......ATG......T.......C..T.....C...........C....GC.A..  53604</w:t>
      </w:r>
    </w:p>
    <w:p>
      <w:r>
        <w:rPr>
          <w:rFonts w:ascii="Consolas" w:hAnsi="Consolas"/>
          <w:sz w:val="18"/>
        </w:rPr>
        <w:t>JBPKRI010000526.1  187872    GA..-......ATG......T.......C..T.................C....GC.A..  187814</w:t>
      </w:r>
    </w:p>
    <w:p>
      <w:r>
        <w:rPr>
          <w:rFonts w:ascii="Consolas" w:hAnsi="Consolas"/>
          <w:sz w:val="18"/>
        </w:rPr>
        <w:t>JBPKRI010000526.1  296389    GA..-......ATG......T.......C..T.................C....GC.A..  296331</w:t>
      </w:r>
    </w:p>
    <w:p>
      <w:r>
        <w:rPr>
          <w:rFonts w:ascii="Consolas" w:hAnsi="Consolas"/>
          <w:sz w:val="18"/>
        </w:rPr>
        <w:t>JBPKRI010000526.1  452734    GA..-......ATG......T.......C..T.................C....GC.A..  452676</w:t>
      </w:r>
    </w:p>
    <w:p>
      <w:r>
        <w:rPr>
          <w:rFonts w:ascii="Consolas" w:hAnsi="Consolas"/>
          <w:sz w:val="18"/>
        </w:rPr>
        <w:t>JBPKRI010000526.1  714224    GA..-......ATG......T.......C..T.................C....GC.A..  714166</w:t>
      </w:r>
    </w:p>
    <w:p>
      <w:r>
        <w:rPr>
          <w:rFonts w:ascii="Consolas" w:hAnsi="Consolas"/>
          <w:sz w:val="18"/>
        </w:rPr>
        <w:t>JBPKRI010000526.1  68964     GA..-......ATG......T.......C..T.....C...........C....GC.A..  68906</w:t>
      </w:r>
    </w:p>
    <w:p>
      <w:r>
        <w:rPr>
          <w:rFonts w:ascii="Consolas" w:hAnsi="Consolas"/>
          <w:sz w:val="18"/>
        </w:rPr>
        <w:t>JBPKRI010000526.1  385622    GA..-......ATG......T.......C..T.....C...........C....GC.A..  385564</w:t>
      </w:r>
    </w:p>
    <w:p>
      <w:r>
        <w:rPr>
          <w:rFonts w:ascii="Consolas" w:hAnsi="Consolas"/>
          <w:sz w:val="18"/>
        </w:rPr>
        <w:t>JBPKRI010000526.1  566643    GA..-......ATG......T.......CG.T.................C....GC.A..  566585</w:t>
      </w:r>
    </w:p>
    <w:p>
      <w:r>
        <w:rPr>
          <w:rFonts w:ascii="Consolas" w:hAnsi="Consolas"/>
          <w:sz w:val="18"/>
        </w:rPr>
        <w:t>JBPKRI010000526.1  635334    GA..-......ATG......T.......CG.T.................C....GC.A..  635276</w:t>
      </w:r>
    </w:p>
    <w:p>
      <w:r>
        <w:rPr>
          <w:rFonts w:ascii="Consolas" w:hAnsi="Consolas"/>
          <w:sz w:val="18"/>
        </w:rPr>
        <w:t>JBPKRI010000524.1  123657    GA..-......ATG......T.......C..T.................C....GC.A..  123599</w:t>
      </w:r>
    </w:p>
    <w:p>
      <w:r>
        <w:rPr>
          <w:rFonts w:ascii="Consolas" w:hAnsi="Consolas"/>
          <w:sz w:val="18"/>
        </w:rPr>
        <w:t>JBPKRI010000520.1  72779     GA..-......ATG......T.......C..T.................C....GC.A..  72721</w:t>
      </w:r>
    </w:p>
    <w:p>
      <w:r>
        <w:rPr>
          <w:rFonts w:ascii="Consolas" w:hAnsi="Consolas"/>
          <w:sz w:val="18"/>
        </w:rPr>
        <w:t>JBPKRI010000519.1  227122    GA..-......ATG......T.......C..T.................C....GC.A..  227180</w:t>
      </w:r>
    </w:p>
    <w:p>
      <w:r>
        <w:rPr>
          <w:rFonts w:ascii="Consolas" w:hAnsi="Consolas"/>
          <w:sz w:val="18"/>
        </w:rPr>
        <w:t>JBPKRI010000519.1  155567    GA..-......ATG......T.......C..T.....C...........C....GC.A..  155625</w:t>
      </w:r>
    </w:p>
    <w:p>
      <w:r>
        <w:rPr>
          <w:rFonts w:ascii="Consolas" w:hAnsi="Consolas"/>
          <w:sz w:val="18"/>
        </w:rPr>
        <w:t>JBPKRI010000519.1  340009    GA..-......ATG......T.......C..T.....C...........C....GC.A..  340067</w:t>
      </w:r>
    </w:p>
    <w:p>
      <w:r>
        <w:rPr>
          <w:rFonts w:ascii="Consolas" w:hAnsi="Consolas"/>
          <w:sz w:val="18"/>
        </w:rPr>
        <w:t>JBPKRI010000508.1  107421    GA..-......ATG......T.......C..T.................C....GC.A..  107479</w:t>
      </w:r>
    </w:p>
    <w:p>
      <w:r>
        <w:rPr>
          <w:rFonts w:ascii="Consolas" w:hAnsi="Consolas"/>
          <w:sz w:val="18"/>
        </w:rPr>
        <w:t>JBPKRI010000508.1  47635     GA..-......ATG......T.......C..T.....C...........C....GC.A..  47693</w:t>
      </w:r>
    </w:p>
    <w:p>
      <w:r>
        <w:rPr>
          <w:rFonts w:ascii="Consolas" w:hAnsi="Consolas"/>
          <w:sz w:val="18"/>
        </w:rPr>
        <w:t>JBPKRI010000484.1  79602     GA..-......ATG......T.......C..T.................C....GC.A..  79544</w:t>
      </w:r>
    </w:p>
    <w:p>
      <w:r>
        <w:rPr>
          <w:rFonts w:ascii="Consolas" w:hAnsi="Consolas"/>
          <w:sz w:val="18"/>
        </w:rPr>
        <w:t>JBPKRI010000484.1  181828    GA..-......ATG......T.T.....C..T...............G.C....GC.A..  181770</w:t>
      </w:r>
    </w:p>
    <w:p>
      <w:r>
        <w:rPr>
          <w:rFonts w:ascii="Consolas" w:hAnsi="Consolas"/>
          <w:sz w:val="18"/>
        </w:rPr>
        <w:t>JBPKRI010000464.1  59283     GA..-......ATG......T.......C..T.................C....GC.A..  59225</w:t>
      </w:r>
    </w:p>
    <w:p>
      <w:r>
        <w:rPr>
          <w:rFonts w:ascii="Consolas" w:hAnsi="Consolas"/>
          <w:sz w:val="18"/>
        </w:rPr>
        <w:t>JBPKRI010000464.1  233919    GA..-......ATG......T.......C..T.................C....GC.A..  233861</w:t>
      </w:r>
    </w:p>
    <w:p>
      <w:r>
        <w:rPr>
          <w:rFonts w:ascii="Consolas" w:hAnsi="Consolas"/>
          <w:sz w:val="18"/>
        </w:rPr>
        <w:t>JBPKRI010000464.1  196839    GA..-......ATG......T.......C..T.....CA..........C....GC.A..  196781</w:t>
      </w:r>
    </w:p>
    <w:p>
      <w:r>
        <w:rPr>
          <w:rFonts w:ascii="Consolas" w:hAnsi="Consolas"/>
          <w:sz w:val="18"/>
        </w:rPr>
        <w:t>JBPKRI010000442.1  98270     GA..-......ATG......T.......C..T.................C....GC.A..  98328</w:t>
      </w:r>
    </w:p>
    <w:p>
      <w:r>
        <w:rPr>
          <w:rFonts w:ascii="Consolas" w:hAnsi="Consolas"/>
          <w:sz w:val="18"/>
        </w:rPr>
        <w:t>JBPKRI010000442.1  135345    GA..-......ATG......T.......C..T.....CA..........C....GC.A..  135403</w:t>
      </w:r>
    </w:p>
    <w:p>
      <w:r>
        <w:rPr>
          <w:rFonts w:ascii="Consolas" w:hAnsi="Consolas"/>
          <w:sz w:val="18"/>
        </w:rPr>
        <w:t>JBPKRI010000439.1  167140    GA..-......ATG......T.......C..T.................C....GC.A..  167198</w:t>
      </w:r>
    </w:p>
    <w:p>
      <w:r>
        <w:rPr>
          <w:rFonts w:ascii="Consolas" w:hAnsi="Consolas"/>
          <w:sz w:val="18"/>
        </w:rPr>
        <w:t>JBPKRI010000439.1  89595     GA..-......ATG......T.......C..T.....C...........C....GC.A..  89653</w:t>
      </w:r>
    </w:p>
    <w:p>
      <w:r>
        <w:rPr>
          <w:rFonts w:ascii="Consolas" w:hAnsi="Consolas"/>
          <w:sz w:val="18"/>
        </w:rPr>
        <w:t>JBPKRI010000439.1  308272    GA..-......ATG......T.......C..T.....CA..........C....GC.A..  308330</w:t>
      </w:r>
    </w:p>
    <w:p>
      <w:r>
        <w:rPr>
          <w:rFonts w:ascii="Consolas" w:hAnsi="Consolas"/>
          <w:sz w:val="18"/>
        </w:rPr>
        <w:t>JBPKRI010000438.1  655430    GA..-......ATG......T.......C..T.................C....GC.A..  655488</w:t>
      </w:r>
    </w:p>
    <w:p>
      <w:r>
        <w:rPr>
          <w:rFonts w:ascii="Consolas" w:hAnsi="Consolas"/>
          <w:sz w:val="18"/>
        </w:rPr>
        <w:t>JBPKRI010000438.1  355026    GA..-......ATG......T.......C..T.....C...........C....GC.A..  355084</w:t>
      </w:r>
    </w:p>
    <w:p>
      <w:r>
        <w:rPr>
          <w:rFonts w:ascii="Consolas" w:hAnsi="Consolas"/>
          <w:sz w:val="18"/>
        </w:rPr>
        <w:t>JBPKRI010000438.1  85370     GA..-......ATG......T.......C..T.....CA..........C....GC.A..  85428</w:t>
      </w:r>
    </w:p>
    <w:p>
      <w:r>
        <w:rPr>
          <w:rFonts w:ascii="Consolas" w:hAnsi="Consolas"/>
          <w:sz w:val="18"/>
        </w:rPr>
        <w:t>JBPKRI010000438.1  516844    GA..-......ATG......T.......C..T.....CA..........C....GC.A..  516902</w:t>
      </w:r>
    </w:p>
    <w:p>
      <w:r>
        <w:rPr>
          <w:rFonts w:ascii="Consolas" w:hAnsi="Consolas"/>
          <w:sz w:val="18"/>
        </w:rPr>
        <w:t>JBPKRI010000438.1  553952    GA..-......ATG......T.......C..T.....CA..........C....GC.A..  554010</w:t>
      </w:r>
    </w:p>
    <w:p>
      <w:r>
        <w:rPr>
          <w:rFonts w:ascii="Consolas" w:hAnsi="Consolas"/>
          <w:sz w:val="18"/>
        </w:rPr>
        <w:t>JBPKRI010000182.1  109308    GA..-......ATG......T.......C..T.................C....GC.A..  109366</w:t>
      </w:r>
    </w:p>
    <w:p>
      <w:r>
        <w:rPr>
          <w:rFonts w:ascii="Consolas" w:hAnsi="Consolas"/>
          <w:sz w:val="18"/>
        </w:rPr>
        <w:t>JBPKRI010000182.1  565210    GA..-......ATG......T.......C..T.................C....GC.A..  565268</w:t>
      </w:r>
    </w:p>
    <w:p>
      <w:r>
        <w:rPr>
          <w:rFonts w:ascii="Consolas" w:hAnsi="Consolas"/>
          <w:sz w:val="18"/>
        </w:rPr>
        <w:t>JBPKRI010000182.1  35569     GA..-......ATG......T.......C..T.....C...........C....GC.A..  35627</w:t>
      </w:r>
    </w:p>
    <w:p>
      <w:r>
        <w:rPr>
          <w:rFonts w:ascii="Consolas" w:hAnsi="Consolas"/>
          <w:sz w:val="18"/>
        </w:rPr>
        <w:t>JBPKRI010000182.1  186817    GA..-......ATG.A....A.......C..T.................C....GC.A..  186875</w:t>
      </w:r>
    </w:p>
    <w:p>
      <w:r>
        <w:rPr>
          <w:rFonts w:ascii="Consolas" w:hAnsi="Consolas"/>
          <w:sz w:val="18"/>
        </w:rPr>
        <w:t>JBPKRI010000182.1  380926    GA..-......ATG......T.......C..T.G...C...........C....GC.A..  380984</w:t>
      </w:r>
    </w:p>
    <w:p>
      <w:r>
        <w:rPr>
          <w:rFonts w:ascii="Consolas" w:hAnsi="Consolas"/>
          <w:sz w:val="18"/>
        </w:rPr>
        <w:t>JBPKRI010000182.1  468679    GA..-......ATG......T.......C..T.G...C...........C....GC.A..  468737</w:t>
      </w:r>
    </w:p>
    <w:p>
      <w:r>
        <w:rPr>
          <w:rFonts w:ascii="Consolas" w:hAnsi="Consolas"/>
          <w:sz w:val="18"/>
        </w:rPr>
        <w:t>JBPKRI010000181.1  68328     GA..-......ATG......T.......C..T.................C....GC.A..  68270</w:t>
      </w:r>
    </w:p>
    <w:p>
      <w:r>
        <w:rPr>
          <w:rFonts w:ascii="Consolas" w:hAnsi="Consolas"/>
          <w:sz w:val="18"/>
        </w:rPr>
        <w:t>JBPKRI010000178.1  209029    GA..-......ATG......T.......C..T.................C....GC.A..  209087</w:t>
      </w:r>
    </w:p>
    <w:p>
      <w:r>
        <w:rPr>
          <w:rFonts w:ascii="Consolas" w:hAnsi="Consolas"/>
          <w:sz w:val="18"/>
        </w:rPr>
        <w:t>JBPKRI010000178.1  277676    GA..-......ATG......T.......C..T.................C....GC.A..  277734</w:t>
      </w:r>
    </w:p>
    <w:p>
      <w:r>
        <w:rPr>
          <w:rFonts w:ascii="Consolas" w:hAnsi="Consolas"/>
          <w:sz w:val="18"/>
        </w:rPr>
        <w:t>JBPKRI010000178.1  68110     GA..-......ATG......T.......C..T.....C...........C....GC.A..  68168</w:t>
      </w:r>
    </w:p>
    <w:p>
      <w:r>
        <w:rPr>
          <w:rFonts w:ascii="Consolas" w:hAnsi="Consolas"/>
          <w:sz w:val="18"/>
        </w:rPr>
        <w:t>JBPKRI010000177.1  155919    GA..-......ATG......T.......C..T.................C....GC.A..  155977</w:t>
      </w:r>
    </w:p>
    <w:p>
      <w:r>
        <w:rPr>
          <w:rFonts w:ascii="Consolas" w:hAnsi="Consolas"/>
          <w:sz w:val="18"/>
        </w:rPr>
        <w:t>JBPKRI010000171.1  225316    GA..-......ATG......T.......C..T.................C....GC.A..  225374</w:t>
      </w:r>
    </w:p>
    <w:p>
      <w:r>
        <w:rPr>
          <w:rFonts w:ascii="Consolas" w:hAnsi="Consolas"/>
          <w:sz w:val="18"/>
        </w:rPr>
        <w:t>JBPKRI010000171.1  87324     GA..-......ATG......T.......C..T.....C...........C....GC.A..  87382</w:t>
      </w:r>
    </w:p>
    <w:p>
      <w:r>
        <w:rPr>
          <w:rFonts w:ascii="Consolas" w:hAnsi="Consolas"/>
          <w:sz w:val="18"/>
        </w:rPr>
        <w:t>JBPKRI010000167.1  37173     GA..-......ATG......T.......C..T.................C....GC.A..  37115</w:t>
      </w:r>
    </w:p>
    <w:p>
      <w:r>
        <w:rPr>
          <w:rFonts w:ascii="Consolas" w:hAnsi="Consolas"/>
          <w:sz w:val="18"/>
        </w:rPr>
        <w:t>JBPKRI010000167.1  172299    GA..-......ATG......T.......C..T.................C....GC.A..  172241</w:t>
      </w:r>
    </w:p>
    <w:p>
      <w:r>
        <w:rPr>
          <w:rFonts w:ascii="Consolas" w:hAnsi="Consolas"/>
          <w:sz w:val="18"/>
        </w:rPr>
        <w:t>JBPKRI010000167.1  285371    GA..-......ATG......T.......C..T.................C....GC.A..  285313</w:t>
      </w:r>
    </w:p>
    <w:p>
      <w:r>
        <w:rPr>
          <w:rFonts w:ascii="Consolas" w:hAnsi="Consolas"/>
          <w:sz w:val="18"/>
        </w:rPr>
        <w:t>JBPKRI010000167.1  414384    GA..-......ATG......T.......C..T.................C....GC.A..  414326</w:t>
      </w:r>
    </w:p>
    <w:p>
      <w:r>
        <w:rPr>
          <w:rFonts w:ascii="Consolas" w:hAnsi="Consolas"/>
          <w:sz w:val="18"/>
        </w:rPr>
        <w:t>JBPKRI010000167.1  514204    GA..-......ATG......T.......C..T.................C....GC.A..  514146</w:t>
      </w:r>
    </w:p>
    <w:p>
      <w:r>
        <w:rPr>
          <w:rFonts w:ascii="Consolas" w:hAnsi="Consolas"/>
          <w:sz w:val="18"/>
        </w:rPr>
        <w:t>JBPKRI010000163.1  15671     GA..-......ATG......T.......C..T.................C....GC.A..  15729</w:t>
      </w:r>
    </w:p>
    <w:p>
      <w:r>
        <w:rPr>
          <w:rFonts w:ascii="Consolas" w:hAnsi="Consolas"/>
          <w:sz w:val="18"/>
        </w:rPr>
        <w:t>JBPKRI010000163.1  84177     GA..-......ATG......T.......C..T.................C....GC.A..  84235</w:t>
      </w:r>
    </w:p>
    <w:p>
      <w:r>
        <w:rPr>
          <w:rFonts w:ascii="Consolas" w:hAnsi="Consolas"/>
          <w:sz w:val="18"/>
        </w:rPr>
        <w:t>JBPKRI010000163.1  297507    GA..-......ATG......T.......C..T.....C...........C....GC.A..  297565</w:t>
      </w:r>
    </w:p>
    <w:p>
      <w:r>
        <w:rPr>
          <w:rFonts w:ascii="Consolas" w:hAnsi="Consolas"/>
          <w:sz w:val="18"/>
        </w:rPr>
        <w:t>JBPKRI010000160.1  110755    GA..-......ATG......T.......C..T.................C....GC.A..  110813</w:t>
      </w:r>
    </w:p>
    <w:p>
      <w:r>
        <w:rPr>
          <w:rFonts w:ascii="Consolas" w:hAnsi="Consolas"/>
          <w:sz w:val="18"/>
        </w:rPr>
        <w:t>JBPKRI010000160.1  28112     GA..-......ATG......T.......C..T.................C....GC.A..  28170</w:t>
      </w:r>
    </w:p>
    <w:p>
      <w:r>
        <w:rPr>
          <w:rFonts w:ascii="Consolas" w:hAnsi="Consolas"/>
          <w:sz w:val="18"/>
        </w:rPr>
        <w:t>JBPKRI010000160.1  226923    GA..-......ATG......T.......C..T.....C...........C....GC.A..  226981</w:t>
      </w:r>
    </w:p>
    <w:p>
      <w:r>
        <w:rPr>
          <w:rFonts w:ascii="Consolas" w:hAnsi="Consolas"/>
          <w:sz w:val="18"/>
        </w:rPr>
        <w:t>JBPKRI010000160.1  376664    GA..-......ATG......T.......C..T.....C...........C....GC.A..  376722</w:t>
      </w:r>
    </w:p>
    <w:p>
      <w:r>
        <w:rPr>
          <w:rFonts w:ascii="Consolas" w:hAnsi="Consolas"/>
          <w:sz w:val="18"/>
        </w:rPr>
        <w:t>JBPKRI010000160.1  454109    GA..-......ATG......T.......C..T.....C...........C....GC.A..  454167</w:t>
      </w:r>
    </w:p>
    <w:p>
      <w:r>
        <w:rPr>
          <w:rFonts w:ascii="Consolas" w:hAnsi="Consolas"/>
          <w:sz w:val="18"/>
        </w:rPr>
        <w:t>JBPKRI010000160.1  580140    GA..-......ATG......T.......C..T.....C...........C....GC.A..  580198</w:t>
      </w:r>
    </w:p>
    <w:p>
      <w:r>
        <w:rPr>
          <w:rFonts w:ascii="Consolas" w:hAnsi="Consolas"/>
          <w:sz w:val="18"/>
        </w:rPr>
        <w:t>JBPKRI010000159.1  291932    GA..-......ATG......T.......C..T.................C....GC.A..  291990</w:t>
      </w:r>
    </w:p>
    <w:p>
      <w:r>
        <w:rPr>
          <w:rFonts w:ascii="Consolas" w:hAnsi="Consolas"/>
          <w:sz w:val="18"/>
        </w:rPr>
        <w:t>JBPKRI010000159.1  446119    GA..-......ATG......T.......C..T.................C....GC.A..  446177</w:t>
      </w:r>
    </w:p>
    <w:p>
      <w:r>
        <w:rPr>
          <w:rFonts w:ascii="Consolas" w:hAnsi="Consolas"/>
          <w:sz w:val="18"/>
        </w:rPr>
        <w:t>JBPKRI010000159.1  120029    GA..-......ATG......T.......C..T.....C...........C....GC.A..  120087</w:t>
      </w:r>
    </w:p>
    <w:p>
      <w:r>
        <w:rPr>
          <w:rFonts w:ascii="Consolas" w:hAnsi="Consolas"/>
          <w:sz w:val="18"/>
        </w:rPr>
        <w:t>JBPKRI010000045.1  4400817   GA..-......ATG......T.......C..T.................C....GC.A..  4400875</w:t>
      </w:r>
    </w:p>
    <w:p>
      <w:r>
        <w:rPr>
          <w:rFonts w:ascii="Consolas" w:hAnsi="Consolas"/>
          <w:sz w:val="18"/>
        </w:rPr>
        <w:t>JBPKRI010000570.1  153068    GA..-......ATG......T.......C..T.................C....GC.A..  153010</w:t>
      </w:r>
    </w:p>
    <w:p>
      <w:r>
        <w:rPr>
          <w:rFonts w:ascii="Consolas" w:hAnsi="Consolas"/>
          <w:sz w:val="18"/>
        </w:rPr>
        <w:t>JBPKRI010000104.1  158460    GAT.-......A-.......T..T....C..T.................C....GC.A..  158517</w:t>
      </w:r>
    </w:p>
    <w:p>
      <w:r>
        <w:rPr>
          <w:rFonts w:ascii="Consolas" w:hAnsi="Consolas"/>
          <w:sz w:val="18"/>
        </w:rPr>
        <w:t>JBPKRI010000935.1  76409     GA..-......ATG......T.......C..T.....C...........C....GC.A..  76467</w:t>
      </w:r>
    </w:p>
    <w:p>
      <w:r>
        <w:rPr>
          <w:rFonts w:ascii="Consolas" w:hAnsi="Consolas"/>
          <w:sz w:val="18"/>
        </w:rPr>
        <w:t>JBPKRI010000840.1  1225      GA..-......ATG......T.......C..T.....C...........C....GC.A..  1283</w:t>
      </w:r>
    </w:p>
    <w:p>
      <w:r>
        <w:rPr>
          <w:rFonts w:ascii="Consolas" w:hAnsi="Consolas"/>
          <w:sz w:val="18"/>
        </w:rPr>
        <w:t>JBPKRI010000840.1  93457     GA..-......ATG......T.......C..T.....CA..........C....GC.A..  93515</w:t>
      </w:r>
    </w:p>
    <w:p>
      <w:r>
        <w:rPr>
          <w:rFonts w:ascii="Consolas" w:hAnsi="Consolas"/>
          <w:sz w:val="18"/>
        </w:rPr>
        <w:t>JBPKRI010000834.1  133908    GA..-......ATG......T.......C..T.....C...........C....GC.A..  133850</w:t>
      </w:r>
    </w:p>
    <w:p>
      <w:r>
        <w:rPr>
          <w:rFonts w:ascii="Consolas" w:hAnsi="Consolas"/>
          <w:sz w:val="18"/>
        </w:rPr>
        <w:t>JBPKRI010000826.1  83406     GA..-......ATG......T.......C..T.....C...........C....GC.A..  83348</w:t>
      </w:r>
    </w:p>
    <w:p>
      <w:r>
        <w:rPr>
          <w:rFonts w:ascii="Consolas" w:hAnsi="Consolas"/>
          <w:sz w:val="18"/>
        </w:rPr>
        <w:t>JBPKRI010000817.1  2161      GA..-......ATG......T.......C..T.....C...........C....GC.A..  2103</w:t>
      </w:r>
    </w:p>
    <w:p>
      <w:r>
        <w:rPr>
          <w:rFonts w:ascii="Consolas" w:hAnsi="Consolas"/>
          <w:sz w:val="18"/>
        </w:rPr>
        <w:t>JBPKRI010000807.1  110202    GA..-......ATG......T.......C..T.....C...........C....GC.A..  110144</w:t>
      </w:r>
    </w:p>
    <w:p>
      <w:r>
        <w:rPr>
          <w:rFonts w:ascii="Consolas" w:hAnsi="Consolas"/>
          <w:sz w:val="18"/>
        </w:rPr>
        <w:t>JBPKRI010000805.1  42409     GA..-......ATG......T.......C..T.....C...........C....GC.A..  42467</w:t>
      </w:r>
    </w:p>
    <w:p>
      <w:r>
        <w:rPr>
          <w:rFonts w:ascii="Consolas" w:hAnsi="Consolas"/>
          <w:sz w:val="18"/>
        </w:rPr>
        <w:t>JBPKRI010000804.1  42034     GA..-......ATG......T.......C..T.....C...........C....GC.A..  41976</w:t>
      </w:r>
    </w:p>
    <w:p>
      <w:r>
        <w:rPr>
          <w:rFonts w:ascii="Consolas" w:hAnsi="Consolas"/>
          <w:sz w:val="18"/>
        </w:rPr>
        <w:t>JBPKRI010000800.1  95217     GA..-......ATG......T.......C..T.....C...........C....GC.A..  95159</w:t>
      </w:r>
    </w:p>
    <w:p>
      <w:r>
        <w:rPr>
          <w:rFonts w:ascii="Consolas" w:hAnsi="Consolas"/>
          <w:sz w:val="18"/>
        </w:rPr>
        <w:t>JBPKRI010000790.1  79213     GA..-......ATG......T.......C..T.................C....GC.A..  79271</w:t>
      </w:r>
    </w:p>
    <w:p>
      <w:r>
        <w:rPr>
          <w:rFonts w:ascii="Consolas" w:hAnsi="Consolas"/>
          <w:sz w:val="18"/>
        </w:rPr>
        <w:t>JBPKRI010000784.1  15241     GA..-......ATG......T.......C..T.....C...........C....GC.A..  15183</w:t>
      </w:r>
    </w:p>
    <w:p>
      <w:r>
        <w:rPr>
          <w:rFonts w:ascii="Consolas" w:hAnsi="Consolas"/>
          <w:sz w:val="18"/>
        </w:rPr>
        <w:t>JBPKRI010000784.1  188882    GA..-......ATG......T.......C..T.....C...........C....GC.A..  188824</w:t>
      </w:r>
    </w:p>
    <w:p>
      <w:r>
        <w:rPr>
          <w:rFonts w:ascii="Consolas" w:hAnsi="Consolas"/>
          <w:sz w:val="18"/>
        </w:rPr>
        <w:t>JBPKRI010000783.1  102681    GA..-......ATG......T.......C..T.....C...........C....GC.A..  102739</w:t>
      </w:r>
    </w:p>
    <w:p>
      <w:r>
        <w:rPr>
          <w:rFonts w:ascii="Consolas" w:hAnsi="Consolas"/>
          <w:sz w:val="18"/>
        </w:rPr>
        <w:t>JBPKRI010000783.1  187530    GA..-......ATG......T.......C..T.....C...........C....GC.A..  187588</w:t>
      </w:r>
    </w:p>
    <w:p>
      <w:r>
        <w:rPr>
          <w:rFonts w:ascii="Consolas" w:hAnsi="Consolas"/>
          <w:sz w:val="18"/>
        </w:rPr>
        <w:t>JBPKRI010000776.1  83038     GA..-......ATG......T.......C..T.....C...........C....GC.A..  83096</w:t>
      </w:r>
    </w:p>
    <w:p>
      <w:r>
        <w:rPr>
          <w:rFonts w:ascii="Consolas" w:hAnsi="Consolas"/>
          <w:sz w:val="18"/>
        </w:rPr>
        <w:t>JBPKRI010000775.1  35493     GA..-......ATG......T.......C..T.....C...........C....GC.A..  35551</w:t>
      </w:r>
    </w:p>
    <w:p>
      <w:r>
        <w:rPr>
          <w:rFonts w:ascii="Consolas" w:hAnsi="Consolas"/>
          <w:sz w:val="18"/>
        </w:rPr>
        <w:t>JBPKRI010000773.1  89440     GA..-......ATG......T.......C..T.....C...........C....GC.A..  89498</w:t>
      </w:r>
    </w:p>
    <w:p>
      <w:r>
        <w:rPr>
          <w:rFonts w:ascii="Consolas" w:hAnsi="Consolas"/>
          <w:sz w:val="18"/>
        </w:rPr>
        <w:t>JBPKRI010000771.1  91920     GA..-......ATG......T.......C..T.....C...........C....GC.A..  91978</w:t>
      </w:r>
    </w:p>
    <w:p>
      <w:r>
        <w:rPr>
          <w:rFonts w:ascii="Consolas" w:hAnsi="Consolas"/>
          <w:sz w:val="18"/>
        </w:rPr>
        <w:t>JBPKRI010000770.1  73733     GA..-......ATG......T.......C..T.....C...........C....GC.A..  73791</w:t>
      </w:r>
    </w:p>
    <w:p>
      <w:r>
        <w:rPr>
          <w:rFonts w:ascii="Consolas" w:hAnsi="Consolas"/>
          <w:sz w:val="18"/>
        </w:rPr>
        <w:t>JBPKRI010000749.1  135702    GA..-......ATG......T.......C..T.....C...........C....GC.A..  135644</w:t>
      </w:r>
    </w:p>
    <w:p>
      <w:r>
        <w:rPr>
          <w:rFonts w:ascii="Consolas" w:hAnsi="Consolas"/>
          <w:sz w:val="18"/>
        </w:rPr>
        <w:t>JBPKRI010000744.1  146181    GA..-......ATG......T.......C..T.....C...........C....GC.A..  146239</w:t>
      </w:r>
    </w:p>
    <w:p>
      <w:r>
        <w:rPr>
          <w:rFonts w:ascii="Consolas" w:hAnsi="Consolas"/>
          <w:sz w:val="18"/>
        </w:rPr>
        <w:t>JBPKRI010000744.1  65879     GA..-......ATG......T.......C..T.....CA..........C....GC.A..  65937</w:t>
      </w:r>
    </w:p>
    <w:p>
      <w:r>
        <w:rPr>
          <w:rFonts w:ascii="Consolas" w:hAnsi="Consolas"/>
          <w:sz w:val="18"/>
        </w:rPr>
        <w:t>JBPKRI010000744.1  210351    GA..-......ATG......T.......C..T.....CA..........C....GC.A..  210409</w:t>
      </w:r>
    </w:p>
    <w:p>
      <w:r>
        <w:rPr>
          <w:rFonts w:ascii="Consolas" w:hAnsi="Consolas"/>
          <w:sz w:val="18"/>
        </w:rPr>
        <w:t>JBPKRI010000740.1  22475     GA..-......ATG......T.......C..T.....C...........C....GC.A..  22533</w:t>
      </w:r>
    </w:p>
    <w:p>
      <w:r>
        <w:rPr>
          <w:rFonts w:ascii="Consolas" w:hAnsi="Consolas"/>
          <w:sz w:val="18"/>
        </w:rPr>
        <w:t>JBPKRI010000740.1  86686     GA..-......ATG......T.......C..T.....C...........C....GC.A..  86744</w:t>
      </w:r>
    </w:p>
    <w:p>
      <w:r>
        <w:rPr>
          <w:rFonts w:ascii="Consolas" w:hAnsi="Consolas"/>
          <w:sz w:val="18"/>
        </w:rPr>
        <w:t>JBPKRI010000740.1  178908    GA..-......ATG......T.......C..T.....C...........C....GC.A..  178966</w:t>
      </w:r>
    </w:p>
    <w:p>
      <w:r>
        <w:rPr>
          <w:rFonts w:ascii="Consolas" w:hAnsi="Consolas"/>
          <w:sz w:val="18"/>
        </w:rPr>
        <w:t>JBPKRI010000739.1  80195     GA..-......ATG......T.......C..T.....C...........C....GC.A..  80137</w:t>
      </w:r>
    </w:p>
    <w:p>
      <w:r>
        <w:rPr>
          <w:rFonts w:ascii="Consolas" w:hAnsi="Consolas"/>
          <w:sz w:val="18"/>
        </w:rPr>
        <w:t>JBPKRI010000739.1  160608    GA..-......ATG......T.......C..T.....C...........C....GC.A..  160550</w:t>
      </w:r>
    </w:p>
    <w:p>
      <w:r>
        <w:rPr>
          <w:rFonts w:ascii="Consolas" w:hAnsi="Consolas"/>
          <w:sz w:val="18"/>
        </w:rPr>
        <w:t>JBPKRI010000738.1  79689     GA..-......ATG......T.......C..T.....C...........C....GC.A..  79631</w:t>
      </w:r>
    </w:p>
    <w:p>
      <w:r>
        <w:rPr>
          <w:rFonts w:ascii="Consolas" w:hAnsi="Consolas"/>
          <w:sz w:val="18"/>
        </w:rPr>
        <w:t>JBPKRI010000735.1  63910     GA..-......ATG......T.......C..T.....C...........C....GC.A..  63968</w:t>
      </w:r>
    </w:p>
    <w:p>
      <w:r>
        <w:rPr>
          <w:rFonts w:ascii="Consolas" w:hAnsi="Consolas"/>
          <w:sz w:val="18"/>
        </w:rPr>
        <w:t>JBPKRI010000734.1  61188     GA..-......ATG......T.......C..T.....C...........C....GC.A..  61246</w:t>
      </w:r>
    </w:p>
    <w:p>
      <w:r>
        <w:rPr>
          <w:rFonts w:ascii="Consolas" w:hAnsi="Consolas"/>
          <w:sz w:val="18"/>
        </w:rPr>
        <w:t>JBPKRI010000677.1  91811     GA..-......ATG......T.......C..T.....C...........C....GC.A..  91753</w:t>
      </w:r>
    </w:p>
    <w:p>
      <w:r>
        <w:rPr>
          <w:rFonts w:ascii="Consolas" w:hAnsi="Consolas"/>
          <w:sz w:val="18"/>
        </w:rPr>
        <w:t>JBPKRI010000667.1  145341    GA..-......ATG......T.......C..T.....C...........C....GC.A..  145399</w:t>
      </w:r>
    </w:p>
    <w:p>
      <w:r>
        <w:rPr>
          <w:rFonts w:ascii="Consolas" w:hAnsi="Consolas"/>
          <w:sz w:val="18"/>
        </w:rPr>
        <w:t>JBPKRI010000667.1  16086     GA..-......ATG......T.......C..T.....CA..........C....GC.A..  16144</w:t>
      </w:r>
    </w:p>
    <w:p>
      <w:r>
        <w:rPr>
          <w:rFonts w:ascii="Consolas" w:hAnsi="Consolas"/>
          <w:sz w:val="18"/>
        </w:rPr>
        <w:t>JBPKRI010000665.1  129104    GA..-......ATG......T.......C..T.....C...........C....GC.A..  129162</w:t>
      </w:r>
    </w:p>
    <w:p>
      <w:r>
        <w:rPr>
          <w:rFonts w:ascii="Consolas" w:hAnsi="Consolas"/>
          <w:sz w:val="18"/>
        </w:rPr>
        <w:t>JBPKRI010000661.1  239422    GA..-......ATG......T.......C..T.....C...........C....GC.A..  239480</w:t>
      </w:r>
    </w:p>
    <w:p>
      <w:r>
        <w:rPr>
          <w:rFonts w:ascii="Consolas" w:hAnsi="Consolas"/>
          <w:sz w:val="18"/>
        </w:rPr>
        <w:t>JBPKRI010000661.1  322470    GA..-......ATG......T.......C..T.....C...........C....GC.A..  322528</w:t>
      </w:r>
    </w:p>
    <w:p>
      <w:r>
        <w:rPr>
          <w:rFonts w:ascii="Consolas" w:hAnsi="Consolas"/>
          <w:sz w:val="18"/>
        </w:rPr>
        <w:t>JBPKRI010000637.1  51265     GA..-......ATG......T.......C..T.................C....GC.A..  51323</w:t>
      </w:r>
    </w:p>
    <w:p>
      <w:r>
        <w:rPr>
          <w:rFonts w:ascii="Consolas" w:hAnsi="Consolas"/>
          <w:sz w:val="18"/>
        </w:rPr>
        <w:t>JBPKRI010000609.1  41311     GA..-......ATG.....AT.......C..T.................C....GC.A..  41369</w:t>
      </w:r>
    </w:p>
    <w:p>
      <w:r>
        <w:rPr>
          <w:rFonts w:ascii="Consolas" w:hAnsi="Consolas"/>
          <w:sz w:val="18"/>
        </w:rPr>
        <w:t>JBPKRI010000606.1  145472    GA..-......ATG......T.......C..T.....C...........C....GC.A..  145414</w:t>
      </w:r>
    </w:p>
    <w:p>
      <w:r>
        <w:rPr>
          <w:rFonts w:ascii="Consolas" w:hAnsi="Consolas"/>
          <w:sz w:val="18"/>
        </w:rPr>
        <w:t>JBPKRI010000602.1  119664    GA..-......ATG......T.......C..T.....C...........C....GC.A..  119722</w:t>
      </w:r>
    </w:p>
    <w:p>
      <w:r>
        <w:rPr>
          <w:rFonts w:ascii="Consolas" w:hAnsi="Consolas"/>
          <w:sz w:val="18"/>
        </w:rPr>
        <w:t>JBPKRI010000599.1  99872     GA..-......ATG......T.......C..T.....C...........C....GC.A..  99814</w:t>
      </w:r>
    </w:p>
    <w:p>
      <w:r>
        <w:rPr>
          <w:rFonts w:ascii="Consolas" w:hAnsi="Consolas"/>
          <w:sz w:val="18"/>
        </w:rPr>
        <w:t>JBPKRI010000599.1  245086    GA..-......ATG......T.......C..T.....C...........C....GC.A..  245028</w:t>
      </w:r>
    </w:p>
    <w:p>
      <w:r>
        <w:rPr>
          <w:rFonts w:ascii="Consolas" w:hAnsi="Consolas"/>
          <w:sz w:val="18"/>
        </w:rPr>
        <w:t>JBPKRI010000598.1  346472    GA..-......ATG......T.......C..T.................C..T.GC.A..  346414</w:t>
      </w:r>
    </w:p>
    <w:p>
      <w:r>
        <w:rPr>
          <w:rFonts w:ascii="Consolas" w:hAnsi="Consolas"/>
          <w:sz w:val="18"/>
        </w:rPr>
        <w:t>JBPKRI010000593.1  1626      GA..-......ATG......T.......C..T.....C...........C....GC.A..  1568</w:t>
      </w:r>
    </w:p>
    <w:p>
      <w:r>
        <w:rPr>
          <w:rFonts w:ascii="Consolas" w:hAnsi="Consolas"/>
          <w:sz w:val="18"/>
        </w:rPr>
        <w:t>JBPKRI010000590.1  278599    GA..-......ATG......T.......C..T.....C...........C....GC.A..  278541</w:t>
      </w:r>
    </w:p>
    <w:p>
      <w:r>
        <w:rPr>
          <w:rFonts w:ascii="Consolas" w:hAnsi="Consolas"/>
          <w:sz w:val="18"/>
        </w:rPr>
        <w:t>JBPKRI010000590.1  438797    GA..-......ATG......T.......C..T.....C...........C....GC.A..  438739</w:t>
      </w:r>
    </w:p>
    <w:p>
      <w:r>
        <w:rPr>
          <w:rFonts w:ascii="Consolas" w:hAnsi="Consolas"/>
          <w:sz w:val="18"/>
        </w:rPr>
        <w:t>JBPKRI010000590.1  626100    GA..-......ATG......T.......C..T.....C...........C....GC.A..  626042</w:t>
      </w:r>
    </w:p>
    <w:p>
      <w:r>
        <w:rPr>
          <w:rFonts w:ascii="Consolas" w:hAnsi="Consolas"/>
          <w:sz w:val="18"/>
        </w:rPr>
        <w:t>JBPKRI010000590.1  545677    GA..-......ATG......T.......C..T.....C...A.......C....GC.A..  545619</w:t>
      </w:r>
    </w:p>
    <w:p>
      <w:r>
        <w:rPr>
          <w:rFonts w:ascii="Consolas" w:hAnsi="Consolas"/>
          <w:sz w:val="18"/>
        </w:rPr>
        <w:t>JBPKRI010000584.1  89665     GA..-......ATG......T.......C..T.....C...........C....GC.A..  89723</w:t>
      </w:r>
    </w:p>
    <w:p>
      <w:r>
        <w:rPr>
          <w:rFonts w:ascii="Consolas" w:hAnsi="Consolas"/>
          <w:sz w:val="18"/>
        </w:rPr>
        <w:t>JBPKRI010000583.1  68527     GA..-......ATG......T.......C..T.....C...........C....GC.A..  68469</w:t>
      </w:r>
    </w:p>
    <w:p>
      <w:r>
        <w:rPr>
          <w:rFonts w:ascii="Consolas" w:hAnsi="Consolas"/>
          <w:sz w:val="18"/>
        </w:rPr>
        <w:t>JBPKRI010000571.1  49902     GA..-......ATG......T.......C..T.....C...........C....GC.A..  49960</w:t>
      </w:r>
    </w:p>
    <w:p>
      <w:r>
        <w:rPr>
          <w:rFonts w:ascii="Consolas" w:hAnsi="Consolas"/>
          <w:sz w:val="18"/>
        </w:rPr>
        <w:t>JBPKRI010000571.1  149607    GA..-......ATG......T.......C..T.....C...........C....GC.A..  149665</w:t>
      </w:r>
    </w:p>
    <w:p>
      <w:r>
        <w:rPr>
          <w:rFonts w:ascii="Consolas" w:hAnsi="Consolas"/>
          <w:sz w:val="18"/>
        </w:rPr>
        <w:t>JBPKRI010000571.1  274505    GA..-......ATG......T.......C..T.....CA..........C....GC.A..  274563</w:t>
      </w:r>
    </w:p>
    <w:p>
      <w:r>
        <w:rPr>
          <w:rFonts w:ascii="Consolas" w:hAnsi="Consolas"/>
          <w:sz w:val="18"/>
        </w:rPr>
        <w:t>JBPKRI010000571.1  311594    GA..-......ATG......T.......C..T.....CA..........C....GC.A..  311652</w:t>
      </w:r>
    </w:p>
    <w:p>
      <w:r>
        <w:rPr>
          <w:rFonts w:ascii="Consolas" w:hAnsi="Consolas"/>
          <w:sz w:val="18"/>
        </w:rPr>
        <w:t>JBPKRI010000568.1  62680     GA..-......ATG......T.......C..T.....C...........C....GC.A..  62622</w:t>
      </w:r>
    </w:p>
    <w:p>
      <w:r>
        <w:rPr>
          <w:rFonts w:ascii="Consolas" w:hAnsi="Consolas"/>
          <w:sz w:val="18"/>
        </w:rPr>
        <w:t>JBPKRI010000568.1  135793    GA..-......ATG......T.......C..T.....C...........C....GC.A..  135735</w:t>
      </w:r>
    </w:p>
    <w:p>
      <w:r>
        <w:rPr>
          <w:rFonts w:ascii="Consolas" w:hAnsi="Consolas"/>
          <w:sz w:val="18"/>
        </w:rPr>
        <w:t>JBPKRI010000568.1  388602    GA..-......ATG......T.......C..T.....C...........C....GC.A..  388544</w:t>
      </w:r>
    </w:p>
    <w:p>
      <w:r>
        <w:rPr>
          <w:rFonts w:ascii="Consolas" w:hAnsi="Consolas"/>
          <w:sz w:val="18"/>
        </w:rPr>
        <w:t>JBPKRI010000568.1  260698    GA..-......ATG......T.......C..T.....C...........C....GC.A..  260640</w:t>
      </w:r>
    </w:p>
    <w:p>
      <w:r>
        <w:rPr>
          <w:rFonts w:ascii="Consolas" w:hAnsi="Consolas"/>
          <w:sz w:val="18"/>
        </w:rPr>
        <w:t>JBPKRI010000568.1  351509    GA..-......ATG......T.......C..T.....CA..........C....GC.A..  351451</w:t>
      </w:r>
    </w:p>
    <w:p>
      <w:r>
        <w:rPr>
          <w:rFonts w:ascii="Consolas" w:hAnsi="Consolas"/>
          <w:sz w:val="18"/>
        </w:rPr>
        <w:t>JBPKRI010000558.1  89909     GA..-......ATG......T.......C..T.....C...........C....GC.A..  89851</w:t>
      </w:r>
    </w:p>
    <w:p>
      <w:r>
        <w:rPr>
          <w:rFonts w:ascii="Consolas" w:hAnsi="Consolas"/>
          <w:sz w:val="18"/>
        </w:rPr>
        <w:t>JBPKRI010000552.1  59923     GA..-......ATG......T.......C..T.....C...........C....GC.A..  59865</w:t>
      </w:r>
    </w:p>
    <w:p>
      <w:r>
        <w:rPr>
          <w:rFonts w:ascii="Consolas" w:hAnsi="Consolas"/>
          <w:sz w:val="18"/>
        </w:rPr>
        <w:t>JBPKRI010000550.1  135139    GA..-......ATG......T.......C..T.....C...........C....GC.A..  135081</w:t>
      </w:r>
    </w:p>
    <w:p>
      <w:r>
        <w:rPr>
          <w:rFonts w:ascii="Consolas" w:hAnsi="Consolas"/>
          <w:sz w:val="18"/>
        </w:rPr>
        <w:t>JBPKRI010000550.1  281005    GA..-......ATG......T.......C..T.....C...........C....GC.A..  280947</w:t>
      </w:r>
    </w:p>
    <w:p>
      <w:r>
        <w:rPr>
          <w:rFonts w:ascii="Consolas" w:hAnsi="Consolas"/>
          <w:sz w:val="18"/>
        </w:rPr>
        <w:t>JBPKRI010000529.1  102597    GA..-......ATG......T.......C..T.....C...........C....GC.A..  102655</w:t>
      </w:r>
    </w:p>
    <w:p>
      <w:r>
        <w:rPr>
          <w:rFonts w:ascii="Consolas" w:hAnsi="Consolas"/>
          <w:sz w:val="18"/>
        </w:rPr>
        <w:t>JBPKRI010000527.1  94567     GA..-......ATG......T.......C..T.....C...........C....GC.A..  94625</w:t>
      </w:r>
    </w:p>
    <w:p>
      <w:r>
        <w:rPr>
          <w:rFonts w:ascii="Consolas" w:hAnsi="Consolas"/>
          <w:sz w:val="18"/>
        </w:rPr>
        <w:t>JBPKRI010000527.1  183853    GA..-......ATG......T.......C..T.....CA..........C....GC.A..  183911</w:t>
      </w:r>
    </w:p>
    <w:p>
      <w:r>
        <w:rPr>
          <w:rFonts w:ascii="Consolas" w:hAnsi="Consolas"/>
          <w:sz w:val="18"/>
        </w:rPr>
        <w:t>JBPKRI010000523.1  80197     GA..-......ATG......T.......C..T.....C...........C....GC.A..  80139</w:t>
      </w:r>
    </w:p>
    <w:p>
      <w:r>
        <w:rPr>
          <w:rFonts w:ascii="Consolas" w:hAnsi="Consolas"/>
          <w:sz w:val="18"/>
        </w:rPr>
        <w:t>JBPKRI010000522.1  34035     GA..-......ATG......T.......C..T.................C....GC.A..  34093</w:t>
      </w:r>
    </w:p>
    <w:p>
      <w:r>
        <w:rPr>
          <w:rFonts w:ascii="Consolas" w:hAnsi="Consolas"/>
          <w:sz w:val="18"/>
        </w:rPr>
        <w:t>JBPKRI010000507.1  45197     GA..-......ATG......T.......C..T.....C...........C....GC.A..  45139</w:t>
      </w:r>
    </w:p>
    <w:p>
      <w:r>
        <w:rPr>
          <w:rFonts w:ascii="Consolas" w:hAnsi="Consolas"/>
          <w:sz w:val="18"/>
        </w:rPr>
        <w:t>JBPKRI010000507.1  183580    GA..-......ATG......T.......C..T.....C...T.......C....GC.A..  183522</w:t>
      </w:r>
    </w:p>
    <w:p>
      <w:r>
        <w:rPr>
          <w:rFonts w:ascii="Consolas" w:hAnsi="Consolas"/>
          <w:sz w:val="18"/>
        </w:rPr>
        <w:t>JBPKRI010000506.1  26897     GA..-......ATG......T.......C..T.....C...........C....GC.A..  26955</w:t>
      </w:r>
    </w:p>
    <w:p>
      <w:r>
        <w:rPr>
          <w:rFonts w:ascii="Consolas" w:hAnsi="Consolas"/>
          <w:sz w:val="18"/>
        </w:rPr>
        <w:t>JBPKRI010000505.1  145063    GA..-......ATG......T.......C..T.....C...........C....GC.A..  145121</w:t>
      </w:r>
    </w:p>
    <w:p>
      <w:r>
        <w:rPr>
          <w:rFonts w:ascii="Consolas" w:hAnsi="Consolas"/>
          <w:sz w:val="18"/>
        </w:rPr>
        <w:t>JBPKRI010000505.1  215166    GA..-......ATG......T.......C..T.....C...........C....GC.A..  215224</w:t>
      </w:r>
    </w:p>
    <w:p>
      <w:r>
        <w:rPr>
          <w:rFonts w:ascii="Consolas" w:hAnsi="Consolas"/>
          <w:sz w:val="18"/>
        </w:rPr>
        <w:t>JBPKRI010000505.1  339293    GA..-......ATG......T.......C..T.....C...........C....GC.A..  339351</w:t>
      </w:r>
    </w:p>
    <w:p>
      <w:r>
        <w:rPr>
          <w:rFonts w:ascii="Consolas" w:hAnsi="Consolas"/>
          <w:sz w:val="18"/>
        </w:rPr>
        <w:t>JBPKRI010000504.1  50270     GA..-......ATG......T.......C..T.....C...........C....GC.A..  50328</w:t>
      </w:r>
    </w:p>
    <w:p>
      <w:r>
        <w:rPr>
          <w:rFonts w:ascii="Consolas" w:hAnsi="Consolas"/>
          <w:sz w:val="18"/>
        </w:rPr>
        <w:t>JBPKRI010000498.1  105943    GA..-......ATG......T.......C..T.....C...........C....GC.A..  105885</w:t>
      </w:r>
    </w:p>
    <w:p>
      <w:r>
        <w:rPr>
          <w:rFonts w:ascii="Consolas" w:hAnsi="Consolas"/>
          <w:sz w:val="18"/>
        </w:rPr>
        <w:t>JBPKRI010000498.1  186415    GA..-......ATG......T.......C..T.....C...........C....GC.A..  186357</w:t>
      </w:r>
    </w:p>
    <w:p>
      <w:r>
        <w:rPr>
          <w:rFonts w:ascii="Consolas" w:hAnsi="Consolas"/>
          <w:sz w:val="18"/>
        </w:rPr>
        <w:t>JBPKRI010000498.1  287374    GA..-......ATG......T.......C..T.....C...........C....GC.A..  287316</w:t>
      </w:r>
    </w:p>
    <w:p>
      <w:r>
        <w:rPr>
          <w:rFonts w:ascii="Consolas" w:hAnsi="Consolas"/>
          <w:sz w:val="18"/>
        </w:rPr>
        <w:t>JBPKRI010000498.1  398786    GA..-......ATG......T.......C..T.....C...........C....GC.A..  398728</w:t>
      </w:r>
    </w:p>
    <w:p>
      <w:r>
        <w:rPr>
          <w:rFonts w:ascii="Consolas" w:hAnsi="Consolas"/>
          <w:sz w:val="18"/>
        </w:rPr>
        <w:t>JBPKRI010000479.1  197944    GA..-......ATG......T.......C..T.....C...........C....GC.A..  197886</w:t>
      </w:r>
    </w:p>
    <w:p>
      <w:r>
        <w:rPr>
          <w:rFonts w:ascii="Consolas" w:hAnsi="Consolas"/>
          <w:sz w:val="18"/>
        </w:rPr>
        <w:t>JBPKRI010000443.1  97934     GA..-......ATG......T...C...C..T.................C....GC.A..  97992</w:t>
      </w:r>
    </w:p>
    <w:p>
      <w:r>
        <w:rPr>
          <w:rFonts w:ascii="Consolas" w:hAnsi="Consolas"/>
          <w:sz w:val="18"/>
        </w:rPr>
        <w:t>JBPKRI010000443.1  134985    GA..-......ATG......T.......C..T.....CA..........C....GC.A..  135043</w:t>
      </w:r>
    </w:p>
    <w:p>
      <w:r>
        <w:rPr>
          <w:rFonts w:ascii="Consolas" w:hAnsi="Consolas"/>
          <w:sz w:val="18"/>
        </w:rPr>
        <w:t>JBPKRI010000443.1  227322    GA..-......ATG......T.......C..T.....CA..........C....GC.A..  227380</w:t>
      </w:r>
    </w:p>
    <w:p>
      <w:r>
        <w:rPr>
          <w:rFonts w:ascii="Consolas" w:hAnsi="Consolas"/>
          <w:sz w:val="18"/>
        </w:rPr>
        <w:t>JBPKRI010000441.1  102002    GA..-......ATG......T.......C..T.....C...........C....GC.A..  102060</w:t>
      </w:r>
    </w:p>
    <w:p>
      <w:r>
        <w:rPr>
          <w:rFonts w:ascii="Consolas" w:hAnsi="Consolas"/>
          <w:sz w:val="18"/>
        </w:rPr>
        <w:t>JBPKRI010000437.1  23988     GA..-......ATG......T.......C..T.....C...........C....GC.A..  24046</w:t>
      </w:r>
    </w:p>
    <w:p>
      <w:r>
        <w:rPr>
          <w:rFonts w:ascii="Consolas" w:hAnsi="Consolas"/>
          <w:sz w:val="18"/>
        </w:rPr>
        <w:t>JBPKRI010000437.1  94057     GA..-......ATG......T.......C..T.....C...........C....GC.A..  94115</w:t>
      </w:r>
    </w:p>
    <w:p>
      <w:r>
        <w:rPr>
          <w:rFonts w:ascii="Consolas" w:hAnsi="Consolas"/>
          <w:sz w:val="18"/>
        </w:rPr>
        <w:t>JBPKRI010000437.1  162637    GA..-......ATG......T.......C..T.....C...........C....GC.A..  162695</w:t>
      </w:r>
    </w:p>
    <w:p>
      <w:r>
        <w:rPr>
          <w:rFonts w:ascii="Consolas" w:hAnsi="Consolas"/>
          <w:sz w:val="18"/>
        </w:rPr>
        <w:t>JBPKRI010000435.1  35004     GA..-......ATG......T.......C..T.....C...........C....GC.A..  35062</w:t>
      </w:r>
    </w:p>
    <w:p>
      <w:r>
        <w:rPr>
          <w:rFonts w:ascii="Consolas" w:hAnsi="Consolas"/>
          <w:sz w:val="18"/>
        </w:rPr>
        <w:t>JBPKRI010000185.1  193377    GA..-......ATG......T.......C..T.................C....GC.A..  193435</w:t>
      </w:r>
    </w:p>
    <w:p>
      <w:r>
        <w:rPr>
          <w:rFonts w:ascii="Consolas" w:hAnsi="Consolas"/>
          <w:sz w:val="18"/>
        </w:rPr>
        <w:t>JBPKRI010000184.1  29906     GA..-......ATG......T.......C..T.....C...........C....GC.A..  29964</w:t>
      </w:r>
    </w:p>
    <w:p>
      <w:r>
        <w:rPr>
          <w:rFonts w:ascii="Consolas" w:hAnsi="Consolas"/>
          <w:sz w:val="18"/>
        </w:rPr>
        <w:t>JBPKRI010000184.1  114697    GA..-......ATG......T.......C..T.....C...........C....GC.A..  114755</w:t>
      </w:r>
    </w:p>
    <w:p>
      <w:r>
        <w:rPr>
          <w:rFonts w:ascii="Consolas" w:hAnsi="Consolas"/>
          <w:sz w:val="18"/>
        </w:rPr>
        <w:t>JBPKRI010000184.1  344959    GA..-......ATG......T.......C..T.....C...........C....GC.A..  345017</w:t>
      </w:r>
    </w:p>
    <w:p>
      <w:r>
        <w:rPr>
          <w:rFonts w:ascii="Consolas" w:hAnsi="Consolas"/>
          <w:sz w:val="18"/>
        </w:rPr>
        <w:t>JBPKRI010000184.1  224656    GA..-......ATG......T.......C..T.....CA..........C....GC.A..  224714</w:t>
      </w:r>
    </w:p>
    <w:p>
      <w:r>
        <w:rPr>
          <w:rFonts w:ascii="Consolas" w:hAnsi="Consolas"/>
          <w:sz w:val="18"/>
        </w:rPr>
        <w:t>JBPKRI010000180.1  276070    GA..-......ATG......T.......C..T.....C...........C....GC.A..  276128</w:t>
      </w:r>
    </w:p>
    <w:p>
      <w:r>
        <w:rPr>
          <w:rFonts w:ascii="Consolas" w:hAnsi="Consolas"/>
          <w:sz w:val="18"/>
        </w:rPr>
        <w:t>JBPKRI010000180.1  360075    GA..-......ATG......T.......C..T.....C...........C....GC.A..  360133</w:t>
      </w:r>
    </w:p>
    <w:p>
      <w:r>
        <w:rPr>
          <w:rFonts w:ascii="Consolas" w:hAnsi="Consolas"/>
          <w:sz w:val="18"/>
        </w:rPr>
        <w:t>JBPKRI010000180.1  476609    GA..-......ATG......T.......C..T.....C...........C....GC.A..  476667</w:t>
      </w:r>
    </w:p>
    <w:p>
      <w:r>
        <w:rPr>
          <w:rFonts w:ascii="Consolas" w:hAnsi="Consolas"/>
          <w:sz w:val="18"/>
        </w:rPr>
        <w:t>JBPKRI010000180.1  607940    GA..-......ATG......T.......C..T.....C...........C....GC.A..  607998</w:t>
      </w:r>
    </w:p>
    <w:p>
      <w:r>
        <w:rPr>
          <w:rFonts w:ascii="Consolas" w:hAnsi="Consolas"/>
          <w:sz w:val="18"/>
        </w:rPr>
        <w:t>JBPKRI010000180.1  46949     GA..-......ATG.....AT.......C..T.....C...........C....GC.A..  47007</w:t>
      </w:r>
    </w:p>
    <w:p>
      <w:r>
        <w:rPr>
          <w:rFonts w:ascii="Consolas" w:hAnsi="Consolas"/>
          <w:sz w:val="18"/>
        </w:rPr>
        <w:t>JBPKRI010000180.1  149542    GA..-......ATG......T.......C..T.....CA..........C....GC.A..  149600</w:t>
      </w:r>
    </w:p>
    <w:p>
      <w:r>
        <w:rPr>
          <w:rFonts w:ascii="Consolas" w:hAnsi="Consolas"/>
          <w:sz w:val="18"/>
        </w:rPr>
        <w:t>JBPKRI010000180.1  546731    GA..-......ATG......T.......C..T.....C...........C....GC.A..  546789</w:t>
      </w:r>
    </w:p>
    <w:p>
      <w:r>
        <w:rPr>
          <w:rFonts w:ascii="Consolas" w:hAnsi="Consolas"/>
          <w:sz w:val="18"/>
        </w:rPr>
        <w:t>JBPKRI010000175.1  131356    GA..-......ATG......T.......C..T.....C...........C....GC.A..  131298</w:t>
      </w:r>
    </w:p>
    <w:p>
      <w:r>
        <w:rPr>
          <w:rFonts w:ascii="Consolas" w:hAnsi="Consolas"/>
          <w:sz w:val="18"/>
        </w:rPr>
        <w:t>JBPKRI010000175.1  199968    GA..-......ATG......T.......C..T.....C...........C....GC.A..  199910</w:t>
      </w:r>
    </w:p>
    <w:p>
      <w:r>
        <w:rPr>
          <w:rFonts w:ascii="Consolas" w:hAnsi="Consolas"/>
          <w:sz w:val="18"/>
        </w:rPr>
        <w:t>JBPKRI010000165.1  126410    GA..-......ATG......T.......C..T.....C...........C....GC.A..  126468</w:t>
      </w:r>
    </w:p>
    <w:p>
      <w:r>
        <w:rPr>
          <w:rFonts w:ascii="Consolas" w:hAnsi="Consolas"/>
          <w:sz w:val="18"/>
        </w:rPr>
        <w:t>JBPKRI010000165.1  230652    GA..-......ATG......T.......C..T.....C...........C....GC.A..  230710</w:t>
      </w:r>
    </w:p>
    <w:p>
      <w:r>
        <w:rPr>
          <w:rFonts w:ascii="Consolas" w:hAnsi="Consolas"/>
          <w:sz w:val="18"/>
        </w:rPr>
        <w:t>JBPKRI010000165.1  300358    GA..-......ATG......T.......C..T..............T..C....GC.A..  300416</w:t>
      </w:r>
    </w:p>
    <w:p>
      <w:r>
        <w:rPr>
          <w:rFonts w:ascii="Consolas" w:hAnsi="Consolas"/>
          <w:sz w:val="18"/>
        </w:rPr>
        <w:t>JBPKRI010000162.1  28129     GA..-......ATG......T.......C..T.................C....GC.A..  28187</w:t>
      </w:r>
    </w:p>
    <w:p>
      <w:r>
        <w:rPr>
          <w:rFonts w:ascii="Consolas" w:hAnsi="Consolas"/>
          <w:sz w:val="18"/>
        </w:rPr>
        <w:t>JBPKRI010000161.1  84062     GA..-......ATG......T.......C..T.....C...........C....GC.A..  84120</w:t>
      </w:r>
    </w:p>
    <w:p>
      <w:r>
        <w:rPr>
          <w:rFonts w:ascii="Consolas" w:hAnsi="Consolas"/>
          <w:sz w:val="18"/>
        </w:rPr>
        <w:t>JBPKRI010000161.1  168754    GA..-......ATG......T.......C..T.....C...........C....GC.A..  168812</w:t>
      </w:r>
    </w:p>
    <w:p>
      <w:r>
        <w:rPr>
          <w:rFonts w:ascii="Consolas" w:hAnsi="Consolas"/>
          <w:sz w:val="18"/>
        </w:rPr>
        <w:t>JBPKRI010000868.1  59611     GA..-......ATG......T.......C..T.....C...........C....GCAA..  59553</w:t>
      </w:r>
    </w:p>
    <w:p>
      <w:r>
        <w:rPr>
          <w:rFonts w:ascii="Consolas" w:hAnsi="Consolas"/>
          <w:sz w:val="18"/>
        </w:rPr>
        <w:t>JBPKRI010000829.1  76104     GA..-....C.ATC......T.......C..T.....C...........C....GC.A..  76046</w:t>
      </w:r>
    </w:p>
    <w:p>
      <w:r>
        <w:rPr>
          <w:rFonts w:ascii="Consolas" w:hAnsi="Consolas"/>
          <w:sz w:val="18"/>
        </w:rPr>
        <w:t>JBPKRI010000782.1  73938     GA..-......ATG......T.......C..T.....CA..........C....GC.A..  73996</w:t>
      </w:r>
    </w:p>
    <w:p>
      <w:r>
        <w:rPr>
          <w:rFonts w:ascii="Consolas" w:hAnsi="Consolas"/>
          <w:sz w:val="18"/>
        </w:rPr>
        <w:t>JBPKRI010000676.1  71725     GA..-......ATG......T.......C..T.....C...........C....GC.A..  71783</w:t>
      </w:r>
    </w:p>
    <w:p>
      <w:r>
        <w:rPr>
          <w:rFonts w:ascii="Consolas" w:hAnsi="Consolas"/>
          <w:sz w:val="18"/>
        </w:rPr>
        <w:t>JBPKRI010000610.1  85453     GA..-......ATG......T.......C..T.....C...........C....GC.A..  85395</w:t>
      </w:r>
    </w:p>
    <w:p>
      <w:r>
        <w:rPr>
          <w:rFonts w:ascii="Consolas" w:hAnsi="Consolas"/>
          <w:sz w:val="18"/>
        </w:rPr>
        <w:t>JBPKRI010000607.1  124774    GA..-......ATG......T.......C..T.....C...........C....GC.A..  124716</w:t>
      </w:r>
    </w:p>
    <w:p>
      <w:r>
        <w:rPr>
          <w:rFonts w:ascii="Consolas" w:hAnsi="Consolas"/>
          <w:sz w:val="18"/>
        </w:rPr>
        <w:t>JBPKRI010000603.1  76070     GA..-......ATG......T.......C..T.................C....GC.A..  76128</w:t>
      </w:r>
    </w:p>
    <w:p>
      <w:r>
        <w:rPr>
          <w:rFonts w:ascii="Consolas" w:hAnsi="Consolas"/>
          <w:sz w:val="18"/>
        </w:rPr>
        <w:t>JBPKRI010000594.1  107718    GA..-......ATG......T.......C..T.....C...........C....GC.A..  107660</w:t>
      </w:r>
    </w:p>
    <w:p>
      <w:r>
        <w:rPr>
          <w:rFonts w:ascii="Consolas" w:hAnsi="Consolas"/>
          <w:sz w:val="18"/>
        </w:rPr>
        <w:t>JBPKRI010000582.1  115165    GA..-......ATG......T.......C..T.....CA..........C....GC.A..  115223</w:t>
      </w:r>
    </w:p>
    <w:p>
      <w:r>
        <w:rPr>
          <w:rFonts w:ascii="Consolas" w:hAnsi="Consolas"/>
          <w:sz w:val="18"/>
        </w:rPr>
        <w:t>JBPKRI010000557.1  67087     GA..-......ATG......T.......C..T.....C...........C....GC.A..  67029</w:t>
      </w:r>
    </w:p>
    <w:p>
      <w:r>
        <w:rPr>
          <w:rFonts w:ascii="Consolas" w:hAnsi="Consolas"/>
          <w:sz w:val="18"/>
        </w:rPr>
        <w:t>JBPKRI010000557.1  162024    GA..-......ATG......T.......C..T.....C....G......C....GC.A..  161966</w:t>
      </w:r>
    </w:p>
    <w:p>
      <w:r>
        <w:rPr>
          <w:rFonts w:ascii="Consolas" w:hAnsi="Consolas"/>
          <w:sz w:val="18"/>
        </w:rPr>
        <w:t>JBPKRI010000544.1  77209     GA..-......ATG......T.C.....C..T.....C...........C....GC.A..  77267</w:t>
      </w:r>
    </w:p>
    <w:p>
      <w:r>
        <w:rPr>
          <w:rFonts w:ascii="Consolas" w:hAnsi="Consolas"/>
          <w:sz w:val="18"/>
        </w:rPr>
        <w:t>JBPKRI010000525.1  114702    GA..-......ATG......T.......C..T.....CA..........C....GC.A..  114760</w:t>
      </w:r>
    </w:p>
    <w:p>
      <w:r>
        <w:rPr>
          <w:rFonts w:ascii="Consolas" w:hAnsi="Consolas"/>
          <w:sz w:val="18"/>
        </w:rPr>
        <w:t>JBPKRI010000440.1  36455     GA..-......ATG......T.......C..T....TC...........C....GC.A..  36513</w:t>
      </w:r>
    </w:p>
    <w:p>
      <w:r>
        <w:rPr>
          <w:rFonts w:ascii="Consolas" w:hAnsi="Consolas"/>
          <w:sz w:val="18"/>
        </w:rPr>
        <w:t>JBPKRI010000440.1  156665    GA..-......ATG......T.......C..T....TC...........C....GC.A..  156723</w:t>
      </w:r>
    </w:p>
    <w:p>
      <w:r>
        <w:rPr>
          <w:rFonts w:ascii="Consolas" w:hAnsi="Consolas"/>
          <w:sz w:val="18"/>
        </w:rPr>
        <w:t>JBPKRI010000436.1  103866    GA..-......ATG......T.......C..T.....CA..........C....GC.A..  103924</w:t>
      </w:r>
    </w:p>
    <w:p>
      <w:r>
        <w:rPr>
          <w:rFonts w:ascii="Consolas" w:hAnsi="Consolas"/>
          <w:sz w:val="18"/>
        </w:rPr>
        <w:t>JBPKRI010000158.1  34212     GA..-......ATG......T.......C..T.....C...........C....GC.A..  34270</w:t>
      </w:r>
    </w:p>
    <w:p>
      <w:r>
        <w:rPr>
          <w:rFonts w:ascii="Consolas" w:hAnsi="Consolas"/>
          <w:sz w:val="18"/>
        </w:rPr>
        <w:t>JBPKRI010000746.1  72436     GA..-......ATG......T.......C..T.....CA..........C....GC.A..  72494</w:t>
      </w:r>
    </w:p>
    <w:p>
      <w:r>
        <w:rPr>
          <w:rFonts w:ascii="Consolas" w:hAnsi="Consolas"/>
          <w:sz w:val="18"/>
        </w:rPr>
        <w:t>JBPKRI010000183.1  21200     GA..-......ATG......T.......C..T.....CA..........C....GC.A..  21258</w:t>
      </w:r>
    </w:p>
    <w:p>
      <w:r>
        <w:rPr>
          <w:rFonts w:ascii="Consolas" w:hAnsi="Consolas"/>
          <w:sz w:val="18"/>
        </w:rPr>
        <w:t>JBPKRI010000010.1  29114255       ...G.A..A..............C..TT....C...T...C...C..........  29114201</w:t>
      </w:r>
    </w:p>
    <w:p>
      <w:r>
        <w:rPr>
          <w:rFonts w:ascii="Consolas" w:hAnsi="Consolas"/>
          <w:sz w:val="18"/>
        </w:rPr>
        <w:t>JBPKRI010000258.1  5633146   G..A-.....T..C.TG..TT.......C........CC.....TCT.....G...T.A.  5633204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   120       CCCTCTCCTGGCTGGGAGACATGGTGGACATCCAAGGGCT-CAGCTTCCAG  169</w:t>
      </w:r>
    </w:p>
    <w:p>
      <w:r>
        <w:rPr>
          <w:rFonts w:ascii="Consolas" w:hAnsi="Consolas"/>
          <w:sz w:val="18"/>
        </w:rPr>
        <w:t>JBPKRI010000066.1  111958    .................A.......A........G.....-..........  111909</w:t>
      </w:r>
    </w:p>
    <w:p>
      <w:r>
        <w:rPr>
          <w:rFonts w:ascii="Consolas" w:hAnsi="Consolas"/>
          <w:sz w:val="18"/>
        </w:rPr>
        <w:t>JBPKRI010000107.1  4930546   ........A........A................G..T..-..........  4930497</w:t>
      </w:r>
    </w:p>
    <w:p>
      <w:r>
        <w:rPr>
          <w:rFonts w:ascii="Consolas" w:hAnsi="Consolas"/>
          <w:sz w:val="18"/>
        </w:rPr>
        <w:t>JBPKRI010000107.1  5074317   T................A..........A..T..G...TA-..........  5074268</w:t>
      </w:r>
    </w:p>
    <w:p>
      <w:r>
        <w:rPr>
          <w:rFonts w:ascii="Consolas" w:hAnsi="Consolas"/>
          <w:sz w:val="18"/>
        </w:rPr>
        <w:t>JBPKRI010000197.1  6460188   .................A..........T.....G.....-.....C....  6460139</w:t>
      </w:r>
    </w:p>
    <w:p>
      <w:r>
        <w:rPr>
          <w:rFonts w:ascii="Consolas" w:hAnsi="Consolas"/>
          <w:sz w:val="18"/>
        </w:rPr>
        <w:t>JBPKRI010000453.1  253482    T................A................G...T.-..........  253433</w:t>
      </w:r>
    </w:p>
    <w:p>
      <w:r>
        <w:rPr>
          <w:rFonts w:ascii="Consolas" w:hAnsi="Consolas"/>
          <w:sz w:val="18"/>
        </w:rPr>
        <w:t>JBPKRI010000453.1  425453    T...........C....A..........A.....G...GA-..A.......  425502</w:t>
      </w:r>
    </w:p>
    <w:p>
      <w:r>
        <w:rPr>
          <w:rFonts w:ascii="Consolas" w:hAnsi="Consolas"/>
          <w:sz w:val="18"/>
        </w:rPr>
        <w:t>JBPKRI010000453.1  515876    T...........C....A..........A.....G...GA-..A.......  515925</w:t>
      </w:r>
    </w:p>
    <w:p>
      <w:r>
        <w:rPr>
          <w:rFonts w:ascii="Consolas" w:hAnsi="Consolas"/>
          <w:sz w:val="18"/>
        </w:rPr>
        <w:t>JBPKRI010000453.1  788379    T..........A.....A................G...T.-..........  788428</w:t>
      </w:r>
    </w:p>
    <w:p>
      <w:r>
        <w:rPr>
          <w:rFonts w:ascii="Consolas" w:hAnsi="Consolas"/>
          <w:sz w:val="18"/>
        </w:rPr>
        <w:t>JBPKRI010000453.1  613244    T...........C...GA..........A.....G...TA-.....C....  613293</w:t>
      </w:r>
    </w:p>
    <w:p>
      <w:r>
        <w:rPr>
          <w:rFonts w:ascii="Consolas" w:hAnsi="Consolas"/>
          <w:sz w:val="18"/>
        </w:rPr>
        <w:t>JBPKRI010000601.1  394768    T..........A.....A................G...T.-..........  394719</w:t>
      </w:r>
    </w:p>
    <w:p>
      <w:r>
        <w:rPr>
          <w:rFonts w:ascii="Consolas" w:hAnsi="Consolas"/>
          <w:sz w:val="18"/>
        </w:rPr>
        <w:t>JBPKRI010000601.1  125020    T...........C....A..........A.....G...TA-..........  124971</w:t>
      </w:r>
    </w:p>
    <w:p>
      <w:r>
        <w:rPr>
          <w:rFonts w:ascii="Consolas" w:hAnsi="Consolas"/>
          <w:sz w:val="18"/>
        </w:rPr>
        <w:t>JBPKRI010000601.1  211387    T...........C....A..........A.....G...TA-..........  211338</w:t>
      </w:r>
    </w:p>
    <w:p>
      <w:r>
        <w:rPr>
          <w:rFonts w:ascii="Consolas" w:hAnsi="Consolas"/>
          <w:sz w:val="18"/>
        </w:rPr>
        <w:t>JBPKRI010000601.1  59362     T....A......C....A..........A.....G...TA-..........  59313</w:t>
      </w:r>
    </w:p>
    <w:p>
      <w:r>
        <w:rPr>
          <w:rFonts w:ascii="Consolas" w:hAnsi="Consolas"/>
          <w:sz w:val="18"/>
        </w:rPr>
        <w:t>JBPKRI010000483.1  85489     T................C................GA..T.-..........  85440</w:t>
      </w:r>
    </w:p>
    <w:p>
      <w:r>
        <w:rPr>
          <w:rFonts w:ascii="Consolas" w:hAnsi="Consolas"/>
          <w:sz w:val="18"/>
        </w:rPr>
        <w:t>JBPKRI010000259.1  574954    T................A................G...T.-..........  575003</w:t>
      </w:r>
    </w:p>
    <w:p>
      <w:r>
        <w:rPr>
          <w:rFonts w:ascii="Consolas" w:hAnsi="Consolas"/>
          <w:sz w:val="18"/>
        </w:rPr>
        <w:t>JBPKRI010000259.1  4005647   T.....T.....C....A..........A.....G...TA-..A.......  4005696</w:t>
      </w:r>
    </w:p>
    <w:p>
      <w:r>
        <w:rPr>
          <w:rFonts w:ascii="Consolas" w:hAnsi="Consolas"/>
          <w:sz w:val="18"/>
        </w:rPr>
        <w:t>JBPKRI010000259.1  3908690   T................A............C...G...T.-..........  3908641</w:t>
      </w:r>
    </w:p>
    <w:p>
      <w:r>
        <w:rPr>
          <w:rFonts w:ascii="Consolas" w:hAnsi="Consolas"/>
          <w:sz w:val="18"/>
        </w:rPr>
        <w:t>JBPKRI010000256.1  12279249  T................A................GA..T.-..........  12279200</w:t>
      </w:r>
    </w:p>
    <w:p>
      <w:r>
        <w:rPr>
          <w:rFonts w:ascii="Consolas" w:hAnsi="Consolas"/>
          <w:sz w:val="18"/>
        </w:rPr>
        <w:t>JBPKRI010000256.1  12214105  T................A................G...T.-..........  12214056</w:t>
      </w:r>
    </w:p>
    <w:p>
      <w:r>
        <w:rPr>
          <w:rFonts w:ascii="Consolas" w:hAnsi="Consolas"/>
          <w:sz w:val="18"/>
        </w:rPr>
        <w:t>JBPKRI010000256.1  12453872  T................A..........A..T..G..TTA-..........  12453823</w:t>
      </w:r>
    </w:p>
    <w:p>
      <w:r>
        <w:rPr>
          <w:rFonts w:ascii="Consolas" w:hAnsi="Consolas"/>
          <w:sz w:val="18"/>
        </w:rPr>
        <w:t>JBPKRI010000256.1  12531023  T................A..........A..T..G..TTA-..........  12531072</w:t>
      </w:r>
    </w:p>
    <w:p>
      <w:r>
        <w:rPr>
          <w:rFonts w:ascii="Consolas" w:hAnsi="Consolas"/>
          <w:sz w:val="18"/>
        </w:rPr>
        <w:t>JBPKRI010000138.1  8477302   ...........G...A.A................G...T.-..........  8477351</w:t>
      </w:r>
    </w:p>
    <w:p>
      <w:r>
        <w:rPr>
          <w:rFonts w:ascii="Consolas" w:hAnsi="Consolas"/>
          <w:sz w:val="18"/>
        </w:rPr>
        <w:t>JBPKRI010000134.1  2144906   T................A................G.....-..........  2144955</w:t>
      </w:r>
    </w:p>
    <w:p>
      <w:r>
        <w:rPr>
          <w:rFonts w:ascii="Consolas" w:hAnsi="Consolas"/>
          <w:sz w:val="18"/>
        </w:rPr>
        <w:t>JBPKRI010000134.1  2311650   T..........A.....A...............-....T.-..........  2311698</w:t>
      </w:r>
    </w:p>
    <w:p>
      <w:r>
        <w:rPr>
          <w:rFonts w:ascii="Consolas" w:hAnsi="Consolas"/>
          <w:sz w:val="18"/>
        </w:rPr>
        <w:t>JBPKRI010000077.1  9470297   T................A................G...T.-..........  9470346</w:t>
      </w:r>
    </w:p>
    <w:p>
      <w:r>
        <w:rPr>
          <w:rFonts w:ascii="Consolas" w:hAnsi="Consolas"/>
          <w:sz w:val="18"/>
        </w:rPr>
        <w:t>JBPKRI010000500.1  377290    T................A................G...T.-..........  377241</w:t>
      </w:r>
    </w:p>
    <w:p>
      <w:r>
        <w:rPr>
          <w:rFonts w:ascii="Consolas" w:hAnsi="Consolas"/>
          <w:sz w:val="18"/>
        </w:rPr>
        <w:t>JBPKRI010000500.1  449616    T................A................G...T.-..........  449665</w:t>
      </w:r>
    </w:p>
    <w:p>
      <w:r>
        <w:rPr>
          <w:rFonts w:ascii="Consolas" w:hAnsi="Consolas"/>
          <w:sz w:val="18"/>
        </w:rPr>
        <w:t>JBPKRI010000500.1  792180    A..........A.....A................G...T.-..........  792229</w:t>
      </w:r>
    </w:p>
    <w:p>
      <w:r>
        <w:rPr>
          <w:rFonts w:ascii="Consolas" w:hAnsi="Consolas"/>
          <w:sz w:val="18"/>
        </w:rPr>
        <w:t>JBPKRI010000497.1  184642    T..........A.....A................G...T.-..........  184593</w:t>
      </w:r>
    </w:p>
    <w:p>
      <w:r>
        <w:rPr>
          <w:rFonts w:ascii="Consolas" w:hAnsi="Consolas"/>
          <w:sz w:val="18"/>
        </w:rPr>
        <w:t>JBPKRI010000463.1  740232    T............T...A..........T.....G...T.-..........  740281</w:t>
      </w:r>
    </w:p>
    <w:p>
      <w:r>
        <w:rPr>
          <w:rFonts w:ascii="Consolas" w:hAnsi="Consolas"/>
          <w:sz w:val="18"/>
        </w:rPr>
        <w:t>JBPKRI010000164.1  858496    T..........A.....A................G..TT.-..........  858447</w:t>
      </w:r>
    </w:p>
    <w:p>
      <w:r>
        <w:rPr>
          <w:rFonts w:ascii="Consolas" w:hAnsi="Consolas"/>
          <w:sz w:val="18"/>
        </w:rPr>
        <w:t>JBPKRI010000164.1  189103    T...........C....A..........A.....G...TA-..........  189054</w:t>
      </w:r>
    </w:p>
    <w:p>
      <w:r>
        <w:rPr>
          <w:rFonts w:ascii="Consolas" w:hAnsi="Consolas"/>
          <w:sz w:val="18"/>
        </w:rPr>
        <w:t>JBPKRI010000164.1  305190    T...........C....A..........A.....G...TA-..........  305141</w:t>
      </w:r>
    </w:p>
    <w:p>
      <w:r>
        <w:rPr>
          <w:rFonts w:ascii="Consolas" w:hAnsi="Consolas"/>
          <w:sz w:val="18"/>
        </w:rPr>
        <w:t>JBPKRI010000164.1  395750    T...........C....A..........A.....G...TA-..........  395701</w:t>
      </w:r>
    </w:p>
    <w:p>
      <w:r>
        <w:rPr>
          <w:rFonts w:ascii="Consolas" w:hAnsi="Consolas"/>
          <w:sz w:val="18"/>
        </w:rPr>
        <w:t>JBPKRI010000164.1  499805    T...........C....A..........A.....G...TA-..........  499756</w:t>
      </w:r>
    </w:p>
    <w:p>
      <w:r>
        <w:rPr>
          <w:rFonts w:ascii="Consolas" w:hAnsi="Consolas"/>
          <w:sz w:val="18"/>
        </w:rPr>
        <w:t>JBPKRI010000164.1  581771    T...........C....A..........A.....G...TA-..........  581722</w:t>
      </w:r>
    </w:p>
    <w:p>
      <w:r>
        <w:rPr>
          <w:rFonts w:ascii="Consolas" w:hAnsi="Consolas"/>
          <w:sz w:val="18"/>
        </w:rPr>
        <w:t>JBPKRI010000164.1  108739    T...........C....A..........A.....G...TA-..........  108690</w:t>
      </w:r>
    </w:p>
    <w:p>
      <w:r>
        <w:rPr>
          <w:rFonts w:ascii="Consolas" w:hAnsi="Consolas"/>
          <w:sz w:val="18"/>
        </w:rPr>
        <w:t>JBPKRI010000164.1  688834    T...........C....A......G...A.....G...TA-..........  688785</w:t>
      </w:r>
    </w:p>
    <w:p>
      <w:r>
        <w:rPr>
          <w:rFonts w:ascii="Consolas" w:hAnsi="Consolas"/>
          <w:sz w:val="18"/>
        </w:rPr>
        <w:t>JBPKRI010000164.1  788446    T...........C....A......G...A.....G...TA-..........  788397</w:t>
      </w:r>
    </w:p>
    <w:p>
      <w:r>
        <w:rPr>
          <w:rFonts w:ascii="Consolas" w:hAnsi="Consolas"/>
          <w:sz w:val="18"/>
        </w:rPr>
        <w:t>JBPKRI010000149.1  228589    T..........A.....A....................T.-..........  228638</w:t>
      </w:r>
    </w:p>
    <w:p>
      <w:r>
        <w:rPr>
          <w:rFonts w:ascii="Consolas" w:hAnsi="Consolas"/>
          <w:sz w:val="18"/>
        </w:rPr>
        <w:t>JBPKRI010000149.1  116525    T................A...C......A..T..G...TA-..........  116476</w:t>
      </w:r>
    </w:p>
    <w:p>
      <w:r>
        <w:rPr>
          <w:rFonts w:ascii="Consolas" w:hAnsi="Consolas"/>
          <w:sz w:val="18"/>
        </w:rPr>
        <w:t>JBPKRI010000659.1  260827    T..........A.....A................G...T.-..........  260876</w:t>
      </w:r>
    </w:p>
    <w:p>
      <w:r>
        <w:rPr>
          <w:rFonts w:ascii="Consolas" w:hAnsi="Consolas"/>
          <w:sz w:val="18"/>
        </w:rPr>
        <w:t>JBPKRI010000659.1  384775    T...........C....A................G...TA-...A......  384824</w:t>
      </w:r>
    </w:p>
    <w:p>
      <w:r>
        <w:rPr>
          <w:rFonts w:ascii="Consolas" w:hAnsi="Consolas"/>
          <w:sz w:val="18"/>
        </w:rPr>
        <w:t>JBPKRI010000659.1  314255    T...........C....A..........A.....G...TA-..........  314304</w:t>
      </w:r>
    </w:p>
    <w:p>
      <w:r>
        <w:rPr>
          <w:rFonts w:ascii="Consolas" w:hAnsi="Consolas"/>
          <w:sz w:val="18"/>
        </w:rPr>
        <w:t>JBPKRI010000444.1  21329     T..........A.....A................G..TT.-..........  21378</w:t>
      </w:r>
    </w:p>
    <w:p>
      <w:r>
        <w:rPr>
          <w:rFonts w:ascii="Consolas" w:hAnsi="Consolas"/>
          <w:sz w:val="18"/>
        </w:rPr>
        <w:t>JBPKRI010000444.1  91484     T..........A.....A................G..TT.-..........  91533</w:t>
      </w:r>
    </w:p>
    <w:p>
      <w:r>
        <w:rPr>
          <w:rFonts w:ascii="Consolas" w:hAnsi="Consolas"/>
          <w:sz w:val="18"/>
        </w:rPr>
        <w:t>JBPKRI010000444.1  185250    T................A..........A.....G...TA-..........  185299</w:t>
      </w:r>
    </w:p>
    <w:p>
      <w:r>
        <w:rPr>
          <w:rFonts w:ascii="Consolas" w:hAnsi="Consolas"/>
          <w:sz w:val="18"/>
        </w:rPr>
        <w:t>JBPKRI010000169.1  213242    T..........A.....A................G..TT.-..........  213291</w:t>
      </w:r>
    </w:p>
    <w:p>
      <w:r>
        <w:rPr>
          <w:rFonts w:ascii="Consolas" w:hAnsi="Consolas"/>
          <w:sz w:val="18"/>
        </w:rPr>
        <w:t>JBPKRI010000169.1  680565    T...........C....A..........A.....G...TA-..........  680614</w:t>
      </w:r>
    </w:p>
    <w:p>
      <w:r>
        <w:rPr>
          <w:rFonts w:ascii="Consolas" w:hAnsi="Consolas"/>
          <w:sz w:val="18"/>
        </w:rPr>
        <w:t>JBPKRI010000169.1  287714    T...........C....A......G...A.....G...TA-..........  287763</w:t>
      </w:r>
    </w:p>
    <w:p>
      <w:r>
        <w:rPr>
          <w:rFonts w:ascii="Consolas" w:hAnsi="Consolas"/>
          <w:sz w:val="18"/>
        </w:rPr>
        <w:t>JBPKRI010000169.1  410988    T...........C....A..........A.....G...TA-..........  411037</w:t>
      </w:r>
    </w:p>
    <w:p>
      <w:r>
        <w:rPr>
          <w:rFonts w:ascii="Consolas" w:hAnsi="Consolas"/>
          <w:sz w:val="18"/>
        </w:rPr>
        <w:t>JBPKRI010000169.1  485629    T...........C....A..........A.....G...TA-..........  485678</w:t>
      </w:r>
    </w:p>
    <w:p>
      <w:r>
        <w:rPr>
          <w:rFonts w:ascii="Consolas" w:hAnsi="Consolas"/>
          <w:sz w:val="18"/>
        </w:rPr>
        <w:t>JBPKRI010000169.1  586839    T...........C....A..........A.....G...TA-..........  586888</w:t>
      </w:r>
    </w:p>
    <w:p>
      <w:r>
        <w:rPr>
          <w:rFonts w:ascii="Consolas" w:hAnsi="Consolas"/>
          <w:sz w:val="18"/>
        </w:rPr>
        <w:t>JBPKRI010000166.1  95863     T..........A.....A................G..TT.-..........  95912</w:t>
      </w:r>
    </w:p>
    <w:p>
      <w:r>
        <w:rPr>
          <w:rFonts w:ascii="Consolas" w:hAnsi="Consolas"/>
          <w:sz w:val="18"/>
        </w:rPr>
        <w:t>JBPKRI010000166.1  331294    T...........C....A..........A.....G...TA-..........  331343</w:t>
      </w:r>
    </w:p>
    <w:p>
      <w:r>
        <w:rPr>
          <w:rFonts w:ascii="Consolas" w:hAnsi="Consolas"/>
          <w:sz w:val="18"/>
        </w:rPr>
        <w:t>JBPKRI010000166.1  175755    T...........C....A..........A.....G...TA-..........  175804</w:t>
      </w:r>
    </w:p>
    <w:p>
      <w:r>
        <w:rPr>
          <w:rFonts w:ascii="Consolas" w:hAnsi="Consolas"/>
          <w:sz w:val="18"/>
        </w:rPr>
        <w:t>JBPKRI010000166.1  368391    T...........C....A..........A.....G...TA-..........  368440</w:t>
      </w:r>
    </w:p>
    <w:p>
      <w:r>
        <w:rPr>
          <w:rFonts w:ascii="Consolas" w:hAnsi="Consolas"/>
          <w:sz w:val="18"/>
        </w:rPr>
        <w:t>JBPKRI010000423.1  887344    .........A.......A.........T......G.....-..........  887295</w:t>
      </w:r>
    </w:p>
    <w:p>
      <w:r>
        <w:rPr>
          <w:rFonts w:ascii="Consolas" w:hAnsi="Consolas"/>
          <w:sz w:val="18"/>
        </w:rPr>
        <w:t>JBPKRI010000873.1  123623    T................A..........A.....G...TA-..........  123574</w:t>
      </w:r>
    </w:p>
    <w:p>
      <w:r>
        <w:rPr>
          <w:rFonts w:ascii="Consolas" w:hAnsi="Consolas"/>
          <w:sz w:val="18"/>
        </w:rPr>
        <w:t>JBPKRI010000830.1  58584     T...........C....A..........A.....G...TA-..........  58535</w:t>
      </w:r>
    </w:p>
    <w:p>
      <w:r>
        <w:rPr>
          <w:rFonts w:ascii="Consolas" w:hAnsi="Consolas"/>
          <w:sz w:val="18"/>
        </w:rPr>
        <w:t>JBPKRI010000819.1  75936     T...........C....A..........A.....G...TA-..........  75887</w:t>
      </w:r>
    </w:p>
    <w:p>
      <w:r>
        <w:rPr>
          <w:rFonts w:ascii="Consolas" w:hAnsi="Consolas"/>
          <w:sz w:val="18"/>
        </w:rPr>
        <w:t>JBPKRI010000778.1  56508     T...........C....A..........A.....G...TA-..........  56459</w:t>
      </w:r>
    </w:p>
    <w:p>
      <w:r>
        <w:rPr>
          <w:rFonts w:ascii="Consolas" w:hAnsi="Consolas"/>
          <w:sz w:val="18"/>
        </w:rPr>
        <w:t>JBPKRI010000774.1  78962     T...........C....A..........A.....G...TA-..........  79011</w:t>
      </w:r>
    </w:p>
    <w:p>
      <w:r>
        <w:rPr>
          <w:rFonts w:ascii="Consolas" w:hAnsi="Consolas"/>
          <w:sz w:val="18"/>
        </w:rPr>
        <w:t>JBPKRI010000772.1  157694    T...........C....A..........A.....G...TA-..........  157743</w:t>
      </w:r>
    </w:p>
    <w:p>
      <w:r>
        <w:rPr>
          <w:rFonts w:ascii="Consolas" w:hAnsi="Consolas"/>
          <w:sz w:val="18"/>
        </w:rPr>
        <w:t>JBPKRI010000772.1  53697     T...........C....A..........A.....G...TA-..........  53746</w:t>
      </w:r>
    </w:p>
    <w:p>
      <w:r>
        <w:rPr>
          <w:rFonts w:ascii="Consolas" w:hAnsi="Consolas"/>
          <w:sz w:val="18"/>
        </w:rPr>
        <w:t>JBPKRI010000752.1  83857     T...........C....A..........A.....G...TA-..........  83906</w:t>
      </w:r>
    </w:p>
    <w:p>
      <w:r>
        <w:rPr>
          <w:rFonts w:ascii="Consolas" w:hAnsi="Consolas"/>
          <w:sz w:val="18"/>
        </w:rPr>
        <w:t>JBPKRI010000751.1  154264    T...........C....A..........A.....G...TA-..........  154313</w:t>
      </w:r>
    </w:p>
    <w:p>
      <w:r>
        <w:rPr>
          <w:rFonts w:ascii="Consolas" w:hAnsi="Consolas"/>
          <w:sz w:val="18"/>
        </w:rPr>
        <w:t>JBPKRI010000750.1  17113     T...........C....A..........A.....G...TA-..........  17162</w:t>
      </w:r>
    </w:p>
    <w:p>
      <w:r>
        <w:rPr>
          <w:rFonts w:ascii="Consolas" w:hAnsi="Consolas"/>
          <w:sz w:val="18"/>
        </w:rPr>
        <w:t>JBPKRI010000750.1  113585    T...........C....A..........A.....G...TA-..........  113634</w:t>
      </w:r>
    </w:p>
    <w:p>
      <w:r>
        <w:rPr>
          <w:rFonts w:ascii="Consolas" w:hAnsi="Consolas"/>
          <w:sz w:val="18"/>
        </w:rPr>
        <w:t>JBPKRI010000748.1  36565     T...........C....A..........A.....G...TA-..........  36614</w:t>
      </w:r>
    </w:p>
    <w:p>
      <w:r>
        <w:rPr>
          <w:rFonts w:ascii="Consolas" w:hAnsi="Consolas"/>
          <w:sz w:val="18"/>
        </w:rPr>
        <w:t>JBPKRI010000743.1  74072     T...........C....A..........A.....C...TA-..........  74121</w:t>
      </w:r>
    </w:p>
    <w:p>
      <w:r>
        <w:rPr>
          <w:rFonts w:ascii="Consolas" w:hAnsi="Consolas"/>
          <w:sz w:val="18"/>
        </w:rPr>
        <w:t>JBPKRI010000737.1  31709     T...........C....A..........A.....G...TA-..........  31758</w:t>
      </w:r>
    </w:p>
    <w:p>
      <w:r>
        <w:rPr>
          <w:rFonts w:ascii="Consolas" w:hAnsi="Consolas"/>
          <w:sz w:val="18"/>
        </w:rPr>
        <w:t>JBPKRI010000736.1  121318    T...........C....A..........A.....G...TA-..........  121269</w:t>
      </w:r>
    </w:p>
    <w:p>
      <w:r>
        <w:rPr>
          <w:rFonts w:ascii="Consolas" w:hAnsi="Consolas"/>
          <w:sz w:val="18"/>
        </w:rPr>
        <w:t>JBPKRI010000683.1  65880     T...........C....A..........A.....G...TA-..........  65929</w:t>
      </w:r>
    </w:p>
    <w:p>
      <w:r>
        <w:rPr>
          <w:rFonts w:ascii="Consolas" w:hAnsi="Consolas"/>
          <w:sz w:val="18"/>
        </w:rPr>
        <w:t>JBPKRI010000663.1  186520    T...........C....A..........A.....G...TA-..........  186569</w:t>
      </w:r>
    </w:p>
    <w:p>
      <w:r>
        <w:rPr>
          <w:rFonts w:ascii="Consolas" w:hAnsi="Consolas"/>
          <w:sz w:val="18"/>
        </w:rPr>
        <w:t>JBPKRI010000658.1  278373    T...........C....A..........A.....G...TA-..........  278422</w:t>
      </w:r>
    </w:p>
    <w:p>
      <w:r>
        <w:rPr>
          <w:rFonts w:ascii="Consolas" w:hAnsi="Consolas"/>
          <w:sz w:val="18"/>
        </w:rPr>
        <w:t>JBPKRI010000658.1  156368    T...........C....A..........A.....G...TA-..........  156417</w:t>
      </w:r>
    </w:p>
    <w:p>
      <w:r>
        <w:rPr>
          <w:rFonts w:ascii="Consolas" w:hAnsi="Consolas"/>
          <w:sz w:val="18"/>
        </w:rPr>
        <w:t>JBPKRI010000638.1  94887     T...........C....A..........A.....G...TA-..........  94838</w:t>
      </w:r>
    </w:p>
    <w:p>
      <w:r>
        <w:rPr>
          <w:rFonts w:ascii="Consolas" w:hAnsi="Consolas"/>
          <w:sz w:val="18"/>
        </w:rPr>
        <w:t>JBPKRI010000613.1  63138     T...........C....A..........A.....G...TA-..........  63187</w:t>
      </w:r>
    </w:p>
    <w:p>
      <w:r>
        <w:rPr>
          <w:rFonts w:ascii="Consolas" w:hAnsi="Consolas"/>
          <w:sz w:val="18"/>
        </w:rPr>
        <w:t>JBPKRI010000597.1  126480    T...........C....A..........A.....G...TA-..........  126529</w:t>
      </w:r>
    </w:p>
    <w:p>
      <w:r>
        <w:rPr>
          <w:rFonts w:ascii="Consolas" w:hAnsi="Consolas"/>
          <w:sz w:val="18"/>
        </w:rPr>
        <w:t>JBPKRI010000588.1  217370    T...........C....A..........A.....G...TA-..........  217321</w:t>
      </w:r>
    </w:p>
    <w:p>
      <w:r>
        <w:rPr>
          <w:rFonts w:ascii="Consolas" w:hAnsi="Consolas"/>
          <w:sz w:val="18"/>
        </w:rPr>
        <w:t>JBPKRI010000588.1  327315    T...........C....A..........A.....G...TA-..........  327266</w:t>
      </w:r>
    </w:p>
    <w:p>
      <w:r>
        <w:rPr>
          <w:rFonts w:ascii="Consolas" w:hAnsi="Consolas"/>
          <w:sz w:val="18"/>
        </w:rPr>
        <w:t>JBPKRI010000578.1  248231    T...........C....A..........A.....G...TA-..........  248182</w:t>
      </w:r>
    </w:p>
    <w:p>
      <w:r>
        <w:rPr>
          <w:rFonts w:ascii="Consolas" w:hAnsi="Consolas"/>
          <w:sz w:val="18"/>
        </w:rPr>
        <w:t>JBPKRI010000578.1  435949    T...........C....A..........A.....G...TA-..........  435900</w:t>
      </w:r>
    </w:p>
    <w:p>
      <w:r>
        <w:rPr>
          <w:rFonts w:ascii="Consolas" w:hAnsi="Consolas"/>
          <w:sz w:val="18"/>
        </w:rPr>
        <w:t>JBPKRI010000578.1  473059    T...........C....A..........A.....G...TA-......G...  473010</w:t>
      </w:r>
    </w:p>
    <w:p>
      <w:r>
        <w:rPr>
          <w:rFonts w:ascii="Consolas" w:hAnsi="Consolas"/>
          <w:sz w:val="18"/>
        </w:rPr>
        <w:t>JBPKRI010000569.1  189488    T...........C....A..........A.....G...TA-..........  189439</w:t>
      </w:r>
    </w:p>
    <w:p>
      <w:r>
        <w:rPr>
          <w:rFonts w:ascii="Consolas" w:hAnsi="Consolas"/>
          <w:sz w:val="18"/>
        </w:rPr>
        <w:t>JBPKRI010000569.1  113442    T...........C....A..........A.....G...TA-..........  113393</w:t>
      </w:r>
    </w:p>
    <w:p>
      <w:r>
        <w:rPr>
          <w:rFonts w:ascii="Consolas" w:hAnsi="Consolas"/>
          <w:sz w:val="18"/>
        </w:rPr>
        <w:t>JBPKRI010000565.1  49015     T...........C....A..........A.....G...TA-..........  49064</w:t>
      </w:r>
    </w:p>
    <w:p>
      <w:r>
        <w:rPr>
          <w:rFonts w:ascii="Consolas" w:hAnsi="Consolas"/>
          <w:sz w:val="18"/>
        </w:rPr>
        <w:t>JBPKRI010000565.1  144335    T...........C....A..........A.....G...TA-..........  144384</w:t>
      </w:r>
    </w:p>
    <w:p>
      <w:r>
        <w:rPr>
          <w:rFonts w:ascii="Consolas" w:hAnsi="Consolas"/>
          <w:sz w:val="18"/>
        </w:rPr>
        <w:t>JBPKRI010000553.1  112743    T...........C....A..........A.....G...TA-..........  112694</w:t>
      </w:r>
    </w:p>
    <w:p>
      <w:r>
        <w:rPr>
          <w:rFonts w:ascii="Consolas" w:hAnsi="Consolas"/>
          <w:sz w:val="18"/>
        </w:rPr>
        <w:t>JBPKRI010000553.1  230013    T...........C....A..........A.....G...TA-..........  229964</w:t>
      </w:r>
    </w:p>
    <w:p>
      <w:r>
        <w:rPr>
          <w:rFonts w:ascii="Consolas" w:hAnsi="Consolas"/>
          <w:sz w:val="18"/>
        </w:rPr>
        <w:t>JBPKRI010000528.1  322187    T...........C....A..........A.....G...TA-..........  322236</w:t>
      </w:r>
    </w:p>
    <w:p>
      <w:r>
        <w:rPr>
          <w:rFonts w:ascii="Consolas" w:hAnsi="Consolas"/>
          <w:sz w:val="18"/>
        </w:rPr>
        <w:t>JBPKRI010000528.1  386460    T...........C....A..........A.....G...TA-..........  386509</w:t>
      </w:r>
    </w:p>
    <w:p>
      <w:r>
        <w:rPr>
          <w:rFonts w:ascii="Consolas" w:hAnsi="Consolas"/>
          <w:sz w:val="18"/>
        </w:rPr>
        <w:t>JBPKRI010000528.1  142798    T...........C....A..........A.....G...TA-..........  142847</w:t>
      </w:r>
    </w:p>
    <w:p>
      <w:r>
        <w:rPr>
          <w:rFonts w:ascii="Consolas" w:hAnsi="Consolas"/>
          <w:sz w:val="18"/>
        </w:rPr>
        <w:t>JBPKRI010000528.1  53605     T...........C....A..........A.....G...TA-.T........  53654</w:t>
      </w:r>
    </w:p>
    <w:p>
      <w:r>
        <w:rPr>
          <w:rFonts w:ascii="Consolas" w:hAnsi="Consolas"/>
          <w:sz w:val="18"/>
        </w:rPr>
        <w:t>JBPKRI010000526.1  187813    T...........C....A..........A.....G...TA-..........  187764</w:t>
      </w:r>
    </w:p>
    <w:p>
      <w:r>
        <w:rPr>
          <w:rFonts w:ascii="Consolas" w:hAnsi="Consolas"/>
          <w:sz w:val="18"/>
        </w:rPr>
        <w:t>JBPKRI010000526.1  296330    T...........C....A..........A.....G...TA-..........  296281</w:t>
      </w:r>
    </w:p>
    <w:p>
      <w:r>
        <w:rPr>
          <w:rFonts w:ascii="Consolas" w:hAnsi="Consolas"/>
          <w:sz w:val="18"/>
        </w:rPr>
        <w:t>JBPKRI010000526.1  452675    T...........C....A..........A.....G...TA-..........  452626</w:t>
      </w:r>
    </w:p>
    <w:p>
      <w:r>
        <w:rPr>
          <w:rFonts w:ascii="Consolas" w:hAnsi="Consolas"/>
          <w:sz w:val="18"/>
        </w:rPr>
        <w:t>JBPKRI010000526.1  714165    T...........C....A..........A.....G...TA-..........  714116</w:t>
      </w:r>
    </w:p>
    <w:p>
      <w:r>
        <w:rPr>
          <w:rFonts w:ascii="Consolas" w:hAnsi="Consolas"/>
          <w:sz w:val="18"/>
        </w:rPr>
        <w:t>JBPKRI010000526.1  68905     T...........C....T..........A.....G...TA-..........  68856</w:t>
      </w:r>
    </w:p>
    <w:p>
      <w:r>
        <w:rPr>
          <w:rFonts w:ascii="Consolas" w:hAnsi="Consolas"/>
          <w:sz w:val="18"/>
        </w:rPr>
        <w:t>JBPKRI010000526.1  385563    T...........C....A..........A.....G...TA-..........  385514</w:t>
      </w:r>
    </w:p>
    <w:p>
      <w:r>
        <w:rPr>
          <w:rFonts w:ascii="Consolas" w:hAnsi="Consolas"/>
          <w:sz w:val="18"/>
        </w:rPr>
        <w:t>JBPKRI010000526.1  566584    T...........C....A..........A.....G...TA-..........  566535</w:t>
      </w:r>
    </w:p>
    <w:p>
      <w:r>
        <w:rPr>
          <w:rFonts w:ascii="Consolas" w:hAnsi="Consolas"/>
          <w:sz w:val="18"/>
        </w:rPr>
        <w:t>JBPKRI010000526.1  635275    T...........C....A..........A.....G...TA-..........  635226</w:t>
      </w:r>
    </w:p>
    <w:p>
      <w:r>
        <w:rPr>
          <w:rFonts w:ascii="Consolas" w:hAnsi="Consolas"/>
          <w:sz w:val="18"/>
        </w:rPr>
        <w:t>JBPKRI010000524.1  123598    T...........C....A..........A.....G...TA-..........  123549</w:t>
      </w:r>
    </w:p>
    <w:p>
      <w:r>
        <w:rPr>
          <w:rFonts w:ascii="Consolas" w:hAnsi="Consolas"/>
          <w:sz w:val="18"/>
        </w:rPr>
        <w:t>JBPKRI010000520.1  72720     T...........C....A..........A.....G...TA-..........  72671</w:t>
      </w:r>
    </w:p>
    <w:p>
      <w:r>
        <w:rPr>
          <w:rFonts w:ascii="Consolas" w:hAnsi="Consolas"/>
          <w:sz w:val="18"/>
        </w:rPr>
        <w:t>JBPKRI010000519.1  227181    T...........C....A..........A.....G...TA-..........  227230</w:t>
      </w:r>
    </w:p>
    <w:p>
      <w:r>
        <w:rPr>
          <w:rFonts w:ascii="Consolas" w:hAnsi="Consolas"/>
          <w:sz w:val="18"/>
        </w:rPr>
        <w:t>JBPKRI010000519.1  155626    T...........C....A..........A.....G...TA-..........  155675</w:t>
      </w:r>
    </w:p>
    <w:p>
      <w:r>
        <w:rPr>
          <w:rFonts w:ascii="Consolas" w:hAnsi="Consolas"/>
          <w:sz w:val="18"/>
        </w:rPr>
        <w:t>JBPKRI010000519.1  340068    T...........C....A..........A.....G...TA-..........  340117</w:t>
      </w:r>
    </w:p>
    <w:p>
      <w:r>
        <w:rPr>
          <w:rFonts w:ascii="Consolas" w:hAnsi="Consolas"/>
          <w:sz w:val="18"/>
        </w:rPr>
        <w:t>JBPKRI010000508.1  107480    T...........C....A..........A.....G...TA-..........  107529</w:t>
      </w:r>
    </w:p>
    <w:p>
      <w:r>
        <w:rPr>
          <w:rFonts w:ascii="Consolas" w:hAnsi="Consolas"/>
          <w:sz w:val="18"/>
        </w:rPr>
        <w:t>JBPKRI010000508.1  47694     T...........C....A..........A.....G...TA-..........  47743</w:t>
      </w:r>
    </w:p>
    <w:p>
      <w:r>
        <w:rPr>
          <w:rFonts w:ascii="Consolas" w:hAnsi="Consolas"/>
          <w:sz w:val="18"/>
        </w:rPr>
        <w:t>JBPKRI010000484.1  79543     T...........C....A..........A.....G...TA-..........  79494</w:t>
      </w:r>
    </w:p>
    <w:p>
      <w:r>
        <w:rPr>
          <w:rFonts w:ascii="Consolas" w:hAnsi="Consolas"/>
          <w:sz w:val="18"/>
        </w:rPr>
        <w:t>JBPKRI010000484.1  181769    T...........C....A..........T.....G...TA-..........  181720</w:t>
      </w:r>
    </w:p>
    <w:p>
      <w:r>
        <w:rPr>
          <w:rFonts w:ascii="Consolas" w:hAnsi="Consolas"/>
          <w:sz w:val="18"/>
        </w:rPr>
        <w:t>JBPKRI010000464.1  59224     T...........C....A..........A.....G...TA-..........  59175</w:t>
      </w:r>
    </w:p>
    <w:p>
      <w:r>
        <w:rPr>
          <w:rFonts w:ascii="Consolas" w:hAnsi="Consolas"/>
          <w:sz w:val="18"/>
        </w:rPr>
        <w:t>JBPKRI010000464.1  233860    T...........C....A..........A.....G...TA-..........  233811</w:t>
      </w:r>
    </w:p>
    <w:p>
      <w:r>
        <w:rPr>
          <w:rFonts w:ascii="Consolas" w:hAnsi="Consolas"/>
          <w:sz w:val="18"/>
        </w:rPr>
        <w:t>JBPKRI010000464.1  196780    T...........C....A..........A.....G...TA-..........  196731</w:t>
      </w:r>
    </w:p>
    <w:p>
      <w:r>
        <w:rPr>
          <w:rFonts w:ascii="Consolas" w:hAnsi="Consolas"/>
          <w:sz w:val="18"/>
        </w:rPr>
        <w:t>JBPKRI010000442.1  98329     T...........C....A..........A.....G...TA-..........  98378</w:t>
      </w:r>
    </w:p>
    <w:p>
      <w:r>
        <w:rPr>
          <w:rFonts w:ascii="Consolas" w:hAnsi="Consolas"/>
          <w:sz w:val="18"/>
        </w:rPr>
        <w:t>JBPKRI010000442.1  135404    T...........C....A..........A.....G...TA-..........  135453</w:t>
      </w:r>
    </w:p>
    <w:p>
      <w:r>
        <w:rPr>
          <w:rFonts w:ascii="Consolas" w:hAnsi="Consolas"/>
          <w:sz w:val="18"/>
        </w:rPr>
        <w:t>JBPKRI010000439.1  167199    T...........C....A..........A.....G...TA-..........  167248</w:t>
      </w:r>
    </w:p>
    <w:p>
      <w:r>
        <w:rPr>
          <w:rFonts w:ascii="Consolas" w:hAnsi="Consolas"/>
          <w:sz w:val="18"/>
        </w:rPr>
        <w:t>JBPKRI010000439.1  89654     T...........C....A..........A.....G...TA-..........  89703</w:t>
      </w:r>
    </w:p>
    <w:p>
      <w:r>
        <w:rPr>
          <w:rFonts w:ascii="Consolas" w:hAnsi="Consolas"/>
          <w:sz w:val="18"/>
        </w:rPr>
        <w:t>JBPKRI010000439.1  308331    T...........C....A..........A.....G...TA-..........  308380</w:t>
      </w:r>
    </w:p>
    <w:p>
      <w:r>
        <w:rPr>
          <w:rFonts w:ascii="Consolas" w:hAnsi="Consolas"/>
          <w:sz w:val="18"/>
        </w:rPr>
        <w:t>JBPKRI010000438.1  655489    T...........C....A..........A.....G...TA-..........  655538</w:t>
      </w:r>
    </w:p>
    <w:p>
      <w:r>
        <w:rPr>
          <w:rFonts w:ascii="Consolas" w:hAnsi="Consolas"/>
          <w:sz w:val="18"/>
        </w:rPr>
        <w:t>JBPKRI010000438.1  355085    T...........C....A..........A.....G...TA-..........  355134</w:t>
      </w:r>
    </w:p>
    <w:p>
      <w:r>
        <w:rPr>
          <w:rFonts w:ascii="Consolas" w:hAnsi="Consolas"/>
          <w:sz w:val="18"/>
        </w:rPr>
        <w:t>JBPKRI010000438.1  85429     T...........C....A..........A.....G...TA-..........  85478</w:t>
      </w:r>
    </w:p>
    <w:p>
      <w:r>
        <w:rPr>
          <w:rFonts w:ascii="Consolas" w:hAnsi="Consolas"/>
          <w:sz w:val="18"/>
        </w:rPr>
        <w:t>JBPKRI010000438.1  516903    T...........C....A..........A.....G...TA-..........  516952</w:t>
      </w:r>
    </w:p>
    <w:p>
      <w:r>
        <w:rPr>
          <w:rFonts w:ascii="Consolas" w:hAnsi="Consolas"/>
          <w:sz w:val="18"/>
        </w:rPr>
        <w:t>JBPKRI010000438.1  554011    T...........C....A..........A.....G...TA-..........  554060</w:t>
      </w:r>
    </w:p>
    <w:p>
      <w:r>
        <w:rPr>
          <w:rFonts w:ascii="Consolas" w:hAnsi="Consolas"/>
          <w:sz w:val="18"/>
        </w:rPr>
        <w:t>JBPKRI010000182.1  109367    T...........C....A..........A.....G...TA-..........  109416</w:t>
      </w:r>
    </w:p>
    <w:p>
      <w:r>
        <w:rPr>
          <w:rFonts w:ascii="Consolas" w:hAnsi="Consolas"/>
          <w:sz w:val="18"/>
        </w:rPr>
        <w:t>JBPKRI010000182.1  565269    T...........C....A..........A.....G...TA-..........  565318</w:t>
      </w:r>
    </w:p>
    <w:p>
      <w:r>
        <w:rPr>
          <w:rFonts w:ascii="Consolas" w:hAnsi="Consolas"/>
          <w:sz w:val="18"/>
        </w:rPr>
        <w:t>JBPKRI010000182.1  35628     T...........C....A..........A.....G...TA-..........  35677</w:t>
      </w:r>
    </w:p>
    <w:p>
      <w:r>
        <w:rPr>
          <w:rFonts w:ascii="Consolas" w:hAnsi="Consolas"/>
          <w:sz w:val="18"/>
        </w:rPr>
        <w:t>JBPKRI010000182.1  186876    T...........C....A......G...A.....G...TA-..........  186925</w:t>
      </w:r>
    </w:p>
    <w:p>
      <w:r>
        <w:rPr>
          <w:rFonts w:ascii="Consolas" w:hAnsi="Consolas"/>
          <w:sz w:val="18"/>
        </w:rPr>
        <w:t>JBPKRI010000182.1  380985    T.....A.....C....A..........A.....G...TA-..........  381034</w:t>
      </w:r>
    </w:p>
    <w:p>
      <w:r>
        <w:rPr>
          <w:rFonts w:ascii="Consolas" w:hAnsi="Consolas"/>
          <w:sz w:val="18"/>
        </w:rPr>
        <w:t>JBPKRI010000182.1  468738    T.....A.....C....A..........A.....G...TA-..........  468787</w:t>
      </w:r>
    </w:p>
    <w:p>
      <w:r>
        <w:rPr>
          <w:rFonts w:ascii="Consolas" w:hAnsi="Consolas"/>
          <w:sz w:val="18"/>
        </w:rPr>
        <w:t>JBPKRI010000181.1  68269     T...........C....A..........A.....G...TA-..........  68220</w:t>
      </w:r>
    </w:p>
    <w:p>
      <w:r>
        <w:rPr>
          <w:rFonts w:ascii="Consolas" w:hAnsi="Consolas"/>
          <w:sz w:val="18"/>
        </w:rPr>
        <w:t>JBPKRI010000178.1  209088    T...........C....A..........A.....G...TA-..........  209137</w:t>
      </w:r>
    </w:p>
    <w:p>
      <w:r>
        <w:rPr>
          <w:rFonts w:ascii="Consolas" w:hAnsi="Consolas"/>
          <w:sz w:val="18"/>
        </w:rPr>
        <w:t>JBPKRI010000178.1  277735    T...........C....A..........A.....G...TA-..........  277784</w:t>
      </w:r>
    </w:p>
    <w:p>
      <w:r>
        <w:rPr>
          <w:rFonts w:ascii="Consolas" w:hAnsi="Consolas"/>
          <w:sz w:val="18"/>
        </w:rPr>
        <w:t>JBPKRI010000178.1  68169     T...........C....A..........A.....G...TA-..........  68218</w:t>
      </w:r>
    </w:p>
    <w:p>
      <w:r>
        <w:rPr>
          <w:rFonts w:ascii="Consolas" w:hAnsi="Consolas"/>
          <w:sz w:val="18"/>
        </w:rPr>
        <w:t>JBPKRI010000177.1  155978    T...........C....A..........A.....G...TA-..........  156027</w:t>
      </w:r>
    </w:p>
    <w:p>
      <w:r>
        <w:rPr>
          <w:rFonts w:ascii="Consolas" w:hAnsi="Consolas"/>
          <w:sz w:val="18"/>
        </w:rPr>
        <w:t>JBPKRI010000171.1  225375    T...........C....A..........A.....G...TA-..........  225424</w:t>
      </w:r>
    </w:p>
    <w:p>
      <w:r>
        <w:rPr>
          <w:rFonts w:ascii="Consolas" w:hAnsi="Consolas"/>
          <w:sz w:val="18"/>
        </w:rPr>
        <w:t>JBPKRI010000171.1  87383     T...........C....A..........A.....G...TA-..........  87432</w:t>
      </w:r>
    </w:p>
    <w:p>
      <w:r>
        <w:rPr>
          <w:rFonts w:ascii="Consolas" w:hAnsi="Consolas"/>
          <w:sz w:val="18"/>
        </w:rPr>
        <w:t>JBPKRI010000167.1  37114     T...........C....A..........A.....G...TA-..........  37065</w:t>
      </w:r>
    </w:p>
    <w:p>
      <w:r>
        <w:rPr>
          <w:rFonts w:ascii="Consolas" w:hAnsi="Consolas"/>
          <w:sz w:val="18"/>
        </w:rPr>
        <w:t>JBPKRI010000167.1  172240    T...........C....A..........A.....G...TA-..........  172191</w:t>
      </w:r>
    </w:p>
    <w:p>
      <w:r>
        <w:rPr>
          <w:rFonts w:ascii="Consolas" w:hAnsi="Consolas"/>
          <w:sz w:val="18"/>
        </w:rPr>
        <w:t>JBPKRI010000167.1  285312    T...........C....A..........A.....G...TA-..........  285263</w:t>
      </w:r>
    </w:p>
    <w:p>
      <w:r>
        <w:rPr>
          <w:rFonts w:ascii="Consolas" w:hAnsi="Consolas"/>
          <w:sz w:val="18"/>
        </w:rPr>
        <w:t>JBPKRI010000167.1  414325    T...........C....A..........A.....G...TA-..........  414276</w:t>
      </w:r>
    </w:p>
    <w:p>
      <w:r>
        <w:rPr>
          <w:rFonts w:ascii="Consolas" w:hAnsi="Consolas"/>
          <w:sz w:val="18"/>
        </w:rPr>
        <w:t>JBPKRI010000167.1  514145    T...........C....A..........A.....G...TA-..........  514096</w:t>
      </w:r>
    </w:p>
    <w:p>
      <w:r>
        <w:rPr>
          <w:rFonts w:ascii="Consolas" w:hAnsi="Consolas"/>
          <w:sz w:val="18"/>
        </w:rPr>
        <w:t>JBPKRI010000163.1  15730     T...........C....A..........A.....G...TA-..........  15779</w:t>
      </w:r>
    </w:p>
    <w:p>
      <w:r>
        <w:rPr>
          <w:rFonts w:ascii="Consolas" w:hAnsi="Consolas"/>
          <w:sz w:val="18"/>
        </w:rPr>
        <w:t>JBPKRI010000163.1  84236     T...........C....A..........A.....G...TA-..........  84285</w:t>
      </w:r>
    </w:p>
    <w:p>
      <w:r>
        <w:rPr>
          <w:rFonts w:ascii="Consolas" w:hAnsi="Consolas"/>
          <w:sz w:val="18"/>
        </w:rPr>
        <w:t>JBPKRI010000163.1  297566    T...........C....A..........A.....G...TA-..........  297615</w:t>
      </w:r>
    </w:p>
    <w:p>
      <w:r>
        <w:rPr>
          <w:rFonts w:ascii="Consolas" w:hAnsi="Consolas"/>
          <w:sz w:val="18"/>
        </w:rPr>
        <w:t>JBPKRI010000160.1  110814    T...........C....A..........A.....G...TA-..........  110863</w:t>
      </w:r>
    </w:p>
    <w:p>
      <w:r>
        <w:rPr>
          <w:rFonts w:ascii="Consolas" w:hAnsi="Consolas"/>
          <w:sz w:val="18"/>
        </w:rPr>
        <w:t>JBPKRI010000160.1  28171     T...........C....A..........A.....G...TA-....G.....  28220</w:t>
      </w:r>
    </w:p>
    <w:p>
      <w:r>
        <w:rPr>
          <w:rFonts w:ascii="Consolas" w:hAnsi="Consolas"/>
          <w:sz w:val="18"/>
        </w:rPr>
        <w:t>JBPKRI010000160.1  226982    T...........C....A..........A.....G...TA-..........  227031</w:t>
      </w:r>
    </w:p>
    <w:p>
      <w:r>
        <w:rPr>
          <w:rFonts w:ascii="Consolas" w:hAnsi="Consolas"/>
          <w:sz w:val="18"/>
        </w:rPr>
        <w:t>JBPKRI010000160.1  376723    T...........C....A..........A.....G...TA-..........  376772</w:t>
      </w:r>
    </w:p>
    <w:p>
      <w:r>
        <w:rPr>
          <w:rFonts w:ascii="Consolas" w:hAnsi="Consolas"/>
          <w:sz w:val="18"/>
        </w:rPr>
        <w:t>JBPKRI010000160.1  454168    T...........C....A..........A.....G...TA-..........  454217</w:t>
      </w:r>
    </w:p>
    <w:p>
      <w:r>
        <w:rPr>
          <w:rFonts w:ascii="Consolas" w:hAnsi="Consolas"/>
          <w:sz w:val="18"/>
        </w:rPr>
        <w:t>JBPKRI010000160.1  580199    T...........C....A..........A.....G...TA-..........  580248</w:t>
      </w:r>
    </w:p>
    <w:p>
      <w:r>
        <w:rPr>
          <w:rFonts w:ascii="Consolas" w:hAnsi="Consolas"/>
          <w:sz w:val="18"/>
        </w:rPr>
        <w:t>JBPKRI010000159.1  291991    T...........C....A..........A.....G...TA-..........  292040</w:t>
      </w:r>
    </w:p>
    <w:p>
      <w:r>
        <w:rPr>
          <w:rFonts w:ascii="Consolas" w:hAnsi="Consolas"/>
          <w:sz w:val="18"/>
        </w:rPr>
        <w:t>JBPKRI010000159.1  446178    T...........C....A..........A.....G...TA-..........  446227</w:t>
      </w:r>
    </w:p>
    <w:p>
      <w:r>
        <w:rPr>
          <w:rFonts w:ascii="Consolas" w:hAnsi="Consolas"/>
          <w:sz w:val="18"/>
        </w:rPr>
        <w:t>JBPKRI010000159.1  120088    T...........C....A..........A.....G...TA-..........  120137</w:t>
      </w:r>
    </w:p>
    <w:p>
      <w:r>
        <w:rPr>
          <w:rFonts w:ascii="Consolas" w:hAnsi="Consolas"/>
          <w:sz w:val="18"/>
        </w:rPr>
        <w:t>JBPKRI010000045.1  4400876   T.....T.....C....A.....T....A.....G...G.A..........  4400926</w:t>
      </w:r>
    </w:p>
    <w:p>
      <w:r>
        <w:rPr>
          <w:rFonts w:ascii="Consolas" w:hAnsi="Consolas"/>
          <w:sz w:val="18"/>
        </w:rPr>
        <w:t>JBPKRI010000570.1  153009    T...........C....A..........A.....G...TA-..........  152960</w:t>
      </w:r>
    </w:p>
    <w:p>
      <w:r>
        <w:rPr>
          <w:rFonts w:ascii="Consolas" w:hAnsi="Consolas"/>
          <w:sz w:val="18"/>
        </w:rPr>
        <w:t>JBPKRI010000104.1  158518    T................A................G...T.-..........  158567</w:t>
      </w:r>
    </w:p>
    <w:p>
      <w:r>
        <w:rPr>
          <w:rFonts w:ascii="Consolas" w:hAnsi="Consolas"/>
          <w:sz w:val="18"/>
        </w:rPr>
        <w:t>JBPKRI010000935.1  76468     T...........C....A..........A.....G...TA-..........  76517</w:t>
      </w:r>
    </w:p>
    <w:p>
      <w:r>
        <w:rPr>
          <w:rFonts w:ascii="Consolas" w:hAnsi="Consolas"/>
          <w:sz w:val="18"/>
        </w:rPr>
        <w:t>JBPKRI010000840.1  1284      T...........C....A..........A.....G...TA-..........  1333</w:t>
      </w:r>
    </w:p>
    <w:p>
      <w:r>
        <w:rPr>
          <w:rFonts w:ascii="Consolas" w:hAnsi="Consolas"/>
          <w:sz w:val="18"/>
        </w:rPr>
        <w:t>JBPKRI010000840.1  93516     T...........C....A..........A.....G...TA-..........  93565</w:t>
      </w:r>
    </w:p>
    <w:p>
      <w:r>
        <w:rPr>
          <w:rFonts w:ascii="Consolas" w:hAnsi="Consolas"/>
          <w:sz w:val="18"/>
        </w:rPr>
        <w:t>JBPKRI010000834.1  133849    T...........C....A..........A.....G...TA-..........  133800</w:t>
      </w:r>
    </w:p>
    <w:p>
      <w:r>
        <w:rPr>
          <w:rFonts w:ascii="Consolas" w:hAnsi="Consolas"/>
          <w:sz w:val="18"/>
        </w:rPr>
        <w:t>JBPKRI010000826.1  83347     T...........C....A..........A.....G...TA-..........  83298</w:t>
      </w:r>
    </w:p>
    <w:p>
      <w:r>
        <w:rPr>
          <w:rFonts w:ascii="Consolas" w:hAnsi="Consolas"/>
          <w:sz w:val="18"/>
        </w:rPr>
        <w:t>JBPKRI010000817.1  2102      T...........C....A..........A.....G...TA-..........  2053</w:t>
      </w:r>
    </w:p>
    <w:p>
      <w:r>
        <w:rPr>
          <w:rFonts w:ascii="Consolas" w:hAnsi="Consolas"/>
          <w:sz w:val="18"/>
        </w:rPr>
        <w:t>JBPKRI010000807.1  110143    T...........C....A..........A.....G...TA-..........  110094</w:t>
      </w:r>
    </w:p>
    <w:p>
      <w:r>
        <w:rPr>
          <w:rFonts w:ascii="Consolas" w:hAnsi="Consolas"/>
          <w:sz w:val="18"/>
        </w:rPr>
        <w:t>JBPKRI010000805.1  42468     T...........C....A..........A.....G...TA-..........  42517</w:t>
      </w:r>
    </w:p>
    <w:p>
      <w:r>
        <w:rPr>
          <w:rFonts w:ascii="Consolas" w:hAnsi="Consolas"/>
          <w:sz w:val="18"/>
        </w:rPr>
        <w:t>JBPKRI010000804.1  41975     T...........C....A..........A.....G...TA-..........  41926</w:t>
      </w:r>
    </w:p>
    <w:p>
      <w:r>
        <w:rPr>
          <w:rFonts w:ascii="Consolas" w:hAnsi="Consolas"/>
          <w:sz w:val="18"/>
        </w:rPr>
        <w:t>JBPKRI010000800.1  95158     T...........C....A..........A.....G...TA-..........  95109</w:t>
      </w:r>
    </w:p>
    <w:p>
      <w:r>
        <w:rPr>
          <w:rFonts w:ascii="Consolas" w:hAnsi="Consolas"/>
          <w:sz w:val="18"/>
        </w:rPr>
        <w:t>JBPKRI010000790.1  79272     T...........C....A..........A.....G...TA-..........  79321</w:t>
      </w:r>
    </w:p>
    <w:p>
      <w:r>
        <w:rPr>
          <w:rFonts w:ascii="Consolas" w:hAnsi="Consolas"/>
          <w:sz w:val="18"/>
        </w:rPr>
        <w:t>JBPKRI010000784.1  15182     T...........C....A..........A.....G...TA-..........  15133</w:t>
      </w:r>
    </w:p>
    <w:p>
      <w:r>
        <w:rPr>
          <w:rFonts w:ascii="Consolas" w:hAnsi="Consolas"/>
          <w:sz w:val="18"/>
        </w:rPr>
        <w:t>JBPKRI010000784.1  188823    T...........C....A..........A.....G...TA-..........  188774</w:t>
      </w:r>
    </w:p>
    <w:p>
      <w:r>
        <w:rPr>
          <w:rFonts w:ascii="Consolas" w:hAnsi="Consolas"/>
          <w:sz w:val="18"/>
        </w:rPr>
        <w:t>JBPKRI010000783.1  102740    T...........C....A..........A.....G...TA-..........  102789</w:t>
      </w:r>
    </w:p>
    <w:p>
      <w:r>
        <w:rPr>
          <w:rFonts w:ascii="Consolas" w:hAnsi="Consolas"/>
          <w:sz w:val="18"/>
        </w:rPr>
        <w:t>JBPKRI010000783.1  187589    T...........C....A..........A.....G...TA-..........  187638</w:t>
      </w:r>
    </w:p>
    <w:p>
      <w:r>
        <w:rPr>
          <w:rFonts w:ascii="Consolas" w:hAnsi="Consolas"/>
          <w:sz w:val="18"/>
        </w:rPr>
        <w:t>JBPKRI010000776.1  83097     T...........C....A..........A.....G...TA-..........  83146</w:t>
      </w:r>
    </w:p>
    <w:p>
      <w:r>
        <w:rPr>
          <w:rFonts w:ascii="Consolas" w:hAnsi="Consolas"/>
          <w:sz w:val="18"/>
        </w:rPr>
        <w:t>JBPKRI010000775.1  35552     T...........C....A..........A.....G...TA-..........  35601</w:t>
      </w:r>
    </w:p>
    <w:p>
      <w:r>
        <w:rPr>
          <w:rFonts w:ascii="Consolas" w:hAnsi="Consolas"/>
          <w:sz w:val="18"/>
        </w:rPr>
        <w:t>JBPKRI010000773.1  89499     T...........C....A..........A.....G...TA-..........  89548</w:t>
      </w:r>
    </w:p>
    <w:p>
      <w:r>
        <w:rPr>
          <w:rFonts w:ascii="Consolas" w:hAnsi="Consolas"/>
          <w:sz w:val="18"/>
        </w:rPr>
        <w:t>JBPKRI010000771.1  91979     T...........C....A..........A.....G...TA-..........  92028</w:t>
      </w:r>
    </w:p>
    <w:p>
      <w:r>
        <w:rPr>
          <w:rFonts w:ascii="Consolas" w:hAnsi="Consolas"/>
          <w:sz w:val="18"/>
        </w:rPr>
        <w:t>JBPKRI010000770.1  73792     T...........C....A..........A.....G...TA-..........  73841</w:t>
      </w:r>
    </w:p>
    <w:p>
      <w:r>
        <w:rPr>
          <w:rFonts w:ascii="Consolas" w:hAnsi="Consolas"/>
          <w:sz w:val="18"/>
        </w:rPr>
        <w:t>JBPKRI010000749.1  135643    T...........C....A..........A.....G...TA-..........  135594</w:t>
      </w:r>
    </w:p>
    <w:p>
      <w:r>
        <w:rPr>
          <w:rFonts w:ascii="Consolas" w:hAnsi="Consolas"/>
          <w:sz w:val="18"/>
        </w:rPr>
        <w:t>JBPKRI010000744.1  146240    T...........C....A..........A.....G...TA-..........  146289</w:t>
      </w:r>
    </w:p>
    <w:p>
      <w:r>
        <w:rPr>
          <w:rFonts w:ascii="Consolas" w:hAnsi="Consolas"/>
          <w:sz w:val="18"/>
        </w:rPr>
        <w:t>JBPKRI010000744.1  65938     T...........C....A..........A.....G...TA-..........  65987</w:t>
      </w:r>
    </w:p>
    <w:p>
      <w:r>
        <w:rPr>
          <w:rFonts w:ascii="Consolas" w:hAnsi="Consolas"/>
          <w:sz w:val="18"/>
        </w:rPr>
        <w:t>JBPKRI010000744.1  210410    T...........C....A..........A.....G...TA-..........  210459</w:t>
      </w:r>
    </w:p>
    <w:p>
      <w:r>
        <w:rPr>
          <w:rFonts w:ascii="Consolas" w:hAnsi="Consolas"/>
          <w:sz w:val="18"/>
        </w:rPr>
        <w:t>JBPKRI010000740.1  22534     T...........C....A..........A.....G...TA-..........  22583</w:t>
      </w:r>
    </w:p>
    <w:p>
      <w:r>
        <w:rPr>
          <w:rFonts w:ascii="Consolas" w:hAnsi="Consolas"/>
          <w:sz w:val="18"/>
        </w:rPr>
        <w:t>JBPKRI010000740.1  86745     T...........C....A..........A.....G...TA-..........  86794</w:t>
      </w:r>
    </w:p>
    <w:p>
      <w:r>
        <w:rPr>
          <w:rFonts w:ascii="Consolas" w:hAnsi="Consolas"/>
          <w:sz w:val="18"/>
        </w:rPr>
        <w:t>JBPKRI010000740.1  178967    T...........C....A..........A.....G...TA-..........  179016</w:t>
      </w:r>
    </w:p>
    <w:p>
      <w:r>
        <w:rPr>
          <w:rFonts w:ascii="Consolas" w:hAnsi="Consolas"/>
          <w:sz w:val="18"/>
        </w:rPr>
        <w:t>JBPKRI010000739.1  80136     T...........C....A..........A.....G...TA-..........  80087</w:t>
      </w:r>
    </w:p>
    <w:p>
      <w:r>
        <w:rPr>
          <w:rFonts w:ascii="Consolas" w:hAnsi="Consolas"/>
          <w:sz w:val="18"/>
        </w:rPr>
        <w:t>JBPKRI010000739.1  160549    T...........C....A..........A.....G...TA-..........  160500</w:t>
      </w:r>
    </w:p>
    <w:p>
      <w:r>
        <w:rPr>
          <w:rFonts w:ascii="Consolas" w:hAnsi="Consolas"/>
          <w:sz w:val="18"/>
        </w:rPr>
        <w:t>JBPKRI010000738.1  79630     T...........C....A..........A.....G...TA-..........  79581</w:t>
      </w:r>
    </w:p>
    <w:p>
      <w:r>
        <w:rPr>
          <w:rFonts w:ascii="Consolas" w:hAnsi="Consolas"/>
          <w:sz w:val="18"/>
        </w:rPr>
        <w:t>JBPKRI010000735.1  63969     T...........C....A..........A.....G...TA-..........  64018</w:t>
      </w:r>
    </w:p>
    <w:p>
      <w:r>
        <w:rPr>
          <w:rFonts w:ascii="Consolas" w:hAnsi="Consolas"/>
          <w:sz w:val="18"/>
        </w:rPr>
        <w:t>JBPKRI010000734.1  61247     T...........C....A..........A.....G...TA-..........  61296</w:t>
      </w:r>
    </w:p>
    <w:p>
      <w:r>
        <w:rPr>
          <w:rFonts w:ascii="Consolas" w:hAnsi="Consolas"/>
          <w:sz w:val="18"/>
        </w:rPr>
        <w:t>JBPKRI010000677.1  91752     T...........C....A..........A.....G...TA-..........  91703</w:t>
      </w:r>
    </w:p>
    <w:p>
      <w:r>
        <w:rPr>
          <w:rFonts w:ascii="Consolas" w:hAnsi="Consolas"/>
          <w:sz w:val="18"/>
        </w:rPr>
        <w:t>JBPKRI010000667.1  145400    T...........C....A..........A.....G...TA-..........  145449</w:t>
      </w:r>
    </w:p>
    <w:p>
      <w:r>
        <w:rPr>
          <w:rFonts w:ascii="Consolas" w:hAnsi="Consolas"/>
          <w:sz w:val="18"/>
        </w:rPr>
        <w:t>JBPKRI010000667.1  16145     T...........C....A..........A.....G...TA-..........  16194</w:t>
      </w:r>
    </w:p>
    <w:p>
      <w:r>
        <w:rPr>
          <w:rFonts w:ascii="Consolas" w:hAnsi="Consolas"/>
          <w:sz w:val="18"/>
        </w:rPr>
        <w:t>JBPKRI010000665.1  129163    T...........C....A..........A.....G...TA-..........  129212</w:t>
      </w:r>
    </w:p>
    <w:p>
      <w:r>
        <w:rPr>
          <w:rFonts w:ascii="Consolas" w:hAnsi="Consolas"/>
          <w:sz w:val="18"/>
        </w:rPr>
        <w:t>JBPKRI010000661.1  239481    T...........C....A..........A.....G...TA-..........  239530</w:t>
      </w:r>
    </w:p>
    <w:p>
      <w:r>
        <w:rPr>
          <w:rFonts w:ascii="Consolas" w:hAnsi="Consolas"/>
          <w:sz w:val="18"/>
        </w:rPr>
        <w:t>JBPKRI010000661.1  322529    T...........C....A..........A.....G...TA-..........  322578</w:t>
      </w:r>
    </w:p>
    <w:p>
      <w:r>
        <w:rPr>
          <w:rFonts w:ascii="Consolas" w:hAnsi="Consolas"/>
          <w:sz w:val="18"/>
        </w:rPr>
        <w:t>JBPKRI010000637.1  51324     T...........C....A..C.......A.....G...TA-..........  51373</w:t>
      </w:r>
    </w:p>
    <w:p>
      <w:r>
        <w:rPr>
          <w:rFonts w:ascii="Consolas" w:hAnsi="Consolas"/>
          <w:sz w:val="18"/>
        </w:rPr>
        <w:t>JBPKRI010000609.1  41370     T...........C....A..........A.....G...TA-..........  41419</w:t>
      </w:r>
    </w:p>
    <w:p>
      <w:r>
        <w:rPr>
          <w:rFonts w:ascii="Consolas" w:hAnsi="Consolas"/>
          <w:sz w:val="18"/>
        </w:rPr>
        <w:t>JBPKRI010000606.1  145413    T...........C....A..........A.....G...TA-..........  145364</w:t>
      </w:r>
    </w:p>
    <w:p>
      <w:r>
        <w:rPr>
          <w:rFonts w:ascii="Consolas" w:hAnsi="Consolas"/>
          <w:sz w:val="18"/>
        </w:rPr>
        <w:t>JBPKRI010000602.1  119723    T...........C....A..........A.....G...TA-..........  119772</w:t>
      </w:r>
    </w:p>
    <w:p>
      <w:r>
        <w:rPr>
          <w:rFonts w:ascii="Consolas" w:hAnsi="Consolas"/>
          <w:sz w:val="18"/>
        </w:rPr>
        <w:t>JBPKRI010000599.1  99813     T...........C....A..........A.....G...TA-..........  99764</w:t>
      </w:r>
    </w:p>
    <w:p>
      <w:r>
        <w:rPr>
          <w:rFonts w:ascii="Consolas" w:hAnsi="Consolas"/>
          <w:sz w:val="18"/>
        </w:rPr>
        <w:t>JBPKRI010000599.1  245027    T...........C....A..........A.....G...TA-..........  244978</w:t>
      </w:r>
    </w:p>
    <w:p>
      <w:r>
        <w:rPr>
          <w:rFonts w:ascii="Consolas" w:hAnsi="Consolas"/>
          <w:sz w:val="18"/>
        </w:rPr>
        <w:t>JBPKRI010000598.1  346413    T...........C....A..........A.....G...TA-..........  346364</w:t>
      </w:r>
    </w:p>
    <w:p>
      <w:r>
        <w:rPr>
          <w:rFonts w:ascii="Consolas" w:hAnsi="Consolas"/>
          <w:sz w:val="18"/>
        </w:rPr>
        <w:t>JBPKRI010000593.1  1567      T...........C....A..........A.....G...TA-..........  1518</w:t>
      </w:r>
    </w:p>
    <w:p>
      <w:r>
        <w:rPr>
          <w:rFonts w:ascii="Consolas" w:hAnsi="Consolas"/>
          <w:sz w:val="18"/>
        </w:rPr>
        <w:t>JBPKRI010000590.1  278540    T...........C....A..........A.....G...TA-..........  278491</w:t>
      </w:r>
    </w:p>
    <w:p>
      <w:r>
        <w:rPr>
          <w:rFonts w:ascii="Consolas" w:hAnsi="Consolas"/>
          <w:sz w:val="18"/>
        </w:rPr>
        <w:t>JBPKRI010000590.1  438738    T...........C....A..........A.....G...TA-..........  438689</w:t>
      </w:r>
    </w:p>
    <w:p>
      <w:r>
        <w:rPr>
          <w:rFonts w:ascii="Consolas" w:hAnsi="Consolas"/>
          <w:sz w:val="18"/>
        </w:rPr>
        <w:t>JBPKRI010000590.1  626041    T...........C....A..........A.....G...TA-..........  625992</w:t>
      </w:r>
    </w:p>
    <w:p>
      <w:r>
        <w:rPr>
          <w:rFonts w:ascii="Consolas" w:hAnsi="Consolas"/>
          <w:sz w:val="18"/>
        </w:rPr>
        <w:t>JBPKRI010000590.1  545618    T...........C....A..........A.....G...TA-..........  545569</w:t>
      </w:r>
    </w:p>
    <w:p>
      <w:r>
        <w:rPr>
          <w:rFonts w:ascii="Consolas" w:hAnsi="Consolas"/>
          <w:sz w:val="18"/>
        </w:rPr>
        <w:t>JBPKRI010000584.1  89724     T...........C....A..........A.....G...TA-..........  89773</w:t>
      </w:r>
    </w:p>
    <w:p>
      <w:r>
        <w:rPr>
          <w:rFonts w:ascii="Consolas" w:hAnsi="Consolas"/>
          <w:sz w:val="18"/>
        </w:rPr>
        <w:t>JBPKRI010000583.1  68468     T...........C....A..........A.....G...TA-..........  68419</w:t>
      </w:r>
    </w:p>
    <w:p>
      <w:r>
        <w:rPr>
          <w:rFonts w:ascii="Consolas" w:hAnsi="Consolas"/>
          <w:sz w:val="18"/>
        </w:rPr>
        <w:t>JBPKRI010000571.1  49961     T...........C....A..........A.....G...TA-..........  50010</w:t>
      </w:r>
    </w:p>
    <w:p>
      <w:r>
        <w:rPr>
          <w:rFonts w:ascii="Consolas" w:hAnsi="Consolas"/>
          <w:sz w:val="18"/>
        </w:rPr>
        <w:t>JBPKRI010000571.1  149666    T...........C....A..........A.....G...TA-..........  149715</w:t>
      </w:r>
    </w:p>
    <w:p>
      <w:r>
        <w:rPr>
          <w:rFonts w:ascii="Consolas" w:hAnsi="Consolas"/>
          <w:sz w:val="18"/>
        </w:rPr>
        <w:t>JBPKRI010000571.1  274564    T...........C....A..........A.....G...TA-..........  274613</w:t>
      </w:r>
    </w:p>
    <w:p>
      <w:r>
        <w:rPr>
          <w:rFonts w:ascii="Consolas" w:hAnsi="Consolas"/>
          <w:sz w:val="18"/>
        </w:rPr>
        <w:t>JBPKRI010000571.1  311653    T...........C....A..........A.....G...TA-..........  311702</w:t>
      </w:r>
    </w:p>
    <w:p>
      <w:r>
        <w:rPr>
          <w:rFonts w:ascii="Consolas" w:hAnsi="Consolas"/>
          <w:sz w:val="18"/>
        </w:rPr>
        <w:t>JBPKRI010000568.1  62621     T...........C....A..........A.....G...TA-..........  62572</w:t>
      </w:r>
    </w:p>
    <w:p>
      <w:r>
        <w:rPr>
          <w:rFonts w:ascii="Consolas" w:hAnsi="Consolas"/>
          <w:sz w:val="18"/>
        </w:rPr>
        <w:t>JBPKRI010000568.1  135734    T...........C....A..........A.....G...TA-..........  135685</w:t>
      </w:r>
    </w:p>
    <w:p>
      <w:r>
        <w:rPr>
          <w:rFonts w:ascii="Consolas" w:hAnsi="Consolas"/>
          <w:sz w:val="18"/>
        </w:rPr>
        <w:t>JBPKRI010000568.1  388543    T...........C....A..........A.....G...TA-..........  388494</w:t>
      </w:r>
    </w:p>
    <w:p>
      <w:r>
        <w:rPr>
          <w:rFonts w:ascii="Consolas" w:hAnsi="Consolas"/>
          <w:sz w:val="18"/>
        </w:rPr>
        <w:t>JBPKRI010000568.1  260639    T...........C....A..........A.....G...TA-..........  260590</w:t>
      </w:r>
    </w:p>
    <w:p>
      <w:r>
        <w:rPr>
          <w:rFonts w:ascii="Consolas" w:hAnsi="Consolas"/>
          <w:sz w:val="18"/>
        </w:rPr>
        <w:t>JBPKRI010000568.1  351450    T...........C....A..........A.....G...TA-..........  351401</w:t>
      </w:r>
    </w:p>
    <w:p>
      <w:r>
        <w:rPr>
          <w:rFonts w:ascii="Consolas" w:hAnsi="Consolas"/>
          <w:sz w:val="18"/>
        </w:rPr>
        <w:t>JBPKRI010000558.1  89850     T...........C....A..........A.....G...TA-..........  89801</w:t>
      </w:r>
    </w:p>
    <w:p>
      <w:r>
        <w:rPr>
          <w:rFonts w:ascii="Consolas" w:hAnsi="Consolas"/>
          <w:sz w:val="18"/>
        </w:rPr>
        <w:t>JBPKRI010000552.1  59864     T...........C....A..........A.....G...TA-..........  59815</w:t>
      </w:r>
    </w:p>
    <w:p>
      <w:r>
        <w:rPr>
          <w:rFonts w:ascii="Consolas" w:hAnsi="Consolas"/>
          <w:sz w:val="18"/>
        </w:rPr>
        <w:t>JBPKRI010000550.1  135080    T...........C....A..........A.....G...TA-..........  135031</w:t>
      </w:r>
    </w:p>
    <w:p>
      <w:r>
        <w:rPr>
          <w:rFonts w:ascii="Consolas" w:hAnsi="Consolas"/>
          <w:sz w:val="18"/>
        </w:rPr>
        <w:t>JBPKRI010000550.1  280946    T...........C....A..........A.....G...TA-..........  280897</w:t>
      </w:r>
    </w:p>
    <w:p>
      <w:r>
        <w:rPr>
          <w:rFonts w:ascii="Consolas" w:hAnsi="Consolas"/>
          <w:sz w:val="18"/>
        </w:rPr>
        <w:t>JBPKRI010000529.1  102656    T................A..........A.....G...TA-..........  102705</w:t>
      </w:r>
    </w:p>
    <w:p>
      <w:r>
        <w:rPr>
          <w:rFonts w:ascii="Consolas" w:hAnsi="Consolas"/>
          <w:sz w:val="18"/>
        </w:rPr>
        <w:t>JBPKRI010000527.1  94626     T...........C....A..........A.....G...TA-..........  94675</w:t>
      </w:r>
    </w:p>
    <w:p>
      <w:r>
        <w:rPr>
          <w:rFonts w:ascii="Consolas" w:hAnsi="Consolas"/>
          <w:sz w:val="18"/>
        </w:rPr>
        <w:t>JBPKRI010000527.1  183912    T...........C....A..........A.....G...TA-..........  183961</w:t>
      </w:r>
    </w:p>
    <w:p>
      <w:r>
        <w:rPr>
          <w:rFonts w:ascii="Consolas" w:hAnsi="Consolas"/>
          <w:sz w:val="18"/>
        </w:rPr>
        <w:t>JBPKRI010000523.1  80138     T...........C....A..........A.....G...TA-..........  80089</w:t>
      </w:r>
    </w:p>
    <w:p>
      <w:r>
        <w:rPr>
          <w:rFonts w:ascii="Consolas" w:hAnsi="Consolas"/>
          <w:sz w:val="18"/>
        </w:rPr>
        <w:t>JBPKRI010000522.1  34094     T...........C....A..........A.....G...TA-....G.....  34143</w:t>
      </w:r>
    </w:p>
    <w:p>
      <w:r>
        <w:rPr>
          <w:rFonts w:ascii="Consolas" w:hAnsi="Consolas"/>
          <w:sz w:val="18"/>
        </w:rPr>
        <w:t>JBPKRI010000507.1  45138     T...........C....A..........A.....G...TA-..........  45089</w:t>
      </w:r>
    </w:p>
    <w:p>
      <w:r>
        <w:rPr>
          <w:rFonts w:ascii="Consolas" w:hAnsi="Consolas"/>
          <w:sz w:val="18"/>
        </w:rPr>
        <w:t>JBPKRI010000507.1  183521    T...........C....A..........A.....G...TA-..........  183472</w:t>
      </w:r>
    </w:p>
    <w:p>
      <w:r>
        <w:rPr>
          <w:rFonts w:ascii="Consolas" w:hAnsi="Consolas"/>
          <w:sz w:val="18"/>
        </w:rPr>
        <w:t>JBPKRI010000506.1  26956     T...........C....A..........A.....G...TA-..........  27005</w:t>
      </w:r>
    </w:p>
    <w:p>
      <w:r>
        <w:rPr>
          <w:rFonts w:ascii="Consolas" w:hAnsi="Consolas"/>
          <w:sz w:val="18"/>
        </w:rPr>
        <w:t>JBPKRI010000505.1  145122    T...........C....A..........A.....G...TA-..........  145171</w:t>
      </w:r>
    </w:p>
    <w:p>
      <w:r>
        <w:rPr>
          <w:rFonts w:ascii="Consolas" w:hAnsi="Consolas"/>
          <w:sz w:val="18"/>
        </w:rPr>
        <w:t>JBPKRI010000505.1  215225    T...........C....A..........A.....G...TA-..........  215274</w:t>
      </w:r>
    </w:p>
    <w:p>
      <w:r>
        <w:rPr>
          <w:rFonts w:ascii="Consolas" w:hAnsi="Consolas"/>
          <w:sz w:val="18"/>
        </w:rPr>
        <w:t>JBPKRI010000505.1  339352    T...........C....A..........A.....G...TA-..........  339401</w:t>
      </w:r>
    </w:p>
    <w:p>
      <w:r>
        <w:rPr>
          <w:rFonts w:ascii="Consolas" w:hAnsi="Consolas"/>
          <w:sz w:val="18"/>
        </w:rPr>
        <w:t>JBPKRI010000504.1  50329     T...........C....A..........A.....G...TA-..........  50378</w:t>
      </w:r>
    </w:p>
    <w:p>
      <w:r>
        <w:rPr>
          <w:rFonts w:ascii="Consolas" w:hAnsi="Consolas"/>
          <w:sz w:val="18"/>
        </w:rPr>
        <w:t>JBPKRI010000498.1  105884    T...........C....A..........A.....G...TA-..........  105835</w:t>
      </w:r>
    </w:p>
    <w:p>
      <w:r>
        <w:rPr>
          <w:rFonts w:ascii="Consolas" w:hAnsi="Consolas"/>
          <w:sz w:val="18"/>
        </w:rPr>
        <w:t>JBPKRI010000498.1  186356    T...........C....A..........A.....G...TA-..........  186307</w:t>
      </w:r>
    </w:p>
    <w:p>
      <w:r>
        <w:rPr>
          <w:rFonts w:ascii="Consolas" w:hAnsi="Consolas"/>
          <w:sz w:val="18"/>
        </w:rPr>
        <w:t>JBPKRI010000498.1  287315    T...........C....A..........A.....G...TA-..........  287266</w:t>
      </w:r>
    </w:p>
    <w:p>
      <w:r>
        <w:rPr>
          <w:rFonts w:ascii="Consolas" w:hAnsi="Consolas"/>
          <w:sz w:val="18"/>
        </w:rPr>
        <w:t>JBPKRI010000498.1  398727    T...........C....A..........A.....G...TA-..........  398678</w:t>
      </w:r>
    </w:p>
    <w:p>
      <w:r>
        <w:rPr>
          <w:rFonts w:ascii="Consolas" w:hAnsi="Consolas"/>
          <w:sz w:val="18"/>
        </w:rPr>
        <w:t>JBPKRI010000479.1  197885    T...........C....A..........A.....G...TA-..........  197836</w:t>
      </w:r>
    </w:p>
    <w:p>
      <w:r>
        <w:rPr>
          <w:rFonts w:ascii="Consolas" w:hAnsi="Consolas"/>
          <w:sz w:val="18"/>
        </w:rPr>
        <w:t>JBPKRI010000443.1  97993     T...........C....A..........A.....G...TA-..........  98042</w:t>
      </w:r>
    </w:p>
    <w:p>
      <w:r>
        <w:rPr>
          <w:rFonts w:ascii="Consolas" w:hAnsi="Consolas"/>
          <w:sz w:val="18"/>
        </w:rPr>
        <w:t>JBPKRI010000443.1  135044    T...........C....A..........A.....G...TA-..........  135093</w:t>
      </w:r>
    </w:p>
    <w:p>
      <w:r>
        <w:rPr>
          <w:rFonts w:ascii="Consolas" w:hAnsi="Consolas"/>
          <w:sz w:val="18"/>
        </w:rPr>
        <w:t>JBPKRI010000443.1  227381    T...........C....A..........A.....G...TA-..........  227430</w:t>
      </w:r>
    </w:p>
    <w:p>
      <w:r>
        <w:rPr>
          <w:rFonts w:ascii="Consolas" w:hAnsi="Consolas"/>
          <w:sz w:val="18"/>
        </w:rPr>
        <w:t>JBPKRI010000441.1  102061    T...........C....A..........A.....G...TA-..........  102110</w:t>
      </w:r>
    </w:p>
    <w:p>
      <w:r>
        <w:rPr>
          <w:rFonts w:ascii="Consolas" w:hAnsi="Consolas"/>
          <w:sz w:val="18"/>
        </w:rPr>
        <w:t>JBPKRI010000437.1  24047     T...........C....A..........A.....G...TA-..........  24096</w:t>
      </w:r>
    </w:p>
    <w:p>
      <w:r>
        <w:rPr>
          <w:rFonts w:ascii="Consolas" w:hAnsi="Consolas"/>
          <w:sz w:val="18"/>
        </w:rPr>
        <w:t>JBPKRI010000437.1  94116     T...........C....A..........A.....G...TA-..........  94165</w:t>
      </w:r>
    </w:p>
    <w:p>
      <w:r>
        <w:rPr>
          <w:rFonts w:ascii="Consolas" w:hAnsi="Consolas"/>
          <w:sz w:val="18"/>
        </w:rPr>
        <w:t>JBPKRI010000437.1  162696    T...........C....A..........A.....G...TA-..........  162745</w:t>
      </w:r>
    </w:p>
    <w:p>
      <w:r>
        <w:rPr>
          <w:rFonts w:ascii="Consolas" w:hAnsi="Consolas"/>
          <w:sz w:val="18"/>
        </w:rPr>
        <w:t>JBPKRI010000435.1  35063     T...........C....A..........A.....G...TA-..........  35112</w:t>
      </w:r>
    </w:p>
    <w:p>
      <w:r>
        <w:rPr>
          <w:rFonts w:ascii="Consolas" w:hAnsi="Consolas"/>
          <w:sz w:val="18"/>
        </w:rPr>
        <w:t>JBPKRI010000185.1  193436    T...........C....A..........A.....G...TA-..........  193485</w:t>
      </w:r>
    </w:p>
    <w:p>
      <w:r>
        <w:rPr>
          <w:rFonts w:ascii="Consolas" w:hAnsi="Consolas"/>
          <w:sz w:val="18"/>
        </w:rPr>
        <w:t>JBPKRI010000184.1  29965     T...........C....A..........A.....G...TA-..........  30014</w:t>
      </w:r>
    </w:p>
    <w:p>
      <w:r>
        <w:rPr>
          <w:rFonts w:ascii="Consolas" w:hAnsi="Consolas"/>
          <w:sz w:val="18"/>
        </w:rPr>
        <w:t>JBPKRI010000184.1  114756    T...........C....A..........A.....G...TA-..........  114805</w:t>
      </w:r>
    </w:p>
    <w:p>
      <w:r>
        <w:rPr>
          <w:rFonts w:ascii="Consolas" w:hAnsi="Consolas"/>
          <w:sz w:val="18"/>
        </w:rPr>
        <w:t>JBPKRI010000184.1  345018    T...........C....A..........A.....G...TA-..........  345067</w:t>
      </w:r>
    </w:p>
    <w:p>
      <w:r>
        <w:rPr>
          <w:rFonts w:ascii="Consolas" w:hAnsi="Consolas"/>
          <w:sz w:val="18"/>
        </w:rPr>
        <w:t>JBPKRI010000184.1  224715    T...........C....A..........A.....G...TA-..........  224764</w:t>
      </w:r>
    </w:p>
    <w:p>
      <w:r>
        <w:rPr>
          <w:rFonts w:ascii="Consolas" w:hAnsi="Consolas"/>
          <w:sz w:val="18"/>
        </w:rPr>
        <w:t>JBPKRI010000180.1  276129    T...........C....A..........A.....G...TA-..........  276178</w:t>
      </w:r>
    </w:p>
    <w:p>
      <w:r>
        <w:rPr>
          <w:rFonts w:ascii="Consolas" w:hAnsi="Consolas"/>
          <w:sz w:val="18"/>
        </w:rPr>
        <w:t>JBPKRI010000180.1  360134    T...........C....A..........A.....G...TA-..........  360183</w:t>
      </w:r>
    </w:p>
    <w:p>
      <w:r>
        <w:rPr>
          <w:rFonts w:ascii="Consolas" w:hAnsi="Consolas"/>
          <w:sz w:val="18"/>
        </w:rPr>
        <w:t>JBPKRI010000180.1  476668    T...........C....A..........A.....G...TA-..........  476717</w:t>
      </w:r>
    </w:p>
    <w:p>
      <w:r>
        <w:rPr>
          <w:rFonts w:ascii="Consolas" w:hAnsi="Consolas"/>
          <w:sz w:val="18"/>
        </w:rPr>
        <w:t>JBPKRI010000180.1  607999    T...........C....A..........A.....G...TA-..........  608048</w:t>
      </w:r>
    </w:p>
    <w:p>
      <w:r>
        <w:rPr>
          <w:rFonts w:ascii="Consolas" w:hAnsi="Consolas"/>
          <w:sz w:val="18"/>
        </w:rPr>
        <w:t>JBPKRI010000180.1  47008     T...........C....A..........A.....G...TA-..........  47057</w:t>
      </w:r>
    </w:p>
    <w:p>
      <w:r>
        <w:rPr>
          <w:rFonts w:ascii="Consolas" w:hAnsi="Consolas"/>
          <w:sz w:val="18"/>
        </w:rPr>
        <w:t>JBPKRI010000180.1  149601    T...........C....A..........A.....G...TA-..........  149650</w:t>
      </w:r>
    </w:p>
    <w:p>
      <w:r>
        <w:rPr>
          <w:rFonts w:ascii="Consolas" w:hAnsi="Consolas"/>
          <w:sz w:val="18"/>
        </w:rPr>
        <w:t>JBPKRI010000180.1  546790    T...........C....A..........A.....G...TA-..........  546839</w:t>
      </w:r>
    </w:p>
    <w:p>
      <w:r>
        <w:rPr>
          <w:rFonts w:ascii="Consolas" w:hAnsi="Consolas"/>
          <w:sz w:val="18"/>
        </w:rPr>
        <w:t>JBPKRI010000175.1  131297    T...........C....A..........A.....G...TA-..........  131248</w:t>
      </w:r>
    </w:p>
    <w:p>
      <w:r>
        <w:rPr>
          <w:rFonts w:ascii="Consolas" w:hAnsi="Consolas"/>
          <w:sz w:val="18"/>
        </w:rPr>
        <w:t>JBPKRI010000175.1  199909    T...........C....A..........A.....G...TA-..........  199860</w:t>
      </w:r>
    </w:p>
    <w:p>
      <w:r>
        <w:rPr>
          <w:rFonts w:ascii="Consolas" w:hAnsi="Consolas"/>
          <w:sz w:val="18"/>
        </w:rPr>
        <w:t>JBPKRI010000165.1  126469    T...........C....A..........A.....G...TA-..........  126518</w:t>
      </w:r>
    </w:p>
    <w:p>
      <w:r>
        <w:rPr>
          <w:rFonts w:ascii="Consolas" w:hAnsi="Consolas"/>
          <w:sz w:val="18"/>
        </w:rPr>
        <w:t>JBPKRI010000165.1  230711    T...........C....A..........A.....G...TA-..........  230760</w:t>
      </w:r>
    </w:p>
    <w:p>
      <w:r>
        <w:rPr>
          <w:rFonts w:ascii="Consolas" w:hAnsi="Consolas"/>
          <w:sz w:val="18"/>
        </w:rPr>
        <w:t>JBPKRI010000165.1  300417    T...........C....A..........A.....G...TA-..........  300466</w:t>
      </w:r>
    </w:p>
    <w:p>
      <w:r>
        <w:rPr>
          <w:rFonts w:ascii="Consolas" w:hAnsi="Consolas"/>
          <w:sz w:val="18"/>
        </w:rPr>
        <w:t>JBPKRI010000162.1  28188     T...........C....A.T........A.....G...TA-..........  28237</w:t>
      </w:r>
    </w:p>
    <w:p>
      <w:r>
        <w:rPr>
          <w:rFonts w:ascii="Consolas" w:hAnsi="Consolas"/>
          <w:sz w:val="18"/>
        </w:rPr>
        <w:t>JBPKRI010000161.1  84121     T...........C....A..........A.....G...TA-..........  84170</w:t>
      </w:r>
    </w:p>
    <w:p>
      <w:r>
        <w:rPr>
          <w:rFonts w:ascii="Consolas" w:hAnsi="Consolas"/>
          <w:sz w:val="18"/>
        </w:rPr>
        <w:t>JBPKRI010000161.1  168813    T...........C....A..........A.....G...TA-..........  168862</w:t>
      </w:r>
    </w:p>
    <w:p>
      <w:r>
        <w:rPr>
          <w:rFonts w:ascii="Consolas" w:hAnsi="Consolas"/>
          <w:sz w:val="18"/>
        </w:rPr>
        <w:t>JBPKRI010000868.1  59552     T...........C....A..........A.....G...TA-..........  59503</w:t>
      </w:r>
    </w:p>
    <w:p>
      <w:r>
        <w:rPr>
          <w:rFonts w:ascii="Consolas" w:hAnsi="Consolas"/>
          <w:sz w:val="18"/>
        </w:rPr>
        <w:t>JBPKRI010000829.1  76045     T...........C....A..........A.....G...TA-..........  75996</w:t>
      </w:r>
    </w:p>
    <w:p>
      <w:r>
        <w:rPr>
          <w:rFonts w:ascii="Consolas" w:hAnsi="Consolas"/>
          <w:sz w:val="18"/>
        </w:rPr>
        <w:t>JBPKRI010000782.1  73997     T...........C....A..........A.....G...TA-..........  74046</w:t>
      </w:r>
    </w:p>
    <w:p>
      <w:r>
        <w:rPr>
          <w:rFonts w:ascii="Consolas" w:hAnsi="Consolas"/>
          <w:sz w:val="18"/>
        </w:rPr>
        <w:t>JBPKRI010000676.1  71784     T...........C....A..........A.....G...TA-..........  71833</w:t>
      </w:r>
    </w:p>
    <w:p>
      <w:r>
        <w:rPr>
          <w:rFonts w:ascii="Consolas" w:hAnsi="Consolas"/>
          <w:sz w:val="18"/>
        </w:rPr>
        <w:t>JBPKRI010000610.1  85394     T...........C....A.....C....A.....G...TA-..........  85345</w:t>
      </w:r>
    </w:p>
    <w:p>
      <w:r>
        <w:rPr>
          <w:rFonts w:ascii="Consolas" w:hAnsi="Consolas"/>
          <w:sz w:val="18"/>
        </w:rPr>
        <w:t>JBPKRI010000607.1  124715    T...........C....A..........A.....G...TA-..........  124666</w:t>
      </w:r>
    </w:p>
    <w:p>
      <w:r>
        <w:rPr>
          <w:rFonts w:ascii="Consolas" w:hAnsi="Consolas"/>
          <w:sz w:val="18"/>
        </w:rPr>
        <w:t>JBPKRI010000603.1  76129     T..A........C....A.T........A.....G...TA-..........  76178</w:t>
      </w:r>
    </w:p>
    <w:p>
      <w:r>
        <w:rPr>
          <w:rFonts w:ascii="Consolas" w:hAnsi="Consolas"/>
          <w:sz w:val="18"/>
        </w:rPr>
        <w:t>JBPKRI010000594.1  107659    T...........C....A..........A.....G...TA-..........  107610</w:t>
      </w:r>
    </w:p>
    <w:p>
      <w:r>
        <w:rPr>
          <w:rFonts w:ascii="Consolas" w:hAnsi="Consolas"/>
          <w:sz w:val="18"/>
        </w:rPr>
        <w:t>JBPKRI010000582.1  115224    T...........C....A..........A.....G...TA-..........  115273</w:t>
      </w:r>
    </w:p>
    <w:p>
      <w:r>
        <w:rPr>
          <w:rFonts w:ascii="Consolas" w:hAnsi="Consolas"/>
          <w:sz w:val="18"/>
        </w:rPr>
        <w:t>JBPKRI010000557.1  67028     T...........C.A..A..........A.....G...TA-..........  66979</w:t>
      </w:r>
    </w:p>
    <w:p>
      <w:r>
        <w:rPr>
          <w:rFonts w:ascii="Consolas" w:hAnsi="Consolas"/>
          <w:sz w:val="18"/>
        </w:rPr>
        <w:t>JBPKRI010000557.1  161965    T.....T.....C....A..........A.....G...TA-..........  161916</w:t>
      </w:r>
    </w:p>
    <w:p>
      <w:r>
        <w:rPr>
          <w:rFonts w:ascii="Consolas" w:hAnsi="Consolas"/>
          <w:sz w:val="18"/>
        </w:rPr>
        <w:t>JBPKRI010000544.1  77268     T...........C....A..........A.....G...TA-..........  77317</w:t>
      </w:r>
    </w:p>
    <w:p>
      <w:r>
        <w:rPr>
          <w:rFonts w:ascii="Consolas" w:hAnsi="Consolas"/>
          <w:sz w:val="18"/>
        </w:rPr>
        <w:t>JBPKRI010000525.1  114761    T...........C....A..........A.....G...TA-..........  114810</w:t>
      </w:r>
    </w:p>
    <w:p>
      <w:r>
        <w:rPr>
          <w:rFonts w:ascii="Consolas" w:hAnsi="Consolas"/>
          <w:sz w:val="18"/>
        </w:rPr>
        <w:t>JBPKRI010000440.1  36514     T...........C....A..........A.....G...TA-..........  36563</w:t>
      </w:r>
    </w:p>
    <w:p>
      <w:r>
        <w:rPr>
          <w:rFonts w:ascii="Consolas" w:hAnsi="Consolas"/>
          <w:sz w:val="18"/>
        </w:rPr>
        <w:t>JBPKRI010000440.1  156724    T...........C....A..........A.....G...TA-..........  156773</w:t>
      </w:r>
    </w:p>
    <w:p>
      <w:r>
        <w:rPr>
          <w:rFonts w:ascii="Consolas" w:hAnsi="Consolas"/>
          <w:sz w:val="18"/>
        </w:rPr>
        <w:t>JBPKRI010000436.1  103925    T...........C....A..........A.....G...TA-..........  103974</w:t>
      </w:r>
    </w:p>
    <w:p>
      <w:r>
        <w:rPr>
          <w:rFonts w:ascii="Consolas" w:hAnsi="Consolas"/>
          <w:sz w:val="18"/>
        </w:rPr>
        <w:t>JBPKRI010000158.1  34271     T...........C....A..........A.....G...TA-..........  34320</w:t>
      </w:r>
    </w:p>
    <w:p>
      <w:r>
        <w:rPr>
          <w:rFonts w:ascii="Consolas" w:hAnsi="Consolas"/>
          <w:sz w:val="18"/>
        </w:rPr>
        <w:t>JBPKRI010000746.1  72495     T...........C...TA..........A.....G...TA-..........  72544</w:t>
      </w:r>
    </w:p>
    <w:p>
      <w:r>
        <w:rPr>
          <w:rFonts w:ascii="Consolas" w:hAnsi="Consolas"/>
          <w:sz w:val="18"/>
        </w:rPr>
        <w:t>JBPKRI010000183.1  21259     T...........C....A..........A.....G...TA-..........  21308</w:t>
      </w:r>
    </w:p>
    <w:p>
      <w:r>
        <w:rPr>
          <w:rFonts w:ascii="Consolas" w:hAnsi="Consolas"/>
          <w:sz w:val="18"/>
        </w:rPr>
        <w:t>JBPKRI010000010.1  29114200  .............A..G..A.....A.....T..G..A..-..CT..T...  29114151</w:t>
      </w:r>
    </w:p>
    <w:p>
      <w:r>
        <w:rPr>
          <w:rFonts w:ascii="Consolas" w:hAnsi="Consolas"/>
          <w:sz w:val="18"/>
        </w:rPr>
        <w:t>JBPKRI010000258.1  5633205   ....G......T.....A.....T.T...                        5633233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357546599188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JBPKRI010000066.1 Antilocapra americana strain Pronghorn03 vouche...  245     9e-63</w:t>
      </w:r>
    </w:p>
    <w:p>
      <w:r>
        <w:rPr>
          <w:rFonts w:ascii="Consolas" w:hAnsi="Consolas"/>
          <w:sz w:val="18"/>
        </w:rPr>
        <w:t>JBPKRI010000256.1 Antilocapra americana strain Pronghorn03 vouche...  198     1e-48</w:t>
      </w:r>
    </w:p>
    <w:p>
      <w:r>
        <w:rPr>
          <w:rFonts w:ascii="Consolas" w:hAnsi="Consolas"/>
          <w:sz w:val="18"/>
        </w:rPr>
        <w:t>JBPKRI010000500.1 Antilocapra americana strain Pronghorn03 vouche...  194     1e-47</w:t>
      </w:r>
    </w:p>
    <w:p>
      <w:r>
        <w:rPr>
          <w:rFonts w:ascii="Consolas" w:hAnsi="Consolas"/>
          <w:sz w:val="18"/>
        </w:rPr>
        <w:t>JBPKRI010000800.1 Antilocapra americana strain Pronghorn03 vouche...  189     6e-46</w:t>
      </w:r>
    </w:p>
    <w:p>
      <w:r>
        <w:rPr>
          <w:rFonts w:ascii="Consolas" w:hAnsi="Consolas"/>
          <w:sz w:val="18"/>
        </w:rPr>
        <w:t>JBPKRI010000590.1 Antilocapra americana strain Pronghorn03 vouche...  189     6e-46</w:t>
      </w:r>
    </w:p>
    <w:p>
      <w:r>
        <w:rPr>
          <w:rFonts w:ascii="Consolas" w:hAnsi="Consolas"/>
          <w:sz w:val="18"/>
        </w:rPr>
        <w:t>JBPKRI010000149.1 Antilocapra americana strain Pronghorn03 vouche...  189     6e-46</w:t>
      </w:r>
    </w:p>
    <w:p>
      <w:r>
        <w:rPr>
          <w:rFonts w:ascii="Consolas" w:hAnsi="Consolas"/>
          <w:sz w:val="18"/>
        </w:rPr>
        <w:t>JBPKRI010000134.1 Antilocapra americana strain Pronghorn03 vouche...  189     6e-46</w:t>
      </w:r>
    </w:p>
    <w:p>
      <w:r>
        <w:rPr>
          <w:rFonts w:ascii="Consolas" w:hAnsi="Consolas"/>
          <w:sz w:val="18"/>
        </w:rPr>
        <w:t>JBPKRI010000873.1 Antilocapra americana strain Pronghorn03 vouche...  185     7e-45</w:t>
      </w:r>
    </w:p>
    <w:p>
      <w:r>
        <w:rPr>
          <w:rFonts w:ascii="Consolas" w:hAnsi="Consolas"/>
          <w:sz w:val="18"/>
        </w:rPr>
        <w:t>JBPKRI010000840.1 Antilocapra americana strain Pronghorn03 vouche...  185     7e-45</w:t>
      </w:r>
    </w:p>
    <w:p>
      <w:r>
        <w:rPr>
          <w:rFonts w:ascii="Consolas" w:hAnsi="Consolas"/>
          <w:sz w:val="18"/>
        </w:rPr>
        <w:t>JBPKRI010000830.1 Antilocapra americana strain Pronghorn03 vouche...  185     7e-45</w:t>
      </w:r>
    </w:p>
    <w:p>
      <w:r>
        <w:rPr>
          <w:rFonts w:ascii="Consolas" w:hAnsi="Consolas"/>
          <w:sz w:val="18"/>
        </w:rPr>
        <w:t>JBPKRI010000829.1 Antilocapra americana strain Pronghorn03 vouche...  185     7e-45</w:t>
      </w:r>
    </w:p>
    <w:p>
      <w:r>
        <w:rPr>
          <w:rFonts w:ascii="Consolas" w:hAnsi="Consolas"/>
          <w:sz w:val="18"/>
        </w:rPr>
        <w:t>JBPKRI010000819.1 Antilocapra americana strain Pronghorn03 vouche...  185     7e-45</w:t>
      </w:r>
    </w:p>
    <w:p>
      <w:r>
        <w:rPr>
          <w:rFonts w:ascii="Consolas" w:hAnsi="Consolas"/>
          <w:sz w:val="18"/>
        </w:rPr>
        <w:t>JBPKRI010000807.1 Antilocapra americana strain Pronghorn03 vouche...  185     7e-45</w:t>
      </w:r>
    </w:p>
    <w:p>
      <w:r>
        <w:rPr>
          <w:rFonts w:ascii="Consolas" w:hAnsi="Consolas"/>
          <w:sz w:val="18"/>
        </w:rPr>
        <w:t>JBPKRI010000805.1 Antilocapra americana strain Pronghorn03 vouche...  185     7e-45</w:t>
      </w:r>
    </w:p>
    <w:p>
      <w:r>
        <w:rPr>
          <w:rFonts w:ascii="Consolas" w:hAnsi="Consolas"/>
          <w:sz w:val="18"/>
        </w:rPr>
        <w:t>JBPKRI010000804.1 Antilocapra americana strain Pronghorn03 vouche...  185     7e-45</w:t>
      </w:r>
    </w:p>
    <w:p>
      <w:r>
        <w:rPr>
          <w:rFonts w:ascii="Consolas" w:hAnsi="Consolas"/>
          <w:sz w:val="18"/>
        </w:rPr>
        <w:t>JBPKRI010000784.1 Antilocapra americana strain Pronghorn03 vouche...  185     7e-45</w:t>
      </w:r>
    </w:p>
    <w:p>
      <w:r>
        <w:rPr>
          <w:rFonts w:ascii="Consolas" w:hAnsi="Consolas"/>
          <w:sz w:val="18"/>
        </w:rPr>
        <w:t>JBPKRI010000783.1 Antilocapra americana strain Pronghorn03 vouche...  185     7e-45</w:t>
      </w:r>
    </w:p>
    <w:p>
      <w:r>
        <w:rPr>
          <w:rFonts w:ascii="Consolas" w:hAnsi="Consolas"/>
          <w:sz w:val="18"/>
        </w:rPr>
        <w:t>JBPKRI010000782.1 Antilocapra americana strain Pronghorn03 vouche...  185     7e-45</w:t>
      </w:r>
    </w:p>
    <w:p>
      <w:r>
        <w:rPr>
          <w:rFonts w:ascii="Consolas" w:hAnsi="Consolas"/>
          <w:sz w:val="18"/>
        </w:rPr>
        <w:t>JBPKRI010000778.1 Antilocapra americana strain Pronghorn03 vouche...  185     7e-45</w:t>
      </w:r>
    </w:p>
    <w:p>
      <w:r>
        <w:rPr>
          <w:rFonts w:ascii="Consolas" w:hAnsi="Consolas"/>
          <w:sz w:val="18"/>
        </w:rPr>
        <w:t>JBPKRI010000775.1 Antilocapra americana strain Pronghorn03 vouche...  185     7e-45</w:t>
      </w:r>
    </w:p>
    <w:p>
      <w:r>
        <w:rPr>
          <w:rFonts w:ascii="Consolas" w:hAnsi="Consolas"/>
          <w:sz w:val="18"/>
        </w:rPr>
        <w:t>JBPKRI010000774.1 Antilocapra americana strain Pronghorn03 vouche...  185     7e-45</w:t>
      </w:r>
    </w:p>
    <w:p>
      <w:r>
        <w:rPr>
          <w:rFonts w:ascii="Consolas" w:hAnsi="Consolas"/>
          <w:sz w:val="18"/>
        </w:rPr>
        <w:t>JBPKRI010000751.1 Antilocapra americana strain Pronghorn03 vouche...  185     7e-45</w:t>
      </w:r>
    </w:p>
    <w:p>
      <w:r>
        <w:rPr>
          <w:rFonts w:ascii="Consolas" w:hAnsi="Consolas"/>
          <w:sz w:val="18"/>
        </w:rPr>
        <w:t>JBPKRI010000746.1 Antilocapra americana strain Pronghorn03 vouche...  185     7e-45</w:t>
      </w:r>
    </w:p>
    <w:p>
      <w:r>
        <w:rPr>
          <w:rFonts w:ascii="Consolas" w:hAnsi="Consolas"/>
          <w:sz w:val="18"/>
        </w:rPr>
        <w:t>JBPKRI010000744.1 Antilocapra americana strain Pronghorn03 vouche...  185     7e-45</w:t>
      </w:r>
    </w:p>
    <w:p>
      <w:r>
        <w:rPr>
          <w:rFonts w:ascii="Consolas" w:hAnsi="Consolas"/>
          <w:sz w:val="18"/>
        </w:rPr>
        <w:t>JBPKRI010000742.1 Antilocapra americana strain Pronghorn03 vouche...  185     7e-45</w:t>
      </w:r>
    </w:p>
    <w:p>
      <w:r>
        <w:rPr>
          <w:rFonts w:ascii="Consolas" w:hAnsi="Consolas"/>
          <w:sz w:val="18"/>
        </w:rPr>
        <w:t>JBPKRI010000740.1 Antilocapra americana strain Pronghorn03 vouche...  185     7e-45</w:t>
      </w:r>
    </w:p>
    <w:p>
      <w:r>
        <w:rPr>
          <w:rFonts w:ascii="Consolas" w:hAnsi="Consolas"/>
          <w:sz w:val="18"/>
        </w:rPr>
        <w:t>JBPKRI010000739.1 Antilocapra americana strain Pronghorn03 vouche...  185     7e-45</w:t>
      </w:r>
    </w:p>
    <w:p>
      <w:r>
        <w:rPr>
          <w:rFonts w:ascii="Consolas" w:hAnsi="Consolas"/>
          <w:sz w:val="18"/>
        </w:rPr>
        <w:t>JBPKRI010000738.1 Antilocapra americana strain Pronghorn03 vouche...  185     7e-45</w:t>
      </w:r>
    </w:p>
    <w:p>
      <w:r>
        <w:rPr>
          <w:rFonts w:ascii="Consolas" w:hAnsi="Consolas"/>
          <w:sz w:val="18"/>
        </w:rPr>
        <w:t>JBPKRI010000737.1 Antilocapra americana strain Pronghorn03 vouche...  185     7e-45</w:t>
      </w:r>
    </w:p>
    <w:p>
      <w:r>
        <w:rPr>
          <w:rFonts w:ascii="Consolas" w:hAnsi="Consolas"/>
          <w:sz w:val="18"/>
        </w:rPr>
        <w:t>JBPKRI010000736.1 Antilocapra americana strain Pronghorn03 vouche...  185     7e-45</w:t>
      </w:r>
    </w:p>
    <w:p>
      <w:r>
        <w:rPr>
          <w:rFonts w:ascii="Consolas" w:hAnsi="Consolas"/>
          <w:sz w:val="18"/>
        </w:rPr>
        <w:t>JBPKRI010000677.1 Antilocapra americana strain Pronghorn03 vouche...  185     7e-45</w:t>
      </w:r>
    </w:p>
    <w:p>
      <w:r>
        <w:rPr>
          <w:rFonts w:ascii="Consolas" w:hAnsi="Consolas"/>
          <w:sz w:val="18"/>
        </w:rPr>
        <w:t>JBPKRI010000667.1 Antilocapra americana strain Pronghorn03 vouche...  185     7e-45</w:t>
      </w:r>
    </w:p>
    <w:p>
      <w:r>
        <w:rPr>
          <w:rFonts w:ascii="Consolas" w:hAnsi="Consolas"/>
          <w:sz w:val="18"/>
        </w:rPr>
        <w:t>JBPKRI010000665.1 Antilocapra americana strain Pronghorn03 vouche...  185     7e-45</w:t>
      </w:r>
    </w:p>
    <w:p>
      <w:r>
        <w:rPr>
          <w:rFonts w:ascii="Consolas" w:hAnsi="Consolas"/>
          <w:sz w:val="18"/>
        </w:rPr>
        <w:t>JBPKRI010000663.1 Antilocapra americana strain Pronghorn03 vouche...  185     7e-45</w:t>
      </w:r>
    </w:p>
    <w:p>
      <w:r>
        <w:rPr>
          <w:rFonts w:ascii="Consolas" w:hAnsi="Consolas"/>
          <w:sz w:val="18"/>
        </w:rPr>
        <w:t>JBPKRI010000661.1 Antilocapra americana strain Pronghorn03 vouche...  185     7e-45</w:t>
      </w:r>
    </w:p>
    <w:p>
      <w:r>
        <w:rPr>
          <w:rFonts w:ascii="Consolas" w:hAnsi="Consolas"/>
          <w:sz w:val="18"/>
        </w:rPr>
        <w:t>JBPKRI010000658.1 Antilocapra americana strain Pronghorn03 vouche...  185     7e-45</w:t>
      </w:r>
    </w:p>
    <w:p>
      <w:r>
        <w:rPr>
          <w:rFonts w:ascii="Consolas" w:hAnsi="Consolas"/>
          <w:sz w:val="18"/>
        </w:rPr>
        <w:t>JBPKRI010000637.1 Antilocapra americana strain Pronghorn03 vouche...  185     7e-45</w:t>
      </w:r>
    </w:p>
    <w:p>
      <w:r>
        <w:rPr>
          <w:rFonts w:ascii="Consolas" w:hAnsi="Consolas"/>
          <w:sz w:val="18"/>
        </w:rPr>
        <w:t>JBPKRI010000610.1 Antilocapra americana strain Pronghorn03 vouche...  185     7e-45</w:t>
      </w:r>
    </w:p>
    <w:p>
      <w:r>
        <w:rPr>
          <w:rFonts w:ascii="Consolas" w:hAnsi="Consolas"/>
          <w:sz w:val="18"/>
        </w:rPr>
        <w:t>JBPKRI010000609.1 Antilocapra americana strain Pronghorn03 vouche...  185     7e-45</w:t>
      </w:r>
    </w:p>
    <w:p>
      <w:r>
        <w:rPr>
          <w:rFonts w:ascii="Consolas" w:hAnsi="Consolas"/>
          <w:sz w:val="18"/>
        </w:rPr>
        <w:t>JBPKRI010000607.1 Antilocapra americana strain Pronghorn03 vouche...  185     7e-45</w:t>
      </w:r>
    </w:p>
    <w:p>
      <w:r>
        <w:rPr>
          <w:rFonts w:ascii="Consolas" w:hAnsi="Consolas"/>
          <w:sz w:val="18"/>
        </w:rPr>
        <w:t>JBPKRI010000601.1 Antilocapra americana strain Pronghorn03 vouche...  185     7e-45</w:t>
      </w:r>
    </w:p>
    <w:p>
      <w:r>
        <w:rPr>
          <w:rFonts w:ascii="Consolas" w:hAnsi="Consolas"/>
          <w:sz w:val="18"/>
        </w:rPr>
        <w:t>JBPKRI010000599.1 Antilocapra americana strain Pronghorn03 vouche...  185     7e-45</w:t>
      </w:r>
    </w:p>
    <w:p>
      <w:r>
        <w:rPr>
          <w:rFonts w:ascii="Consolas" w:hAnsi="Consolas"/>
          <w:sz w:val="18"/>
        </w:rPr>
        <w:t>JBPKRI010000598.1 Antilocapra americana strain Pronghorn03 vouche...  185     7e-45</w:t>
      </w:r>
    </w:p>
    <w:p>
      <w:r>
        <w:rPr>
          <w:rFonts w:ascii="Consolas" w:hAnsi="Consolas"/>
          <w:sz w:val="18"/>
        </w:rPr>
        <w:t>JBPKRI010000593.1 Antilocapra americana strain Pronghorn03 vouche...  185     7e-45</w:t>
      </w:r>
    </w:p>
    <w:p>
      <w:r>
        <w:rPr>
          <w:rFonts w:ascii="Consolas" w:hAnsi="Consolas"/>
          <w:sz w:val="18"/>
        </w:rPr>
        <w:t>JBPKRI010000592.1 Antilocapra americana strain Pronghorn03 vouche...  185     7e-45</w:t>
      </w:r>
    </w:p>
    <w:p>
      <w:r>
        <w:rPr>
          <w:rFonts w:ascii="Consolas" w:hAnsi="Consolas"/>
          <w:sz w:val="18"/>
        </w:rPr>
        <w:t>JBPKRI010000588.1 Antilocapra americana strain Pronghorn03 vouche...  185     7e-45</w:t>
      </w:r>
    </w:p>
    <w:p>
      <w:r>
        <w:rPr>
          <w:rFonts w:ascii="Consolas" w:hAnsi="Consolas"/>
          <w:sz w:val="18"/>
        </w:rPr>
        <w:t>JBPKRI010000584.1 Antilocapra americana strain Pronghorn03 vouche...  185     7e-45</w:t>
      </w:r>
    </w:p>
    <w:p>
      <w:r>
        <w:rPr>
          <w:rFonts w:ascii="Consolas" w:hAnsi="Consolas"/>
          <w:sz w:val="18"/>
        </w:rPr>
        <w:t>JBPKRI010000582.1 Antilocapra americana strain Pronghorn03 vouche...  185     7e-45</w:t>
      </w:r>
    </w:p>
    <w:p>
      <w:r>
        <w:rPr>
          <w:rFonts w:ascii="Consolas" w:hAnsi="Consolas"/>
          <w:sz w:val="18"/>
        </w:rPr>
        <w:t>JBPKRI010000578.1 Antilocapra americana strain Pronghorn03 vouche...  185     7e-45</w:t>
      </w:r>
    </w:p>
    <w:p>
      <w:r>
        <w:rPr>
          <w:rFonts w:ascii="Consolas" w:hAnsi="Consolas"/>
          <w:sz w:val="18"/>
        </w:rPr>
        <w:t>JBPKRI010000571.1 Antilocapra americana strain Pronghorn03 vouche...  185     7e-45</w:t>
      </w:r>
    </w:p>
    <w:p>
      <w:r>
        <w:rPr>
          <w:rFonts w:ascii="Consolas" w:hAnsi="Consolas"/>
          <w:sz w:val="18"/>
        </w:rPr>
        <w:t>JBPKRI010000570.1 Antilocapra americana strain Pronghorn03 vouche...  185     7e-45</w:t>
      </w:r>
    </w:p>
    <w:p>
      <w:r>
        <w:rPr>
          <w:rFonts w:ascii="Consolas" w:hAnsi="Consolas"/>
          <w:sz w:val="18"/>
        </w:rPr>
        <w:t>JBPKRI010000569.1 Antilocapra americana strain Pronghorn03 vouche...  185     7e-45</w:t>
      </w:r>
    </w:p>
    <w:p>
      <w:r>
        <w:rPr>
          <w:rFonts w:ascii="Consolas" w:hAnsi="Consolas"/>
          <w:sz w:val="18"/>
        </w:rPr>
        <w:t>JBPKRI010000568.1 Antilocapra americana strain Pronghorn03 vouche...  185     7e-45</w:t>
      </w:r>
    </w:p>
    <w:p>
      <w:r>
        <w:rPr>
          <w:rFonts w:ascii="Consolas" w:hAnsi="Consolas"/>
          <w:sz w:val="18"/>
        </w:rPr>
        <w:t>JBPKRI010000565.1 Antilocapra americana strain Pronghorn03 vouche...  185     7e-45</w:t>
      </w:r>
    </w:p>
    <w:p>
      <w:r>
        <w:rPr>
          <w:rFonts w:ascii="Consolas" w:hAnsi="Consolas"/>
          <w:sz w:val="18"/>
        </w:rPr>
        <w:t>JBPKRI010000558.1 Antilocapra americana strain Pronghorn03 vouche...  185     7e-45</w:t>
      </w:r>
    </w:p>
    <w:p>
      <w:r>
        <w:rPr>
          <w:rFonts w:ascii="Consolas" w:hAnsi="Consolas"/>
          <w:sz w:val="18"/>
        </w:rPr>
        <w:t>JBPKRI010000557.1 Antilocapra americana strain Pronghorn03 vouche...  185     7e-45</w:t>
      </w:r>
    </w:p>
    <w:p>
      <w:r>
        <w:rPr>
          <w:rFonts w:ascii="Consolas" w:hAnsi="Consolas"/>
          <w:sz w:val="18"/>
        </w:rPr>
        <w:t>JBPKRI010000554.1 Antilocapra americana strain Pronghorn03 vouche...  185     7e-45</w:t>
      </w:r>
    </w:p>
    <w:p>
      <w:r>
        <w:rPr>
          <w:rFonts w:ascii="Consolas" w:hAnsi="Consolas"/>
          <w:sz w:val="18"/>
        </w:rPr>
        <w:t>JBPKRI010000552.1 Antilocapra americana strain Pronghorn03 vouche...  185     7e-45</w:t>
      </w:r>
    </w:p>
    <w:p>
      <w:r>
        <w:rPr>
          <w:rFonts w:ascii="Consolas" w:hAnsi="Consolas"/>
          <w:sz w:val="18"/>
        </w:rPr>
        <w:t>JBPKRI010000550.1 Antilocapra americana strain Pronghorn03 vouche...  185     7e-45</w:t>
      </w:r>
    </w:p>
    <w:p>
      <w:r>
        <w:rPr>
          <w:rFonts w:ascii="Consolas" w:hAnsi="Consolas"/>
          <w:sz w:val="18"/>
        </w:rPr>
        <w:t>JBPKRI010000531.1 Antilocapra americana strain Pronghorn03 vouche...  185     7e-45</w:t>
      </w:r>
    </w:p>
    <w:p>
      <w:r>
        <w:rPr>
          <w:rFonts w:ascii="Consolas" w:hAnsi="Consolas"/>
          <w:sz w:val="18"/>
        </w:rPr>
        <w:t>JBPKRI010000529.1 Antilocapra americana strain Pronghorn03 vouche...  185     7e-45</w:t>
      </w:r>
    </w:p>
    <w:p>
      <w:r>
        <w:rPr>
          <w:rFonts w:ascii="Consolas" w:hAnsi="Consolas"/>
          <w:sz w:val="18"/>
        </w:rPr>
        <w:t>JBPKRI010000528.1 Antilocapra americana strain Pronghorn03 vouche...  185     7e-45</w:t>
      </w:r>
    </w:p>
    <w:p>
      <w:r>
        <w:rPr>
          <w:rFonts w:ascii="Consolas" w:hAnsi="Consolas"/>
          <w:sz w:val="18"/>
        </w:rPr>
        <w:t>JBPKRI010000527.1 Antilocapra americana strain Pronghorn03 vouche...  185     7e-45</w:t>
      </w:r>
    </w:p>
    <w:p>
      <w:r>
        <w:rPr>
          <w:rFonts w:ascii="Consolas" w:hAnsi="Consolas"/>
          <w:sz w:val="18"/>
        </w:rPr>
        <w:t>JBPKRI010000526.1 Antilocapra americana strain Pronghorn03 vouche...  185     7e-45</w:t>
      </w:r>
    </w:p>
    <w:p>
      <w:r>
        <w:rPr>
          <w:rFonts w:ascii="Consolas" w:hAnsi="Consolas"/>
          <w:sz w:val="18"/>
        </w:rPr>
        <w:t>JBPKRI010000525.1 Antilocapra americana strain Pronghorn03 vouche...  185     7e-45</w:t>
      </w:r>
    </w:p>
    <w:p>
      <w:r>
        <w:rPr>
          <w:rFonts w:ascii="Consolas" w:hAnsi="Consolas"/>
          <w:sz w:val="18"/>
        </w:rPr>
        <w:t>JBPKRI010000524.1 Antilocapra americana strain Pronghorn03 vouche...  185     7e-45</w:t>
      </w:r>
    </w:p>
    <w:p>
      <w:r>
        <w:rPr>
          <w:rFonts w:ascii="Consolas" w:hAnsi="Consolas"/>
          <w:sz w:val="18"/>
        </w:rPr>
        <w:t>JBPKRI010000523.1 Antilocapra americana strain Pronghorn03 vouche...  185     7e-45</w:t>
      </w:r>
    </w:p>
    <w:p>
      <w:r>
        <w:rPr>
          <w:rFonts w:ascii="Consolas" w:hAnsi="Consolas"/>
          <w:sz w:val="18"/>
        </w:rPr>
        <w:t>JBPKRI010000521.1 Antilocapra americana strain Pronghorn03 vouche...  185     7e-45</w:t>
      </w:r>
    </w:p>
    <w:p>
      <w:r>
        <w:rPr>
          <w:rFonts w:ascii="Consolas" w:hAnsi="Consolas"/>
          <w:sz w:val="18"/>
        </w:rPr>
        <w:t>JBPKRI010000520.1 Antilocapra americana strain Pronghorn03 vouche...  185     7e-45</w:t>
      </w:r>
    </w:p>
    <w:p>
      <w:r>
        <w:rPr>
          <w:rFonts w:ascii="Consolas" w:hAnsi="Consolas"/>
          <w:sz w:val="18"/>
        </w:rPr>
        <w:t>JBPKRI010000519.1 Antilocapra americana strain Pronghorn03 vouche...  185     7e-45</w:t>
      </w:r>
    </w:p>
    <w:p>
      <w:r>
        <w:rPr>
          <w:rFonts w:ascii="Consolas" w:hAnsi="Consolas"/>
          <w:sz w:val="18"/>
        </w:rPr>
        <w:t>JBPKRI010000508.1 Antilocapra americana strain Pronghorn03 vouche...  185     7e-45</w:t>
      </w:r>
    </w:p>
    <w:p>
      <w:r>
        <w:rPr>
          <w:rFonts w:ascii="Consolas" w:hAnsi="Consolas"/>
          <w:sz w:val="18"/>
        </w:rPr>
        <w:t>JBPKRI010000507.1 Antilocapra americana strain Pronghorn03 vouche...  185     7e-45</w:t>
      </w:r>
    </w:p>
    <w:p>
      <w:r>
        <w:rPr>
          <w:rFonts w:ascii="Consolas" w:hAnsi="Consolas"/>
          <w:sz w:val="18"/>
        </w:rPr>
        <w:t>JBPKRI010000506.1 Antilocapra americana strain Pronghorn03 vouche...  185     7e-45</w:t>
      </w:r>
    </w:p>
    <w:p>
      <w:r>
        <w:rPr>
          <w:rFonts w:ascii="Consolas" w:hAnsi="Consolas"/>
          <w:sz w:val="18"/>
        </w:rPr>
        <w:t>JBPKRI010000505.1 Antilocapra americana strain Pronghorn03 vouche...  185     7e-45</w:t>
      </w:r>
    </w:p>
    <w:p>
      <w:r>
        <w:rPr>
          <w:rFonts w:ascii="Consolas" w:hAnsi="Consolas"/>
          <w:sz w:val="18"/>
        </w:rPr>
        <w:t>JBPKRI010000498.1 Antilocapra americana strain Pronghorn03 vouche...  185     7e-45</w:t>
      </w:r>
    </w:p>
    <w:p>
      <w:r>
        <w:rPr>
          <w:rFonts w:ascii="Consolas" w:hAnsi="Consolas"/>
          <w:sz w:val="18"/>
        </w:rPr>
        <w:t>JBPKRI010000484.1 Antilocapra americana strain Pronghorn03 vouche...  185     7e-45</w:t>
      </w:r>
    </w:p>
    <w:p>
      <w:r>
        <w:rPr>
          <w:rFonts w:ascii="Consolas" w:hAnsi="Consolas"/>
          <w:sz w:val="18"/>
        </w:rPr>
        <w:t>JBPKRI010000483.1 Antilocapra americana strain Pronghorn03 vouche...  185     7e-45</w:t>
      </w:r>
    </w:p>
    <w:p>
      <w:r>
        <w:rPr>
          <w:rFonts w:ascii="Consolas" w:hAnsi="Consolas"/>
          <w:sz w:val="18"/>
        </w:rPr>
        <w:t>JBPKRI010000464.1 Antilocapra americana strain Pronghorn03 vouche...  185     7e-45</w:t>
      </w:r>
    </w:p>
    <w:p>
      <w:r>
        <w:rPr>
          <w:rFonts w:ascii="Consolas" w:hAnsi="Consolas"/>
          <w:sz w:val="18"/>
        </w:rPr>
        <w:t>JBPKRI010000443.1 Antilocapra americana strain Pronghorn03 vouche...  185     7e-45</w:t>
      </w:r>
    </w:p>
    <w:p>
      <w:r>
        <w:rPr>
          <w:rFonts w:ascii="Consolas" w:hAnsi="Consolas"/>
          <w:sz w:val="18"/>
        </w:rPr>
        <w:t>JBPKRI010000440.1 Antilocapra americana strain Pronghorn03 vouche...  185     7e-45</w:t>
      </w:r>
    </w:p>
    <w:p>
      <w:r>
        <w:rPr>
          <w:rFonts w:ascii="Consolas" w:hAnsi="Consolas"/>
          <w:sz w:val="18"/>
        </w:rPr>
        <w:t>JBPKRI010000439.1 Antilocapra americana strain Pronghorn03 vouche...  185     7e-45</w:t>
      </w:r>
    </w:p>
    <w:p>
      <w:r>
        <w:rPr>
          <w:rFonts w:ascii="Consolas" w:hAnsi="Consolas"/>
          <w:sz w:val="18"/>
        </w:rPr>
        <w:t>JBPKRI010000438.1 Antilocapra americana strain Pronghorn03 vouche...  185     7e-45</w:t>
      </w:r>
    </w:p>
    <w:p>
      <w:r>
        <w:rPr>
          <w:rFonts w:ascii="Consolas" w:hAnsi="Consolas"/>
          <w:sz w:val="18"/>
        </w:rPr>
        <w:t>JBPKRI010000437.1 Antilocapra americana strain Pronghorn03 vouche...  185     7e-45</w:t>
      </w:r>
    </w:p>
    <w:p>
      <w:r>
        <w:rPr>
          <w:rFonts w:ascii="Consolas" w:hAnsi="Consolas"/>
          <w:sz w:val="18"/>
        </w:rPr>
        <w:t>JBPKRI010000435.1 Antilocapra americana strain Pronghorn03 vouche...  185     7e-45</w:t>
      </w:r>
    </w:p>
    <w:p>
      <w:r>
        <w:rPr>
          <w:rFonts w:ascii="Consolas" w:hAnsi="Consolas"/>
          <w:sz w:val="18"/>
        </w:rPr>
        <w:t>JBPKRI010000259.1 Antilocapra americana strain Pronghorn03 vouche...  185     7e-45</w:t>
      </w:r>
    </w:p>
    <w:p>
      <w:r>
        <w:rPr>
          <w:rFonts w:ascii="Consolas" w:hAnsi="Consolas"/>
          <w:sz w:val="18"/>
        </w:rPr>
        <w:t>JBPKRI010000185.1 Antilocapra americana strain Pronghorn03 vouche...  185     7e-45</w:t>
      </w:r>
    </w:p>
    <w:p>
      <w:r>
        <w:rPr>
          <w:rFonts w:ascii="Consolas" w:hAnsi="Consolas"/>
          <w:sz w:val="18"/>
        </w:rPr>
        <w:t>JBPKRI010000184.1 Antilocapra americana strain Pronghorn03 vouche...  185     7e-45</w:t>
      </w:r>
    </w:p>
    <w:p>
      <w:r>
        <w:rPr>
          <w:rFonts w:ascii="Consolas" w:hAnsi="Consolas"/>
          <w:sz w:val="18"/>
        </w:rPr>
        <w:t>JBPKRI010000183.1 Antilocapra americana strain Pronghorn03 vouche...  185     7e-45</w:t>
      </w:r>
    </w:p>
    <w:p>
      <w:r>
        <w:rPr>
          <w:rFonts w:ascii="Consolas" w:hAnsi="Consolas"/>
          <w:sz w:val="18"/>
        </w:rPr>
        <w:t>JBPKRI010000182.1 Antilocapra americana strain Pronghorn03 vouche...  185     7e-45</w:t>
      </w:r>
    </w:p>
    <w:p>
      <w:r>
        <w:rPr>
          <w:rFonts w:ascii="Consolas" w:hAnsi="Consolas"/>
          <w:sz w:val="18"/>
        </w:rPr>
        <w:t>JBPKRI010000180.1 Antilocapra americana strain Pronghorn03 vouche...  185     7e-45</w:t>
      </w:r>
    </w:p>
    <w:p>
      <w:r>
        <w:rPr>
          <w:rFonts w:ascii="Consolas" w:hAnsi="Consolas"/>
          <w:sz w:val="18"/>
        </w:rPr>
        <w:t>JBPKRI010000178.1 Antilocapra americana strain Pronghorn03 vouche...  185     7e-45</w:t>
      </w:r>
    </w:p>
    <w:p>
      <w:r>
        <w:rPr>
          <w:rFonts w:ascii="Consolas" w:hAnsi="Consolas"/>
          <w:sz w:val="18"/>
        </w:rPr>
        <w:t>JBPKRI010000177.1 Antilocapra americana strain Pronghorn03 vouche...  185     7e-45</w:t>
      </w:r>
    </w:p>
    <w:p>
      <w:r>
        <w:rPr>
          <w:rFonts w:ascii="Consolas" w:hAnsi="Consolas"/>
          <w:sz w:val="18"/>
        </w:rPr>
        <w:t>JBPKRI010000171.1 Antilocapra americana strain Pronghorn03 vouche...  185     7e-45</w:t>
      </w:r>
    </w:p>
    <w:p>
      <w:r>
        <w:rPr>
          <w:rFonts w:ascii="Consolas" w:hAnsi="Consolas"/>
          <w:sz w:val="18"/>
        </w:rPr>
        <w:t>JBPKRI010000169.1 Antilocapra americana strain Pronghorn03 vouche...  185     7e-45</w:t>
      </w:r>
    </w:p>
    <w:p>
      <w:r>
        <w:rPr>
          <w:rFonts w:ascii="Consolas" w:hAnsi="Consolas"/>
          <w:sz w:val="18"/>
        </w:rPr>
        <w:t>JBPKRI010000167.1 Antilocapra americana strain Pronghorn03 vouche...  185     7e-45</w:t>
      </w:r>
    </w:p>
    <w:p>
      <w:r>
        <w:rPr>
          <w:rFonts w:ascii="Consolas" w:hAnsi="Consolas"/>
          <w:sz w:val="18"/>
        </w:rPr>
        <w:t>JBPKRI010000166.1 Antilocapra americana strain Pronghorn03 vouche...  185     7e-45</w:t>
      </w:r>
    </w:p>
    <w:p>
      <w:r>
        <w:rPr>
          <w:rFonts w:ascii="Consolas" w:hAnsi="Consolas"/>
          <w:sz w:val="18"/>
        </w:rPr>
        <w:t>JBPKRI010000165.1 Antilocapra americana strain Pronghorn03 vouche...  185     7e-45</w:t>
      </w:r>
    </w:p>
    <w:p>
      <w:r>
        <w:rPr>
          <w:rFonts w:ascii="Consolas" w:hAnsi="Consolas"/>
          <w:sz w:val="18"/>
        </w:rPr>
        <w:t>JBPKRI010000164.1 Antilocapra americana strain Pronghorn03 vouche...  185     7e-45</w:t>
      </w:r>
    </w:p>
    <w:p>
      <w:r>
        <w:rPr>
          <w:rFonts w:ascii="Consolas" w:hAnsi="Consolas"/>
          <w:sz w:val="18"/>
        </w:rPr>
        <w:t>JBPKRI010000163.1 Antilocapra americana strain Pronghorn03 vouche...  185     7e-45</w:t>
      </w:r>
    </w:p>
    <w:p>
      <w:r>
        <w:rPr>
          <w:rFonts w:ascii="Consolas" w:hAnsi="Consolas"/>
          <w:sz w:val="18"/>
        </w:rPr>
        <w:t>JBPKRI010000160.1 Antilocapra americana strain Pronghorn03 vouche...  185     7e-45</w:t>
      </w:r>
    </w:p>
    <w:p>
      <w:r>
        <w:rPr>
          <w:rFonts w:ascii="Consolas" w:hAnsi="Consolas"/>
          <w:sz w:val="18"/>
        </w:rPr>
        <w:t>JBPKRI010000159.1 Antilocapra americana strain Pronghorn03 vouche...  185     7e-45</w:t>
      </w:r>
    </w:p>
    <w:p>
      <w:r>
        <w:rPr>
          <w:rFonts w:ascii="Consolas" w:hAnsi="Consolas"/>
          <w:sz w:val="18"/>
        </w:rPr>
        <w:t>JBPKRI010000158.1 Antilocapra americana strain Pronghorn03 vouche...  185     7e-45</w:t>
      </w:r>
    </w:p>
    <w:p>
      <w:r>
        <w:rPr>
          <w:rFonts w:ascii="Consolas" w:hAnsi="Consolas"/>
          <w:sz w:val="18"/>
        </w:rPr>
        <w:t>JBPKRI010000077.1 Antilocapra americana strain Pronghorn03 vouche...  185     7e-45</w:t>
      </w:r>
    </w:p>
    <w:p>
      <w:r>
        <w:rPr>
          <w:rFonts w:ascii="Consolas" w:hAnsi="Consolas"/>
          <w:sz w:val="18"/>
        </w:rPr>
        <w:t>JBPKRI010000175.1 Antilocapra americana strain Pronghorn03 vouche...  181     9e-44</w:t>
      </w:r>
    </w:p>
    <w:p>
      <w:r>
        <w:rPr>
          <w:rFonts w:ascii="Consolas" w:hAnsi="Consolas"/>
          <w:sz w:val="18"/>
        </w:rPr>
        <w:t>JBPKRI010000868.1 Antilocapra americana strain Pronghorn03 vouche...  180     3e-43</w:t>
      </w:r>
    </w:p>
    <w:p>
      <w:r>
        <w:rPr>
          <w:rFonts w:ascii="Consolas" w:hAnsi="Consolas"/>
          <w:sz w:val="18"/>
        </w:rPr>
        <w:t>JBPKRI010000834.1 Antilocapra americana strain Pronghorn03 vouche...  180     3e-43</w:t>
      </w:r>
    </w:p>
    <w:p>
      <w:r>
        <w:rPr>
          <w:rFonts w:ascii="Consolas" w:hAnsi="Consolas"/>
          <w:sz w:val="18"/>
        </w:rPr>
        <w:t>JBPKRI010000826.1 Antilocapra americana strain Pronghorn03 vouche...  180     3e-43</w:t>
      </w:r>
    </w:p>
    <w:p>
      <w:r>
        <w:rPr>
          <w:rFonts w:ascii="Consolas" w:hAnsi="Consolas"/>
          <w:sz w:val="18"/>
        </w:rPr>
        <w:t>JBPKRI010000817.1 Antilocapra americana strain Pronghorn03 vouche...  180     3e-43</w:t>
      </w:r>
    </w:p>
    <w:p>
      <w:r>
        <w:rPr>
          <w:rFonts w:ascii="Consolas" w:hAnsi="Consolas"/>
          <w:sz w:val="18"/>
        </w:rPr>
        <w:t>JBPKRI010000790.1 Antilocapra americana strain Pronghorn03 vouche...  180     3e-43</w:t>
      </w:r>
    </w:p>
    <w:p>
      <w:r>
        <w:rPr>
          <w:rFonts w:ascii="Consolas" w:hAnsi="Consolas"/>
          <w:sz w:val="18"/>
        </w:rPr>
        <w:t>JBPKRI010000776.1 Antilocapra americana strain Pronghorn03 vouche...  180     3e-43</w:t>
      </w:r>
    </w:p>
    <w:p>
      <w:r>
        <w:rPr>
          <w:rFonts w:ascii="Consolas" w:hAnsi="Consolas"/>
          <w:sz w:val="18"/>
        </w:rPr>
        <w:t>JBPKRI010000773.1 Antilocapra americana strain Pronghorn03 vouche...  180     3e-43</w:t>
      </w:r>
    </w:p>
    <w:p>
      <w:r>
        <w:rPr>
          <w:rFonts w:ascii="Consolas" w:hAnsi="Consolas"/>
          <w:sz w:val="18"/>
        </w:rPr>
        <w:t>JBPKRI010000772.1 Antilocapra americana strain Pronghorn03 vouche...  180     3e-43</w:t>
      </w:r>
    </w:p>
    <w:p>
      <w:r>
        <w:rPr>
          <w:rFonts w:ascii="Consolas" w:hAnsi="Consolas"/>
          <w:sz w:val="18"/>
        </w:rPr>
        <w:t>JBPKRI010000771.1 Antilocapra americana strain Pronghorn03 vouche...  180     3e-43</w:t>
      </w:r>
    </w:p>
    <w:p>
      <w:r>
        <w:rPr>
          <w:rFonts w:ascii="Consolas" w:hAnsi="Consolas"/>
          <w:sz w:val="18"/>
        </w:rPr>
        <w:t>JBPKRI010000770.1 Antilocapra americana strain Pronghorn03 vouche...  180     3e-43</w:t>
      </w:r>
    </w:p>
    <w:p>
      <w:r>
        <w:rPr>
          <w:rFonts w:ascii="Consolas" w:hAnsi="Consolas"/>
          <w:sz w:val="18"/>
        </w:rPr>
        <w:t>JBPKRI010000750.1 Antilocapra americana strain Pronghorn03 vouche...  180     3e-43</w:t>
      </w:r>
    </w:p>
    <w:p>
      <w:r>
        <w:rPr>
          <w:rFonts w:ascii="Consolas" w:hAnsi="Consolas"/>
          <w:sz w:val="18"/>
        </w:rPr>
        <w:t>JBPKRI010000749.1 Antilocapra americana strain Pronghorn03 vouche...  180     3e-43</w:t>
      </w:r>
    </w:p>
    <w:p>
      <w:r>
        <w:rPr>
          <w:rFonts w:ascii="Consolas" w:hAnsi="Consolas"/>
          <w:sz w:val="18"/>
        </w:rPr>
        <w:t>JBPKRI010000735.1 Antilocapra americana strain Pronghorn03 vouche...  180     3e-43</w:t>
      </w:r>
    </w:p>
    <w:p>
      <w:r>
        <w:rPr>
          <w:rFonts w:ascii="Consolas" w:hAnsi="Consolas"/>
          <w:sz w:val="18"/>
        </w:rPr>
        <w:t>JBPKRI010000659.1 Antilocapra americana strain Pronghorn03 vouche...  180     3e-43</w:t>
      </w:r>
    </w:p>
    <w:p>
      <w:r>
        <w:rPr>
          <w:rFonts w:ascii="Consolas" w:hAnsi="Consolas"/>
          <w:sz w:val="18"/>
        </w:rPr>
        <w:t>JBPKRI010000613.1 Antilocapra americana strain Pronghorn03 vouche...  180     3e-43</w:t>
      </w:r>
    </w:p>
    <w:p>
      <w:r>
        <w:rPr>
          <w:rFonts w:ascii="Consolas" w:hAnsi="Consolas"/>
          <w:sz w:val="18"/>
        </w:rPr>
        <w:t>JBPKRI010000606.1 Antilocapra americana strain Pronghorn03 vouche...  180     3e-43</w:t>
      </w:r>
    </w:p>
    <w:p>
      <w:r>
        <w:rPr>
          <w:rFonts w:ascii="Consolas" w:hAnsi="Consolas"/>
          <w:sz w:val="18"/>
        </w:rPr>
        <w:t>JBPKRI010000603.1 Antilocapra americana strain Pronghorn03 vouche...  180     3e-43</w:t>
      </w:r>
    </w:p>
    <w:p>
      <w:r>
        <w:rPr>
          <w:rFonts w:ascii="Consolas" w:hAnsi="Consolas"/>
          <w:sz w:val="18"/>
        </w:rPr>
        <w:t>JBPKRI010000602.1 Antilocapra americana strain Pronghorn03 vouche...  180     3e-43</w:t>
      </w:r>
    </w:p>
    <w:p>
      <w:r>
        <w:rPr>
          <w:rFonts w:ascii="Consolas" w:hAnsi="Consolas"/>
          <w:sz w:val="18"/>
        </w:rPr>
        <w:t>JBPKRI010000553.1 Antilocapra americana strain Pronghorn03 vouche...  180     3e-43</w:t>
      </w:r>
    </w:p>
    <w:p>
      <w:r>
        <w:rPr>
          <w:rFonts w:ascii="Consolas" w:hAnsi="Consolas"/>
          <w:sz w:val="18"/>
        </w:rPr>
        <w:t>JBPKRI010000504.1 Antilocapra americana strain Pronghorn03 vouche...  180     3e-43</w:t>
      </w:r>
    </w:p>
    <w:p>
      <w:r>
        <w:rPr>
          <w:rFonts w:ascii="Consolas" w:hAnsi="Consolas"/>
          <w:sz w:val="18"/>
        </w:rPr>
        <w:t>JBPKRI010000479.1 Antilocapra americana strain Pronghorn03 vouche...  180     3e-43</w:t>
      </w:r>
    </w:p>
    <w:p>
      <w:r>
        <w:rPr>
          <w:rFonts w:ascii="Consolas" w:hAnsi="Consolas"/>
          <w:sz w:val="18"/>
        </w:rPr>
        <w:t>JBPKRI010000444.1 Antilocapra americana strain Pronghorn03 vouche...  180     3e-43</w:t>
      </w:r>
    </w:p>
    <w:p>
      <w:r>
        <w:rPr>
          <w:rFonts w:ascii="Consolas" w:hAnsi="Consolas"/>
          <w:sz w:val="18"/>
        </w:rPr>
        <w:t>JBPKRI010000442.1 Antilocapra americana strain Pronghorn03 vouche...  180     3e-43</w:t>
      </w:r>
    </w:p>
    <w:p>
      <w:r>
        <w:rPr>
          <w:rFonts w:ascii="Consolas" w:hAnsi="Consolas"/>
          <w:sz w:val="18"/>
        </w:rPr>
        <w:t>JBPKRI010000441.1 Antilocapra americana strain Pronghorn03 vouche...  180     3e-43</w:t>
      </w:r>
    </w:p>
    <w:p>
      <w:r>
        <w:rPr>
          <w:rFonts w:ascii="Consolas" w:hAnsi="Consolas"/>
          <w:sz w:val="18"/>
        </w:rPr>
        <w:t>JBPKRI010000436.1 Antilocapra americana strain Pronghorn03 vouche...  180     3e-43</w:t>
      </w:r>
    </w:p>
    <w:p>
      <w:r>
        <w:rPr>
          <w:rFonts w:ascii="Consolas" w:hAnsi="Consolas"/>
          <w:sz w:val="18"/>
        </w:rPr>
        <w:t>JBPKRI010000181.1 Antilocapra americana strain Pronghorn03 vouche...  180     3e-43</w:t>
      </w:r>
    </w:p>
    <w:p>
      <w:r>
        <w:rPr>
          <w:rFonts w:ascii="Consolas" w:hAnsi="Consolas"/>
          <w:sz w:val="18"/>
        </w:rPr>
        <w:t>JBPKRI010000162.1 Antilocapra americana strain Pronghorn03 vouche...  180     3e-43</w:t>
      </w:r>
    </w:p>
    <w:p>
      <w:r>
        <w:rPr>
          <w:rFonts w:ascii="Consolas" w:hAnsi="Consolas"/>
          <w:sz w:val="18"/>
        </w:rPr>
        <w:t>JBPKRI010000161.1 Antilocapra americana strain Pronghorn03 vouche...  180     3e-43</w:t>
      </w:r>
    </w:p>
    <w:p>
      <w:r>
        <w:rPr>
          <w:rFonts w:ascii="Consolas" w:hAnsi="Consolas"/>
          <w:sz w:val="18"/>
        </w:rPr>
        <w:t>JBPKRI010000138.1 Antilocapra americana strain Pronghorn03 vouche...  180     3e-43</w:t>
      </w:r>
    </w:p>
    <w:p>
      <w:r>
        <w:rPr>
          <w:rFonts w:ascii="Consolas" w:hAnsi="Consolas"/>
          <w:sz w:val="18"/>
        </w:rPr>
        <w:t>JBPKRI010000748.1 Antilocapra americana strain Pronghorn03 vouche...  178     1e-42</w:t>
      </w:r>
    </w:p>
    <w:p>
      <w:r>
        <w:rPr>
          <w:rFonts w:ascii="Consolas" w:hAnsi="Consolas"/>
          <w:sz w:val="18"/>
        </w:rPr>
        <w:t>JBPKRI010000544.1 Antilocapra americana strain Pronghorn03 vouche...  177     4e-42</w:t>
      </w:r>
    </w:p>
    <w:p>
      <w:r>
        <w:rPr>
          <w:rFonts w:ascii="Consolas" w:hAnsi="Consolas"/>
          <w:sz w:val="18"/>
        </w:rPr>
        <w:t>JBPKRI010000816.1 Antilocapra americana strain Pronghorn03 vouche...  176     4e-42</w:t>
      </w:r>
    </w:p>
    <w:p>
      <w:r>
        <w:rPr>
          <w:rFonts w:ascii="Consolas" w:hAnsi="Consolas"/>
          <w:sz w:val="18"/>
        </w:rPr>
        <w:t>JBPKRI010000777.1 Antilocapra americana strain Pronghorn03 vouche...  176     4e-42</w:t>
      </w:r>
    </w:p>
    <w:p>
      <w:r>
        <w:rPr>
          <w:rFonts w:ascii="Consolas" w:hAnsi="Consolas"/>
          <w:sz w:val="18"/>
        </w:rPr>
        <w:t>JBPKRI010000752.1 Antilocapra americana strain Pronghorn03 vouche...  176     4e-42</w:t>
      </w:r>
    </w:p>
    <w:p>
      <w:r>
        <w:rPr>
          <w:rFonts w:ascii="Consolas" w:hAnsi="Consolas"/>
          <w:sz w:val="18"/>
        </w:rPr>
        <w:t>JBPKRI010000743.1 Antilocapra americana strain Pronghorn03 vouche...  176     4e-42</w:t>
      </w:r>
    </w:p>
    <w:p>
      <w:r>
        <w:rPr>
          <w:rFonts w:ascii="Consolas" w:hAnsi="Consolas"/>
          <w:sz w:val="18"/>
        </w:rPr>
        <w:t>JBPKRI010000597.1 Antilocapra americana strain Pronghorn03 vouche...  176     4e-42</w:t>
      </w:r>
    </w:p>
    <w:p>
      <w:r>
        <w:rPr>
          <w:rFonts w:ascii="Consolas" w:hAnsi="Consolas"/>
          <w:sz w:val="18"/>
        </w:rPr>
        <w:t>JBPKRI010000594.1 Antilocapra americana strain Pronghorn03 vouche...  176     4e-42</w:t>
      </w:r>
    </w:p>
    <w:p>
      <w:r>
        <w:rPr>
          <w:rFonts w:ascii="Consolas" w:hAnsi="Consolas"/>
          <w:sz w:val="18"/>
        </w:rPr>
        <w:t>JBPKRI010000564.1 Antilocapra americana strain Pronghorn03 vouche...  176     4e-42</w:t>
      </w:r>
    </w:p>
    <w:p>
      <w:r>
        <w:rPr>
          <w:rFonts w:ascii="Consolas" w:hAnsi="Consolas"/>
          <w:sz w:val="18"/>
        </w:rPr>
        <w:t>JBPKRI010000463.1 Antilocapra americana strain Pronghorn03 vouche...  176     4e-42</w:t>
      </w:r>
    </w:p>
    <w:p>
      <w:r>
        <w:rPr>
          <w:rFonts w:ascii="Consolas" w:hAnsi="Consolas"/>
          <w:sz w:val="18"/>
        </w:rPr>
        <w:t>JBPKRI010000453.1 Antilocapra americana strain Pronghorn03 vouche...  176     4e-42</w:t>
      </w:r>
    </w:p>
    <w:p>
      <w:r>
        <w:rPr>
          <w:rFonts w:ascii="Consolas" w:hAnsi="Consolas"/>
          <w:sz w:val="18"/>
        </w:rPr>
        <w:t>JBPKRI010000045.1 Antilocapra americana strain Pronghorn03 vouche...  176     4e-42</w:t>
      </w:r>
    </w:p>
    <w:p>
      <w:r>
        <w:rPr>
          <w:rFonts w:ascii="Consolas" w:hAnsi="Consolas"/>
          <w:sz w:val="18"/>
        </w:rPr>
        <w:t>JBPKRI010000734.1 Antilocapra americana strain Pronghorn03 vouche...  172     5e-41</w:t>
      </w:r>
    </w:p>
    <w:p>
      <w:r>
        <w:rPr>
          <w:rFonts w:ascii="Consolas" w:hAnsi="Consolas"/>
          <w:sz w:val="18"/>
        </w:rPr>
        <w:t>JBPKRI010000676.1 Antilocapra americana strain Pronghorn03 vouche...  172     5e-41</w:t>
      </w:r>
    </w:p>
    <w:p>
      <w:r>
        <w:rPr>
          <w:rFonts w:ascii="Consolas" w:hAnsi="Consolas"/>
          <w:sz w:val="18"/>
        </w:rPr>
        <w:t>JBPKRI010000683.1 Antilocapra americana strain Pronghorn03 vouche...  171     2e-40</w:t>
      </w:r>
    </w:p>
    <w:p>
      <w:r>
        <w:rPr>
          <w:rFonts w:ascii="Consolas" w:hAnsi="Consolas"/>
          <w:sz w:val="18"/>
        </w:rPr>
        <w:t>JBPKRI010000638.1 Antilocapra americana strain Pronghorn03 vouche...  171     2e-40</w:t>
      </w:r>
    </w:p>
    <w:p>
      <w:r>
        <w:rPr>
          <w:rFonts w:ascii="Consolas" w:hAnsi="Consolas"/>
          <w:sz w:val="18"/>
        </w:rPr>
        <w:t>JBPKRI010000583.1 Antilocapra americana strain Pronghorn03 vouche...  171     2e-40</w:t>
      </w:r>
    </w:p>
    <w:p>
      <w:r>
        <w:rPr>
          <w:rFonts w:ascii="Consolas" w:hAnsi="Consolas"/>
          <w:sz w:val="18"/>
        </w:rPr>
        <w:t>JBPKRI010000522.1 Antilocapra americana strain Pronghorn03 vouche...  171     2e-40</w:t>
      </w:r>
    </w:p>
    <w:p>
      <w:r>
        <w:rPr>
          <w:rFonts w:ascii="Consolas" w:hAnsi="Consolas"/>
          <w:sz w:val="18"/>
        </w:rPr>
        <w:t>JBPKRI010000423.1 Antilocapra americana strain Pronghorn03 vouche...  171     2e-40</w:t>
      </w:r>
    </w:p>
    <w:p>
      <w:r>
        <w:rPr>
          <w:rFonts w:ascii="Consolas" w:hAnsi="Consolas"/>
          <w:sz w:val="18"/>
        </w:rPr>
        <w:t>JBPKRI010000107.1 Antilocapra americana strain Pronghorn03 vouche...  171     2e-40</w:t>
      </w:r>
    </w:p>
    <w:p>
      <w:r>
        <w:rPr>
          <w:rFonts w:ascii="Consolas" w:hAnsi="Consolas"/>
          <w:sz w:val="18"/>
        </w:rPr>
        <w:t>JBPKRI010000497.1 Antilocapra americana strain Pronghorn03 vouche...  167     2e-39</w:t>
      </w:r>
    </w:p>
    <w:p>
      <w:r>
        <w:rPr>
          <w:rFonts w:ascii="Consolas" w:hAnsi="Consolas"/>
          <w:sz w:val="18"/>
        </w:rPr>
        <w:t>JBPKRI010001157.1 Antilocapra americana strain Pronghorn03 vouche...  166     7e-39</w:t>
      </w:r>
    </w:p>
    <w:p>
      <w:r>
        <w:rPr>
          <w:rFonts w:ascii="Consolas" w:hAnsi="Consolas"/>
          <w:sz w:val="18"/>
        </w:rPr>
        <w:t>JBPKRI010000935.1 Antilocapra americana strain Pronghorn03 vouche...  144     2e-32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   1         CTCATCTGCTCCTACATCCTGCGGCCTGTAGCCTTCT-TGATGGGTGTGG-CGTGGGAGG  58</w:t>
      </w:r>
    </w:p>
    <w:p>
      <w:r>
        <w:rPr>
          <w:rFonts w:ascii="Consolas" w:hAnsi="Consolas"/>
          <w:sz w:val="18"/>
        </w:rPr>
        <w:t>JBPKRI010000066.1  111791    ..........................A..G......C-.......C....-.C.......  111734</w:t>
      </w:r>
    </w:p>
    <w:p>
      <w:r>
        <w:rPr>
          <w:rFonts w:ascii="Consolas" w:hAnsi="Consolas"/>
          <w:sz w:val="18"/>
        </w:rPr>
        <w:t>JBPKRI010000256.1  12453705  ......................A...A..G....C.C-.......CA...-.C.T.....  12453648</w:t>
      </w:r>
    </w:p>
    <w:p>
      <w:r>
        <w:rPr>
          <w:rFonts w:ascii="Consolas" w:hAnsi="Consolas"/>
          <w:sz w:val="18"/>
        </w:rPr>
        <w:t>JBPKRI010000256.1  12531190  ......................A...A..G....C.C-.......CA...-.C.T.....  12531247</w:t>
      </w:r>
    </w:p>
    <w:p>
      <w:r>
        <w:rPr>
          <w:rFonts w:ascii="Consolas" w:hAnsi="Consolas"/>
          <w:sz w:val="18"/>
        </w:rPr>
        <w:t>JBPKRI010000256.1  12279083  ..........................AA.G......C-.......CA...-.C.T.....  12279026</w:t>
      </w:r>
    </w:p>
    <w:p>
      <w:r>
        <w:rPr>
          <w:rFonts w:ascii="Consolas" w:hAnsi="Consolas"/>
          <w:sz w:val="18"/>
        </w:rPr>
        <w:t>JBPKRI010000256.1  12213938  ..................T.......A..G....C.C-.......CA...-.C.T.....  12213881</w:t>
      </w:r>
    </w:p>
    <w:p>
      <w:r>
        <w:rPr>
          <w:rFonts w:ascii="Consolas" w:hAnsi="Consolas"/>
          <w:sz w:val="18"/>
        </w:rPr>
        <w:t>JBPKRI010000500.1  377123    .....................TA...A..G......C-.......CA...-AC.T.....  377066</w:t>
      </w:r>
    </w:p>
    <w:p>
      <w:r>
        <w:rPr>
          <w:rFonts w:ascii="Consolas" w:hAnsi="Consolas"/>
          <w:sz w:val="18"/>
        </w:rPr>
        <w:t>JBPKRI010000500.1  449783    .....................TA...A..G......C-.......CA...-AC.T.....  449840</w:t>
      </w:r>
    </w:p>
    <w:p>
      <w:r>
        <w:rPr>
          <w:rFonts w:ascii="Consolas" w:hAnsi="Consolas"/>
          <w:sz w:val="18"/>
        </w:rPr>
        <w:t>JBPKRI010000500.1  860034    ..........................A..GA.T.C.C-.......CA...-.C.T.....  860091</w:t>
      </w:r>
    </w:p>
    <w:p>
      <w:r>
        <w:rPr>
          <w:rFonts w:ascii="Consolas" w:hAnsi="Consolas"/>
          <w:sz w:val="18"/>
        </w:rPr>
        <w:t>JBPKRI010000500.1  792347    .....................T....A..G......C-.......CA...-.C.T.....  792404</w:t>
      </w:r>
    </w:p>
    <w:p>
      <w:r>
        <w:rPr>
          <w:rFonts w:ascii="Consolas" w:hAnsi="Consolas"/>
          <w:sz w:val="18"/>
        </w:rPr>
        <w:t>JBPKRI010000800.1  94991     ..........................A..GA.T.C.C-.......CA...-.C.T.....  94934</w:t>
      </w:r>
    </w:p>
    <w:p>
      <w:r>
        <w:rPr>
          <w:rFonts w:ascii="Consolas" w:hAnsi="Consolas"/>
          <w:sz w:val="18"/>
        </w:rPr>
        <w:t>JBPKRI010000590.1  438571    ..........................A..GA.T.C.C-.......CA...-.C.T.....  438514</w:t>
      </w:r>
    </w:p>
    <w:p>
      <w:r>
        <w:rPr>
          <w:rFonts w:ascii="Consolas" w:hAnsi="Consolas"/>
          <w:sz w:val="18"/>
        </w:rPr>
        <w:t>JBPKRI010000590.1  278373    ..........................A..GA.T.C.C-.......CA...-.C.T.....  278316</w:t>
      </w:r>
    </w:p>
    <w:p>
      <w:r>
        <w:rPr>
          <w:rFonts w:ascii="Consolas" w:hAnsi="Consolas"/>
          <w:sz w:val="18"/>
        </w:rPr>
        <w:t>JBPKRI010000590.1  545451    ..........................A..GA.T.C.C-.......CA...-.C.T.....  545394</w:t>
      </w:r>
    </w:p>
    <w:p>
      <w:r>
        <w:rPr>
          <w:rFonts w:ascii="Consolas" w:hAnsi="Consolas"/>
          <w:sz w:val="18"/>
        </w:rPr>
        <w:t>JBPKRI010000590.1  625874    ..........................A..GA.T.C.C-.......CA...-.C.T.....  625817</w:t>
      </w:r>
    </w:p>
    <w:p>
      <w:r>
        <w:rPr>
          <w:rFonts w:ascii="Consolas" w:hAnsi="Consolas"/>
          <w:sz w:val="18"/>
        </w:rPr>
        <w:t>JBPKRI010000149.1  116358    ..................T...A...A..GA...C.C-.......CA...-.T.T.....  116301</w:t>
      </w:r>
    </w:p>
    <w:p>
      <w:r>
        <w:rPr>
          <w:rFonts w:ascii="Consolas" w:hAnsi="Consolas"/>
          <w:sz w:val="18"/>
        </w:rPr>
        <w:t>JBPKRI010000149.1  228756    ....A..........T.....T....A..G......C-......ACA...-.C.T.....  228813</w:t>
      </w:r>
    </w:p>
    <w:p>
      <w:r>
        <w:rPr>
          <w:rFonts w:ascii="Consolas" w:hAnsi="Consolas"/>
          <w:sz w:val="18"/>
        </w:rPr>
        <w:t>JBPKRI010000134.1  2205247   ..................T...A...A..G....C.C-.....A.CA...-.C.T.....  2205190</w:t>
      </w:r>
    </w:p>
    <w:p>
      <w:r>
        <w:rPr>
          <w:rFonts w:ascii="Consolas" w:hAnsi="Consolas"/>
          <w:sz w:val="18"/>
        </w:rPr>
        <w:t>JBPKRI010000134.1  2145073   .....T................T...A..G.....TC-.......A....-.C.T.A...  2145130</w:t>
      </w:r>
    </w:p>
    <w:p>
      <w:r>
        <w:rPr>
          <w:rFonts w:ascii="Consolas" w:hAnsi="Consolas"/>
          <w:sz w:val="18"/>
        </w:rPr>
        <w:t>JBPKRI010000134.1  2311816   ....A.....................A..G......C-.......CA...-.C.T.....  2311873</w:t>
      </w:r>
    </w:p>
    <w:p>
      <w:r>
        <w:rPr>
          <w:rFonts w:ascii="Consolas" w:hAnsi="Consolas"/>
          <w:sz w:val="18"/>
        </w:rPr>
        <w:t>JBPKRI010000873.1  123456    ..........................A..GA.T.C.C-.......CA...-.C.T.....  123399</w:t>
      </w:r>
    </w:p>
    <w:p>
      <w:r>
        <w:rPr>
          <w:rFonts w:ascii="Consolas" w:hAnsi="Consolas"/>
          <w:sz w:val="18"/>
        </w:rPr>
        <w:t>JBPKRI010000840.1  1451      ..........................A..GA.T.C.C-.......CA...-.C.T.....  1508</w:t>
      </w:r>
    </w:p>
    <w:p>
      <w:r>
        <w:rPr>
          <w:rFonts w:ascii="Consolas" w:hAnsi="Consolas"/>
          <w:sz w:val="18"/>
        </w:rPr>
        <w:t>JBPKRI010000840.1  93683     ..........................A..GA.T.C.C-.......CA...-.C.T.....  93740</w:t>
      </w:r>
    </w:p>
    <w:p>
      <w:r>
        <w:rPr>
          <w:rFonts w:ascii="Consolas" w:hAnsi="Consolas"/>
          <w:sz w:val="18"/>
        </w:rPr>
        <w:t>JBPKRI010000830.1  58417     ..........................A..GA.T.C.C-.......CA...-.C.T.....  58360</w:t>
      </w:r>
    </w:p>
    <w:p>
      <w:r>
        <w:rPr>
          <w:rFonts w:ascii="Consolas" w:hAnsi="Consolas"/>
          <w:sz w:val="18"/>
        </w:rPr>
        <w:t>JBPKRI010000829.1  75878     ..........................A..GA.T.C.C-.......CA...-.C.T.....  75821</w:t>
      </w:r>
    </w:p>
    <w:p>
      <w:r>
        <w:rPr>
          <w:rFonts w:ascii="Consolas" w:hAnsi="Consolas"/>
          <w:sz w:val="18"/>
        </w:rPr>
        <w:t>JBPKRI010000819.1  75769     ..........................A..GA.T.C.C-.......CA...-.C.T.....  75712</w:t>
      </w:r>
    </w:p>
    <w:p>
      <w:r>
        <w:rPr>
          <w:rFonts w:ascii="Consolas" w:hAnsi="Consolas"/>
          <w:sz w:val="18"/>
        </w:rPr>
        <w:t>JBPKRI010000807.1  109976    ..........................A..GA.T.C.C-.......CA...-.C.T.....  109919</w:t>
      </w:r>
    </w:p>
    <w:p>
      <w:r>
        <w:rPr>
          <w:rFonts w:ascii="Consolas" w:hAnsi="Consolas"/>
          <w:sz w:val="18"/>
        </w:rPr>
        <w:t>JBPKRI010000805.1  42635     ..........................A..GA.T.C.C-.......CA...-.C.T.....  42692</w:t>
      </w:r>
    </w:p>
    <w:p>
      <w:r>
        <w:rPr>
          <w:rFonts w:ascii="Consolas" w:hAnsi="Consolas"/>
          <w:sz w:val="18"/>
        </w:rPr>
        <w:t>JBPKRI010000804.1  41808     ..........................A..GA.T.C.C-.......CA...-.C.T.....  41751</w:t>
      </w:r>
    </w:p>
    <w:p>
      <w:r>
        <w:rPr>
          <w:rFonts w:ascii="Consolas" w:hAnsi="Consolas"/>
          <w:sz w:val="18"/>
        </w:rPr>
        <w:t>JBPKRI010000784.1  15015     ..........................A..GA.T.C.C-.......CA...-.C.T.....  14958</w:t>
      </w:r>
    </w:p>
    <w:p>
      <w:r>
        <w:rPr>
          <w:rFonts w:ascii="Consolas" w:hAnsi="Consolas"/>
          <w:sz w:val="18"/>
        </w:rPr>
        <w:t>JBPKRI010000784.1  188656    ..........................A..GA.T.C.C-.......CA...-.C.T.....  188599</w:t>
      </w:r>
    </w:p>
    <w:p>
      <w:r>
        <w:rPr>
          <w:rFonts w:ascii="Consolas" w:hAnsi="Consolas"/>
          <w:sz w:val="18"/>
        </w:rPr>
        <w:t>JBPKRI010000783.1  187756    ..........................A..GA.T.C.C-.......CA...-.C.T.....  187813</w:t>
      </w:r>
    </w:p>
    <w:p>
      <w:r>
        <w:rPr>
          <w:rFonts w:ascii="Consolas" w:hAnsi="Consolas"/>
          <w:sz w:val="18"/>
        </w:rPr>
        <w:t>JBPKRI010000783.1  102907    ..........................C..GA.T.C.C-.......CA...-.C.T.....  102964</w:t>
      </w:r>
    </w:p>
    <w:p>
      <w:r>
        <w:rPr>
          <w:rFonts w:ascii="Consolas" w:hAnsi="Consolas"/>
          <w:sz w:val="18"/>
        </w:rPr>
        <w:t>JBPKRI010000782.1  74164     ..........................A..GA.T.C.C-.......CA...-.C.T.....  74221</w:t>
      </w:r>
    </w:p>
    <w:p>
      <w:r>
        <w:rPr>
          <w:rFonts w:ascii="Consolas" w:hAnsi="Consolas"/>
          <w:sz w:val="18"/>
        </w:rPr>
        <w:t>JBPKRI010000778.1  56341     ..........................A..GA.T.C.C-.......CA...-.C.T.....  56284</w:t>
      </w:r>
    </w:p>
    <w:p>
      <w:r>
        <w:rPr>
          <w:rFonts w:ascii="Consolas" w:hAnsi="Consolas"/>
          <w:sz w:val="18"/>
        </w:rPr>
        <w:t>JBPKRI010000775.1  35719     ..........................A..GA.T.C.C-.......CA...-.C.T.....  35776</w:t>
      </w:r>
    </w:p>
    <w:p>
      <w:r>
        <w:rPr>
          <w:rFonts w:ascii="Consolas" w:hAnsi="Consolas"/>
          <w:sz w:val="18"/>
        </w:rPr>
        <w:t>JBPKRI010000774.1  79128     ..........................A..GA.T.C.C-.......CA...-.C.T.....  79185</w:t>
      </w:r>
    </w:p>
    <w:p>
      <w:r>
        <w:rPr>
          <w:rFonts w:ascii="Consolas" w:hAnsi="Consolas"/>
          <w:sz w:val="18"/>
        </w:rPr>
        <w:t>JBPKRI010000751.1  154431    ..........................A..GA.T.C.C-.......CA...-.C.T.....  154488</w:t>
      </w:r>
    </w:p>
    <w:p>
      <w:r>
        <w:rPr>
          <w:rFonts w:ascii="Consolas" w:hAnsi="Consolas"/>
          <w:sz w:val="18"/>
        </w:rPr>
        <w:t>JBPKRI010000746.1  72662     ..........................A..GA.T.C.C-.......CA...-.C.T.....  72719</w:t>
      </w:r>
    </w:p>
    <w:p>
      <w:r>
        <w:rPr>
          <w:rFonts w:ascii="Consolas" w:hAnsi="Consolas"/>
          <w:sz w:val="18"/>
        </w:rPr>
        <w:t>JBPKRI010000744.1  66105     ..........................A..GA.T.C.C-.......CA...-.C.T.....  66162</w:t>
      </w:r>
    </w:p>
    <w:p>
      <w:r>
        <w:rPr>
          <w:rFonts w:ascii="Consolas" w:hAnsi="Consolas"/>
          <w:sz w:val="18"/>
        </w:rPr>
        <w:t>JBPKRI010000744.1  146407    ..........................A..GA.T.C.C-.......CA...-.C.T.....  146464</w:t>
      </w:r>
    </w:p>
    <w:p>
      <w:r>
        <w:rPr>
          <w:rFonts w:ascii="Consolas" w:hAnsi="Consolas"/>
          <w:sz w:val="18"/>
        </w:rPr>
        <w:t>JBPKRI010000744.1  210577    ..........................A..GA.T.C.C-.......CA...-.C.T.....  210634</w:t>
      </w:r>
    </w:p>
    <w:p>
      <w:r>
        <w:rPr>
          <w:rFonts w:ascii="Consolas" w:hAnsi="Consolas"/>
          <w:sz w:val="18"/>
        </w:rPr>
        <w:t>JBPKRI010000742.1  59998     ..........................A..GA.T.C.C-.......CA...-.C.T.....  60055</w:t>
      </w:r>
    </w:p>
    <w:p>
      <w:r>
        <w:rPr>
          <w:rFonts w:ascii="Consolas" w:hAnsi="Consolas"/>
          <w:sz w:val="18"/>
        </w:rPr>
        <w:t>JBPKRI010000740.1  22701     ..........................A..GA.T.C.C-.......CA...-.C.T.....  22758</w:t>
      </w:r>
    </w:p>
    <w:p>
      <w:r>
        <w:rPr>
          <w:rFonts w:ascii="Consolas" w:hAnsi="Consolas"/>
          <w:sz w:val="18"/>
        </w:rPr>
        <w:t>JBPKRI010000740.1  86912     ..........................A..GA.T.C.C-.......CA...-.C.T.....  86969</w:t>
      </w:r>
    </w:p>
    <w:p>
      <w:r>
        <w:rPr>
          <w:rFonts w:ascii="Consolas" w:hAnsi="Consolas"/>
          <w:sz w:val="18"/>
        </w:rPr>
        <w:t>JBPKRI010000740.1  179134    ..........................A..GA.T.C.C-.......CA...-.C.T.....  179191</w:t>
      </w:r>
    </w:p>
    <w:p>
      <w:r>
        <w:rPr>
          <w:rFonts w:ascii="Consolas" w:hAnsi="Consolas"/>
          <w:sz w:val="18"/>
        </w:rPr>
        <w:t>JBPKRI010000739.1  160382    ..........................A..GA.T.C.C-.......CA...-.C.T.....  160325</w:t>
      </w:r>
    </w:p>
    <w:p>
      <w:r>
        <w:rPr>
          <w:rFonts w:ascii="Consolas" w:hAnsi="Consolas"/>
          <w:sz w:val="18"/>
        </w:rPr>
        <w:t>JBPKRI010000739.1  79969     ......................A...A..GA.T.C.C-.......CA...-.C.T.....  79912</w:t>
      </w:r>
    </w:p>
    <w:p>
      <w:r>
        <w:rPr>
          <w:rFonts w:ascii="Consolas" w:hAnsi="Consolas"/>
          <w:sz w:val="18"/>
        </w:rPr>
        <w:t>JBPKRI010000738.1  79463     ..........................A..GA.T.C.C-.......CA...-.C.T.....  79406</w:t>
      </w:r>
    </w:p>
    <w:p>
      <w:r>
        <w:rPr>
          <w:rFonts w:ascii="Consolas" w:hAnsi="Consolas"/>
          <w:sz w:val="18"/>
        </w:rPr>
        <w:t>JBPKRI010000737.1  31876     ..........................A..GA.T.C.C-.......CA...-.C.T.....  31933</w:t>
      </w:r>
    </w:p>
    <w:p>
      <w:r>
        <w:rPr>
          <w:rFonts w:ascii="Consolas" w:hAnsi="Consolas"/>
          <w:sz w:val="18"/>
        </w:rPr>
        <w:t>JBPKRI010000736.1  121151    ..........................A..GA.T.C.C-.......CA...-.C.T.....  121094</w:t>
      </w:r>
    </w:p>
    <w:p>
      <w:r>
        <w:rPr>
          <w:rFonts w:ascii="Consolas" w:hAnsi="Consolas"/>
          <w:sz w:val="18"/>
        </w:rPr>
        <w:t>JBPKRI010000677.1  91585     ..........................A..GA.T.C.C-.......CA...-.C.T.....  91528</w:t>
      </w:r>
    </w:p>
    <w:p>
      <w:r>
        <w:rPr>
          <w:rFonts w:ascii="Consolas" w:hAnsi="Consolas"/>
          <w:sz w:val="18"/>
        </w:rPr>
        <w:t>JBPKRI010000667.1  16312     ..........................A..GA.T.C.C-.......CA...-.C.T.....  16369</w:t>
      </w:r>
    </w:p>
    <w:p>
      <w:r>
        <w:rPr>
          <w:rFonts w:ascii="Consolas" w:hAnsi="Consolas"/>
          <w:sz w:val="18"/>
        </w:rPr>
        <w:t>JBPKRI010000667.1  145567    ..........................A..GA.T.C.C-.......CA...-.C.T.....  145624</w:t>
      </w:r>
    </w:p>
    <w:p>
      <w:r>
        <w:rPr>
          <w:rFonts w:ascii="Consolas" w:hAnsi="Consolas"/>
          <w:sz w:val="18"/>
        </w:rPr>
        <w:t>JBPKRI010000665.1  129330    ..........................A..GA.T.C.C-.......CA...-.C.T.....  129387</w:t>
      </w:r>
    </w:p>
    <w:p>
      <w:r>
        <w:rPr>
          <w:rFonts w:ascii="Consolas" w:hAnsi="Consolas"/>
          <w:sz w:val="18"/>
        </w:rPr>
        <w:t>JBPKRI010000663.1  53947     ..........................A..GA.T.C.C-.......CA...-.C.T.....  54004</w:t>
      </w:r>
    </w:p>
    <w:p>
      <w:r>
        <w:rPr>
          <w:rFonts w:ascii="Consolas" w:hAnsi="Consolas"/>
          <w:sz w:val="18"/>
        </w:rPr>
        <w:t>JBPKRI010000663.1  115064    ..........................A..GA.T.C.C-.......CA...-.C.T.....  115121</w:t>
      </w:r>
    </w:p>
    <w:p>
      <w:r>
        <w:rPr>
          <w:rFonts w:ascii="Consolas" w:hAnsi="Consolas"/>
          <w:sz w:val="18"/>
        </w:rPr>
        <w:t>JBPKRI010000663.1  186687    ..........................A..GA.T.C.C-.......CA...-.C.T.....  186744</w:t>
      </w:r>
    </w:p>
    <w:p>
      <w:r>
        <w:rPr>
          <w:rFonts w:ascii="Consolas" w:hAnsi="Consolas"/>
          <w:sz w:val="18"/>
        </w:rPr>
        <w:t>JBPKRI010000661.1  137027    ..........................A..GA.T.C.C-.......CA...-.C.T.....  137084</w:t>
      </w:r>
    </w:p>
    <w:p>
      <w:r>
        <w:rPr>
          <w:rFonts w:ascii="Consolas" w:hAnsi="Consolas"/>
          <w:sz w:val="18"/>
        </w:rPr>
        <w:t>JBPKRI010000661.1  239648    ..........................A..GA.T.C.C-.......CA...-.C.T.....  239705</w:t>
      </w:r>
    </w:p>
    <w:p>
      <w:r>
        <w:rPr>
          <w:rFonts w:ascii="Consolas" w:hAnsi="Consolas"/>
          <w:sz w:val="18"/>
        </w:rPr>
        <w:t>JBPKRI010000661.1  322696    ............C.............A..GA.T.C.C-.......CA...-.C.T.....  322753</w:t>
      </w:r>
    </w:p>
    <w:p>
      <w:r>
        <w:rPr>
          <w:rFonts w:ascii="Consolas" w:hAnsi="Consolas"/>
          <w:sz w:val="18"/>
        </w:rPr>
        <w:t>JBPKRI010000658.1  278540    ..........................A..GA.T.C.C-.......CA...-.C.T.....  278597</w:t>
      </w:r>
    </w:p>
    <w:p>
      <w:r>
        <w:rPr>
          <w:rFonts w:ascii="Consolas" w:hAnsi="Consolas"/>
          <w:sz w:val="18"/>
        </w:rPr>
        <w:t>JBPKRI010000658.1  156535    ..........................A..GA.T.C.C-.......CA...-.C.T.....  156592</w:t>
      </w:r>
    </w:p>
    <w:p>
      <w:r>
        <w:rPr>
          <w:rFonts w:ascii="Consolas" w:hAnsi="Consolas"/>
          <w:sz w:val="18"/>
        </w:rPr>
        <w:t>JBPKRI010000637.1  51491     ..........................A..GA.T.C.C-.......CA...-.C.T.....  51548</w:t>
      </w:r>
    </w:p>
    <w:p>
      <w:r>
        <w:rPr>
          <w:rFonts w:ascii="Consolas" w:hAnsi="Consolas"/>
          <w:sz w:val="18"/>
        </w:rPr>
        <w:t>JBPKRI010000610.1  85227     ..........................A..GA.T.C.C-.......CA...-.C.T.....  85170</w:t>
      </w:r>
    </w:p>
    <w:p>
      <w:r>
        <w:rPr>
          <w:rFonts w:ascii="Consolas" w:hAnsi="Consolas"/>
          <w:sz w:val="18"/>
        </w:rPr>
        <w:t>JBPKRI010000609.1  41537     ..........................A..GA.T.C.C-.......CA...-.C.T.....  41594</w:t>
      </w:r>
    </w:p>
    <w:p>
      <w:r>
        <w:rPr>
          <w:rFonts w:ascii="Consolas" w:hAnsi="Consolas"/>
          <w:sz w:val="18"/>
        </w:rPr>
        <w:t>JBPKRI010000607.1  124548    ..........................A..GA.T.C.C-.......CA...-.C.T.....  124491</w:t>
      </w:r>
    </w:p>
    <w:p>
      <w:r>
        <w:rPr>
          <w:rFonts w:ascii="Consolas" w:hAnsi="Consolas"/>
          <w:sz w:val="18"/>
        </w:rPr>
        <w:t>JBPKRI010000601.1  59195     ..........................A..GA.T.C.C-.......CA...-.C.T.....  59138</w:t>
      </w:r>
    </w:p>
    <w:p>
      <w:r>
        <w:rPr>
          <w:rFonts w:ascii="Consolas" w:hAnsi="Consolas"/>
          <w:sz w:val="18"/>
        </w:rPr>
        <w:t>JBPKRI010000601.1  124853    ..........................A..GA.T.C.C-.......CA...-.C.T.....  124796</w:t>
      </w:r>
    </w:p>
    <w:p>
      <w:r>
        <w:rPr>
          <w:rFonts w:ascii="Consolas" w:hAnsi="Consolas"/>
          <w:sz w:val="18"/>
        </w:rPr>
        <w:t>JBPKRI010000601.1  211220    ..........................A..GA.T.C.C-.......CA...-.C.T.....  211163</w:t>
      </w:r>
    </w:p>
    <w:p>
      <w:r>
        <w:rPr>
          <w:rFonts w:ascii="Consolas" w:hAnsi="Consolas"/>
          <w:sz w:val="18"/>
        </w:rPr>
        <w:t>JBPKRI010000601.1  325979    ......................T...A..GA.T.C.C-.......CA...-.C.T.....  325922</w:t>
      </w:r>
    </w:p>
    <w:p>
      <w:r>
        <w:rPr>
          <w:rFonts w:ascii="Consolas" w:hAnsi="Consolas"/>
          <w:sz w:val="18"/>
        </w:rPr>
        <w:t>JBPKRI010000601.1  394601    ....A.....................A..G......C-.......CA...-.C.TA....  394544</w:t>
      </w:r>
    </w:p>
    <w:p>
      <w:r>
        <w:rPr>
          <w:rFonts w:ascii="Consolas" w:hAnsi="Consolas"/>
          <w:sz w:val="18"/>
        </w:rPr>
        <w:t>JBPKRI010000599.1  99646     ..........................A..GA.T.C.C-.......CA...-.C.T.....  99589</w:t>
      </w:r>
    </w:p>
    <w:p>
      <w:r>
        <w:rPr>
          <w:rFonts w:ascii="Consolas" w:hAnsi="Consolas"/>
          <w:sz w:val="18"/>
        </w:rPr>
        <w:t>JBPKRI010000599.1  244860    ..........................A..GA.T.C.C-.......CA...-.C.T.....  244803</w:t>
      </w:r>
    </w:p>
    <w:p>
      <w:r>
        <w:rPr>
          <w:rFonts w:ascii="Consolas" w:hAnsi="Consolas"/>
          <w:sz w:val="18"/>
        </w:rPr>
        <w:t>JBPKRI010000598.1  209897    ..........................A..GA.T.C.C-.......CA...-.C.T.....  209840</w:t>
      </w:r>
    </w:p>
    <w:p>
      <w:r>
        <w:rPr>
          <w:rFonts w:ascii="Consolas" w:hAnsi="Consolas"/>
          <w:sz w:val="18"/>
        </w:rPr>
        <w:t>JBPKRI010000598.1  346246    ..........................A..GA.T.C.C-.......CA...-.C.T.....  346189</w:t>
      </w:r>
    </w:p>
    <w:p>
      <w:r>
        <w:rPr>
          <w:rFonts w:ascii="Consolas" w:hAnsi="Consolas"/>
          <w:sz w:val="18"/>
        </w:rPr>
        <w:t>JBPKRI010000593.1  1400      ..........................A..GA.T.C.C-.......CA...-.C.T.....  1343</w:t>
      </w:r>
    </w:p>
    <w:p>
      <w:r>
        <w:rPr>
          <w:rFonts w:ascii="Consolas" w:hAnsi="Consolas"/>
          <w:sz w:val="18"/>
        </w:rPr>
        <w:t>JBPKRI010000592.1  51718     ..........................A..GA.T.C.C-.......CA...-.C.T.....  51775</w:t>
      </w:r>
    </w:p>
    <w:p>
      <w:r>
        <w:rPr>
          <w:rFonts w:ascii="Consolas" w:hAnsi="Consolas"/>
          <w:sz w:val="18"/>
        </w:rPr>
        <w:t>JBPKRI010000588.1  217203    ..........................A..GA.T.C.C-.......CA...-.C.T.....  217146</w:t>
      </w:r>
    </w:p>
    <w:p>
      <w:r>
        <w:rPr>
          <w:rFonts w:ascii="Consolas" w:hAnsi="Consolas"/>
          <w:sz w:val="18"/>
        </w:rPr>
        <w:t>JBPKRI010000588.1  120312    ..........................A..GA.T.C.C-.......CA...-.C.T.....  120255</w:t>
      </w:r>
    </w:p>
    <w:p>
      <w:r>
        <w:rPr>
          <w:rFonts w:ascii="Consolas" w:hAnsi="Consolas"/>
          <w:sz w:val="18"/>
        </w:rPr>
        <w:t>JBPKRI010000588.1  327148    ..........................A..GA.T.C.C-.......CA...-.C.T.....  327091</w:t>
      </w:r>
    </w:p>
    <w:p>
      <w:r>
        <w:rPr>
          <w:rFonts w:ascii="Consolas" w:hAnsi="Consolas"/>
          <w:sz w:val="18"/>
        </w:rPr>
        <w:t>JBPKRI010000584.1  89891     ..........................A..GA.T.C.C-.......CA...-.C.T.....  89948</w:t>
      </w:r>
    </w:p>
    <w:p>
      <w:r>
        <w:rPr>
          <w:rFonts w:ascii="Consolas" w:hAnsi="Consolas"/>
          <w:sz w:val="18"/>
        </w:rPr>
        <w:t>JBPKRI010000582.1  115391    ..........................A..GA.T.C.C-.......CA...-.C.T.....  115448</w:t>
      </w:r>
    </w:p>
    <w:p>
      <w:r>
        <w:rPr>
          <w:rFonts w:ascii="Consolas" w:hAnsi="Consolas"/>
          <w:sz w:val="18"/>
        </w:rPr>
        <w:t>JBPKRI010000578.1  248064    ..........................A..GA.T.C.C-.......CA...-.C.T.....  248007</w:t>
      </w:r>
    </w:p>
    <w:p>
      <w:r>
        <w:rPr>
          <w:rFonts w:ascii="Consolas" w:hAnsi="Consolas"/>
          <w:sz w:val="18"/>
        </w:rPr>
        <w:t>JBPKRI010000578.1  341683    ..........................A..GA.T.C.C-.......CA...-.C.T.....  341626</w:t>
      </w:r>
    </w:p>
    <w:p>
      <w:r>
        <w:rPr>
          <w:rFonts w:ascii="Consolas" w:hAnsi="Consolas"/>
          <w:sz w:val="18"/>
        </w:rPr>
        <w:t>JBPKRI010000578.1  435782    ........................G.A..GA.T.C.C-.......CA...-.C.T.....  435725</w:t>
      </w:r>
    </w:p>
    <w:p>
      <w:r>
        <w:rPr>
          <w:rFonts w:ascii="Consolas" w:hAnsi="Consolas"/>
          <w:sz w:val="18"/>
        </w:rPr>
        <w:t>JBPKRI010000578.1  472892    ........................G.A..GA.T.C.C-.......CA...-.C.T.....  472835</w:t>
      </w:r>
    </w:p>
    <w:p>
      <w:r>
        <w:rPr>
          <w:rFonts w:ascii="Consolas" w:hAnsi="Consolas"/>
          <w:sz w:val="18"/>
        </w:rPr>
        <w:t>JBPKRI010000571.1  50128     ..........................A..GA.T.C.C-.......CA...-.C.T.....  50185</w:t>
      </w:r>
    </w:p>
    <w:p>
      <w:r>
        <w:rPr>
          <w:rFonts w:ascii="Consolas" w:hAnsi="Consolas"/>
          <w:sz w:val="18"/>
        </w:rPr>
        <w:t>JBPKRI010000571.1  149833    ..........................A..GA.T.C.C-.......CA...-.C.T.....  149890</w:t>
      </w:r>
    </w:p>
    <w:p>
      <w:r>
        <w:rPr>
          <w:rFonts w:ascii="Consolas" w:hAnsi="Consolas"/>
          <w:sz w:val="18"/>
        </w:rPr>
        <w:t>JBPKRI010000571.1  274731    ..........................A..GA.T.C.C-.......CA...-.C.T.....  274788</w:t>
      </w:r>
    </w:p>
    <w:p>
      <w:r>
        <w:rPr>
          <w:rFonts w:ascii="Consolas" w:hAnsi="Consolas"/>
          <w:sz w:val="18"/>
        </w:rPr>
        <w:t>JBPKRI010000571.1  311820    ..........................A..GA.T.C.C-.......CA...-.C.T.....  311877</w:t>
      </w:r>
    </w:p>
    <w:p>
      <w:r>
        <w:rPr>
          <w:rFonts w:ascii="Consolas" w:hAnsi="Consolas"/>
          <w:sz w:val="18"/>
        </w:rPr>
        <w:t>JBPKRI010000570.1  152842    ..........................A..GA.T.C.C-.......CA...-.C.T.....  152785</w:t>
      </w:r>
    </w:p>
    <w:p>
      <w:r>
        <w:rPr>
          <w:rFonts w:ascii="Consolas" w:hAnsi="Consolas"/>
          <w:sz w:val="18"/>
        </w:rPr>
        <w:t>JBPKRI010000569.1  113275    ..........................A..GA.T.C.C-.......CA...-.C.T.....  113218</w:t>
      </w:r>
    </w:p>
    <w:p>
      <w:r>
        <w:rPr>
          <w:rFonts w:ascii="Consolas" w:hAnsi="Consolas"/>
          <w:sz w:val="18"/>
        </w:rPr>
        <w:t>JBPKRI010000569.1  189321    ......................A...A..GA.T.C.C-.......CA...-.C.T.....  189264</w:t>
      </w:r>
    </w:p>
    <w:p>
      <w:r>
        <w:rPr>
          <w:rFonts w:ascii="Consolas" w:hAnsi="Consolas"/>
          <w:sz w:val="18"/>
        </w:rPr>
        <w:t>JBPKRI010000568.1  62454     ..........................A..GA.T.C.C-.......CA...-.C.T.....  62397</w:t>
      </w:r>
    </w:p>
    <w:p>
      <w:r>
        <w:rPr>
          <w:rFonts w:ascii="Consolas" w:hAnsi="Consolas"/>
          <w:sz w:val="18"/>
        </w:rPr>
        <w:t>JBPKRI010000568.1  135567    ..........................A..GA.T.C.C-.......CA...-.C.T.....  135510</w:t>
      </w:r>
    </w:p>
    <w:p>
      <w:r>
        <w:rPr>
          <w:rFonts w:ascii="Consolas" w:hAnsi="Consolas"/>
          <w:sz w:val="18"/>
        </w:rPr>
        <w:t>JBPKRI010000568.1  260472    ..........................A..GA.T.C.C-.......CA...-.C.T.....  260415</w:t>
      </w:r>
    </w:p>
    <w:p>
      <w:r>
        <w:rPr>
          <w:rFonts w:ascii="Consolas" w:hAnsi="Consolas"/>
          <w:sz w:val="18"/>
        </w:rPr>
        <w:t>JBPKRI010000568.1  351283    ..........................A..GA.T.C.C-.......CA...-.C.T.....  351226</w:t>
      </w:r>
    </w:p>
    <w:p>
      <w:r>
        <w:rPr>
          <w:rFonts w:ascii="Consolas" w:hAnsi="Consolas"/>
          <w:sz w:val="18"/>
        </w:rPr>
        <w:t>JBPKRI010000568.1  388376    ..........................A..GA.T.C.C-.......CA...-.C.T.....  388319</w:t>
      </w:r>
    </w:p>
    <w:p>
      <w:r>
        <w:rPr>
          <w:rFonts w:ascii="Consolas" w:hAnsi="Consolas"/>
          <w:sz w:val="18"/>
        </w:rPr>
        <w:t>JBPKRI010000565.1  49182     ..........................A..GA.T.C.C-.......CA...-.C.T.....  49239</w:t>
      </w:r>
    </w:p>
    <w:p>
      <w:r>
        <w:rPr>
          <w:rFonts w:ascii="Consolas" w:hAnsi="Consolas"/>
          <w:sz w:val="18"/>
        </w:rPr>
        <w:t>JBPKRI010000565.1  144502    ..........................A..GA.T.C.C-.......CA...-.C.T.....  144559</w:t>
      </w:r>
    </w:p>
    <w:p>
      <w:r>
        <w:rPr>
          <w:rFonts w:ascii="Consolas" w:hAnsi="Consolas"/>
          <w:sz w:val="18"/>
        </w:rPr>
        <w:t>JBPKRI010000558.1  89683     ..........................A..GA.T.C.C-.......CA...-.C.T.....  89626</w:t>
      </w:r>
    </w:p>
    <w:p>
      <w:r>
        <w:rPr>
          <w:rFonts w:ascii="Consolas" w:hAnsi="Consolas"/>
          <w:sz w:val="18"/>
        </w:rPr>
        <w:t>JBPKRI010000557.1  161798    ..........................A..GA.T.C.C-.......CA...-.C.T.....  161741</w:t>
      </w:r>
    </w:p>
    <w:p>
      <w:r>
        <w:rPr>
          <w:rFonts w:ascii="Consolas" w:hAnsi="Consolas"/>
          <w:sz w:val="18"/>
        </w:rPr>
        <w:t>JBPKRI010000557.1  66861     ..........................A..-.A....GC.......CA...-.C.T.....  66804</w:t>
      </w:r>
    </w:p>
    <w:p>
      <w:r>
        <w:rPr>
          <w:rFonts w:ascii="Consolas" w:hAnsi="Consolas"/>
          <w:sz w:val="18"/>
        </w:rPr>
        <w:t>JBPKRI010000554.1  284711    ..........................A..GA.T.C.C-.......CA...-.C.T.....  284768</w:t>
      </w:r>
    </w:p>
    <w:p>
      <w:r>
        <w:rPr>
          <w:rFonts w:ascii="Consolas" w:hAnsi="Consolas"/>
          <w:sz w:val="18"/>
        </w:rPr>
        <w:t>JBPKRI010000552.1  59697     ..........................A..GA.T.C.C-.......CA...-.C.T.....  59640</w:t>
      </w:r>
    </w:p>
    <w:p>
      <w:r>
        <w:rPr>
          <w:rFonts w:ascii="Consolas" w:hAnsi="Consolas"/>
          <w:sz w:val="18"/>
        </w:rPr>
        <w:t>JBPKRI010000550.1  134913    ..........................A..GA.T.C.C-.......CA...-.C.T.....  134856</w:t>
      </w:r>
    </w:p>
    <w:p>
      <w:r>
        <w:rPr>
          <w:rFonts w:ascii="Consolas" w:hAnsi="Consolas"/>
          <w:sz w:val="18"/>
        </w:rPr>
        <w:t>JBPKRI010000550.1  216526    ..........................A..GA.T.C.C-.......CA...-.C.T.....  216469</w:t>
      </w:r>
    </w:p>
    <w:p>
      <w:r>
        <w:rPr>
          <w:rFonts w:ascii="Consolas" w:hAnsi="Consolas"/>
          <w:sz w:val="18"/>
        </w:rPr>
        <w:t>JBPKRI010000550.1  280779    .....................T....A..GA.T.C.C-.......CA...-.C.T.....  280722</w:t>
      </w:r>
    </w:p>
    <w:p>
      <w:r>
        <w:rPr>
          <w:rFonts w:ascii="Consolas" w:hAnsi="Consolas"/>
          <w:sz w:val="18"/>
        </w:rPr>
        <w:t>JBPKRI010000531.1  3073      ..........................A..GA.T.C.C-.......CA...-.C.T.....  3130</w:t>
      </w:r>
    </w:p>
    <w:p>
      <w:r>
        <w:rPr>
          <w:rFonts w:ascii="Consolas" w:hAnsi="Consolas"/>
          <w:sz w:val="18"/>
        </w:rPr>
        <w:t>JBPKRI010000529.1  102823    ..........................A..GA.T.C.C-.......CA...-.C.T.....  102880</w:t>
      </w:r>
    </w:p>
    <w:p>
      <w:r>
        <w:rPr>
          <w:rFonts w:ascii="Consolas" w:hAnsi="Consolas"/>
          <w:sz w:val="18"/>
        </w:rPr>
        <w:t>JBPKRI010000528.1  53772     ..........................A..GA.T.C.C-.......CA...-.C.T.....  53829</w:t>
      </w:r>
    </w:p>
    <w:p>
      <w:r>
        <w:rPr>
          <w:rFonts w:ascii="Consolas" w:hAnsi="Consolas"/>
          <w:sz w:val="18"/>
        </w:rPr>
        <w:t>JBPKRI010000528.1  322354    ..........................A..GA.T.C.C-.......CA...-.C.T.....  322411</w:t>
      </w:r>
    </w:p>
    <w:p>
      <w:r>
        <w:rPr>
          <w:rFonts w:ascii="Consolas" w:hAnsi="Consolas"/>
          <w:sz w:val="18"/>
        </w:rPr>
        <w:t>JBPKRI010000528.1  142965    ..........................A..GA.T.C.C-.......CA...-.C.T.....  143022</w:t>
      </w:r>
    </w:p>
    <w:p>
      <w:r>
        <w:rPr>
          <w:rFonts w:ascii="Consolas" w:hAnsi="Consolas"/>
          <w:sz w:val="18"/>
        </w:rPr>
        <w:t>JBPKRI010000528.1  386627    ..........................A..GA.T.C.C-.......CA...-.C.T.....  386684</w:t>
      </w:r>
    </w:p>
    <w:p>
      <w:r>
        <w:rPr>
          <w:rFonts w:ascii="Consolas" w:hAnsi="Consolas"/>
          <w:sz w:val="18"/>
        </w:rPr>
        <w:t>JBPKRI010000527.1  184079    ..........................A..GA.T.C.C-.......CA...-.C.T.....  184136</w:t>
      </w:r>
    </w:p>
    <w:p>
      <w:r>
        <w:rPr>
          <w:rFonts w:ascii="Consolas" w:hAnsi="Consolas"/>
          <w:sz w:val="18"/>
        </w:rPr>
        <w:t>JBPKRI010000527.1  94793     ..........................A..GA.T.C.C-.......CA...-.C.T.....  94850</w:t>
      </w:r>
    </w:p>
    <w:p>
      <w:r>
        <w:rPr>
          <w:rFonts w:ascii="Consolas" w:hAnsi="Consolas"/>
          <w:sz w:val="18"/>
        </w:rPr>
        <w:t>JBPKRI010000526.1  68738     ..........................A..GA.T.C.C-.......CA...-.C.T.....  68681</w:t>
      </w:r>
    </w:p>
    <w:p>
      <w:r>
        <w:rPr>
          <w:rFonts w:ascii="Consolas" w:hAnsi="Consolas"/>
          <w:sz w:val="18"/>
        </w:rPr>
        <w:t>JBPKRI010000526.1  187646    ..........................A..GA.T.C.C-.......CA...-.C.T.....  187589</w:t>
      </w:r>
    </w:p>
    <w:p>
      <w:r>
        <w:rPr>
          <w:rFonts w:ascii="Consolas" w:hAnsi="Consolas"/>
          <w:sz w:val="18"/>
        </w:rPr>
        <w:t>JBPKRI010000526.1  385396    ..........................A..GA.T.C.C-.......CA...-.C.T....A  385339</w:t>
      </w:r>
    </w:p>
    <w:p>
      <w:r>
        <w:rPr>
          <w:rFonts w:ascii="Consolas" w:hAnsi="Consolas"/>
          <w:sz w:val="18"/>
        </w:rPr>
        <w:t>JBPKRI010000526.1  452508    ..........................A..GA.T.C.C-.......CA...-.C.T....A  452451</w:t>
      </w:r>
    </w:p>
    <w:p>
      <w:r>
        <w:rPr>
          <w:rFonts w:ascii="Consolas" w:hAnsi="Consolas"/>
          <w:sz w:val="18"/>
        </w:rPr>
        <w:t>JBPKRI010000526.1  566417    .............T............A..GA.T.C.C-.......CA...-.C.T.....  566360</w:t>
      </w:r>
    </w:p>
    <w:p>
      <w:r>
        <w:rPr>
          <w:rFonts w:ascii="Consolas" w:hAnsi="Consolas"/>
          <w:sz w:val="18"/>
        </w:rPr>
        <w:t>JBPKRI010000526.1  635108    .............T............A..GA.T.C.C-.......CA...-.C.T.....  635051</w:t>
      </w:r>
    </w:p>
    <w:p>
      <w:r>
        <w:rPr>
          <w:rFonts w:ascii="Consolas" w:hAnsi="Consolas"/>
          <w:sz w:val="18"/>
        </w:rPr>
        <w:t>JBPKRI010000526.1  296163    ..........................A..GA.T.C.C-....A..CA...-.C.T.....  296106</w:t>
      </w:r>
    </w:p>
    <w:p>
      <w:r>
        <w:rPr>
          <w:rFonts w:ascii="Consolas" w:hAnsi="Consolas"/>
          <w:sz w:val="18"/>
        </w:rPr>
        <w:t>JBPKRI010000526.1  713998    .............T............A..GA.T.C.C-.......CA...-.C.T.....  713941</w:t>
      </w:r>
    </w:p>
    <w:p>
      <w:r>
        <w:rPr>
          <w:rFonts w:ascii="Consolas" w:hAnsi="Consolas"/>
          <w:sz w:val="18"/>
        </w:rPr>
        <w:t>JBPKRI010000525.1  114928    ..........................A..GA.T.C.C-.......CA...-.C.T.....  114985</w:t>
      </w:r>
    </w:p>
    <w:p>
      <w:r>
        <w:rPr>
          <w:rFonts w:ascii="Consolas" w:hAnsi="Consolas"/>
          <w:sz w:val="18"/>
        </w:rPr>
        <w:t>JBPKRI010000525.1  350109    ..........................A..GA.T.C.C-.......CA...-.C.T.....  350166</w:t>
      </w:r>
    </w:p>
    <w:p>
      <w:r>
        <w:rPr>
          <w:rFonts w:ascii="Consolas" w:hAnsi="Consolas"/>
          <w:sz w:val="18"/>
        </w:rPr>
        <w:t>JBPKRI010000524.1  123431    ..........................A..GA.T.C.C-.......CA...-.C.T.....  123374</w:t>
      </w:r>
    </w:p>
    <w:p>
      <w:r>
        <w:rPr>
          <w:rFonts w:ascii="Consolas" w:hAnsi="Consolas"/>
          <w:sz w:val="18"/>
        </w:rPr>
        <w:t>JBPKRI010000523.1  79971     ..........................A..GA.T.C.C-.......CA...-.C.T.....  79914</w:t>
      </w:r>
    </w:p>
    <w:p>
      <w:r>
        <w:rPr>
          <w:rFonts w:ascii="Consolas" w:hAnsi="Consolas"/>
          <w:sz w:val="18"/>
        </w:rPr>
        <w:t>JBPKRI010000521.1  86815     ..........................A..GA.T.C.C-.......CA...-.C.T.....  86758</w:t>
      </w:r>
    </w:p>
    <w:p>
      <w:r>
        <w:rPr>
          <w:rFonts w:ascii="Consolas" w:hAnsi="Consolas"/>
          <w:sz w:val="18"/>
        </w:rPr>
        <w:t>JBPKRI010000521.1  189431    ..........................A..GA.T.C.C-.......CA...-.C.T.....  189374</w:t>
      </w:r>
    </w:p>
    <w:p>
      <w:r>
        <w:rPr>
          <w:rFonts w:ascii="Consolas" w:hAnsi="Consolas"/>
          <w:sz w:val="18"/>
        </w:rPr>
        <w:t>JBPKRI010000520.1  72553     ..........................A..GA.T.C.C-.......CA...-.C.T.....  72496</w:t>
      </w:r>
    </w:p>
    <w:p>
      <w:r>
        <w:rPr>
          <w:rFonts w:ascii="Consolas" w:hAnsi="Consolas"/>
          <w:sz w:val="18"/>
        </w:rPr>
        <w:t>JBPKRI010000519.1  227348    ..........................A..GA.T.C.C-.......CA...-.C.T.....  227405</w:t>
      </w:r>
    </w:p>
    <w:p>
      <w:r>
        <w:rPr>
          <w:rFonts w:ascii="Consolas" w:hAnsi="Consolas"/>
          <w:sz w:val="18"/>
        </w:rPr>
        <w:t>JBPKRI010000519.1  155793    ..........................A..GA.T.C.C-.......CA...-.C.T.....  155850</w:t>
      </w:r>
    </w:p>
    <w:p>
      <w:r>
        <w:rPr>
          <w:rFonts w:ascii="Consolas" w:hAnsi="Consolas"/>
          <w:sz w:val="18"/>
        </w:rPr>
        <w:t>JBPKRI010000519.1  340235    ..........................A..GA.T.C.C-.......CA...-.C.T.....  340292</w:t>
      </w:r>
    </w:p>
    <w:p>
      <w:r>
        <w:rPr>
          <w:rFonts w:ascii="Consolas" w:hAnsi="Consolas"/>
          <w:sz w:val="18"/>
        </w:rPr>
        <w:t>JBPKRI010000508.1  47861     ..........................A..GA.T.C.C-.......CA...-.C.T.....  47918</w:t>
      </w:r>
    </w:p>
    <w:p>
      <w:r>
        <w:rPr>
          <w:rFonts w:ascii="Consolas" w:hAnsi="Consolas"/>
          <w:sz w:val="18"/>
        </w:rPr>
        <w:t>JBPKRI010000508.1  107647    ..........................A..GA.T.C.C-.......CA...-.C.T.....  107704</w:t>
      </w:r>
    </w:p>
    <w:p>
      <w:r>
        <w:rPr>
          <w:rFonts w:ascii="Consolas" w:hAnsi="Consolas"/>
          <w:sz w:val="18"/>
        </w:rPr>
        <w:t>JBPKRI010000507.1  44971     ..........................A..GA.T.C.C-.......CA...-.C.T.....  44914</w:t>
      </w:r>
    </w:p>
    <w:p>
      <w:r>
        <w:rPr>
          <w:rFonts w:ascii="Consolas" w:hAnsi="Consolas"/>
          <w:sz w:val="18"/>
        </w:rPr>
        <w:t>JBPKRI010000507.1  183354    ..........................A..GA.T.C.C-.......CA...-.C.T.....  183297</w:t>
      </w:r>
    </w:p>
    <w:p>
      <w:r>
        <w:rPr>
          <w:rFonts w:ascii="Consolas" w:hAnsi="Consolas"/>
          <w:sz w:val="18"/>
        </w:rPr>
        <w:t>JBPKRI010000506.1  27123     ..........................A..GA.T.C.C-.......CA...-.C.T.....  27180</w:t>
      </w:r>
    </w:p>
    <w:p>
      <w:r>
        <w:rPr>
          <w:rFonts w:ascii="Consolas" w:hAnsi="Consolas"/>
          <w:sz w:val="18"/>
        </w:rPr>
        <w:t>JBPKRI010000505.1  145289    ..........................A..GA.T.C.C-.......CA...-.C.T.....  145346</w:t>
      </w:r>
    </w:p>
    <w:p>
      <w:r>
        <w:rPr>
          <w:rFonts w:ascii="Consolas" w:hAnsi="Consolas"/>
          <w:sz w:val="18"/>
        </w:rPr>
        <w:t>JBPKRI010000505.1  215392    ..........................A..GA.T.C.C-.......CA...-.C.T.....  215449</w:t>
      </w:r>
    </w:p>
    <w:p>
      <w:r>
        <w:rPr>
          <w:rFonts w:ascii="Consolas" w:hAnsi="Consolas"/>
          <w:sz w:val="18"/>
        </w:rPr>
        <w:t>JBPKRI010000505.1  339519    ..........................A..GA.T.C.C-.......CA...-.C.T.....  339576</w:t>
      </w:r>
    </w:p>
    <w:p>
      <w:r>
        <w:rPr>
          <w:rFonts w:ascii="Consolas" w:hAnsi="Consolas"/>
          <w:sz w:val="18"/>
        </w:rPr>
        <w:t>JBPKRI010000498.1  398560    ..........................A..GA.T.C.C-.......CA...-.C.T.....  398503</w:t>
      </w:r>
    </w:p>
    <w:p>
      <w:r>
        <w:rPr>
          <w:rFonts w:ascii="Consolas" w:hAnsi="Consolas"/>
          <w:sz w:val="18"/>
        </w:rPr>
        <w:t>JBPKRI010000498.1  186189    ..........................A..GA.T.C.C-.......CA...-.C.T.....  186132</w:t>
      </w:r>
    </w:p>
    <w:p>
      <w:r>
        <w:rPr>
          <w:rFonts w:ascii="Consolas" w:hAnsi="Consolas"/>
          <w:sz w:val="18"/>
        </w:rPr>
        <w:t>JBPKRI010000498.1  105717    .........................TA..GA.T.C.C-....A..CA...-.C.T.....  105660</w:t>
      </w:r>
    </w:p>
    <w:p>
      <w:r>
        <w:rPr>
          <w:rFonts w:ascii="Consolas" w:hAnsi="Consolas"/>
          <w:sz w:val="18"/>
        </w:rPr>
        <w:t>JBPKRI010000498.1  287148    ......................A...A..GA.T.C.C-.......CA...-.C.T.....  287091</w:t>
      </w:r>
    </w:p>
    <w:p>
      <w:r>
        <w:rPr>
          <w:rFonts w:ascii="Consolas" w:hAnsi="Consolas"/>
          <w:sz w:val="18"/>
        </w:rPr>
        <w:t>JBPKRI010000484.1  79376     ..........................A..GA.T.C.C-.......CA...-.C.T.....  79319</w:t>
      </w:r>
    </w:p>
    <w:p>
      <w:r>
        <w:rPr>
          <w:rFonts w:ascii="Consolas" w:hAnsi="Consolas"/>
          <w:sz w:val="18"/>
        </w:rPr>
        <w:t>JBPKRI010000484.1  181602    ..........................A..GA.T.C.C-.......CA...-.C.T.....  181545</w:t>
      </w:r>
    </w:p>
    <w:p>
      <w:r>
        <w:rPr>
          <w:rFonts w:ascii="Consolas" w:hAnsi="Consolas"/>
          <w:sz w:val="18"/>
        </w:rPr>
        <w:t>JBPKRI010000483.1  85322     ...G......................A..G......C-.......CA...-.C.T.....  85265</w:t>
      </w:r>
    </w:p>
    <w:p>
      <w:r>
        <w:rPr>
          <w:rFonts w:ascii="Consolas" w:hAnsi="Consolas"/>
          <w:sz w:val="18"/>
        </w:rPr>
        <w:t>JBPKRI010000464.1  127574    ..........................A..GA.T.C.C-.......CA...-.C.T.....  127517</w:t>
      </w:r>
    </w:p>
    <w:p>
      <w:r>
        <w:rPr>
          <w:rFonts w:ascii="Consolas" w:hAnsi="Consolas"/>
          <w:sz w:val="18"/>
        </w:rPr>
        <w:t>JBPKRI010000464.1  196613    ..........................A..GA.T.C.C-.......CA...-.C.T.....  196556</w:t>
      </w:r>
    </w:p>
    <w:p>
      <w:r>
        <w:rPr>
          <w:rFonts w:ascii="Consolas" w:hAnsi="Consolas"/>
          <w:sz w:val="18"/>
        </w:rPr>
        <w:t>JBPKRI010000464.1  233693    ..........................A..GA.T.C.C-.......CA...-.C.T.....  233636</w:t>
      </w:r>
    </w:p>
    <w:p>
      <w:r>
        <w:rPr>
          <w:rFonts w:ascii="Consolas" w:hAnsi="Consolas"/>
          <w:sz w:val="18"/>
        </w:rPr>
        <w:t>JBPKRI010000464.1  59057     ...........T..............A..GA.T.C.C-.......CA...-.C.T.....  59000</w:t>
      </w:r>
    </w:p>
    <w:p>
      <w:r>
        <w:rPr>
          <w:rFonts w:ascii="Consolas" w:hAnsi="Consolas"/>
          <w:sz w:val="18"/>
        </w:rPr>
        <w:t>JBPKRI010000443.1  98160     ..........................A..GA.T.C.C-.......CA...-.C.T.....  98217</w:t>
      </w:r>
    </w:p>
    <w:p>
      <w:r>
        <w:rPr>
          <w:rFonts w:ascii="Consolas" w:hAnsi="Consolas"/>
          <w:sz w:val="18"/>
        </w:rPr>
        <w:t>JBPKRI010000443.1  135211    ..........................A..GA.T.C.C-.......CA...-.C.T.....  135268</w:t>
      </w:r>
    </w:p>
    <w:p>
      <w:r>
        <w:rPr>
          <w:rFonts w:ascii="Consolas" w:hAnsi="Consolas"/>
          <w:sz w:val="18"/>
        </w:rPr>
        <w:t>JBPKRI010000443.1  227548    ..........................A..GA.T.C.C-.......CA...-.C.T.....  227605</w:t>
      </w:r>
    </w:p>
    <w:p>
      <w:r>
        <w:rPr>
          <w:rFonts w:ascii="Consolas" w:hAnsi="Consolas"/>
          <w:sz w:val="18"/>
        </w:rPr>
        <w:t>JBPKRI010000440.1  36681     ..........................A..GA.T.C.C-.......CA...-.C.T.....  36738</w:t>
      </w:r>
    </w:p>
    <w:p>
      <w:r>
        <w:rPr>
          <w:rFonts w:ascii="Consolas" w:hAnsi="Consolas"/>
          <w:sz w:val="18"/>
        </w:rPr>
        <w:t>JBPKRI010000440.1  156891    ..........................A..GA.T.C.C-.......CA...-.C.T.....  156948</w:t>
      </w:r>
    </w:p>
    <w:p>
      <w:r>
        <w:rPr>
          <w:rFonts w:ascii="Consolas" w:hAnsi="Consolas"/>
          <w:sz w:val="18"/>
        </w:rPr>
        <w:t>JBPKRI010000439.1  167366    ..........................A..GA.T.C.C-.......CA...-.C.T.....  167423</w:t>
      </w:r>
    </w:p>
    <w:p>
      <w:r>
        <w:rPr>
          <w:rFonts w:ascii="Consolas" w:hAnsi="Consolas"/>
          <w:sz w:val="18"/>
        </w:rPr>
        <w:t>JBPKRI010000439.1  308498    ..........................A..GA.T.C.C-.......CA...-.C.T.....  308555</w:t>
      </w:r>
    </w:p>
    <w:p>
      <w:r>
        <w:rPr>
          <w:rFonts w:ascii="Consolas" w:hAnsi="Consolas"/>
          <w:sz w:val="18"/>
        </w:rPr>
        <w:t>JBPKRI010000439.1  89821     ..........................A..GA.T.C.C-.......CA...-.C.T.....  89878</w:t>
      </w:r>
    </w:p>
    <w:p>
      <w:r>
        <w:rPr>
          <w:rFonts w:ascii="Consolas" w:hAnsi="Consolas"/>
          <w:sz w:val="18"/>
        </w:rPr>
        <w:t>JBPKRI010000438.1  85596     ..........................A..GA.T.C.C-.......CA...-.C.T.....  85653</w:t>
      </w:r>
    </w:p>
    <w:p>
      <w:r>
        <w:rPr>
          <w:rFonts w:ascii="Consolas" w:hAnsi="Consolas"/>
          <w:sz w:val="18"/>
        </w:rPr>
        <w:t>JBPKRI010000438.1  355252    ..........................A..GA.T.C.C-.......CA...-.C.T.....  355309</w:t>
      </w:r>
    </w:p>
    <w:p>
      <w:r>
        <w:rPr>
          <w:rFonts w:ascii="Consolas" w:hAnsi="Consolas"/>
          <w:sz w:val="18"/>
        </w:rPr>
        <w:t>JBPKRI010000438.1  554178    ..........................A..GA.T.C.C-.......CA...-.C.T.....  554235</w:t>
      </w:r>
    </w:p>
    <w:p>
      <w:r>
        <w:rPr>
          <w:rFonts w:ascii="Consolas" w:hAnsi="Consolas"/>
          <w:sz w:val="18"/>
        </w:rPr>
        <w:t>JBPKRI010000438.1  655656    ..........................A..GA.T.C.C-.......CA...-.C.T.....  655713</w:t>
      </w:r>
    </w:p>
    <w:p>
      <w:r>
        <w:rPr>
          <w:rFonts w:ascii="Consolas" w:hAnsi="Consolas"/>
          <w:sz w:val="18"/>
        </w:rPr>
        <w:t>JBPKRI010000438.1  517070    ..........................A..GA.T.C.C-.......CA...-.C.T.....  517127</w:t>
      </w:r>
    </w:p>
    <w:p>
      <w:r>
        <w:rPr>
          <w:rFonts w:ascii="Consolas" w:hAnsi="Consolas"/>
          <w:sz w:val="18"/>
        </w:rPr>
        <w:t>JBPKRI010000437.1  24214     ..........................A..GA.T.C.C-.......CA...-.C.T.....  24271</w:t>
      </w:r>
    </w:p>
    <w:p>
      <w:r>
        <w:rPr>
          <w:rFonts w:ascii="Consolas" w:hAnsi="Consolas"/>
          <w:sz w:val="18"/>
        </w:rPr>
        <w:t>JBPKRI010000437.1  94283     ..........................A..GA.T.C.C-.......CA...-.C.T.....  94340</w:t>
      </w:r>
    </w:p>
    <w:p>
      <w:r>
        <w:rPr>
          <w:rFonts w:ascii="Consolas" w:hAnsi="Consolas"/>
          <w:sz w:val="18"/>
        </w:rPr>
        <w:t>JBPKRI010000437.1  162863    ..........................A..GA.T.C.C-.......CA...-.C.T.....  162920</w:t>
      </w:r>
    </w:p>
    <w:p>
      <w:r>
        <w:rPr>
          <w:rFonts w:ascii="Consolas" w:hAnsi="Consolas"/>
          <w:sz w:val="18"/>
        </w:rPr>
        <w:t>JBPKRI010000435.1  35230     ..........................A..GA.T.C.C-.......CA...-.C.T.....  35287</w:t>
      </w:r>
    </w:p>
    <w:p>
      <w:r>
        <w:rPr>
          <w:rFonts w:ascii="Consolas" w:hAnsi="Consolas"/>
          <w:sz w:val="18"/>
        </w:rPr>
        <w:t>JBPKRI010000259.1  3908523   ...............T..........A..G......C-.......CA...-.C.TC....  3908466</w:t>
      </w:r>
    </w:p>
    <w:p>
      <w:r>
        <w:rPr>
          <w:rFonts w:ascii="Consolas" w:hAnsi="Consolas"/>
          <w:sz w:val="18"/>
        </w:rPr>
        <w:t>JBPKRI010000259.1  575121    .....................T....A..G.T....C-.......CA..A-.C.T.....  575178</w:t>
      </w:r>
    </w:p>
    <w:p>
      <w:r>
        <w:rPr>
          <w:rFonts w:ascii="Consolas" w:hAnsi="Consolas"/>
          <w:sz w:val="18"/>
        </w:rPr>
        <w:t>JBPKRI010000259.1  4005814   .....A...............T....A..GA...C.C-.......CA.A.-.C.T.....  4005871</w:t>
      </w:r>
    </w:p>
    <w:p>
      <w:r>
        <w:rPr>
          <w:rFonts w:ascii="Consolas" w:hAnsi="Consolas"/>
          <w:sz w:val="18"/>
        </w:rPr>
        <w:t>JBPKRI010000185.1  193603    ..........................A..GA.T.C.C-.......CA...-.C.T.....  193660</w:t>
      </w:r>
    </w:p>
    <w:p>
      <w:r>
        <w:rPr>
          <w:rFonts w:ascii="Consolas" w:hAnsi="Consolas"/>
          <w:sz w:val="18"/>
        </w:rPr>
        <w:t>JBPKRI010000185.1  40948     ..........................A..GA.T.C.C-....A..CA...-.C.T.....  41005</w:t>
      </w:r>
    </w:p>
    <w:p>
      <w:r>
        <w:rPr>
          <w:rFonts w:ascii="Consolas" w:hAnsi="Consolas"/>
          <w:sz w:val="18"/>
        </w:rPr>
        <w:t>JBPKRI010000185.1  408539    ..........................A..GA.T.C.C-....A..CA...-.C.T.....  408596</w:t>
      </w:r>
    </w:p>
    <w:p>
      <w:r>
        <w:rPr>
          <w:rFonts w:ascii="Consolas" w:hAnsi="Consolas"/>
          <w:sz w:val="18"/>
        </w:rPr>
        <w:t>JBPKRI010000184.1  224882    ..........................A..GA.T.C.C-.......CA...-.C.T.....  224939</w:t>
      </w:r>
    </w:p>
    <w:p>
      <w:r>
        <w:rPr>
          <w:rFonts w:ascii="Consolas" w:hAnsi="Consolas"/>
          <w:sz w:val="18"/>
        </w:rPr>
        <w:t>JBPKRI010000184.1  345185    ..........................A..GA.T.C.C-.......CA...-.C.T.....  345242</w:t>
      </w:r>
    </w:p>
    <w:p>
      <w:r>
        <w:rPr>
          <w:rFonts w:ascii="Consolas" w:hAnsi="Consolas"/>
          <w:sz w:val="18"/>
        </w:rPr>
        <w:t>JBPKRI010000184.1  30132     ..........................A..GA.T.C.C-.......CA...-.C.T.....  30189</w:t>
      </w:r>
    </w:p>
    <w:p>
      <w:r>
        <w:rPr>
          <w:rFonts w:ascii="Consolas" w:hAnsi="Consolas"/>
          <w:sz w:val="18"/>
        </w:rPr>
        <w:t>JBPKRI010000184.1  114923    ..........................A..GA.T.C.C-....A..CA...-.C.T.....  114980</w:t>
      </w:r>
    </w:p>
    <w:p>
      <w:r>
        <w:rPr>
          <w:rFonts w:ascii="Consolas" w:hAnsi="Consolas"/>
          <w:sz w:val="18"/>
        </w:rPr>
        <w:t>JBPKRI010000183.1  21426     ..........................A..GA.T.C.C-.......CA...-.C.T.....  21483</w:t>
      </w:r>
    </w:p>
    <w:p>
      <w:r>
        <w:rPr>
          <w:rFonts w:ascii="Consolas" w:hAnsi="Consolas"/>
          <w:sz w:val="18"/>
        </w:rPr>
        <w:t>JBPKRI010000183.1  108123    ..........................A..GA.T.C.C-.......CA...-.C.T.....  108180</w:t>
      </w:r>
    </w:p>
    <w:p>
      <w:r>
        <w:rPr>
          <w:rFonts w:ascii="Consolas" w:hAnsi="Consolas"/>
          <w:sz w:val="18"/>
        </w:rPr>
        <w:t>JBPKRI010000182.1  109534    ..........................A..GA.T.C.C-.......CA...-.C.T.....  109591</w:t>
      </w:r>
    </w:p>
    <w:p>
      <w:r>
        <w:rPr>
          <w:rFonts w:ascii="Consolas" w:hAnsi="Consolas"/>
          <w:sz w:val="18"/>
        </w:rPr>
        <w:t>JBPKRI010000182.1  381152    ..........................A..GA.T.C.C-.......CA...-.C.T.....  381209</w:t>
      </w:r>
    </w:p>
    <w:p>
      <w:r>
        <w:rPr>
          <w:rFonts w:ascii="Consolas" w:hAnsi="Consolas"/>
          <w:sz w:val="18"/>
        </w:rPr>
        <w:t>JBPKRI010000182.1  468905    ..........................A..GA.T.C.C-.......CA...-.C.T.....  468962</w:t>
      </w:r>
    </w:p>
    <w:p>
      <w:r>
        <w:rPr>
          <w:rFonts w:ascii="Consolas" w:hAnsi="Consolas"/>
          <w:sz w:val="18"/>
        </w:rPr>
        <w:t>JBPKRI010000182.1  35795     ..........................A..GA.T.C.C-....A..CA...-.C.T.....  35852</w:t>
      </w:r>
    </w:p>
    <w:p>
      <w:r>
        <w:rPr>
          <w:rFonts w:ascii="Consolas" w:hAnsi="Consolas"/>
          <w:sz w:val="18"/>
        </w:rPr>
        <w:t>JBPKRI010000182.1  187043    ..........................A..GA.T.C.C-.......CA...-.C.T.....  187100</w:t>
      </w:r>
    </w:p>
    <w:p>
      <w:r>
        <w:rPr>
          <w:rFonts w:ascii="Consolas" w:hAnsi="Consolas"/>
          <w:sz w:val="18"/>
        </w:rPr>
        <w:t>JBPKRI010000182.1  565436    ..........................A..GA.T.C.C-....A..CA...-.C.T.....  565493</w:t>
      </w:r>
    </w:p>
    <w:p>
      <w:r>
        <w:rPr>
          <w:rFonts w:ascii="Consolas" w:hAnsi="Consolas"/>
          <w:sz w:val="18"/>
        </w:rPr>
        <w:t>JBPKRI010000180.1  276296    ..........................A..GA.T.C.C-.......CA...-.C.T.....  276353</w:t>
      </w:r>
    </w:p>
    <w:p>
      <w:r>
        <w:rPr>
          <w:rFonts w:ascii="Consolas" w:hAnsi="Consolas"/>
          <w:sz w:val="18"/>
        </w:rPr>
        <w:t>JBPKRI010000180.1  360301    ..........................A..GA.T.C.C-.......CA...-.C.T.....  360358</w:t>
      </w:r>
    </w:p>
    <w:p>
      <w:r>
        <w:rPr>
          <w:rFonts w:ascii="Consolas" w:hAnsi="Consolas"/>
          <w:sz w:val="18"/>
        </w:rPr>
        <w:t>JBPKRI010000180.1  476835    ..........................A..GA.T.C.C-.......CA...-.C.T.....  476892</w:t>
      </w:r>
    </w:p>
    <w:p>
      <w:r>
        <w:rPr>
          <w:rFonts w:ascii="Consolas" w:hAnsi="Consolas"/>
          <w:sz w:val="18"/>
        </w:rPr>
        <w:t>JBPKRI010000180.1  546957    ..........................A..GA.T.C.C-.......CA...-.C.T.....  547014</w:t>
      </w:r>
    </w:p>
    <w:p>
      <w:r>
        <w:rPr>
          <w:rFonts w:ascii="Consolas" w:hAnsi="Consolas"/>
          <w:sz w:val="18"/>
        </w:rPr>
        <w:t>JBPKRI010000180.1  608166    ..........................A..GA.T.C.C-.......CA...-.C.T.....  608223</w:t>
      </w:r>
    </w:p>
    <w:p>
      <w:r>
        <w:rPr>
          <w:rFonts w:ascii="Consolas" w:hAnsi="Consolas"/>
          <w:sz w:val="18"/>
        </w:rPr>
        <w:t>JBPKRI010000180.1  47175     ..........................A..GA.T.C.C-.......CA...-.C.T.....  47232</w:t>
      </w:r>
    </w:p>
    <w:p>
      <w:r>
        <w:rPr>
          <w:rFonts w:ascii="Consolas" w:hAnsi="Consolas"/>
          <w:sz w:val="18"/>
        </w:rPr>
        <w:t>JBPKRI010000180.1  149768    ..........................A..GA.T.C.C-.......CA...-.C.T.....  149825</w:t>
      </w:r>
    </w:p>
    <w:p>
      <w:r>
        <w:rPr>
          <w:rFonts w:ascii="Consolas" w:hAnsi="Consolas"/>
          <w:sz w:val="18"/>
        </w:rPr>
        <w:t>JBPKRI010000178.1  209255    ..........................A..GA.T.C.C-.......CA...-.C.T.....  209312</w:t>
      </w:r>
    </w:p>
    <w:p>
      <w:r>
        <w:rPr>
          <w:rFonts w:ascii="Consolas" w:hAnsi="Consolas"/>
          <w:sz w:val="18"/>
        </w:rPr>
        <w:t>JBPKRI010000178.1  277902    ..........................A..GA.T.C.C-.......CA...-.C.T.....  277959</w:t>
      </w:r>
    </w:p>
    <w:p>
      <w:r>
        <w:rPr>
          <w:rFonts w:ascii="Consolas" w:hAnsi="Consolas"/>
          <w:sz w:val="18"/>
        </w:rPr>
        <w:t>JBPKRI010000178.1  68336     ......................A...A..GA.T.C.C-.......CA...-.C.T.....  68393</w:t>
      </w:r>
    </w:p>
    <w:p>
      <w:r>
        <w:rPr>
          <w:rFonts w:ascii="Consolas" w:hAnsi="Consolas"/>
          <w:sz w:val="18"/>
        </w:rPr>
        <w:t>JBPKRI010000177.1  156145    ..........................A..GA.T.C.C-.......CA...-.C.T.....  156202</w:t>
      </w:r>
    </w:p>
    <w:p>
      <w:r>
        <w:rPr>
          <w:rFonts w:ascii="Consolas" w:hAnsi="Consolas"/>
          <w:sz w:val="18"/>
        </w:rPr>
        <w:t>JBPKRI010000171.1  87550     ..........................A..GA.T.C.C-.......CA...-.C.T.....  87607</w:t>
      </w:r>
    </w:p>
    <w:p>
      <w:r>
        <w:rPr>
          <w:rFonts w:ascii="Consolas" w:hAnsi="Consolas"/>
          <w:sz w:val="18"/>
        </w:rPr>
        <w:t>JBPKRI010000171.1  225542    ..........................A..GA.T.C.C-.......CA...-.C.T.....  225599</w:t>
      </w:r>
    </w:p>
    <w:p>
      <w:r>
        <w:rPr>
          <w:rFonts w:ascii="Consolas" w:hAnsi="Consolas"/>
          <w:sz w:val="18"/>
        </w:rPr>
        <w:t>JBPKRI010000169.1  287881    ..........................A..GA.T.C.C-.......CA...-.C.T.....  287938</w:t>
      </w:r>
    </w:p>
    <w:p>
      <w:r>
        <w:rPr>
          <w:rFonts w:ascii="Consolas" w:hAnsi="Consolas"/>
          <w:sz w:val="18"/>
        </w:rPr>
        <w:t>JBPKRI010000169.1  411155    ..........................A..GA.T.C.C-.......CA...-.C.T.....  411212</w:t>
      </w:r>
    </w:p>
    <w:p>
      <w:r>
        <w:rPr>
          <w:rFonts w:ascii="Consolas" w:hAnsi="Consolas"/>
          <w:sz w:val="18"/>
        </w:rPr>
        <w:t>JBPKRI010000169.1  680732    ..........................A..GA.T.C.C-.......CA...-.C.T.....  680789</w:t>
      </w:r>
    </w:p>
    <w:p>
      <w:r>
        <w:rPr>
          <w:rFonts w:ascii="Consolas" w:hAnsi="Consolas"/>
          <w:sz w:val="18"/>
        </w:rPr>
        <w:t>JBPKRI010000169.1  213409    ..........................A..GA.T.C.C-.......CA...-.C.T.....  213466</w:t>
      </w:r>
    </w:p>
    <w:p>
      <w:r>
        <w:rPr>
          <w:rFonts w:ascii="Consolas" w:hAnsi="Consolas"/>
          <w:sz w:val="18"/>
        </w:rPr>
        <w:t>JBPKRI010000169.1  485796    ..........................A..GA.T.C.C-.......CA...-.C.T.....  485853</w:t>
      </w:r>
    </w:p>
    <w:p>
      <w:r>
        <w:rPr>
          <w:rFonts w:ascii="Consolas" w:hAnsi="Consolas"/>
          <w:sz w:val="18"/>
        </w:rPr>
        <w:t>JBPKRI010000169.1  587006    ..........................A..GA.T.C.C-.......CA...-.C.T.....  587063</w:t>
      </w:r>
    </w:p>
    <w:p>
      <w:r>
        <w:rPr>
          <w:rFonts w:ascii="Consolas" w:hAnsi="Consolas"/>
          <w:sz w:val="18"/>
        </w:rPr>
        <w:t>JBPKRI010000167.1  172073    ..........................A..GA.T.C.C-.......CA...-.C.T.....  172016</w:t>
      </w:r>
    </w:p>
    <w:p>
      <w:r>
        <w:rPr>
          <w:rFonts w:ascii="Consolas" w:hAnsi="Consolas"/>
          <w:sz w:val="18"/>
        </w:rPr>
        <w:t>JBPKRI010000167.1  285145    ..........................A..GA.T.C.C-.......CA...-.C.T.....  285088</w:t>
      </w:r>
    </w:p>
    <w:p>
      <w:r>
        <w:rPr>
          <w:rFonts w:ascii="Consolas" w:hAnsi="Consolas"/>
          <w:sz w:val="18"/>
        </w:rPr>
        <w:t>JBPKRI010000167.1  414158    ..........................A..GA.T.C.C-.......CA...-.C.T.....  414101</w:t>
      </w:r>
    </w:p>
    <w:p>
      <w:r>
        <w:rPr>
          <w:rFonts w:ascii="Consolas" w:hAnsi="Consolas"/>
          <w:sz w:val="18"/>
        </w:rPr>
        <w:t>JBPKRI010000167.1  513978    ..........................A..GA.T.C.C-.......CA...-.C.T.....  513921</w:t>
      </w:r>
    </w:p>
    <w:p>
      <w:r>
        <w:rPr>
          <w:rFonts w:ascii="Consolas" w:hAnsi="Consolas"/>
          <w:sz w:val="18"/>
        </w:rPr>
        <w:t>JBPKRI010000167.1  618037    ..........................A..GA.T.C.C-.......CA...-.C.T.....  617980</w:t>
      </w:r>
    </w:p>
    <w:p>
      <w:r>
        <w:rPr>
          <w:rFonts w:ascii="Consolas" w:hAnsi="Consolas"/>
          <w:sz w:val="18"/>
        </w:rPr>
        <w:t>JBPKRI010000167.1  36947     ..........................A..GA.T.C.C-.......CA...-.C.T.....  36890</w:t>
      </w:r>
    </w:p>
    <w:p>
      <w:r>
        <w:rPr>
          <w:rFonts w:ascii="Consolas" w:hAnsi="Consolas"/>
          <w:sz w:val="18"/>
        </w:rPr>
        <w:t>JBPKRI010000166.1  175922    ..........................A..GA.T.C.C-.......CA...-.C.T.....  175979</w:t>
      </w:r>
    </w:p>
    <w:p>
      <w:r>
        <w:rPr>
          <w:rFonts w:ascii="Consolas" w:hAnsi="Consolas"/>
          <w:sz w:val="18"/>
        </w:rPr>
        <w:t>JBPKRI010000166.1  331461    ..........................A..GA.T.C.C-.......CA...-.C.T.....  331518</w:t>
      </w:r>
    </w:p>
    <w:p>
      <w:r>
        <w:rPr>
          <w:rFonts w:ascii="Consolas" w:hAnsi="Consolas"/>
          <w:sz w:val="18"/>
        </w:rPr>
        <w:t>JBPKRI010000166.1  368558    ..........................A..GA.T.C.C-.......CA...-.C.T.....  368615</w:t>
      </w:r>
    </w:p>
    <w:p>
      <w:r>
        <w:rPr>
          <w:rFonts w:ascii="Consolas" w:hAnsi="Consolas"/>
          <w:sz w:val="18"/>
        </w:rPr>
        <w:t>JBPKRI010000166.1  96030     ....A.....................A..G......C-.......CA...-.C.T.....  96087</w:t>
      </w:r>
    </w:p>
    <w:p>
      <w:r>
        <w:rPr>
          <w:rFonts w:ascii="Consolas" w:hAnsi="Consolas"/>
          <w:sz w:val="18"/>
        </w:rPr>
        <w:t>JBPKRI010000165.1  126636    ..........................A..GA.T.C.C-.......CA...-.C.T.....  126693</w:t>
      </w:r>
    </w:p>
    <w:p>
      <w:r>
        <w:rPr>
          <w:rFonts w:ascii="Consolas" w:hAnsi="Consolas"/>
          <w:sz w:val="18"/>
        </w:rPr>
        <w:t>JBPKRI010000165.1  230878    ..........................A..GA.T.C.C-.......CA...-.C.T.....  230935</w:t>
      </w:r>
    </w:p>
    <w:p>
      <w:r>
        <w:rPr>
          <w:rFonts w:ascii="Consolas" w:hAnsi="Consolas"/>
          <w:sz w:val="18"/>
        </w:rPr>
        <w:t>JBPKRI010000165.1  300584    ..........................A..GA.T.C.C-.......CA...-.C.T.....  300641</w:t>
      </w:r>
    </w:p>
    <w:p>
      <w:r>
        <w:rPr>
          <w:rFonts w:ascii="Consolas" w:hAnsi="Consolas"/>
          <w:sz w:val="18"/>
        </w:rPr>
        <w:t>JBPKRI010000164.1  108572    ..........................A..GA.T.C.C-.......CA...-.C.T.....  108515</w:t>
      </w:r>
    </w:p>
    <w:p>
      <w:r>
        <w:rPr>
          <w:rFonts w:ascii="Consolas" w:hAnsi="Consolas"/>
          <w:sz w:val="18"/>
        </w:rPr>
        <w:t>JBPKRI010000164.1  188936    ..........................A..GA.T.C.C-.......CA...-.C.T.....  188879</w:t>
      </w:r>
    </w:p>
    <w:p>
      <w:r>
        <w:rPr>
          <w:rFonts w:ascii="Consolas" w:hAnsi="Consolas"/>
          <w:sz w:val="18"/>
        </w:rPr>
        <w:t>JBPKRI010000164.1  305023    ..........................A..GA.T.C.C-.......CA...-.C.T.....  304966</w:t>
      </w:r>
    </w:p>
    <w:p>
      <w:r>
        <w:rPr>
          <w:rFonts w:ascii="Consolas" w:hAnsi="Consolas"/>
          <w:sz w:val="18"/>
        </w:rPr>
        <w:t>JBPKRI010000164.1  499638    ..........................A..GA.T.C.C-.......CA...-.C.T.....  499581</w:t>
      </w:r>
    </w:p>
    <w:p>
      <w:r>
        <w:rPr>
          <w:rFonts w:ascii="Consolas" w:hAnsi="Consolas"/>
          <w:sz w:val="18"/>
        </w:rPr>
        <w:t>JBPKRI010000164.1  688667    ..........................A..GA.T.C.C-.......CA...-.C.T.....  688610</w:t>
      </w:r>
    </w:p>
    <w:p>
      <w:r>
        <w:rPr>
          <w:rFonts w:ascii="Consolas" w:hAnsi="Consolas"/>
          <w:sz w:val="18"/>
        </w:rPr>
        <w:t>JBPKRI010000164.1  788279    ..........................A..GA.T.C.C-.......CA...-.C.T.....  788222</w:t>
      </w:r>
    </w:p>
    <w:p>
      <w:r>
        <w:rPr>
          <w:rFonts w:ascii="Consolas" w:hAnsi="Consolas"/>
          <w:sz w:val="18"/>
        </w:rPr>
        <w:t>JBPKRI010000164.1  395583    ..........................A..GA.T.C.C-.......CA...-.C.T.....  395526</w:t>
      </w:r>
    </w:p>
    <w:p>
      <w:r>
        <w:rPr>
          <w:rFonts w:ascii="Consolas" w:hAnsi="Consolas"/>
          <w:sz w:val="18"/>
        </w:rPr>
        <w:t>JBPKRI010000164.1  581604    ..........................A..GA.T.C.C-.......CA...-.C.T.....  581547</w:t>
      </w:r>
    </w:p>
    <w:p>
      <w:r>
        <w:rPr>
          <w:rFonts w:ascii="Consolas" w:hAnsi="Consolas"/>
          <w:sz w:val="18"/>
        </w:rPr>
        <w:t>JBPKRI010000164.1  858329    ....A.....................A..G......C-.......CA...-.C.T.....  858272</w:t>
      </w:r>
    </w:p>
    <w:p>
      <w:r>
        <w:rPr>
          <w:rFonts w:ascii="Consolas" w:hAnsi="Consolas"/>
          <w:sz w:val="18"/>
        </w:rPr>
        <w:t>JBPKRI010000163.1  15897     ..........................A..GA.T.C.C-.......CA...-.C.T.....  15954</w:t>
      </w:r>
    </w:p>
    <w:p>
      <w:r>
        <w:rPr>
          <w:rFonts w:ascii="Consolas" w:hAnsi="Consolas"/>
          <w:sz w:val="18"/>
        </w:rPr>
        <w:t>JBPKRI010000163.1  84403     ..........................A..GA.T.C.C-.......CA...-.C.T.....  84460</w:t>
      </w:r>
    </w:p>
    <w:p>
      <w:r>
        <w:rPr>
          <w:rFonts w:ascii="Consolas" w:hAnsi="Consolas"/>
          <w:sz w:val="18"/>
        </w:rPr>
        <w:t>JBPKRI010000163.1  297733    ..........................A..GA.T.C.C-.......CA...-.C.T.....  297790</w:t>
      </w:r>
    </w:p>
    <w:p>
      <w:r>
        <w:rPr>
          <w:rFonts w:ascii="Consolas" w:hAnsi="Consolas"/>
          <w:sz w:val="18"/>
        </w:rPr>
        <w:t>JBPKRI010000160.1  454335    ..........................A..GA.T.C.C-.......CA...-.C.T.....  454392</w:t>
      </w:r>
    </w:p>
    <w:p>
      <w:r>
        <w:rPr>
          <w:rFonts w:ascii="Consolas" w:hAnsi="Consolas"/>
          <w:sz w:val="18"/>
        </w:rPr>
        <w:t>JBPKRI010000160.1  28338     .....A....................A..GA.T.C.C-........A...-.C.T.....  28395</w:t>
      </w:r>
    </w:p>
    <w:p>
      <w:r>
        <w:rPr>
          <w:rFonts w:ascii="Consolas" w:hAnsi="Consolas"/>
          <w:sz w:val="18"/>
        </w:rPr>
        <w:t>JBPKRI010000160.1  376890    ..........T...............A..GA.T.C.C-.......CA...-.C.T.....  376947</w:t>
      </w:r>
    </w:p>
    <w:p>
      <w:r>
        <w:rPr>
          <w:rFonts w:ascii="Consolas" w:hAnsi="Consolas"/>
          <w:sz w:val="18"/>
        </w:rPr>
        <w:t>JBPKRI010000160.1  580366    ..........T...............A..GA.T.C.C-....A..CA...-.C.T.....  580423</w:t>
      </w:r>
    </w:p>
    <w:p>
      <w:r>
        <w:rPr>
          <w:rFonts w:ascii="Consolas" w:hAnsi="Consolas"/>
          <w:sz w:val="18"/>
        </w:rPr>
        <w:t>JBPKRI010000160.1  110981    .....A....................A..GA.T.C.C-.......CA...-.C.T.....  111038</w:t>
      </w:r>
    </w:p>
    <w:p>
      <w:r>
        <w:rPr>
          <w:rFonts w:ascii="Consolas" w:hAnsi="Consolas"/>
          <w:sz w:val="18"/>
        </w:rPr>
        <w:t>JBPKRI010000160.1  227150     .........................A..GA.T.C.C-.......CA...-.C.T.....  227206</w:t>
      </w:r>
    </w:p>
    <w:p>
      <w:r>
        <w:rPr>
          <w:rFonts w:ascii="Consolas" w:hAnsi="Consolas"/>
          <w:sz w:val="18"/>
        </w:rPr>
        <w:t>JBPKRI010000159.1  292158    ..........................A..GA.T.C.C-.......CA...-.C.T.....  292215</w:t>
      </w:r>
    </w:p>
    <w:p>
      <w:r>
        <w:rPr>
          <w:rFonts w:ascii="Consolas" w:hAnsi="Consolas"/>
          <w:sz w:val="18"/>
        </w:rPr>
        <w:t>JBPKRI010000159.1  446345    ..........................A..GA.T.C.C-.......CA...-.C.T.....  446402</w:t>
      </w:r>
    </w:p>
    <w:p>
      <w:r>
        <w:rPr>
          <w:rFonts w:ascii="Consolas" w:hAnsi="Consolas"/>
          <w:sz w:val="18"/>
        </w:rPr>
        <w:t>JBPKRI010000159.1  120255    ..........................A..GA.T.C.C-....A..CA...-.C.T.....  120312</w:t>
      </w:r>
    </w:p>
    <w:p>
      <w:r>
        <w:rPr>
          <w:rFonts w:ascii="Consolas" w:hAnsi="Consolas"/>
          <w:sz w:val="18"/>
        </w:rPr>
        <w:t>JBPKRI010000158.1  34438     ..........................A..GA.T.C.C-.......CA...-.C.T.....  34495</w:t>
      </w:r>
    </w:p>
    <w:p>
      <w:r>
        <w:rPr>
          <w:rFonts w:ascii="Consolas" w:hAnsi="Consolas"/>
          <w:sz w:val="18"/>
        </w:rPr>
        <w:t>JBPKRI010000077.1  9470464   ........T.................A..GA.....C-.......CA...-.C.T.....  9470521</w:t>
      </w:r>
    </w:p>
    <w:p>
      <w:r>
        <w:rPr>
          <w:rFonts w:ascii="Consolas" w:hAnsi="Consolas"/>
          <w:sz w:val="18"/>
        </w:rPr>
        <w:t>JBPKRI010000175.1  131130    ..........................A..GA.T.C.C-.......CA...-.C.T.....  131073</w:t>
      </w:r>
    </w:p>
    <w:p>
      <w:r>
        <w:rPr>
          <w:rFonts w:ascii="Consolas" w:hAnsi="Consolas"/>
          <w:sz w:val="18"/>
        </w:rPr>
        <w:t>JBPKRI010000175.1  199742    ..........................A..GA.T.C.C-.......CA...-.C.T.....  199685</w:t>
      </w:r>
    </w:p>
    <w:p>
      <w:r>
        <w:rPr>
          <w:rFonts w:ascii="Consolas" w:hAnsi="Consolas"/>
          <w:sz w:val="18"/>
        </w:rPr>
        <w:t>JBPKRI010000868.1  59385     .....................T....A..GA.T.C.C-.......CA...-.C.T.....  59328</w:t>
      </w:r>
    </w:p>
    <w:p>
      <w:r>
        <w:rPr>
          <w:rFonts w:ascii="Consolas" w:hAnsi="Consolas"/>
          <w:sz w:val="18"/>
        </w:rPr>
        <w:t>JBPKRI010000834.1  133682    .....................T....A..GA.T.C.C-.......CA...-.C.T.....  133625</w:t>
      </w:r>
    </w:p>
    <w:p>
      <w:r>
        <w:rPr>
          <w:rFonts w:ascii="Consolas" w:hAnsi="Consolas"/>
          <w:sz w:val="18"/>
        </w:rPr>
        <w:t>JBPKRI010000826.1  83180     ..........................A..GA.T.C.C-.......CA...-.C.T.....  83123</w:t>
      </w:r>
    </w:p>
    <w:p>
      <w:r>
        <w:rPr>
          <w:rFonts w:ascii="Consolas" w:hAnsi="Consolas"/>
          <w:sz w:val="18"/>
        </w:rPr>
        <w:t>JBPKRI010000817.1  1935      ..........................A..GA.T.C.C-....A..CA...-.C.T.....  1878</w:t>
      </w:r>
    </w:p>
    <w:p>
      <w:r>
        <w:rPr>
          <w:rFonts w:ascii="Consolas" w:hAnsi="Consolas"/>
          <w:sz w:val="18"/>
        </w:rPr>
        <w:t>JBPKRI010000790.1  79439     ..........................A..GA.T.C.C-....A..CA...-.C.T.....  79496</w:t>
      </w:r>
    </w:p>
    <w:p>
      <w:r>
        <w:rPr>
          <w:rFonts w:ascii="Consolas" w:hAnsi="Consolas"/>
          <w:sz w:val="18"/>
        </w:rPr>
        <w:t>JBPKRI010000776.1  83264     ..........................A..GA.T.C.C-.......CA...-.C.T.....  83321</w:t>
      </w:r>
    </w:p>
    <w:p>
      <w:r>
        <w:rPr>
          <w:rFonts w:ascii="Consolas" w:hAnsi="Consolas"/>
          <w:sz w:val="18"/>
        </w:rPr>
        <w:t>JBPKRI010000773.1  89666     ..........................A..GA.T.C.C-.......CA...-.C.T.....  89723</w:t>
      </w:r>
    </w:p>
    <w:p>
      <w:r>
        <w:rPr>
          <w:rFonts w:ascii="Consolas" w:hAnsi="Consolas"/>
          <w:sz w:val="18"/>
        </w:rPr>
        <w:t>JBPKRI010000772.1  157861    ..........................A..GA.T.C.C-.......CA...-.C.T.....  157918</w:t>
      </w:r>
    </w:p>
    <w:p>
      <w:r>
        <w:rPr>
          <w:rFonts w:ascii="Consolas" w:hAnsi="Consolas"/>
          <w:sz w:val="18"/>
        </w:rPr>
        <w:t>JBPKRI010000772.1  53864     ..........................A..GA.T.C.C-.......CA...-.C.T.....  53921</w:t>
      </w:r>
    </w:p>
    <w:p>
      <w:r>
        <w:rPr>
          <w:rFonts w:ascii="Consolas" w:hAnsi="Consolas"/>
          <w:sz w:val="18"/>
        </w:rPr>
        <w:t>JBPKRI010000771.1  92146     ..........................A..GA.T.C.C-.......CA...-.C.T.....  92203</w:t>
      </w:r>
    </w:p>
    <w:p>
      <w:r>
        <w:rPr>
          <w:rFonts w:ascii="Consolas" w:hAnsi="Consolas"/>
          <w:sz w:val="18"/>
        </w:rPr>
        <w:t>JBPKRI010000770.1  73959     ......................A...A..GA.T.C.C-.......CA...-.C.T.....  74016</w:t>
      </w:r>
    </w:p>
    <w:p>
      <w:r>
        <w:rPr>
          <w:rFonts w:ascii="Consolas" w:hAnsi="Consolas"/>
          <w:sz w:val="18"/>
        </w:rPr>
        <w:t>JBPKRI010000750.1  17280     ......................A...A..GA.T.C.C-.......CA...-.C.T.....  17337</w:t>
      </w:r>
    </w:p>
    <w:p>
      <w:r>
        <w:rPr>
          <w:rFonts w:ascii="Consolas" w:hAnsi="Consolas"/>
          <w:sz w:val="18"/>
        </w:rPr>
        <w:t>JBPKRI010000750.1  113752    ......................A...A..GA.T.C.C-.......CA...-.C.T.....  113809</w:t>
      </w:r>
    </w:p>
    <w:p>
      <w:r>
        <w:rPr>
          <w:rFonts w:ascii="Consolas" w:hAnsi="Consolas"/>
          <w:sz w:val="18"/>
        </w:rPr>
        <w:t>JBPKRI010000749.1  135476    ..........................A..GA.T.C.C-.......CA...-.C.T.....  135419</w:t>
      </w:r>
    </w:p>
    <w:p>
      <w:r>
        <w:rPr>
          <w:rFonts w:ascii="Consolas" w:hAnsi="Consolas"/>
          <w:sz w:val="18"/>
        </w:rPr>
        <w:t>JBPKRI010000735.1  64136     ..........................A..GA.T.C.C-.......CA...-.C.T.....  64193</w:t>
      </w:r>
    </w:p>
    <w:p>
      <w:r>
        <w:rPr>
          <w:rFonts w:ascii="Consolas" w:hAnsi="Consolas"/>
          <w:sz w:val="18"/>
        </w:rPr>
        <w:t>JBPKRI010000659.1  384942    ..........................A..GA.T.C.C-.......CA...-.C.T.....  384999</w:t>
      </w:r>
    </w:p>
    <w:p>
      <w:r>
        <w:rPr>
          <w:rFonts w:ascii="Consolas" w:hAnsi="Consolas"/>
          <w:sz w:val="18"/>
        </w:rPr>
        <w:t>JBPKRI010000659.1  314422    .......C..................A..GA.T.C.C-.......CA...-.C.T.....  314479</w:t>
      </w:r>
    </w:p>
    <w:p>
      <w:r>
        <w:rPr>
          <w:rFonts w:ascii="Consolas" w:hAnsi="Consolas"/>
          <w:sz w:val="18"/>
        </w:rPr>
        <w:t>JBPKRI010000659.1  260994    ....A...................G.A..G......C-.......CA...-.C.TA....  261051</w:t>
      </w:r>
    </w:p>
    <w:p>
      <w:r>
        <w:rPr>
          <w:rFonts w:ascii="Consolas" w:hAnsi="Consolas"/>
          <w:sz w:val="18"/>
        </w:rPr>
        <w:t>JBPKRI010000613.1  63305     ..........................A..GAGT.C.C-.......CA...-.C.T.....  63362</w:t>
      </w:r>
    </w:p>
    <w:p>
      <w:r>
        <w:rPr>
          <w:rFonts w:ascii="Consolas" w:hAnsi="Consolas"/>
          <w:sz w:val="18"/>
        </w:rPr>
        <w:t>JBPKRI010000606.1  145246    ..........................A..GA.T.C.C-.......CA...-.C.T.....  145189</w:t>
      </w:r>
    </w:p>
    <w:p>
      <w:r>
        <w:rPr>
          <w:rFonts w:ascii="Consolas" w:hAnsi="Consolas"/>
          <w:sz w:val="18"/>
        </w:rPr>
        <w:t>JBPKRI010000603.1  76296     ..........................A..GA.T.C.C-....A..CA...-.C.T.....  76353</w:t>
      </w:r>
    </w:p>
    <w:p>
      <w:r>
        <w:rPr>
          <w:rFonts w:ascii="Consolas" w:hAnsi="Consolas"/>
          <w:sz w:val="18"/>
        </w:rPr>
        <w:t>JBPKRI010000602.1  119890    ..........................A..GA.T.C.C-.......CA...-.C.T.....  119947</w:t>
      </w:r>
    </w:p>
    <w:p>
      <w:r>
        <w:rPr>
          <w:rFonts w:ascii="Consolas" w:hAnsi="Consolas"/>
          <w:sz w:val="18"/>
        </w:rPr>
        <w:t>JBPKRI010000553.1  112576    .............T............A..GA.T.C.C-.......CA...-.C.T.....  112519</w:t>
      </w:r>
    </w:p>
    <w:p>
      <w:r>
        <w:rPr>
          <w:rFonts w:ascii="Consolas" w:hAnsi="Consolas"/>
          <w:sz w:val="18"/>
        </w:rPr>
        <w:t>JBPKRI010000553.1  229846    .............T............A..GA.T.C.C-.......CA...-.C.T.....  229789</w:t>
      </w:r>
    </w:p>
    <w:p>
      <w:r>
        <w:rPr>
          <w:rFonts w:ascii="Consolas" w:hAnsi="Consolas"/>
          <w:sz w:val="18"/>
        </w:rPr>
        <w:t>JBPKRI010000504.1  50496     ..........................A..GA.T.C.C-.......CA...-.C.T.....  50553</w:t>
      </w:r>
    </w:p>
    <w:p>
      <w:r>
        <w:rPr>
          <w:rFonts w:ascii="Consolas" w:hAnsi="Consolas"/>
          <w:sz w:val="18"/>
        </w:rPr>
        <w:t>JBPKRI010000479.1  197717    ..........................A..GA.T.C.C-.......CA...-.C.T.....  197660</w:t>
      </w:r>
    </w:p>
    <w:p>
      <w:r>
        <w:rPr>
          <w:rFonts w:ascii="Consolas" w:hAnsi="Consolas"/>
          <w:sz w:val="18"/>
        </w:rPr>
        <w:t>JBPKRI010000444.1  91651     ..........................A..GA.T.C.C-.......CA...-.C.T.....  91708</w:t>
      </w:r>
    </w:p>
    <w:p>
      <w:r>
        <w:rPr>
          <w:rFonts w:ascii="Consolas" w:hAnsi="Consolas"/>
          <w:sz w:val="18"/>
        </w:rPr>
        <w:t>JBPKRI010000444.1  185417    ..........................A..GA.T.C.C-.......CA...-.T...-...  185473</w:t>
      </w:r>
    </w:p>
    <w:p>
      <w:r>
        <w:rPr>
          <w:rFonts w:ascii="Consolas" w:hAnsi="Consolas"/>
          <w:sz w:val="18"/>
        </w:rPr>
        <w:t>JBPKRI010000444.1  21496     ....A.....................A..G......C-.......CA...-.C.T.....  21553</w:t>
      </w:r>
    </w:p>
    <w:p>
      <w:r>
        <w:rPr>
          <w:rFonts w:ascii="Consolas" w:hAnsi="Consolas"/>
          <w:sz w:val="18"/>
        </w:rPr>
        <w:t>JBPKRI010000442.1  98496     ..........................A..GA.T.C.C-.......CA...-.C.T.....  98553</w:t>
      </w:r>
    </w:p>
    <w:p>
      <w:r>
        <w:rPr>
          <w:rFonts w:ascii="Consolas" w:hAnsi="Consolas"/>
          <w:sz w:val="18"/>
        </w:rPr>
        <w:t>JBPKRI010000442.1  135571    ..........................A..GA.T.C.C-.......CA...-.C.T.....  135628</w:t>
      </w:r>
    </w:p>
    <w:p>
      <w:r>
        <w:rPr>
          <w:rFonts w:ascii="Consolas" w:hAnsi="Consolas"/>
          <w:sz w:val="18"/>
        </w:rPr>
        <w:t>JBPKRI010000441.1  102228    ..........................A..GA.T.C.C-.......CA...-.C.T.....  102285</w:t>
      </w:r>
    </w:p>
    <w:p>
      <w:r>
        <w:rPr>
          <w:rFonts w:ascii="Consolas" w:hAnsi="Consolas"/>
          <w:sz w:val="18"/>
        </w:rPr>
        <w:t>JBPKRI010000436.1  104092    ...........T..............A..GA.T.C.C-.......CA...-.C.T.....  104149</w:t>
      </w:r>
    </w:p>
    <w:p>
      <w:r>
        <w:rPr>
          <w:rFonts w:ascii="Consolas" w:hAnsi="Consolas"/>
          <w:sz w:val="18"/>
        </w:rPr>
        <w:t>JBPKRI010000181.1  68102     ..........................A..GA.T.C.C-.......CA...-.C.T.....  68045</w:t>
      </w:r>
    </w:p>
    <w:p>
      <w:r>
        <w:rPr>
          <w:rFonts w:ascii="Consolas" w:hAnsi="Consolas"/>
          <w:sz w:val="18"/>
        </w:rPr>
        <w:t>JBPKRI010000162.1  28355     ..........................A..GA.T.C.C-....A..CA...-.C.T.....  28412</w:t>
      </w:r>
    </w:p>
    <w:p>
      <w:r>
        <w:rPr>
          <w:rFonts w:ascii="Consolas" w:hAnsi="Consolas"/>
          <w:sz w:val="18"/>
        </w:rPr>
        <w:t>JBPKRI010000161.1  84288     ..........................A..GA.T.C.C-....A..CA...-.C.T.....  84345</w:t>
      </w:r>
    </w:p>
    <w:p>
      <w:r>
        <w:rPr>
          <w:rFonts w:ascii="Consolas" w:hAnsi="Consolas"/>
          <w:sz w:val="18"/>
        </w:rPr>
        <w:t>JBPKRI010000161.1  168980    ..........................A..GA.T.C.C-....A..CA...-.C.T.....  169037</w:t>
      </w:r>
    </w:p>
    <w:p>
      <w:r>
        <w:rPr>
          <w:rFonts w:ascii="Consolas" w:hAnsi="Consolas"/>
          <w:sz w:val="18"/>
        </w:rPr>
        <w:t>JBPKRI010000138.1  8477469   .....................T....A..G......C-.......CA...-.C.T.....  8477526</w:t>
      </w:r>
    </w:p>
    <w:p>
      <w:r>
        <w:rPr>
          <w:rFonts w:ascii="Consolas" w:hAnsi="Consolas"/>
          <w:sz w:val="18"/>
        </w:rPr>
        <w:t>JBPKRI010000748.1  36732     ..........................A..GA.T.C.C-.......CA...G.C.T.....  36790</w:t>
      </w:r>
    </w:p>
    <w:p>
      <w:r>
        <w:rPr>
          <w:rFonts w:ascii="Consolas" w:hAnsi="Consolas"/>
          <w:sz w:val="18"/>
        </w:rPr>
        <w:t>JBPKRI010000544.1  77435     ..........................A..GA.T.C.C-.......CA...-.C.T.....  77492</w:t>
      </w:r>
    </w:p>
    <w:p>
      <w:r>
        <w:rPr>
          <w:rFonts w:ascii="Consolas" w:hAnsi="Consolas"/>
          <w:sz w:val="18"/>
        </w:rPr>
        <w:t>JBPKRI010000816.1  77386     ..........................A..GA.T.C.C-.......CA...-.C.T.....  77443</w:t>
      </w:r>
    </w:p>
    <w:p>
      <w:r>
        <w:rPr>
          <w:rFonts w:ascii="Consolas" w:hAnsi="Consolas"/>
          <w:sz w:val="18"/>
        </w:rPr>
        <w:t>JBPKRI010000777.1  120698    ..........................A..GA.T.C.C-.......CA...-.C.T.....  120641</w:t>
      </w:r>
    </w:p>
    <w:p>
      <w:r>
        <w:rPr>
          <w:rFonts w:ascii="Consolas" w:hAnsi="Consolas"/>
          <w:sz w:val="18"/>
        </w:rPr>
        <w:t>JBPKRI010000752.1  84024     .......T..................A..GA.T.C.C-.......CA...-.C.T.....  84081</w:t>
      </w:r>
    </w:p>
    <w:p>
      <w:r>
        <w:rPr>
          <w:rFonts w:ascii="Consolas" w:hAnsi="Consolas"/>
          <w:sz w:val="18"/>
        </w:rPr>
        <w:t>JBPKRI010000743.1  74239     .............T............A..GA.T.C.C-.......CA...-.C.T.....  74296</w:t>
      </w:r>
    </w:p>
    <w:p>
      <w:r>
        <w:rPr>
          <w:rFonts w:ascii="Consolas" w:hAnsi="Consolas"/>
          <w:sz w:val="18"/>
        </w:rPr>
        <w:t>JBPKRI010000597.1  126647    ......................A...A..GA.T.C.C-.......CA...-.C.T.....  126704</w:t>
      </w:r>
    </w:p>
    <w:p>
      <w:r>
        <w:rPr>
          <w:rFonts w:ascii="Consolas" w:hAnsi="Consolas"/>
          <w:sz w:val="18"/>
        </w:rPr>
        <w:t>JBPKRI010000594.1  107492    ..........................A..GA.T.C.C-.......CA...-.C.T.....  107435</w:t>
      </w:r>
    </w:p>
    <w:p>
      <w:r>
        <w:rPr>
          <w:rFonts w:ascii="Consolas" w:hAnsi="Consolas"/>
          <w:sz w:val="18"/>
        </w:rPr>
        <w:t>JBPKRI010000564.1  85907     ..........................A..GA.T.C.C-....A..CA...-.C.T.....  85850</w:t>
      </w:r>
    </w:p>
    <w:p>
      <w:r>
        <w:rPr>
          <w:rFonts w:ascii="Consolas" w:hAnsi="Consolas"/>
          <w:sz w:val="18"/>
        </w:rPr>
        <w:t>JBPKRI010000564.1  153059    ..........................A..GA.T.C.C-....A..CA...-.C.T.....  153002</w:t>
      </w:r>
    </w:p>
    <w:p>
      <w:r>
        <w:rPr>
          <w:rFonts w:ascii="Consolas" w:hAnsi="Consolas"/>
          <w:sz w:val="18"/>
        </w:rPr>
        <w:t>JBPKRI010000463.1  740399    .....................T....A..G......C-.......CA...-.C.T.....  740456</w:t>
      </w:r>
    </w:p>
    <w:p>
      <w:r>
        <w:rPr>
          <w:rFonts w:ascii="Consolas" w:hAnsi="Consolas"/>
          <w:sz w:val="18"/>
        </w:rPr>
        <w:t>JBPKRI010000453.1  253315    .......C..................A..G....C.C-.......CA...-.C.T.....  253258</w:t>
      </w:r>
    </w:p>
    <w:p>
      <w:r>
        <w:rPr>
          <w:rFonts w:ascii="Consolas" w:hAnsi="Consolas"/>
          <w:sz w:val="18"/>
        </w:rPr>
        <w:t>JBPKRI010000453.1  425620    .....................G....A..GA.T.C.C-......ACA...-.C.T.....  425677</w:t>
      </w:r>
    </w:p>
    <w:p>
      <w:r>
        <w:rPr>
          <w:rFonts w:ascii="Consolas" w:hAnsi="Consolas"/>
          <w:sz w:val="18"/>
        </w:rPr>
        <w:t>JBPKRI010000453.1  516043    .....................G....A..GA.T.C.C-......ACA...-.C.T.....  516100</w:t>
      </w:r>
    </w:p>
    <w:p>
      <w:r>
        <w:rPr>
          <w:rFonts w:ascii="Consolas" w:hAnsi="Consolas"/>
          <w:sz w:val="18"/>
        </w:rPr>
        <w:t>JBPKRI010000453.1  613411    .....................G....A..GA.T.C.C-.......CA...-.C.TT....  613468</w:t>
      </w:r>
    </w:p>
    <w:p>
      <w:r>
        <w:rPr>
          <w:rFonts w:ascii="Consolas" w:hAnsi="Consolas"/>
          <w:sz w:val="18"/>
        </w:rPr>
        <w:t>JBPKRI010000453.1  788546    ....A.....................A..G......C-...C...CA...-.C.T.....  788603</w:t>
      </w:r>
    </w:p>
    <w:p>
      <w:r>
        <w:rPr>
          <w:rFonts w:ascii="Consolas" w:hAnsi="Consolas"/>
          <w:sz w:val="18"/>
        </w:rPr>
        <w:t>JBPKRI010000045.1  4401044   ...G......................A..GA.T.C.C-.......CA...-.C.T.....  4401101</w:t>
      </w:r>
    </w:p>
    <w:p>
      <w:r>
        <w:rPr>
          <w:rFonts w:ascii="Consolas" w:hAnsi="Consolas"/>
          <w:sz w:val="18"/>
        </w:rPr>
        <w:t>JBPKRI010000734.1  61414     ..........................A..GA.T.C.C-.......CA...-.C.T.....  61471</w:t>
      </w:r>
    </w:p>
    <w:p>
      <w:r>
        <w:rPr>
          <w:rFonts w:ascii="Consolas" w:hAnsi="Consolas"/>
          <w:sz w:val="18"/>
        </w:rPr>
        <w:t>JBPKRI010000676.1  71951     ..........................A..GA.T.C.C-.......CA...-.C.T.....  72008</w:t>
      </w:r>
    </w:p>
    <w:p>
      <w:r>
        <w:rPr>
          <w:rFonts w:ascii="Consolas" w:hAnsi="Consolas"/>
          <w:sz w:val="18"/>
        </w:rPr>
        <w:t>JBPKRI010000683.1  66047     ......................A...A..GA.T.C.C-.......CA...-.C.T.....  66104</w:t>
      </w:r>
    </w:p>
    <w:p>
      <w:r>
        <w:rPr>
          <w:rFonts w:ascii="Consolas" w:hAnsi="Consolas"/>
          <w:sz w:val="18"/>
        </w:rPr>
        <w:t>JBPKRI010000638.1  94720     .....................A....A..GA.T.C.C-....A..CA...-.C.T.....  94663</w:t>
      </w:r>
    </w:p>
    <w:p>
      <w:r>
        <w:rPr>
          <w:rFonts w:ascii="Consolas" w:hAnsi="Consolas"/>
          <w:sz w:val="18"/>
        </w:rPr>
        <w:t>JBPKRI010000583.1  68301     ......................T...A..GA.T.C.C-.......CA...-.C.T.....  68244</w:t>
      </w:r>
    </w:p>
    <w:p>
      <w:r>
        <w:rPr>
          <w:rFonts w:ascii="Consolas" w:hAnsi="Consolas"/>
          <w:sz w:val="18"/>
        </w:rPr>
        <w:t>JBPKRI010000522.1  34261     .....A.........C..........A..GA.T.C.C-.......CA...-.C.T.....  34318</w:t>
      </w:r>
    </w:p>
    <w:p>
      <w:r>
        <w:rPr>
          <w:rFonts w:ascii="Consolas" w:hAnsi="Consolas"/>
          <w:sz w:val="18"/>
        </w:rPr>
        <w:t>JBPKRI010000423.1  887177    .....................T....AA.G.T....C-.......C....-.CAT.....  887120</w:t>
      </w:r>
    </w:p>
    <w:p>
      <w:r>
        <w:rPr>
          <w:rFonts w:ascii="Consolas" w:hAnsi="Consolas"/>
          <w:sz w:val="18"/>
        </w:rPr>
        <w:t>JBPKRI010000107.1  5074150   ..............A...T...A...A..G....C.C-.......CA...-AC.T.....  5074093</w:t>
      </w:r>
    </w:p>
    <w:p>
      <w:r>
        <w:rPr>
          <w:rFonts w:ascii="Consolas" w:hAnsi="Consolas"/>
          <w:sz w:val="18"/>
        </w:rPr>
        <w:t>JBPKRI010000107.1  4930378    .......T.........A..T....A..G......C-.........CA.-.C.T.....  4930322</w:t>
      </w:r>
    </w:p>
    <w:p>
      <w:r>
        <w:rPr>
          <w:rFonts w:ascii="Consolas" w:hAnsi="Consolas"/>
          <w:sz w:val="18"/>
        </w:rPr>
        <w:t>JBPKRI010000497.1  113033    ......................A...A..GA.T.C.C-.......CA...-.C.T.....  112976</w:t>
      </w:r>
    </w:p>
    <w:p>
      <w:r>
        <w:rPr>
          <w:rFonts w:ascii="Consolas" w:hAnsi="Consolas"/>
          <w:sz w:val="18"/>
        </w:rPr>
        <w:t>JBPKRI010000497.1  184475    ....A...G............T....A..G......C-.......CA...-.C.T.....  184418</w:t>
      </w:r>
    </w:p>
    <w:p>
      <w:r>
        <w:rPr>
          <w:rFonts w:ascii="Consolas" w:hAnsi="Consolas"/>
          <w:sz w:val="18"/>
        </w:rPr>
        <w:t>JBPKRI010001157.1  24780     ....A.....................A..G......C-.......CA...-.C.T.....  24723</w:t>
      </w:r>
    </w:p>
    <w:p>
      <w:r>
        <w:rPr>
          <w:rFonts w:ascii="Consolas" w:hAnsi="Consolas"/>
          <w:sz w:val="18"/>
        </w:rPr>
        <w:t>JBPKRI010000935.1  76636     ..........................A..GA.T.C.C-.......CA...-.C.T.....  76693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   59        ACTGCCCAGTGGTAGCTGAGCTGCTGGGGATCAAGCTGTTTCTGAACGAGTTTGTGGCCT  118</w:t>
      </w:r>
    </w:p>
    <w:p>
      <w:r>
        <w:rPr>
          <w:rFonts w:ascii="Consolas" w:hAnsi="Consolas"/>
          <w:sz w:val="18"/>
        </w:rPr>
        <w:t>JBPKRI010000066.1  111733    .....T.G.....G..G..............G....................C.......  111674</w:t>
      </w:r>
    </w:p>
    <w:p>
      <w:r>
        <w:rPr>
          <w:rFonts w:ascii="Consolas" w:hAnsi="Consolas"/>
          <w:sz w:val="18"/>
        </w:rPr>
        <w:t>JBPKRI010000256.1  12453647  .....T.G.....GA.A..............G..............G.............  12453588</w:t>
      </w:r>
    </w:p>
    <w:p>
      <w:r>
        <w:rPr>
          <w:rFonts w:ascii="Consolas" w:hAnsi="Consolas"/>
          <w:sz w:val="18"/>
        </w:rPr>
        <w:t>JBPKRI010000256.1  12531248  .....T.G.....GA.A..............G..............G.............  12531307</w:t>
      </w:r>
    </w:p>
    <w:p>
      <w:r>
        <w:rPr>
          <w:rFonts w:ascii="Consolas" w:hAnsi="Consolas"/>
          <w:sz w:val="18"/>
        </w:rPr>
        <w:t>JBPKRI010000256.1  12279025  .....TGG.....GA.A..............G..............G....C........  12278966</w:t>
      </w:r>
    </w:p>
    <w:p>
      <w:r>
        <w:rPr>
          <w:rFonts w:ascii="Consolas" w:hAnsi="Consolas"/>
          <w:sz w:val="18"/>
        </w:rPr>
        <w:t>JBPKRI010000256.1  12213880  .....T.G.G...GA.A..............G..............G....C........  12213821</w:t>
      </w:r>
    </w:p>
    <w:p>
      <w:r>
        <w:rPr>
          <w:rFonts w:ascii="Consolas" w:hAnsi="Consolas"/>
          <w:sz w:val="18"/>
        </w:rPr>
        <w:t>JBPKRI010000500.1  377065    .....T.G.....GA.A..............G..............G.............  377006</w:t>
      </w:r>
    </w:p>
    <w:p>
      <w:r>
        <w:rPr>
          <w:rFonts w:ascii="Consolas" w:hAnsi="Consolas"/>
          <w:sz w:val="18"/>
        </w:rPr>
        <w:t>JBPKRI010000500.1  449841    .....T.G.....GA.A..............G..............G.............  449900</w:t>
      </w:r>
    </w:p>
    <w:p>
      <w:r>
        <w:rPr>
          <w:rFonts w:ascii="Consolas" w:hAnsi="Consolas"/>
          <w:sz w:val="18"/>
        </w:rPr>
        <w:t>JBPKRI010000500.1  860092    .....T.G.....GA.A..............G..............G.............  860151</w:t>
      </w:r>
    </w:p>
    <w:p>
      <w:r>
        <w:rPr>
          <w:rFonts w:ascii="Consolas" w:hAnsi="Consolas"/>
          <w:sz w:val="18"/>
        </w:rPr>
        <w:t>JBPKRI010000500.1  792405    .....T.G.....GA.A..............G..............G..A.C........  792464</w:t>
      </w:r>
    </w:p>
    <w:p>
      <w:r>
        <w:rPr>
          <w:rFonts w:ascii="Consolas" w:hAnsi="Consolas"/>
          <w:sz w:val="18"/>
        </w:rPr>
        <w:t>JBPKRI010000800.1  94933     .....T.G.....GA.A..............G..............G.............  94874</w:t>
      </w:r>
    </w:p>
    <w:p>
      <w:r>
        <w:rPr>
          <w:rFonts w:ascii="Consolas" w:hAnsi="Consolas"/>
          <w:sz w:val="18"/>
        </w:rPr>
        <w:t>JBPKRI010000590.1  438513    .....T.G.....GA.A..............G..............G.............  438454</w:t>
      </w:r>
    </w:p>
    <w:p>
      <w:r>
        <w:rPr>
          <w:rFonts w:ascii="Consolas" w:hAnsi="Consolas"/>
          <w:sz w:val="18"/>
        </w:rPr>
        <w:t>JBPKRI010000590.1  278315    .....T.G.....GA.A..............G..............G.............  278256</w:t>
      </w:r>
    </w:p>
    <w:p>
      <w:r>
        <w:rPr>
          <w:rFonts w:ascii="Consolas" w:hAnsi="Consolas"/>
          <w:sz w:val="18"/>
        </w:rPr>
        <w:t>JBPKRI010000590.1  545393    .....T.G.....GA.A..............G..............G.............  545334</w:t>
      </w:r>
    </w:p>
    <w:p>
      <w:r>
        <w:rPr>
          <w:rFonts w:ascii="Consolas" w:hAnsi="Consolas"/>
          <w:sz w:val="18"/>
        </w:rPr>
        <w:t>JBPKRI010000590.1  625816    .....T.G.....GA.A..............G..............G.............  625757</w:t>
      </w:r>
    </w:p>
    <w:p>
      <w:r>
        <w:rPr>
          <w:rFonts w:ascii="Consolas" w:hAnsi="Consolas"/>
          <w:sz w:val="18"/>
        </w:rPr>
        <w:t>JBPKRI010000149.1  116300    .....T.G.....GA.A..............G..............G.............  116241</w:t>
      </w:r>
    </w:p>
    <w:p>
      <w:r>
        <w:rPr>
          <w:rFonts w:ascii="Consolas" w:hAnsi="Consolas"/>
          <w:sz w:val="18"/>
        </w:rPr>
        <w:t>JBPKRI010000149.1  228814    .....T.G.....GA.A...........T..G..............G....C........  228873</w:t>
      </w:r>
    </w:p>
    <w:p>
      <w:r>
        <w:rPr>
          <w:rFonts w:ascii="Consolas" w:hAnsi="Consolas"/>
          <w:sz w:val="18"/>
        </w:rPr>
        <w:t>JBPKRI010000134.1  2205189   .....T.......GA.A..............G..............G.............  2205130</w:t>
      </w:r>
    </w:p>
    <w:p>
      <w:r>
        <w:rPr>
          <w:rFonts w:ascii="Consolas" w:hAnsi="Consolas"/>
          <w:sz w:val="18"/>
        </w:rPr>
        <w:t>JBPKRI010000134.1  2145131   ...T...G...ACGATG..............G..............G.....C.......  2145190</w:t>
      </w:r>
    </w:p>
    <w:p>
      <w:r>
        <w:rPr>
          <w:rFonts w:ascii="Consolas" w:hAnsi="Consolas"/>
          <w:sz w:val="18"/>
        </w:rPr>
        <w:t>JBPKRI010000134.1  2311874   .....T.G.....GA.A..............G.........T....G....C........  2311933</w:t>
      </w:r>
    </w:p>
    <w:p>
      <w:r>
        <w:rPr>
          <w:rFonts w:ascii="Consolas" w:hAnsi="Consolas"/>
          <w:sz w:val="18"/>
        </w:rPr>
        <w:t>JBPKRI010000873.1  123398    .....T.G.....GA.A..............G..............G.............  123339</w:t>
      </w:r>
    </w:p>
    <w:p>
      <w:r>
        <w:rPr>
          <w:rFonts w:ascii="Consolas" w:hAnsi="Consolas"/>
          <w:sz w:val="18"/>
        </w:rPr>
        <w:t>JBPKRI010000840.1  1509      .....T.G.....GA.A..............G..............G.............  1568</w:t>
      </w:r>
    </w:p>
    <w:p>
      <w:r>
        <w:rPr>
          <w:rFonts w:ascii="Consolas" w:hAnsi="Consolas"/>
          <w:sz w:val="18"/>
        </w:rPr>
        <w:t>JBPKRI010000840.1  93741     .....T.G.....GA.A..............G..............G.............  93800</w:t>
      </w:r>
    </w:p>
    <w:p>
      <w:r>
        <w:rPr>
          <w:rFonts w:ascii="Consolas" w:hAnsi="Consolas"/>
          <w:sz w:val="18"/>
        </w:rPr>
        <w:t>JBPKRI010000830.1  58359     .....T.G.....GA.A..............G..............G.............  58300</w:t>
      </w:r>
    </w:p>
    <w:p>
      <w:r>
        <w:rPr>
          <w:rFonts w:ascii="Consolas" w:hAnsi="Consolas"/>
          <w:sz w:val="18"/>
        </w:rPr>
        <w:t>JBPKRI010000829.1  75820     .....T.G.....GA.A..............G..............G.............  75761</w:t>
      </w:r>
    </w:p>
    <w:p>
      <w:r>
        <w:rPr>
          <w:rFonts w:ascii="Consolas" w:hAnsi="Consolas"/>
          <w:sz w:val="18"/>
        </w:rPr>
        <w:t>JBPKRI010000819.1  75711     .....T.G.....GA.A..............G..............G.............  75652</w:t>
      </w:r>
    </w:p>
    <w:p>
      <w:r>
        <w:rPr>
          <w:rFonts w:ascii="Consolas" w:hAnsi="Consolas"/>
          <w:sz w:val="18"/>
        </w:rPr>
        <w:t>JBPKRI010000807.1  109918    .....T.G.....GA.A..............G..............G.............  109859</w:t>
      </w:r>
    </w:p>
    <w:p>
      <w:r>
        <w:rPr>
          <w:rFonts w:ascii="Consolas" w:hAnsi="Consolas"/>
          <w:sz w:val="18"/>
        </w:rPr>
        <w:t>JBPKRI010000805.1  42693     .....T.G.....GA.A..............G..............G.............  42752</w:t>
      </w:r>
    </w:p>
    <w:p>
      <w:r>
        <w:rPr>
          <w:rFonts w:ascii="Consolas" w:hAnsi="Consolas"/>
          <w:sz w:val="18"/>
        </w:rPr>
        <w:t>JBPKRI010000804.1  41750     .....T.G.....GA.A..............G..............G.............  41691</w:t>
      </w:r>
    </w:p>
    <w:p>
      <w:r>
        <w:rPr>
          <w:rFonts w:ascii="Consolas" w:hAnsi="Consolas"/>
          <w:sz w:val="18"/>
        </w:rPr>
        <w:t>JBPKRI010000784.1  14957     .....T.G.....GA.A..............G..............G.............  14898</w:t>
      </w:r>
    </w:p>
    <w:p>
      <w:r>
        <w:rPr>
          <w:rFonts w:ascii="Consolas" w:hAnsi="Consolas"/>
          <w:sz w:val="18"/>
        </w:rPr>
        <w:t>JBPKRI010000784.1  188598    .....T.G.....GA.A..............G..............G.............  188539</w:t>
      </w:r>
    </w:p>
    <w:p>
      <w:r>
        <w:rPr>
          <w:rFonts w:ascii="Consolas" w:hAnsi="Consolas"/>
          <w:sz w:val="18"/>
        </w:rPr>
        <w:t>JBPKRI010000783.1  187814    .....T.G.....GA.A..............G..............G.............  187873</w:t>
      </w:r>
    </w:p>
    <w:p>
      <w:r>
        <w:rPr>
          <w:rFonts w:ascii="Consolas" w:hAnsi="Consolas"/>
          <w:sz w:val="18"/>
        </w:rPr>
        <w:t>JBPKRI010000783.1  102965    .....T.G..A..GA.A..............G..............G.............  103024</w:t>
      </w:r>
    </w:p>
    <w:p>
      <w:r>
        <w:rPr>
          <w:rFonts w:ascii="Consolas" w:hAnsi="Consolas"/>
          <w:sz w:val="18"/>
        </w:rPr>
        <w:t>JBPKRI010000782.1  74222     .....T.G.....GA.A..............G..............G.............  74281</w:t>
      </w:r>
    </w:p>
    <w:p>
      <w:r>
        <w:rPr>
          <w:rFonts w:ascii="Consolas" w:hAnsi="Consolas"/>
          <w:sz w:val="18"/>
        </w:rPr>
        <w:t>JBPKRI010000778.1  56283     .....T.G.....GA.A..............G..............G.............  56224</w:t>
      </w:r>
    </w:p>
    <w:p>
      <w:r>
        <w:rPr>
          <w:rFonts w:ascii="Consolas" w:hAnsi="Consolas"/>
          <w:sz w:val="18"/>
        </w:rPr>
        <w:t>JBPKRI010000775.1  35777     .....T.G.....GA.A..............G..............G.............  35836</w:t>
      </w:r>
    </w:p>
    <w:p>
      <w:r>
        <w:rPr>
          <w:rFonts w:ascii="Consolas" w:hAnsi="Consolas"/>
          <w:sz w:val="18"/>
        </w:rPr>
        <w:t>JBPKRI010000774.1  79186     .....T.G.....GA.A..............G..............G.............  79245</w:t>
      </w:r>
    </w:p>
    <w:p>
      <w:r>
        <w:rPr>
          <w:rFonts w:ascii="Consolas" w:hAnsi="Consolas"/>
          <w:sz w:val="18"/>
        </w:rPr>
        <w:t>JBPKRI010000751.1  154489    .....T.G.....GA.A..............G..............G.............  154548</w:t>
      </w:r>
    </w:p>
    <w:p>
      <w:r>
        <w:rPr>
          <w:rFonts w:ascii="Consolas" w:hAnsi="Consolas"/>
          <w:sz w:val="18"/>
        </w:rPr>
        <w:t>JBPKRI010000746.1  72720     .....T.G.....GA.A..............G..............G.............  72779</w:t>
      </w:r>
    </w:p>
    <w:p>
      <w:r>
        <w:rPr>
          <w:rFonts w:ascii="Consolas" w:hAnsi="Consolas"/>
          <w:sz w:val="18"/>
        </w:rPr>
        <w:t>JBPKRI010000744.1  66163     .....T.G.....GA.A..............G..............G.............  66222</w:t>
      </w:r>
    </w:p>
    <w:p>
      <w:r>
        <w:rPr>
          <w:rFonts w:ascii="Consolas" w:hAnsi="Consolas"/>
          <w:sz w:val="18"/>
        </w:rPr>
        <w:t>JBPKRI010000744.1  146465    .....T.G.....GA.A..............G..............G.............  146524</w:t>
      </w:r>
    </w:p>
    <w:p>
      <w:r>
        <w:rPr>
          <w:rFonts w:ascii="Consolas" w:hAnsi="Consolas"/>
          <w:sz w:val="18"/>
        </w:rPr>
        <w:t>JBPKRI010000744.1  210635    .....T.G.....GA.A..............G..............G.............  210694</w:t>
      </w:r>
    </w:p>
    <w:p>
      <w:r>
        <w:rPr>
          <w:rFonts w:ascii="Consolas" w:hAnsi="Consolas"/>
          <w:sz w:val="18"/>
        </w:rPr>
        <w:t>JBPKRI010000742.1  60056     .....T.G.....GA.A..............G..............G.............  60115</w:t>
      </w:r>
    </w:p>
    <w:p>
      <w:r>
        <w:rPr>
          <w:rFonts w:ascii="Consolas" w:hAnsi="Consolas"/>
          <w:sz w:val="18"/>
        </w:rPr>
        <w:t>JBPKRI010000740.1  22759     .....T.G.....GA.A..............G..............G.............  22818</w:t>
      </w:r>
    </w:p>
    <w:p>
      <w:r>
        <w:rPr>
          <w:rFonts w:ascii="Consolas" w:hAnsi="Consolas"/>
          <w:sz w:val="18"/>
        </w:rPr>
        <w:t>JBPKRI010000740.1  86970     .....T.G.....GA.A..............G..............G.............  87029</w:t>
      </w:r>
    </w:p>
    <w:p>
      <w:r>
        <w:rPr>
          <w:rFonts w:ascii="Consolas" w:hAnsi="Consolas"/>
          <w:sz w:val="18"/>
        </w:rPr>
        <w:t>JBPKRI010000740.1  179192    .....T.G.....GA.A..............G..............G.............  179251</w:t>
      </w:r>
    </w:p>
    <w:p>
      <w:r>
        <w:rPr>
          <w:rFonts w:ascii="Consolas" w:hAnsi="Consolas"/>
          <w:sz w:val="18"/>
        </w:rPr>
        <w:t>JBPKRI010000739.1  160324    .....T.G.....GA.A..............G..............G.............  160265</w:t>
      </w:r>
    </w:p>
    <w:p>
      <w:r>
        <w:rPr>
          <w:rFonts w:ascii="Consolas" w:hAnsi="Consolas"/>
          <w:sz w:val="18"/>
        </w:rPr>
        <w:t>JBPKRI010000739.1  79911     .....T.G.....GA.A..............G..............G.............  79852</w:t>
      </w:r>
    </w:p>
    <w:p>
      <w:r>
        <w:rPr>
          <w:rFonts w:ascii="Consolas" w:hAnsi="Consolas"/>
          <w:sz w:val="18"/>
        </w:rPr>
        <w:t>JBPKRI010000738.1  79405     .....T.G.....GA.A..............G..............G.............  79346</w:t>
      </w:r>
    </w:p>
    <w:p>
      <w:r>
        <w:rPr>
          <w:rFonts w:ascii="Consolas" w:hAnsi="Consolas"/>
          <w:sz w:val="18"/>
        </w:rPr>
        <w:t>JBPKRI010000737.1  31934     .....T.G.....GA.A..............G..............G.............  31993</w:t>
      </w:r>
    </w:p>
    <w:p>
      <w:r>
        <w:rPr>
          <w:rFonts w:ascii="Consolas" w:hAnsi="Consolas"/>
          <w:sz w:val="18"/>
        </w:rPr>
        <w:t>JBPKRI010000736.1  121093    .....T.G.....GA.A..............G..............G.............  121034</w:t>
      </w:r>
    </w:p>
    <w:p>
      <w:r>
        <w:rPr>
          <w:rFonts w:ascii="Consolas" w:hAnsi="Consolas"/>
          <w:sz w:val="18"/>
        </w:rPr>
        <w:t>JBPKRI010000677.1  91527     .....T.G.....GA.A..............G..............G.............  91468</w:t>
      </w:r>
    </w:p>
    <w:p>
      <w:r>
        <w:rPr>
          <w:rFonts w:ascii="Consolas" w:hAnsi="Consolas"/>
          <w:sz w:val="18"/>
        </w:rPr>
        <w:t>JBPKRI010000667.1  16370     .....T.G.....GA.A..............G..............G.............  16429</w:t>
      </w:r>
    </w:p>
    <w:p>
      <w:r>
        <w:rPr>
          <w:rFonts w:ascii="Consolas" w:hAnsi="Consolas"/>
          <w:sz w:val="18"/>
        </w:rPr>
        <w:t>JBPKRI010000667.1  145625    .....T.G.....GA.A..............G..............G.............  145684</w:t>
      </w:r>
    </w:p>
    <w:p>
      <w:r>
        <w:rPr>
          <w:rFonts w:ascii="Consolas" w:hAnsi="Consolas"/>
          <w:sz w:val="18"/>
        </w:rPr>
        <w:t>JBPKRI010000665.1  129388    .....T.G.....GA.A..............G..............G.............  129447</w:t>
      </w:r>
    </w:p>
    <w:p>
      <w:r>
        <w:rPr>
          <w:rFonts w:ascii="Consolas" w:hAnsi="Consolas"/>
          <w:sz w:val="18"/>
        </w:rPr>
        <w:t>JBPKRI010000663.1  54005     .....T.G.....GA.A..............G..............G.............  54064</w:t>
      </w:r>
    </w:p>
    <w:p>
      <w:r>
        <w:rPr>
          <w:rFonts w:ascii="Consolas" w:hAnsi="Consolas"/>
          <w:sz w:val="18"/>
        </w:rPr>
        <w:t>JBPKRI010000663.1  115122    .....T.G.....GA.A..............G..............G.............  115181</w:t>
      </w:r>
    </w:p>
    <w:p>
      <w:r>
        <w:rPr>
          <w:rFonts w:ascii="Consolas" w:hAnsi="Consolas"/>
          <w:sz w:val="18"/>
        </w:rPr>
        <w:t>JBPKRI010000663.1  186745    .....T.G.....GA.A..............G..............G.............  186804</w:t>
      </w:r>
    </w:p>
    <w:p>
      <w:r>
        <w:rPr>
          <w:rFonts w:ascii="Consolas" w:hAnsi="Consolas"/>
          <w:sz w:val="18"/>
        </w:rPr>
        <w:t>JBPKRI010000661.1  137085    .....T.G.....GA.A..............G..............G.............  137144</w:t>
      </w:r>
    </w:p>
    <w:p>
      <w:r>
        <w:rPr>
          <w:rFonts w:ascii="Consolas" w:hAnsi="Consolas"/>
          <w:sz w:val="18"/>
        </w:rPr>
        <w:t>JBPKRI010000661.1  239706    .....T.G.....GA.A..............G..............G.............  239765</w:t>
      </w:r>
    </w:p>
    <w:p>
      <w:r>
        <w:rPr>
          <w:rFonts w:ascii="Consolas" w:hAnsi="Consolas"/>
          <w:sz w:val="18"/>
        </w:rPr>
        <w:t>JBPKRI010000661.1  322754    .....T.G.....GA.A..............G..............G.............  322813</w:t>
      </w:r>
    </w:p>
    <w:p>
      <w:r>
        <w:rPr>
          <w:rFonts w:ascii="Consolas" w:hAnsi="Consolas"/>
          <w:sz w:val="18"/>
        </w:rPr>
        <w:t>JBPKRI010000658.1  278598    .....T.G.....GA.A..............G..............G.............  278657</w:t>
      </w:r>
    </w:p>
    <w:p>
      <w:r>
        <w:rPr>
          <w:rFonts w:ascii="Consolas" w:hAnsi="Consolas"/>
          <w:sz w:val="18"/>
        </w:rPr>
        <w:t>JBPKRI010000658.1  156593    .....T.G.....GA.A..............G..............G.............  156652</w:t>
      </w:r>
    </w:p>
    <w:p>
      <w:r>
        <w:rPr>
          <w:rFonts w:ascii="Consolas" w:hAnsi="Consolas"/>
          <w:sz w:val="18"/>
        </w:rPr>
        <w:t>JBPKRI010000637.1  51549     .....T.G.....GA.A..............G..............G.............  51608</w:t>
      </w:r>
    </w:p>
    <w:p>
      <w:r>
        <w:rPr>
          <w:rFonts w:ascii="Consolas" w:hAnsi="Consolas"/>
          <w:sz w:val="18"/>
        </w:rPr>
        <w:t>JBPKRI010000610.1  85169     .....T.G.....GA.A..............G..............G.............  85110</w:t>
      </w:r>
    </w:p>
    <w:p>
      <w:r>
        <w:rPr>
          <w:rFonts w:ascii="Consolas" w:hAnsi="Consolas"/>
          <w:sz w:val="18"/>
        </w:rPr>
        <w:t>JBPKRI010000609.1  41595     .....T.G.....GA.A..............G..............G.............  41654</w:t>
      </w:r>
    </w:p>
    <w:p>
      <w:r>
        <w:rPr>
          <w:rFonts w:ascii="Consolas" w:hAnsi="Consolas"/>
          <w:sz w:val="18"/>
        </w:rPr>
        <w:t>JBPKRI010000607.1  124490    .....T.G.....GA.A..............G..............G.............  124431</w:t>
      </w:r>
    </w:p>
    <w:p>
      <w:r>
        <w:rPr>
          <w:rFonts w:ascii="Consolas" w:hAnsi="Consolas"/>
          <w:sz w:val="18"/>
        </w:rPr>
        <w:t>JBPKRI010000601.1  59137     .....T.G.....GA.A..............G..............G.............  59078</w:t>
      </w:r>
    </w:p>
    <w:p>
      <w:r>
        <w:rPr>
          <w:rFonts w:ascii="Consolas" w:hAnsi="Consolas"/>
          <w:sz w:val="18"/>
        </w:rPr>
        <w:t>JBPKRI010000601.1  124795    .....T.G.....GA.A..............G..............G.............  124736</w:t>
      </w:r>
    </w:p>
    <w:p>
      <w:r>
        <w:rPr>
          <w:rFonts w:ascii="Consolas" w:hAnsi="Consolas"/>
          <w:sz w:val="18"/>
        </w:rPr>
        <w:t>JBPKRI010000601.1  211162    .....T.G.....GA.A..............G..............G.............  211103</w:t>
      </w:r>
    </w:p>
    <w:p>
      <w:r>
        <w:rPr>
          <w:rFonts w:ascii="Consolas" w:hAnsi="Consolas"/>
          <w:sz w:val="18"/>
        </w:rPr>
        <w:t>JBPKRI010000601.1  325921    .....T.G.....GA.A..............G.......A......G.............  325862</w:t>
      </w:r>
    </w:p>
    <w:p>
      <w:r>
        <w:rPr>
          <w:rFonts w:ascii="Consolas" w:hAnsi="Consolas"/>
          <w:sz w:val="18"/>
        </w:rPr>
        <w:t>JBPKRI010000601.1  394543    .....TAG.....GA.A..............G..............G..A.C........  394484</w:t>
      </w:r>
    </w:p>
    <w:p>
      <w:r>
        <w:rPr>
          <w:rFonts w:ascii="Consolas" w:hAnsi="Consolas"/>
          <w:sz w:val="18"/>
        </w:rPr>
        <w:t>JBPKRI010000599.1  99588     .....T.G.....GA.A..............G..............G.............  99529</w:t>
      </w:r>
    </w:p>
    <w:p>
      <w:r>
        <w:rPr>
          <w:rFonts w:ascii="Consolas" w:hAnsi="Consolas"/>
          <w:sz w:val="18"/>
        </w:rPr>
        <w:t>JBPKRI010000599.1  244802    .....T.G.....GA.A..............G..............G.............  244743</w:t>
      </w:r>
    </w:p>
    <w:p>
      <w:r>
        <w:rPr>
          <w:rFonts w:ascii="Consolas" w:hAnsi="Consolas"/>
          <w:sz w:val="18"/>
        </w:rPr>
        <w:t>JBPKRI010000598.1  209839    .....T.G.....GA.A..............G..............G.............  209780</w:t>
      </w:r>
    </w:p>
    <w:p>
      <w:r>
        <w:rPr>
          <w:rFonts w:ascii="Consolas" w:hAnsi="Consolas"/>
          <w:sz w:val="18"/>
        </w:rPr>
        <w:t>JBPKRI010000598.1  346188    .....T.G.....GA.A..............G..............G.............  346129</w:t>
      </w:r>
    </w:p>
    <w:p>
      <w:r>
        <w:rPr>
          <w:rFonts w:ascii="Consolas" w:hAnsi="Consolas"/>
          <w:sz w:val="18"/>
        </w:rPr>
        <w:t>JBPKRI010000593.1  1342      .....T.G.....GA.A..............G..............G.............  1283</w:t>
      </w:r>
    </w:p>
    <w:p>
      <w:r>
        <w:rPr>
          <w:rFonts w:ascii="Consolas" w:hAnsi="Consolas"/>
          <w:sz w:val="18"/>
        </w:rPr>
        <w:t>JBPKRI010000592.1  51776     .....T.G.....GA.A..............G..............G.............  51835</w:t>
      </w:r>
    </w:p>
    <w:p>
      <w:r>
        <w:rPr>
          <w:rFonts w:ascii="Consolas" w:hAnsi="Consolas"/>
          <w:sz w:val="18"/>
        </w:rPr>
        <w:t>JBPKRI010000588.1  217145    .....T.G.....GA.A..............G..............G.............  217086</w:t>
      </w:r>
    </w:p>
    <w:p>
      <w:r>
        <w:rPr>
          <w:rFonts w:ascii="Consolas" w:hAnsi="Consolas"/>
          <w:sz w:val="18"/>
        </w:rPr>
        <w:t>JBPKRI010000588.1  120254    .....T.G.....GA.A..............G..............G.............  120195</w:t>
      </w:r>
    </w:p>
    <w:p>
      <w:r>
        <w:rPr>
          <w:rFonts w:ascii="Consolas" w:hAnsi="Consolas"/>
          <w:sz w:val="18"/>
        </w:rPr>
        <w:t>JBPKRI010000588.1  327090    .....T.G.....GA.A..............G..............G.............  327031</w:t>
      </w:r>
    </w:p>
    <w:p>
      <w:r>
        <w:rPr>
          <w:rFonts w:ascii="Consolas" w:hAnsi="Consolas"/>
          <w:sz w:val="18"/>
        </w:rPr>
        <w:t>JBPKRI010000584.1  89949     .....T.G.....GA.A..............G..............G.............  90008</w:t>
      </w:r>
    </w:p>
    <w:p>
      <w:r>
        <w:rPr>
          <w:rFonts w:ascii="Consolas" w:hAnsi="Consolas"/>
          <w:sz w:val="18"/>
        </w:rPr>
        <w:t>JBPKRI010000582.1  115449    .....T.G.....GA.A..............G..............G.............  115508</w:t>
      </w:r>
    </w:p>
    <w:p>
      <w:r>
        <w:rPr>
          <w:rFonts w:ascii="Consolas" w:hAnsi="Consolas"/>
          <w:sz w:val="18"/>
        </w:rPr>
        <w:t>JBPKRI010000578.1  248006    .....T.G.....GA.A..............G..............G.............  247947</w:t>
      </w:r>
    </w:p>
    <w:p>
      <w:r>
        <w:rPr>
          <w:rFonts w:ascii="Consolas" w:hAnsi="Consolas"/>
          <w:sz w:val="18"/>
        </w:rPr>
        <w:t>JBPKRI010000578.1  341625    .....T.G.....GA.A..............G..............G.............  341566</w:t>
      </w:r>
    </w:p>
    <w:p>
      <w:r>
        <w:rPr>
          <w:rFonts w:ascii="Consolas" w:hAnsi="Consolas"/>
          <w:sz w:val="18"/>
        </w:rPr>
        <w:t>JBPKRI010000578.1  435724    .....T.G.....GA.A..............G..............G.............  435665</w:t>
      </w:r>
    </w:p>
    <w:p>
      <w:r>
        <w:rPr>
          <w:rFonts w:ascii="Consolas" w:hAnsi="Consolas"/>
          <w:sz w:val="18"/>
        </w:rPr>
        <w:t>JBPKRI010000578.1  472834    .....T.G.....GA.A..............G..............G.............  472775</w:t>
      </w:r>
    </w:p>
    <w:p>
      <w:r>
        <w:rPr>
          <w:rFonts w:ascii="Consolas" w:hAnsi="Consolas"/>
          <w:sz w:val="18"/>
        </w:rPr>
        <w:t>JBPKRI010000571.1  50186     .....T.G.....GA.A..............G..............G.............  50245</w:t>
      </w:r>
    </w:p>
    <w:p>
      <w:r>
        <w:rPr>
          <w:rFonts w:ascii="Consolas" w:hAnsi="Consolas"/>
          <w:sz w:val="18"/>
        </w:rPr>
        <w:t>JBPKRI010000571.1  149891    .....T.G.....GA.A..............G..............G.............  149950</w:t>
      </w:r>
    </w:p>
    <w:p>
      <w:r>
        <w:rPr>
          <w:rFonts w:ascii="Consolas" w:hAnsi="Consolas"/>
          <w:sz w:val="18"/>
        </w:rPr>
        <w:t>JBPKRI010000571.1  274789    .....T.G.....GA.A..............G..............G.............  274848</w:t>
      </w:r>
    </w:p>
    <w:p>
      <w:r>
        <w:rPr>
          <w:rFonts w:ascii="Consolas" w:hAnsi="Consolas"/>
          <w:sz w:val="18"/>
        </w:rPr>
        <w:t>JBPKRI010000571.1  311878    .....T.GA....GA.A..............G..............G.............  311937</w:t>
      </w:r>
    </w:p>
    <w:p>
      <w:r>
        <w:rPr>
          <w:rFonts w:ascii="Consolas" w:hAnsi="Consolas"/>
          <w:sz w:val="18"/>
        </w:rPr>
        <w:t>JBPKRI010000570.1  152784    .....T.G.....GA.A..............G..............G.............  152725</w:t>
      </w:r>
    </w:p>
    <w:p>
      <w:r>
        <w:rPr>
          <w:rFonts w:ascii="Consolas" w:hAnsi="Consolas"/>
          <w:sz w:val="18"/>
        </w:rPr>
        <w:t>JBPKRI010000569.1  113217    .....T.G.....GA.A..............G..............G.............  113158</w:t>
      </w:r>
    </w:p>
    <w:p>
      <w:r>
        <w:rPr>
          <w:rFonts w:ascii="Consolas" w:hAnsi="Consolas"/>
          <w:sz w:val="18"/>
        </w:rPr>
        <w:t>JBPKRI010000569.1  189263    .....T.G.....GA.A..............G..............G.............  189204</w:t>
      </w:r>
    </w:p>
    <w:p>
      <w:r>
        <w:rPr>
          <w:rFonts w:ascii="Consolas" w:hAnsi="Consolas"/>
          <w:sz w:val="18"/>
        </w:rPr>
        <w:t>JBPKRI010000568.1  62396     .....T.G.....GA.A..............G..............G.............  62337</w:t>
      </w:r>
    </w:p>
    <w:p>
      <w:r>
        <w:rPr>
          <w:rFonts w:ascii="Consolas" w:hAnsi="Consolas"/>
          <w:sz w:val="18"/>
        </w:rPr>
        <w:t>JBPKRI010000568.1  135509    .....T.G.....GA.A..............G..............G.............  135450</w:t>
      </w:r>
    </w:p>
    <w:p>
      <w:r>
        <w:rPr>
          <w:rFonts w:ascii="Consolas" w:hAnsi="Consolas"/>
          <w:sz w:val="18"/>
        </w:rPr>
        <w:t>JBPKRI010000568.1  260414    .....T.G.....GA.A..............G..............G.............  260355</w:t>
      </w:r>
    </w:p>
    <w:p>
      <w:r>
        <w:rPr>
          <w:rFonts w:ascii="Consolas" w:hAnsi="Consolas"/>
          <w:sz w:val="18"/>
        </w:rPr>
        <w:t>JBPKRI010000568.1  351225    .....T.G.....GA.A..............G..............G.............  351166</w:t>
      </w:r>
    </w:p>
    <w:p>
      <w:r>
        <w:rPr>
          <w:rFonts w:ascii="Consolas" w:hAnsi="Consolas"/>
          <w:sz w:val="18"/>
        </w:rPr>
        <w:t>JBPKRI010000568.1  388318    .....T.G.....GA.A..............G..............G.............  388259</w:t>
      </w:r>
    </w:p>
    <w:p>
      <w:r>
        <w:rPr>
          <w:rFonts w:ascii="Consolas" w:hAnsi="Consolas"/>
          <w:sz w:val="18"/>
        </w:rPr>
        <w:t>JBPKRI010000565.1  49240     .....T.G.....GA.A..............G..............G.............  49299</w:t>
      </w:r>
    </w:p>
    <w:p>
      <w:r>
        <w:rPr>
          <w:rFonts w:ascii="Consolas" w:hAnsi="Consolas"/>
          <w:sz w:val="18"/>
        </w:rPr>
        <w:t>JBPKRI010000565.1  144560    .....T.G.....GA.A..............G..............G.............  144619</w:t>
      </w:r>
    </w:p>
    <w:p>
      <w:r>
        <w:rPr>
          <w:rFonts w:ascii="Consolas" w:hAnsi="Consolas"/>
          <w:sz w:val="18"/>
        </w:rPr>
        <w:t>JBPKRI010000558.1  89625     .....T.G.....GA.A..............G..............G.............  89566</w:t>
      </w:r>
    </w:p>
    <w:p>
      <w:r>
        <w:rPr>
          <w:rFonts w:ascii="Consolas" w:hAnsi="Consolas"/>
          <w:sz w:val="18"/>
        </w:rPr>
        <w:t>JBPKRI010000557.1  161740    .....T.G.....GA.A..............G..............G.............  161681</w:t>
      </w:r>
    </w:p>
    <w:p>
      <w:r>
        <w:rPr>
          <w:rFonts w:ascii="Consolas" w:hAnsi="Consolas"/>
          <w:sz w:val="18"/>
        </w:rPr>
        <w:t>JBPKRI010000557.1  66803     .....T.G.....GA.A..............G..............G.............  66744</w:t>
      </w:r>
    </w:p>
    <w:p>
      <w:r>
        <w:rPr>
          <w:rFonts w:ascii="Consolas" w:hAnsi="Consolas"/>
          <w:sz w:val="18"/>
        </w:rPr>
        <w:t>JBPKRI010000554.1  284769    .....T.G.....GA.A..............G..............G.............  284828</w:t>
      </w:r>
    </w:p>
    <w:p>
      <w:r>
        <w:rPr>
          <w:rFonts w:ascii="Consolas" w:hAnsi="Consolas"/>
          <w:sz w:val="18"/>
        </w:rPr>
        <w:t>JBPKRI010000552.1  59639     .....T.G.....GA.A..............G..............G.............  59580</w:t>
      </w:r>
    </w:p>
    <w:p>
      <w:r>
        <w:rPr>
          <w:rFonts w:ascii="Consolas" w:hAnsi="Consolas"/>
          <w:sz w:val="18"/>
        </w:rPr>
        <w:t>JBPKRI010000550.1  134855    .....T.G.....GA.A..............G..............G.............  134796</w:t>
      </w:r>
    </w:p>
    <w:p>
      <w:r>
        <w:rPr>
          <w:rFonts w:ascii="Consolas" w:hAnsi="Consolas"/>
          <w:sz w:val="18"/>
        </w:rPr>
        <w:t>JBPKRI010000550.1  216468    .....T.GA....GA.A..............G..............G.............  216409</w:t>
      </w:r>
    </w:p>
    <w:p>
      <w:r>
        <w:rPr>
          <w:rFonts w:ascii="Consolas" w:hAnsi="Consolas"/>
          <w:sz w:val="18"/>
        </w:rPr>
        <w:t>JBPKRI010000550.1  280721    .....T.G.....GA.A..............G..............G.............  280662</w:t>
      </w:r>
    </w:p>
    <w:p>
      <w:r>
        <w:rPr>
          <w:rFonts w:ascii="Consolas" w:hAnsi="Consolas"/>
          <w:sz w:val="18"/>
        </w:rPr>
        <w:t>JBPKRI010000531.1  3131      .....T.G.....GA.A..............G..............G.............  3190</w:t>
      </w:r>
    </w:p>
    <w:p>
      <w:r>
        <w:rPr>
          <w:rFonts w:ascii="Consolas" w:hAnsi="Consolas"/>
          <w:sz w:val="18"/>
        </w:rPr>
        <w:t>JBPKRI010000529.1  102881    .....T.G.....GA.A..............G..............G.............  102940</w:t>
      </w:r>
    </w:p>
    <w:p>
      <w:r>
        <w:rPr>
          <w:rFonts w:ascii="Consolas" w:hAnsi="Consolas"/>
          <w:sz w:val="18"/>
        </w:rPr>
        <w:t>JBPKRI010000528.1  53830     .....T.G.....GA.A..............G..............G.............  53889</w:t>
      </w:r>
    </w:p>
    <w:p>
      <w:r>
        <w:rPr>
          <w:rFonts w:ascii="Consolas" w:hAnsi="Consolas"/>
          <w:sz w:val="18"/>
        </w:rPr>
        <w:t>JBPKRI010000528.1  322412    .....T.G.....GA.A..............G.......A......G.............  322471</w:t>
      </w:r>
    </w:p>
    <w:p>
      <w:r>
        <w:rPr>
          <w:rFonts w:ascii="Consolas" w:hAnsi="Consolas"/>
          <w:sz w:val="18"/>
        </w:rPr>
        <w:t>JBPKRI010000528.1  143023    .....T.G.....GA.A..............G..............G.............  143082</w:t>
      </w:r>
    </w:p>
    <w:p>
      <w:r>
        <w:rPr>
          <w:rFonts w:ascii="Consolas" w:hAnsi="Consolas"/>
          <w:sz w:val="18"/>
        </w:rPr>
        <w:t>JBPKRI010000528.1  386685    .....T.G.....GA.A..............G..............G.............  386744</w:t>
      </w:r>
    </w:p>
    <w:p>
      <w:r>
        <w:rPr>
          <w:rFonts w:ascii="Consolas" w:hAnsi="Consolas"/>
          <w:sz w:val="18"/>
        </w:rPr>
        <w:t>JBPKRI010000527.1  184137    .....T.G.....GA.A..............G..............G.............  184196</w:t>
      </w:r>
    </w:p>
    <w:p>
      <w:r>
        <w:rPr>
          <w:rFonts w:ascii="Consolas" w:hAnsi="Consolas"/>
          <w:sz w:val="18"/>
        </w:rPr>
        <w:t>JBPKRI010000527.1  94851     .....T.GC....GA.A..............G..............G.............  94910</w:t>
      </w:r>
    </w:p>
    <w:p>
      <w:r>
        <w:rPr>
          <w:rFonts w:ascii="Consolas" w:hAnsi="Consolas"/>
          <w:sz w:val="18"/>
        </w:rPr>
        <w:t>JBPKRI010000526.1  68680     .....T.G.....GA.A..............G..............G.............  68621</w:t>
      </w:r>
    </w:p>
    <w:p>
      <w:r>
        <w:rPr>
          <w:rFonts w:ascii="Consolas" w:hAnsi="Consolas"/>
          <w:sz w:val="18"/>
        </w:rPr>
        <w:t>JBPKRI010000526.1  187588    .....T.G.....GA.A..............G..............G.............  187529</w:t>
      </w:r>
    </w:p>
    <w:p>
      <w:r>
        <w:rPr>
          <w:rFonts w:ascii="Consolas" w:hAnsi="Consolas"/>
          <w:sz w:val="18"/>
        </w:rPr>
        <w:t>JBPKRI010000526.1  385338    .....T.G.....GA.A..............G..............G.............  385279</w:t>
      </w:r>
    </w:p>
    <w:p>
      <w:r>
        <w:rPr>
          <w:rFonts w:ascii="Consolas" w:hAnsi="Consolas"/>
          <w:sz w:val="18"/>
        </w:rPr>
        <w:t>JBPKRI010000526.1  452450    .....T.G.....GA.A..............G..............G.............  452391</w:t>
      </w:r>
    </w:p>
    <w:p>
      <w:r>
        <w:rPr>
          <w:rFonts w:ascii="Consolas" w:hAnsi="Consolas"/>
          <w:sz w:val="18"/>
        </w:rPr>
        <w:t>JBPKRI010000526.1  566359    .....T.G.....GA.A..............G..............G.............  566300</w:t>
      </w:r>
    </w:p>
    <w:p>
      <w:r>
        <w:rPr>
          <w:rFonts w:ascii="Consolas" w:hAnsi="Consolas"/>
          <w:sz w:val="18"/>
        </w:rPr>
        <w:t>JBPKRI010000526.1  635050    .....T.G.....GA.A..............G..............G.............  634991</w:t>
      </w:r>
    </w:p>
    <w:p>
      <w:r>
        <w:rPr>
          <w:rFonts w:ascii="Consolas" w:hAnsi="Consolas"/>
          <w:sz w:val="18"/>
        </w:rPr>
        <w:t>JBPKRI010000526.1  296105    .....T.G.....GA.A..............G..............G.............  296046</w:t>
      </w:r>
    </w:p>
    <w:p>
      <w:r>
        <w:rPr>
          <w:rFonts w:ascii="Consolas" w:hAnsi="Consolas"/>
          <w:sz w:val="18"/>
        </w:rPr>
        <w:t>JBPKRI010000526.1  713940    .....T.G.....GA.A..............G..............G.............  713881</w:t>
      </w:r>
    </w:p>
    <w:p>
      <w:r>
        <w:rPr>
          <w:rFonts w:ascii="Consolas" w:hAnsi="Consolas"/>
          <w:sz w:val="18"/>
        </w:rPr>
        <w:t>JBPKRI010000525.1  114986    .....T.G.....GA.A..............G..............G.............  115045</w:t>
      </w:r>
    </w:p>
    <w:p>
      <w:r>
        <w:rPr>
          <w:rFonts w:ascii="Consolas" w:hAnsi="Consolas"/>
          <w:sz w:val="18"/>
        </w:rPr>
        <w:t>JBPKRI010000525.1  350167    .....T.G.....GA.A..............G..............G.............  350226</w:t>
      </w:r>
    </w:p>
    <w:p>
      <w:r>
        <w:rPr>
          <w:rFonts w:ascii="Consolas" w:hAnsi="Consolas"/>
          <w:sz w:val="18"/>
        </w:rPr>
        <w:t>JBPKRI010000524.1  123373    .....T.G.....GA.A..............G..............G.............  123314</w:t>
      </w:r>
    </w:p>
    <w:p>
      <w:r>
        <w:rPr>
          <w:rFonts w:ascii="Consolas" w:hAnsi="Consolas"/>
          <w:sz w:val="18"/>
        </w:rPr>
        <w:t>JBPKRI010000523.1  79913     .....T.G.....GA.A..............G..............G.............  79854</w:t>
      </w:r>
    </w:p>
    <w:p>
      <w:r>
        <w:rPr>
          <w:rFonts w:ascii="Consolas" w:hAnsi="Consolas"/>
          <w:sz w:val="18"/>
        </w:rPr>
        <w:t>JBPKRI010000521.1  86757     .....T.G.....GA.A..............G..............G.............  86698</w:t>
      </w:r>
    </w:p>
    <w:p>
      <w:r>
        <w:rPr>
          <w:rFonts w:ascii="Consolas" w:hAnsi="Consolas"/>
          <w:sz w:val="18"/>
        </w:rPr>
        <w:t>JBPKRI010000521.1  189373    .....T.G.....GA.A..............G..............G.............  189314</w:t>
      </w:r>
    </w:p>
    <w:p>
      <w:r>
        <w:rPr>
          <w:rFonts w:ascii="Consolas" w:hAnsi="Consolas"/>
          <w:sz w:val="18"/>
        </w:rPr>
        <w:t>JBPKRI010000520.1  72495     .....T.G.....GA.A..............G..............G.............  72436</w:t>
      </w:r>
    </w:p>
    <w:p>
      <w:r>
        <w:rPr>
          <w:rFonts w:ascii="Consolas" w:hAnsi="Consolas"/>
          <w:sz w:val="18"/>
        </w:rPr>
        <w:t>JBPKRI010000519.1  227406    .....T.G.....GA.A..............G..............G.............  227465</w:t>
      </w:r>
    </w:p>
    <w:p>
      <w:r>
        <w:rPr>
          <w:rFonts w:ascii="Consolas" w:hAnsi="Consolas"/>
          <w:sz w:val="18"/>
        </w:rPr>
        <w:t>JBPKRI010000519.1  155851    .....T.G.....GA.A..............G..............G.............  155910</w:t>
      </w:r>
    </w:p>
    <w:p>
      <w:r>
        <w:rPr>
          <w:rFonts w:ascii="Consolas" w:hAnsi="Consolas"/>
          <w:sz w:val="18"/>
        </w:rPr>
        <w:t>JBPKRI010000519.1  340293    .....T.G.....GA.A..............G..............G.............  340352</w:t>
      </w:r>
    </w:p>
    <w:p>
      <w:r>
        <w:rPr>
          <w:rFonts w:ascii="Consolas" w:hAnsi="Consolas"/>
          <w:sz w:val="18"/>
        </w:rPr>
        <w:t>JBPKRI010000508.1  47919     .....T.G.....GA.A..............G..............G.............  47978</w:t>
      </w:r>
    </w:p>
    <w:p>
      <w:r>
        <w:rPr>
          <w:rFonts w:ascii="Consolas" w:hAnsi="Consolas"/>
          <w:sz w:val="18"/>
        </w:rPr>
        <w:t>JBPKRI010000508.1  107705    .....T.G.....GA.A..............G..............G.............  107764</w:t>
      </w:r>
    </w:p>
    <w:p>
      <w:r>
        <w:rPr>
          <w:rFonts w:ascii="Consolas" w:hAnsi="Consolas"/>
          <w:sz w:val="18"/>
        </w:rPr>
        <w:t>JBPKRI010000507.1  44913     .....T.G.....GA.A..............G..............G.............  44854</w:t>
      </w:r>
    </w:p>
    <w:p>
      <w:r>
        <w:rPr>
          <w:rFonts w:ascii="Consolas" w:hAnsi="Consolas"/>
          <w:sz w:val="18"/>
        </w:rPr>
        <w:t>JBPKRI010000507.1  183296    .....T.G.....GA.A..............G..............G.............  183237</w:t>
      </w:r>
    </w:p>
    <w:p>
      <w:r>
        <w:rPr>
          <w:rFonts w:ascii="Consolas" w:hAnsi="Consolas"/>
          <w:sz w:val="18"/>
        </w:rPr>
        <w:t>JBPKRI010000506.1  27181     .....T.G.....GA.A..............G..............G.............  27240</w:t>
      </w:r>
    </w:p>
    <w:p>
      <w:r>
        <w:rPr>
          <w:rFonts w:ascii="Consolas" w:hAnsi="Consolas"/>
          <w:sz w:val="18"/>
        </w:rPr>
        <w:t>JBPKRI010000505.1  145347    .....T.G.....GA.A..............G..............G.............  145406</w:t>
      </w:r>
    </w:p>
    <w:p>
      <w:r>
        <w:rPr>
          <w:rFonts w:ascii="Consolas" w:hAnsi="Consolas"/>
          <w:sz w:val="18"/>
        </w:rPr>
        <w:t>JBPKRI010000505.1  215450    .....T.G.....GA.A..............G..............G.............  215509</w:t>
      </w:r>
    </w:p>
    <w:p>
      <w:r>
        <w:rPr>
          <w:rFonts w:ascii="Consolas" w:hAnsi="Consolas"/>
          <w:sz w:val="18"/>
        </w:rPr>
        <w:t>JBPKRI010000505.1  339577    .....T.G.....GA.A..............G..............G.............  339636</w:t>
      </w:r>
    </w:p>
    <w:p>
      <w:r>
        <w:rPr>
          <w:rFonts w:ascii="Consolas" w:hAnsi="Consolas"/>
          <w:sz w:val="18"/>
        </w:rPr>
        <w:t>JBPKRI010000498.1  398502    .....T.G.....GA.A..............G..............G.............  398443</w:t>
      </w:r>
    </w:p>
    <w:p>
      <w:r>
        <w:rPr>
          <w:rFonts w:ascii="Consolas" w:hAnsi="Consolas"/>
          <w:sz w:val="18"/>
        </w:rPr>
        <w:t>JBPKRI010000498.1  186131    .....T.G..T..GA.A..............G..............G.............  186072</w:t>
      </w:r>
    </w:p>
    <w:p>
      <w:r>
        <w:rPr>
          <w:rFonts w:ascii="Consolas" w:hAnsi="Consolas"/>
          <w:sz w:val="18"/>
        </w:rPr>
        <w:t>JBPKRI010000498.1  105659    .....T.G.....GA.A..............G..............G.............  105600</w:t>
      </w:r>
    </w:p>
    <w:p>
      <w:r>
        <w:rPr>
          <w:rFonts w:ascii="Consolas" w:hAnsi="Consolas"/>
          <w:sz w:val="18"/>
        </w:rPr>
        <w:t>JBPKRI010000498.1  287090    .....T.G.....GA.A..............G..............G.............  287031</w:t>
      </w:r>
    </w:p>
    <w:p>
      <w:r>
        <w:rPr>
          <w:rFonts w:ascii="Consolas" w:hAnsi="Consolas"/>
          <w:sz w:val="18"/>
        </w:rPr>
        <w:t>JBPKRI010000484.1  79318     .....T.G.....GA.A..............G..............G.............  79259</w:t>
      </w:r>
    </w:p>
    <w:p>
      <w:r>
        <w:rPr>
          <w:rFonts w:ascii="Consolas" w:hAnsi="Consolas"/>
          <w:sz w:val="18"/>
        </w:rPr>
        <w:t>JBPKRI010000484.1  181544    .....TTG.G...GA.A..............G..............G.............  181485</w:t>
      </w:r>
    </w:p>
    <w:p>
      <w:r>
        <w:rPr>
          <w:rFonts w:ascii="Consolas" w:hAnsi="Consolas"/>
          <w:sz w:val="18"/>
        </w:rPr>
        <w:t>JBPKRI010000483.1  85264     .....T.G.....GA.A..........A...G..............G....C........  85205</w:t>
      </w:r>
    </w:p>
    <w:p>
      <w:r>
        <w:rPr>
          <w:rFonts w:ascii="Consolas" w:hAnsi="Consolas"/>
          <w:sz w:val="18"/>
        </w:rPr>
        <w:t>JBPKRI010000464.1  127516    .....T.G.....GA.A..............G..............G.............  127457</w:t>
      </w:r>
    </w:p>
    <w:p>
      <w:r>
        <w:rPr>
          <w:rFonts w:ascii="Consolas" w:hAnsi="Consolas"/>
          <w:sz w:val="18"/>
        </w:rPr>
        <w:t>JBPKRI010000464.1  196555    .....T.G.....GA.A..............G..............G.............  196496</w:t>
      </w:r>
    </w:p>
    <w:p>
      <w:r>
        <w:rPr>
          <w:rFonts w:ascii="Consolas" w:hAnsi="Consolas"/>
          <w:sz w:val="18"/>
        </w:rPr>
        <w:t>JBPKRI010000464.1  233635    .....T.G.....GA.A..............G..............G.............  233576</w:t>
      </w:r>
    </w:p>
    <w:p>
      <w:r>
        <w:rPr>
          <w:rFonts w:ascii="Consolas" w:hAnsi="Consolas"/>
          <w:sz w:val="18"/>
        </w:rPr>
        <w:t>JBPKRI010000464.1  58999     .....T.G.....GA.A..............G..............G.............  58940</w:t>
      </w:r>
    </w:p>
    <w:p>
      <w:r>
        <w:rPr>
          <w:rFonts w:ascii="Consolas" w:hAnsi="Consolas"/>
          <w:sz w:val="18"/>
        </w:rPr>
        <w:t>JBPKRI010000443.1  98218     .....T.G.....GA.A..............G..............G.............  98277</w:t>
      </w:r>
    </w:p>
    <w:p>
      <w:r>
        <w:rPr>
          <w:rFonts w:ascii="Consolas" w:hAnsi="Consolas"/>
          <w:sz w:val="18"/>
        </w:rPr>
        <w:t>JBPKRI010000443.1  135269    .....T.G.....GA.A..............G..............G.............  135328</w:t>
      </w:r>
    </w:p>
    <w:p>
      <w:r>
        <w:rPr>
          <w:rFonts w:ascii="Consolas" w:hAnsi="Consolas"/>
          <w:sz w:val="18"/>
        </w:rPr>
        <w:t>JBPKRI010000443.1  227606    .....T.G.....GA.A..............G..............G.............  227665</w:t>
      </w:r>
    </w:p>
    <w:p>
      <w:r>
        <w:rPr>
          <w:rFonts w:ascii="Consolas" w:hAnsi="Consolas"/>
          <w:sz w:val="18"/>
        </w:rPr>
        <w:t>JBPKRI010000440.1  36739     .....T.G.....GA.A..............G..............G.............  36798</w:t>
      </w:r>
    </w:p>
    <w:p>
      <w:r>
        <w:rPr>
          <w:rFonts w:ascii="Consolas" w:hAnsi="Consolas"/>
          <w:sz w:val="18"/>
        </w:rPr>
        <w:t>JBPKRI010000440.1  156949    .....T.G.....GA.A..............G..............G.............  157008</w:t>
      </w:r>
    </w:p>
    <w:p>
      <w:r>
        <w:rPr>
          <w:rFonts w:ascii="Consolas" w:hAnsi="Consolas"/>
          <w:sz w:val="18"/>
        </w:rPr>
        <w:t>JBPKRI010000439.1  167424    .....T.G.....GA.A..............G..............G.............  167483</w:t>
      </w:r>
    </w:p>
    <w:p>
      <w:r>
        <w:rPr>
          <w:rFonts w:ascii="Consolas" w:hAnsi="Consolas"/>
          <w:sz w:val="18"/>
        </w:rPr>
        <w:t>JBPKRI010000439.1  308556    .....T.G.....GA.A..............G..............G.............  308615</w:t>
      </w:r>
    </w:p>
    <w:p>
      <w:r>
        <w:rPr>
          <w:rFonts w:ascii="Consolas" w:hAnsi="Consolas"/>
          <w:sz w:val="18"/>
        </w:rPr>
        <w:t>JBPKRI010000439.1  89879     .....T.G.....GA.A..............G..............G............C  89938</w:t>
      </w:r>
    </w:p>
    <w:p>
      <w:r>
        <w:rPr>
          <w:rFonts w:ascii="Consolas" w:hAnsi="Consolas"/>
          <w:sz w:val="18"/>
        </w:rPr>
        <w:t>JBPKRI010000438.1  85654     .....T.G.....GA.A..............G..............G.............  85713</w:t>
      </w:r>
    </w:p>
    <w:p>
      <w:r>
        <w:rPr>
          <w:rFonts w:ascii="Consolas" w:hAnsi="Consolas"/>
          <w:sz w:val="18"/>
        </w:rPr>
        <w:t>JBPKRI010000438.1  355310    .....T.G.....GA.A..............G..............G.............  355369</w:t>
      </w:r>
    </w:p>
    <w:p>
      <w:r>
        <w:rPr>
          <w:rFonts w:ascii="Consolas" w:hAnsi="Consolas"/>
          <w:sz w:val="18"/>
        </w:rPr>
        <w:t>JBPKRI010000438.1  554236    .....T.G.....GA.A..............G..............G.............  554295</w:t>
      </w:r>
    </w:p>
    <w:p>
      <w:r>
        <w:rPr>
          <w:rFonts w:ascii="Consolas" w:hAnsi="Consolas"/>
          <w:sz w:val="18"/>
        </w:rPr>
        <w:t>JBPKRI010000438.1  655714    .....T.G.....GA.A..............G..............G.............  655773</w:t>
      </w:r>
    </w:p>
    <w:p>
      <w:r>
        <w:rPr>
          <w:rFonts w:ascii="Consolas" w:hAnsi="Consolas"/>
          <w:sz w:val="18"/>
        </w:rPr>
        <w:t>JBPKRI010000438.1  517128    .....T.G.....GA.A..............G..............G.............  517187</w:t>
      </w:r>
    </w:p>
    <w:p>
      <w:r>
        <w:rPr>
          <w:rFonts w:ascii="Consolas" w:hAnsi="Consolas"/>
          <w:sz w:val="18"/>
        </w:rPr>
        <w:t>JBPKRI010000437.1  24272     .....T.G.....GA.A..............G..............G.............  24331</w:t>
      </w:r>
    </w:p>
    <w:p>
      <w:r>
        <w:rPr>
          <w:rFonts w:ascii="Consolas" w:hAnsi="Consolas"/>
          <w:sz w:val="18"/>
        </w:rPr>
        <w:t>JBPKRI010000437.1  94341     .....T.G.....GA.A..............G..............G.............  94400</w:t>
      </w:r>
    </w:p>
    <w:p>
      <w:r>
        <w:rPr>
          <w:rFonts w:ascii="Consolas" w:hAnsi="Consolas"/>
          <w:sz w:val="18"/>
        </w:rPr>
        <w:t>JBPKRI010000437.1  162921    .....T.G.....GA.A..............G..............G.............  162980</w:t>
      </w:r>
    </w:p>
    <w:p>
      <w:r>
        <w:rPr>
          <w:rFonts w:ascii="Consolas" w:hAnsi="Consolas"/>
          <w:sz w:val="18"/>
        </w:rPr>
        <w:t>JBPKRI010000435.1  35288     .....T.G.....GA.A..............G..............G.............  35347</w:t>
      </w:r>
    </w:p>
    <w:p>
      <w:r>
        <w:rPr>
          <w:rFonts w:ascii="Consolas" w:hAnsi="Consolas"/>
          <w:sz w:val="18"/>
        </w:rPr>
        <w:t>JBPKRI010000259.1  3908465   .....T.G.....GA.A..............G..............G....C......G.  3908406</w:t>
      </w:r>
    </w:p>
    <w:p>
      <w:r>
        <w:rPr>
          <w:rFonts w:ascii="Consolas" w:hAnsi="Consolas"/>
          <w:sz w:val="18"/>
        </w:rPr>
        <w:t>JBPKRI010000259.1  575179    .....T.G.....GA.A..A...........G..............G....C........  575238</w:t>
      </w:r>
    </w:p>
    <w:p>
      <w:r>
        <w:rPr>
          <w:rFonts w:ascii="Consolas" w:hAnsi="Consolas"/>
          <w:sz w:val="18"/>
        </w:rPr>
        <w:t>JBPKRI010000259.1  4005872   .....T.G.....GA.A..............G..............G.............  4005931</w:t>
      </w:r>
    </w:p>
    <w:p>
      <w:r>
        <w:rPr>
          <w:rFonts w:ascii="Consolas" w:hAnsi="Consolas"/>
          <w:sz w:val="18"/>
        </w:rPr>
        <w:t>JBPKRI010000185.1  193661    .....T.G.....GA.A..............G..............G.............  193720</w:t>
      </w:r>
    </w:p>
    <w:p>
      <w:r>
        <w:rPr>
          <w:rFonts w:ascii="Consolas" w:hAnsi="Consolas"/>
          <w:sz w:val="18"/>
        </w:rPr>
        <w:t>JBPKRI010000185.1  41006     .....T.G.....GA.A..............G..............G.............  41065</w:t>
      </w:r>
    </w:p>
    <w:p>
      <w:r>
        <w:rPr>
          <w:rFonts w:ascii="Consolas" w:hAnsi="Consolas"/>
          <w:sz w:val="18"/>
        </w:rPr>
        <w:t>JBPKRI010000185.1  408597    .....T.G.....GA.A..............G..............G.............  408656</w:t>
      </w:r>
    </w:p>
    <w:p>
      <w:r>
        <w:rPr>
          <w:rFonts w:ascii="Consolas" w:hAnsi="Consolas"/>
          <w:sz w:val="18"/>
        </w:rPr>
        <w:t>JBPKRI010000184.1  224940    .....T.G.....GA.A..............G..............G.............  224999</w:t>
      </w:r>
    </w:p>
    <w:p>
      <w:r>
        <w:rPr>
          <w:rFonts w:ascii="Consolas" w:hAnsi="Consolas"/>
          <w:sz w:val="18"/>
        </w:rPr>
        <w:t>JBPKRI010000184.1  345243    .....T.G.....GA.A..............G..............G.............  345302</w:t>
      </w:r>
    </w:p>
    <w:p>
      <w:r>
        <w:rPr>
          <w:rFonts w:ascii="Consolas" w:hAnsi="Consolas"/>
          <w:sz w:val="18"/>
        </w:rPr>
        <w:t>JBPKRI010000184.1  30190     .....T.G.....GA.A..............G..............G............C  30249</w:t>
      </w:r>
    </w:p>
    <w:p>
      <w:r>
        <w:rPr>
          <w:rFonts w:ascii="Consolas" w:hAnsi="Consolas"/>
          <w:sz w:val="18"/>
        </w:rPr>
        <w:t>JBPKRI010000184.1  114981    .....T.G.....GA.A..............G..............G.............  115040</w:t>
      </w:r>
    </w:p>
    <w:p>
      <w:r>
        <w:rPr>
          <w:rFonts w:ascii="Consolas" w:hAnsi="Consolas"/>
          <w:sz w:val="18"/>
        </w:rPr>
        <w:t>JBPKRI010000183.1  21484     .....T.G.....GA.A..............G..............G.............  21543</w:t>
      </w:r>
    </w:p>
    <w:p>
      <w:r>
        <w:rPr>
          <w:rFonts w:ascii="Consolas" w:hAnsi="Consolas"/>
          <w:sz w:val="18"/>
        </w:rPr>
        <w:t>JBPKRI010000183.1  108181    .....T.G.....GA.A..............G..............G.............  108240</w:t>
      </w:r>
    </w:p>
    <w:p>
      <w:r>
        <w:rPr>
          <w:rFonts w:ascii="Consolas" w:hAnsi="Consolas"/>
          <w:sz w:val="18"/>
        </w:rPr>
        <w:t>JBPKRI010000182.1  109592    .....T.G.....GA.A..............G..............G.............  109651</w:t>
      </w:r>
    </w:p>
    <w:p>
      <w:r>
        <w:rPr>
          <w:rFonts w:ascii="Consolas" w:hAnsi="Consolas"/>
          <w:sz w:val="18"/>
        </w:rPr>
        <w:t>JBPKRI010000182.1  381210    .....T.G.....GA.A..............G..............G.............  381269</w:t>
      </w:r>
    </w:p>
    <w:p>
      <w:r>
        <w:rPr>
          <w:rFonts w:ascii="Consolas" w:hAnsi="Consolas"/>
          <w:sz w:val="18"/>
        </w:rPr>
        <w:t>JBPKRI010000182.1  468963    .....T.G.....GA.A..............G..............G.............  469022</w:t>
      </w:r>
    </w:p>
    <w:p>
      <w:r>
        <w:rPr>
          <w:rFonts w:ascii="Consolas" w:hAnsi="Consolas"/>
          <w:sz w:val="18"/>
        </w:rPr>
        <w:t>JBPKRI010000182.1  35853     .....T.G.....GA.A..............G..............G.............  35912</w:t>
      </w:r>
    </w:p>
    <w:p>
      <w:r>
        <w:rPr>
          <w:rFonts w:ascii="Consolas" w:hAnsi="Consolas"/>
          <w:sz w:val="18"/>
        </w:rPr>
        <w:t>JBPKRI010000182.1  187101    .....T.G.....GA.A..............G..............G.............  187160</w:t>
      </w:r>
    </w:p>
    <w:p>
      <w:r>
        <w:rPr>
          <w:rFonts w:ascii="Consolas" w:hAnsi="Consolas"/>
          <w:sz w:val="18"/>
        </w:rPr>
        <w:t>JBPKRI010000182.1  565494    .....T.G.....GA.A..............G..............G.............  565553</w:t>
      </w:r>
    </w:p>
    <w:p>
      <w:r>
        <w:rPr>
          <w:rFonts w:ascii="Consolas" w:hAnsi="Consolas"/>
          <w:sz w:val="18"/>
        </w:rPr>
        <w:t>JBPKRI010000180.1  276354    .....T.G.....GA.A..............G..............G.............  276413</w:t>
      </w:r>
    </w:p>
    <w:p>
      <w:r>
        <w:rPr>
          <w:rFonts w:ascii="Consolas" w:hAnsi="Consolas"/>
          <w:sz w:val="18"/>
        </w:rPr>
        <w:t>JBPKRI010000180.1  360359    .....T.G.....GA.A..............G..............G.............  360418</w:t>
      </w:r>
    </w:p>
    <w:p>
      <w:r>
        <w:rPr>
          <w:rFonts w:ascii="Consolas" w:hAnsi="Consolas"/>
          <w:sz w:val="18"/>
        </w:rPr>
        <w:t>JBPKRI010000180.1  476893    .....T.G.....GA.A..............G..............G.............  476952</w:t>
      </w:r>
    </w:p>
    <w:p>
      <w:r>
        <w:rPr>
          <w:rFonts w:ascii="Consolas" w:hAnsi="Consolas"/>
          <w:sz w:val="18"/>
        </w:rPr>
        <w:t>JBPKRI010000180.1  547015    .....T.G.....GA.A..............G..............G.............  547074</w:t>
      </w:r>
    </w:p>
    <w:p>
      <w:r>
        <w:rPr>
          <w:rFonts w:ascii="Consolas" w:hAnsi="Consolas"/>
          <w:sz w:val="18"/>
        </w:rPr>
        <w:t>JBPKRI010000180.1  608224    .....T.G.....GA.A..............G..............G.............  608283</w:t>
      </w:r>
    </w:p>
    <w:p>
      <w:r>
        <w:rPr>
          <w:rFonts w:ascii="Consolas" w:hAnsi="Consolas"/>
          <w:sz w:val="18"/>
        </w:rPr>
        <w:t>JBPKRI010000180.1  47233     .....T.G...A.GA.A..............G..............G.............  47292</w:t>
      </w:r>
    </w:p>
    <w:p>
      <w:r>
        <w:rPr>
          <w:rFonts w:ascii="Consolas" w:hAnsi="Consolas"/>
          <w:sz w:val="18"/>
        </w:rPr>
        <w:t>JBPKRI010000180.1  149826    .....T.G.....GA.A..............G..............G.............  149885</w:t>
      </w:r>
    </w:p>
    <w:p>
      <w:r>
        <w:rPr>
          <w:rFonts w:ascii="Consolas" w:hAnsi="Consolas"/>
          <w:sz w:val="18"/>
        </w:rPr>
        <w:t>JBPKRI010000178.1  209313    .....T.G.....GA.A..............G..............G.............  209372</w:t>
      </w:r>
    </w:p>
    <w:p>
      <w:r>
        <w:rPr>
          <w:rFonts w:ascii="Consolas" w:hAnsi="Consolas"/>
          <w:sz w:val="18"/>
        </w:rPr>
        <w:t>JBPKRI010000178.1  277960    .....T.G.....GA.A..............G..............G.............  278019</w:t>
      </w:r>
    </w:p>
    <w:p>
      <w:r>
        <w:rPr>
          <w:rFonts w:ascii="Consolas" w:hAnsi="Consolas"/>
          <w:sz w:val="18"/>
        </w:rPr>
        <w:t>JBPKRI010000178.1  68394     .....T.G.....GA.A..............G..............G.............  68453</w:t>
      </w:r>
    </w:p>
    <w:p>
      <w:r>
        <w:rPr>
          <w:rFonts w:ascii="Consolas" w:hAnsi="Consolas"/>
          <w:sz w:val="18"/>
        </w:rPr>
        <w:t>JBPKRI010000177.1  156203    .....T.G.....GA.A..............G..............G.............  156262</w:t>
      </w:r>
    </w:p>
    <w:p>
      <w:r>
        <w:rPr>
          <w:rFonts w:ascii="Consolas" w:hAnsi="Consolas"/>
          <w:sz w:val="18"/>
        </w:rPr>
        <w:t>JBPKRI010000171.1  87608     .....T.G.....GA.A..............G..............G.............  87667</w:t>
      </w:r>
    </w:p>
    <w:p>
      <w:r>
        <w:rPr>
          <w:rFonts w:ascii="Consolas" w:hAnsi="Consolas"/>
          <w:sz w:val="18"/>
        </w:rPr>
        <w:t>JBPKRI010000171.1  225600    .....T.G.....GA.A..............G..............G.............  225659</w:t>
      </w:r>
    </w:p>
    <w:p>
      <w:r>
        <w:rPr>
          <w:rFonts w:ascii="Consolas" w:hAnsi="Consolas"/>
          <w:sz w:val="18"/>
        </w:rPr>
        <w:t>JBPKRI010000169.1  287939    .....T.G.....GA.A..............G..............G.............  287998</w:t>
      </w:r>
    </w:p>
    <w:p>
      <w:r>
        <w:rPr>
          <w:rFonts w:ascii="Consolas" w:hAnsi="Consolas"/>
          <w:sz w:val="18"/>
        </w:rPr>
        <w:t>JBPKRI010000169.1  411213    .....T.G.....GA.A..............G..............G.............  411272</w:t>
      </w:r>
    </w:p>
    <w:p>
      <w:r>
        <w:rPr>
          <w:rFonts w:ascii="Consolas" w:hAnsi="Consolas"/>
          <w:sz w:val="18"/>
        </w:rPr>
        <w:t>JBPKRI010000169.1  680790    .....T.G.....GA.A..............G..............G.............  680849</w:t>
      </w:r>
    </w:p>
    <w:p>
      <w:r>
        <w:rPr>
          <w:rFonts w:ascii="Consolas" w:hAnsi="Consolas"/>
          <w:sz w:val="18"/>
        </w:rPr>
        <w:t>JBPKRI010000169.1  213467    .....T.G.....GA.A..............G..............G.............  213526</w:t>
      </w:r>
    </w:p>
    <w:p>
      <w:r>
        <w:rPr>
          <w:rFonts w:ascii="Consolas" w:hAnsi="Consolas"/>
          <w:sz w:val="18"/>
        </w:rPr>
        <w:t>JBPKRI010000169.1  485854    .....T.G.....GA.A..............G..............G.............  485913</w:t>
      </w:r>
    </w:p>
    <w:p>
      <w:r>
        <w:rPr>
          <w:rFonts w:ascii="Consolas" w:hAnsi="Consolas"/>
          <w:sz w:val="18"/>
        </w:rPr>
        <w:t>JBPKRI010000169.1  587064    .....T.G.....GA.A..............G..............G.............  587123</w:t>
      </w:r>
    </w:p>
    <w:p>
      <w:r>
        <w:rPr>
          <w:rFonts w:ascii="Consolas" w:hAnsi="Consolas"/>
          <w:sz w:val="18"/>
        </w:rPr>
        <w:t>JBPKRI010000167.1  172015    .....T.G.....GA.A..............G..............G.............  171956</w:t>
      </w:r>
    </w:p>
    <w:p>
      <w:r>
        <w:rPr>
          <w:rFonts w:ascii="Consolas" w:hAnsi="Consolas"/>
          <w:sz w:val="18"/>
        </w:rPr>
        <w:t>JBPKRI010000167.1  285087    .....T.G.....GA.A..............G..............G.............  285028</w:t>
      </w:r>
    </w:p>
    <w:p>
      <w:r>
        <w:rPr>
          <w:rFonts w:ascii="Consolas" w:hAnsi="Consolas"/>
          <w:sz w:val="18"/>
        </w:rPr>
        <w:t>JBPKRI010000167.1  414100    .....T.G.....GA.A..............G..............G.............  414041</w:t>
      </w:r>
    </w:p>
    <w:p>
      <w:r>
        <w:rPr>
          <w:rFonts w:ascii="Consolas" w:hAnsi="Consolas"/>
          <w:sz w:val="18"/>
        </w:rPr>
        <w:t>JBPKRI010000167.1  513920    .....T.G.....GA.A..............G..............G.............  513861</w:t>
      </w:r>
    </w:p>
    <w:p>
      <w:r>
        <w:rPr>
          <w:rFonts w:ascii="Consolas" w:hAnsi="Consolas"/>
          <w:sz w:val="18"/>
        </w:rPr>
        <w:t>JBPKRI010000167.1  617979    .....T.G.....GA.A..............G..............G.............  617920</w:t>
      </w:r>
    </w:p>
    <w:p>
      <w:r>
        <w:rPr>
          <w:rFonts w:ascii="Consolas" w:hAnsi="Consolas"/>
          <w:sz w:val="18"/>
        </w:rPr>
        <w:t>JBPKRI010000167.1  36889     .....T.G.....GA.A..............G..............G.............  36830</w:t>
      </w:r>
    </w:p>
    <w:p>
      <w:r>
        <w:rPr>
          <w:rFonts w:ascii="Consolas" w:hAnsi="Consolas"/>
          <w:sz w:val="18"/>
        </w:rPr>
        <w:t>JBPKRI010000166.1  175980    .....T.G.....GA.A..............G..............G.............  176039</w:t>
      </w:r>
    </w:p>
    <w:p>
      <w:r>
        <w:rPr>
          <w:rFonts w:ascii="Consolas" w:hAnsi="Consolas"/>
          <w:sz w:val="18"/>
        </w:rPr>
        <w:t>JBPKRI010000166.1  331519    .....T.G.....GA.A..............G..............G.............  331578</w:t>
      </w:r>
    </w:p>
    <w:p>
      <w:r>
        <w:rPr>
          <w:rFonts w:ascii="Consolas" w:hAnsi="Consolas"/>
          <w:sz w:val="18"/>
        </w:rPr>
        <w:t>JBPKRI010000166.1  368616    .....T.G.....GA.A..............G..............G.............  368675</w:t>
      </w:r>
    </w:p>
    <w:p>
      <w:r>
        <w:rPr>
          <w:rFonts w:ascii="Consolas" w:hAnsi="Consolas"/>
          <w:sz w:val="18"/>
        </w:rPr>
        <w:t>JBPKRI010000166.1  96088     .....T.T.....GA.A..............G..............G..A.C........  96147</w:t>
      </w:r>
    </w:p>
    <w:p>
      <w:r>
        <w:rPr>
          <w:rFonts w:ascii="Consolas" w:hAnsi="Consolas"/>
          <w:sz w:val="18"/>
        </w:rPr>
        <w:t>JBPKRI010000165.1  126694    .....T.G.....GA.A..............G..............G.............  126753</w:t>
      </w:r>
    </w:p>
    <w:p>
      <w:r>
        <w:rPr>
          <w:rFonts w:ascii="Consolas" w:hAnsi="Consolas"/>
          <w:sz w:val="18"/>
        </w:rPr>
        <w:t>JBPKRI010000165.1  230936    .....T.G.....GA.A....G.........G..............G.............  230995</w:t>
      </w:r>
    </w:p>
    <w:p>
      <w:r>
        <w:rPr>
          <w:rFonts w:ascii="Consolas" w:hAnsi="Consolas"/>
          <w:sz w:val="18"/>
        </w:rPr>
        <w:t>JBPKRI010000165.1  300642    .....T.G.....GAGA..............G..............G.............  300701</w:t>
      </w:r>
    </w:p>
    <w:p>
      <w:r>
        <w:rPr>
          <w:rFonts w:ascii="Consolas" w:hAnsi="Consolas"/>
          <w:sz w:val="18"/>
        </w:rPr>
        <w:t>JBPKRI010000164.1  108514    .....T.G.....GA.A..............G..............G.............  108455</w:t>
      </w:r>
    </w:p>
    <w:p>
      <w:r>
        <w:rPr>
          <w:rFonts w:ascii="Consolas" w:hAnsi="Consolas"/>
          <w:sz w:val="18"/>
        </w:rPr>
        <w:t>JBPKRI010000164.1  188878    .....T.G.....GA.A..............G..............G.............  188819</w:t>
      </w:r>
    </w:p>
    <w:p>
      <w:r>
        <w:rPr>
          <w:rFonts w:ascii="Consolas" w:hAnsi="Consolas"/>
          <w:sz w:val="18"/>
        </w:rPr>
        <w:t>JBPKRI010000164.1  304965    .....T.G.....GA.A..............A..............G.............  304906</w:t>
      </w:r>
    </w:p>
    <w:p>
      <w:r>
        <w:rPr>
          <w:rFonts w:ascii="Consolas" w:hAnsi="Consolas"/>
          <w:sz w:val="18"/>
        </w:rPr>
        <w:t>JBPKRI010000164.1  499580    .....T.G.....GA.A..............G..............G.............  499521</w:t>
      </w:r>
    </w:p>
    <w:p>
      <w:r>
        <w:rPr>
          <w:rFonts w:ascii="Consolas" w:hAnsi="Consolas"/>
          <w:sz w:val="18"/>
        </w:rPr>
        <w:t>JBPKRI010000164.1  688609    .....T.G.....GA.A..............G..............G.............  688550</w:t>
      </w:r>
    </w:p>
    <w:p>
      <w:r>
        <w:rPr>
          <w:rFonts w:ascii="Consolas" w:hAnsi="Consolas"/>
          <w:sz w:val="18"/>
        </w:rPr>
        <w:t>JBPKRI010000164.1  788221    .....T.G.....GA.A..............G..............G.............  788162</w:t>
      </w:r>
    </w:p>
    <w:p>
      <w:r>
        <w:rPr>
          <w:rFonts w:ascii="Consolas" w:hAnsi="Consolas"/>
          <w:sz w:val="18"/>
        </w:rPr>
        <w:t>JBPKRI010000164.1  395525    .....T.G.....GA.A..............G..............G.............  395466</w:t>
      </w:r>
    </w:p>
    <w:p>
      <w:r>
        <w:rPr>
          <w:rFonts w:ascii="Consolas" w:hAnsi="Consolas"/>
          <w:sz w:val="18"/>
        </w:rPr>
        <w:t>JBPKRI010000164.1  581546    .....T.G.....GA.A..............G..............G.............  581487</w:t>
      </w:r>
    </w:p>
    <w:p>
      <w:r>
        <w:rPr>
          <w:rFonts w:ascii="Consolas" w:hAnsi="Consolas"/>
          <w:sz w:val="18"/>
        </w:rPr>
        <w:t>JBPKRI010000164.1  858271    .....T.G.....GA.A..............G..............G..A.C........  858212</w:t>
      </w:r>
    </w:p>
    <w:p>
      <w:r>
        <w:rPr>
          <w:rFonts w:ascii="Consolas" w:hAnsi="Consolas"/>
          <w:sz w:val="18"/>
        </w:rPr>
        <w:t>JBPKRI010000163.1  15955     .....T.G.....GA.A..............G..............G.............  16014</w:t>
      </w:r>
    </w:p>
    <w:p>
      <w:r>
        <w:rPr>
          <w:rFonts w:ascii="Consolas" w:hAnsi="Consolas"/>
          <w:sz w:val="18"/>
        </w:rPr>
        <w:t>JBPKRI010000163.1  84461     .....T.G.....GA.A..............G..............G.............  84520</w:t>
      </w:r>
    </w:p>
    <w:p>
      <w:r>
        <w:rPr>
          <w:rFonts w:ascii="Consolas" w:hAnsi="Consolas"/>
          <w:sz w:val="18"/>
        </w:rPr>
        <w:t>JBPKRI010000163.1  297791    .....T.G.....GA.A..............G..............G.............  297850</w:t>
      </w:r>
    </w:p>
    <w:p>
      <w:r>
        <w:rPr>
          <w:rFonts w:ascii="Consolas" w:hAnsi="Consolas"/>
          <w:sz w:val="18"/>
        </w:rPr>
        <w:t>JBPKRI010000160.1  454393    .....T.G.....GA.A..............G..............G.............  454452</w:t>
      </w:r>
    </w:p>
    <w:p>
      <w:r>
        <w:rPr>
          <w:rFonts w:ascii="Consolas" w:hAnsi="Consolas"/>
          <w:sz w:val="18"/>
        </w:rPr>
        <w:t>JBPKRI010000160.1  28396     .....T.G.....GA.A..............G..............G.............  28455</w:t>
      </w:r>
    </w:p>
    <w:p>
      <w:r>
        <w:rPr>
          <w:rFonts w:ascii="Consolas" w:hAnsi="Consolas"/>
          <w:sz w:val="18"/>
        </w:rPr>
        <w:t>JBPKRI010000160.1  376948    .....T.G.....GA.A..............G..............G.............  377007</w:t>
      </w:r>
    </w:p>
    <w:p>
      <w:r>
        <w:rPr>
          <w:rFonts w:ascii="Consolas" w:hAnsi="Consolas"/>
          <w:sz w:val="18"/>
        </w:rPr>
        <w:t>JBPKRI010000160.1  580424    .....T.G.....GA.A..............G..............G.............  580483</w:t>
      </w:r>
    </w:p>
    <w:p>
      <w:r>
        <w:rPr>
          <w:rFonts w:ascii="Consolas" w:hAnsi="Consolas"/>
          <w:sz w:val="18"/>
        </w:rPr>
        <w:t>JBPKRI010000160.1  111039    .....T.G.....GA.A..............G..............G.............  111098</w:t>
      </w:r>
    </w:p>
    <w:p>
      <w:r>
        <w:rPr>
          <w:rFonts w:ascii="Consolas" w:hAnsi="Consolas"/>
          <w:sz w:val="18"/>
        </w:rPr>
        <w:t>JBPKRI010000160.1  227207    .....T.G.....GA.A..............G..............G.............  227266</w:t>
      </w:r>
    </w:p>
    <w:p>
      <w:r>
        <w:rPr>
          <w:rFonts w:ascii="Consolas" w:hAnsi="Consolas"/>
          <w:sz w:val="18"/>
        </w:rPr>
        <w:t>JBPKRI010000159.1  292216    .....T.G.....GA.A..............G..............G.............  292275</w:t>
      </w:r>
    </w:p>
    <w:p>
      <w:r>
        <w:rPr>
          <w:rFonts w:ascii="Consolas" w:hAnsi="Consolas"/>
          <w:sz w:val="18"/>
        </w:rPr>
        <w:t>JBPKRI010000159.1  446403    .....T.G.....GA.A..............G..............G.............  446462</w:t>
      </w:r>
    </w:p>
    <w:p>
      <w:r>
        <w:rPr>
          <w:rFonts w:ascii="Consolas" w:hAnsi="Consolas"/>
          <w:sz w:val="18"/>
        </w:rPr>
        <w:t>JBPKRI010000159.1  120313    .....T.G.....GA.A..............G..............G.............  120372</w:t>
      </w:r>
    </w:p>
    <w:p>
      <w:r>
        <w:rPr>
          <w:rFonts w:ascii="Consolas" w:hAnsi="Consolas"/>
          <w:sz w:val="18"/>
        </w:rPr>
        <w:t>JBPKRI010000158.1  34496     .....T.G.....GA.A..............G..............G.............  34555</w:t>
      </w:r>
    </w:p>
    <w:p>
      <w:r>
        <w:rPr>
          <w:rFonts w:ascii="Consolas" w:hAnsi="Consolas"/>
          <w:sz w:val="18"/>
        </w:rPr>
        <w:t>JBPKRI010000077.1  9470522   .....T.G.....GA.A...........A..G..............G....C........  9470581</w:t>
      </w:r>
    </w:p>
    <w:p>
      <w:r>
        <w:rPr>
          <w:rFonts w:ascii="Consolas" w:hAnsi="Consolas"/>
          <w:sz w:val="18"/>
        </w:rPr>
        <w:t>JBPKRI010000175.1  131072    .....T.G.....GA.A..............G..............G.............  131013</w:t>
      </w:r>
    </w:p>
    <w:p>
      <w:r>
        <w:rPr>
          <w:rFonts w:ascii="Consolas" w:hAnsi="Consolas"/>
          <w:sz w:val="18"/>
        </w:rPr>
        <w:t>JBPKRI010000175.1  199684    .....T.G.....GA.A..............G..............G.............  199625</w:t>
      </w:r>
    </w:p>
    <w:p>
      <w:r>
        <w:rPr>
          <w:rFonts w:ascii="Consolas" w:hAnsi="Consolas"/>
          <w:sz w:val="18"/>
        </w:rPr>
        <w:t>JBPKRI010000868.1  59327     .....T.G.....GA.A..............G..............G.............  59268</w:t>
      </w:r>
    </w:p>
    <w:p>
      <w:r>
        <w:rPr>
          <w:rFonts w:ascii="Consolas" w:hAnsi="Consolas"/>
          <w:sz w:val="18"/>
        </w:rPr>
        <w:t>JBPKRI010000834.1  133624    .....T.G.....GA.A..............G..............G.............  133565</w:t>
      </w:r>
    </w:p>
    <w:p>
      <w:r>
        <w:rPr>
          <w:rFonts w:ascii="Consolas" w:hAnsi="Consolas"/>
          <w:sz w:val="18"/>
        </w:rPr>
        <w:t>JBPKRI010000826.1  83122     .....T.G.....GA.A..............G..............G.............  83063</w:t>
      </w:r>
    </w:p>
    <w:p>
      <w:r>
        <w:rPr>
          <w:rFonts w:ascii="Consolas" w:hAnsi="Consolas"/>
          <w:sz w:val="18"/>
        </w:rPr>
        <w:t>JBPKRI010000817.1  1877      .....T.G.....GA.A..............G..............G.............  1818</w:t>
      </w:r>
    </w:p>
    <w:p>
      <w:r>
        <w:rPr>
          <w:rFonts w:ascii="Consolas" w:hAnsi="Consolas"/>
          <w:sz w:val="18"/>
        </w:rPr>
        <w:t>JBPKRI010000790.1  79497     .....T.G.....GA.A..............G..............G.............  79556</w:t>
      </w:r>
    </w:p>
    <w:p>
      <w:r>
        <w:rPr>
          <w:rFonts w:ascii="Consolas" w:hAnsi="Consolas"/>
          <w:sz w:val="18"/>
        </w:rPr>
        <w:t>JBPKRI010000776.1  83322     .....T.G.....GA.A..............G..............G.............  83381</w:t>
      </w:r>
    </w:p>
    <w:p>
      <w:r>
        <w:rPr>
          <w:rFonts w:ascii="Consolas" w:hAnsi="Consolas"/>
          <w:sz w:val="18"/>
        </w:rPr>
        <w:t>JBPKRI010000773.1  89724     .....T.G.....GA.A..............G..............G............C  89783</w:t>
      </w:r>
    </w:p>
    <w:p>
      <w:r>
        <w:rPr>
          <w:rFonts w:ascii="Consolas" w:hAnsi="Consolas"/>
          <w:sz w:val="18"/>
        </w:rPr>
        <w:t>JBPKRI010000772.1  157919    .....T.G.....GA.A..............G..............G.............  157978</w:t>
      </w:r>
    </w:p>
    <w:p>
      <w:r>
        <w:rPr>
          <w:rFonts w:ascii="Consolas" w:hAnsi="Consolas"/>
          <w:sz w:val="18"/>
        </w:rPr>
        <w:t>JBPKRI010000772.1  53922     .....T.G.....GA.A..............G..............G.............  53981</w:t>
      </w:r>
    </w:p>
    <w:p>
      <w:r>
        <w:rPr>
          <w:rFonts w:ascii="Consolas" w:hAnsi="Consolas"/>
          <w:sz w:val="18"/>
        </w:rPr>
        <w:t>JBPKRI010000771.1  92204     .....T.G.....GA.A..............G........C.....G.............  92263</w:t>
      </w:r>
    </w:p>
    <w:p>
      <w:r>
        <w:rPr>
          <w:rFonts w:ascii="Consolas" w:hAnsi="Consolas"/>
          <w:sz w:val="18"/>
        </w:rPr>
        <w:t>JBPKRI010000770.1  74017     .....T.G.....GA.A..............G..............G.............  74076</w:t>
      </w:r>
    </w:p>
    <w:p>
      <w:r>
        <w:rPr>
          <w:rFonts w:ascii="Consolas" w:hAnsi="Consolas"/>
          <w:sz w:val="18"/>
        </w:rPr>
        <w:t>JBPKRI010000750.1  17338     .....T.G.....GA.A..............G..............G.............  17397</w:t>
      </w:r>
    </w:p>
    <w:p>
      <w:r>
        <w:rPr>
          <w:rFonts w:ascii="Consolas" w:hAnsi="Consolas"/>
          <w:sz w:val="18"/>
        </w:rPr>
        <w:t>JBPKRI010000750.1  113810    .....T.G.....GA.A..............G..............G.............  113869</w:t>
      </w:r>
    </w:p>
    <w:p>
      <w:r>
        <w:rPr>
          <w:rFonts w:ascii="Consolas" w:hAnsi="Consolas"/>
          <w:sz w:val="18"/>
        </w:rPr>
        <w:t>JBPKRI010000749.1  135418    .....T.G.....GA.A..............G..............G.............  135359</w:t>
      </w:r>
    </w:p>
    <w:p>
      <w:r>
        <w:rPr>
          <w:rFonts w:ascii="Consolas" w:hAnsi="Consolas"/>
          <w:sz w:val="18"/>
        </w:rPr>
        <w:t>JBPKRI010000735.1  64194     .....T.G.....GA.A..............G..............G.............  64253</w:t>
      </w:r>
    </w:p>
    <w:p>
      <w:r>
        <w:rPr>
          <w:rFonts w:ascii="Consolas" w:hAnsi="Consolas"/>
          <w:sz w:val="18"/>
        </w:rPr>
        <w:t>JBPKRI010000659.1  385000    .....T.......GA.A...........C..G..............G.............  385059</w:t>
      </w:r>
    </w:p>
    <w:p>
      <w:r>
        <w:rPr>
          <w:rFonts w:ascii="Consolas" w:hAnsi="Consolas"/>
          <w:sz w:val="18"/>
        </w:rPr>
        <w:t>JBPKRI010000659.1  314480    .....T.G.....GA.A..............G..............G.............  314539</w:t>
      </w:r>
    </w:p>
    <w:p>
      <w:r>
        <w:rPr>
          <w:rFonts w:ascii="Consolas" w:hAnsi="Consolas"/>
          <w:sz w:val="18"/>
        </w:rPr>
        <w:t>JBPKRI010000659.1  261052    .....T.G.....GA.A..............G..............G..A.C........  261111</w:t>
      </w:r>
    </w:p>
    <w:p>
      <w:r>
        <w:rPr>
          <w:rFonts w:ascii="Consolas" w:hAnsi="Consolas"/>
          <w:sz w:val="18"/>
        </w:rPr>
        <w:t>JBPKRI010000613.1  63363     .....T.G.....GA.A..............G..............G.............  63422</w:t>
      </w:r>
    </w:p>
    <w:p>
      <w:r>
        <w:rPr>
          <w:rFonts w:ascii="Consolas" w:hAnsi="Consolas"/>
          <w:sz w:val="18"/>
        </w:rPr>
        <w:t>JBPKRI010000606.1  145188    .....T.G.....GA.A..............G..............G.............  145129</w:t>
      </w:r>
    </w:p>
    <w:p>
      <w:r>
        <w:rPr>
          <w:rFonts w:ascii="Consolas" w:hAnsi="Consolas"/>
          <w:sz w:val="18"/>
        </w:rPr>
        <w:t>JBPKRI010000603.1  76354     .....T.G.....GA.A..............G..............G.............  76413</w:t>
      </w:r>
    </w:p>
    <w:p>
      <w:r>
        <w:rPr>
          <w:rFonts w:ascii="Consolas" w:hAnsi="Consolas"/>
          <w:sz w:val="18"/>
        </w:rPr>
        <w:t>JBPKRI010000602.1  119948    .....T.G.....GA.A..............G..............G.............  120007</w:t>
      </w:r>
    </w:p>
    <w:p>
      <w:r>
        <w:rPr>
          <w:rFonts w:ascii="Consolas" w:hAnsi="Consolas"/>
          <w:sz w:val="18"/>
        </w:rPr>
        <w:t>JBPKRI010000553.1  112518    .....T.G.....GA.A..............G..............G.............  112459</w:t>
      </w:r>
    </w:p>
    <w:p>
      <w:r>
        <w:rPr>
          <w:rFonts w:ascii="Consolas" w:hAnsi="Consolas"/>
          <w:sz w:val="18"/>
        </w:rPr>
        <w:t>JBPKRI010000553.1  229788    .....T.G.....GA.A..............G..............G.............  229729</w:t>
      </w:r>
    </w:p>
    <w:p>
      <w:r>
        <w:rPr>
          <w:rFonts w:ascii="Consolas" w:hAnsi="Consolas"/>
          <w:sz w:val="18"/>
        </w:rPr>
        <w:t>JBPKRI010000504.1  50554     .....T.G.....GA.A..............G..............G.............  50613</w:t>
      </w:r>
    </w:p>
    <w:p>
      <w:r>
        <w:rPr>
          <w:rFonts w:ascii="Consolas" w:hAnsi="Consolas"/>
          <w:sz w:val="18"/>
        </w:rPr>
        <w:t>JBPKRI010000479.1  197659    .....T.G.....GA.A..............G..............G............C  197600</w:t>
      </w:r>
    </w:p>
    <w:p>
      <w:r>
        <w:rPr>
          <w:rFonts w:ascii="Consolas" w:hAnsi="Consolas"/>
          <w:sz w:val="18"/>
        </w:rPr>
        <w:t>JBPKRI010000444.1  91709     .....T.G.....GA.A..............G..............G.............  91768</w:t>
      </w:r>
    </w:p>
    <w:p>
      <w:r>
        <w:rPr>
          <w:rFonts w:ascii="Consolas" w:hAnsi="Consolas"/>
          <w:sz w:val="18"/>
        </w:rPr>
        <w:t>JBPKRI010000444.1  185474    .....T.G.....GA.A..............G..............G.............  185533</w:t>
      </w:r>
    </w:p>
    <w:p>
      <w:r>
        <w:rPr>
          <w:rFonts w:ascii="Consolas" w:hAnsi="Consolas"/>
          <w:sz w:val="18"/>
        </w:rPr>
        <w:t>JBPKRI010000444.1  21554     .....T.G.....GA.A..............G..............G..A.C........  21613</w:t>
      </w:r>
    </w:p>
    <w:p>
      <w:r>
        <w:rPr>
          <w:rFonts w:ascii="Consolas" w:hAnsi="Consolas"/>
          <w:sz w:val="18"/>
        </w:rPr>
        <w:t>JBPKRI010000442.1  98554     .....T.G.....GA.A..............G..............G.............  98613</w:t>
      </w:r>
    </w:p>
    <w:p>
      <w:r>
        <w:rPr>
          <w:rFonts w:ascii="Consolas" w:hAnsi="Consolas"/>
          <w:sz w:val="18"/>
        </w:rPr>
        <w:t>JBPKRI010000442.1  135629    .....T.G..A..GA.A..............G..............G.............  135688</w:t>
      </w:r>
    </w:p>
    <w:p>
      <w:r>
        <w:rPr>
          <w:rFonts w:ascii="Consolas" w:hAnsi="Consolas"/>
          <w:sz w:val="18"/>
        </w:rPr>
        <w:t>JBPKRI010000441.1  102286    .....T.G.....GA.A....G.........G..............G.............  102345</w:t>
      </w:r>
    </w:p>
    <w:p>
      <w:r>
        <w:rPr>
          <w:rFonts w:ascii="Consolas" w:hAnsi="Consolas"/>
          <w:sz w:val="18"/>
        </w:rPr>
        <w:t>JBPKRI010000436.1  104150    .....T.G.....GA.A..............G..............G.............  104209</w:t>
      </w:r>
    </w:p>
    <w:p>
      <w:r>
        <w:rPr>
          <w:rFonts w:ascii="Consolas" w:hAnsi="Consolas"/>
          <w:sz w:val="18"/>
        </w:rPr>
        <w:t>JBPKRI010000181.1  68044     .....T.G.....GA.A..............G..............G.............  67985</w:t>
      </w:r>
    </w:p>
    <w:p>
      <w:r>
        <w:rPr>
          <w:rFonts w:ascii="Consolas" w:hAnsi="Consolas"/>
          <w:sz w:val="18"/>
        </w:rPr>
        <w:t>JBPKRI010000162.1  28413     .....T.G.....GA.A..............G..............G.............  28472</w:t>
      </w:r>
    </w:p>
    <w:p>
      <w:r>
        <w:rPr>
          <w:rFonts w:ascii="Consolas" w:hAnsi="Consolas"/>
          <w:sz w:val="18"/>
        </w:rPr>
        <w:t>JBPKRI010000161.1  84346     .....T.G.....GA.A..............G..............G.............  84405</w:t>
      </w:r>
    </w:p>
    <w:p>
      <w:r>
        <w:rPr>
          <w:rFonts w:ascii="Consolas" w:hAnsi="Consolas"/>
          <w:sz w:val="18"/>
        </w:rPr>
        <w:t>JBPKRI010000161.1  169038    .....T.G.....GA.A..............G..............G.............  169097</w:t>
      </w:r>
    </w:p>
    <w:p>
      <w:r>
        <w:rPr>
          <w:rFonts w:ascii="Consolas" w:hAnsi="Consolas"/>
          <w:sz w:val="18"/>
        </w:rPr>
        <w:t>JBPKRI010000138.1  8477527   .....T.G.....GA.A.....T........G..............G.............  8477586</w:t>
      </w:r>
    </w:p>
    <w:p>
      <w:r>
        <w:rPr>
          <w:rFonts w:ascii="Consolas" w:hAnsi="Consolas"/>
          <w:sz w:val="18"/>
        </w:rPr>
        <w:t>JBPKRI010000748.1  36791     .....T.G.....GA.A..............G..............G.............  36850</w:t>
      </w:r>
    </w:p>
    <w:p>
      <w:r>
        <w:rPr>
          <w:rFonts w:ascii="Consolas" w:hAnsi="Consolas"/>
          <w:sz w:val="18"/>
        </w:rPr>
        <w:t>JBPKRI010000544.1  77493     .....T.G.....GA.A..............G..............G.............  77552</w:t>
      </w:r>
    </w:p>
    <w:p>
      <w:r>
        <w:rPr>
          <w:rFonts w:ascii="Consolas" w:hAnsi="Consolas"/>
          <w:sz w:val="18"/>
        </w:rPr>
        <w:t>JBPKRI010000816.1  77444     .....TTG.G...GA.A..............G..............G.............  77503</w:t>
      </w:r>
    </w:p>
    <w:p>
      <w:r>
        <w:rPr>
          <w:rFonts w:ascii="Consolas" w:hAnsi="Consolas"/>
          <w:sz w:val="18"/>
        </w:rPr>
        <w:t>JBPKRI010000777.1  120640    .....TTG.G...GA.A..............G..............G.............  120581</w:t>
      </w:r>
    </w:p>
    <w:p>
      <w:r>
        <w:rPr>
          <w:rFonts w:ascii="Consolas" w:hAnsi="Consolas"/>
          <w:sz w:val="18"/>
        </w:rPr>
        <w:t>JBPKRI010000752.1  84082     .....T.G.....GA.A..............G..............G.............  84141</w:t>
      </w:r>
    </w:p>
    <w:p>
      <w:r>
        <w:rPr>
          <w:rFonts w:ascii="Consolas" w:hAnsi="Consolas"/>
          <w:sz w:val="18"/>
        </w:rPr>
        <w:t>JBPKRI010000743.1  74297     .....T.G.....GA.A..............G..............G......A......  74356</w:t>
      </w:r>
    </w:p>
    <w:p>
      <w:r>
        <w:rPr>
          <w:rFonts w:ascii="Consolas" w:hAnsi="Consolas"/>
          <w:sz w:val="18"/>
        </w:rPr>
        <w:t>JBPKRI010000597.1  126705    .....T.G.....GA.A..............G..............G.............  126764</w:t>
      </w:r>
    </w:p>
    <w:p>
      <w:r>
        <w:rPr>
          <w:rFonts w:ascii="Consolas" w:hAnsi="Consolas"/>
          <w:sz w:val="18"/>
        </w:rPr>
        <w:t>JBPKRI010000594.1  107434    ...CTT.G.....GA.A..............G..............G.............  107375</w:t>
      </w:r>
    </w:p>
    <w:p>
      <w:r>
        <w:rPr>
          <w:rFonts w:ascii="Consolas" w:hAnsi="Consolas"/>
          <w:sz w:val="18"/>
        </w:rPr>
        <w:t>JBPKRI010000564.1  85849     .....T.G.....GA.A..............G..............G.............  85790</w:t>
      </w:r>
    </w:p>
    <w:p>
      <w:r>
        <w:rPr>
          <w:rFonts w:ascii="Consolas" w:hAnsi="Consolas"/>
          <w:sz w:val="18"/>
        </w:rPr>
        <w:t>JBPKRI010000564.1  153001    .....T.G.....GA.A..............G..............G.............  152942</w:t>
      </w:r>
    </w:p>
    <w:p>
      <w:r>
        <w:rPr>
          <w:rFonts w:ascii="Consolas" w:hAnsi="Consolas"/>
          <w:sz w:val="18"/>
        </w:rPr>
        <w:t>JBPKRI010000463.1  740457    .....T.G.....GA.A........T.....G..............G....C........  740516</w:t>
      </w:r>
    </w:p>
    <w:p>
      <w:r>
        <w:rPr>
          <w:rFonts w:ascii="Consolas" w:hAnsi="Consolas"/>
          <w:sz w:val="18"/>
        </w:rPr>
        <w:t>JBPKRI010000453.1  253257    .....T.T.....GA.A.........T.C..G..............G.............  253198</w:t>
      </w:r>
    </w:p>
    <w:p>
      <w:r>
        <w:rPr>
          <w:rFonts w:ascii="Consolas" w:hAnsi="Consolas"/>
          <w:sz w:val="18"/>
        </w:rPr>
        <w:t>JBPKRI010000453.1  425678    .....T.G.....GA.A..............G..............G.............  425737</w:t>
      </w:r>
    </w:p>
    <w:p>
      <w:r>
        <w:rPr>
          <w:rFonts w:ascii="Consolas" w:hAnsi="Consolas"/>
          <w:sz w:val="18"/>
        </w:rPr>
        <w:t>JBPKRI010000453.1  516101    .....T.G.....GA.A..............G..............G.............  516160</w:t>
      </w:r>
    </w:p>
    <w:p>
      <w:r>
        <w:rPr>
          <w:rFonts w:ascii="Consolas" w:hAnsi="Consolas"/>
          <w:sz w:val="18"/>
        </w:rPr>
        <w:t>JBPKRI010000453.1  613469    .....T.GT....GA.C..............G..............G.............  613528</w:t>
      </w:r>
    </w:p>
    <w:p>
      <w:r>
        <w:rPr>
          <w:rFonts w:ascii="Consolas" w:hAnsi="Consolas"/>
          <w:sz w:val="18"/>
        </w:rPr>
        <w:t>JBPKRI010000453.1  788604    .....T.G.....GA.A..............G..............G....C........  788663</w:t>
      </w:r>
    </w:p>
    <w:p>
      <w:r>
        <w:rPr>
          <w:rFonts w:ascii="Consolas" w:hAnsi="Consolas"/>
          <w:sz w:val="18"/>
        </w:rPr>
        <w:t>JBPKRI010000045.1  4401102   .....T.G.....GA.A............G.GG.............G....C........  4401161</w:t>
      </w:r>
    </w:p>
    <w:p>
      <w:r>
        <w:rPr>
          <w:rFonts w:ascii="Consolas" w:hAnsi="Consolas"/>
          <w:sz w:val="18"/>
        </w:rPr>
        <w:t>JBPKRI010000734.1  61472     .....TTG.....GA.A..............G..............G.............  61531</w:t>
      </w:r>
    </w:p>
    <w:p>
      <w:r>
        <w:rPr>
          <w:rFonts w:ascii="Consolas" w:hAnsi="Consolas"/>
          <w:sz w:val="18"/>
        </w:rPr>
        <w:t>JBPKRI010000676.1  72009     .....T.G.....GA.A..............G..............G.............  72068</w:t>
      </w:r>
    </w:p>
    <w:p>
      <w:r>
        <w:rPr>
          <w:rFonts w:ascii="Consolas" w:hAnsi="Consolas"/>
          <w:sz w:val="18"/>
        </w:rPr>
        <w:t>JBPKRI010000683.1  66105     .....T.......GA.A..............G.......C.G....G.............  66164</w:t>
      </w:r>
    </w:p>
    <w:p>
      <w:r>
        <w:rPr>
          <w:rFonts w:ascii="Consolas" w:hAnsi="Consolas"/>
          <w:sz w:val="18"/>
        </w:rPr>
        <w:t>JBPKRI010000638.1  94662     .....T.G.....GA.A..............G..............G.............  94603</w:t>
      </w:r>
    </w:p>
    <w:p>
      <w:r>
        <w:rPr>
          <w:rFonts w:ascii="Consolas" w:hAnsi="Consolas"/>
          <w:sz w:val="18"/>
        </w:rPr>
        <w:t>JBPKRI010000583.1  68243     .....T.G.....GA.A..............G........C.....G.G...........  68184</w:t>
      </w:r>
    </w:p>
    <w:p>
      <w:r>
        <w:rPr>
          <w:rFonts w:ascii="Consolas" w:hAnsi="Consolas"/>
          <w:sz w:val="18"/>
        </w:rPr>
        <w:t>JBPKRI010000522.1  34319     .....T.G.....GA.A..............G..............G.............  34378</w:t>
      </w:r>
    </w:p>
    <w:p>
      <w:r>
        <w:rPr>
          <w:rFonts w:ascii="Consolas" w:hAnsi="Consolas"/>
          <w:sz w:val="18"/>
        </w:rPr>
        <w:t>JBPKRI010000423.1  887119    .....T.G.....GA.A..............G..C...........G.............  887060</w:t>
      </w:r>
    </w:p>
    <w:p>
      <w:r>
        <w:rPr>
          <w:rFonts w:ascii="Consolas" w:hAnsi="Consolas"/>
          <w:sz w:val="18"/>
        </w:rPr>
        <w:t>JBPKRI010000107.1  5074092   .....T.G.....GA.A..............G...T..........G.............  5074033</w:t>
      </w:r>
    </w:p>
    <w:p>
      <w:r>
        <w:rPr>
          <w:rFonts w:ascii="Consolas" w:hAnsi="Consolas"/>
          <w:sz w:val="18"/>
        </w:rPr>
        <w:t>JBPKRI010000107.1  4930321   .....T.G....CGATG.....T........G..A.......CA..G.....C.......  4930262</w:t>
      </w:r>
    </w:p>
    <w:p>
      <w:r>
        <w:rPr>
          <w:rFonts w:ascii="Consolas" w:hAnsi="Consolas"/>
          <w:sz w:val="18"/>
        </w:rPr>
        <w:t>JBPKRI010000497.1  112975    .....TGG.....GA.A..............G..............G.............  112916</w:t>
      </w:r>
    </w:p>
    <w:p>
      <w:r>
        <w:rPr>
          <w:rFonts w:ascii="Consolas" w:hAnsi="Consolas"/>
          <w:sz w:val="18"/>
        </w:rPr>
        <w:t>JBPKRI010000497.1  184417    .....T.G.....GA.A..............G.....C........G..A.C........  184358</w:t>
      </w:r>
    </w:p>
    <w:p>
      <w:r>
        <w:rPr>
          <w:rFonts w:ascii="Consolas" w:hAnsi="Consolas"/>
          <w:sz w:val="18"/>
        </w:rPr>
        <w:t>JBPKRI010001157.1  24722     .....T.T.....GA.A..............G..............G..A.C........  24663</w:t>
      </w:r>
    </w:p>
    <w:p>
      <w:r>
        <w:rPr>
          <w:rFonts w:ascii="Consolas" w:hAnsi="Consolas"/>
          <w:sz w:val="18"/>
        </w:rPr>
        <w:t>JBPKRI010000935.1  76694     .....T.G.....GA.A..............G..............G.............  76753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   119       ATCAAGACCTCTCCAAGTACAAGCAACGCCGCCTGGCAGGGGCCGAGGAGTGGGTCGGCG  178</w:t>
      </w:r>
    </w:p>
    <w:p>
      <w:r>
        <w:rPr>
          <w:rFonts w:ascii="Consolas" w:hAnsi="Consolas"/>
          <w:sz w:val="18"/>
        </w:rPr>
        <w:t>JBPKRI010000066.1  111673    ....G.GG......G..........G........T..G..CA.T...............T  111614</w:t>
      </w:r>
    </w:p>
    <w:p>
      <w:r>
        <w:rPr>
          <w:rFonts w:ascii="Consolas" w:hAnsi="Consolas"/>
          <w:sz w:val="18"/>
        </w:rPr>
        <w:t>JBPKRI010000256.1  12453587  ....G.GG..G..TG...........T..T....T.....CAGT...........T...T  12453528</w:t>
      </w:r>
    </w:p>
    <w:p>
      <w:r>
        <w:rPr>
          <w:rFonts w:ascii="Consolas" w:hAnsi="Consolas"/>
          <w:sz w:val="18"/>
        </w:rPr>
        <w:t>JBPKRI010000256.1  12531308  ....G.GG..G..TG...........T..T....T.....CAGT...........T...T  12531367</w:t>
      </w:r>
    </w:p>
    <w:p>
      <w:r>
        <w:rPr>
          <w:rFonts w:ascii="Consolas" w:hAnsi="Consolas"/>
          <w:sz w:val="18"/>
        </w:rPr>
        <w:t>JBPKRI010000256.1  12278965  ....G.GG.....TG.......A..G.A.T....TA....CAGT...........T...T  12278906</w:t>
      </w:r>
    </w:p>
    <w:p>
      <w:r>
        <w:rPr>
          <w:rFonts w:ascii="Consolas" w:hAnsi="Consolas"/>
          <w:sz w:val="18"/>
        </w:rPr>
        <w:t>JBPKRI010000256.1  12213820  ....G.GG.....TCT.........G.ATT....T.....CAGT...........T...T  12213761</w:t>
      </w:r>
    </w:p>
    <w:p>
      <w:r>
        <w:rPr>
          <w:rFonts w:ascii="Consolas" w:hAnsi="Consolas"/>
          <w:sz w:val="18"/>
        </w:rPr>
        <w:t>JBPKRI010000500.1  377005    ....G.GG.....TG..........GT..T....T.....CAGT...........T...T  376946</w:t>
      </w:r>
    </w:p>
    <w:p>
      <w:r>
        <w:rPr>
          <w:rFonts w:ascii="Consolas" w:hAnsi="Consolas"/>
          <w:sz w:val="18"/>
        </w:rPr>
        <w:t>JBPKRI010000500.1  449901    ....G.GG.....TG..........GT..T....T.....CAGT...........T...T  449960</w:t>
      </w:r>
    </w:p>
    <w:p>
      <w:r>
        <w:rPr>
          <w:rFonts w:ascii="Consolas" w:hAnsi="Consolas"/>
          <w:sz w:val="18"/>
        </w:rPr>
        <w:t>JBPKRI010000500.1  860152    ....G.GG.....TG.A........GT..T....TT....CAGT.....C.A...T...T  860211</w:t>
      </w:r>
    </w:p>
    <w:p>
      <w:r>
        <w:rPr>
          <w:rFonts w:ascii="Consolas" w:hAnsi="Consolas"/>
          <w:sz w:val="18"/>
        </w:rPr>
        <w:t>JBPKRI010000500.1  792465    -..-...-.....TG.......A..GT..T....T.....CAGT....T......T...T  792521</w:t>
      </w:r>
    </w:p>
    <w:p>
      <w:r>
        <w:rPr>
          <w:rFonts w:ascii="Consolas" w:hAnsi="Consolas"/>
          <w:sz w:val="18"/>
        </w:rPr>
        <w:t>JBPKRI010000800.1  94873     ....G.G......TG.A........G...T....T.....CAGT.....A.A...T...T  94814</w:t>
      </w:r>
    </w:p>
    <w:p>
      <w:r>
        <w:rPr>
          <w:rFonts w:ascii="Consolas" w:hAnsi="Consolas"/>
          <w:sz w:val="18"/>
        </w:rPr>
        <w:t>JBPKRI010000590.1  438453    ....G.GG.....TG.A........G...T....T.....CAGT.....A.A...T...T  438394</w:t>
      </w:r>
    </w:p>
    <w:p>
      <w:r>
        <w:rPr>
          <w:rFonts w:ascii="Consolas" w:hAnsi="Consolas"/>
          <w:sz w:val="18"/>
        </w:rPr>
        <w:t>JBPKRI010000590.1  278255    ....G.GG.....TG.A........G...T....T.....CAGT.....A.A...T...T  278196</w:t>
      </w:r>
    </w:p>
    <w:p>
      <w:r>
        <w:rPr>
          <w:rFonts w:ascii="Consolas" w:hAnsi="Consolas"/>
          <w:sz w:val="18"/>
        </w:rPr>
        <w:t>JBPKRI010000590.1  545333    ....G.GG.....TG.A........G...T....T.....CAGT.....A.A...T...T  545274</w:t>
      </w:r>
    </w:p>
    <w:p>
      <w:r>
        <w:rPr>
          <w:rFonts w:ascii="Consolas" w:hAnsi="Consolas"/>
          <w:sz w:val="18"/>
        </w:rPr>
        <w:t>JBPKRI010000590.1  625756    ....G.GG.....TG.A........G...T....T.....CAGT.....A.A...T...T  625697</w:t>
      </w:r>
    </w:p>
    <w:p>
      <w:r>
        <w:rPr>
          <w:rFonts w:ascii="Consolas" w:hAnsi="Consolas"/>
          <w:sz w:val="18"/>
        </w:rPr>
        <w:t>JBPKRI010000149.1  116240    ....G.GG.....TG...........T..T....T.....CAGT.....A.....T...T  116181</w:t>
      </w:r>
    </w:p>
    <w:p>
      <w:r>
        <w:rPr>
          <w:rFonts w:ascii="Consolas" w:hAnsi="Consolas"/>
          <w:sz w:val="18"/>
        </w:rPr>
        <w:t>JBPKRI010000149.1  228874    -..-...-.....TG.......A...T..T....T.....CAGT....T......T...T  228930</w:t>
      </w:r>
    </w:p>
    <w:p>
      <w:r>
        <w:rPr>
          <w:rFonts w:ascii="Consolas" w:hAnsi="Consolas"/>
          <w:sz w:val="18"/>
        </w:rPr>
        <w:t>JBPKRI010000134.1  2205129   ....G.GG.....TG...........T..T....T...A.CAGT.....T.....T...T  2205070</w:t>
      </w:r>
    </w:p>
    <w:p>
      <w:r>
        <w:rPr>
          <w:rFonts w:ascii="Consolas" w:hAnsi="Consolas"/>
          <w:sz w:val="18"/>
        </w:rPr>
        <w:t>JBPKRI010000134.1  2145191   G...G.GG.....TG..........G.AGT....T..G..CA.T...........T...T  2145250</w:t>
      </w:r>
    </w:p>
    <w:p>
      <w:r>
        <w:rPr>
          <w:rFonts w:ascii="Consolas" w:hAnsi="Consolas"/>
          <w:sz w:val="18"/>
        </w:rPr>
        <w:t>JBPKRI010000134.1  2311934   -..-...-.....TG.......A..GT..T....T.....CAGT....T......T...T  2311990</w:t>
      </w:r>
    </w:p>
    <w:p>
      <w:r>
        <w:rPr>
          <w:rFonts w:ascii="Consolas" w:hAnsi="Consolas"/>
          <w:sz w:val="18"/>
        </w:rPr>
        <w:t>JBPKRI010000873.1  123338    ....G.GG.....TG.A........G...T....T.....CAGT.....A.A...T...T  123279</w:t>
      </w:r>
    </w:p>
    <w:p>
      <w:r>
        <w:rPr>
          <w:rFonts w:ascii="Consolas" w:hAnsi="Consolas"/>
          <w:sz w:val="18"/>
        </w:rPr>
        <w:t>JBPKRI010000840.1  1569      ....G.GG.....TG.A........G...T....T.....CAGT.....A.A...T...T  1628</w:t>
      </w:r>
    </w:p>
    <w:p>
      <w:r>
        <w:rPr>
          <w:rFonts w:ascii="Consolas" w:hAnsi="Consolas"/>
          <w:sz w:val="18"/>
        </w:rPr>
        <w:t>JBPKRI010000840.1  93801     ....G.GG.....TG.A........G...T....T.....CAGT.....A.A...T...T  93860</w:t>
      </w:r>
    </w:p>
    <w:p>
      <w:r>
        <w:rPr>
          <w:rFonts w:ascii="Consolas" w:hAnsi="Consolas"/>
          <w:sz w:val="18"/>
        </w:rPr>
        <w:t>JBPKRI010000830.1  58299     ....G.GG.....TG.A........G...T....T.....CAGT.....A.A...T...T  58240</w:t>
      </w:r>
    </w:p>
    <w:p>
      <w:r>
        <w:rPr>
          <w:rFonts w:ascii="Consolas" w:hAnsi="Consolas"/>
          <w:sz w:val="18"/>
        </w:rPr>
        <w:t>JBPKRI010000829.1  75760     ....G.GG.....TG.A........G...T....T.....CAGT.....A.A...T...T  75701</w:t>
      </w:r>
    </w:p>
    <w:p>
      <w:r>
        <w:rPr>
          <w:rFonts w:ascii="Consolas" w:hAnsi="Consolas"/>
          <w:sz w:val="18"/>
        </w:rPr>
        <w:t>JBPKRI010000819.1  75651     ....G.GG.....TG.A........G...T....T.....CAGT.....A.A...T...T  75592</w:t>
      </w:r>
    </w:p>
    <w:p>
      <w:r>
        <w:rPr>
          <w:rFonts w:ascii="Consolas" w:hAnsi="Consolas"/>
          <w:sz w:val="18"/>
        </w:rPr>
        <w:t>JBPKRI010000807.1  109858    ....G.GG.....TG.A........G...T....T.....CAGT.....A.A...T...T  109799</w:t>
      </w:r>
    </w:p>
    <w:p>
      <w:r>
        <w:rPr>
          <w:rFonts w:ascii="Consolas" w:hAnsi="Consolas"/>
          <w:sz w:val="18"/>
        </w:rPr>
        <w:t>JBPKRI010000805.1  42753     ....G.GG.....TG.A........G...T....T.....CAGT.....A.A...T...T  42812</w:t>
      </w:r>
    </w:p>
    <w:p>
      <w:r>
        <w:rPr>
          <w:rFonts w:ascii="Consolas" w:hAnsi="Consolas"/>
          <w:sz w:val="18"/>
        </w:rPr>
        <w:t>JBPKRI010000804.1  41690     ....G.GG.....TG.A........G...T....T.....CAGT.....A.A...T...T  41631</w:t>
      </w:r>
    </w:p>
    <w:p>
      <w:r>
        <w:rPr>
          <w:rFonts w:ascii="Consolas" w:hAnsi="Consolas"/>
          <w:sz w:val="18"/>
        </w:rPr>
        <w:t>JBPKRI010000784.1  14897     ....G.GG.....TG.A........G...T....T.....CAGT.....A.A...T...T  14838</w:t>
      </w:r>
    </w:p>
    <w:p>
      <w:r>
        <w:rPr>
          <w:rFonts w:ascii="Consolas" w:hAnsi="Consolas"/>
          <w:sz w:val="18"/>
        </w:rPr>
        <w:t>JBPKRI010000784.1  188538    ....G.GG.....TG.A........G.A.T....T.....CAGT.....A.A...T...T  188479</w:t>
      </w:r>
    </w:p>
    <w:p>
      <w:r>
        <w:rPr>
          <w:rFonts w:ascii="Consolas" w:hAnsi="Consolas"/>
          <w:sz w:val="18"/>
        </w:rPr>
        <w:t>JBPKRI010000783.1  187874    ....G.GG.....TG.A........G...T....T.....CAGT.....A.A...T...T  187933</w:t>
      </w:r>
    </w:p>
    <w:p>
      <w:r>
        <w:rPr>
          <w:rFonts w:ascii="Consolas" w:hAnsi="Consolas"/>
          <w:sz w:val="18"/>
        </w:rPr>
        <w:t>JBPKRI010000783.1  103025    ....G.GG.....TG.A........G...T....T.....CAGT.....A.A...T...T  103084</w:t>
      </w:r>
    </w:p>
    <w:p>
      <w:r>
        <w:rPr>
          <w:rFonts w:ascii="Consolas" w:hAnsi="Consolas"/>
          <w:sz w:val="18"/>
        </w:rPr>
        <w:t>JBPKRI010000782.1  74282     ....G.GG.....TG.A........G...T....T.....CAGT.....A.A...T...T  74341</w:t>
      </w:r>
    </w:p>
    <w:p>
      <w:r>
        <w:rPr>
          <w:rFonts w:ascii="Consolas" w:hAnsi="Consolas"/>
          <w:sz w:val="18"/>
        </w:rPr>
        <w:t>JBPKRI010000778.1  56223     ....G.GG.....TG.A........G...T....T.....CAGT.....A.A...T...T  56164</w:t>
      </w:r>
    </w:p>
    <w:p>
      <w:r>
        <w:rPr>
          <w:rFonts w:ascii="Consolas" w:hAnsi="Consolas"/>
          <w:sz w:val="18"/>
        </w:rPr>
        <w:t>JBPKRI010000775.1  35837     ....G.GG.....TG.A........G...T....T.....CAGT.....A.A...T...T  35896</w:t>
      </w:r>
    </w:p>
    <w:p>
      <w:r>
        <w:rPr>
          <w:rFonts w:ascii="Consolas" w:hAnsi="Consolas"/>
          <w:sz w:val="18"/>
        </w:rPr>
        <w:t>JBPKRI010000774.1  79246     ....G.GG.....TG.A........G...T....T.....CAGT.....A.A...T...T  79305</w:t>
      </w:r>
    </w:p>
    <w:p>
      <w:r>
        <w:rPr>
          <w:rFonts w:ascii="Consolas" w:hAnsi="Consolas"/>
          <w:sz w:val="18"/>
        </w:rPr>
        <w:t>JBPKRI010000751.1  154549    ....G.GG.....TG.A........G...T....T.....CAGT.....A.A...T...T  154608</w:t>
      </w:r>
    </w:p>
    <w:p>
      <w:r>
        <w:rPr>
          <w:rFonts w:ascii="Consolas" w:hAnsi="Consolas"/>
          <w:sz w:val="18"/>
        </w:rPr>
        <w:t>JBPKRI010000746.1  72780     ....G.GG.....TG.A........G...T....T.....CAGT.....A.A...T...T  72839</w:t>
      </w:r>
    </w:p>
    <w:p>
      <w:r>
        <w:rPr>
          <w:rFonts w:ascii="Consolas" w:hAnsi="Consolas"/>
          <w:sz w:val="18"/>
        </w:rPr>
        <w:t>JBPKRI010000744.1  66223     ....G.GG.....TG.A........G...T....T.....CAGT.....A.A...T...T  66282</w:t>
      </w:r>
    </w:p>
    <w:p>
      <w:r>
        <w:rPr>
          <w:rFonts w:ascii="Consolas" w:hAnsi="Consolas"/>
          <w:sz w:val="18"/>
        </w:rPr>
        <w:t>JBPKRI010000744.1  146525    ....G.GG.....TG.A........G...T....T.....CAGT.....A.A...T...T  146584</w:t>
      </w:r>
    </w:p>
    <w:p>
      <w:r>
        <w:rPr>
          <w:rFonts w:ascii="Consolas" w:hAnsi="Consolas"/>
          <w:sz w:val="18"/>
        </w:rPr>
        <w:t>JBPKRI010000744.1  210695    ....G.GG.....TG.A........G...T....T.....CAGT.....A.A...T...T  210754</w:t>
      </w:r>
    </w:p>
    <w:p>
      <w:r>
        <w:rPr>
          <w:rFonts w:ascii="Consolas" w:hAnsi="Consolas"/>
          <w:sz w:val="18"/>
        </w:rPr>
        <w:t>JBPKRI010000742.1  60116     ....G.GG.....TG.A........G...T....T.....CAGT.....A.A...T...T  60175</w:t>
      </w:r>
    </w:p>
    <w:p>
      <w:r>
        <w:rPr>
          <w:rFonts w:ascii="Consolas" w:hAnsi="Consolas"/>
          <w:sz w:val="18"/>
        </w:rPr>
        <w:t>JBPKRI010000740.1  22819     ....G.GG.....TG.A........G...T....T.....CAGT.....A.A...T...T  22878</w:t>
      </w:r>
    </w:p>
    <w:p>
      <w:r>
        <w:rPr>
          <w:rFonts w:ascii="Consolas" w:hAnsi="Consolas"/>
          <w:sz w:val="18"/>
        </w:rPr>
        <w:t>JBPKRI010000740.1  87030     ....G.GG.....TG.A........G...T....T.....CAGT.....A.A...T...T  87089</w:t>
      </w:r>
    </w:p>
    <w:p>
      <w:r>
        <w:rPr>
          <w:rFonts w:ascii="Consolas" w:hAnsi="Consolas"/>
          <w:sz w:val="18"/>
        </w:rPr>
        <w:t>JBPKRI010000740.1  179252    ....G.GG.....TG.A........G...T....T.....CAGT.....A.A...T...T  179311</w:t>
      </w:r>
    </w:p>
    <w:p>
      <w:r>
        <w:rPr>
          <w:rFonts w:ascii="Consolas" w:hAnsi="Consolas"/>
          <w:sz w:val="18"/>
        </w:rPr>
        <w:t>JBPKRI010000739.1  160264    ....G.GG.....TG.A........G...T....T.....CAGT.....A.A...T...T  160205</w:t>
      </w:r>
    </w:p>
    <w:p>
      <w:r>
        <w:rPr>
          <w:rFonts w:ascii="Consolas" w:hAnsi="Consolas"/>
          <w:sz w:val="18"/>
        </w:rPr>
        <w:t>JBPKRI010000739.1  79851     ....G.GG.....TG.A........G...T....T.....CAGT.....A.A...T...T  79792</w:t>
      </w:r>
    </w:p>
    <w:p>
      <w:r>
        <w:rPr>
          <w:rFonts w:ascii="Consolas" w:hAnsi="Consolas"/>
          <w:sz w:val="18"/>
        </w:rPr>
        <w:t>JBPKRI010000738.1  79345     ....G.GG.....TG.A........G...T....T.....CAGT.....A.A...T...T  79286</w:t>
      </w:r>
    </w:p>
    <w:p>
      <w:r>
        <w:rPr>
          <w:rFonts w:ascii="Consolas" w:hAnsi="Consolas"/>
          <w:sz w:val="18"/>
        </w:rPr>
        <w:t>JBPKRI010000737.1  31994     ....G.GG.....TG.A........G...T....T.....CAGT.....A.A...T...T  32053</w:t>
      </w:r>
    </w:p>
    <w:p>
      <w:r>
        <w:rPr>
          <w:rFonts w:ascii="Consolas" w:hAnsi="Consolas"/>
          <w:sz w:val="18"/>
        </w:rPr>
        <w:t>JBPKRI010000736.1  121033    ....G.GG.....TG.A........G...T....T.....CAGT.....A.A...T...T  120974</w:t>
      </w:r>
    </w:p>
    <w:p>
      <w:r>
        <w:rPr>
          <w:rFonts w:ascii="Consolas" w:hAnsi="Consolas"/>
          <w:sz w:val="18"/>
        </w:rPr>
        <w:t>JBPKRI010000677.1  91467     ....G.GG.....TG.A........G...T....T.....CAGT.....A.A...T...T  91408</w:t>
      </w:r>
    </w:p>
    <w:p>
      <w:r>
        <w:rPr>
          <w:rFonts w:ascii="Consolas" w:hAnsi="Consolas"/>
          <w:sz w:val="18"/>
        </w:rPr>
        <w:t>JBPKRI010000667.1  16430     ....G.GG.....TG.A........G...T....T.....CAGT.....A.A...T...T  16489</w:t>
      </w:r>
    </w:p>
    <w:p>
      <w:r>
        <w:rPr>
          <w:rFonts w:ascii="Consolas" w:hAnsi="Consolas"/>
          <w:sz w:val="18"/>
        </w:rPr>
        <w:t>JBPKRI010000667.1  145685    ....G.GG.....TG.A........G...T....T.....CAGT.....A.A...T...T  145744</w:t>
      </w:r>
    </w:p>
    <w:p>
      <w:r>
        <w:rPr>
          <w:rFonts w:ascii="Consolas" w:hAnsi="Consolas"/>
          <w:sz w:val="18"/>
        </w:rPr>
        <w:t>JBPKRI010000665.1  129448    ....G.GG.....TG.A........G...T....T.....CAGT.....A.A...T...T  129507</w:t>
      </w:r>
    </w:p>
    <w:p>
      <w:r>
        <w:rPr>
          <w:rFonts w:ascii="Consolas" w:hAnsi="Consolas"/>
          <w:sz w:val="18"/>
        </w:rPr>
        <w:t>JBPKRI010000663.1  54065     ....G.GG.....TG.A........G...T....T.....CAGT.....A.A...T...T  54124</w:t>
      </w:r>
    </w:p>
    <w:p>
      <w:r>
        <w:rPr>
          <w:rFonts w:ascii="Consolas" w:hAnsi="Consolas"/>
          <w:sz w:val="18"/>
        </w:rPr>
        <w:t>JBPKRI010000663.1  115182    ....G.GG.....TG.A........G...T....T.....CAGT.....A.A...T...T  115241</w:t>
      </w:r>
    </w:p>
    <w:p>
      <w:r>
        <w:rPr>
          <w:rFonts w:ascii="Consolas" w:hAnsi="Consolas"/>
          <w:sz w:val="18"/>
        </w:rPr>
        <w:t>JBPKRI010000663.1  186805    ....G.GG.....TG.A........G...T....T.....CAGT.....A.A...T...T  186864</w:t>
      </w:r>
    </w:p>
    <w:p>
      <w:r>
        <w:rPr>
          <w:rFonts w:ascii="Consolas" w:hAnsi="Consolas"/>
          <w:sz w:val="18"/>
        </w:rPr>
        <w:t>JBPKRI010000661.1  137145    ....G.GG.....TG.A........G...T....T.....CAGT.....A.A...T...T  137204</w:t>
      </w:r>
    </w:p>
    <w:p>
      <w:r>
        <w:rPr>
          <w:rFonts w:ascii="Consolas" w:hAnsi="Consolas"/>
          <w:sz w:val="18"/>
        </w:rPr>
        <w:t>JBPKRI010000661.1  239766    ....G.GG.....TG.A........G...T....T.....CAGT.....A.A...T...T  239825</w:t>
      </w:r>
    </w:p>
    <w:p>
      <w:r>
        <w:rPr>
          <w:rFonts w:ascii="Consolas" w:hAnsi="Consolas"/>
          <w:sz w:val="18"/>
        </w:rPr>
        <w:t>JBPKRI010000661.1  322814    ....G.GG.....TG.A........G...T....T.....CAGT.....A.A...T...T  322873</w:t>
      </w:r>
    </w:p>
    <w:p>
      <w:r>
        <w:rPr>
          <w:rFonts w:ascii="Consolas" w:hAnsi="Consolas"/>
          <w:sz w:val="18"/>
        </w:rPr>
        <w:t>JBPKRI010000658.1  278658    ....G.GG.....TG.A........G...T....T.....CAGT.....A.A...T...T  278717</w:t>
      </w:r>
    </w:p>
    <w:p>
      <w:r>
        <w:rPr>
          <w:rFonts w:ascii="Consolas" w:hAnsi="Consolas"/>
          <w:sz w:val="18"/>
        </w:rPr>
        <w:t>JBPKRI010000658.1  156653    ...-G.GG.....TG.A........G...T....T.....CAGT.....A.A...T...T  156711</w:t>
      </w:r>
    </w:p>
    <w:p>
      <w:r>
        <w:rPr>
          <w:rFonts w:ascii="Consolas" w:hAnsi="Consolas"/>
          <w:sz w:val="18"/>
        </w:rPr>
        <w:t>JBPKRI010000637.1  51609     ....G.GG.....TG.A........G...T....T.....CAGT.....A.A...T...T  51668</w:t>
      </w:r>
    </w:p>
    <w:p>
      <w:r>
        <w:rPr>
          <w:rFonts w:ascii="Consolas" w:hAnsi="Consolas"/>
          <w:sz w:val="18"/>
        </w:rPr>
        <w:t>JBPKRI010000610.1  85109     ....G.GG.....TG.A........G...T....T.....CAGT.....A.A...T...T  85050</w:t>
      </w:r>
    </w:p>
    <w:p>
      <w:r>
        <w:rPr>
          <w:rFonts w:ascii="Consolas" w:hAnsi="Consolas"/>
          <w:sz w:val="18"/>
        </w:rPr>
        <w:t>JBPKRI010000609.1  41655     ....G.GG.....TG.A........C...T....T.....CAGT.....A.A...T...T  41714</w:t>
      </w:r>
    </w:p>
    <w:p>
      <w:r>
        <w:rPr>
          <w:rFonts w:ascii="Consolas" w:hAnsi="Consolas"/>
          <w:sz w:val="18"/>
        </w:rPr>
        <w:t>JBPKRI010000607.1  124430    ....G.GG.....TG.A........G...T....T.....CAGT.....A.A...T...T  124371</w:t>
      </w:r>
    </w:p>
    <w:p>
      <w:r>
        <w:rPr>
          <w:rFonts w:ascii="Consolas" w:hAnsi="Consolas"/>
          <w:sz w:val="18"/>
        </w:rPr>
        <w:t>JBPKRI010000601.1  59077     ....G.GG.....TG.A........G...T....T.....CAGT.....A.A...T...T  59018</w:t>
      </w:r>
    </w:p>
    <w:p>
      <w:r>
        <w:rPr>
          <w:rFonts w:ascii="Consolas" w:hAnsi="Consolas"/>
          <w:sz w:val="18"/>
        </w:rPr>
        <w:t>JBPKRI010000601.1  124735    ....G.GG.....TG.A........G...T....T.....CAGT.....A.A...T...T  124676</w:t>
      </w:r>
    </w:p>
    <w:p>
      <w:r>
        <w:rPr>
          <w:rFonts w:ascii="Consolas" w:hAnsi="Consolas"/>
          <w:sz w:val="18"/>
        </w:rPr>
        <w:t>JBPKRI010000601.1  211102    ....G.GG.....TG.A........G...T....T.....CAGT.....A.A...T...T  211043</w:t>
      </w:r>
    </w:p>
    <w:p>
      <w:r>
        <w:rPr>
          <w:rFonts w:ascii="Consolas" w:hAnsi="Consolas"/>
          <w:sz w:val="18"/>
        </w:rPr>
        <w:t>JBPKRI010000601.1  325861    ....G.GG.....TG.A........G...T....TT....CAGT.....A.A...T...T  325802</w:t>
      </w:r>
    </w:p>
    <w:p>
      <w:r>
        <w:rPr>
          <w:rFonts w:ascii="Consolas" w:hAnsi="Consolas"/>
          <w:sz w:val="18"/>
        </w:rPr>
        <w:t>JBPKRI010000601.1  394483    -..-...-.....TG.......A..GT..T....T.....CAGT....T......T...T  394427</w:t>
      </w:r>
    </w:p>
    <w:p>
      <w:r>
        <w:rPr>
          <w:rFonts w:ascii="Consolas" w:hAnsi="Consolas"/>
          <w:sz w:val="18"/>
        </w:rPr>
        <w:t>JBPKRI010000599.1  99528     ....G.GG.....TG.A........G...T....T.....CAGT.....A.A...T...T  99469</w:t>
      </w:r>
    </w:p>
    <w:p>
      <w:r>
        <w:rPr>
          <w:rFonts w:ascii="Consolas" w:hAnsi="Consolas"/>
          <w:sz w:val="18"/>
        </w:rPr>
        <w:t>JBPKRI010000599.1  244742    ....G.GG.....TG.A........G.A.T....T.....CAGT.....A.A...T...T  244683</w:t>
      </w:r>
    </w:p>
    <w:p>
      <w:r>
        <w:rPr>
          <w:rFonts w:ascii="Consolas" w:hAnsi="Consolas"/>
          <w:sz w:val="18"/>
        </w:rPr>
        <w:t>JBPKRI010000598.1  209779    ....G.GG.....TG.A........G...T....T.....CAGT.....A.A...T...T  209720</w:t>
      </w:r>
    </w:p>
    <w:p>
      <w:r>
        <w:rPr>
          <w:rFonts w:ascii="Consolas" w:hAnsi="Consolas"/>
          <w:sz w:val="18"/>
        </w:rPr>
        <w:t>JBPKRI010000598.1  346128    ....G.GG.....TG.A........G...T....T.....CAGT.....A.AT..T...T  346069</w:t>
      </w:r>
    </w:p>
    <w:p>
      <w:r>
        <w:rPr>
          <w:rFonts w:ascii="Consolas" w:hAnsi="Consolas"/>
          <w:sz w:val="18"/>
        </w:rPr>
        <w:t>JBPKRI010000593.1  1282      ....G.GG.....TG.A........G...T....T.....CAGT.....A.A...T...T  1223</w:t>
      </w:r>
    </w:p>
    <w:p>
      <w:r>
        <w:rPr>
          <w:rFonts w:ascii="Consolas" w:hAnsi="Consolas"/>
          <w:sz w:val="18"/>
        </w:rPr>
        <w:t>JBPKRI010000592.1  51836     ....G.GG.....TG.A........G...T....T.....CAGT.....A.A...T...T  51895</w:t>
      </w:r>
    </w:p>
    <w:p>
      <w:r>
        <w:rPr>
          <w:rFonts w:ascii="Consolas" w:hAnsi="Consolas"/>
          <w:sz w:val="18"/>
        </w:rPr>
        <w:t>JBPKRI010000588.1  217085    ....G.GG.....TG.A........G...T....T.....CAGT.....A.A...T...T  217026</w:t>
      </w:r>
    </w:p>
    <w:p>
      <w:r>
        <w:rPr>
          <w:rFonts w:ascii="Consolas" w:hAnsi="Consolas"/>
          <w:sz w:val="18"/>
        </w:rPr>
        <w:t>JBPKRI010000588.1  120194    ...-G.GG.....TG.A........G...T....T.....CAGT.....A.A...T...T  120136</w:t>
      </w:r>
    </w:p>
    <w:p>
      <w:r>
        <w:rPr>
          <w:rFonts w:ascii="Consolas" w:hAnsi="Consolas"/>
          <w:sz w:val="18"/>
        </w:rPr>
        <w:t>JBPKRI010000588.1  327030    ...-G.GG.....TG.A........G...T....T.....CAGT.....A.A...T...T  326972</w:t>
      </w:r>
    </w:p>
    <w:p>
      <w:r>
        <w:rPr>
          <w:rFonts w:ascii="Consolas" w:hAnsi="Consolas"/>
          <w:sz w:val="18"/>
        </w:rPr>
        <w:t>JBPKRI010000584.1  90009     ....G.GG.....TG.A........G...T....T.....CAGT.....A.A...T...T  90068</w:t>
      </w:r>
    </w:p>
    <w:p>
      <w:r>
        <w:rPr>
          <w:rFonts w:ascii="Consolas" w:hAnsi="Consolas"/>
          <w:sz w:val="18"/>
        </w:rPr>
        <w:t>JBPKRI010000582.1  115509    ....G.GG.....TG.A........G...T....T.....CAGT.....A.A...T...T  115568</w:t>
      </w:r>
    </w:p>
    <w:p>
      <w:r>
        <w:rPr>
          <w:rFonts w:ascii="Consolas" w:hAnsi="Consolas"/>
          <w:sz w:val="18"/>
        </w:rPr>
        <w:t>JBPKRI010000578.1  247946    ....G.GG.....TG.A........G...T....T.....CAGT.....A.A...T...T  247887</w:t>
      </w:r>
    </w:p>
    <w:p>
      <w:r>
        <w:rPr>
          <w:rFonts w:ascii="Consolas" w:hAnsi="Consolas"/>
          <w:sz w:val="18"/>
        </w:rPr>
        <w:t>JBPKRI010000578.1  341565    ....G.GG.....TG.A........G...T....T.....CAGT.....A.A...T...T  341506</w:t>
      </w:r>
    </w:p>
    <w:p>
      <w:r>
        <w:rPr>
          <w:rFonts w:ascii="Consolas" w:hAnsi="Consolas"/>
          <w:sz w:val="18"/>
        </w:rPr>
        <w:t>JBPKRI010000578.1  435664    ....G.GG.....TG.A........G...T....T.....CAGT.....A.A...T...T  435605</w:t>
      </w:r>
    </w:p>
    <w:p>
      <w:r>
        <w:rPr>
          <w:rFonts w:ascii="Consolas" w:hAnsi="Consolas"/>
          <w:sz w:val="18"/>
        </w:rPr>
        <w:t>JBPKRI010000578.1  472774    ....G.GG.....TG.A........G...T....T.....CAGT.....A.A...T...T  472715</w:t>
      </w:r>
    </w:p>
    <w:p>
      <w:r>
        <w:rPr>
          <w:rFonts w:ascii="Consolas" w:hAnsi="Consolas"/>
          <w:sz w:val="18"/>
        </w:rPr>
        <w:t>JBPKRI010000571.1  50246     ....G.GG.....TG.A........G...T....T.....CAGT.....A.A...T...T  50305</w:t>
      </w:r>
    </w:p>
    <w:p>
      <w:r>
        <w:rPr>
          <w:rFonts w:ascii="Consolas" w:hAnsi="Consolas"/>
          <w:sz w:val="18"/>
        </w:rPr>
        <w:t>JBPKRI010000571.1  149951    ....G.GG.....TG.A........G...T....T.....CAGT.....A.A...T...T  150010</w:t>
      </w:r>
    </w:p>
    <w:p>
      <w:r>
        <w:rPr>
          <w:rFonts w:ascii="Consolas" w:hAnsi="Consolas"/>
          <w:sz w:val="18"/>
        </w:rPr>
        <w:t>JBPKRI010000571.1  274849    ....G.GG.....TG.A........G...T....T.....CAGT.....A.A...T...T  274908</w:t>
      </w:r>
    </w:p>
    <w:p>
      <w:r>
        <w:rPr>
          <w:rFonts w:ascii="Consolas" w:hAnsi="Consolas"/>
          <w:sz w:val="18"/>
        </w:rPr>
        <w:t>JBPKRI010000571.1  311938    ....G.GG.....TG.A........G...T....T.....CAGT.....A.A...T...T  311997</w:t>
      </w:r>
    </w:p>
    <w:p>
      <w:r>
        <w:rPr>
          <w:rFonts w:ascii="Consolas" w:hAnsi="Consolas"/>
          <w:sz w:val="18"/>
        </w:rPr>
        <w:t>JBPKRI010000570.1  152724    ....G.GG.....TG.A........G...T....T.....CAGT.....A.A...T...T  152665</w:t>
      </w:r>
    </w:p>
    <w:p>
      <w:r>
        <w:rPr>
          <w:rFonts w:ascii="Consolas" w:hAnsi="Consolas"/>
          <w:sz w:val="18"/>
        </w:rPr>
        <w:t>JBPKRI010000569.1  113157    ....G.GG.....TG.A........G...T....T.....CAGT.....A.A...T...T  113098</w:t>
      </w:r>
    </w:p>
    <w:p>
      <w:r>
        <w:rPr>
          <w:rFonts w:ascii="Consolas" w:hAnsi="Consolas"/>
          <w:sz w:val="18"/>
        </w:rPr>
        <w:t>JBPKRI010000569.1  189203    ....G.GG.....TG.A........G...T....T.....CAGT.....A.A...T...T  189144</w:t>
      </w:r>
    </w:p>
    <w:p>
      <w:r>
        <w:rPr>
          <w:rFonts w:ascii="Consolas" w:hAnsi="Consolas"/>
          <w:sz w:val="18"/>
        </w:rPr>
        <w:t>JBPKRI010000568.1  62336     ....G.GG.....TG.A........G...T....T.....CAGT.....A.A...T...T  62277</w:t>
      </w:r>
    </w:p>
    <w:p>
      <w:r>
        <w:rPr>
          <w:rFonts w:ascii="Consolas" w:hAnsi="Consolas"/>
          <w:sz w:val="18"/>
        </w:rPr>
        <w:t>JBPKRI010000568.1  135449    ....G.GG.....TG.A........G...T....T.....CAGT.....A.A...T...T  135390</w:t>
      </w:r>
    </w:p>
    <w:p>
      <w:r>
        <w:rPr>
          <w:rFonts w:ascii="Consolas" w:hAnsi="Consolas"/>
          <w:sz w:val="18"/>
        </w:rPr>
        <w:t>JBPKRI010000568.1  260354    ....G.GG.....TG.A........G...T....T.....CAGT.....A.A...T...T  260295</w:t>
      </w:r>
    </w:p>
    <w:p>
      <w:r>
        <w:rPr>
          <w:rFonts w:ascii="Consolas" w:hAnsi="Consolas"/>
          <w:sz w:val="18"/>
        </w:rPr>
        <w:t>JBPKRI010000568.1  351165    ....G.GG.....TG.A........G...T....T.....CAGT.....A.A...T...T  351106</w:t>
      </w:r>
    </w:p>
    <w:p>
      <w:r>
        <w:rPr>
          <w:rFonts w:ascii="Consolas" w:hAnsi="Consolas"/>
          <w:sz w:val="18"/>
        </w:rPr>
        <w:t>JBPKRI010000568.1  388258    ....G.GG.....TG.A........G...T....T.....CAGT.....A.A...T...T  388199</w:t>
      </w:r>
    </w:p>
    <w:p>
      <w:r>
        <w:rPr>
          <w:rFonts w:ascii="Consolas" w:hAnsi="Consolas"/>
          <w:sz w:val="18"/>
        </w:rPr>
        <w:t>JBPKRI010000565.1  49300     ....G.GG.....TG.A........G...T....T.....CAGT.....A.A...T...T  49359</w:t>
      </w:r>
    </w:p>
    <w:p>
      <w:r>
        <w:rPr>
          <w:rFonts w:ascii="Consolas" w:hAnsi="Consolas"/>
          <w:sz w:val="18"/>
        </w:rPr>
        <w:t>JBPKRI010000565.1  144620    ....G.GG.....TG.A........G...T..T.T.....CAGT.....A.A...T...T  144679</w:t>
      </w:r>
    </w:p>
    <w:p>
      <w:r>
        <w:rPr>
          <w:rFonts w:ascii="Consolas" w:hAnsi="Consolas"/>
          <w:sz w:val="18"/>
        </w:rPr>
        <w:t>JBPKRI010000558.1  89565     ....G.GG.....TG.A........G...T....T.....CAGT.....A.A...T...T  89506</w:t>
      </w:r>
    </w:p>
    <w:p>
      <w:r>
        <w:rPr>
          <w:rFonts w:ascii="Consolas" w:hAnsi="Consolas"/>
          <w:sz w:val="18"/>
        </w:rPr>
        <w:t>JBPKRI010000557.1  161680    ....G.GG.....TG.A........G...T....T.....CAGT.....A.A...T...T  161621</w:t>
      </w:r>
    </w:p>
    <w:p>
      <w:r>
        <w:rPr>
          <w:rFonts w:ascii="Consolas" w:hAnsi="Consolas"/>
          <w:sz w:val="18"/>
        </w:rPr>
        <w:t>JBPKRI010000557.1  66743     ....G.GG.....TG.A........G...T....T.....CAGT.....A.A...T...T  66684</w:t>
      </w:r>
    </w:p>
    <w:p>
      <w:r>
        <w:rPr>
          <w:rFonts w:ascii="Consolas" w:hAnsi="Consolas"/>
          <w:sz w:val="18"/>
        </w:rPr>
        <w:t>JBPKRI010000554.1  284829    ....G.GG.....TG.A........G...T....T.....CAGT.....A.A...T...T  284888</w:t>
      </w:r>
    </w:p>
    <w:p>
      <w:r>
        <w:rPr>
          <w:rFonts w:ascii="Consolas" w:hAnsi="Consolas"/>
          <w:sz w:val="18"/>
        </w:rPr>
        <w:t>JBPKRI010000552.1  59579     ....G.GG.....TG.A........G...T....T.....CAGT.....A.A...T...T  59520</w:t>
      </w:r>
    </w:p>
    <w:p>
      <w:r>
        <w:rPr>
          <w:rFonts w:ascii="Consolas" w:hAnsi="Consolas"/>
          <w:sz w:val="18"/>
        </w:rPr>
        <w:t>JBPKRI010000550.1  134795    ....G.GG.....TG.A........G...T....T.....CAGT.....A.A...T...T  134736</w:t>
      </w:r>
    </w:p>
    <w:p>
      <w:r>
        <w:rPr>
          <w:rFonts w:ascii="Consolas" w:hAnsi="Consolas"/>
          <w:sz w:val="18"/>
        </w:rPr>
        <w:t>JBPKRI010000550.1  216408    ....G.GG.....TG.A........G...T....T.....CAGT.....A.A...T...T  216349</w:t>
      </w:r>
    </w:p>
    <w:p>
      <w:r>
        <w:rPr>
          <w:rFonts w:ascii="Consolas" w:hAnsi="Consolas"/>
          <w:sz w:val="18"/>
        </w:rPr>
        <w:t>JBPKRI010000550.1  280661    ....G.GG.....TG.A........G...T....T.....CAGT.....A.A...T...T  280602</w:t>
      </w:r>
    </w:p>
    <w:p>
      <w:r>
        <w:rPr>
          <w:rFonts w:ascii="Consolas" w:hAnsi="Consolas"/>
          <w:sz w:val="18"/>
        </w:rPr>
        <w:t>JBPKRI010000531.1  3191      ....G.GG.....TG.A........G...T....T.....CAGT.....A.A...T...T  3250</w:t>
      </w:r>
    </w:p>
    <w:p>
      <w:r>
        <w:rPr>
          <w:rFonts w:ascii="Consolas" w:hAnsi="Consolas"/>
          <w:sz w:val="18"/>
        </w:rPr>
        <w:t>JBPKRI010000529.1  102941    ....G.GG.....TG.A........G...T....T.....CAGT.....A.A...G...T  103000</w:t>
      </w:r>
    </w:p>
    <w:p>
      <w:r>
        <w:rPr>
          <w:rFonts w:ascii="Consolas" w:hAnsi="Consolas"/>
          <w:sz w:val="18"/>
        </w:rPr>
        <w:t>JBPKRI010000528.1  53890     ....G.GG.....TG.A........G...T....T.....CAGT.....A.A...T...T  53949</w:t>
      </w:r>
    </w:p>
    <w:p>
      <w:r>
        <w:rPr>
          <w:rFonts w:ascii="Consolas" w:hAnsi="Consolas"/>
          <w:sz w:val="18"/>
        </w:rPr>
        <w:t>JBPKRI010000528.1  322472    ....G.GG.....TG.A........G...T....T.....CAGT.......A...T...T  322531</w:t>
      </w:r>
    </w:p>
    <w:p>
      <w:r>
        <w:rPr>
          <w:rFonts w:ascii="Consolas" w:hAnsi="Consolas"/>
          <w:sz w:val="18"/>
        </w:rPr>
        <w:t>JBPKRI010000528.1  143083    ....G.GG.....TG.A........GT..T....T.....CAGT.....A.A...T...T  143142</w:t>
      </w:r>
    </w:p>
    <w:p>
      <w:r>
        <w:rPr>
          <w:rFonts w:ascii="Consolas" w:hAnsi="Consolas"/>
          <w:sz w:val="18"/>
        </w:rPr>
        <w:t>JBPKRI010000528.1  386745    ....G.GG.....TG.A......A.G..TT....T.....CAGTA....A.A...T...T  386804</w:t>
      </w:r>
    </w:p>
    <w:p>
      <w:r>
        <w:rPr>
          <w:rFonts w:ascii="Consolas" w:hAnsi="Consolas"/>
          <w:sz w:val="18"/>
        </w:rPr>
        <w:t>JBPKRI010000527.1  184197    ....G.GG.....TG.A........G...T....T.....CAGT.....A.A...T...T  184256</w:t>
      </w:r>
    </w:p>
    <w:p>
      <w:r>
        <w:rPr>
          <w:rFonts w:ascii="Consolas" w:hAnsi="Consolas"/>
          <w:sz w:val="18"/>
        </w:rPr>
        <w:t>JBPKRI010000527.1  94911     ....G.GG.....TG.A........G...T....T.....CAGT.....A.A...T...T  94970</w:t>
      </w:r>
    </w:p>
    <w:p>
      <w:r>
        <w:rPr>
          <w:rFonts w:ascii="Consolas" w:hAnsi="Consolas"/>
          <w:sz w:val="18"/>
        </w:rPr>
        <w:t>JBPKRI010000526.1  68620     ....G.GG.....TG.A........G...T....T.....CAGT.....A.A...T...T  68561</w:t>
      </w:r>
    </w:p>
    <w:p>
      <w:r>
        <w:rPr>
          <w:rFonts w:ascii="Consolas" w:hAnsi="Consolas"/>
          <w:sz w:val="18"/>
        </w:rPr>
        <w:t>JBPKRI010000526.1  187528    ....G.GG.....TG.A........G..TT....T.....CAGT.....A.A...T...T  187469</w:t>
      </w:r>
    </w:p>
    <w:p>
      <w:r>
        <w:rPr>
          <w:rFonts w:ascii="Consolas" w:hAnsi="Consolas"/>
          <w:sz w:val="18"/>
        </w:rPr>
        <w:t>JBPKRI010000526.1  385278    ....G.GG.....TG.A........G...T....T.....CAGT.....A.A...T...T  385219</w:t>
      </w:r>
    </w:p>
    <w:p>
      <w:r>
        <w:rPr>
          <w:rFonts w:ascii="Consolas" w:hAnsi="Consolas"/>
          <w:sz w:val="18"/>
        </w:rPr>
        <w:t>JBPKRI010000526.1  452390    ....G.GG.....TG.A........G...T....T.....CAGT.....A.A...T...T  452331</w:t>
      </w:r>
    </w:p>
    <w:p>
      <w:r>
        <w:rPr>
          <w:rFonts w:ascii="Consolas" w:hAnsi="Consolas"/>
          <w:sz w:val="18"/>
        </w:rPr>
        <w:t>JBPKRI010000526.1  566299    ....G.GG.....TG.A........G...T....T.....CAGT.....A.A...T...T  566240</w:t>
      </w:r>
    </w:p>
    <w:p>
      <w:r>
        <w:rPr>
          <w:rFonts w:ascii="Consolas" w:hAnsi="Consolas"/>
          <w:sz w:val="18"/>
        </w:rPr>
        <w:t>JBPKRI010000526.1  634990    ....G.GG.....TG.A........G...T....T.....CAGT.....A.A...T...T  634931</w:t>
      </w:r>
    </w:p>
    <w:p>
      <w:r>
        <w:rPr>
          <w:rFonts w:ascii="Consolas" w:hAnsi="Consolas"/>
          <w:sz w:val="18"/>
        </w:rPr>
        <w:t>JBPKRI010000526.1  296045    ....G.GG.....TG.A........GT..T....T.....CAGT.....A.A...T...T  295986</w:t>
      </w:r>
    </w:p>
    <w:p>
      <w:r>
        <w:rPr>
          <w:rFonts w:ascii="Consolas" w:hAnsi="Consolas"/>
          <w:sz w:val="18"/>
        </w:rPr>
        <w:t>JBPKRI010000526.1  713880    ....G.GG.....TG.A........G...T....T.....CAGT.....A.A...T..TT  713821</w:t>
      </w:r>
    </w:p>
    <w:p>
      <w:r>
        <w:rPr>
          <w:rFonts w:ascii="Consolas" w:hAnsi="Consolas"/>
          <w:sz w:val="18"/>
        </w:rPr>
        <w:t>JBPKRI010000525.1  115046    ....G.GG.....TG.A........G...T....T.....CAGT.....A.A...T...T  115105</w:t>
      </w:r>
    </w:p>
    <w:p>
      <w:r>
        <w:rPr>
          <w:rFonts w:ascii="Consolas" w:hAnsi="Consolas"/>
          <w:sz w:val="18"/>
        </w:rPr>
        <w:t>JBPKRI010000525.1  350227    ....G.GG.....TG.A........G...T....T.....CAGT.....A.A...T...T  350286</w:t>
      </w:r>
    </w:p>
    <w:p>
      <w:r>
        <w:rPr>
          <w:rFonts w:ascii="Consolas" w:hAnsi="Consolas"/>
          <w:sz w:val="18"/>
        </w:rPr>
        <w:t>JBPKRI010000524.1  123313    ....G.GG.....TG.A........G...T....T.....CAGT.....A.A...T...T  123254</w:t>
      </w:r>
    </w:p>
    <w:p>
      <w:r>
        <w:rPr>
          <w:rFonts w:ascii="Consolas" w:hAnsi="Consolas"/>
          <w:sz w:val="18"/>
        </w:rPr>
        <w:t>JBPKRI010000523.1  79853     ....G.GG.....TG.A........G...T....T.....CAGT.....A.A...T...T  79794</w:t>
      </w:r>
    </w:p>
    <w:p>
      <w:r>
        <w:rPr>
          <w:rFonts w:ascii="Consolas" w:hAnsi="Consolas"/>
          <w:sz w:val="18"/>
        </w:rPr>
        <w:t>JBPKRI010000521.1  86697     ....G.GG.....TG.A........G...T....T.....CAGT.....A.A...T...T  86638</w:t>
      </w:r>
    </w:p>
    <w:p>
      <w:r>
        <w:rPr>
          <w:rFonts w:ascii="Consolas" w:hAnsi="Consolas"/>
          <w:sz w:val="18"/>
        </w:rPr>
        <w:t>JBPKRI010000521.1  189313    ....G.GG.....TG.A........G...T....T.....CAGT.....A.A...T...T  189254</w:t>
      </w:r>
    </w:p>
    <w:p>
      <w:r>
        <w:rPr>
          <w:rFonts w:ascii="Consolas" w:hAnsi="Consolas"/>
          <w:sz w:val="18"/>
        </w:rPr>
        <w:t>JBPKRI010000520.1  72435     ....G.GG.....TG.A........G...T....T.....CAGT.....A.A...T...T  72376</w:t>
      </w:r>
    </w:p>
    <w:p>
      <w:r>
        <w:rPr>
          <w:rFonts w:ascii="Consolas" w:hAnsi="Consolas"/>
          <w:sz w:val="18"/>
        </w:rPr>
        <w:t>JBPKRI010000519.1  227466    ....G.GG.....TG.A........G...T....T.....CAGT.....A.A...T...T  227525</w:t>
      </w:r>
    </w:p>
    <w:p>
      <w:r>
        <w:rPr>
          <w:rFonts w:ascii="Consolas" w:hAnsi="Consolas"/>
          <w:sz w:val="18"/>
        </w:rPr>
        <w:t>JBPKRI010000519.1  155911    ....G.GG.....TG.A........GT..T....T.....CAGT.....A.A...T...T  155970</w:t>
      </w:r>
    </w:p>
    <w:p>
      <w:r>
        <w:rPr>
          <w:rFonts w:ascii="Consolas" w:hAnsi="Consolas"/>
          <w:sz w:val="18"/>
        </w:rPr>
        <w:t>JBPKRI010000519.1  340353    ...-G.GG.....TG.A........G...T....T.....CAGT.....A.A...T...T  340411</w:t>
      </w:r>
    </w:p>
    <w:p>
      <w:r>
        <w:rPr>
          <w:rFonts w:ascii="Consolas" w:hAnsi="Consolas"/>
          <w:sz w:val="18"/>
        </w:rPr>
        <w:t>JBPKRI010000508.1  47979     ....G.GG.....TG.A........G...T....T.....CAGT.....A.A...T...T  48038</w:t>
      </w:r>
    </w:p>
    <w:p>
      <w:r>
        <w:rPr>
          <w:rFonts w:ascii="Consolas" w:hAnsi="Consolas"/>
          <w:sz w:val="18"/>
        </w:rPr>
        <w:t>JBPKRI010000508.1  107765    ....G.GG.....TG.A........G...T....T.....CAGT.....A.A...T...T  107824</w:t>
      </w:r>
    </w:p>
    <w:p>
      <w:r>
        <w:rPr>
          <w:rFonts w:ascii="Consolas" w:hAnsi="Consolas"/>
          <w:sz w:val="18"/>
        </w:rPr>
        <w:t>JBPKRI010000507.1  44853     ....G.GG.....TG.A........G...T....T.....CAGT.....A.A...T...T  44794</w:t>
      </w:r>
    </w:p>
    <w:p>
      <w:r>
        <w:rPr>
          <w:rFonts w:ascii="Consolas" w:hAnsi="Consolas"/>
          <w:sz w:val="18"/>
        </w:rPr>
        <w:t>JBPKRI010000507.1  183236    ....G.GG.....TG.A........G...T....T.....CAGT.....A.A...-...T  183178</w:t>
      </w:r>
    </w:p>
    <w:p>
      <w:r>
        <w:rPr>
          <w:rFonts w:ascii="Consolas" w:hAnsi="Consolas"/>
          <w:sz w:val="18"/>
        </w:rPr>
        <w:t>JBPKRI010000506.1  27241     ....G.GG.....TG.A........G...T....T.....CAGT.....A.A...T...T  27300</w:t>
      </w:r>
    </w:p>
    <w:p>
      <w:r>
        <w:rPr>
          <w:rFonts w:ascii="Consolas" w:hAnsi="Consolas"/>
          <w:sz w:val="18"/>
        </w:rPr>
        <w:t>JBPKRI010000505.1  145407    ....G.GG.....TG.A........G...T....T.....CAGT.....A.A...T...T  145466</w:t>
      </w:r>
    </w:p>
    <w:p>
      <w:r>
        <w:rPr>
          <w:rFonts w:ascii="Consolas" w:hAnsi="Consolas"/>
          <w:sz w:val="18"/>
        </w:rPr>
        <w:t>JBPKRI010000505.1  215510    ....G.GG.....TG.A........G...T....T.....CAGT.....A.A...T...T  215569</w:t>
      </w:r>
    </w:p>
    <w:p>
      <w:r>
        <w:rPr>
          <w:rFonts w:ascii="Consolas" w:hAnsi="Consolas"/>
          <w:sz w:val="18"/>
        </w:rPr>
        <w:t>JBPKRI010000505.1  339637    ....G.GG.....TG.A........G...T....T.....CAGT.....A.A...T...T  339696</w:t>
      </w:r>
    </w:p>
    <w:p>
      <w:r>
        <w:rPr>
          <w:rFonts w:ascii="Consolas" w:hAnsi="Consolas"/>
          <w:sz w:val="18"/>
        </w:rPr>
        <w:t>JBPKRI010000498.1  398442    ....G.GG.....TG.A........G...T....T.....CAGT.....A.A...T...T  398383</w:t>
      </w:r>
    </w:p>
    <w:p>
      <w:r>
        <w:rPr>
          <w:rFonts w:ascii="Consolas" w:hAnsi="Consolas"/>
          <w:sz w:val="18"/>
        </w:rPr>
        <w:t>JBPKRI010000498.1  186071    ....G.GG.....TG.A........G...T....T.....CAGT.....A.A...T...T  186012</w:t>
      </w:r>
    </w:p>
    <w:p>
      <w:r>
        <w:rPr>
          <w:rFonts w:ascii="Consolas" w:hAnsi="Consolas"/>
          <w:sz w:val="18"/>
        </w:rPr>
        <w:t>JBPKRI010000498.1  105599    ....G.GG.....TG.A........G...T....T.....CAGT.....A.A...T...T  105540</w:t>
      </w:r>
    </w:p>
    <w:p>
      <w:r>
        <w:rPr>
          <w:rFonts w:ascii="Consolas" w:hAnsi="Consolas"/>
          <w:sz w:val="18"/>
        </w:rPr>
        <w:t>JBPKRI010000498.1  287030    ...-G.GG.....TG.A........G...T....T.....CAGT.....A.A...T...T  286972</w:t>
      </w:r>
    </w:p>
    <w:p>
      <w:r>
        <w:rPr>
          <w:rFonts w:ascii="Consolas" w:hAnsi="Consolas"/>
          <w:sz w:val="18"/>
        </w:rPr>
        <w:t>JBPKRI010000484.1  79258     ....G.GG.....TG.A........G...T....T.....CAGT.....A.A...T...T  79199</w:t>
      </w:r>
    </w:p>
    <w:p>
      <w:r>
        <w:rPr>
          <w:rFonts w:ascii="Consolas" w:hAnsi="Consolas"/>
          <w:sz w:val="18"/>
        </w:rPr>
        <w:t>JBPKRI010000484.1  181484    ....G.GG.....TG.A........GT..T....T.....CAGT.....A.A...T...T  181425</w:t>
      </w:r>
    </w:p>
    <w:p>
      <w:r>
        <w:rPr>
          <w:rFonts w:ascii="Consolas" w:hAnsi="Consolas"/>
          <w:sz w:val="18"/>
        </w:rPr>
        <w:t>JBPKRI010000483.1  85204     ....G.GG.....TG.......A..GT..T....T.....CAGT.........T.T...T  85145</w:t>
      </w:r>
    </w:p>
    <w:p>
      <w:r>
        <w:rPr>
          <w:rFonts w:ascii="Consolas" w:hAnsi="Consolas"/>
          <w:sz w:val="18"/>
        </w:rPr>
        <w:t>JBPKRI010000464.1  127456    ....G.GG.....TG.A........G...T....T.....CAGT.....A.A...T...T  127397</w:t>
      </w:r>
    </w:p>
    <w:p>
      <w:r>
        <w:rPr>
          <w:rFonts w:ascii="Consolas" w:hAnsi="Consolas"/>
          <w:sz w:val="18"/>
        </w:rPr>
        <w:t>JBPKRI010000464.1  196495    ....G.GG.....TG.A........G...T....T.....CAGT.....A.A...T...T  196436</w:t>
      </w:r>
    </w:p>
    <w:p>
      <w:r>
        <w:rPr>
          <w:rFonts w:ascii="Consolas" w:hAnsi="Consolas"/>
          <w:sz w:val="18"/>
        </w:rPr>
        <w:t>JBPKRI010000464.1  233575    ....G.GG.....TG.A........G...T....T.....CAGT.....A.A...T...T  233516</w:t>
      </w:r>
    </w:p>
    <w:p>
      <w:r>
        <w:rPr>
          <w:rFonts w:ascii="Consolas" w:hAnsi="Consolas"/>
          <w:sz w:val="18"/>
        </w:rPr>
        <w:t>JBPKRI010000464.1  58939     ....G.GG.....TG.A........G...T....T.....CAGT.....A.A...T...T  58880</w:t>
      </w:r>
    </w:p>
    <w:p>
      <w:r>
        <w:rPr>
          <w:rFonts w:ascii="Consolas" w:hAnsi="Consolas"/>
          <w:sz w:val="18"/>
        </w:rPr>
        <w:t>JBPKRI010000443.1  98278     ....G.GG.....TG.A........G...T....T.....CAGT.....A.A...T...T  98337</w:t>
      </w:r>
    </w:p>
    <w:p>
      <w:r>
        <w:rPr>
          <w:rFonts w:ascii="Consolas" w:hAnsi="Consolas"/>
          <w:sz w:val="18"/>
        </w:rPr>
        <w:t>JBPKRI010000443.1  135329    ....G.GG.....TG.A........G...T....T.....CAGT.....A.A...T...T  135388</w:t>
      </w:r>
    </w:p>
    <w:p>
      <w:r>
        <w:rPr>
          <w:rFonts w:ascii="Consolas" w:hAnsi="Consolas"/>
          <w:sz w:val="18"/>
        </w:rPr>
        <w:t>JBPKRI010000443.1  227666    ....G.GG.....TG.A........G...T....T.....CAGT.....A.A...T...T  227725</w:t>
      </w:r>
    </w:p>
    <w:p>
      <w:r>
        <w:rPr>
          <w:rFonts w:ascii="Consolas" w:hAnsi="Consolas"/>
          <w:sz w:val="18"/>
        </w:rPr>
        <w:t>JBPKRI010000440.1  36799     ....G.GG.....TG.A........G...T....T.....CAGT.....A.A...T...T  36858</w:t>
      </w:r>
    </w:p>
    <w:p>
      <w:r>
        <w:rPr>
          <w:rFonts w:ascii="Consolas" w:hAnsi="Consolas"/>
          <w:sz w:val="18"/>
        </w:rPr>
        <w:t>JBPKRI010000440.1  157009    ....G.GG.....TG.A........G...T....T.....CAGT.....A.A...T...T  157068</w:t>
      </w:r>
    </w:p>
    <w:p>
      <w:r>
        <w:rPr>
          <w:rFonts w:ascii="Consolas" w:hAnsi="Consolas"/>
          <w:sz w:val="18"/>
        </w:rPr>
        <w:t>JBPKRI010000439.1  167484    ....G.GG.....TG.A........G...T....T.....CAGT.....A.A...T...T  167543</w:t>
      </w:r>
    </w:p>
    <w:p>
      <w:r>
        <w:rPr>
          <w:rFonts w:ascii="Consolas" w:hAnsi="Consolas"/>
          <w:sz w:val="18"/>
        </w:rPr>
        <w:t>JBPKRI010000439.1  308616    ....G.GG.....TG.A........G...T....T.....CAGT.....A.A...T...T  308675</w:t>
      </w:r>
    </w:p>
    <w:p>
      <w:r>
        <w:rPr>
          <w:rFonts w:ascii="Consolas" w:hAnsi="Consolas"/>
          <w:sz w:val="18"/>
        </w:rPr>
        <w:t>JBPKRI010000439.1  89939     ....G.GG.....TG.A........G...T....T.....CAGT.....A.A...T...T  89998</w:t>
      </w:r>
    </w:p>
    <w:p>
      <w:r>
        <w:rPr>
          <w:rFonts w:ascii="Consolas" w:hAnsi="Consolas"/>
          <w:sz w:val="18"/>
        </w:rPr>
        <w:t>JBPKRI010000438.1  85714     ....G.GG.....TG.A........G...T....T.....CAGT.....A.A...T...T  85773</w:t>
      </w:r>
    </w:p>
    <w:p>
      <w:r>
        <w:rPr>
          <w:rFonts w:ascii="Consolas" w:hAnsi="Consolas"/>
          <w:sz w:val="18"/>
        </w:rPr>
        <w:t>JBPKRI010000438.1  355370    ....G.GG.....TG.A........C...T....T.....CAGT.....A.A...T...T  355429</w:t>
      </w:r>
    </w:p>
    <w:p>
      <w:r>
        <w:rPr>
          <w:rFonts w:ascii="Consolas" w:hAnsi="Consolas"/>
          <w:sz w:val="18"/>
        </w:rPr>
        <w:t>JBPKRI010000438.1  554296    ....G.GG.....TG.A........G...T....T.....CAGT.....A.A...T...T  554355</w:t>
      </w:r>
    </w:p>
    <w:p>
      <w:r>
        <w:rPr>
          <w:rFonts w:ascii="Consolas" w:hAnsi="Consolas"/>
          <w:sz w:val="18"/>
        </w:rPr>
        <w:t>JBPKRI010000438.1  655774    ....G.GG.....TG.A........G...T....T.....CAGT.....A.A...T...T  655833</w:t>
      </w:r>
    </w:p>
    <w:p>
      <w:r>
        <w:rPr>
          <w:rFonts w:ascii="Consolas" w:hAnsi="Consolas"/>
          <w:sz w:val="18"/>
        </w:rPr>
        <w:t>JBPKRI010000438.1  517188    ....G.GG.....TG.A........G...T....T.....CAGT.....A.A...T...T  517247</w:t>
      </w:r>
    </w:p>
    <w:p>
      <w:r>
        <w:rPr>
          <w:rFonts w:ascii="Consolas" w:hAnsi="Consolas"/>
          <w:sz w:val="18"/>
        </w:rPr>
        <w:t>JBPKRI010000437.1  24332     ....G.GG.....TG.A........G...T....T.....CAGT.....A.A...T...T  24391</w:t>
      </w:r>
    </w:p>
    <w:p>
      <w:r>
        <w:rPr>
          <w:rFonts w:ascii="Consolas" w:hAnsi="Consolas"/>
          <w:sz w:val="18"/>
        </w:rPr>
        <w:t>JBPKRI010000437.1  94401     ....G.GG.....TG.A........G...T....T.....CAGT.....A.A...T...T  94460</w:t>
      </w:r>
    </w:p>
    <w:p>
      <w:r>
        <w:rPr>
          <w:rFonts w:ascii="Consolas" w:hAnsi="Consolas"/>
          <w:sz w:val="18"/>
        </w:rPr>
        <w:t>JBPKRI010000437.1  162981    ....G.GG.....TG.A........G...T....T.....CAGT.....A.A...T...T  163040</w:t>
      </w:r>
    </w:p>
    <w:p>
      <w:r>
        <w:rPr>
          <w:rFonts w:ascii="Consolas" w:hAnsi="Consolas"/>
          <w:sz w:val="18"/>
        </w:rPr>
        <w:t>JBPKRI010000435.1  35348     ....G.GG.....TG.A........G...T....T.....CAGT.....A.A...T...T  35407</w:t>
      </w:r>
    </w:p>
    <w:p>
      <w:r>
        <w:rPr>
          <w:rFonts w:ascii="Consolas" w:hAnsi="Consolas"/>
          <w:sz w:val="18"/>
        </w:rPr>
        <w:t>JBPKRI010000259.1  3908405   ....G.GA..T..TG.......A..G...T....T.....CAGT...........T...T  3908346</w:t>
      </w:r>
    </w:p>
    <w:p>
      <w:r>
        <w:rPr>
          <w:rFonts w:ascii="Consolas" w:hAnsi="Consolas"/>
          <w:sz w:val="18"/>
        </w:rPr>
        <w:t>JBPKRI010000259.1  575239    ....G.GG.....TG.......A..GT..T....T.....CAGT...........T...T  575298</w:t>
      </w:r>
    </w:p>
    <w:p>
      <w:r>
        <w:rPr>
          <w:rFonts w:ascii="Consolas" w:hAnsi="Consolas"/>
          <w:sz w:val="18"/>
        </w:rPr>
        <w:t>JBPKRI010000259.1  4005932   ....G.GG.....TG....G.....G.A.T....T.....CAGT.....A.....T...T  4005991</w:t>
      </w:r>
    </w:p>
    <w:p>
      <w:r>
        <w:rPr>
          <w:rFonts w:ascii="Consolas" w:hAnsi="Consolas"/>
          <w:sz w:val="18"/>
        </w:rPr>
        <w:t>JBPKRI010000185.1  193721    ....G.GG.....TG.A........G...T....T.....CAGT.....A.A...T...T  193780</w:t>
      </w:r>
    </w:p>
    <w:p>
      <w:r>
        <w:rPr>
          <w:rFonts w:ascii="Consolas" w:hAnsi="Consolas"/>
          <w:sz w:val="18"/>
        </w:rPr>
        <w:t>JBPKRI010000185.1  41066     ....G.GG.....TG.A........G...T....T.....CAGT.....A.A...T...T  41125</w:t>
      </w:r>
    </w:p>
    <w:p>
      <w:r>
        <w:rPr>
          <w:rFonts w:ascii="Consolas" w:hAnsi="Consolas"/>
          <w:sz w:val="18"/>
        </w:rPr>
        <w:t>JBPKRI010000185.1  408657    ....G.GG.....TG.A........G...T....T.....CAGT.....A.A...T...T  408716</w:t>
      </w:r>
    </w:p>
    <w:p>
      <w:r>
        <w:rPr>
          <w:rFonts w:ascii="Consolas" w:hAnsi="Consolas"/>
          <w:sz w:val="18"/>
        </w:rPr>
        <w:t>JBPKRI010000184.1  225000    ....G.GG.....TG.A........G...T....T.....CAGT.....A.A...T...T  225059</w:t>
      </w:r>
    </w:p>
    <w:p>
      <w:r>
        <w:rPr>
          <w:rFonts w:ascii="Consolas" w:hAnsi="Consolas"/>
          <w:sz w:val="18"/>
        </w:rPr>
        <w:t>JBPKRI010000184.1  345303    ....G.GG.....TG.A........G...T....T.....CAGT.....A.A...T...T  345362</w:t>
      </w:r>
    </w:p>
    <w:p>
      <w:r>
        <w:rPr>
          <w:rFonts w:ascii="Consolas" w:hAnsi="Consolas"/>
          <w:sz w:val="18"/>
        </w:rPr>
        <w:t>JBPKRI010000184.1  30250     ....G.GG.....TG.A........G...T....T.....CAGT.....A.A...T...T  30309</w:t>
      </w:r>
    </w:p>
    <w:p>
      <w:r>
        <w:rPr>
          <w:rFonts w:ascii="Consolas" w:hAnsi="Consolas"/>
          <w:sz w:val="18"/>
        </w:rPr>
        <w:t>JBPKRI010000184.1  115041    ....G.GG.....TG.A........G...T....T.....CAGT.....A.A...T...T  115100</w:t>
      </w:r>
    </w:p>
    <w:p>
      <w:r>
        <w:rPr>
          <w:rFonts w:ascii="Consolas" w:hAnsi="Consolas"/>
          <w:sz w:val="18"/>
        </w:rPr>
        <w:t>JBPKRI010000183.1  21544     ....G.GG.....TG.A........G...T....T.....CAGT.....A.A...T...T  21603</w:t>
      </w:r>
    </w:p>
    <w:p>
      <w:r>
        <w:rPr>
          <w:rFonts w:ascii="Consolas" w:hAnsi="Consolas"/>
          <w:sz w:val="18"/>
        </w:rPr>
        <w:t>JBPKRI010000183.1  108241    ....G.GG.....TG.A........G...T....T.....CAGT.....A.AC..T...T  108300</w:t>
      </w:r>
    </w:p>
    <w:p>
      <w:r>
        <w:rPr>
          <w:rFonts w:ascii="Consolas" w:hAnsi="Consolas"/>
          <w:sz w:val="18"/>
        </w:rPr>
        <w:t>JBPKRI010000182.1  109652    ....G.GG.....TG.A........G...T....T.....CAGT.....A.A...T...T  109711</w:t>
      </w:r>
    </w:p>
    <w:p>
      <w:r>
        <w:rPr>
          <w:rFonts w:ascii="Consolas" w:hAnsi="Consolas"/>
          <w:sz w:val="18"/>
        </w:rPr>
        <w:t>JBPKRI010000182.1  381270    ....G.GG.....TG.A........G...T....T.....CAGT.....A.A...T...T  381329</w:t>
      </w:r>
    </w:p>
    <w:p>
      <w:r>
        <w:rPr>
          <w:rFonts w:ascii="Consolas" w:hAnsi="Consolas"/>
          <w:sz w:val="18"/>
        </w:rPr>
        <w:t>JBPKRI010000182.1  469023    ....G.GG.....TG.A........G...T....T.....CAGT.....A.A...T...T  469082</w:t>
      </w:r>
    </w:p>
    <w:p>
      <w:r>
        <w:rPr>
          <w:rFonts w:ascii="Consolas" w:hAnsi="Consolas"/>
          <w:sz w:val="18"/>
        </w:rPr>
        <w:t>JBPKRI010000182.1  35913     ....G.GG.....TG.A........G...T....T.....CAGT.....A.A...T...T  35972</w:t>
      </w:r>
    </w:p>
    <w:p>
      <w:r>
        <w:rPr>
          <w:rFonts w:ascii="Consolas" w:hAnsi="Consolas"/>
          <w:sz w:val="18"/>
        </w:rPr>
        <w:t>JBPKRI010000182.1  187161    ....G.GG.....TG.A........G...T....T.....CAGT.....A.A...T...T  187220</w:t>
      </w:r>
    </w:p>
    <w:p>
      <w:r>
        <w:rPr>
          <w:rFonts w:ascii="Consolas" w:hAnsi="Consolas"/>
          <w:sz w:val="18"/>
        </w:rPr>
        <w:t>JBPKRI010000182.1  565554    ....G.GG.....TG.A........G...T....T.....CAGT.....A.A...T...T  565613</w:t>
      </w:r>
    </w:p>
    <w:p>
      <w:r>
        <w:rPr>
          <w:rFonts w:ascii="Consolas" w:hAnsi="Consolas"/>
          <w:sz w:val="18"/>
        </w:rPr>
        <w:t>JBPKRI010000180.1  276414    ....G.GG.....TG.A........G...T....T.....CAGT.....A.A...T...T  276473</w:t>
      </w:r>
    </w:p>
    <w:p>
      <w:r>
        <w:rPr>
          <w:rFonts w:ascii="Consolas" w:hAnsi="Consolas"/>
          <w:sz w:val="18"/>
        </w:rPr>
        <w:t>JBPKRI010000180.1  360419    ....G.GG.....TG.A........G...T....T.....CAGT.....A.A...T...T  360478</w:t>
      </w:r>
    </w:p>
    <w:p>
      <w:r>
        <w:rPr>
          <w:rFonts w:ascii="Consolas" w:hAnsi="Consolas"/>
          <w:sz w:val="18"/>
        </w:rPr>
        <w:t>JBPKRI010000180.1  476953    ....G.GG.....TG.A........G...T....T.....CAGT.....A.A...T...T  477012</w:t>
      </w:r>
    </w:p>
    <w:p>
      <w:r>
        <w:rPr>
          <w:rFonts w:ascii="Consolas" w:hAnsi="Consolas"/>
          <w:sz w:val="18"/>
        </w:rPr>
        <w:t>JBPKRI010000180.1  547075    ....G.GG.....TG.A........G...T....T.....CAGT.....A.A...T...T  547134</w:t>
      </w:r>
    </w:p>
    <w:p>
      <w:r>
        <w:rPr>
          <w:rFonts w:ascii="Consolas" w:hAnsi="Consolas"/>
          <w:sz w:val="18"/>
        </w:rPr>
        <w:t>JBPKRI010000180.1  608284    ....G.GG.....TG.A........G...T....T.....CAGT.....A.A...T...T  608343</w:t>
      </w:r>
    </w:p>
    <w:p>
      <w:r>
        <w:rPr>
          <w:rFonts w:ascii="Consolas" w:hAnsi="Consolas"/>
          <w:sz w:val="18"/>
        </w:rPr>
        <w:t>JBPKRI010000180.1  47293     ....G.GG.....TG.A........G...T....T.....CAGT.....A.A...T...T  47352</w:t>
      </w:r>
    </w:p>
    <w:p>
      <w:r>
        <w:rPr>
          <w:rFonts w:ascii="Consolas" w:hAnsi="Consolas"/>
          <w:sz w:val="18"/>
        </w:rPr>
        <w:t>JBPKRI010000180.1  149886    ....G.GG..T..TG.A........GT..T....T.....CAAT.....A.A...T...T  149945</w:t>
      </w:r>
    </w:p>
    <w:p>
      <w:r>
        <w:rPr>
          <w:rFonts w:ascii="Consolas" w:hAnsi="Consolas"/>
          <w:sz w:val="18"/>
        </w:rPr>
        <w:t>JBPKRI010000178.1  209373    ....G.GG.....TG.A........G...T....T.....CAGT.....A.A...T...T  209432</w:t>
      </w:r>
    </w:p>
    <w:p>
      <w:r>
        <w:rPr>
          <w:rFonts w:ascii="Consolas" w:hAnsi="Consolas"/>
          <w:sz w:val="18"/>
        </w:rPr>
        <w:t>JBPKRI010000178.1  278020    ....G.GG.....TG.A........G...T....T.....CAGT.....A.A...T...T  278079</w:t>
      </w:r>
    </w:p>
    <w:p>
      <w:r>
        <w:rPr>
          <w:rFonts w:ascii="Consolas" w:hAnsi="Consolas"/>
          <w:sz w:val="18"/>
        </w:rPr>
        <w:t>JBPKRI010000178.1  68454     ....G.GG.....TG.A........GT..T....T.....CAGT.....A.A...T...T  68513</w:t>
      </w:r>
    </w:p>
    <w:p>
      <w:r>
        <w:rPr>
          <w:rFonts w:ascii="Consolas" w:hAnsi="Consolas"/>
          <w:sz w:val="18"/>
        </w:rPr>
        <w:t>JBPKRI010000177.1  156263    ....G.GG.....TG.A........G...T....T.....CAGT.....A.A...T...T  156322</w:t>
      </w:r>
    </w:p>
    <w:p>
      <w:r>
        <w:rPr>
          <w:rFonts w:ascii="Consolas" w:hAnsi="Consolas"/>
          <w:sz w:val="18"/>
        </w:rPr>
        <w:t>JBPKRI010000171.1  87668     ....G.GG.....TG.A........G...T....T.....CAGT.....A.A...T...T  87727</w:t>
      </w:r>
    </w:p>
    <w:p>
      <w:r>
        <w:rPr>
          <w:rFonts w:ascii="Consolas" w:hAnsi="Consolas"/>
          <w:sz w:val="18"/>
        </w:rPr>
        <w:t>JBPKRI010000171.1  225660    ....G.GG.....TG.A........G...T....T.....CAGT.....A.A...T...T  225719</w:t>
      </w:r>
    </w:p>
    <w:p>
      <w:r>
        <w:rPr>
          <w:rFonts w:ascii="Consolas" w:hAnsi="Consolas"/>
          <w:sz w:val="18"/>
        </w:rPr>
        <w:t>JBPKRI010000169.1  287999    ....G.GG.....TG.A........G...T....T.....CAGT.....A.A...T...T  288058</w:t>
      </w:r>
    </w:p>
    <w:p>
      <w:r>
        <w:rPr>
          <w:rFonts w:ascii="Consolas" w:hAnsi="Consolas"/>
          <w:sz w:val="18"/>
        </w:rPr>
        <w:t>JBPKRI010000169.1  411273    ....G.GG.....TG.A........C...T....T.....CAGT.....A.A...T...T  411332</w:t>
      </w:r>
    </w:p>
    <w:p>
      <w:r>
        <w:rPr>
          <w:rFonts w:ascii="Consolas" w:hAnsi="Consolas"/>
          <w:sz w:val="18"/>
        </w:rPr>
        <w:t>JBPKRI010000169.1  680850    ....G.GG.....TG.A........G...T....T.....CAGT.....A.A...T...T  680909</w:t>
      </w:r>
    </w:p>
    <w:p>
      <w:r>
        <w:rPr>
          <w:rFonts w:ascii="Consolas" w:hAnsi="Consolas"/>
          <w:sz w:val="18"/>
        </w:rPr>
        <w:t>JBPKRI010000169.1  213527    ....G.GG.....TG.A........G.A.T....T.....CAGT.....A.A...T...T  213586</w:t>
      </w:r>
    </w:p>
    <w:p>
      <w:r>
        <w:rPr>
          <w:rFonts w:ascii="Consolas" w:hAnsi="Consolas"/>
          <w:sz w:val="18"/>
        </w:rPr>
        <w:t>JBPKRI010000169.1  485914    ....G.GG.....TG.A........GT..T....T.....CAGT.....A.A...T...T  485973</w:t>
      </w:r>
    </w:p>
    <w:p>
      <w:r>
        <w:rPr>
          <w:rFonts w:ascii="Consolas" w:hAnsi="Consolas"/>
          <w:sz w:val="18"/>
        </w:rPr>
        <w:t>JBPKRI010000169.1  587124    ....G.GG.....TG.A........GT..T....T.....CAGT.....A.A...T...T  587183</w:t>
      </w:r>
    </w:p>
    <w:p>
      <w:r>
        <w:rPr>
          <w:rFonts w:ascii="Consolas" w:hAnsi="Consolas"/>
          <w:sz w:val="18"/>
        </w:rPr>
        <w:t>JBPKRI010000167.1  171955    ....G.GG.....TG.A........G...T....T.....CAGT.....A.A...T...T  171896</w:t>
      </w:r>
    </w:p>
    <w:p>
      <w:r>
        <w:rPr>
          <w:rFonts w:ascii="Consolas" w:hAnsi="Consolas"/>
          <w:sz w:val="18"/>
        </w:rPr>
        <w:t>JBPKRI010000167.1  285027    ....G.GG.....TG.A........G...T....T.....CAGT.....A.A...T...T  284968</w:t>
      </w:r>
    </w:p>
    <w:p>
      <w:r>
        <w:rPr>
          <w:rFonts w:ascii="Consolas" w:hAnsi="Consolas"/>
          <w:sz w:val="18"/>
        </w:rPr>
        <w:t>JBPKRI010000167.1  414040    ....G.GG.....TG.A........G...T....T.....CAGT.....A.A...T...T  413981</w:t>
      </w:r>
    </w:p>
    <w:p>
      <w:r>
        <w:rPr>
          <w:rFonts w:ascii="Consolas" w:hAnsi="Consolas"/>
          <w:sz w:val="18"/>
        </w:rPr>
        <w:t>JBPKRI010000167.1  513860    ....G.GG.....TG.A........G...T....T.....CAGT.....A.A...T...T  513801</w:t>
      </w:r>
    </w:p>
    <w:p>
      <w:r>
        <w:rPr>
          <w:rFonts w:ascii="Consolas" w:hAnsi="Consolas"/>
          <w:sz w:val="18"/>
        </w:rPr>
        <w:t>JBPKRI010000167.1  617919    ....G.GG.....TG.A........G...T....T.....CAGT.....A.A...T...T  617860</w:t>
      </w:r>
    </w:p>
    <w:p>
      <w:r>
        <w:rPr>
          <w:rFonts w:ascii="Consolas" w:hAnsi="Consolas"/>
          <w:sz w:val="18"/>
        </w:rPr>
        <w:t>JBPKRI010000167.1  36829     ....G.GG.....TG.A........G..TT....T.....CAGT.....A.A...T...T  36770</w:t>
      </w:r>
    </w:p>
    <w:p>
      <w:r>
        <w:rPr>
          <w:rFonts w:ascii="Consolas" w:hAnsi="Consolas"/>
          <w:sz w:val="18"/>
        </w:rPr>
        <w:t>JBPKRI010000166.1  176040    ....G.GG.....TG.A........G...T....T.....CAGT.....A.A...T...T  176099</w:t>
      </w:r>
    </w:p>
    <w:p>
      <w:r>
        <w:rPr>
          <w:rFonts w:ascii="Consolas" w:hAnsi="Consolas"/>
          <w:sz w:val="18"/>
        </w:rPr>
        <w:t>JBPKRI010000166.1  331579    ....G.GG.....TG.A........G...T....T.....CAGT.....A.A...T...T  331638</w:t>
      </w:r>
    </w:p>
    <w:p>
      <w:r>
        <w:rPr>
          <w:rFonts w:ascii="Consolas" w:hAnsi="Consolas"/>
          <w:sz w:val="18"/>
        </w:rPr>
        <w:t>JBPKRI010000166.1  368676    ....G.GG.....TG.A........G...T....T.....CAGT.....A.A...T...T  368735</w:t>
      </w:r>
    </w:p>
    <w:p>
      <w:r>
        <w:rPr>
          <w:rFonts w:ascii="Consolas" w:hAnsi="Consolas"/>
          <w:sz w:val="18"/>
        </w:rPr>
        <w:t>JBPKRI010000166.1  96148     -..-...-.....TG.......A..GT..T....T.....CAGT....T......T...T  96204</w:t>
      </w:r>
    </w:p>
    <w:p>
      <w:r>
        <w:rPr>
          <w:rFonts w:ascii="Consolas" w:hAnsi="Consolas"/>
          <w:sz w:val="18"/>
        </w:rPr>
        <w:t>JBPKRI010000165.1  126754    ....G.GG.....TG.A........G...T....T.....CAGT.....A.A...T...T  126813</w:t>
      </w:r>
    </w:p>
    <w:p>
      <w:r>
        <w:rPr>
          <w:rFonts w:ascii="Consolas" w:hAnsi="Consolas"/>
          <w:sz w:val="18"/>
        </w:rPr>
        <w:t>JBPKRI010000165.1  230996    ....G.GG.....TG.A........G...T....T.....CAGT.....A.A...T...T  231055</w:t>
      </w:r>
    </w:p>
    <w:p>
      <w:r>
        <w:rPr>
          <w:rFonts w:ascii="Consolas" w:hAnsi="Consolas"/>
          <w:sz w:val="18"/>
        </w:rPr>
        <w:t>JBPKRI010000165.1  300702    ....G.GG.....TG.A........G...T....T.....CAGT.....A.A..CT...T  300761</w:t>
      </w:r>
    </w:p>
    <w:p>
      <w:r>
        <w:rPr>
          <w:rFonts w:ascii="Consolas" w:hAnsi="Consolas"/>
          <w:sz w:val="18"/>
        </w:rPr>
        <w:t>JBPKRI010000164.1  108454    ....G.GG.....TG.A........G...T....T.....CAGT.....A.A...T...T  108395</w:t>
      </w:r>
    </w:p>
    <w:p>
      <w:r>
        <w:rPr>
          <w:rFonts w:ascii="Consolas" w:hAnsi="Consolas"/>
          <w:sz w:val="18"/>
        </w:rPr>
        <w:t>JBPKRI010000164.1  188818    ....G.GG.....TG.A........G...T....T.....CAGT.....A.A...T...T  188759</w:t>
      </w:r>
    </w:p>
    <w:p>
      <w:r>
        <w:rPr>
          <w:rFonts w:ascii="Consolas" w:hAnsi="Consolas"/>
          <w:sz w:val="18"/>
        </w:rPr>
        <w:t>JBPKRI010000164.1  304905    ....G.GG.....TG.A........G...T....T.....CAGT.....A.A...T...T  304846</w:t>
      </w:r>
    </w:p>
    <w:p>
      <w:r>
        <w:rPr>
          <w:rFonts w:ascii="Consolas" w:hAnsi="Consolas"/>
          <w:sz w:val="18"/>
        </w:rPr>
        <w:t>JBPKRI010000164.1  499520    ....G.GG.....TG.A........G...T....T.....CAGT.....A.A...T...T  499461</w:t>
      </w:r>
    </w:p>
    <w:p>
      <w:r>
        <w:rPr>
          <w:rFonts w:ascii="Consolas" w:hAnsi="Consolas"/>
          <w:sz w:val="18"/>
        </w:rPr>
        <w:t>JBPKRI010000164.1  688549    ....G.GG.....TG.A........G...T....T.....CAGT.....A.A...T...T  688490</w:t>
      </w:r>
    </w:p>
    <w:p>
      <w:r>
        <w:rPr>
          <w:rFonts w:ascii="Consolas" w:hAnsi="Consolas"/>
          <w:sz w:val="18"/>
        </w:rPr>
        <w:t>JBPKRI010000164.1  788161    ....G.GG.....TG.A........G...T....T.....CAGT.....A.A...T...T  788102</w:t>
      </w:r>
    </w:p>
    <w:p>
      <w:r>
        <w:rPr>
          <w:rFonts w:ascii="Consolas" w:hAnsi="Consolas"/>
          <w:sz w:val="18"/>
        </w:rPr>
        <w:t>JBPKRI010000164.1  395465    ....G.GG.....TG.A........G...T....T.....CAGT.....A.AA..T...T  395406</w:t>
      </w:r>
    </w:p>
    <w:p>
      <w:r>
        <w:rPr>
          <w:rFonts w:ascii="Consolas" w:hAnsi="Consolas"/>
          <w:sz w:val="18"/>
        </w:rPr>
        <w:t>JBPKRI010000164.1  581486    ....G.GG.....TG.A........G..TT....T.....CAGT.....A.A...T..AT  581427</w:t>
      </w:r>
    </w:p>
    <w:p>
      <w:r>
        <w:rPr>
          <w:rFonts w:ascii="Consolas" w:hAnsi="Consolas"/>
          <w:sz w:val="18"/>
        </w:rPr>
        <w:t>JBPKRI010000164.1  858211    -..-...-.....TG.......A..GT..T....T.....CAGT....T......T...T  858155</w:t>
      </w:r>
    </w:p>
    <w:p>
      <w:r>
        <w:rPr>
          <w:rFonts w:ascii="Consolas" w:hAnsi="Consolas"/>
          <w:sz w:val="18"/>
        </w:rPr>
        <w:t>JBPKRI010000163.1  16015     ....G.GG.....TG.A........G...T....T.....CAGT.....A.A...T...T  16074</w:t>
      </w:r>
    </w:p>
    <w:p>
      <w:r>
        <w:rPr>
          <w:rFonts w:ascii="Consolas" w:hAnsi="Consolas"/>
          <w:sz w:val="18"/>
        </w:rPr>
        <w:t>JBPKRI010000163.1  84521     ....G.GG.....TG.A........G...T....T.....CAGT.....A.A...T...T  84580</w:t>
      </w:r>
    </w:p>
    <w:p>
      <w:r>
        <w:rPr>
          <w:rFonts w:ascii="Consolas" w:hAnsi="Consolas"/>
          <w:sz w:val="18"/>
        </w:rPr>
        <w:t>JBPKRI010000163.1  297851    ....G.GG.....TG.A........GT..T....T.....CAGT.....A.A...T...T  297910</w:t>
      </w:r>
    </w:p>
    <w:p>
      <w:r>
        <w:rPr>
          <w:rFonts w:ascii="Consolas" w:hAnsi="Consolas"/>
          <w:sz w:val="18"/>
        </w:rPr>
        <w:t>JBPKRI010000160.1  454453    ....G.GG.....TG.A........G...T....T.....CAGT.....A.A...T...T  454512</w:t>
      </w:r>
    </w:p>
    <w:p>
      <w:r>
        <w:rPr>
          <w:rFonts w:ascii="Consolas" w:hAnsi="Consolas"/>
          <w:sz w:val="18"/>
        </w:rPr>
        <w:t>JBPKRI010000160.1  28456     ....G.GG.....TG.A........G...T....T.....CAGT....TA.A...T...T  28515</w:t>
      </w:r>
    </w:p>
    <w:p>
      <w:r>
        <w:rPr>
          <w:rFonts w:ascii="Consolas" w:hAnsi="Consolas"/>
          <w:sz w:val="18"/>
        </w:rPr>
        <w:t>JBPKRI010000160.1  377008    ....G.GG.....TG.A........G...T....T.....CAGT.....A.A...T...T  377067</w:t>
      </w:r>
    </w:p>
    <w:p>
      <w:r>
        <w:rPr>
          <w:rFonts w:ascii="Consolas" w:hAnsi="Consolas"/>
          <w:sz w:val="18"/>
        </w:rPr>
        <w:t>JBPKRI010000160.1  580484    ....G.GG.....TG.A........G...T....T.....CAGT.....A.A...T...T  580543</w:t>
      </w:r>
    </w:p>
    <w:p>
      <w:r>
        <w:rPr>
          <w:rFonts w:ascii="Consolas" w:hAnsi="Consolas"/>
          <w:sz w:val="18"/>
        </w:rPr>
        <w:t>JBPKRI010000160.1  111099    ....G.GG.....TG.A........G...TT...T.....CAGT.....A.A.A.T...T  111158</w:t>
      </w:r>
    </w:p>
    <w:p>
      <w:r>
        <w:rPr>
          <w:rFonts w:ascii="Consolas" w:hAnsi="Consolas"/>
          <w:sz w:val="18"/>
        </w:rPr>
        <w:t>JBPKRI010000160.1  227267    ....G.GG.....TG.A........G...T....T.....CAGT.....A.A...T...T  227326</w:t>
      </w:r>
    </w:p>
    <w:p>
      <w:r>
        <w:rPr>
          <w:rFonts w:ascii="Consolas" w:hAnsi="Consolas"/>
          <w:sz w:val="18"/>
        </w:rPr>
        <w:t>JBPKRI010000159.1  292276    ....G.GG.....TG.A........G...T....T.....CAGT.....A.A...T...T  292335</w:t>
      </w:r>
    </w:p>
    <w:p>
      <w:r>
        <w:rPr>
          <w:rFonts w:ascii="Consolas" w:hAnsi="Consolas"/>
          <w:sz w:val="18"/>
        </w:rPr>
        <w:t>JBPKRI010000159.1  446463    ....G.GG.....TG.A........G...T....T.....CAGT.....A.A...T...T  446522</w:t>
      </w:r>
    </w:p>
    <w:p>
      <w:r>
        <w:rPr>
          <w:rFonts w:ascii="Consolas" w:hAnsi="Consolas"/>
          <w:sz w:val="18"/>
        </w:rPr>
        <w:t>JBPKRI010000159.1  120373    ....G.GG.....TG.A........G...T....T.....CAGT.....A.A...T...T  120432</w:t>
      </w:r>
    </w:p>
    <w:p>
      <w:r>
        <w:rPr>
          <w:rFonts w:ascii="Consolas" w:hAnsi="Consolas"/>
          <w:sz w:val="18"/>
        </w:rPr>
        <w:t>JBPKRI010000158.1  34556     ....G.GG.....TG.A........G...T....T.....CAGT.....A.A...T...T  34615</w:t>
      </w:r>
    </w:p>
    <w:p>
      <w:r>
        <w:rPr>
          <w:rFonts w:ascii="Consolas" w:hAnsi="Consolas"/>
          <w:sz w:val="18"/>
        </w:rPr>
        <w:t>JBPKRI010000077.1  9470582   ....G.GG.....TG.......A..G.A.T....T.....CAGT...........T...T  9470641</w:t>
      </w:r>
    </w:p>
    <w:p>
      <w:r>
        <w:rPr>
          <w:rFonts w:ascii="Consolas" w:hAnsi="Consolas"/>
          <w:sz w:val="18"/>
        </w:rPr>
        <w:t>JBPKRI010000175.1  131012    ....G.GG.....TG.A........G...T....T.....CAGT.....A.A...-...T  130954</w:t>
      </w:r>
    </w:p>
    <w:p>
      <w:r>
        <w:rPr>
          <w:rFonts w:ascii="Consolas" w:hAnsi="Consolas"/>
          <w:sz w:val="18"/>
        </w:rPr>
        <w:t>JBPKRI010000175.1  199624    ....G.GG.....TG.A........G...T....T.....CAGT.....A.A...-...T  199566</w:t>
      </w:r>
    </w:p>
    <w:p>
      <w:r>
        <w:rPr>
          <w:rFonts w:ascii="Consolas" w:hAnsi="Consolas"/>
          <w:sz w:val="18"/>
        </w:rPr>
        <w:t>JBPKRI010000868.1  59267     ....G.GG.....TG.A........G...T....T.....CAGT.....A.A...T...T  59208</w:t>
      </w:r>
    </w:p>
    <w:p>
      <w:r>
        <w:rPr>
          <w:rFonts w:ascii="Consolas" w:hAnsi="Consolas"/>
          <w:sz w:val="18"/>
        </w:rPr>
        <w:t>JBPKRI010000834.1  133564    ....G.GG.....TG.A........G...T....T.....CAGT.....A.A...T...T  133505</w:t>
      </w:r>
    </w:p>
    <w:p>
      <w:r>
        <w:rPr>
          <w:rFonts w:ascii="Consolas" w:hAnsi="Consolas"/>
          <w:sz w:val="18"/>
        </w:rPr>
        <w:t>JBPKRI010000826.1  83062     ....G.GG.....TG.A........G.A.T....T.....CAGT.....A.A...T...T  83003</w:t>
      </w:r>
    </w:p>
    <w:p>
      <w:r>
        <w:rPr>
          <w:rFonts w:ascii="Consolas" w:hAnsi="Consolas"/>
          <w:sz w:val="18"/>
        </w:rPr>
        <w:t>JBPKRI010000817.1  1817      ....G.GG.....TG.A........G...T....T.....CAGT.....A.A...T...T  1758</w:t>
      </w:r>
    </w:p>
    <w:p>
      <w:r>
        <w:rPr>
          <w:rFonts w:ascii="Consolas" w:hAnsi="Consolas"/>
          <w:sz w:val="18"/>
        </w:rPr>
        <w:t>JBPKRI010000790.1  79557     ....G.GG.....TG.A........G...T....T.....CAGT.....A.A...T...T  79616</w:t>
      </w:r>
    </w:p>
    <w:p>
      <w:r>
        <w:rPr>
          <w:rFonts w:ascii="Consolas" w:hAnsi="Consolas"/>
          <w:sz w:val="18"/>
        </w:rPr>
        <w:t>JBPKRI010000776.1  83382     ....G.GG.....TG.A........G.A.T....T.....CAGT.....A.A...T...T  83441</w:t>
      </w:r>
    </w:p>
    <w:p>
      <w:r>
        <w:rPr>
          <w:rFonts w:ascii="Consolas" w:hAnsi="Consolas"/>
          <w:sz w:val="18"/>
        </w:rPr>
        <w:t>JBPKRI010000773.1  89784     ....G.GG.....TG.A........G...T....T.....CAGT.....A.A...T...T  89843</w:t>
      </w:r>
    </w:p>
    <w:p>
      <w:r>
        <w:rPr>
          <w:rFonts w:ascii="Consolas" w:hAnsi="Consolas"/>
          <w:sz w:val="18"/>
        </w:rPr>
        <w:t>JBPKRI010000772.1  157979    ....G.GG.G...TG.A........G...T....T.....CAGT.....A.A...T...T  158038</w:t>
      </w:r>
    </w:p>
    <w:p>
      <w:r>
        <w:rPr>
          <w:rFonts w:ascii="Consolas" w:hAnsi="Consolas"/>
          <w:sz w:val="18"/>
        </w:rPr>
        <w:t>JBPKRI010000772.1  53982     ....G.GG.G...TG.A........G...T.T..T.....CAGT.....A.A...T...T  54041</w:t>
      </w:r>
    </w:p>
    <w:p>
      <w:r>
        <w:rPr>
          <w:rFonts w:ascii="Consolas" w:hAnsi="Consolas"/>
          <w:sz w:val="18"/>
        </w:rPr>
        <w:t>JBPKRI010000771.1  92264     ....G.GG.....TG.A........G...T....T.....CAGT.....A.A...T...T  92323</w:t>
      </w:r>
    </w:p>
    <w:p>
      <w:r>
        <w:rPr>
          <w:rFonts w:ascii="Consolas" w:hAnsi="Consolas"/>
          <w:sz w:val="18"/>
        </w:rPr>
        <w:t>JBPKRI010000770.1  74077     ....G.GG.....TG.A........G...T....T.....CAGT.....A.A...T...T  74136</w:t>
      </w:r>
    </w:p>
    <w:p>
      <w:r>
        <w:rPr>
          <w:rFonts w:ascii="Consolas" w:hAnsi="Consolas"/>
          <w:sz w:val="18"/>
        </w:rPr>
        <w:t>JBPKRI010000750.1  17398     ....G.GG.....TG.A........G...T....T.....CAGT.....A.A...T...T  17457</w:t>
      </w:r>
    </w:p>
    <w:p>
      <w:r>
        <w:rPr>
          <w:rFonts w:ascii="Consolas" w:hAnsi="Consolas"/>
          <w:sz w:val="18"/>
        </w:rPr>
        <w:t>JBPKRI010000750.1  113870    ....G.GG.....TG.A........G...T....T.....CAGT.....A.A...T...T  113929</w:t>
      </w:r>
    </w:p>
    <w:p>
      <w:r>
        <w:rPr>
          <w:rFonts w:ascii="Consolas" w:hAnsi="Consolas"/>
          <w:sz w:val="18"/>
        </w:rPr>
        <w:t>JBPKRI010000749.1  135358    ....G.GG.....TG.A........GT..T....T.....CAGT.....A.A...T...T  135299</w:t>
      </w:r>
    </w:p>
    <w:p>
      <w:r>
        <w:rPr>
          <w:rFonts w:ascii="Consolas" w:hAnsi="Consolas"/>
          <w:sz w:val="18"/>
        </w:rPr>
        <w:t>JBPKRI010000735.1  64254     ....G.GG.....TG.A........G.A.T....T.....CAGT.....A.A...T...T  64313</w:t>
      </w:r>
    </w:p>
    <w:p>
      <w:r>
        <w:rPr>
          <w:rFonts w:ascii="Consolas" w:hAnsi="Consolas"/>
          <w:sz w:val="18"/>
        </w:rPr>
        <w:t>JBPKRI010000659.1  385060    ....G.GG.....TG.A........G...T....TT....CAGT.....A.A...T...T  385119</w:t>
      </w:r>
    </w:p>
    <w:p>
      <w:r>
        <w:rPr>
          <w:rFonts w:ascii="Consolas" w:hAnsi="Consolas"/>
          <w:sz w:val="18"/>
        </w:rPr>
        <w:t>JBPKRI010000659.1  314540    ....G.GG.....TG.A........G...T....TT....CAGT.....A.A...T...T  314599</w:t>
      </w:r>
    </w:p>
    <w:p>
      <w:r>
        <w:rPr>
          <w:rFonts w:ascii="Consolas" w:hAnsi="Consolas"/>
          <w:sz w:val="18"/>
        </w:rPr>
        <w:t>JBPKRI010000659.1  261112    -..-...-.....TG.......A..GT..T....T.....CAGT....T......T...T  261168</w:t>
      </w:r>
    </w:p>
    <w:p>
      <w:r>
        <w:rPr>
          <w:rFonts w:ascii="Consolas" w:hAnsi="Consolas"/>
          <w:sz w:val="18"/>
        </w:rPr>
        <w:t>JBPKRI010000613.1  63423     ....G.GG.....TG.A........G...T....T.....CAGT.....A.A...T...T  63482</w:t>
      </w:r>
    </w:p>
    <w:p>
      <w:r>
        <w:rPr>
          <w:rFonts w:ascii="Consolas" w:hAnsi="Consolas"/>
          <w:sz w:val="18"/>
        </w:rPr>
        <w:t>JBPKRI010000606.1  145128    ....G.GG.....TG.A........G.A.T....T.....CAGT.....A.A...T...T  145069</w:t>
      </w:r>
    </w:p>
    <w:p>
      <w:r>
        <w:rPr>
          <w:rFonts w:ascii="Consolas" w:hAnsi="Consolas"/>
          <w:sz w:val="18"/>
        </w:rPr>
        <w:t>JBPKRI010000603.1  76414     ....G.GG.....TG.A........G...T....T.....CAGT.....A.A...T...T  76473</w:t>
      </w:r>
    </w:p>
    <w:p>
      <w:r>
        <w:rPr>
          <w:rFonts w:ascii="Consolas" w:hAnsi="Consolas"/>
          <w:sz w:val="18"/>
        </w:rPr>
        <w:t>JBPKRI010000602.1  120008    ....G.GG.....TG.A........G.A.T....T.....CAGT.....A.A...T...T  120067</w:t>
      </w:r>
    </w:p>
    <w:p>
      <w:r>
        <w:rPr>
          <w:rFonts w:ascii="Consolas" w:hAnsi="Consolas"/>
          <w:sz w:val="18"/>
        </w:rPr>
        <w:t>JBPKRI010000553.1  112458    ....G.GG.....TG.A........G...T....T.....CAGT.....A.A...T...T  112399</w:t>
      </w:r>
    </w:p>
    <w:p>
      <w:r>
        <w:rPr>
          <w:rFonts w:ascii="Consolas" w:hAnsi="Consolas"/>
          <w:sz w:val="18"/>
        </w:rPr>
        <w:t>JBPKRI010000553.1  229728    ....G.GG.....TG.A........G...T....T.....CAGT.....A.A...T...T  229669</w:t>
      </w:r>
    </w:p>
    <w:p>
      <w:r>
        <w:rPr>
          <w:rFonts w:ascii="Consolas" w:hAnsi="Consolas"/>
          <w:sz w:val="18"/>
        </w:rPr>
        <w:t>JBPKRI010000504.1  50614     ....G.GG.....TG.A........GT..T....T.....CAGT.....A.A...T...T  50673</w:t>
      </w:r>
    </w:p>
    <w:p>
      <w:r>
        <w:rPr>
          <w:rFonts w:ascii="Consolas" w:hAnsi="Consolas"/>
          <w:sz w:val="18"/>
        </w:rPr>
        <w:t>JBPKRI010000479.1  197599    ....G.GG.....TG.A........G...T....T.....CAGT.....A.A...T...T  197540</w:t>
      </w:r>
    </w:p>
    <w:p>
      <w:r>
        <w:rPr>
          <w:rFonts w:ascii="Consolas" w:hAnsi="Consolas"/>
          <w:sz w:val="18"/>
        </w:rPr>
        <w:t>JBPKRI010000444.1  91769     ....G.GG.....TG.A........G...T....T.....CAGT.....A.A...T...T  91828</w:t>
      </w:r>
    </w:p>
    <w:p>
      <w:r>
        <w:rPr>
          <w:rFonts w:ascii="Consolas" w:hAnsi="Consolas"/>
          <w:sz w:val="18"/>
        </w:rPr>
        <w:t>JBPKRI010000444.1  185534    ....G.GG.....TG.A........G...T....T.....CAGT.....A.A...T...T  185593</w:t>
      </w:r>
    </w:p>
    <w:p>
      <w:r>
        <w:rPr>
          <w:rFonts w:ascii="Consolas" w:hAnsi="Consolas"/>
          <w:sz w:val="18"/>
        </w:rPr>
        <w:t>JBPKRI010000444.1  21614     -..-...-.....TG.......A..GT..T....T.....CAGT....T......T...T  21670</w:t>
      </w:r>
    </w:p>
    <w:p>
      <w:r>
        <w:rPr>
          <w:rFonts w:ascii="Consolas" w:hAnsi="Consolas"/>
          <w:sz w:val="18"/>
        </w:rPr>
        <w:t>JBPKRI010000442.1  98614     ....G.GG.....TG.A........G...T....T.....CAGT.....A.A...T...T  98673</w:t>
      </w:r>
    </w:p>
    <w:p>
      <w:r>
        <w:rPr>
          <w:rFonts w:ascii="Consolas" w:hAnsi="Consolas"/>
          <w:sz w:val="18"/>
        </w:rPr>
        <w:t>JBPKRI010000442.1  135689    ....G.GG.....TG.A........G...T....T.....CAGT.....A.A...T...T  135748</w:t>
      </w:r>
    </w:p>
    <w:p>
      <w:r>
        <w:rPr>
          <w:rFonts w:ascii="Consolas" w:hAnsi="Consolas"/>
          <w:sz w:val="18"/>
        </w:rPr>
        <w:t>JBPKRI010000441.1  102346    ....G.GG.....TG.A........G...T....T.....CAGT.....A.A...T...T  102405</w:t>
      </w:r>
    </w:p>
    <w:p>
      <w:r>
        <w:rPr>
          <w:rFonts w:ascii="Consolas" w:hAnsi="Consolas"/>
          <w:sz w:val="18"/>
        </w:rPr>
        <w:t>JBPKRI010000436.1  104210    ....G.GG.....TG.A........G...T....T.....CAGT.....A.A...T...T  104269</w:t>
      </w:r>
    </w:p>
    <w:p>
      <w:r>
        <w:rPr>
          <w:rFonts w:ascii="Consolas" w:hAnsi="Consolas"/>
          <w:sz w:val="18"/>
        </w:rPr>
        <w:t>JBPKRI010000181.1  67984     ....G.GG.G...TG.A........G...T....T.....CAGT.....A.A...T...T  67925</w:t>
      </w:r>
    </w:p>
    <w:p>
      <w:r>
        <w:rPr>
          <w:rFonts w:ascii="Consolas" w:hAnsi="Consolas"/>
          <w:sz w:val="18"/>
        </w:rPr>
        <w:t>JBPKRI010000162.1  28473     ....G.GG.....TG.A........G...T....T.....CAGT.....A.A...T...T  28532</w:t>
      </w:r>
    </w:p>
    <w:p>
      <w:r>
        <w:rPr>
          <w:rFonts w:ascii="Consolas" w:hAnsi="Consolas"/>
          <w:sz w:val="18"/>
        </w:rPr>
        <w:t>JBPKRI010000161.1  84406     ....G.GG.....TG.A........G...T....T.....CAGT.....A.A...T...T  84465</w:t>
      </w:r>
    </w:p>
    <w:p>
      <w:r>
        <w:rPr>
          <w:rFonts w:ascii="Consolas" w:hAnsi="Consolas"/>
          <w:sz w:val="18"/>
        </w:rPr>
        <w:t>JBPKRI010000161.1  169098    ....G.GG.....TG.A........G...T....T.....CAGT.....A.A...T...T  169157</w:t>
      </w:r>
    </w:p>
    <w:p>
      <w:r>
        <w:rPr>
          <w:rFonts w:ascii="Consolas" w:hAnsi="Consolas"/>
          <w:sz w:val="18"/>
        </w:rPr>
        <w:t>JBPKRI010000138.1  8477587   T...G.GG.....TG.A........G.A.T....T...A.CAGT........A..T...T  8477646</w:t>
      </w:r>
    </w:p>
    <w:p>
      <w:r>
        <w:rPr>
          <w:rFonts w:ascii="Consolas" w:hAnsi="Consolas"/>
          <w:sz w:val="18"/>
        </w:rPr>
        <w:t>JBPKRI010000748.1  36851     ....G.GG.....TG.A........G...T....T.....CAGT.....A.A...T...T  36910</w:t>
      </w:r>
    </w:p>
    <w:p>
      <w:r>
        <w:rPr>
          <w:rFonts w:ascii="Consolas" w:hAnsi="Consolas"/>
          <w:sz w:val="18"/>
        </w:rPr>
        <w:t>JBPKRI010000544.1  77553     ...-G.GG.....TG.A........G...T....T.....CAGT.....A.A...T...T  77611</w:t>
      </w:r>
    </w:p>
    <w:p>
      <w:r>
        <w:rPr>
          <w:rFonts w:ascii="Consolas" w:hAnsi="Consolas"/>
          <w:sz w:val="18"/>
        </w:rPr>
        <w:t>JBPKRI010000816.1  77504     ....G.GG.....TG.A........G...T....T.....CAGT.....A.A...T...T  77563</w:t>
      </w:r>
    </w:p>
    <w:p>
      <w:r>
        <w:rPr>
          <w:rFonts w:ascii="Consolas" w:hAnsi="Consolas"/>
          <w:sz w:val="18"/>
        </w:rPr>
        <w:t>JBPKRI010000777.1  120580    ....G.GG.....TG.A........G...T....T.....CAGT.....A.A...T...T  120521</w:t>
      </w:r>
    </w:p>
    <w:p>
      <w:r>
        <w:rPr>
          <w:rFonts w:ascii="Consolas" w:hAnsi="Consolas"/>
          <w:sz w:val="18"/>
        </w:rPr>
        <w:t>JBPKRI010000752.1  84142     ....G.GG.....TG.A........G...T.T..T.....CAGT.....A.A...T...T  84201</w:t>
      </w:r>
    </w:p>
    <w:p>
      <w:r>
        <w:rPr>
          <w:rFonts w:ascii="Consolas" w:hAnsi="Consolas"/>
          <w:sz w:val="18"/>
        </w:rPr>
        <w:t>JBPKRI010000743.1  74357     ....G.GG.....TG.A........G...T....T.....CAGT.....A.A...T...T  74416</w:t>
      </w:r>
    </w:p>
    <w:p>
      <w:r>
        <w:rPr>
          <w:rFonts w:ascii="Consolas" w:hAnsi="Consolas"/>
          <w:sz w:val="18"/>
        </w:rPr>
        <w:t>JBPKRI010000597.1  126765    ....G.GG.....TG.A........G...T.T..T.....CAGT.....A.A...T...T  126824</w:t>
      </w:r>
    </w:p>
    <w:p>
      <w:r>
        <w:rPr>
          <w:rFonts w:ascii="Consolas" w:hAnsi="Consolas"/>
          <w:sz w:val="18"/>
        </w:rPr>
        <w:t>JBPKRI010000594.1  107374    ....G.GG.....TG.A........G...T....T.....CAGT.....A.A...T...T  107315</w:t>
      </w:r>
    </w:p>
    <w:p>
      <w:r>
        <w:rPr>
          <w:rFonts w:ascii="Consolas" w:hAnsi="Consolas"/>
          <w:sz w:val="18"/>
        </w:rPr>
        <w:t>JBPKRI010000564.1  85789     ....G.GG.....TG.A........G...T....T.....CAGT.....A.A...T...T  85730</w:t>
      </w:r>
    </w:p>
    <w:p>
      <w:r>
        <w:rPr>
          <w:rFonts w:ascii="Consolas" w:hAnsi="Consolas"/>
          <w:sz w:val="18"/>
        </w:rPr>
        <w:t>JBPKRI010000564.1  152941    ....G.GG.....TG.A........G...T....T.....CAGT.....A.A...T...T  152882</w:t>
      </w:r>
    </w:p>
    <w:p>
      <w:r>
        <w:rPr>
          <w:rFonts w:ascii="Consolas" w:hAnsi="Consolas"/>
          <w:sz w:val="18"/>
        </w:rPr>
        <w:t>JBPKRI010000463.1  740517    ....G.GGT....TG..........G...T....T.A...CAGT.........A.T..AT  740576</w:t>
      </w:r>
    </w:p>
    <w:p>
      <w:r>
        <w:rPr>
          <w:rFonts w:ascii="Consolas" w:hAnsi="Consolas"/>
          <w:sz w:val="18"/>
        </w:rPr>
        <w:t>JBPKRI010000453.1  253197    ....G.GG...C.TG..........G.A.T....T.....CAGT...........T...T  253138</w:t>
      </w:r>
    </w:p>
    <w:p>
      <w:r>
        <w:rPr>
          <w:rFonts w:ascii="Consolas" w:hAnsi="Consolas"/>
          <w:sz w:val="18"/>
        </w:rPr>
        <w:t>JBPKRI010000453.1  425738    ....G.GG.....TG.A........G...T..T.A.....CAGT.....A.A...T...T  425797</w:t>
      </w:r>
    </w:p>
    <w:p>
      <w:r>
        <w:rPr>
          <w:rFonts w:ascii="Consolas" w:hAnsi="Consolas"/>
          <w:sz w:val="18"/>
        </w:rPr>
        <w:t>JBPKRI010000453.1  516161    ....G.GG.....TG.A........G...T..T.A.....CAGT.....A.A...T...T  516220</w:t>
      </w:r>
    </w:p>
    <w:p>
      <w:r>
        <w:rPr>
          <w:rFonts w:ascii="Consolas" w:hAnsi="Consolas"/>
          <w:sz w:val="18"/>
        </w:rPr>
        <w:t>JBPKRI010000453.1  613529    ....G.GG.....TG.A........GT..T....T.....CAGT..A..A.A...T...T  613588</w:t>
      </w:r>
    </w:p>
    <w:p>
      <w:r>
        <w:rPr>
          <w:rFonts w:ascii="Consolas" w:hAnsi="Consolas"/>
          <w:sz w:val="18"/>
        </w:rPr>
        <w:t>JBPKRI010000453.1  788664    -..-...-.....TG.......A..GT..T....T.....CAGT....T......T...T  788720</w:t>
      </w:r>
    </w:p>
    <w:p>
      <w:r>
        <w:rPr>
          <w:rFonts w:ascii="Consolas" w:hAnsi="Consolas"/>
          <w:sz w:val="18"/>
        </w:rPr>
        <w:t>JBPKRI010000045.1  4401162   ....G.GG.....TG.......A..G...T....T.....CAGT...........T...T  4401221</w:t>
      </w:r>
    </w:p>
    <w:p>
      <w:r>
        <w:rPr>
          <w:rFonts w:ascii="Consolas" w:hAnsi="Consolas"/>
          <w:sz w:val="18"/>
        </w:rPr>
        <w:t>JBPKRI010000734.1  61532     ...-G.GG.....TG.A........G...T....T.....CAGT.....A.A...T...T  61590</w:t>
      </w:r>
    </w:p>
    <w:p>
      <w:r>
        <w:rPr>
          <w:rFonts w:ascii="Consolas" w:hAnsi="Consolas"/>
          <w:sz w:val="18"/>
        </w:rPr>
        <w:t>JBPKRI010000676.1  72069     ...-G.GG.....TG.A........G...T....T.....CAGT.....A.A...T...T  72127</w:t>
      </w:r>
    </w:p>
    <w:p>
      <w:r>
        <w:rPr>
          <w:rFonts w:ascii="Consolas" w:hAnsi="Consolas"/>
          <w:sz w:val="18"/>
        </w:rPr>
        <w:t>JBPKRI010000683.1  66165     ....G.GG.....TG.A........G...T.T..T.....CAGT.....A.A...T...T  66224</w:t>
      </w:r>
    </w:p>
    <w:p>
      <w:r>
        <w:rPr>
          <w:rFonts w:ascii="Consolas" w:hAnsi="Consolas"/>
          <w:sz w:val="18"/>
        </w:rPr>
        <w:t>JBPKRI010000638.1  94602     ....G.GG.....TG.A........GT..T....T.....CAGT.....A.A...T...T  94543</w:t>
      </w:r>
    </w:p>
    <w:p>
      <w:r>
        <w:rPr>
          <w:rFonts w:ascii="Consolas" w:hAnsi="Consolas"/>
          <w:sz w:val="18"/>
        </w:rPr>
        <w:t>JBPKRI010000583.1  68183     ....G.GG.....TG.A........G...T....T.....CAGT.....A.A...T...T  68124</w:t>
      </w:r>
    </w:p>
    <w:p>
      <w:r>
        <w:rPr>
          <w:rFonts w:ascii="Consolas" w:hAnsi="Consolas"/>
          <w:sz w:val="18"/>
        </w:rPr>
        <w:t>JBPKRI010000522.1  34379     ....G.GG.....TG.A........GT..T....T.....CAGT.....A.A...T...T  34438</w:t>
      </w:r>
    </w:p>
    <w:p>
      <w:r>
        <w:rPr>
          <w:rFonts w:ascii="Consolas" w:hAnsi="Consolas"/>
          <w:sz w:val="18"/>
        </w:rPr>
        <w:t>JBPKRI010000423.1  887059    ....GTGG....GTG..........G.ATT....T.TG..CA.T........A..G...T  887000</w:t>
      </w:r>
    </w:p>
    <w:p>
      <w:r>
        <w:rPr>
          <w:rFonts w:ascii="Consolas" w:hAnsi="Consolas"/>
          <w:sz w:val="18"/>
        </w:rPr>
        <w:t>JBPKRI010000107.1  5074032   ....G.GG.....TG.........C.T..T....T.....CAGT...........T...T  5073973</w:t>
      </w:r>
    </w:p>
    <w:p>
      <w:r>
        <w:rPr>
          <w:rFonts w:ascii="Consolas" w:hAnsi="Consolas"/>
          <w:sz w:val="18"/>
        </w:rPr>
        <w:t>JBPKRI010000107.1  4930261   ....G.CA......G........A.GT..T..T.T.....CA.T.....A..A...A..T  4930202</w:t>
      </w:r>
    </w:p>
    <w:p>
      <w:r>
        <w:rPr>
          <w:rFonts w:ascii="Consolas" w:hAnsi="Consolas"/>
          <w:sz w:val="18"/>
        </w:rPr>
        <w:t>JBPKRI010000497.1  112915    ....G.GG.....TG.A........GT..T....TT....CAGT.....C.A...T...T  112856</w:t>
      </w:r>
    </w:p>
    <w:p>
      <w:r>
        <w:rPr>
          <w:rFonts w:ascii="Consolas" w:hAnsi="Consolas"/>
          <w:sz w:val="18"/>
        </w:rPr>
        <w:t>JBPKRI010000497.1  184357    -..-...-.....TG.......A..GT..T....T.....CAGT....T......T...T  184301</w:t>
      </w:r>
    </w:p>
    <w:p>
      <w:r>
        <w:rPr>
          <w:rFonts w:ascii="Consolas" w:hAnsi="Consolas"/>
          <w:sz w:val="18"/>
        </w:rPr>
        <w:t>JBPKRI010001157.1  24662     -..-...-.....TG.......A..GT..T..T.T.....CAGT....T......T...T  24606</w:t>
      </w:r>
    </w:p>
    <w:p>
      <w:r>
        <w:rPr>
          <w:rFonts w:ascii="Consolas" w:hAnsi="Consolas"/>
          <w:sz w:val="18"/>
        </w:rPr>
        <w:t>JBPKRI010000935.1  76754     ....                                                          76757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   179       ACAGGAAGCAGTGGATCTCC  198</w:t>
      </w:r>
    </w:p>
    <w:p>
      <w:r>
        <w:rPr>
          <w:rFonts w:ascii="Consolas" w:hAnsi="Consolas"/>
          <w:sz w:val="18"/>
        </w:rPr>
        <w:t>JBPKRI010000066.1  111613    C..AA...............  111594</w:t>
      </w:r>
    </w:p>
    <w:p>
      <w:r>
        <w:rPr>
          <w:rFonts w:ascii="Consolas" w:hAnsi="Consolas"/>
          <w:sz w:val="18"/>
        </w:rPr>
        <w:t>JBPKRI010000256.1  12453527  C..AA........A.....   12453509</w:t>
      </w:r>
    </w:p>
    <w:p>
      <w:r>
        <w:rPr>
          <w:rFonts w:ascii="Consolas" w:hAnsi="Consolas"/>
          <w:sz w:val="18"/>
        </w:rPr>
        <w:t>JBPKRI010000256.1  12531368  C..AA........A.....   12531386</w:t>
      </w:r>
    </w:p>
    <w:p>
      <w:r>
        <w:rPr>
          <w:rFonts w:ascii="Consolas" w:hAnsi="Consolas"/>
          <w:sz w:val="18"/>
        </w:rPr>
        <w:t>JBPKRI010000256.1  12278905  C..AA........A.....   12278887</w:t>
      </w:r>
    </w:p>
    <w:p>
      <w:r>
        <w:rPr>
          <w:rFonts w:ascii="Consolas" w:hAnsi="Consolas"/>
          <w:sz w:val="18"/>
        </w:rPr>
        <w:t>JBPKRI010000256.1  12213760  C..AA...G....A.....   12213742</w:t>
      </w:r>
    </w:p>
    <w:p>
      <w:r>
        <w:rPr>
          <w:rFonts w:ascii="Consolas" w:hAnsi="Consolas"/>
          <w:sz w:val="18"/>
        </w:rPr>
        <w:t>JBPKRI010000500.1  376945    C..AA........A.....   376927</w:t>
      </w:r>
    </w:p>
    <w:p>
      <w:r>
        <w:rPr>
          <w:rFonts w:ascii="Consolas" w:hAnsi="Consolas"/>
          <w:sz w:val="18"/>
        </w:rPr>
        <w:t>JBPKRI010000500.1  449961    C..AA........A.....   449979</w:t>
      </w:r>
    </w:p>
    <w:p>
      <w:r>
        <w:rPr>
          <w:rFonts w:ascii="Consolas" w:hAnsi="Consolas"/>
          <w:sz w:val="18"/>
        </w:rPr>
        <w:t>JBPKRI010000500.1  860212    T..AA........A.....   860230</w:t>
      </w:r>
    </w:p>
    <w:p>
      <w:r>
        <w:rPr>
          <w:rFonts w:ascii="Consolas" w:hAnsi="Consolas"/>
          <w:sz w:val="18"/>
        </w:rPr>
        <w:t>JBPKRI010000500.1  792522    C..AA.T......A...     792538</w:t>
      </w:r>
    </w:p>
    <w:p>
      <w:r>
        <w:rPr>
          <w:rFonts w:ascii="Consolas" w:hAnsi="Consolas"/>
          <w:sz w:val="18"/>
        </w:rPr>
        <w:t>JBPKRI010000800.1  94813     C..AA........A.....   94795</w:t>
      </w:r>
    </w:p>
    <w:p>
      <w:r>
        <w:rPr>
          <w:rFonts w:ascii="Consolas" w:hAnsi="Consolas"/>
          <w:sz w:val="18"/>
        </w:rPr>
        <w:t>JBPKRI010000590.1  438393    C...A........A.....   438375</w:t>
      </w:r>
    </w:p>
    <w:p>
      <w:r>
        <w:rPr>
          <w:rFonts w:ascii="Consolas" w:hAnsi="Consolas"/>
          <w:sz w:val="18"/>
        </w:rPr>
        <w:t>JBPKRI010000590.1  278195    C..AA........A.....   278177</w:t>
      </w:r>
    </w:p>
    <w:p>
      <w:r>
        <w:rPr>
          <w:rFonts w:ascii="Consolas" w:hAnsi="Consolas"/>
          <w:sz w:val="18"/>
        </w:rPr>
        <w:t>JBPKRI010000590.1  545273    C..AA........A.....   545255</w:t>
      </w:r>
    </w:p>
    <w:p>
      <w:r>
        <w:rPr>
          <w:rFonts w:ascii="Consolas" w:hAnsi="Consolas"/>
          <w:sz w:val="18"/>
        </w:rPr>
        <w:t>JBPKRI010000590.1  625696    C..AA..C.....A.....   625678</w:t>
      </w:r>
    </w:p>
    <w:p>
      <w:r>
        <w:rPr>
          <w:rFonts w:ascii="Consolas" w:hAnsi="Consolas"/>
          <w:sz w:val="18"/>
        </w:rPr>
        <w:t>JBPKRI010000149.1  116180    C..AA........A.....   116162</w:t>
      </w:r>
    </w:p>
    <w:p>
      <w:r>
        <w:rPr>
          <w:rFonts w:ascii="Consolas" w:hAnsi="Consolas"/>
          <w:sz w:val="18"/>
        </w:rPr>
        <w:t>JBPKRI010000149.1  228931    C..AA........A.....   228949</w:t>
      </w:r>
    </w:p>
    <w:p>
      <w:r>
        <w:rPr>
          <w:rFonts w:ascii="Consolas" w:hAnsi="Consolas"/>
          <w:sz w:val="18"/>
        </w:rPr>
        <w:t>JBPKRI010000134.1  2205069   C..AA........A.....   2205051</w:t>
      </w:r>
    </w:p>
    <w:p>
      <w:r>
        <w:rPr>
          <w:rFonts w:ascii="Consolas" w:hAnsi="Consolas"/>
          <w:sz w:val="18"/>
        </w:rPr>
        <w:t>JBPKRI010000134.1  2145251   C..AA..C...........   2145269</w:t>
      </w:r>
    </w:p>
    <w:p>
      <w:r>
        <w:rPr>
          <w:rFonts w:ascii="Consolas" w:hAnsi="Consolas"/>
          <w:sz w:val="18"/>
        </w:rPr>
        <w:t>JBPKRI010000134.1  2311991   C..AA........A.....   2312009</w:t>
      </w:r>
    </w:p>
    <w:p>
      <w:r>
        <w:rPr>
          <w:rFonts w:ascii="Consolas" w:hAnsi="Consolas"/>
          <w:sz w:val="18"/>
        </w:rPr>
        <w:t>JBPKRI010000873.1  123278    C..AA........A.....   123260</w:t>
      </w:r>
    </w:p>
    <w:p>
      <w:r>
        <w:rPr>
          <w:rFonts w:ascii="Consolas" w:hAnsi="Consolas"/>
          <w:sz w:val="18"/>
        </w:rPr>
        <w:t>JBPKRI010000840.1  1629      C..AA........A.....   1647</w:t>
      </w:r>
    </w:p>
    <w:p>
      <w:r>
        <w:rPr>
          <w:rFonts w:ascii="Consolas" w:hAnsi="Consolas"/>
          <w:sz w:val="18"/>
        </w:rPr>
        <w:t>JBPKRI010000840.1  93861     C..AA........A.....   93879</w:t>
      </w:r>
    </w:p>
    <w:p>
      <w:r>
        <w:rPr>
          <w:rFonts w:ascii="Consolas" w:hAnsi="Consolas"/>
          <w:sz w:val="18"/>
        </w:rPr>
        <w:t>JBPKRI010000830.1  58239     C..AA........A.....   58221</w:t>
      </w:r>
    </w:p>
    <w:p>
      <w:r>
        <w:rPr>
          <w:rFonts w:ascii="Consolas" w:hAnsi="Consolas"/>
          <w:sz w:val="18"/>
        </w:rPr>
        <w:t>JBPKRI010000829.1  75700     C..AA........A.....   75682</w:t>
      </w:r>
    </w:p>
    <w:p>
      <w:r>
        <w:rPr>
          <w:rFonts w:ascii="Consolas" w:hAnsi="Consolas"/>
          <w:sz w:val="18"/>
        </w:rPr>
        <w:t>JBPKRI010000819.1  75591     C..AA........A.....   75573</w:t>
      </w:r>
    </w:p>
    <w:p>
      <w:r>
        <w:rPr>
          <w:rFonts w:ascii="Consolas" w:hAnsi="Consolas"/>
          <w:sz w:val="18"/>
        </w:rPr>
        <w:t>JBPKRI010000807.1  109798    C..AA........A.....   109780</w:t>
      </w:r>
    </w:p>
    <w:p>
      <w:r>
        <w:rPr>
          <w:rFonts w:ascii="Consolas" w:hAnsi="Consolas"/>
          <w:sz w:val="18"/>
        </w:rPr>
        <w:t>JBPKRI010000805.1  42813     C..AA........A.....   42831</w:t>
      </w:r>
    </w:p>
    <w:p>
      <w:r>
        <w:rPr>
          <w:rFonts w:ascii="Consolas" w:hAnsi="Consolas"/>
          <w:sz w:val="18"/>
        </w:rPr>
        <w:t>JBPKRI010000804.1  41630     C..AA........A.....   41612</w:t>
      </w:r>
    </w:p>
    <w:p>
      <w:r>
        <w:rPr>
          <w:rFonts w:ascii="Consolas" w:hAnsi="Consolas"/>
          <w:sz w:val="18"/>
        </w:rPr>
        <w:t>JBPKRI010000784.1  14837     C..AA........A.....   14819</w:t>
      </w:r>
    </w:p>
    <w:p>
      <w:r>
        <w:rPr>
          <w:rFonts w:ascii="Consolas" w:hAnsi="Consolas"/>
          <w:sz w:val="18"/>
        </w:rPr>
        <w:t>JBPKRI010000784.1  188478    C..AA........A.....   188460</w:t>
      </w:r>
    </w:p>
    <w:p>
      <w:r>
        <w:rPr>
          <w:rFonts w:ascii="Consolas" w:hAnsi="Consolas"/>
          <w:sz w:val="18"/>
        </w:rPr>
        <w:t>JBPKRI010000783.1  187934    C..AA........A.....   187952</w:t>
      </w:r>
    </w:p>
    <w:p>
      <w:r>
        <w:rPr>
          <w:rFonts w:ascii="Consolas" w:hAnsi="Consolas"/>
          <w:sz w:val="18"/>
        </w:rPr>
        <w:t>JBPKRI010000783.1  103085    C..AA........A.....   103103</w:t>
      </w:r>
    </w:p>
    <w:p>
      <w:r>
        <w:rPr>
          <w:rFonts w:ascii="Consolas" w:hAnsi="Consolas"/>
          <w:sz w:val="18"/>
        </w:rPr>
        <w:t>JBPKRI010000782.1  74342     C..AA........A.....   74360</w:t>
      </w:r>
    </w:p>
    <w:p>
      <w:r>
        <w:rPr>
          <w:rFonts w:ascii="Consolas" w:hAnsi="Consolas"/>
          <w:sz w:val="18"/>
        </w:rPr>
        <w:t>JBPKRI010000778.1  56163     C..AA........A.....   56145</w:t>
      </w:r>
    </w:p>
    <w:p>
      <w:r>
        <w:rPr>
          <w:rFonts w:ascii="Consolas" w:hAnsi="Consolas"/>
          <w:sz w:val="18"/>
        </w:rPr>
        <w:t>JBPKRI010000775.1  35897     C..AA........A.....   35915</w:t>
      </w:r>
    </w:p>
    <w:p>
      <w:r>
        <w:rPr>
          <w:rFonts w:ascii="Consolas" w:hAnsi="Consolas"/>
          <w:sz w:val="18"/>
        </w:rPr>
        <w:t>JBPKRI010000774.1  79306     C..AA........A.....   79324</w:t>
      </w:r>
    </w:p>
    <w:p>
      <w:r>
        <w:rPr>
          <w:rFonts w:ascii="Consolas" w:hAnsi="Consolas"/>
          <w:sz w:val="18"/>
        </w:rPr>
        <w:t>JBPKRI010000751.1  154609    C..AA........A.....   154627</w:t>
      </w:r>
    </w:p>
    <w:p>
      <w:r>
        <w:rPr>
          <w:rFonts w:ascii="Consolas" w:hAnsi="Consolas"/>
          <w:sz w:val="18"/>
        </w:rPr>
        <w:t>JBPKRI010000746.1  72840     C..AA........A.....   72858</w:t>
      </w:r>
    </w:p>
    <w:p>
      <w:r>
        <w:rPr>
          <w:rFonts w:ascii="Consolas" w:hAnsi="Consolas"/>
          <w:sz w:val="18"/>
        </w:rPr>
        <w:t>JBPKRI010000744.1  66283     C..AA........A.....   66301</w:t>
      </w:r>
    </w:p>
    <w:p>
      <w:r>
        <w:rPr>
          <w:rFonts w:ascii="Consolas" w:hAnsi="Consolas"/>
          <w:sz w:val="18"/>
        </w:rPr>
        <w:t>JBPKRI010000744.1  146585    C..AA........A.....   146603</w:t>
      </w:r>
    </w:p>
    <w:p>
      <w:r>
        <w:rPr>
          <w:rFonts w:ascii="Consolas" w:hAnsi="Consolas"/>
          <w:sz w:val="18"/>
        </w:rPr>
        <w:t>JBPKRI010000744.1  210755    C..AA........A.....   210773</w:t>
      </w:r>
    </w:p>
    <w:p>
      <w:r>
        <w:rPr>
          <w:rFonts w:ascii="Consolas" w:hAnsi="Consolas"/>
          <w:sz w:val="18"/>
        </w:rPr>
        <w:t>JBPKRI010000742.1  60176     C..AA........A.....   60194</w:t>
      </w:r>
    </w:p>
    <w:p>
      <w:r>
        <w:rPr>
          <w:rFonts w:ascii="Consolas" w:hAnsi="Consolas"/>
          <w:sz w:val="18"/>
        </w:rPr>
        <w:t>JBPKRI010000740.1  22879     C..AA........A.....   22897</w:t>
      </w:r>
    </w:p>
    <w:p>
      <w:r>
        <w:rPr>
          <w:rFonts w:ascii="Consolas" w:hAnsi="Consolas"/>
          <w:sz w:val="18"/>
        </w:rPr>
        <w:t>JBPKRI010000740.1  87090     C..AA........A.....   87108</w:t>
      </w:r>
    </w:p>
    <w:p>
      <w:r>
        <w:rPr>
          <w:rFonts w:ascii="Consolas" w:hAnsi="Consolas"/>
          <w:sz w:val="18"/>
        </w:rPr>
        <w:t>JBPKRI010000740.1  179312    C..AA........A.....   179330</w:t>
      </w:r>
    </w:p>
    <w:p>
      <w:r>
        <w:rPr>
          <w:rFonts w:ascii="Consolas" w:hAnsi="Consolas"/>
          <w:sz w:val="18"/>
        </w:rPr>
        <w:t>JBPKRI010000739.1  160204    C..AA........A.....   160186</w:t>
      </w:r>
    </w:p>
    <w:p>
      <w:r>
        <w:rPr>
          <w:rFonts w:ascii="Consolas" w:hAnsi="Consolas"/>
          <w:sz w:val="18"/>
        </w:rPr>
        <w:t>JBPKRI010000739.1  79791     C..AA........A.....   79773</w:t>
      </w:r>
    </w:p>
    <w:p>
      <w:r>
        <w:rPr>
          <w:rFonts w:ascii="Consolas" w:hAnsi="Consolas"/>
          <w:sz w:val="18"/>
        </w:rPr>
        <w:t>JBPKRI010000738.1  79285     C..AA........A.....   79267</w:t>
      </w:r>
    </w:p>
    <w:p>
      <w:r>
        <w:rPr>
          <w:rFonts w:ascii="Consolas" w:hAnsi="Consolas"/>
          <w:sz w:val="18"/>
        </w:rPr>
        <w:t>JBPKRI010000737.1  32054     C..AA........A.....   32072</w:t>
      </w:r>
    </w:p>
    <w:p>
      <w:r>
        <w:rPr>
          <w:rFonts w:ascii="Consolas" w:hAnsi="Consolas"/>
          <w:sz w:val="18"/>
        </w:rPr>
        <w:t>JBPKRI010000736.1  120973    C..AA........A.....   120955</w:t>
      </w:r>
    </w:p>
    <w:p>
      <w:r>
        <w:rPr>
          <w:rFonts w:ascii="Consolas" w:hAnsi="Consolas"/>
          <w:sz w:val="18"/>
        </w:rPr>
        <w:t>JBPKRI010000677.1  91407     C..AA........A.....   91389</w:t>
      </w:r>
    </w:p>
    <w:p>
      <w:r>
        <w:rPr>
          <w:rFonts w:ascii="Consolas" w:hAnsi="Consolas"/>
          <w:sz w:val="18"/>
        </w:rPr>
        <w:t>JBPKRI010000667.1  16490     C..AA........A.....   16508</w:t>
      </w:r>
    </w:p>
    <w:p>
      <w:r>
        <w:rPr>
          <w:rFonts w:ascii="Consolas" w:hAnsi="Consolas"/>
          <w:sz w:val="18"/>
        </w:rPr>
        <w:t>JBPKRI010000667.1  145745    C..AA........A.....   145763</w:t>
      </w:r>
    </w:p>
    <w:p>
      <w:r>
        <w:rPr>
          <w:rFonts w:ascii="Consolas" w:hAnsi="Consolas"/>
          <w:sz w:val="18"/>
        </w:rPr>
        <w:t>JBPKRI010000665.1  129508    C..AA........A.....   129526</w:t>
      </w:r>
    </w:p>
    <w:p>
      <w:r>
        <w:rPr>
          <w:rFonts w:ascii="Consolas" w:hAnsi="Consolas"/>
          <w:sz w:val="18"/>
        </w:rPr>
        <w:t>JBPKRI010000663.1  54125     C..AA........A.....   54143</w:t>
      </w:r>
    </w:p>
    <w:p>
      <w:r>
        <w:rPr>
          <w:rFonts w:ascii="Consolas" w:hAnsi="Consolas"/>
          <w:sz w:val="18"/>
        </w:rPr>
        <w:t>JBPKRI010000663.1  115242    C..AA........A.....   115260</w:t>
      </w:r>
    </w:p>
    <w:p>
      <w:r>
        <w:rPr>
          <w:rFonts w:ascii="Consolas" w:hAnsi="Consolas"/>
          <w:sz w:val="18"/>
        </w:rPr>
        <w:t>JBPKRI010000663.1  186865    C..AA........A.....   186883</w:t>
      </w:r>
    </w:p>
    <w:p>
      <w:r>
        <w:rPr>
          <w:rFonts w:ascii="Consolas" w:hAnsi="Consolas"/>
          <w:sz w:val="18"/>
        </w:rPr>
        <w:t>JBPKRI010000661.1  137205    C..AA........A.....   137223</w:t>
      </w:r>
    </w:p>
    <w:p>
      <w:r>
        <w:rPr>
          <w:rFonts w:ascii="Consolas" w:hAnsi="Consolas"/>
          <w:sz w:val="18"/>
        </w:rPr>
        <w:t>JBPKRI010000661.1  239826    C..AA........A.....   239844</w:t>
      </w:r>
    </w:p>
    <w:p>
      <w:r>
        <w:rPr>
          <w:rFonts w:ascii="Consolas" w:hAnsi="Consolas"/>
          <w:sz w:val="18"/>
        </w:rPr>
        <w:t>JBPKRI010000661.1  322874    C..AA........A.....   322892</w:t>
      </w:r>
    </w:p>
    <w:p>
      <w:r>
        <w:rPr>
          <w:rFonts w:ascii="Consolas" w:hAnsi="Consolas"/>
          <w:sz w:val="18"/>
        </w:rPr>
        <w:t>JBPKRI010000658.1  278718    C..AA........A.....   278736</w:t>
      </w:r>
    </w:p>
    <w:p>
      <w:r>
        <w:rPr>
          <w:rFonts w:ascii="Consolas" w:hAnsi="Consolas"/>
          <w:sz w:val="18"/>
        </w:rPr>
        <w:t>JBPKRI010000658.1  156712    C..AA........A.....   156730</w:t>
      </w:r>
    </w:p>
    <w:p>
      <w:r>
        <w:rPr>
          <w:rFonts w:ascii="Consolas" w:hAnsi="Consolas"/>
          <w:sz w:val="18"/>
        </w:rPr>
        <w:t>JBPKRI010000637.1  51669     C..AA........A.....   51687</w:t>
      </w:r>
    </w:p>
    <w:p>
      <w:r>
        <w:rPr>
          <w:rFonts w:ascii="Consolas" w:hAnsi="Consolas"/>
          <w:sz w:val="18"/>
        </w:rPr>
        <w:t>JBPKRI010000610.1  85049     C..AA........A.....   85031</w:t>
      </w:r>
    </w:p>
    <w:p>
      <w:r>
        <w:rPr>
          <w:rFonts w:ascii="Consolas" w:hAnsi="Consolas"/>
          <w:sz w:val="18"/>
        </w:rPr>
        <w:t>JBPKRI010000609.1  41715     C..AA........A.....   41733</w:t>
      </w:r>
    </w:p>
    <w:p>
      <w:r>
        <w:rPr>
          <w:rFonts w:ascii="Consolas" w:hAnsi="Consolas"/>
          <w:sz w:val="18"/>
        </w:rPr>
        <w:t>JBPKRI010000607.1  124370    C..AA........A.....   124352</w:t>
      </w:r>
    </w:p>
    <w:p>
      <w:r>
        <w:rPr>
          <w:rFonts w:ascii="Consolas" w:hAnsi="Consolas"/>
          <w:sz w:val="18"/>
        </w:rPr>
        <w:t>JBPKRI010000601.1  59017     C..AA........A.....   58999</w:t>
      </w:r>
    </w:p>
    <w:p>
      <w:r>
        <w:rPr>
          <w:rFonts w:ascii="Consolas" w:hAnsi="Consolas"/>
          <w:sz w:val="18"/>
        </w:rPr>
        <w:t>JBPKRI010000601.1  124675    C..AA........A.....   124657</w:t>
      </w:r>
    </w:p>
    <w:p>
      <w:r>
        <w:rPr>
          <w:rFonts w:ascii="Consolas" w:hAnsi="Consolas"/>
          <w:sz w:val="18"/>
        </w:rPr>
        <w:t>JBPKRI010000601.1  211042    C..AA........A.....   211024</w:t>
      </w:r>
    </w:p>
    <w:p>
      <w:r>
        <w:rPr>
          <w:rFonts w:ascii="Consolas" w:hAnsi="Consolas"/>
          <w:sz w:val="18"/>
        </w:rPr>
        <w:t>JBPKRI010000601.1  325801    T..AA........A.....   325783</w:t>
      </w:r>
    </w:p>
    <w:p>
      <w:r>
        <w:rPr>
          <w:rFonts w:ascii="Consolas" w:hAnsi="Consolas"/>
          <w:sz w:val="18"/>
        </w:rPr>
        <w:t>JBPKRI010000601.1  394426    C..AA.T......A...     394410</w:t>
      </w:r>
    </w:p>
    <w:p>
      <w:r>
        <w:rPr>
          <w:rFonts w:ascii="Consolas" w:hAnsi="Consolas"/>
          <w:sz w:val="18"/>
        </w:rPr>
        <w:t>JBPKRI010000599.1  99468     C..AA........A.....   99450</w:t>
      </w:r>
    </w:p>
    <w:p>
      <w:r>
        <w:rPr>
          <w:rFonts w:ascii="Consolas" w:hAnsi="Consolas"/>
          <w:sz w:val="18"/>
        </w:rPr>
        <w:t>JBPKRI010000599.1  244682    C..AA........A.....   244664</w:t>
      </w:r>
    </w:p>
    <w:p>
      <w:r>
        <w:rPr>
          <w:rFonts w:ascii="Consolas" w:hAnsi="Consolas"/>
          <w:sz w:val="18"/>
        </w:rPr>
        <w:t>JBPKRI010000598.1  209719    C..AA........A.....   209701</w:t>
      </w:r>
    </w:p>
    <w:p>
      <w:r>
        <w:rPr>
          <w:rFonts w:ascii="Consolas" w:hAnsi="Consolas"/>
          <w:sz w:val="18"/>
        </w:rPr>
        <w:t>JBPKRI010000598.1  346068    C..AA........A.....   346050</w:t>
      </w:r>
    </w:p>
    <w:p>
      <w:r>
        <w:rPr>
          <w:rFonts w:ascii="Consolas" w:hAnsi="Consolas"/>
          <w:sz w:val="18"/>
        </w:rPr>
        <w:t>JBPKRI010000593.1  1222      C..AA........A.....   1204</w:t>
      </w:r>
    </w:p>
    <w:p>
      <w:r>
        <w:rPr>
          <w:rFonts w:ascii="Consolas" w:hAnsi="Consolas"/>
          <w:sz w:val="18"/>
        </w:rPr>
        <w:t>JBPKRI010000592.1  51896     C..AA........A.....   51914</w:t>
      </w:r>
    </w:p>
    <w:p>
      <w:r>
        <w:rPr>
          <w:rFonts w:ascii="Consolas" w:hAnsi="Consolas"/>
          <w:sz w:val="18"/>
        </w:rPr>
        <w:t>JBPKRI010000588.1  217025    C..AA........A.....   217007</w:t>
      </w:r>
    </w:p>
    <w:p>
      <w:r>
        <w:rPr>
          <w:rFonts w:ascii="Consolas" w:hAnsi="Consolas"/>
          <w:sz w:val="18"/>
        </w:rPr>
        <w:t>JBPKRI010000588.1  120135    C..AA........A.....   120117</w:t>
      </w:r>
    </w:p>
    <w:p>
      <w:r>
        <w:rPr>
          <w:rFonts w:ascii="Consolas" w:hAnsi="Consolas"/>
          <w:sz w:val="18"/>
        </w:rPr>
        <w:t>JBPKRI010000588.1  326971    C..AA........A.....   326953</w:t>
      </w:r>
    </w:p>
    <w:p>
      <w:r>
        <w:rPr>
          <w:rFonts w:ascii="Consolas" w:hAnsi="Consolas"/>
          <w:sz w:val="18"/>
        </w:rPr>
        <w:t>JBPKRI010000584.1  90069     C..AA........A.....   90087</w:t>
      </w:r>
    </w:p>
    <w:p>
      <w:r>
        <w:rPr>
          <w:rFonts w:ascii="Consolas" w:hAnsi="Consolas"/>
          <w:sz w:val="18"/>
        </w:rPr>
        <w:t>JBPKRI010000582.1  115569    C..AA........A.....   115587</w:t>
      </w:r>
    </w:p>
    <w:p>
      <w:r>
        <w:rPr>
          <w:rFonts w:ascii="Consolas" w:hAnsi="Consolas"/>
          <w:sz w:val="18"/>
        </w:rPr>
        <w:t>JBPKRI010000578.1  247886    C..AA........A.....   247868</w:t>
      </w:r>
    </w:p>
    <w:p>
      <w:r>
        <w:rPr>
          <w:rFonts w:ascii="Consolas" w:hAnsi="Consolas"/>
          <w:sz w:val="18"/>
        </w:rPr>
        <w:t>JBPKRI010000578.1  341505    C..AA........A.....   341487</w:t>
      </w:r>
    </w:p>
    <w:p>
      <w:r>
        <w:rPr>
          <w:rFonts w:ascii="Consolas" w:hAnsi="Consolas"/>
          <w:sz w:val="18"/>
        </w:rPr>
        <w:t>JBPKRI010000578.1  435604    C..AA........A.....   435586</w:t>
      </w:r>
    </w:p>
    <w:p>
      <w:r>
        <w:rPr>
          <w:rFonts w:ascii="Consolas" w:hAnsi="Consolas"/>
          <w:sz w:val="18"/>
        </w:rPr>
        <w:t>JBPKRI010000578.1  472714    C..AA.....A..A.....   472696</w:t>
      </w:r>
    </w:p>
    <w:p>
      <w:r>
        <w:rPr>
          <w:rFonts w:ascii="Consolas" w:hAnsi="Consolas"/>
          <w:sz w:val="18"/>
        </w:rPr>
        <w:t>JBPKRI010000571.1  50306     C..AA........A.....   50324</w:t>
      </w:r>
    </w:p>
    <w:p>
      <w:r>
        <w:rPr>
          <w:rFonts w:ascii="Consolas" w:hAnsi="Consolas"/>
          <w:sz w:val="18"/>
        </w:rPr>
        <w:t>JBPKRI010000571.1  150011    C..AA........A.....   150029</w:t>
      </w:r>
    </w:p>
    <w:p>
      <w:r>
        <w:rPr>
          <w:rFonts w:ascii="Consolas" w:hAnsi="Consolas"/>
          <w:sz w:val="18"/>
        </w:rPr>
        <w:t>JBPKRI010000571.1  274909    C..AA.....A..A.....   274927</w:t>
      </w:r>
    </w:p>
    <w:p>
      <w:r>
        <w:rPr>
          <w:rFonts w:ascii="Consolas" w:hAnsi="Consolas"/>
          <w:sz w:val="18"/>
        </w:rPr>
        <w:t>JBPKRI010000571.1  311998    C..AA........A.....   312016</w:t>
      </w:r>
    </w:p>
    <w:p>
      <w:r>
        <w:rPr>
          <w:rFonts w:ascii="Consolas" w:hAnsi="Consolas"/>
          <w:sz w:val="18"/>
        </w:rPr>
        <w:t>JBPKRI010000570.1  152664    C..AA........A.....   152646</w:t>
      </w:r>
    </w:p>
    <w:p>
      <w:r>
        <w:rPr>
          <w:rFonts w:ascii="Consolas" w:hAnsi="Consolas"/>
          <w:sz w:val="18"/>
        </w:rPr>
        <w:t>JBPKRI010000569.1  113097    C..AA........A.....   113079</w:t>
      </w:r>
    </w:p>
    <w:p>
      <w:r>
        <w:rPr>
          <w:rFonts w:ascii="Consolas" w:hAnsi="Consolas"/>
          <w:sz w:val="18"/>
        </w:rPr>
        <w:t>JBPKRI010000569.1  189143    C..AA........A.....   189125</w:t>
      </w:r>
    </w:p>
    <w:p>
      <w:r>
        <w:rPr>
          <w:rFonts w:ascii="Consolas" w:hAnsi="Consolas"/>
          <w:sz w:val="18"/>
        </w:rPr>
        <w:t>JBPKRI010000568.1  62276     C..AA........A.....   62258</w:t>
      </w:r>
    </w:p>
    <w:p>
      <w:r>
        <w:rPr>
          <w:rFonts w:ascii="Consolas" w:hAnsi="Consolas"/>
          <w:sz w:val="18"/>
        </w:rPr>
        <w:t>JBPKRI010000568.1  135389    C..AA........A.....   135371</w:t>
      </w:r>
    </w:p>
    <w:p>
      <w:r>
        <w:rPr>
          <w:rFonts w:ascii="Consolas" w:hAnsi="Consolas"/>
          <w:sz w:val="18"/>
        </w:rPr>
        <w:t>JBPKRI010000568.1  260294    C..AA........A.....   260276</w:t>
      </w:r>
    </w:p>
    <w:p>
      <w:r>
        <w:rPr>
          <w:rFonts w:ascii="Consolas" w:hAnsi="Consolas"/>
          <w:sz w:val="18"/>
        </w:rPr>
        <w:t>JBPKRI010000568.1  351105    C..AA........A.....   351087</w:t>
      </w:r>
    </w:p>
    <w:p>
      <w:r>
        <w:rPr>
          <w:rFonts w:ascii="Consolas" w:hAnsi="Consolas"/>
          <w:sz w:val="18"/>
        </w:rPr>
        <w:t>JBPKRI010000568.1  388198    C..AA........A.....   388180</w:t>
      </w:r>
    </w:p>
    <w:p>
      <w:r>
        <w:rPr>
          <w:rFonts w:ascii="Consolas" w:hAnsi="Consolas"/>
          <w:sz w:val="18"/>
        </w:rPr>
        <w:t>JBPKRI010000565.1  49360     C..AA........A.....   49378</w:t>
      </w:r>
    </w:p>
    <w:p>
      <w:r>
        <w:rPr>
          <w:rFonts w:ascii="Consolas" w:hAnsi="Consolas"/>
          <w:sz w:val="18"/>
        </w:rPr>
        <w:t>JBPKRI010000565.1  144680    C..AA........A.....   144698</w:t>
      </w:r>
    </w:p>
    <w:p>
      <w:r>
        <w:rPr>
          <w:rFonts w:ascii="Consolas" w:hAnsi="Consolas"/>
          <w:sz w:val="18"/>
        </w:rPr>
        <w:t>JBPKRI010000558.1  89505     C..AA........A.....   89487</w:t>
      </w:r>
    </w:p>
    <w:p>
      <w:r>
        <w:rPr>
          <w:rFonts w:ascii="Consolas" w:hAnsi="Consolas"/>
          <w:sz w:val="18"/>
        </w:rPr>
        <w:t>JBPKRI010000557.1  161620    C..AA........A.....   161602</w:t>
      </w:r>
    </w:p>
    <w:p>
      <w:r>
        <w:rPr>
          <w:rFonts w:ascii="Consolas" w:hAnsi="Consolas"/>
          <w:sz w:val="18"/>
        </w:rPr>
        <w:t>JBPKRI010000557.1  66683     C..AA........A.....   66665</w:t>
      </w:r>
    </w:p>
    <w:p>
      <w:r>
        <w:rPr>
          <w:rFonts w:ascii="Consolas" w:hAnsi="Consolas"/>
          <w:sz w:val="18"/>
        </w:rPr>
        <w:t>JBPKRI010000554.1  284889    C..AA........A.....   284907</w:t>
      </w:r>
    </w:p>
    <w:p>
      <w:r>
        <w:rPr>
          <w:rFonts w:ascii="Consolas" w:hAnsi="Consolas"/>
          <w:sz w:val="18"/>
        </w:rPr>
        <w:t>JBPKRI010000552.1  59519     C..AA........A.....   59501</w:t>
      </w:r>
    </w:p>
    <w:p>
      <w:r>
        <w:rPr>
          <w:rFonts w:ascii="Consolas" w:hAnsi="Consolas"/>
          <w:sz w:val="18"/>
        </w:rPr>
        <w:t>JBPKRI010000550.1  134735    C..AA........A.....   134717</w:t>
      </w:r>
    </w:p>
    <w:p>
      <w:r>
        <w:rPr>
          <w:rFonts w:ascii="Consolas" w:hAnsi="Consolas"/>
          <w:sz w:val="18"/>
        </w:rPr>
        <w:t>JBPKRI010000550.1  216348    C..AA........A.....   216330</w:t>
      </w:r>
    </w:p>
    <w:p>
      <w:r>
        <w:rPr>
          <w:rFonts w:ascii="Consolas" w:hAnsi="Consolas"/>
          <w:sz w:val="18"/>
        </w:rPr>
        <w:t>JBPKRI010000550.1  280601    C..AA........A.....   280583</w:t>
      </w:r>
    </w:p>
    <w:p>
      <w:r>
        <w:rPr>
          <w:rFonts w:ascii="Consolas" w:hAnsi="Consolas"/>
          <w:sz w:val="18"/>
        </w:rPr>
        <w:t>JBPKRI010000531.1  3251      C..AA........A.....   3269</w:t>
      </w:r>
    </w:p>
    <w:p>
      <w:r>
        <w:rPr>
          <w:rFonts w:ascii="Consolas" w:hAnsi="Consolas"/>
          <w:sz w:val="18"/>
        </w:rPr>
        <w:t>JBPKRI010000529.1  103001    C..AA........A.....   103019</w:t>
      </w:r>
    </w:p>
    <w:p>
      <w:r>
        <w:rPr>
          <w:rFonts w:ascii="Consolas" w:hAnsi="Consolas"/>
          <w:sz w:val="18"/>
        </w:rPr>
        <w:t>JBPKRI010000528.1  53950     C..AA........A.....   53968</w:t>
      </w:r>
    </w:p>
    <w:p>
      <w:r>
        <w:rPr>
          <w:rFonts w:ascii="Consolas" w:hAnsi="Consolas"/>
          <w:sz w:val="18"/>
        </w:rPr>
        <w:t>JBPKRI010000528.1  322532    C..AA........A.....   322550</w:t>
      </w:r>
    </w:p>
    <w:p>
      <w:r>
        <w:rPr>
          <w:rFonts w:ascii="Consolas" w:hAnsi="Consolas"/>
          <w:sz w:val="18"/>
        </w:rPr>
        <w:t>JBPKRI010000528.1  143143    C..AA........A.....   143161</w:t>
      </w:r>
    </w:p>
    <w:p>
      <w:r>
        <w:rPr>
          <w:rFonts w:ascii="Consolas" w:hAnsi="Consolas"/>
          <w:sz w:val="18"/>
        </w:rPr>
        <w:t>JBPKRI010000528.1  386805    C..AA........A.....   386823</w:t>
      </w:r>
    </w:p>
    <w:p>
      <w:r>
        <w:rPr>
          <w:rFonts w:ascii="Consolas" w:hAnsi="Consolas"/>
          <w:sz w:val="18"/>
        </w:rPr>
        <w:t>JBPKRI010000527.1  184257    C..AA........A.....   184275</w:t>
      </w:r>
    </w:p>
    <w:p>
      <w:r>
        <w:rPr>
          <w:rFonts w:ascii="Consolas" w:hAnsi="Consolas"/>
          <w:sz w:val="18"/>
        </w:rPr>
        <w:t>JBPKRI010000527.1  94971     C..AA........A.....   94989</w:t>
      </w:r>
    </w:p>
    <w:p>
      <w:r>
        <w:rPr>
          <w:rFonts w:ascii="Consolas" w:hAnsi="Consolas"/>
          <w:sz w:val="18"/>
        </w:rPr>
        <w:t>JBPKRI010000526.1  68560     C..AA........A.....   68542</w:t>
      </w:r>
    </w:p>
    <w:p>
      <w:r>
        <w:rPr>
          <w:rFonts w:ascii="Consolas" w:hAnsi="Consolas"/>
          <w:sz w:val="18"/>
        </w:rPr>
        <w:t>JBPKRI010000526.1  187468    C..AA........A.....   187450</w:t>
      </w:r>
    </w:p>
    <w:p>
      <w:r>
        <w:rPr>
          <w:rFonts w:ascii="Consolas" w:hAnsi="Consolas"/>
          <w:sz w:val="18"/>
        </w:rPr>
        <w:t>JBPKRI010000526.1  385218    C..AA........A.....   385200</w:t>
      </w:r>
    </w:p>
    <w:p>
      <w:r>
        <w:rPr>
          <w:rFonts w:ascii="Consolas" w:hAnsi="Consolas"/>
          <w:sz w:val="18"/>
        </w:rPr>
        <w:t>JBPKRI010000526.1  452330    C..AA........A.....   452312</w:t>
      </w:r>
    </w:p>
    <w:p>
      <w:r>
        <w:rPr>
          <w:rFonts w:ascii="Consolas" w:hAnsi="Consolas"/>
          <w:sz w:val="18"/>
        </w:rPr>
        <w:t>JBPKRI010000526.1  566239    C..AA........A.....   566221</w:t>
      </w:r>
    </w:p>
    <w:p>
      <w:r>
        <w:rPr>
          <w:rFonts w:ascii="Consolas" w:hAnsi="Consolas"/>
          <w:sz w:val="18"/>
        </w:rPr>
        <w:t>JBPKRI010000526.1  634930    C..AA........A.....   634912</w:t>
      </w:r>
    </w:p>
    <w:p>
      <w:r>
        <w:rPr>
          <w:rFonts w:ascii="Consolas" w:hAnsi="Consolas"/>
          <w:sz w:val="18"/>
        </w:rPr>
        <w:t>JBPKRI010000526.1  295985    C..AA........A.....   295967</w:t>
      </w:r>
    </w:p>
    <w:p>
      <w:r>
        <w:rPr>
          <w:rFonts w:ascii="Consolas" w:hAnsi="Consolas"/>
          <w:sz w:val="18"/>
        </w:rPr>
        <w:t>JBPKRI010000526.1  713820    C..AA........A.....   713802</w:t>
      </w:r>
    </w:p>
    <w:p>
      <w:r>
        <w:rPr>
          <w:rFonts w:ascii="Consolas" w:hAnsi="Consolas"/>
          <w:sz w:val="18"/>
        </w:rPr>
        <w:t>JBPKRI010000525.1  115106    C..AA........A.....   115124</w:t>
      </w:r>
    </w:p>
    <w:p>
      <w:r>
        <w:rPr>
          <w:rFonts w:ascii="Consolas" w:hAnsi="Consolas"/>
          <w:sz w:val="18"/>
        </w:rPr>
        <w:t>JBPKRI010000525.1  350287    C..AA........A.....   350305</w:t>
      </w:r>
    </w:p>
    <w:p>
      <w:r>
        <w:rPr>
          <w:rFonts w:ascii="Consolas" w:hAnsi="Consolas"/>
          <w:sz w:val="18"/>
        </w:rPr>
        <w:t>JBPKRI010000524.1  123253    T..AA........A.....   123235</w:t>
      </w:r>
    </w:p>
    <w:p>
      <w:r>
        <w:rPr>
          <w:rFonts w:ascii="Consolas" w:hAnsi="Consolas"/>
          <w:sz w:val="18"/>
        </w:rPr>
        <w:t>JBPKRI010000523.1  79793     C..AA........A.....   79775</w:t>
      </w:r>
    </w:p>
    <w:p>
      <w:r>
        <w:rPr>
          <w:rFonts w:ascii="Consolas" w:hAnsi="Consolas"/>
          <w:sz w:val="18"/>
        </w:rPr>
        <w:t>JBPKRI010000521.1  86637     C..AA........A.....   86619</w:t>
      </w:r>
    </w:p>
    <w:p>
      <w:r>
        <w:rPr>
          <w:rFonts w:ascii="Consolas" w:hAnsi="Consolas"/>
          <w:sz w:val="18"/>
        </w:rPr>
        <w:t>JBPKRI010000521.1  189253    C..AA........A.....   189235</w:t>
      </w:r>
    </w:p>
    <w:p>
      <w:r>
        <w:rPr>
          <w:rFonts w:ascii="Consolas" w:hAnsi="Consolas"/>
          <w:sz w:val="18"/>
        </w:rPr>
        <w:t>JBPKRI010000520.1  72375     C..AA........A.....   72357</w:t>
      </w:r>
    </w:p>
    <w:p>
      <w:r>
        <w:rPr>
          <w:rFonts w:ascii="Consolas" w:hAnsi="Consolas"/>
          <w:sz w:val="18"/>
        </w:rPr>
        <w:t>JBPKRI010000519.1  227526    C..AA........A.....   227544</w:t>
      </w:r>
    </w:p>
    <w:p>
      <w:r>
        <w:rPr>
          <w:rFonts w:ascii="Consolas" w:hAnsi="Consolas"/>
          <w:sz w:val="18"/>
        </w:rPr>
        <w:t>JBPKRI010000519.1  155971    C..AA........A.....   155989</w:t>
      </w:r>
    </w:p>
    <w:p>
      <w:r>
        <w:rPr>
          <w:rFonts w:ascii="Consolas" w:hAnsi="Consolas"/>
          <w:sz w:val="18"/>
        </w:rPr>
        <w:t>JBPKRI010000519.1  340412    C..AA........A.....   340430</w:t>
      </w:r>
    </w:p>
    <w:p>
      <w:r>
        <w:rPr>
          <w:rFonts w:ascii="Consolas" w:hAnsi="Consolas"/>
          <w:sz w:val="18"/>
        </w:rPr>
        <w:t>JBPKRI010000508.1  48039     C..AA........A.....   48057</w:t>
      </w:r>
    </w:p>
    <w:p>
      <w:r>
        <w:rPr>
          <w:rFonts w:ascii="Consolas" w:hAnsi="Consolas"/>
          <w:sz w:val="18"/>
        </w:rPr>
        <w:t>JBPKRI010000508.1  107825    C..AA........A.....   107843</w:t>
      </w:r>
    </w:p>
    <w:p>
      <w:r>
        <w:rPr>
          <w:rFonts w:ascii="Consolas" w:hAnsi="Consolas"/>
          <w:sz w:val="18"/>
        </w:rPr>
        <w:t>JBPKRI010000507.1  44793     C..AA........A.....   44775</w:t>
      </w:r>
    </w:p>
    <w:p>
      <w:r>
        <w:rPr>
          <w:rFonts w:ascii="Consolas" w:hAnsi="Consolas"/>
          <w:sz w:val="18"/>
        </w:rPr>
        <w:t>JBPKRI010000507.1  183177    C..AA........A.....   183159</w:t>
      </w:r>
    </w:p>
    <w:p>
      <w:r>
        <w:rPr>
          <w:rFonts w:ascii="Consolas" w:hAnsi="Consolas"/>
          <w:sz w:val="18"/>
        </w:rPr>
        <w:t>JBPKRI010000506.1  27301     C..AA........A.....   27319</w:t>
      </w:r>
    </w:p>
    <w:p>
      <w:r>
        <w:rPr>
          <w:rFonts w:ascii="Consolas" w:hAnsi="Consolas"/>
          <w:sz w:val="18"/>
        </w:rPr>
        <w:t>JBPKRI010000505.1  145467    C..AA........A.....   145485</w:t>
      </w:r>
    </w:p>
    <w:p>
      <w:r>
        <w:rPr>
          <w:rFonts w:ascii="Consolas" w:hAnsi="Consolas"/>
          <w:sz w:val="18"/>
        </w:rPr>
        <w:t>JBPKRI010000505.1  215570    C..AA........A.....   215588</w:t>
      </w:r>
    </w:p>
    <w:p>
      <w:r>
        <w:rPr>
          <w:rFonts w:ascii="Consolas" w:hAnsi="Consolas"/>
          <w:sz w:val="18"/>
        </w:rPr>
        <w:t>JBPKRI010000505.1  339697    C..AA........A.....   339715</w:t>
      </w:r>
    </w:p>
    <w:p>
      <w:r>
        <w:rPr>
          <w:rFonts w:ascii="Consolas" w:hAnsi="Consolas"/>
          <w:sz w:val="18"/>
        </w:rPr>
        <w:t>JBPKRI010000498.1  398382    C..AA........A.....   398364</w:t>
      </w:r>
    </w:p>
    <w:p>
      <w:r>
        <w:rPr>
          <w:rFonts w:ascii="Consolas" w:hAnsi="Consolas"/>
          <w:sz w:val="18"/>
        </w:rPr>
        <w:t>JBPKRI010000498.1  186011    C..AA........A.....   185993</w:t>
      </w:r>
    </w:p>
    <w:p>
      <w:r>
        <w:rPr>
          <w:rFonts w:ascii="Consolas" w:hAnsi="Consolas"/>
          <w:sz w:val="18"/>
        </w:rPr>
        <w:t>JBPKRI010000498.1  105539    C..AA........A.....   105521</w:t>
      </w:r>
    </w:p>
    <w:p>
      <w:r>
        <w:rPr>
          <w:rFonts w:ascii="Consolas" w:hAnsi="Consolas"/>
          <w:sz w:val="18"/>
        </w:rPr>
        <w:t>JBPKRI010000498.1  286971    C..AA........A.....   286953</w:t>
      </w:r>
    </w:p>
    <w:p>
      <w:r>
        <w:rPr>
          <w:rFonts w:ascii="Consolas" w:hAnsi="Consolas"/>
          <w:sz w:val="18"/>
        </w:rPr>
        <w:t>JBPKRI010000484.1  79198     C..AA........A.....   79180</w:t>
      </w:r>
    </w:p>
    <w:p>
      <w:r>
        <w:rPr>
          <w:rFonts w:ascii="Consolas" w:hAnsi="Consolas"/>
          <w:sz w:val="18"/>
        </w:rPr>
        <w:t>JBPKRI010000484.1  181424    C..AA........A.....   181406</w:t>
      </w:r>
    </w:p>
    <w:p>
      <w:r>
        <w:rPr>
          <w:rFonts w:ascii="Consolas" w:hAnsi="Consolas"/>
          <w:sz w:val="18"/>
        </w:rPr>
        <w:t>JBPKRI010000483.1  85144     C..AA........A.....   85126</w:t>
      </w:r>
    </w:p>
    <w:p>
      <w:r>
        <w:rPr>
          <w:rFonts w:ascii="Consolas" w:hAnsi="Consolas"/>
          <w:sz w:val="18"/>
        </w:rPr>
        <w:t>JBPKRI010000464.1  127396    C..AA........A.....   127378</w:t>
      </w:r>
    </w:p>
    <w:p>
      <w:r>
        <w:rPr>
          <w:rFonts w:ascii="Consolas" w:hAnsi="Consolas"/>
          <w:sz w:val="18"/>
        </w:rPr>
        <w:t>JBPKRI010000464.1  196435    C..AA........A.....   196417</w:t>
      </w:r>
    </w:p>
    <w:p>
      <w:r>
        <w:rPr>
          <w:rFonts w:ascii="Consolas" w:hAnsi="Consolas"/>
          <w:sz w:val="18"/>
        </w:rPr>
        <w:t>JBPKRI010000464.1  233515    C..AA........A.....   233497</w:t>
      </w:r>
    </w:p>
    <w:p>
      <w:r>
        <w:rPr>
          <w:rFonts w:ascii="Consolas" w:hAnsi="Consolas"/>
          <w:sz w:val="18"/>
        </w:rPr>
        <w:t>JBPKRI010000464.1  58879     C..AA........A.....   58861</w:t>
      </w:r>
    </w:p>
    <w:p>
      <w:r>
        <w:rPr>
          <w:rFonts w:ascii="Consolas" w:hAnsi="Consolas"/>
          <w:sz w:val="18"/>
        </w:rPr>
        <w:t>JBPKRI010000443.1  98338     C..AA........A.....   98356</w:t>
      </w:r>
    </w:p>
    <w:p>
      <w:r>
        <w:rPr>
          <w:rFonts w:ascii="Consolas" w:hAnsi="Consolas"/>
          <w:sz w:val="18"/>
        </w:rPr>
        <w:t>JBPKRI010000443.1  135389    C..AA........A.....   135407</w:t>
      </w:r>
    </w:p>
    <w:p>
      <w:r>
        <w:rPr>
          <w:rFonts w:ascii="Consolas" w:hAnsi="Consolas"/>
          <w:sz w:val="18"/>
        </w:rPr>
        <w:t>JBPKRI010000443.1  227726    C..AA........A.....   227744</w:t>
      </w:r>
    </w:p>
    <w:p>
      <w:r>
        <w:rPr>
          <w:rFonts w:ascii="Consolas" w:hAnsi="Consolas"/>
          <w:sz w:val="18"/>
        </w:rPr>
        <w:t>JBPKRI010000440.1  36859     C..AA........A.....   36877</w:t>
      </w:r>
    </w:p>
    <w:p>
      <w:r>
        <w:rPr>
          <w:rFonts w:ascii="Consolas" w:hAnsi="Consolas"/>
          <w:sz w:val="18"/>
        </w:rPr>
        <w:t>JBPKRI010000440.1  157069    C..AA........A.....   157087</w:t>
      </w:r>
    </w:p>
    <w:p>
      <w:r>
        <w:rPr>
          <w:rFonts w:ascii="Consolas" w:hAnsi="Consolas"/>
          <w:sz w:val="18"/>
        </w:rPr>
        <w:t>JBPKRI010000439.1  167544    C..AA........A.....   167562</w:t>
      </w:r>
    </w:p>
    <w:p>
      <w:r>
        <w:rPr>
          <w:rFonts w:ascii="Consolas" w:hAnsi="Consolas"/>
          <w:sz w:val="18"/>
        </w:rPr>
        <w:t>JBPKRI010000439.1  308676    C..AA........A.....   308694</w:t>
      </w:r>
    </w:p>
    <w:p>
      <w:r>
        <w:rPr>
          <w:rFonts w:ascii="Consolas" w:hAnsi="Consolas"/>
          <w:sz w:val="18"/>
        </w:rPr>
        <w:t>JBPKRI010000439.1  89999     C..AA........A.....   90017</w:t>
      </w:r>
    </w:p>
    <w:p>
      <w:r>
        <w:rPr>
          <w:rFonts w:ascii="Consolas" w:hAnsi="Consolas"/>
          <w:sz w:val="18"/>
        </w:rPr>
        <w:t>JBPKRI010000438.1  85774     C..AA........A.....   85792</w:t>
      </w:r>
    </w:p>
    <w:p>
      <w:r>
        <w:rPr>
          <w:rFonts w:ascii="Consolas" w:hAnsi="Consolas"/>
          <w:sz w:val="18"/>
        </w:rPr>
        <w:t>JBPKRI010000438.1  355430    C..AA........A.....   355448</w:t>
      </w:r>
    </w:p>
    <w:p>
      <w:r>
        <w:rPr>
          <w:rFonts w:ascii="Consolas" w:hAnsi="Consolas"/>
          <w:sz w:val="18"/>
        </w:rPr>
        <w:t>JBPKRI010000438.1  554356    C..AA........A.....   554374</w:t>
      </w:r>
    </w:p>
    <w:p>
      <w:r>
        <w:rPr>
          <w:rFonts w:ascii="Consolas" w:hAnsi="Consolas"/>
          <w:sz w:val="18"/>
        </w:rPr>
        <w:t>JBPKRI010000438.1  655834    C..AA........A.....   655852</w:t>
      </w:r>
    </w:p>
    <w:p>
      <w:r>
        <w:rPr>
          <w:rFonts w:ascii="Consolas" w:hAnsi="Consolas"/>
          <w:sz w:val="18"/>
        </w:rPr>
        <w:t>JBPKRI010000438.1  517248    C..AA.....A..A.....   517266</w:t>
      </w:r>
    </w:p>
    <w:p>
      <w:r>
        <w:rPr>
          <w:rFonts w:ascii="Consolas" w:hAnsi="Consolas"/>
          <w:sz w:val="18"/>
        </w:rPr>
        <w:t>JBPKRI010000437.1  24392     C..AA........A.....   24410</w:t>
      </w:r>
    </w:p>
    <w:p>
      <w:r>
        <w:rPr>
          <w:rFonts w:ascii="Consolas" w:hAnsi="Consolas"/>
          <w:sz w:val="18"/>
        </w:rPr>
        <w:t>JBPKRI010000437.1  94461     C..AA........A.....   94479</w:t>
      </w:r>
    </w:p>
    <w:p>
      <w:r>
        <w:rPr>
          <w:rFonts w:ascii="Consolas" w:hAnsi="Consolas"/>
          <w:sz w:val="18"/>
        </w:rPr>
        <w:t>JBPKRI010000437.1  163041    C..AA........A.....   163059</w:t>
      </w:r>
    </w:p>
    <w:p>
      <w:r>
        <w:rPr>
          <w:rFonts w:ascii="Consolas" w:hAnsi="Consolas"/>
          <w:sz w:val="18"/>
        </w:rPr>
        <w:t>JBPKRI010000435.1  35408     C..AA........A.....   35426</w:t>
      </w:r>
    </w:p>
    <w:p>
      <w:r>
        <w:rPr>
          <w:rFonts w:ascii="Consolas" w:hAnsi="Consolas"/>
          <w:sz w:val="18"/>
        </w:rPr>
        <w:t>JBPKRI010000259.1  3908345   C..AA........A.....   3908327</w:t>
      </w:r>
    </w:p>
    <w:p>
      <w:r>
        <w:rPr>
          <w:rFonts w:ascii="Consolas" w:hAnsi="Consolas"/>
          <w:sz w:val="18"/>
        </w:rPr>
        <w:t>JBPKRI010000259.1  575299    C..AA........A.....   575317</w:t>
      </w:r>
    </w:p>
    <w:p>
      <w:r>
        <w:rPr>
          <w:rFonts w:ascii="Consolas" w:hAnsi="Consolas"/>
          <w:sz w:val="18"/>
        </w:rPr>
        <w:t>JBPKRI010000259.1  4005992   C..AA........A.....   4006010</w:t>
      </w:r>
    </w:p>
    <w:p>
      <w:r>
        <w:rPr>
          <w:rFonts w:ascii="Consolas" w:hAnsi="Consolas"/>
          <w:sz w:val="18"/>
        </w:rPr>
        <w:t>JBPKRI010000185.1  193781    C..AA........A.....   193799</w:t>
      </w:r>
    </w:p>
    <w:p>
      <w:r>
        <w:rPr>
          <w:rFonts w:ascii="Consolas" w:hAnsi="Consolas"/>
          <w:sz w:val="18"/>
        </w:rPr>
        <w:t>JBPKRI010000185.1  41126     C..AA........A.....   41144</w:t>
      </w:r>
    </w:p>
    <w:p>
      <w:r>
        <w:rPr>
          <w:rFonts w:ascii="Consolas" w:hAnsi="Consolas"/>
          <w:sz w:val="18"/>
        </w:rPr>
        <w:t>JBPKRI010000185.1  408717    C..AA........A.....   408735</w:t>
      </w:r>
    </w:p>
    <w:p>
      <w:r>
        <w:rPr>
          <w:rFonts w:ascii="Consolas" w:hAnsi="Consolas"/>
          <w:sz w:val="18"/>
        </w:rPr>
        <w:t>JBPKRI010000184.1  225060    C..AA........A.....   225078</w:t>
      </w:r>
    </w:p>
    <w:p>
      <w:r>
        <w:rPr>
          <w:rFonts w:ascii="Consolas" w:hAnsi="Consolas"/>
          <w:sz w:val="18"/>
        </w:rPr>
        <w:t>JBPKRI010000184.1  345363    C..AA........A.....   345381</w:t>
      </w:r>
    </w:p>
    <w:p>
      <w:r>
        <w:rPr>
          <w:rFonts w:ascii="Consolas" w:hAnsi="Consolas"/>
          <w:sz w:val="18"/>
        </w:rPr>
        <w:t>JBPKRI010000184.1  30310     C..AA........A.....   30328</w:t>
      </w:r>
    </w:p>
    <w:p>
      <w:r>
        <w:rPr>
          <w:rFonts w:ascii="Consolas" w:hAnsi="Consolas"/>
          <w:sz w:val="18"/>
        </w:rPr>
        <w:t>JBPKRI010000184.1  115101    C..AA........A.....   115119</w:t>
      </w:r>
    </w:p>
    <w:p>
      <w:r>
        <w:rPr>
          <w:rFonts w:ascii="Consolas" w:hAnsi="Consolas"/>
          <w:sz w:val="18"/>
        </w:rPr>
        <w:t>JBPKRI010000183.1  21604     C..AA........A.....   21622</w:t>
      </w:r>
    </w:p>
    <w:p>
      <w:r>
        <w:rPr>
          <w:rFonts w:ascii="Consolas" w:hAnsi="Consolas"/>
          <w:sz w:val="18"/>
        </w:rPr>
        <w:t>JBPKRI010000183.1  108301    C..AA........A.....   108319</w:t>
      </w:r>
    </w:p>
    <w:p>
      <w:r>
        <w:rPr>
          <w:rFonts w:ascii="Consolas" w:hAnsi="Consolas"/>
          <w:sz w:val="18"/>
        </w:rPr>
        <w:t>JBPKRI010000182.1  109712    C..CA........A.....   109730</w:t>
      </w:r>
    </w:p>
    <w:p>
      <w:r>
        <w:rPr>
          <w:rFonts w:ascii="Consolas" w:hAnsi="Consolas"/>
          <w:sz w:val="18"/>
        </w:rPr>
        <w:t>JBPKRI010000182.1  381330    C..AA........A.....   381348</w:t>
      </w:r>
    </w:p>
    <w:p>
      <w:r>
        <w:rPr>
          <w:rFonts w:ascii="Consolas" w:hAnsi="Consolas"/>
          <w:sz w:val="18"/>
        </w:rPr>
        <w:t>JBPKRI010000182.1  469083    C..AA........A.....   469101</w:t>
      </w:r>
    </w:p>
    <w:p>
      <w:r>
        <w:rPr>
          <w:rFonts w:ascii="Consolas" w:hAnsi="Consolas"/>
          <w:sz w:val="18"/>
        </w:rPr>
        <w:t>JBPKRI010000182.1  35973     C..AA........A.....   35991</w:t>
      </w:r>
    </w:p>
    <w:p>
      <w:r>
        <w:rPr>
          <w:rFonts w:ascii="Consolas" w:hAnsi="Consolas"/>
          <w:sz w:val="18"/>
        </w:rPr>
        <w:t>JBPKRI010000182.1  187221    C..AA........A..G..   187239</w:t>
      </w:r>
    </w:p>
    <w:p>
      <w:r>
        <w:rPr>
          <w:rFonts w:ascii="Consolas" w:hAnsi="Consolas"/>
          <w:sz w:val="18"/>
        </w:rPr>
        <w:t>JBPKRI010000182.1  565614    C..AA........A.....   565632</w:t>
      </w:r>
    </w:p>
    <w:p>
      <w:r>
        <w:rPr>
          <w:rFonts w:ascii="Consolas" w:hAnsi="Consolas"/>
          <w:sz w:val="18"/>
        </w:rPr>
        <w:t>JBPKRI010000180.1  276474    C..AA........A.....   276492</w:t>
      </w:r>
    </w:p>
    <w:p>
      <w:r>
        <w:rPr>
          <w:rFonts w:ascii="Consolas" w:hAnsi="Consolas"/>
          <w:sz w:val="18"/>
        </w:rPr>
        <w:t>JBPKRI010000180.1  360479    C..AA........A.....   360497</w:t>
      </w:r>
    </w:p>
    <w:p>
      <w:r>
        <w:rPr>
          <w:rFonts w:ascii="Consolas" w:hAnsi="Consolas"/>
          <w:sz w:val="18"/>
        </w:rPr>
        <w:t>JBPKRI010000180.1  477013    C..AA........A.....   477031</w:t>
      </w:r>
    </w:p>
    <w:p>
      <w:r>
        <w:rPr>
          <w:rFonts w:ascii="Consolas" w:hAnsi="Consolas"/>
          <w:sz w:val="18"/>
        </w:rPr>
        <w:t>JBPKRI010000180.1  547135    C..AA........A.....   547153</w:t>
      </w:r>
    </w:p>
    <w:p>
      <w:r>
        <w:rPr>
          <w:rFonts w:ascii="Consolas" w:hAnsi="Consolas"/>
          <w:sz w:val="18"/>
        </w:rPr>
        <w:t>JBPKRI010000180.1  608344    T..AA........A.....   608362</w:t>
      </w:r>
    </w:p>
    <w:p>
      <w:r>
        <w:rPr>
          <w:rFonts w:ascii="Consolas" w:hAnsi="Consolas"/>
          <w:sz w:val="18"/>
        </w:rPr>
        <w:t>JBPKRI010000180.1  47353     C..AA........A.....   47371</w:t>
      </w:r>
    </w:p>
    <w:p>
      <w:r>
        <w:rPr>
          <w:rFonts w:ascii="Consolas" w:hAnsi="Consolas"/>
          <w:sz w:val="18"/>
        </w:rPr>
        <w:t>JBPKRI010000180.1  149946    C..AA........A.....   149964</w:t>
      </w:r>
    </w:p>
    <w:p>
      <w:r>
        <w:rPr>
          <w:rFonts w:ascii="Consolas" w:hAnsi="Consolas"/>
          <w:sz w:val="18"/>
        </w:rPr>
        <w:t>JBPKRI010000178.1  209433    C..AA........A.....   209451</w:t>
      </w:r>
    </w:p>
    <w:p>
      <w:r>
        <w:rPr>
          <w:rFonts w:ascii="Consolas" w:hAnsi="Consolas"/>
          <w:sz w:val="18"/>
        </w:rPr>
        <w:t>JBPKRI010000178.1  278080    C..AA........A.....   278098</w:t>
      </w:r>
    </w:p>
    <w:p>
      <w:r>
        <w:rPr>
          <w:rFonts w:ascii="Consolas" w:hAnsi="Consolas"/>
          <w:sz w:val="18"/>
        </w:rPr>
        <w:t>JBPKRI010000178.1  68514     C..AA........A.....   68532</w:t>
      </w:r>
    </w:p>
    <w:p>
      <w:r>
        <w:rPr>
          <w:rFonts w:ascii="Consolas" w:hAnsi="Consolas"/>
          <w:sz w:val="18"/>
        </w:rPr>
        <w:t>JBPKRI010000177.1  156323    C..AA........A.....   156341</w:t>
      </w:r>
    </w:p>
    <w:p>
      <w:r>
        <w:rPr>
          <w:rFonts w:ascii="Consolas" w:hAnsi="Consolas"/>
          <w:sz w:val="18"/>
        </w:rPr>
        <w:t>JBPKRI010000171.1  87728     C..AA........A.....   87746</w:t>
      </w:r>
    </w:p>
    <w:p>
      <w:r>
        <w:rPr>
          <w:rFonts w:ascii="Consolas" w:hAnsi="Consolas"/>
          <w:sz w:val="18"/>
        </w:rPr>
        <w:t>JBPKRI010000171.1  225720    C..AA........A.....   225738</w:t>
      </w:r>
    </w:p>
    <w:p>
      <w:r>
        <w:rPr>
          <w:rFonts w:ascii="Consolas" w:hAnsi="Consolas"/>
          <w:sz w:val="18"/>
        </w:rPr>
        <w:t>JBPKRI010000169.1  288059    C..AA........A.....   288077</w:t>
      </w:r>
    </w:p>
    <w:p>
      <w:r>
        <w:rPr>
          <w:rFonts w:ascii="Consolas" w:hAnsi="Consolas"/>
          <w:sz w:val="18"/>
        </w:rPr>
        <w:t>JBPKRI010000169.1  411333    C..AA........A.....   411351</w:t>
      </w:r>
    </w:p>
    <w:p>
      <w:r>
        <w:rPr>
          <w:rFonts w:ascii="Consolas" w:hAnsi="Consolas"/>
          <w:sz w:val="18"/>
        </w:rPr>
        <w:t>JBPKRI010000169.1  680910    C..AA........A.....   680928</w:t>
      </w:r>
    </w:p>
    <w:p>
      <w:r>
        <w:rPr>
          <w:rFonts w:ascii="Consolas" w:hAnsi="Consolas"/>
          <w:sz w:val="18"/>
        </w:rPr>
        <w:t>JBPKRI010000169.1  213587    C..AA........A.....   213605</w:t>
      </w:r>
    </w:p>
    <w:p>
      <w:r>
        <w:rPr>
          <w:rFonts w:ascii="Consolas" w:hAnsi="Consolas"/>
          <w:sz w:val="18"/>
        </w:rPr>
        <w:t>JBPKRI010000169.1  485974    C..AA........A.....   485992</w:t>
      </w:r>
    </w:p>
    <w:p>
      <w:r>
        <w:rPr>
          <w:rFonts w:ascii="Consolas" w:hAnsi="Consolas"/>
          <w:sz w:val="18"/>
        </w:rPr>
        <w:t>JBPKRI010000169.1  587184    C..AA........A.....   587202</w:t>
      </w:r>
    </w:p>
    <w:p>
      <w:r>
        <w:rPr>
          <w:rFonts w:ascii="Consolas" w:hAnsi="Consolas"/>
          <w:sz w:val="18"/>
        </w:rPr>
        <w:t>JBPKRI010000167.1  171895    C..AA........A.....   171877</w:t>
      </w:r>
    </w:p>
    <w:p>
      <w:r>
        <w:rPr>
          <w:rFonts w:ascii="Consolas" w:hAnsi="Consolas"/>
          <w:sz w:val="18"/>
        </w:rPr>
        <w:t>JBPKRI010000167.1  284967    C..AA........A.....   284949</w:t>
      </w:r>
    </w:p>
    <w:p>
      <w:r>
        <w:rPr>
          <w:rFonts w:ascii="Consolas" w:hAnsi="Consolas"/>
          <w:sz w:val="18"/>
        </w:rPr>
        <w:t>JBPKRI010000167.1  413980    C..AA........A.....   413962</w:t>
      </w:r>
    </w:p>
    <w:p>
      <w:r>
        <w:rPr>
          <w:rFonts w:ascii="Consolas" w:hAnsi="Consolas"/>
          <w:sz w:val="18"/>
        </w:rPr>
        <w:t>JBPKRI010000167.1  513800    C..AA........A.....   513782</w:t>
      </w:r>
    </w:p>
    <w:p>
      <w:r>
        <w:rPr>
          <w:rFonts w:ascii="Consolas" w:hAnsi="Consolas"/>
          <w:sz w:val="18"/>
        </w:rPr>
        <w:t>JBPKRI010000167.1  617859    C..AA........A.....   617841</w:t>
      </w:r>
    </w:p>
    <w:p>
      <w:r>
        <w:rPr>
          <w:rFonts w:ascii="Consolas" w:hAnsi="Consolas"/>
          <w:sz w:val="18"/>
        </w:rPr>
        <w:t>JBPKRI010000167.1  36769     C..AA........A.....   36751</w:t>
      </w:r>
    </w:p>
    <w:p>
      <w:r>
        <w:rPr>
          <w:rFonts w:ascii="Consolas" w:hAnsi="Consolas"/>
          <w:sz w:val="18"/>
        </w:rPr>
        <w:t>JBPKRI010000166.1  176100    C..AA........A.....   176118</w:t>
      </w:r>
    </w:p>
    <w:p>
      <w:r>
        <w:rPr>
          <w:rFonts w:ascii="Consolas" w:hAnsi="Consolas"/>
          <w:sz w:val="18"/>
        </w:rPr>
        <w:t>JBPKRI010000166.1  331639    C..AA.....A..A.....   331657</w:t>
      </w:r>
    </w:p>
    <w:p>
      <w:r>
        <w:rPr>
          <w:rFonts w:ascii="Consolas" w:hAnsi="Consolas"/>
          <w:sz w:val="18"/>
        </w:rPr>
        <w:t>JBPKRI010000166.1  368736    C..AAC.......A.....   368754</w:t>
      </w:r>
    </w:p>
    <w:p>
      <w:r>
        <w:rPr>
          <w:rFonts w:ascii="Consolas" w:hAnsi="Consolas"/>
          <w:sz w:val="18"/>
        </w:rPr>
        <w:t>JBPKRI010000166.1  96205     C..AA........A...     96221</w:t>
      </w:r>
    </w:p>
    <w:p>
      <w:r>
        <w:rPr>
          <w:rFonts w:ascii="Consolas" w:hAnsi="Consolas"/>
          <w:sz w:val="18"/>
        </w:rPr>
        <w:t>JBPKRI010000165.1  126814    C..AA........A.....   126832</w:t>
      </w:r>
    </w:p>
    <w:p>
      <w:r>
        <w:rPr>
          <w:rFonts w:ascii="Consolas" w:hAnsi="Consolas"/>
          <w:sz w:val="18"/>
        </w:rPr>
        <w:t>JBPKRI010000165.1  231056    C..AA........A.....   231074</w:t>
      </w:r>
    </w:p>
    <w:p>
      <w:r>
        <w:rPr>
          <w:rFonts w:ascii="Consolas" w:hAnsi="Consolas"/>
          <w:sz w:val="18"/>
        </w:rPr>
        <w:t>JBPKRI010000165.1  300762    C..AA..C.....A.....   300780</w:t>
      </w:r>
    </w:p>
    <w:p>
      <w:r>
        <w:rPr>
          <w:rFonts w:ascii="Consolas" w:hAnsi="Consolas"/>
          <w:sz w:val="18"/>
        </w:rPr>
        <w:t>JBPKRI010000164.1  108394    C..AA........A.....   108376</w:t>
      </w:r>
    </w:p>
    <w:p>
      <w:r>
        <w:rPr>
          <w:rFonts w:ascii="Consolas" w:hAnsi="Consolas"/>
          <w:sz w:val="18"/>
        </w:rPr>
        <w:t>JBPKRI010000164.1  188758    C..AA........A.....   188740</w:t>
      </w:r>
    </w:p>
    <w:p>
      <w:r>
        <w:rPr>
          <w:rFonts w:ascii="Consolas" w:hAnsi="Consolas"/>
          <w:sz w:val="18"/>
        </w:rPr>
        <w:t>JBPKRI010000164.1  304845    C..AA........A.....   304827</w:t>
      </w:r>
    </w:p>
    <w:p>
      <w:r>
        <w:rPr>
          <w:rFonts w:ascii="Consolas" w:hAnsi="Consolas"/>
          <w:sz w:val="18"/>
        </w:rPr>
        <w:t>JBPKRI010000164.1  499460    C..AA........A.....   499442</w:t>
      </w:r>
    </w:p>
    <w:p>
      <w:r>
        <w:rPr>
          <w:rFonts w:ascii="Consolas" w:hAnsi="Consolas"/>
          <w:sz w:val="18"/>
        </w:rPr>
        <w:t>JBPKRI010000164.1  688489    C..AA........A.....   688471</w:t>
      </w:r>
    </w:p>
    <w:p>
      <w:r>
        <w:rPr>
          <w:rFonts w:ascii="Consolas" w:hAnsi="Consolas"/>
          <w:sz w:val="18"/>
        </w:rPr>
        <w:t>JBPKRI010000164.1  788101    C..AA........A.....   788083</w:t>
      </w:r>
    </w:p>
    <w:p>
      <w:r>
        <w:rPr>
          <w:rFonts w:ascii="Consolas" w:hAnsi="Consolas"/>
          <w:sz w:val="18"/>
        </w:rPr>
        <w:t>JBPKRI010000164.1  395405    C..AA........A.....   395387</w:t>
      </w:r>
    </w:p>
    <w:p>
      <w:r>
        <w:rPr>
          <w:rFonts w:ascii="Consolas" w:hAnsi="Consolas"/>
          <w:sz w:val="18"/>
        </w:rPr>
        <w:t>JBPKRI010000164.1  581426    C..AA......C.A.....   581408</w:t>
      </w:r>
    </w:p>
    <w:p>
      <w:r>
        <w:rPr>
          <w:rFonts w:ascii="Consolas" w:hAnsi="Consolas"/>
          <w:sz w:val="18"/>
        </w:rPr>
        <w:t>JBPKRI010000164.1  858154    C..AA........A...     858138</w:t>
      </w:r>
    </w:p>
    <w:p>
      <w:r>
        <w:rPr>
          <w:rFonts w:ascii="Consolas" w:hAnsi="Consolas"/>
          <w:sz w:val="18"/>
        </w:rPr>
        <w:t>JBPKRI010000163.1  16075     C..AA........A.....   16093</w:t>
      </w:r>
    </w:p>
    <w:p>
      <w:r>
        <w:rPr>
          <w:rFonts w:ascii="Consolas" w:hAnsi="Consolas"/>
          <w:sz w:val="18"/>
        </w:rPr>
        <w:t>JBPKRI010000163.1  84581     C..AA........A.....   84599</w:t>
      </w:r>
    </w:p>
    <w:p>
      <w:r>
        <w:rPr>
          <w:rFonts w:ascii="Consolas" w:hAnsi="Consolas"/>
          <w:sz w:val="18"/>
        </w:rPr>
        <w:t>JBPKRI010000163.1  297911    C..AA........A.....   297929</w:t>
      </w:r>
    </w:p>
    <w:p>
      <w:r>
        <w:rPr>
          <w:rFonts w:ascii="Consolas" w:hAnsi="Consolas"/>
          <w:sz w:val="18"/>
        </w:rPr>
        <w:t>JBPKRI010000160.1  454513    C..AA........A.....   454531</w:t>
      </w:r>
    </w:p>
    <w:p>
      <w:r>
        <w:rPr>
          <w:rFonts w:ascii="Consolas" w:hAnsi="Consolas"/>
          <w:sz w:val="18"/>
        </w:rPr>
        <w:t>JBPKRI010000160.1  28516     C..AA........A.....   28534</w:t>
      </w:r>
    </w:p>
    <w:p>
      <w:r>
        <w:rPr>
          <w:rFonts w:ascii="Consolas" w:hAnsi="Consolas"/>
          <w:sz w:val="18"/>
        </w:rPr>
        <w:t>JBPKRI010000160.1  377068    C..AA........A.....   377086</w:t>
      </w:r>
    </w:p>
    <w:p>
      <w:r>
        <w:rPr>
          <w:rFonts w:ascii="Consolas" w:hAnsi="Consolas"/>
          <w:sz w:val="18"/>
        </w:rPr>
        <w:t>JBPKRI010000160.1  580544    C..AA........A.....   580562</w:t>
      </w:r>
    </w:p>
    <w:p>
      <w:r>
        <w:rPr>
          <w:rFonts w:ascii="Consolas" w:hAnsi="Consolas"/>
          <w:sz w:val="18"/>
        </w:rPr>
        <w:t>JBPKRI010000160.1  111159    C..AA........A.....   111177</w:t>
      </w:r>
    </w:p>
    <w:p>
      <w:r>
        <w:rPr>
          <w:rFonts w:ascii="Consolas" w:hAnsi="Consolas"/>
          <w:sz w:val="18"/>
        </w:rPr>
        <w:t>JBPKRI010000160.1  227327    C..AA........A.....   227345</w:t>
      </w:r>
    </w:p>
    <w:p>
      <w:r>
        <w:rPr>
          <w:rFonts w:ascii="Consolas" w:hAnsi="Consolas"/>
          <w:sz w:val="18"/>
        </w:rPr>
        <w:t>JBPKRI010000159.1  292336    C..AA........A.....   292354</w:t>
      </w:r>
    </w:p>
    <w:p>
      <w:r>
        <w:rPr>
          <w:rFonts w:ascii="Consolas" w:hAnsi="Consolas"/>
          <w:sz w:val="18"/>
        </w:rPr>
        <w:t>JBPKRI010000159.1  446523    C..AA........A.....   446541</w:t>
      </w:r>
    </w:p>
    <w:p>
      <w:r>
        <w:rPr>
          <w:rFonts w:ascii="Consolas" w:hAnsi="Consolas"/>
          <w:sz w:val="18"/>
        </w:rPr>
        <w:t>JBPKRI010000159.1  120433    C..AA........A.....   120451</w:t>
      </w:r>
    </w:p>
    <w:p>
      <w:r>
        <w:rPr>
          <w:rFonts w:ascii="Consolas" w:hAnsi="Consolas"/>
          <w:sz w:val="18"/>
        </w:rPr>
        <w:t>JBPKRI010000158.1  34616     C..AA........A.....   34634</w:t>
      </w:r>
    </w:p>
    <w:p>
      <w:r>
        <w:rPr>
          <w:rFonts w:ascii="Consolas" w:hAnsi="Consolas"/>
          <w:sz w:val="18"/>
        </w:rPr>
        <w:t>JBPKRI010000077.1  9470642   C..AA........A.....   9470660</w:t>
      </w:r>
    </w:p>
    <w:p>
      <w:r>
        <w:rPr>
          <w:rFonts w:ascii="Consolas" w:hAnsi="Consolas"/>
          <w:sz w:val="18"/>
        </w:rPr>
        <w:t>JBPKRI010000175.1  130953    C..AA........A.....   130935</w:t>
      </w:r>
    </w:p>
    <w:p>
      <w:r>
        <w:rPr>
          <w:rFonts w:ascii="Consolas" w:hAnsi="Consolas"/>
          <w:sz w:val="18"/>
        </w:rPr>
        <w:t>JBPKRI010000175.1  199565    C..AA........A.....   199547</w:t>
      </w:r>
    </w:p>
    <w:p>
      <w:r>
        <w:rPr>
          <w:rFonts w:ascii="Consolas" w:hAnsi="Consolas"/>
          <w:sz w:val="18"/>
        </w:rPr>
        <w:t>JBPKRI010000868.1  59207     C..AA........A.....   59189</w:t>
      </w:r>
    </w:p>
    <w:p>
      <w:r>
        <w:rPr>
          <w:rFonts w:ascii="Consolas" w:hAnsi="Consolas"/>
          <w:sz w:val="18"/>
        </w:rPr>
        <w:t>JBPKRI010000834.1  133504    C..AA........A.....   133486</w:t>
      </w:r>
    </w:p>
    <w:p>
      <w:r>
        <w:rPr>
          <w:rFonts w:ascii="Consolas" w:hAnsi="Consolas"/>
          <w:sz w:val="18"/>
        </w:rPr>
        <w:t>JBPKRI010000826.1  83002     C..AA........A.....   82984</w:t>
      </w:r>
    </w:p>
    <w:p>
      <w:r>
        <w:rPr>
          <w:rFonts w:ascii="Consolas" w:hAnsi="Consolas"/>
          <w:sz w:val="18"/>
        </w:rPr>
        <w:t>JBPKRI010000817.1  1757      C..AA........A.....   1739</w:t>
      </w:r>
    </w:p>
    <w:p>
      <w:r>
        <w:rPr>
          <w:rFonts w:ascii="Consolas" w:hAnsi="Consolas"/>
          <w:sz w:val="18"/>
        </w:rPr>
        <w:t>JBPKRI010000790.1  79617     C..AA........A.....   79635</w:t>
      </w:r>
    </w:p>
    <w:p>
      <w:r>
        <w:rPr>
          <w:rFonts w:ascii="Consolas" w:hAnsi="Consolas"/>
          <w:sz w:val="18"/>
        </w:rPr>
        <w:t>JBPKRI010000776.1  83442     C..AA........A.....   83460</w:t>
      </w:r>
    </w:p>
    <w:p>
      <w:r>
        <w:rPr>
          <w:rFonts w:ascii="Consolas" w:hAnsi="Consolas"/>
          <w:sz w:val="18"/>
        </w:rPr>
        <w:t>JBPKRI010000773.1  89844     C..AA........A.....   89862</w:t>
      </w:r>
    </w:p>
    <w:p>
      <w:r>
        <w:rPr>
          <w:rFonts w:ascii="Consolas" w:hAnsi="Consolas"/>
          <w:sz w:val="18"/>
        </w:rPr>
        <w:t>JBPKRI010000772.1  158039    C..AA........A.....   158057</w:t>
      </w:r>
    </w:p>
    <w:p>
      <w:r>
        <w:rPr>
          <w:rFonts w:ascii="Consolas" w:hAnsi="Consolas"/>
          <w:sz w:val="18"/>
        </w:rPr>
        <w:t>JBPKRI010000772.1  54042     C..AA........A.....   54060</w:t>
      </w:r>
    </w:p>
    <w:p>
      <w:r>
        <w:rPr>
          <w:rFonts w:ascii="Consolas" w:hAnsi="Consolas"/>
          <w:sz w:val="18"/>
        </w:rPr>
        <w:t>JBPKRI010000771.1  92324     C..AA........A.....   92342</w:t>
      </w:r>
    </w:p>
    <w:p>
      <w:r>
        <w:rPr>
          <w:rFonts w:ascii="Consolas" w:hAnsi="Consolas"/>
          <w:sz w:val="18"/>
        </w:rPr>
        <w:t>JBPKRI010000770.1  74137     C..AA........A.....   74155</w:t>
      </w:r>
    </w:p>
    <w:p>
      <w:r>
        <w:rPr>
          <w:rFonts w:ascii="Consolas" w:hAnsi="Consolas"/>
          <w:sz w:val="18"/>
        </w:rPr>
        <w:t>JBPKRI010000750.1  17458     C..AA........A.....   17476</w:t>
      </w:r>
    </w:p>
    <w:p>
      <w:r>
        <w:rPr>
          <w:rFonts w:ascii="Consolas" w:hAnsi="Consolas"/>
          <w:sz w:val="18"/>
        </w:rPr>
        <w:t>JBPKRI010000750.1  113930    C..AA........A.....   113948</w:t>
      </w:r>
    </w:p>
    <w:p>
      <w:r>
        <w:rPr>
          <w:rFonts w:ascii="Consolas" w:hAnsi="Consolas"/>
          <w:sz w:val="18"/>
        </w:rPr>
        <w:t>JBPKRI010000749.1  135298    C..AA........A.....   135280</w:t>
      </w:r>
    </w:p>
    <w:p>
      <w:r>
        <w:rPr>
          <w:rFonts w:ascii="Consolas" w:hAnsi="Consolas"/>
          <w:sz w:val="18"/>
        </w:rPr>
        <w:t>JBPKRI010000735.1  64314     C..AA........A.....   64332</w:t>
      </w:r>
    </w:p>
    <w:p>
      <w:r>
        <w:rPr>
          <w:rFonts w:ascii="Consolas" w:hAnsi="Consolas"/>
          <w:sz w:val="18"/>
        </w:rPr>
        <w:t>JBPKRI010000659.1  385120    C..AA........A.....   385138</w:t>
      </w:r>
    </w:p>
    <w:p>
      <w:r>
        <w:rPr>
          <w:rFonts w:ascii="Consolas" w:hAnsi="Consolas"/>
          <w:sz w:val="18"/>
        </w:rPr>
        <w:t>JBPKRI010000659.1  314600    T..AA........A.....   314618</w:t>
      </w:r>
    </w:p>
    <w:p>
      <w:r>
        <w:rPr>
          <w:rFonts w:ascii="Consolas" w:hAnsi="Consolas"/>
          <w:sz w:val="18"/>
        </w:rPr>
        <w:t>JBPKRI010000659.1  261169    C..AA.T......A...     261185</w:t>
      </w:r>
    </w:p>
    <w:p>
      <w:r>
        <w:rPr>
          <w:rFonts w:ascii="Consolas" w:hAnsi="Consolas"/>
          <w:sz w:val="18"/>
        </w:rPr>
        <w:t>JBPKRI010000613.1  63483     C..AA........A.....   63501</w:t>
      </w:r>
    </w:p>
    <w:p>
      <w:r>
        <w:rPr>
          <w:rFonts w:ascii="Consolas" w:hAnsi="Consolas"/>
          <w:sz w:val="18"/>
        </w:rPr>
        <w:t>JBPKRI010000606.1  145068    C..AA........A.....   145050</w:t>
      </w:r>
    </w:p>
    <w:p>
      <w:r>
        <w:rPr>
          <w:rFonts w:ascii="Consolas" w:hAnsi="Consolas"/>
          <w:sz w:val="18"/>
        </w:rPr>
        <w:t>JBPKRI010000603.1  76474     C..AA........A.....   76492</w:t>
      </w:r>
    </w:p>
    <w:p>
      <w:r>
        <w:rPr>
          <w:rFonts w:ascii="Consolas" w:hAnsi="Consolas"/>
          <w:sz w:val="18"/>
        </w:rPr>
        <w:t>JBPKRI010000602.1  120068    C..AA........A.....   120086</w:t>
      </w:r>
    </w:p>
    <w:p>
      <w:r>
        <w:rPr>
          <w:rFonts w:ascii="Consolas" w:hAnsi="Consolas"/>
          <w:sz w:val="18"/>
        </w:rPr>
        <w:t>JBPKRI010000553.1  112398    C..AA........A.....   112380</w:t>
      </w:r>
    </w:p>
    <w:p>
      <w:r>
        <w:rPr>
          <w:rFonts w:ascii="Consolas" w:hAnsi="Consolas"/>
          <w:sz w:val="18"/>
        </w:rPr>
        <w:t>JBPKRI010000553.1  229668    C..AA........A.....   229650</w:t>
      </w:r>
    </w:p>
    <w:p>
      <w:r>
        <w:rPr>
          <w:rFonts w:ascii="Consolas" w:hAnsi="Consolas"/>
          <w:sz w:val="18"/>
        </w:rPr>
        <w:t>JBPKRI010000504.1  50674     C..AA........A.....   50692</w:t>
      </w:r>
    </w:p>
    <w:p>
      <w:r>
        <w:rPr>
          <w:rFonts w:ascii="Consolas" w:hAnsi="Consolas"/>
          <w:sz w:val="18"/>
        </w:rPr>
        <w:t>JBPKRI010000479.1  197539    C..AA........A.....   197521</w:t>
      </w:r>
    </w:p>
    <w:p>
      <w:r>
        <w:rPr>
          <w:rFonts w:ascii="Consolas" w:hAnsi="Consolas"/>
          <w:sz w:val="18"/>
        </w:rPr>
        <w:t>JBPKRI010000444.1  91829     C..AA........AG....   91847</w:t>
      </w:r>
    </w:p>
    <w:p>
      <w:r>
        <w:rPr>
          <w:rFonts w:ascii="Consolas" w:hAnsi="Consolas"/>
          <w:sz w:val="18"/>
        </w:rPr>
        <w:t>JBPKRI010000444.1  185594    C..-A........A.....   185611</w:t>
      </w:r>
    </w:p>
    <w:p>
      <w:r>
        <w:rPr>
          <w:rFonts w:ascii="Consolas" w:hAnsi="Consolas"/>
          <w:sz w:val="18"/>
        </w:rPr>
        <w:t>JBPKRI010000444.1  21671     C..AA........AG....   21689</w:t>
      </w:r>
    </w:p>
    <w:p>
      <w:r>
        <w:rPr>
          <w:rFonts w:ascii="Consolas" w:hAnsi="Consolas"/>
          <w:sz w:val="18"/>
        </w:rPr>
        <w:t>JBPKRI010000442.1  98674     C..AA.....A..A.....   98692</w:t>
      </w:r>
    </w:p>
    <w:p>
      <w:r>
        <w:rPr>
          <w:rFonts w:ascii="Consolas" w:hAnsi="Consolas"/>
          <w:sz w:val="18"/>
        </w:rPr>
        <w:t>JBPKRI010000442.1  135749    C..AA........A.....   135767</w:t>
      </w:r>
    </w:p>
    <w:p>
      <w:r>
        <w:rPr>
          <w:rFonts w:ascii="Consolas" w:hAnsi="Consolas"/>
          <w:sz w:val="18"/>
        </w:rPr>
        <w:t>JBPKRI010000441.1  102406    C..AA........A.....   102424</w:t>
      </w:r>
    </w:p>
    <w:p>
      <w:r>
        <w:rPr>
          <w:rFonts w:ascii="Consolas" w:hAnsi="Consolas"/>
          <w:sz w:val="18"/>
        </w:rPr>
        <w:t>JBPKRI010000436.1  104270    C..AA........A.....   104288</w:t>
      </w:r>
    </w:p>
    <w:p>
      <w:r>
        <w:rPr>
          <w:rFonts w:ascii="Consolas" w:hAnsi="Consolas"/>
          <w:sz w:val="18"/>
        </w:rPr>
        <w:t>JBPKRI010000181.1  67924     C..AA........A.....   67906</w:t>
      </w:r>
    </w:p>
    <w:p>
      <w:r>
        <w:rPr>
          <w:rFonts w:ascii="Consolas" w:hAnsi="Consolas"/>
          <w:sz w:val="18"/>
        </w:rPr>
        <w:t>JBPKRI010000162.1  28533     C..AA........A.....   28551</w:t>
      </w:r>
    </w:p>
    <w:p>
      <w:r>
        <w:rPr>
          <w:rFonts w:ascii="Consolas" w:hAnsi="Consolas"/>
          <w:sz w:val="18"/>
        </w:rPr>
        <w:t>JBPKRI010000161.1  84466     C..AA........A.....   84484</w:t>
      </w:r>
    </w:p>
    <w:p>
      <w:r>
        <w:rPr>
          <w:rFonts w:ascii="Consolas" w:hAnsi="Consolas"/>
          <w:sz w:val="18"/>
        </w:rPr>
        <w:t>JBPKRI010000161.1  169158    C..AA.C......A.....   169176</w:t>
      </w:r>
    </w:p>
    <w:p>
      <w:r>
        <w:rPr>
          <w:rFonts w:ascii="Consolas" w:hAnsi="Consolas"/>
          <w:sz w:val="18"/>
        </w:rPr>
        <w:t>JBPKRI010000138.1  8477647   C..AA........A.....   8477665</w:t>
      </w:r>
    </w:p>
    <w:p>
      <w:r>
        <w:rPr>
          <w:rFonts w:ascii="Consolas" w:hAnsi="Consolas"/>
          <w:sz w:val="18"/>
        </w:rPr>
        <w:t>JBPKRI010000748.1  36911     C..AA........A.....   36929</w:t>
      </w:r>
    </w:p>
    <w:p>
      <w:r>
        <w:rPr>
          <w:rFonts w:ascii="Consolas" w:hAnsi="Consolas"/>
          <w:sz w:val="18"/>
        </w:rPr>
        <w:t>JBPKRI010000544.1  77612     C..AA........A.....   77630</w:t>
      </w:r>
    </w:p>
    <w:p>
      <w:r>
        <w:rPr>
          <w:rFonts w:ascii="Consolas" w:hAnsi="Consolas"/>
          <w:sz w:val="18"/>
        </w:rPr>
        <w:t>JBPKRI010000816.1  77564     C..AA........A.....   77582</w:t>
      </w:r>
    </w:p>
    <w:p>
      <w:r>
        <w:rPr>
          <w:rFonts w:ascii="Consolas" w:hAnsi="Consolas"/>
          <w:sz w:val="18"/>
        </w:rPr>
        <w:t>JBPKRI010000777.1  120520    C..AA........A.....   120502</w:t>
      </w:r>
    </w:p>
    <w:p>
      <w:r>
        <w:rPr>
          <w:rFonts w:ascii="Consolas" w:hAnsi="Consolas"/>
          <w:sz w:val="18"/>
        </w:rPr>
        <w:t>JBPKRI010000752.1  84202     C..AA........A.....   84220</w:t>
      </w:r>
    </w:p>
    <w:p>
      <w:r>
        <w:rPr>
          <w:rFonts w:ascii="Consolas" w:hAnsi="Consolas"/>
          <w:sz w:val="18"/>
        </w:rPr>
        <w:t>JBPKRI010000743.1  74417     C..AA........A.....   74435</w:t>
      </w:r>
    </w:p>
    <w:p>
      <w:r>
        <w:rPr>
          <w:rFonts w:ascii="Consolas" w:hAnsi="Consolas"/>
          <w:sz w:val="18"/>
        </w:rPr>
        <w:t>JBPKRI010000597.1  126825    C..AA........A.....   126843</w:t>
      </w:r>
    </w:p>
    <w:p>
      <w:r>
        <w:rPr>
          <w:rFonts w:ascii="Consolas" w:hAnsi="Consolas"/>
          <w:sz w:val="18"/>
        </w:rPr>
        <w:t>JBPKRI010000594.1  107314    C..AA........A.....   107296</w:t>
      </w:r>
    </w:p>
    <w:p>
      <w:r>
        <w:rPr>
          <w:rFonts w:ascii="Consolas" w:hAnsi="Consolas"/>
          <w:sz w:val="18"/>
        </w:rPr>
        <w:t>JBPKRI010000564.1  85729     C.CAA........A.....   85711</w:t>
      </w:r>
    </w:p>
    <w:p>
      <w:r>
        <w:rPr>
          <w:rFonts w:ascii="Consolas" w:hAnsi="Consolas"/>
          <w:sz w:val="18"/>
        </w:rPr>
        <w:t>JBPKRI010000564.1  152881    C.CAA........A.....   152863</w:t>
      </w:r>
    </w:p>
    <w:p>
      <w:r>
        <w:rPr>
          <w:rFonts w:ascii="Consolas" w:hAnsi="Consolas"/>
          <w:sz w:val="18"/>
        </w:rPr>
        <w:t>JBPKRI010000463.1  740577    C.CAA........A.....   740595</w:t>
      </w:r>
    </w:p>
    <w:p>
      <w:r>
        <w:rPr>
          <w:rFonts w:ascii="Consolas" w:hAnsi="Consolas"/>
          <w:sz w:val="18"/>
        </w:rPr>
        <w:t>JBPKRI010000453.1  253137    C..AA......CAA.....   253119</w:t>
      </w:r>
    </w:p>
    <w:p>
      <w:r>
        <w:rPr>
          <w:rFonts w:ascii="Consolas" w:hAnsi="Consolas"/>
          <w:sz w:val="18"/>
        </w:rPr>
        <w:t>JBPKRI010000453.1  425798    C..AA........A.....   425816</w:t>
      </w:r>
    </w:p>
    <w:p>
      <w:r>
        <w:rPr>
          <w:rFonts w:ascii="Consolas" w:hAnsi="Consolas"/>
          <w:sz w:val="18"/>
        </w:rPr>
        <w:t>JBPKRI010000453.1  516221    C..AA........A.....   516239</w:t>
      </w:r>
    </w:p>
    <w:p>
      <w:r>
        <w:rPr>
          <w:rFonts w:ascii="Consolas" w:hAnsi="Consolas"/>
          <w:sz w:val="18"/>
        </w:rPr>
        <w:t>JBPKRI010000453.1  613589    C..AA.......AA.....   613607</w:t>
      </w:r>
    </w:p>
    <w:p>
      <w:r>
        <w:rPr>
          <w:rFonts w:ascii="Consolas" w:hAnsi="Consolas"/>
          <w:sz w:val="18"/>
        </w:rPr>
        <w:t>JBPKRI010000453.1  788721    CG.AA........A.....   788739</w:t>
      </w:r>
    </w:p>
    <w:p>
      <w:r>
        <w:rPr>
          <w:rFonts w:ascii="Consolas" w:hAnsi="Consolas"/>
          <w:sz w:val="18"/>
        </w:rPr>
        <w:t>JBPKRI010000045.1  4401222   C..AA........A.....   4401240</w:t>
      </w:r>
    </w:p>
    <w:p>
      <w:r>
        <w:rPr>
          <w:rFonts w:ascii="Consolas" w:hAnsi="Consolas"/>
          <w:sz w:val="18"/>
        </w:rPr>
        <w:t>JBPKRI010000734.1  61591     C..AA........A.....   61609</w:t>
      </w:r>
    </w:p>
    <w:p>
      <w:r>
        <w:rPr>
          <w:rFonts w:ascii="Consolas" w:hAnsi="Consolas"/>
          <w:sz w:val="18"/>
        </w:rPr>
        <w:t>JBPKRI010000676.1  72128     C..AA.......AA.....   72146</w:t>
      </w:r>
    </w:p>
    <w:p>
      <w:r>
        <w:rPr>
          <w:rFonts w:ascii="Consolas" w:hAnsi="Consolas"/>
          <w:sz w:val="18"/>
        </w:rPr>
        <w:t>JBPKRI010000683.1  66225     C..AA........A.....   66243</w:t>
      </w:r>
    </w:p>
    <w:p>
      <w:r>
        <w:rPr>
          <w:rFonts w:ascii="Consolas" w:hAnsi="Consolas"/>
          <w:sz w:val="18"/>
        </w:rPr>
        <w:t>JBPKRI010000638.1  94542     C..AA........A.....   94524</w:t>
      </w:r>
    </w:p>
    <w:p>
      <w:r>
        <w:rPr>
          <w:rFonts w:ascii="Consolas" w:hAnsi="Consolas"/>
          <w:sz w:val="18"/>
        </w:rPr>
        <w:t>JBPKRI010000583.1  68123     C..AA........A.....   68105</w:t>
      </w:r>
    </w:p>
    <w:p>
      <w:r>
        <w:rPr>
          <w:rFonts w:ascii="Consolas" w:hAnsi="Consolas"/>
          <w:sz w:val="18"/>
        </w:rPr>
        <w:t>JBPKRI010000522.1  34439     C..AA........A.....   34457</w:t>
      </w:r>
    </w:p>
    <w:p>
      <w:r>
        <w:rPr>
          <w:rFonts w:ascii="Consolas" w:hAnsi="Consolas"/>
          <w:sz w:val="18"/>
        </w:rPr>
        <w:t>JBPKRI010000423.1  886999    C..AA..............   886981</w:t>
      </w:r>
    </w:p>
    <w:p>
      <w:r>
        <w:rPr>
          <w:rFonts w:ascii="Consolas" w:hAnsi="Consolas"/>
          <w:sz w:val="18"/>
        </w:rPr>
        <w:t>JBPKRI010000107.1  5073972   C..AA...T....A..G..   5073954</w:t>
      </w:r>
    </w:p>
    <w:p>
      <w:r>
        <w:rPr>
          <w:rFonts w:ascii="Consolas" w:hAnsi="Consolas"/>
          <w:sz w:val="18"/>
        </w:rPr>
        <w:t>JBPKRI010000107.1  4930201   C..AA..............   4930183</w:t>
      </w:r>
    </w:p>
    <w:p>
      <w:r>
        <w:rPr>
          <w:rFonts w:ascii="Consolas" w:hAnsi="Consolas"/>
          <w:sz w:val="18"/>
        </w:rPr>
        <w:t>JBPKRI010000497.1  112855    T..AA........A.....   112837</w:t>
      </w:r>
    </w:p>
    <w:p>
      <w:r>
        <w:rPr>
          <w:rFonts w:ascii="Consolas" w:hAnsi="Consolas"/>
          <w:sz w:val="18"/>
        </w:rPr>
        <w:t>JBPKRI010000497.1  184300    C..AA.T......A...     184284</w:t>
      </w:r>
    </w:p>
    <w:p>
      <w:r>
        <w:rPr>
          <w:rFonts w:ascii="Consolas" w:hAnsi="Consolas"/>
          <w:sz w:val="18"/>
        </w:rPr>
        <w:t>JBPKRI010001157.1  24605     C..AA........A...     24589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429570171659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JBPKRI010000066.1 Antilocapra americana strain Pronghorn03 vouche...  117     1e-24</w:t>
      </w:r>
    </w:p>
    <w:p>
      <w:r>
        <w:rPr>
          <w:rFonts w:ascii="Consolas" w:hAnsi="Consolas"/>
          <w:sz w:val="18"/>
        </w:rPr>
        <w:t>JBPKRI010000107.1 Antilocapra americana strain Pronghorn03 vouche...  104     6e-21</w:t>
      </w:r>
    </w:p>
    <w:p>
      <w:r>
        <w:rPr>
          <w:rFonts w:ascii="Consolas" w:hAnsi="Consolas"/>
          <w:sz w:val="18"/>
        </w:rPr>
        <w:t>JBPKRI010000513.1 Antilocapra americana strain Pronghorn03 vouche...  97.8    9e-19</w:t>
      </w:r>
    </w:p>
    <w:p>
      <w:r>
        <w:rPr>
          <w:rFonts w:ascii="Consolas" w:hAnsi="Consolas"/>
          <w:sz w:val="18"/>
        </w:rPr>
        <w:t>JBPKRI010000423.1 Antilocapra americana strain Pronghorn03 vouche...  96.9    9e-19</w:t>
      </w:r>
    </w:p>
    <w:p>
      <w:r>
        <w:rPr>
          <w:rFonts w:ascii="Consolas" w:hAnsi="Consolas"/>
          <w:sz w:val="18"/>
        </w:rPr>
        <w:t>JBPKRI010000483.1 Antilocapra americana strain Pronghorn03 vouche...  95.1    3e-18</w:t>
      </w:r>
    </w:p>
    <w:p>
      <w:r>
        <w:rPr>
          <w:rFonts w:ascii="Consolas" w:hAnsi="Consolas"/>
          <w:sz w:val="18"/>
        </w:rPr>
        <w:t>JBPKRI010000149.1 Antilocapra americana strain Pronghorn03 vouche...  95.1    3e-18</w:t>
      </w:r>
    </w:p>
    <w:p>
      <w:r>
        <w:rPr>
          <w:rFonts w:ascii="Consolas" w:hAnsi="Consolas"/>
          <w:sz w:val="18"/>
        </w:rPr>
        <w:t>JBPKRI010000044.1 Antilocapra americana strain Pronghorn03 vouche...  92.4    4e-17</w:t>
      </w:r>
    </w:p>
    <w:p>
      <w:r>
        <w:rPr>
          <w:rFonts w:ascii="Consolas" w:hAnsi="Consolas"/>
          <w:sz w:val="18"/>
        </w:rPr>
        <w:t>JBPKRI010000256.1 Antilocapra americana strain Pronghorn03 vouche...  90.6    1e-16</w:t>
      </w:r>
    </w:p>
    <w:p>
      <w:r>
        <w:rPr>
          <w:rFonts w:ascii="Consolas" w:hAnsi="Consolas"/>
          <w:sz w:val="18"/>
        </w:rPr>
        <w:t>JBPKRI010000138.1 Antilocapra americana strain Pronghorn03 vouche...  87.8    5e-16</w:t>
      </w:r>
    </w:p>
    <w:p>
      <w:r>
        <w:rPr>
          <w:rFonts w:ascii="Consolas" w:hAnsi="Consolas"/>
          <w:sz w:val="18"/>
        </w:rPr>
        <w:t>JBPKRI010000453.1 Antilocapra americana strain Pronghorn03 vouche...  86.0    2e-15</w:t>
      </w:r>
    </w:p>
    <w:p>
      <w:r>
        <w:rPr>
          <w:rFonts w:ascii="Consolas" w:hAnsi="Consolas"/>
          <w:sz w:val="18"/>
        </w:rPr>
        <w:t>JBPKRI010000259.1 Antilocapra americana strain Pronghorn03 vouche...  86.0    2e-15</w:t>
      </w:r>
    </w:p>
    <w:p>
      <w:r>
        <w:rPr>
          <w:rFonts w:ascii="Consolas" w:hAnsi="Consolas"/>
          <w:sz w:val="18"/>
        </w:rPr>
        <w:t>JBPKRI010000105.1 Antilocapra americana strain Pronghorn03 vouche...  81.5    7e-14</w:t>
      </w:r>
    </w:p>
    <w:p>
      <w:r>
        <w:rPr>
          <w:rFonts w:ascii="Consolas" w:hAnsi="Consolas"/>
          <w:sz w:val="18"/>
        </w:rPr>
        <w:t>JBPKRI010000770.1 Antilocapra americana strain Pronghorn03 vouche...  77.9    9e-13</w:t>
      </w:r>
    </w:p>
    <w:p>
      <w:r>
        <w:rPr>
          <w:rFonts w:ascii="Consolas" w:hAnsi="Consolas"/>
          <w:sz w:val="18"/>
        </w:rPr>
        <w:t>JBPKRI010000750.1 Antilocapra americana strain Pronghorn03 vouche...  77.9    9e-13</w:t>
      </w:r>
    </w:p>
    <w:p>
      <w:r>
        <w:rPr>
          <w:rFonts w:ascii="Consolas" w:hAnsi="Consolas"/>
          <w:sz w:val="18"/>
        </w:rPr>
        <w:t>JBPKRI010000171.1 Antilocapra americana strain Pronghorn03 vouche...  77.9    9e-13</w:t>
      </w:r>
    </w:p>
    <w:p>
      <w:r>
        <w:rPr>
          <w:rFonts w:ascii="Consolas" w:hAnsi="Consolas"/>
          <w:sz w:val="18"/>
        </w:rPr>
        <w:t>JBPKRI010000134.1 Antilocapra americana strain Pronghorn03 vouche...  77.0    9e-13</w:t>
      </w:r>
    </w:p>
    <w:p>
      <w:r>
        <w:rPr>
          <w:rFonts w:ascii="Consolas" w:hAnsi="Consolas"/>
          <w:sz w:val="18"/>
        </w:rPr>
        <w:t>JBPKRI010000873.1 Antilocapra americana strain Pronghorn03 vouche...  73.4    1e-11</w:t>
      </w:r>
    </w:p>
    <w:p>
      <w:r>
        <w:rPr>
          <w:rFonts w:ascii="Consolas" w:hAnsi="Consolas"/>
          <w:sz w:val="18"/>
        </w:rPr>
        <w:t>JBPKRI010000868.1 Antilocapra americana strain Pronghorn03 vouche...  73.4    1e-11</w:t>
      </w:r>
    </w:p>
    <w:p>
      <w:r>
        <w:rPr>
          <w:rFonts w:ascii="Consolas" w:hAnsi="Consolas"/>
          <w:sz w:val="18"/>
        </w:rPr>
        <w:t>JBPKRI010000840.1 Antilocapra americana strain Pronghorn03 vouche...  73.4    1e-11</w:t>
      </w:r>
    </w:p>
    <w:p>
      <w:r>
        <w:rPr>
          <w:rFonts w:ascii="Consolas" w:hAnsi="Consolas"/>
          <w:sz w:val="18"/>
        </w:rPr>
        <w:t>JBPKRI010000834.1 Antilocapra americana strain Pronghorn03 vouche...  73.4    1e-11</w:t>
      </w:r>
    </w:p>
    <w:p>
      <w:r>
        <w:rPr>
          <w:rFonts w:ascii="Consolas" w:hAnsi="Consolas"/>
          <w:sz w:val="18"/>
        </w:rPr>
        <w:t>JBPKRI010000830.1 Antilocapra americana strain Pronghorn03 vouche...  73.4    1e-11</w:t>
      </w:r>
    </w:p>
    <w:p>
      <w:r>
        <w:rPr>
          <w:rFonts w:ascii="Consolas" w:hAnsi="Consolas"/>
          <w:sz w:val="18"/>
        </w:rPr>
        <w:t>JBPKRI010000829.1 Antilocapra americana strain Pronghorn03 vouche...  73.4    1e-11</w:t>
      </w:r>
    </w:p>
    <w:p>
      <w:r>
        <w:rPr>
          <w:rFonts w:ascii="Consolas" w:hAnsi="Consolas"/>
          <w:sz w:val="18"/>
        </w:rPr>
        <w:t>JBPKRI010000826.1 Antilocapra americana strain Pronghorn03 vouche...  73.4    1e-11</w:t>
      </w:r>
    </w:p>
    <w:p>
      <w:r>
        <w:rPr>
          <w:rFonts w:ascii="Consolas" w:hAnsi="Consolas"/>
          <w:sz w:val="18"/>
        </w:rPr>
        <w:t>JBPKRI010000819.1 Antilocapra americana strain Pronghorn03 vouche...  73.4    1e-11</w:t>
      </w:r>
    </w:p>
    <w:p>
      <w:r>
        <w:rPr>
          <w:rFonts w:ascii="Consolas" w:hAnsi="Consolas"/>
          <w:sz w:val="18"/>
        </w:rPr>
        <w:t>JBPKRI010000807.1 Antilocapra americana strain Pronghorn03 vouche...  73.4    1e-11</w:t>
      </w:r>
    </w:p>
    <w:p>
      <w:r>
        <w:rPr>
          <w:rFonts w:ascii="Consolas" w:hAnsi="Consolas"/>
          <w:sz w:val="18"/>
        </w:rPr>
        <w:t>JBPKRI010000805.1 Antilocapra americana strain Pronghorn03 vouche...  73.4    1e-11</w:t>
      </w:r>
    </w:p>
    <w:p>
      <w:r>
        <w:rPr>
          <w:rFonts w:ascii="Consolas" w:hAnsi="Consolas"/>
          <w:sz w:val="18"/>
        </w:rPr>
        <w:t>JBPKRI010000804.1 Antilocapra americana strain Pronghorn03 vouche...  73.4    1e-11</w:t>
      </w:r>
    </w:p>
    <w:p>
      <w:r>
        <w:rPr>
          <w:rFonts w:ascii="Consolas" w:hAnsi="Consolas"/>
          <w:sz w:val="18"/>
        </w:rPr>
        <w:t>JBPKRI010000800.1 Antilocapra americana strain Pronghorn03 vouche...  73.4    1e-11</w:t>
      </w:r>
    </w:p>
    <w:p>
      <w:r>
        <w:rPr>
          <w:rFonts w:ascii="Consolas" w:hAnsi="Consolas"/>
          <w:sz w:val="18"/>
        </w:rPr>
        <w:t>JBPKRI010000790.1 Antilocapra americana strain Pronghorn03 vouche...  73.4    1e-11</w:t>
      </w:r>
    </w:p>
    <w:p>
      <w:r>
        <w:rPr>
          <w:rFonts w:ascii="Consolas" w:hAnsi="Consolas"/>
          <w:sz w:val="18"/>
        </w:rPr>
        <w:t>JBPKRI010000784.1 Antilocapra americana strain Pronghorn03 vouche...  73.4    1e-11</w:t>
      </w:r>
    </w:p>
    <w:p>
      <w:r>
        <w:rPr>
          <w:rFonts w:ascii="Consolas" w:hAnsi="Consolas"/>
          <w:sz w:val="18"/>
        </w:rPr>
        <w:t>JBPKRI010000783.1 Antilocapra americana strain Pronghorn03 vouche...  73.4    1e-11</w:t>
      </w:r>
    </w:p>
    <w:p>
      <w:r>
        <w:rPr>
          <w:rFonts w:ascii="Consolas" w:hAnsi="Consolas"/>
          <w:sz w:val="18"/>
        </w:rPr>
        <w:t>JBPKRI010000782.1 Antilocapra americana strain Pronghorn03 vouche...  73.4    1e-11</w:t>
      </w:r>
    </w:p>
    <w:p>
      <w:r>
        <w:rPr>
          <w:rFonts w:ascii="Consolas" w:hAnsi="Consolas"/>
          <w:sz w:val="18"/>
        </w:rPr>
        <w:t>JBPKRI010000778.1 Antilocapra americana strain Pronghorn03 vouche...  73.4    1e-11</w:t>
      </w:r>
    </w:p>
    <w:p>
      <w:r>
        <w:rPr>
          <w:rFonts w:ascii="Consolas" w:hAnsi="Consolas"/>
          <w:sz w:val="18"/>
        </w:rPr>
        <w:t>JBPKRI010000776.1 Antilocapra americana strain Pronghorn03 vouche...  73.4    1e-11</w:t>
      </w:r>
    </w:p>
    <w:p>
      <w:r>
        <w:rPr>
          <w:rFonts w:ascii="Consolas" w:hAnsi="Consolas"/>
          <w:sz w:val="18"/>
        </w:rPr>
        <w:t>JBPKRI010000775.1 Antilocapra americana strain Pronghorn03 vouche...  73.4    1e-11</w:t>
      </w:r>
    </w:p>
    <w:p>
      <w:r>
        <w:rPr>
          <w:rFonts w:ascii="Consolas" w:hAnsi="Consolas"/>
          <w:sz w:val="18"/>
        </w:rPr>
        <w:t>JBPKRI010000774.1 Antilocapra americana strain Pronghorn03 vouche...  73.4    1e-11</w:t>
      </w:r>
    </w:p>
    <w:p>
      <w:r>
        <w:rPr>
          <w:rFonts w:ascii="Consolas" w:hAnsi="Consolas"/>
          <w:sz w:val="18"/>
        </w:rPr>
        <w:t>JBPKRI010000773.1 Antilocapra americana strain Pronghorn03 vouche...  73.4    1e-11</w:t>
      </w:r>
    </w:p>
    <w:p>
      <w:r>
        <w:rPr>
          <w:rFonts w:ascii="Consolas" w:hAnsi="Consolas"/>
          <w:sz w:val="18"/>
        </w:rPr>
        <w:t>JBPKRI010000772.1 Antilocapra americana strain Pronghorn03 vouche...  73.4    1e-11</w:t>
      </w:r>
    </w:p>
    <w:p>
      <w:r>
        <w:rPr>
          <w:rFonts w:ascii="Consolas" w:hAnsi="Consolas"/>
          <w:sz w:val="18"/>
        </w:rPr>
        <w:t>JBPKRI010000771.1 Antilocapra americana strain Pronghorn03 vouche...  73.4    1e-11</w:t>
      </w:r>
    </w:p>
    <w:p>
      <w:r>
        <w:rPr>
          <w:rFonts w:ascii="Consolas" w:hAnsi="Consolas"/>
          <w:sz w:val="18"/>
        </w:rPr>
        <w:t>JBPKRI010000752.1 Antilocapra americana strain Pronghorn03 vouche...  73.4    1e-11</w:t>
      </w:r>
    </w:p>
    <w:p>
      <w:r>
        <w:rPr>
          <w:rFonts w:ascii="Consolas" w:hAnsi="Consolas"/>
          <w:sz w:val="18"/>
        </w:rPr>
        <w:t>JBPKRI010000751.1 Antilocapra americana strain Pronghorn03 vouche...  73.4    1e-11</w:t>
      </w:r>
    </w:p>
    <w:p>
      <w:r>
        <w:rPr>
          <w:rFonts w:ascii="Consolas" w:hAnsi="Consolas"/>
          <w:sz w:val="18"/>
        </w:rPr>
        <w:t>JBPKRI010000746.1 Antilocapra americana strain Pronghorn03 vouche...  73.4    1e-11</w:t>
      </w:r>
    </w:p>
    <w:p>
      <w:r>
        <w:rPr>
          <w:rFonts w:ascii="Consolas" w:hAnsi="Consolas"/>
          <w:sz w:val="18"/>
        </w:rPr>
        <w:t>JBPKRI010000744.1 Antilocapra americana strain Pronghorn03 vouche...  73.4    1e-11</w:t>
      </w:r>
    </w:p>
    <w:p>
      <w:r>
        <w:rPr>
          <w:rFonts w:ascii="Consolas" w:hAnsi="Consolas"/>
          <w:sz w:val="18"/>
        </w:rPr>
        <w:t>JBPKRI010000740.1 Antilocapra americana strain Pronghorn03 vouche...  73.4    1e-11</w:t>
      </w:r>
    </w:p>
    <w:p>
      <w:r>
        <w:rPr>
          <w:rFonts w:ascii="Consolas" w:hAnsi="Consolas"/>
          <w:sz w:val="18"/>
        </w:rPr>
        <w:t>JBPKRI010000739.1 Antilocapra americana strain Pronghorn03 vouche...  73.4    1e-11</w:t>
      </w:r>
    </w:p>
    <w:p>
      <w:r>
        <w:rPr>
          <w:rFonts w:ascii="Consolas" w:hAnsi="Consolas"/>
          <w:sz w:val="18"/>
        </w:rPr>
        <w:t>JBPKRI010000738.1 Antilocapra americana strain Pronghorn03 vouche...  73.4    1e-11</w:t>
      </w:r>
    </w:p>
    <w:p>
      <w:r>
        <w:rPr>
          <w:rFonts w:ascii="Consolas" w:hAnsi="Consolas"/>
          <w:sz w:val="18"/>
        </w:rPr>
        <w:t>JBPKRI010000737.1 Antilocapra americana strain Pronghorn03 vouche...  73.4    1e-11</w:t>
      </w:r>
    </w:p>
    <w:p>
      <w:r>
        <w:rPr>
          <w:rFonts w:ascii="Consolas" w:hAnsi="Consolas"/>
          <w:sz w:val="18"/>
        </w:rPr>
        <w:t>JBPKRI010000736.1 Antilocapra americana strain Pronghorn03 vouche...  73.4    1e-11</w:t>
      </w:r>
    </w:p>
    <w:p>
      <w:r>
        <w:rPr>
          <w:rFonts w:ascii="Consolas" w:hAnsi="Consolas"/>
          <w:sz w:val="18"/>
        </w:rPr>
        <w:t>JBPKRI010000735.1 Antilocapra americana strain Pronghorn03 vouche...  73.4    1e-11</w:t>
      </w:r>
    </w:p>
    <w:p>
      <w:r>
        <w:rPr>
          <w:rFonts w:ascii="Consolas" w:hAnsi="Consolas"/>
          <w:sz w:val="18"/>
        </w:rPr>
        <w:t>JBPKRI010000734.1 Antilocapra americana strain Pronghorn03 vouche...  73.4    1e-11</w:t>
      </w:r>
    </w:p>
    <w:p>
      <w:r>
        <w:rPr>
          <w:rFonts w:ascii="Consolas" w:hAnsi="Consolas"/>
          <w:sz w:val="18"/>
        </w:rPr>
        <w:t>JBPKRI010000677.1 Antilocapra americana strain Pronghorn03 vouche...  73.4    1e-11</w:t>
      </w:r>
    </w:p>
    <w:p>
      <w:r>
        <w:rPr>
          <w:rFonts w:ascii="Consolas" w:hAnsi="Consolas"/>
          <w:sz w:val="18"/>
        </w:rPr>
        <w:t>JBPKRI010000676.1 Antilocapra americana strain Pronghorn03 vouche...  73.4    1e-11</w:t>
      </w:r>
    </w:p>
    <w:p>
      <w:r>
        <w:rPr>
          <w:rFonts w:ascii="Consolas" w:hAnsi="Consolas"/>
          <w:sz w:val="18"/>
        </w:rPr>
        <w:t>JBPKRI010000667.1 Antilocapra americana strain Pronghorn03 vouche...  73.4    1e-11</w:t>
      </w:r>
    </w:p>
    <w:p>
      <w:r>
        <w:rPr>
          <w:rFonts w:ascii="Consolas" w:hAnsi="Consolas"/>
          <w:sz w:val="18"/>
        </w:rPr>
        <w:t>JBPKRI010000663.1 Antilocapra americana strain Pronghorn03 vouche...  73.4    1e-11</w:t>
      </w:r>
    </w:p>
    <w:p>
      <w:r>
        <w:rPr>
          <w:rFonts w:ascii="Consolas" w:hAnsi="Consolas"/>
          <w:sz w:val="18"/>
        </w:rPr>
        <w:t>JBPKRI010000661.1 Antilocapra americana strain Pronghorn03 vouche...  73.4    1e-11</w:t>
      </w:r>
    </w:p>
    <w:p>
      <w:r>
        <w:rPr>
          <w:rFonts w:ascii="Consolas" w:hAnsi="Consolas"/>
          <w:sz w:val="18"/>
        </w:rPr>
        <w:t>JBPKRI010000659.1 Antilocapra americana strain Pronghorn03 vouche...  73.4    1e-11</w:t>
      </w:r>
    </w:p>
    <w:p>
      <w:r>
        <w:rPr>
          <w:rFonts w:ascii="Consolas" w:hAnsi="Consolas"/>
          <w:sz w:val="18"/>
        </w:rPr>
        <w:t>JBPKRI010000658.1 Antilocapra americana strain Pronghorn03 vouche...  73.4    1e-11</w:t>
      </w:r>
    </w:p>
    <w:p>
      <w:r>
        <w:rPr>
          <w:rFonts w:ascii="Consolas" w:hAnsi="Consolas"/>
          <w:sz w:val="18"/>
        </w:rPr>
        <w:t>JBPKRI010000638.1 Antilocapra americana strain Pronghorn03 vouche...  73.4    1e-11</w:t>
      </w:r>
    </w:p>
    <w:p>
      <w:r>
        <w:rPr>
          <w:rFonts w:ascii="Consolas" w:hAnsi="Consolas"/>
          <w:sz w:val="18"/>
        </w:rPr>
        <w:t>JBPKRI010000637.1 Antilocapra americana strain Pronghorn03 vouche...  73.4    1e-11</w:t>
      </w:r>
    </w:p>
    <w:p>
      <w:r>
        <w:rPr>
          <w:rFonts w:ascii="Consolas" w:hAnsi="Consolas"/>
          <w:sz w:val="18"/>
        </w:rPr>
        <w:t>JBPKRI010000613.1 Antilocapra americana strain Pronghorn03 vouche...  73.4    1e-11</w:t>
      </w:r>
    </w:p>
    <w:p>
      <w:r>
        <w:rPr>
          <w:rFonts w:ascii="Consolas" w:hAnsi="Consolas"/>
          <w:sz w:val="18"/>
        </w:rPr>
        <w:t>JBPKRI010000610.1 Antilocapra americana strain Pronghorn03 vouche...  73.4    1e-11</w:t>
      </w:r>
    </w:p>
    <w:p>
      <w:r>
        <w:rPr>
          <w:rFonts w:ascii="Consolas" w:hAnsi="Consolas"/>
          <w:sz w:val="18"/>
        </w:rPr>
        <w:t>JBPKRI010000609.1 Antilocapra americana strain Pronghorn03 vouche...  73.4    1e-11</w:t>
      </w:r>
    </w:p>
    <w:p>
      <w:r>
        <w:rPr>
          <w:rFonts w:ascii="Consolas" w:hAnsi="Consolas"/>
          <w:sz w:val="18"/>
        </w:rPr>
        <w:t>JBPKRI010000607.1 Antilocapra americana strain Pronghorn03 vouche...  73.4    1e-11</w:t>
      </w:r>
    </w:p>
    <w:p>
      <w:r>
        <w:rPr>
          <w:rFonts w:ascii="Consolas" w:hAnsi="Consolas"/>
          <w:sz w:val="18"/>
        </w:rPr>
        <w:t>JBPKRI010000606.1 Antilocapra americana strain Pronghorn03 vouche...  73.4    1e-11</w:t>
      </w:r>
    </w:p>
    <w:p>
      <w:r>
        <w:rPr>
          <w:rFonts w:ascii="Consolas" w:hAnsi="Consolas"/>
          <w:sz w:val="18"/>
        </w:rPr>
        <w:t>JBPKRI010000602.1 Antilocapra americana strain Pronghorn03 vouche...  73.4    1e-11</w:t>
      </w:r>
    </w:p>
    <w:p>
      <w:r>
        <w:rPr>
          <w:rFonts w:ascii="Consolas" w:hAnsi="Consolas"/>
          <w:sz w:val="18"/>
        </w:rPr>
        <w:t>JBPKRI010000601.1 Antilocapra americana strain Pronghorn03 vouche...  73.4    1e-11</w:t>
      </w:r>
    </w:p>
    <w:p>
      <w:r>
        <w:rPr>
          <w:rFonts w:ascii="Consolas" w:hAnsi="Consolas"/>
          <w:sz w:val="18"/>
        </w:rPr>
        <w:t>JBPKRI010000599.1 Antilocapra americana strain Pronghorn03 vouche...  73.4    1e-11</w:t>
      </w:r>
    </w:p>
    <w:p>
      <w:r>
        <w:rPr>
          <w:rFonts w:ascii="Consolas" w:hAnsi="Consolas"/>
          <w:sz w:val="18"/>
        </w:rPr>
        <w:t>JBPKRI010000598.1 Antilocapra americana strain Pronghorn03 vouche...  73.4    1e-11</w:t>
      </w:r>
    </w:p>
    <w:p>
      <w:r>
        <w:rPr>
          <w:rFonts w:ascii="Consolas" w:hAnsi="Consolas"/>
          <w:sz w:val="18"/>
        </w:rPr>
        <w:t>JBPKRI010000597.1 Antilocapra americana strain Pronghorn03 vouche...  73.4    1e-11</w:t>
      </w:r>
    </w:p>
    <w:p>
      <w:r>
        <w:rPr>
          <w:rFonts w:ascii="Consolas" w:hAnsi="Consolas"/>
          <w:sz w:val="18"/>
        </w:rPr>
        <w:t>JBPKRI010000594.1 Antilocapra americana strain Pronghorn03 vouche...  73.4    1e-11</w:t>
      </w:r>
    </w:p>
    <w:p>
      <w:r>
        <w:rPr>
          <w:rFonts w:ascii="Consolas" w:hAnsi="Consolas"/>
          <w:sz w:val="18"/>
        </w:rPr>
        <w:t>JBPKRI010000592.1 Antilocapra americana strain Pronghorn03 vouche...  73.4    1e-11</w:t>
      </w:r>
    </w:p>
    <w:p>
      <w:r>
        <w:rPr>
          <w:rFonts w:ascii="Consolas" w:hAnsi="Consolas"/>
          <w:sz w:val="18"/>
        </w:rPr>
        <w:t>JBPKRI010000590.1 Antilocapra americana strain Pronghorn03 vouche...  73.4    1e-11</w:t>
      </w:r>
    </w:p>
    <w:p>
      <w:r>
        <w:rPr>
          <w:rFonts w:ascii="Consolas" w:hAnsi="Consolas"/>
          <w:sz w:val="18"/>
        </w:rPr>
        <w:t>JBPKRI010000588.1 Antilocapra americana strain Pronghorn03 vouche...  73.4    1e-11</w:t>
      </w:r>
    </w:p>
    <w:p>
      <w:r>
        <w:rPr>
          <w:rFonts w:ascii="Consolas" w:hAnsi="Consolas"/>
          <w:sz w:val="18"/>
        </w:rPr>
        <w:t>JBPKRI010000584.1 Antilocapra americana strain Pronghorn03 vouche...  73.4    1e-11</w:t>
      </w:r>
    </w:p>
    <w:p>
      <w:r>
        <w:rPr>
          <w:rFonts w:ascii="Consolas" w:hAnsi="Consolas"/>
          <w:sz w:val="18"/>
        </w:rPr>
        <w:t>JBPKRI010000583.1 Antilocapra americana strain Pronghorn03 vouche...  73.4    1e-11</w:t>
      </w:r>
    </w:p>
    <w:p>
      <w:r>
        <w:rPr>
          <w:rFonts w:ascii="Consolas" w:hAnsi="Consolas"/>
          <w:sz w:val="18"/>
        </w:rPr>
        <w:t>JBPKRI010000582.1 Antilocapra americana strain Pronghorn03 vouche...  73.4    1e-11</w:t>
      </w:r>
    </w:p>
    <w:p>
      <w:r>
        <w:rPr>
          <w:rFonts w:ascii="Consolas" w:hAnsi="Consolas"/>
          <w:sz w:val="18"/>
        </w:rPr>
        <w:t>JBPKRI010000578.1 Antilocapra americana strain Pronghorn03 vouche...  73.4    1e-11</w:t>
      </w:r>
    </w:p>
    <w:p>
      <w:r>
        <w:rPr>
          <w:rFonts w:ascii="Consolas" w:hAnsi="Consolas"/>
          <w:sz w:val="18"/>
        </w:rPr>
        <w:t>JBPKRI010000571.1 Antilocapra americana strain Pronghorn03 vouche...  73.4    1e-11</w:t>
      </w:r>
    </w:p>
    <w:p>
      <w:r>
        <w:rPr>
          <w:rFonts w:ascii="Consolas" w:hAnsi="Consolas"/>
          <w:sz w:val="18"/>
        </w:rPr>
        <w:t>JBPKRI010000570.1 Antilocapra americana strain Pronghorn03 vouche...  73.4    1e-11</w:t>
      </w:r>
    </w:p>
    <w:p>
      <w:r>
        <w:rPr>
          <w:rFonts w:ascii="Consolas" w:hAnsi="Consolas"/>
          <w:sz w:val="18"/>
        </w:rPr>
        <w:t>JBPKRI010000569.1 Antilocapra americana strain Pronghorn03 vouche...  73.4    1e-11</w:t>
      </w:r>
    </w:p>
    <w:p>
      <w:r>
        <w:rPr>
          <w:rFonts w:ascii="Consolas" w:hAnsi="Consolas"/>
          <w:sz w:val="18"/>
        </w:rPr>
        <w:t>JBPKRI010000568.1 Antilocapra americana strain Pronghorn03 vouche...  73.4    1e-11</w:t>
      </w:r>
    </w:p>
    <w:p>
      <w:r>
        <w:rPr>
          <w:rFonts w:ascii="Consolas" w:hAnsi="Consolas"/>
          <w:sz w:val="18"/>
        </w:rPr>
        <w:t>JBPKRI010000565.1 Antilocapra americana strain Pronghorn03 vouche...  73.4    1e-11</w:t>
      </w:r>
    </w:p>
    <w:p>
      <w:r>
        <w:rPr>
          <w:rFonts w:ascii="Consolas" w:hAnsi="Consolas"/>
          <w:sz w:val="18"/>
        </w:rPr>
        <w:t>JBPKRI010000564.1 Antilocapra americana strain Pronghorn03 vouche...  73.4    1e-11</w:t>
      </w:r>
    </w:p>
    <w:p>
      <w:r>
        <w:rPr>
          <w:rFonts w:ascii="Consolas" w:hAnsi="Consolas"/>
          <w:sz w:val="18"/>
        </w:rPr>
        <w:t>JBPKRI010000558.1 Antilocapra americana strain Pronghorn03 vouche...  73.4    1e-11</w:t>
      </w:r>
    </w:p>
    <w:p>
      <w:r>
        <w:rPr>
          <w:rFonts w:ascii="Consolas" w:hAnsi="Consolas"/>
          <w:sz w:val="18"/>
        </w:rPr>
        <w:t>JBPKRI010000557.1 Antilocapra americana strain Pronghorn03 vouche...  73.4    1e-11</w:t>
      </w:r>
    </w:p>
    <w:p>
      <w:r>
        <w:rPr>
          <w:rFonts w:ascii="Consolas" w:hAnsi="Consolas"/>
          <w:sz w:val="18"/>
        </w:rPr>
        <w:t>JBPKRI010000554.1 Antilocapra americana strain Pronghorn03 vouche...  73.4    1e-11</w:t>
      </w:r>
    </w:p>
    <w:p>
      <w:r>
        <w:rPr>
          <w:rFonts w:ascii="Consolas" w:hAnsi="Consolas"/>
          <w:sz w:val="18"/>
        </w:rPr>
        <w:t>JBPKRI010000552.1 Antilocapra americana strain Pronghorn03 vouche...  73.4    1e-11</w:t>
      </w:r>
    </w:p>
    <w:p>
      <w:r>
        <w:rPr>
          <w:rFonts w:ascii="Consolas" w:hAnsi="Consolas"/>
          <w:sz w:val="18"/>
        </w:rPr>
        <w:t>JBPKRI010000550.1 Antilocapra americana strain Pronghorn03 vouche...  73.4    1e-11</w:t>
      </w:r>
    </w:p>
    <w:p>
      <w:r>
        <w:rPr>
          <w:rFonts w:ascii="Consolas" w:hAnsi="Consolas"/>
          <w:sz w:val="18"/>
        </w:rPr>
        <w:t>JBPKRI010000544.1 Antilocapra americana strain Pronghorn03 vouche...  73.4    1e-11</w:t>
      </w:r>
    </w:p>
    <w:p>
      <w:r>
        <w:rPr>
          <w:rFonts w:ascii="Consolas" w:hAnsi="Consolas"/>
          <w:sz w:val="18"/>
        </w:rPr>
        <w:t>JBPKRI010000531.1 Antilocapra americana strain Pronghorn03 vouche...  73.4    1e-11</w:t>
      </w:r>
    </w:p>
    <w:p>
      <w:r>
        <w:rPr>
          <w:rFonts w:ascii="Consolas" w:hAnsi="Consolas"/>
          <w:sz w:val="18"/>
        </w:rPr>
        <w:t>JBPKRI010000529.1 Antilocapra americana strain Pronghorn03 vouche...  73.4    1e-11</w:t>
      </w:r>
    </w:p>
    <w:p>
      <w:r>
        <w:rPr>
          <w:rFonts w:ascii="Consolas" w:hAnsi="Consolas"/>
          <w:sz w:val="18"/>
        </w:rPr>
        <w:t>JBPKRI010000528.1 Antilocapra americana strain Pronghorn03 vouche...  73.4    1e-11</w:t>
      </w:r>
    </w:p>
    <w:p>
      <w:r>
        <w:rPr>
          <w:rFonts w:ascii="Consolas" w:hAnsi="Consolas"/>
          <w:sz w:val="18"/>
        </w:rPr>
        <w:t>JBPKRI010000527.1 Antilocapra americana strain Pronghorn03 vouche...  73.4    1e-11</w:t>
      </w:r>
    </w:p>
    <w:p>
      <w:r>
        <w:rPr>
          <w:rFonts w:ascii="Consolas" w:hAnsi="Consolas"/>
          <w:sz w:val="18"/>
        </w:rPr>
        <w:t>JBPKRI010000526.1 Antilocapra americana strain Pronghorn03 vouche...  73.4    1e-11</w:t>
      </w:r>
    </w:p>
    <w:p>
      <w:r>
        <w:rPr>
          <w:rFonts w:ascii="Consolas" w:hAnsi="Consolas"/>
          <w:sz w:val="18"/>
        </w:rPr>
        <w:t>JBPKRI010000525.1 Antilocapra americana strain Pronghorn03 vouche...  73.4    1e-11</w:t>
      </w:r>
    </w:p>
    <w:p>
      <w:r>
        <w:rPr>
          <w:rFonts w:ascii="Consolas" w:hAnsi="Consolas"/>
          <w:sz w:val="18"/>
        </w:rPr>
        <w:t>JBPKRI010000524.1 Antilocapra americana strain Pronghorn03 vouche...  73.4    1e-11</w:t>
      </w:r>
    </w:p>
    <w:p>
      <w:r>
        <w:rPr>
          <w:rFonts w:ascii="Consolas" w:hAnsi="Consolas"/>
          <w:sz w:val="18"/>
        </w:rPr>
        <w:t>JBPKRI010000523.1 Antilocapra americana strain Pronghorn03 vouche...  73.4    1e-11</w:t>
      </w:r>
    </w:p>
    <w:p>
      <w:r>
        <w:rPr>
          <w:rFonts w:ascii="Consolas" w:hAnsi="Consolas"/>
          <w:sz w:val="18"/>
        </w:rPr>
        <w:t>JBPKRI010000521.1 Antilocapra americana strain Pronghorn03 vouche...  73.4    1e-11</w:t>
      </w:r>
    </w:p>
    <w:p>
      <w:r>
        <w:rPr>
          <w:rFonts w:ascii="Consolas" w:hAnsi="Consolas"/>
          <w:sz w:val="18"/>
        </w:rPr>
        <w:t>JBPKRI010000520.1 Antilocapra americana strain Pronghorn03 vouche...  73.4    1e-11</w:t>
      </w:r>
    </w:p>
    <w:p>
      <w:r>
        <w:rPr>
          <w:rFonts w:ascii="Consolas" w:hAnsi="Consolas"/>
          <w:sz w:val="18"/>
        </w:rPr>
        <w:t>JBPKRI010000519.1 Antilocapra americana strain Pronghorn03 vouche...  73.4    1e-11</w:t>
      </w:r>
    </w:p>
    <w:p>
      <w:r>
        <w:rPr>
          <w:rFonts w:ascii="Consolas" w:hAnsi="Consolas"/>
          <w:sz w:val="18"/>
        </w:rPr>
        <w:t>JBPKRI010000508.1 Antilocapra americana strain Pronghorn03 vouche...  73.4    1e-11</w:t>
      </w:r>
    </w:p>
    <w:p>
      <w:r>
        <w:rPr>
          <w:rFonts w:ascii="Consolas" w:hAnsi="Consolas"/>
          <w:sz w:val="18"/>
        </w:rPr>
        <w:t>JBPKRI010000507.1 Antilocapra americana strain Pronghorn03 vouche...  73.4    1e-11</w:t>
      </w:r>
    </w:p>
    <w:p>
      <w:r>
        <w:rPr>
          <w:rFonts w:ascii="Consolas" w:hAnsi="Consolas"/>
          <w:sz w:val="18"/>
        </w:rPr>
        <w:t>JBPKRI010000506.1 Antilocapra americana strain Pronghorn03 vouche...  73.4    1e-11</w:t>
      </w:r>
    </w:p>
    <w:p>
      <w:r>
        <w:rPr>
          <w:rFonts w:ascii="Consolas" w:hAnsi="Consolas"/>
          <w:sz w:val="18"/>
        </w:rPr>
        <w:t>JBPKRI010000505.1 Antilocapra americana strain Pronghorn03 vouche...  73.4    1e-11</w:t>
      </w:r>
    </w:p>
    <w:p>
      <w:r>
        <w:rPr>
          <w:rFonts w:ascii="Consolas" w:hAnsi="Consolas"/>
          <w:sz w:val="18"/>
        </w:rPr>
        <w:t>JBPKRI010000500.1 Antilocapra americana strain Pronghorn03 vouche...  73.4    1e-11</w:t>
      </w:r>
    </w:p>
    <w:p>
      <w:r>
        <w:rPr>
          <w:rFonts w:ascii="Consolas" w:hAnsi="Consolas"/>
          <w:sz w:val="18"/>
        </w:rPr>
        <w:t>JBPKRI010000498.1 Antilocapra americana strain Pronghorn03 vouche...  73.4    1e-11</w:t>
      </w:r>
    </w:p>
    <w:p>
      <w:r>
        <w:rPr>
          <w:rFonts w:ascii="Consolas" w:hAnsi="Consolas"/>
          <w:sz w:val="18"/>
        </w:rPr>
        <w:t>JBPKRI010000497.1 Antilocapra americana strain Pronghorn03 vouche...  73.4    1e-11</w:t>
      </w:r>
    </w:p>
    <w:p>
      <w:r>
        <w:rPr>
          <w:rFonts w:ascii="Consolas" w:hAnsi="Consolas"/>
          <w:sz w:val="18"/>
        </w:rPr>
        <w:t>JBPKRI010000484.1 Antilocapra americana strain Pronghorn03 vouche...  73.4    1e-11</w:t>
      </w:r>
    </w:p>
    <w:p>
      <w:r>
        <w:rPr>
          <w:rFonts w:ascii="Consolas" w:hAnsi="Consolas"/>
          <w:sz w:val="18"/>
        </w:rPr>
        <w:t>JBPKRI010000479.1 Antilocapra americana strain Pronghorn03 vouche...  73.4    1e-11</w:t>
      </w:r>
    </w:p>
    <w:p>
      <w:r>
        <w:rPr>
          <w:rFonts w:ascii="Consolas" w:hAnsi="Consolas"/>
          <w:sz w:val="18"/>
        </w:rPr>
        <w:t>JBPKRI010000464.1 Antilocapra americana strain Pronghorn03 vouche...  73.4    1e-11</w:t>
      </w:r>
    </w:p>
    <w:p>
      <w:r>
        <w:rPr>
          <w:rFonts w:ascii="Consolas" w:hAnsi="Consolas"/>
          <w:sz w:val="18"/>
        </w:rPr>
        <w:t>JBPKRI010000444.1 Antilocapra americana strain Pronghorn03 vouche...  73.4    1e-11</w:t>
      </w:r>
    </w:p>
    <w:p>
      <w:r>
        <w:rPr>
          <w:rFonts w:ascii="Consolas" w:hAnsi="Consolas"/>
          <w:sz w:val="18"/>
        </w:rPr>
        <w:t>JBPKRI010000443.1 Antilocapra americana strain Pronghorn03 vouche...  73.4    1e-11</w:t>
      </w:r>
    </w:p>
    <w:p>
      <w:r>
        <w:rPr>
          <w:rFonts w:ascii="Consolas" w:hAnsi="Consolas"/>
          <w:sz w:val="18"/>
        </w:rPr>
        <w:t>JBPKRI010000441.1 Antilocapra americana strain Pronghorn03 vouche...  73.4    1e-11</w:t>
      </w:r>
    </w:p>
    <w:p>
      <w:r>
        <w:rPr>
          <w:rFonts w:ascii="Consolas" w:hAnsi="Consolas"/>
          <w:sz w:val="18"/>
        </w:rPr>
        <w:t>JBPKRI010000440.1 Antilocapra americana strain Pronghorn03 vouche...  73.4    1e-11</w:t>
      </w:r>
    </w:p>
    <w:p>
      <w:r>
        <w:rPr>
          <w:rFonts w:ascii="Consolas" w:hAnsi="Consolas"/>
          <w:sz w:val="18"/>
        </w:rPr>
        <w:t>JBPKRI010000439.1 Antilocapra americana strain Pronghorn03 vouche...  73.4    1e-11</w:t>
      </w:r>
    </w:p>
    <w:p>
      <w:r>
        <w:rPr>
          <w:rFonts w:ascii="Consolas" w:hAnsi="Consolas"/>
          <w:sz w:val="18"/>
        </w:rPr>
        <w:t>JBPKRI010000438.1 Antilocapra americana strain Pronghorn03 vouche...  73.4    1e-11</w:t>
      </w:r>
    </w:p>
    <w:p>
      <w:r>
        <w:rPr>
          <w:rFonts w:ascii="Consolas" w:hAnsi="Consolas"/>
          <w:sz w:val="18"/>
        </w:rPr>
        <w:t>JBPKRI010000437.1 Antilocapra americana strain Pronghorn03 vouche...  73.4    1e-11</w:t>
      </w:r>
    </w:p>
    <w:p>
      <w:r>
        <w:rPr>
          <w:rFonts w:ascii="Consolas" w:hAnsi="Consolas"/>
          <w:sz w:val="18"/>
        </w:rPr>
        <w:t>JBPKRI010000436.1 Antilocapra americana strain Pronghorn03 vouche...  73.4    1e-11</w:t>
      </w:r>
    </w:p>
    <w:p>
      <w:r>
        <w:rPr>
          <w:rFonts w:ascii="Consolas" w:hAnsi="Consolas"/>
          <w:sz w:val="18"/>
        </w:rPr>
        <w:t>JBPKRI010000435.1 Antilocapra americana strain Pronghorn03 vouche...  73.4    1e-11</w:t>
      </w:r>
    </w:p>
    <w:p>
      <w:r>
        <w:rPr>
          <w:rFonts w:ascii="Consolas" w:hAnsi="Consolas"/>
          <w:sz w:val="18"/>
        </w:rPr>
        <w:t>JBPKRI010000185.1 Antilocapra americana strain Pronghorn03 vouche...  73.4    1e-11</w:t>
      </w:r>
    </w:p>
    <w:p>
      <w:r>
        <w:rPr>
          <w:rFonts w:ascii="Consolas" w:hAnsi="Consolas"/>
          <w:sz w:val="18"/>
        </w:rPr>
        <w:t>JBPKRI010000184.1 Antilocapra americana strain Pronghorn03 vouche...  73.4    1e-11</w:t>
      </w:r>
    </w:p>
    <w:p>
      <w:r>
        <w:rPr>
          <w:rFonts w:ascii="Consolas" w:hAnsi="Consolas"/>
          <w:sz w:val="18"/>
        </w:rPr>
        <w:t>JBPKRI010000183.1 Antilocapra americana strain Pronghorn03 vouche...  73.4    1e-11</w:t>
      </w:r>
    </w:p>
    <w:p>
      <w:r>
        <w:rPr>
          <w:rFonts w:ascii="Consolas" w:hAnsi="Consolas"/>
          <w:sz w:val="18"/>
        </w:rPr>
        <w:t>JBPKRI010000182.1 Antilocapra americana strain Pronghorn03 vouche...  73.4    1e-11</w:t>
      </w:r>
    </w:p>
    <w:p>
      <w:r>
        <w:rPr>
          <w:rFonts w:ascii="Consolas" w:hAnsi="Consolas"/>
          <w:sz w:val="18"/>
        </w:rPr>
        <w:t>JBPKRI010000181.1 Antilocapra americana strain Pronghorn03 vouche...  73.4    1e-11</w:t>
      </w:r>
    </w:p>
    <w:p>
      <w:r>
        <w:rPr>
          <w:rFonts w:ascii="Consolas" w:hAnsi="Consolas"/>
          <w:sz w:val="18"/>
        </w:rPr>
        <w:t>JBPKRI010000180.1 Antilocapra americana strain Pronghorn03 vouche...  73.4    1e-11</w:t>
      </w:r>
    </w:p>
    <w:p>
      <w:r>
        <w:rPr>
          <w:rFonts w:ascii="Consolas" w:hAnsi="Consolas"/>
          <w:sz w:val="18"/>
        </w:rPr>
        <w:t>JBPKRI010000178.1 Antilocapra americana strain Pronghorn03 vouche...  73.4    1e-11</w:t>
      </w:r>
    </w:p>
    <w:p>
      <w:r>
        <w:rPr>
          <w:rFonts w:ascii="Consolas" w:hAnsi="Consolas"/>
          <w:sz w:val="18"/>
        </w:rPr>
        <w:t>JBPKRI010000177.1 Antilocapra americana strain Pronghorn03 vouche...  73.4    1e-11</w:t>
      </w:r>
    </w:p>
    <w:p>
      <w:r>
        <w:rPr>
          <w:rFonts w:ascii="Consolas" w:hAnsi="Consolas"/>
          <w:sz w:val="18"/>
        </w:rPr>
        <w:t>JBPKRI010000175.1 Antilocapra americana strain Pronghorn03 vouche...  73.4    1e-11</w:t>
      </w:r>
    </w:p>
    <w:p>
      <w:r>
        <w:rPr>
          <w:rFonts w:ascii="Consolas" w:hAnsi="Consolas"/>
          <w:sz w:val="18"/>
        </w:rPr>
        <w:t>JBPKRI010000169.1 Antilocapra americana strain Pronghorn03 vouche...  73.4    1e-11</w:t>
      </w:r>
    </w:p>
    <w:p>
      <w:r>
        <w:rPr>
          <w:rFonts w:ascii="Consolas" w:hAnsi="Consolas"/>
          <w:sz w:val="18"/>
        </w:rPr>
        <w:t>JBPKRI010000167.1 Antilocapra americana strain Pronghorn03 vouche...  73.4    1e-11</w:t>
      </w:r>
    </w:p>
    <w:p>
      <w:r>
        <w:rPr>
          <w:rFonts w:ascii="Consolas" w:hAnsi="Consolas"/>
          <w:sz w:val="18"/>
        </w:rPr>
        <w:t>JBPKRI010000166.1 Antilocapra americana strain Pronghorn03 vouche...  73.4    1e-11</w:t>
      </w:r>
    </w:p>
    <w:p>
      <w:r>
        <w:rPr>
          <w:rFonts w:ascii="Consolas" w:hAnsi="Consolas"/>
          <w:sz w:val="18"/>
        </w:rPr>
        <w:t>JBPKRI010000165.1 Antilocapra americana strain Pronghorn03 vouche...  73.4    1e-11</w:t>
      </w:r>
    </w:p>
    <w:p>
      <w:r>
        <w:rPr>
          <w:rFonts w:ascii="Consolas" w:hAnsi="Consolas"/>
          <w:sz w:val="18"/>
        </w:rPr>
        <w:t>JBPKRI010000164.1 Antilocapra americana strain Pronghorn03 vouche...  73.4    1e-11</w:t>
      </w:r>
    </w:p>
    <w:p>
      <w:r>
        <w:rPr>
          <w:rFonts w:ascii="Consolas" w:hAnsi="Consolas"/>
          <w:sz w:val="18"/>
        </w:rPr>
        <w:t>JBPKRI010000163.1 Antilocapra americana strain Pronghorn03 vouche...  73.4    1e-11</w:t>
      </w:r>
    </w:p>
    <w:p>
      <w:r>
        <w:rPr>
          <w:rFonts w:ascii="Consolas" w:hAnsi="Consolas"/>
          <w:sz w:val="18"/>
        </w:rPr>
        <w:t>JBPKRI010000161.1 Antilocapra americana strain Pronghorn03 vouche...  73.4    1e-11</w:t>
      </w:r>
    </w:p>
    <w:p>
      <w:r>
        <w:rPr>
          <w:rFonts w:ascii="Consolas" w:hAnsi="Consolas"/>
          <w:sz w:val="18"/>
        </w:rPr>
        <w:t>JBPKRI010000160.1 Antilocapra americana strain Pronghorn03 vouche...  73.4    1e-11</w:t>
      </w:r>
    </w:p>
    <w:p>
      <w:r>
        <w:rPr>
          <w:rFonts w:ascii="Consolas" w:hAnsi="Consolas"/>
          <w:sz w:val="18"/>
        </w:rPr>
        <w:t>JBPKRI010000159.1 Antilocapra americana strain Pronghorn03 vouche...  73.4    1e-11</w:t>
      </w:r>
    </w:p>
    <w:p>
      <w:r>
        <w:rPr>
          <w:rFonts w:ascii="Consolas" w:hAnsi="Consolas"/>
          <w:sz w:val="18"/>
        </w:rPr>
        <w:t>JBPKRI010000158.1 Antilocapra americana strain Pronghorn03 vouche...  73.4    1e-11</w:t>
      </w:r>
    </w:p>
    <w:p>
      <w:r>
        <w:rPr>
          <w:rFonts w:ascii="Consolas" w:hAnsi="Consolas"/>
          <w:sz w:val="18"/>
        </w:rPr>
        <w:t>JBPKRI010000935.1 Antilocapra americana strain Pronghorn03 vouche...  68.9    5e-10</w:t>
      </w:r>
    </w:p>
    <w:p>
      <w:r>
        <w:rPr>
          <w:rFonts w:ascii="Consolas" w:hAnsi="Consolas"/>
          <w:sz w:val="18"/>
        </w:rPr>
        <w:t>JBPKRI010000749.1 Antilocapra americana strain Pronghorn03 vouche...  68.9    5e-10</w:t>
      </w:r>
    </w:p>
    <w:p>
      <w:r>
        <w:rPr>
          <w:rFonts w:ascii="Consolas" w:hAnsi="Consolas"/>
          <w:sz w:val="18"/>
        </w:rPr>
        <w:t>JBPKRI010000748.1 Antilocapra americana strain Pronghorn03 vouche...  68.9    5e-10</w:t>
      </w:r>
    </w:p>
    <w:p>
      <w:r>
        <w:rPr>
          <w:rFonts w:ascii="Consolas" w:hAnsi="Consolas"/>
          <w:sz w:val="18"/>
        </w:rPr>
        <w:t>JBPKRI010000683.1 Antilocapra americana strain Pronghorn03 vouche...  68.9    5e-10</w:t>
      </w:r>
    </w:p>
    <w:p>
      <w:r>
        <w:rPr>
          <w:rFonts w:ascii="Consolas" w:hAnsi="Consolas"/>
          <w:sz w:val="18"/>
        </w:rPr>
        <w:t>JBPKRI010000665.1 Antilocapra americana strain Pronghorn03 vouche...  68.9    5e-10</w:t>
      </w:r>
    </w:p>
    <w:p>
      <w:r>
        <w:rPr>
          <w:rFonts w:ascii="Consolas" w:hAnsi="Consolas"/>
          <w:sz w:val="18"/>
        </w:rPr>
        <w:t>JBPKRI010000603.1 Antilocapra americana strain Pronghorn03 vouche...  68.9    5e-10</w:t>
      </w:r>
    </w:p>
    <w:p>
      <w:r>
        <w:rPr>
          <w:rFonts w:ascii="Consolas" w:hAnsi="Consolas"/>
          <w:sz w:val="18"/>
        </w:rPr>
        <w:t>JBPKRI010000553.1 Antilocapra americana strain Pronghorn03 vouche...  68.9    5e-10</w:t>
      </w:r>
    </w:p>
    <w:p>
      <w:r>
        <w:rPr>
          <w:rFonts w:ascii="Consolas" w:hAnsi="Consolas"/>
          <w:sz w:val="18"/>
        </w:rPr>
        <w:t>JBPKRI010000504.1 Antilocapra americana strain Pronghorn03 vouche...  68.9    5e-10</w:t>
      </w:r>
    </w:p>
    <w:p>
      <w:r>
        <w:rPr>
          <w:rFonts w:ascii="Consolas" w:hAnsi="Consolas"/>
          <w:sz w:val="18"/>
        </w:rPr>
        <w:t>JBPKRI010000442.1 Antilocapra americana strain Pronghorn03 vouche...  68.9    5e-10</w:t>
      </w:r>
    </w:p>
    <w:p>
      <w:r>
        <w:rPr>
          <w:rFonts w:ascii="Consolas" w:hAnsi="Consolas"/>
          <w:sz w:val="18"/>
        </w:rPr>
        <w:t>JBPKRI010000162.1 Antilocapra americana strain Pronghorn03 vouche...  68.9    5e-10</w:t>
      </w:r>
    </w:p>
    <w:p>
      <w:r>
        <w:rPr>
          <w:rFonts w:ascii="Consolas" w:hAnsi="Consolas"/>
          <w:sz w:val="18"/>
        </w:rPr>
        <w:t>JBPKRI010000010.1 Antilocapra americana strain Pronghorn03 vouche...  68.0    5e-10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   1         GTCAGAGCTGAAGTCCTCACGACGTTTGCCCTCTGTGGATTTGCCAATTTCAGCTCCATT  60</w:t>
      </w:r>
    </w:p>
    <w:p>
      <w:r>
        <w:rPr>
          <w:rFonts w:ascii="Consolas" w:hAnsi="Consolas"/>
          <w:sz w:val="18"/>
        </w:rPr>
        <w:t>JBPKRI010000066.1  108143    ........A...A.......A....A...............C.....C............  108084</w:t>
      </w:r>
    </w:p>
    <w:p>
      <w:r>
        <w:rPr>
          <w:rFonts w:ascii="Consolas" w:hAnsi="Consolas"/>
          <w:sz w:val="18"/>
        </w:rPr>
        <w:t>JBPKRI010000107.1  4926813   ........A...A.T.....A..A.................CA....C............  4926754</w:t>
      </w:r>
    </w:p>
    <w:p>
      <w:r>
        <w:rPr>
          <w:rFonts w:ascii="Consolas" w:hAnsi="Consolas"/>
          <w:sz w:val="18"/>
        </w:rPr>
        <w:t>JBPKRI010000107.1  5070535   ........A...A.T.....A..A...........C.....CA....C............  5070476</w:t>
      </w:r>
    </w:p>
    <w:p>
      <w:r>
        <w:rPr>
          <w:rFonts w:ascii="Consolas" w:hAnsi="Consolas"/>
          <w:sz w:val="18"/>
        </w:rPr>
        <w:t>JBPKRI010000513.1  294479    ........A...A.T.....A---.................CA....C............  294535</w:t>
      </w:r>
    </w:p>
    <w:p>
      <w:r>
        <w:rPr>
          <w:rFonts w:ascii="Consolas" w:hAnsi="Consolas"/>
          <w:sz w:val="18"/>
        </w:rPr>
        <w:t>JBPKRI010000423.1  883586    .......TA...A.T.....C..A.................CA....C............  883527</w:t>
      </w:r>
    </w:p>
    <w:p>
      <w:r>
        <w:rPr>
          <w:rFonts w:ascii="Consolas" w:hAnsi="Consolas"/>
          <w:sz w:val="18"/>
        </w:rPr>
        <w:t>JBPKRI010000483.1  79685     ........A...A.G.....A..A....T......C.....CA....C........T...  79626</w:t>
      </w:r>
    </w:p>
    <w:p>
      <w:r>
        <w:rPr>
          <w:rFonts w:ascii="Consolas" w:hAnsi="Consolas"/>
          <w:sz w:val="18"/>
        </w:rPr>
        <w:t>JBPKRI010000149.1  112755    ........A...A.G.....A..A....T......C.....CA....C........T...  112696</w:t>
      </w:r>
    </w:p>
    <w:p>
      <w:r>
        <w:rPr>
          <w:rFonts w:ascii="Consolas" w:hAnsi="Consolas"/>
          <w:sz w:val="18"/>
        </w:rPr>
        <w:t>JBPKRI010000149.1  232363    ........A...A.G.....A..A....T......C.....CA....C........T...  232422</w:t>
      </w:r>
    </w:p>
    <w:p>
      <w:r>
        <w:rPr>
          <w:rFonts w:ascii="Consolas" w:hAnsi="Consolas"/>
          <w:sz w:val="18"/>
        </w:rPr>
        <w:t>JBPKRI010000044.1  183499    ........A...A.TT....AG.A.................CA....C............  183440</w:t>
      </w:r>
    </w:p>
    <w:p>
      <w:r>
        <w:rPr>
          <w:rFonts w:ascii="Consolas" w:hAnsi="Consolas"/>
          <w:sz w:val="18"/>
        </w:rPr>
        <w:t>JBPKRI010000256.1  12210274  ........A...AGG.....A..A....T......C.....CA....C.....T......  12210215</w:t>
      </w:r>
    </w:p>
    <w:p>
      <w:r>
        <w:rPr>
          <w:rFonts w:ascii="Consolas" w:hAnsi="Consolas"/>
          <w:sz w:val="18"/>
        </w:rPr>
        <w:t>JBPKRI010000256.1  12275476  ..A.....A...AGG.....A..A....T......C.....CA....C........T...  12275417</w:t>
      </w:r>
    </w:p>
    <w:p>
      <w:r>
        <w:rPr>
          <w:rFonts w:ascii="Consolas" w:hAnsi="Consolas"/>
          <w:sz w:val="18"/>
        </w:rPr>
        <w:t>JBPKRI010000256.1  12534789  ........A...A.G.....A..A....T......C.....CA....C.....T..T...  12534848</w:t>
      </w:r>
    </w:p>
    <w:p>
      <w:r>
        <w:rPr>
          <w:rFonts w:ascii="Consolas" w:hAnsi="Consolas"/>
          <w:sz w:val="18"/>
        </w:rPr>
        <w:t>JBPKRI010000138.1  8560987   ......A.A...A.G.....A..A....T......C.....CA....C........T...  8561046</w:t>
      </w:r>
    </w:p>
    <w:p>
      <w:r>
        <w:rPr>
          <w:rFonts w:ascii="Consolas" w:hAnsi="Consolas"/>
          <w:sz w:val="18"/>
        </w:rPr>
        <w:t>JBPKRI010000138.1  8481068   ........A...A.T.....A---....T......C.....CA....C...........C  8481124</w:t>
      </w:r>
    </w:p>
    <w:p>
      <w:r>
        <w:rPr>
          <w:rFonts w:ascii="Consolas" w:hAnsi="Consolas"/>
          <w:sz w:val="18"/>
        </w:rPr>
        <w:t>JBPKRI010000453.1  429220    ........A...A.G...C.A..A...........C...G.CA....C..........C.  429279</w:t>
      </w:r>
    </w:p>
    <w:p>
      <w:r>
        <w:rPr>
          <w:rFonts w:ascii="Consolas" w:hAnsi="Consolas"/>
          <w:sz w:val="18"/>
        </w:rPr>
        <w:t>JBPKRI010000453.1  616666                               ........C.....CA....C............  616698</w:t>
      </w:r>
    </w:p>
    <w:p>
      <w:r>
        <w:rPr>
          <w:rFonts w:ascii="Consolas" w:hAnsi="Consolas"/>
          <w:sz w:val="18"/>
        </w:rPr>
        <w:t>JBPKRI010000453.1  519309                               ........CA....CA....C............  519341</w:t>
      </w:r>
    </w:p>
    <w:p>
      <w:r>
        <w:rPr>
          <w:rFonts w:ascii="Consolas" w:hAnsi="Consolas"/>
          <w:sz w:val="18"/>
        </w:rPr>
        <w:t>JBPKRI010000259.1  3905268   ........A...A.G.....A..A....A......CA.G..CC....C........T...  3905209</w:t>
      </w:r>
    </w:p>
    <w:p>
      <w:r>
        <w:rPr>
          <w:rFonts w:ascii="Consolas" w:hAnsi="Consolas"/>
          <w:sz w:val="18"/>
        </w:rPr>
        <w:t>JBPKRI010000259.1  578716    .......TG...A.G.....A..A....T...T..C.....CA....C...G....T...  578775</w:t>
      </w:r>
    </w:p>
    <w:p>
      <w:r>
        <w:rPr>
          <w:rFonts w:ascii="Consolas" w:hAnsi="Consolas"/>
          <w:sz w:val="18"/>
        </w:rPr>
        <w:t>JBPKRI010000105.1  1943696   ........A...A.T.....A.TA....T......CT....CA....C............  1943755</w:t>
      </w:r>
    </w:p>
    <w:p>
      <w:r>
        <w:rPr>
          <w:rFonts w:ascii="Consolas" w:hAnsi="Consolas"/>
          <w:sz w:val="18"/>
        </w:rPr>
        <w:t>JBPKRI010000770.1  77218                                ..............CA....C............  77250</w:t>
      </w:r>
    </w:p>
    <w:p>
      <w:r>
        <w:rPr>
          <w:rFonts w:ascii="Consolas" w:hAnsi="Consolas"/>
          <w:sz w:val="18"/>
        </w:rPr>
        <w:t>JBPKRI010000750.1  20541                                ..............CA....C............  20573</w:t>
      </w:r>
    </w:p>
    <w:p>
      <w:r>
        <w:rPr>
          <w:rFonts w:ascii="Consolas" w:hAnsi="Consolas"/>
          <w:sz w:val="18"/>
        </w:rPr>
        <w:t>JBPKRI010000750.1  117013                               ........C.....CA....C............  117045</w:t>
      </w:r>
    </w:p>
    <w:p>
      <w:r>
        <w:rPr>
          <w:rFonts w:ascii="Consolas" w:hAnsi="Consolas"/>
          <w:sz w:val="18"/>
        </w:rPr>
        <w:t>JBPKRI010000171.1  90812                                ..............CA....C............  90844</w:t>
      </w:r>
    </w:p>
    <w:p>
      <w:r>
        <w:rPr>
          <w:rFonts w:ascii="Consolas" w:hAnsi="Consolas"/>
          <w:sz w:val="18"/>
        </w:rPr>
        <w:t>JBPKRI010000171.1  228800                               ........C.....CA....C............  228832</w:t>
      </w:r>
    </w:p>
    <w:p>
      <w:r>
        <w:rPr>
          <w:rFonts w:ascii="Consolas" w:hAnsi="Consolas"/>
          <w:sz w:val="18"/>
        </w:rPr>
        <w:t>JBPKRI010000134.1  2315415   ........A...A.G.....A.TAC...T......CA....AA....C........T...  2315474</w:t>
      </w:r>
    </w:p>
    <w:p>
      <w:r>
        <w:rPr>
          <w:rFonts w:ascii="Consolas" w:hAnsi="Consolas"/>
          <w:sz w:val="18"/>
        </w:rPr>
        <w:t>JBPKRI010000873.1  120195                               ........C.....CA....C............  120163</w:t>
      </w:r>
    </w:p>
    <w:p>
      <w:r>
        <w:rPr>
          <w:rFonts w:ascii="Consolas" w:hAnsi="Consolas"/>
          <w:sz w:val="18"/>
        </w:rPr>
        <w:t>JBPKRI010000868.1  55976                                ........C.....CA....C............  55944</w:t>
      </w:r>
    </w:p>
    <w:p>
      <w:r>
        <w:rPr>
          <w:rFonts w:ascii="Consolas" w:hAnsi="Consolas"/>
          <w:sz w:val="18"/>
        </w:rPr>
        <w:t>JBPKRI010000840.1  4712                                 ........C.....CA....C............  4744</w:t>
      </w:r>
    </w:p>
    <w:p>
      <w:r>
        <w:rPr>
          <w:rFonts w:ascii="Consolas" w:hAnsi="Consolas"/>
          <w:sz w:val="18"/>
        </w:rPr>
        <w:t>JBPKRI010000840.1  96944                                ........C.....CA....C............  96976</w:t>
      </w:r>
    </w:p>
    <w:p>
      <w:r>
        <w:rPr>
          <w:rFonts w:ascii="Consolas" w:hAnsi="Consolas"/>
          <w:sz w:val="18"/>
        </w:rPr>
        <w:t>JBPKRI010000834.1  130421                               ........C.....CA....C............  130389</w:t>
      </w:r>
    </w:p>
    <w:p>
      <w:r>
        <w:rPr>
          <w:rFonts w:ascii="Consolas" w:hAnsi="Consolas"/>
          <w:sz w:val="18"/>
        </w:rPr>
        <w:t>JBPKRI010000830.1  55157                                ........C.....CA....C............  55125</w:t>
      </w:r>
    </w:p>
    <w:p>
      <w:r>
        <w:rPr>
          <w:rFonts w:ascii="Consolas" w:hAnsi="Consolas"/>
          <w:sz w:val="18"/>
        </w:rPr>
        <w:t>JBPKRI010000829.1  72617                                ........C.....CA....C............  72585</w:t>
      </w:r>
    </w:p>
    <w:p>
      <w:r>
        <w:rPr>
          <w:rFonts w:ascii="Consolas" w:hAnsi="Consolas"/>
          <w:sz w:val="18"/>
        </w:rPr>
        <w:t>JBPKRI010000826.1  79924                                ........C.....CA....C............  79892</w:t>
      </w:r>
    </w:p>
    <w:p>
      <w:r>
        <w:rPr>
          <w:rFonts w:ascii="Consolas" w:hAnsi="Consolas"/>
          <w:sz w:val="18"/>
        </w:rPr>
        <w:t>JBPKRI010000819.1  72510                                ........C.....CA....C............  72478</w:t>
      </w:r>
    </w:p>
    <w:p>
      <w:r>
        <w:rPr>
          <w:rFonts w:ascii="Consolas" w:hAnsi="Consolas"/>
          <w:sz w:val="18"/>
        </w:rPr>
        <w:t>JBPKRI010000807.1  106714                               ........C.....CA....C............  106682</w:t>
      </w:r>
    </w:p>
    <w:p>
      <w:r>
        <w:rPr>
          <w:rFonts w:ascii="Consolas" w:hAnsi="Consolas"/>
          <w:sz w:val="18"/>
        </w:rPr>
        <w:t>JBPKRI010000805.1  45896                                ........C.....CA....C............  45928</w:t>
      </w:r>
    </w:p>
    <w:p>
      <w:r>
        <w:rPr>
          <w:rFonts w:ascii="Consolas" w:hAnsi="Consolas"/>
          <w:sz w:val="18"/>
        </w:rPr>
        <w:t>JBPKRI010000804.1  38547                                ........C.....CA....C............  38515</w:t>
      </w:r>
    </w:p>
    <w:p>
      <w:r>
        <w:rPr>
          <w:rFonts w:ascii="Consolas" w:hAnsi="Consolas"/>
          <w:sz w:val="18"/>
        </w:rPr>
        <w:t>JBPKRI010000800.1  91730                                ........C.....CA....C............  91698</w:t>
      </w:r>
    </w:p>
    <w:p>
      <w:r>
        <w:rPr>
          <w:rFonts w:ascii="Consolas" w:hAnsi="Consolas"/>
          <w:sz w:val="18"/>
        </w:rPr>
        <w:t>JBPKRI010000790.1  82700                                ........C.....CA....C............  82732</w:t>
      </w:r>
    </w:p>
    <w:p>
      <w:r>
        <w:rPr>
          <w:rFonts w:ascii="Consolas" w:hAnsi="Consolas"/>
          <w:sz w:val="18"/>
        </w:rPr>
        <w:t>JBPKRI010000784.1  11754                                ........C.....CA....C............  11722</w:t>
      </w:r>
    </w:p>
    <w:p>
      <w:r>
        <w:rPr>
          <w:rFonts w:ascii="Consolas" w:hAnsi="Consolas"/>
          <w:sz w:val="18"/>
        </w:rPr>
        <w:t>JBPKRI010000784.1  185394                               ........C.....CA....C............  185362</w:t>
      </w:r>
    </w:p>
    <w:p>
      <w:r>
        <w:rPr>
          <w:rFonts w:ascii="Consolas" w:hAnsi="Consolas"/>
          <w:sz w:val="18"/>
        </w:rPr>
        <w:t>JBPKRI010000783.1  106168                               ........C.....CA....C............  106200</w:t>
      </w:r>
    </w:p>
    <w:p>
      <w:r>
        <w:rPr>
          <w:rFonts w:ascii="Consolas" w:hAnsi="Consolas"/>
          <w:sz w:val="18"/>
        </w:rPr>
        <w:t>JBPKRI010000783.1  191017                               ........C.....CA....C............  191049</w:t>
      </w:r>
    </w:p>
    <w:p>
      <w:r>
        <w:rPr>
          <w:rFonts w:ascii="Consolas" w:hAnsi="Consolas"/>
          <w:sz w:val="18"/>
        </w:rPr>
        <w:t>JBPKRI010000782.1  77426                                ........C.....CA....C............  77458</w:t>
      </w:r>
    </w:p>
    <w:p>
      <w:r>
        <w:rPr>
          <w:rFonts w:ascii="Consolas" w:hAnsi="Consolas"/>
          <w:sz w:val="18"/>
        </w:rPr>
        <w:t>JBPKRI010000778.1  53082                                ........C.....CA....C............  53050</w:t>
      </w:r>
    </w:p>
    <w:p>
      <w:r>
        <w:rPr>
          <w:rFonts w:ascii="Consolas" w:hAnsi="Consolas"/>
          <w:sz w:val="18"/>
        </w:rPr>
        <w:t>JBPKRI010000776.1  86526                                ........C.....CA....C............  86558</w:t>
      </w:r>
    </w:p>
    <w:p>
      <w:r>
        <w:rPr>
          <w:rFonts w:ascii="Consolas" w:hAnsi="Consolas"/>
          <w:sz w:val="18"/>
        </w:rPr>
        <w:t>JBPKRI010000775.1  38980                                ........C.....CA....C............  39012</w:t>
      </w:r>
    </w:p>
    <w:p>
      <w:r>
        <w:rPr>
          <w:rFonts w:ascii="Consolas" w:hAnsi="Consolas"/>
          <w:sz w:val="18"/>
        </w:rPr>
        <w:t>JBPKRI010000774.1  82388                                ........C.....CA....C............  82420</w:t>
      </w:r>
    </w:p>
    <w:p>
      <w:r>
        <w:rPr>
          <w:rFonts w:ascii="Consolas" w:hAnsi="Consolas"/>
          <w:sz w:val="18"/>
        </w:rPr>
        <w:t>JBPKRI010000773.1  92928                                ........C.....CA....C............  92960</w:t>
      </w:r>
    </w:p>
    <w:p>
      <w:r>
        <w:rPr>
          <w:rFonts w:ascii="Consolas" w:hAnsi="Consolas"/>
          <w:sz w:val="18"/>
        </w:rPr>
        <w:t>JBPKRI010000772.1  57120                                ........C.....CA....C............  57152</w:t>
      </w:r>
    </w:p>
    <w:p>
      <w:r>
        <w:rPr>
          <w:rFonts w:ascii="Consolas" w:hAnsi="Consolas"/>
          <w:sz w:val="18"/>
        </w:rPr>
        <w:t>JBPKRI010000772.1  161117                               ........C.....CA....C............  161149</w:t>
      </w:r>
    </w:p>
    <w:p>
      <w:r>
        <w:rPr>
          <w:rFonts w:ascii="Consolas" w:hAnsi="Consolas"/>
          <w:sz w:val="18"/>
        </w:rPr>
        <w:t>JBPKRI010000771.1  95407                                ........C.....CA....C............  95439</w:t>
      </w:r>
    </w:p>
    <w:p>
      <w:r>
        <w:rPr>
          <w:rFonts w:ascii="Consolas" w:hAnsi="Consolas"/>
          <w:sz w:val="18"/>
        </w:rPr>
        <w:t>JBPKRI010000752.1  87284                                ........C.....CA....C............  87316</w:t>
      </w:r>
    </w:p>
    <w:p>
      <w:r>
        <w:rPr>
          <w:rFonts w:ascii="Consolas" w:hAnsi="Consolas"/>
          <w:sz w:val="18"/>
        </w:rPr>
        <w:t>JBPKRI010000751.1  157691                               ........C.....CA....C............  157723</w:t>
      </w:r>
    </w:p>
    <w:p>
      <w:r>
        <w:rPr>
          <w:rFonts w:ascii="Consolas" w:hAnsi="Consolas"/>
          <w:sz w:val="18"/>
        </w:rPr>
        <w:t>JBPKRI010000746.1  75923                                ........C.....CA....C............  75955</w:t>
      </w:r>
    </w:p>
    <w:p>
      <w:r>
        <w:rPr>
          <w:rFonts w:ascii="Consolas" w:hAnsi="Consolas"/>
          <w:sz w:val="18"/>
        </w:rPr>
        <w:t>JBPKRI010000744.1  69366                                ........C.....CA....C............  69398</w:t>
      </w:r>
    </w:p>
    <w:p>
      <w:r>
        <w:rPr>
          <w:rFonts w:ascii="Consolas" w:hAnsi="Consolas"/>
          <w:sz w:val="18"/>
        </w:rPr>
        <w:t>JBPKRI010000744.1  149667                               ........C.....CA....C............  149699</w:t>
      </w:r>
    </w:p>
    <w:p>
      <w:r>
        <w:rPr>
          <w:rFonts w:ascii="Consolas" w:hAnsi="Consolas"/>
          <w:sz w:val="18"/>
        </w:rPr>
        <w:t>JBPKRI010000744.1  213838                               ........C.....CA....C............  213870</w:t>
      </w:r>
    </w:p>
    <w:p>
      <w:r>
        <w:rPr>
          <w:rFonts w:ascii="Consolas" w:hAnsi="Consolas"/>
          <w:sz w:val="18"/>
        </w:rPr>
        <w:t>JBPKRI010000740.1  25965                                ........C.....CA....C............  25997</w:t>
      </w:r>
    </w:p>
    <w:p>
      <w:r>
        <w:rPr>
          <w:rFonts w:ascii="Consolas" w:hAnsi="Consolas"/>
          <w:sz w:val="18"/>
        </w:rPr>
        <w:t>JBPKRI010000740.1  90173                                ........C.....CA....C............  90205</w:t>
      </w:r>
    </w:p>
    <w:p>
      <w:r>
        <w:rPr>
          <w:rFonts w:ascii="Consolas" w:hAnsi="Consolas"/>
          <w:sz w:val="18"/>
        </w:rPr>
        <w:t>JBPKRI010000740.1  182395                               ........C.....CA....C............  182427</w:t>
      </w:r>
    </w:p>
    <w:p>
      <w:r>
        <w:rPr>
          <w:rFonts w:ascii="Consolas" w:hAnsi="Consolas"/>
          <w:sz w:val="18"/>
        </w:rPr>
        <w:t>JBPKRI010000739.1  76709                                ........C.....CA....C............  76677</w:t>
      </w:r>
    </w:p>
    <w:p>
      <w:r>
        <w:rPr>
          <w:rFonts w:ascii="Consolas" w:hAnsi="Consolas"/>
          <w:sz w:val="18"/>
        </w:rPr>
        <w:t>JBPKRI010000739.1  157120                               ........C.....CA....C............  157088</w:t>
      </w:r>
    </w:p>
    <w:p>
      <w:r>
        <w:rPr>
          <w:rFonts w:ascii="Consolas" w:hAnsi="Consolas"/>
          <w:sz w:val="18"/>
        </w:rPr>
        <w:t>JBPKRI010000738.1  76201                                ........C.....CA....C............  76169</w:t>
      </w:r>
    </w:p>
    <w:p>
      <w:r>
        <w:rPr>
          <w:rFonts w:ascii="Consolas" w:hAnsi="Consolas"/>
          <w:sz w:val="18"/>
        </w:rPr>
        <w:t>JBPKRI010000737.1  35135                                ........C.....CA....C............  35167</w:t>
      </w:r>
    </w:p>
    <w:p>
      <w:r>
        <w:rPr>
          <w:rFonts w:ascii="Consolas" w:hAnsi="Consolas"/>
          <w:sz w:val="18"/>
        </w:rPr>
        <w:t>JBPKRI010000736.1  117890                               ........C.....CA....C............  117858</w:t>
      </w:r>
    </w:p>
    <w:p>
      <w:r>
        <w:rPr>
          <w:rFonts w:ascii="Consolas" w:hAnsi="Consolas"/>
          <w:sz w:val="18"/>
        </w:rPr>
        <w:t>JBPKRI010000735.1  67396                                ........C.....CA....C............  67428</w:t>
      </w:r>
    </w:p>
    <w:p>
      <w:r>
        <w:rPr>
          <w:rFonts w:ascii="Consolas" w:hAnsi="Consolas"/>
          <w:sz w:val="18"/>
        </w:rPr>
        <w:t>JBPKRI010000734.1  64659                                ........C.....CA....C............  64691</w:t>
      </w:r>
    </w:p>
    <w:p>
      <w:r>
        <w:rPr>
          <w:rFonts w:ascii="Consolas" w:hAnsi="Consolas"/>
          <w:sz w:val="18"/>
        </w:rPr>
        <w:t>JBPKRI010000677.1  88324                                ........C.....CA....C............  88292</w:t>
      </w:r>
    </w:p>
    <w:p>
      <w:r>
        <w:rPr>
          <w:rFonts w:ascii="Consolas" w:hAnsi="Consolas"/>
          <w:sz w:val="18"/>
        </w:rPr>
        <w:t>JBPKRI010000676.1  75212                                ........C.....CA....C............  75244</w:t>
      </w:r>
    </w:p>
    <w:p>
      <w:r>
        <w:rPr>
          <w:rFonts w:ascii="Consolas" w:hAnsi="Consolas"/>
          <w:sz w:val="18"/>
        </w:rPr>
        <w:t>JBPKRI010000667.1  19567                                ........C.....CA....C............  19599</w:t>
      </w:r>
    </w:p>
    <w:p>
      <w:r>
        <w:rPr>
          <w:rFonts w:ascii="Consolas" w:hAnsi="Consolas"/>
          <w:sz w:val="18"/>
        </w:rPr>
        <w:t>JBPKRI010000667.1  148822                               ........C.....CA....C............  148854</w:t>
      </w:r>
    </w:p>
    <w:p>
      <w:r>
        <w:rPr>
          <w:rFonts w:ascii="Consolas" w:hAnsi="Consolas"/>
          <w:sz w:val="18"/>
        </w:rPr>
        <w:t>JBPKRI010000663.1  57210                                ........C.....CA....C............  57242</w:t>
      </w:r>
    </w:p>
    <w:p>
      <w:r>
        <w:rPr>
          <w:rFonts w:ascii="Consolas" w:hAnsi="Consolas"/>
          <w:sz w:val="18"/>
        </w:rPr>
        <w:t>JBPKRI010000663.1  118324                               ........C.....CA....C............  118356</w:t>
      </w:r>
    </w:p>
    <w:p>
      <w:r>
        <w:rPr>
          <w:rFonts w:ascii="Consolas" w:hAnsi="Consolas"/>
          <w:sz w:val="18"/>
        </w:rPr>
        <w:t>JBPKRI010000663.1  189947                               ........C...A.CA....C............  189979</w:t>
      </w:r>
    </w:p>
    <w:p>
      <w:r>
        <w:rPr>
          <w:rFonts w:ascii="Consolas" w:hAnsi="Consolas"/>
          <w:sz w:val="18"/>
        </w:rPr>
        <w:t>JBPKRI010000661.1  140289                               ........C.....CA....C............  140321</w:t>
      </w:r>
    </w:p>
    <w:p>
      <w:r>
        <w:rPr>
          <w:rFonts w:ascii="Consolas" w:hAnsi="Consolas"/>
          <w:sz w:val="18"/>
        </w:rPr>
        <w:t>JBPKRI010000661.1  242910                               ........C.....CA....C............  242942</w:t>
      </w:r>
    </w:p>
    <w:p>
      <w:r>
        <w:rPr>
          <w:rFonts w:ascii="Consolas" w:hAnsi="Consolas"/>
          <w:sz w:val="18"/>
        </w:rPr>
        <w:t>JBPKRI010000661.1  325958                               ........C.....CA....C............  325990</w:t>
      </w:r>
    </w:p>
    <w:p>
      <w:r>
        <w:rPr>
          <w:rFonts w:ascii="Consolas" w:hAnsi="Consolas"/>
          <w:sz w:val="18"/>
        </w:rPr>
        <w:t>JBPKRI010000659.1  317683                               ........C.....CA....C............  317715</w:t>
      </w:r>
    </w:p>
    <w:p>
      <w:r>
        <w:rPr>
          <w:rFonts w:ascii="Consolas" w:hAnsi="Consolas"/>
          <w:sz w:val="18"/>
        </w:rPr>
        <w:t>JBPKRI010000659.1  388202                               ........C.....CA....C............  388234</w:t>
      </w:r>
    </w:p>
    <w:p>
      <w:r>
        <w:rPr>
          <w:rFonts w:ascii="Consolas" w:hAnsi="Consolas"/>
          <w:sz w:val="18"/>
        </w:rPr>
        <w:t>JBPKRI010000658.1  159780                               ........C.....CA....C............  159812</w:t>
      </w:r>
    </w:p>
    <w:p>
      <w:r>
        <w:rPr>
          <w:rFonts w:ascii="Consolas" w:hAnsi="Consolas"/>
          <w:sz w:val="18"/>
        </w:rPr>
        <w:t>JBPKRI010000658.1  281800                               ........C.....CA....C............  281832</w:t>
      </w:r>
    </w:p>
    <w:p>
      <w:r>
        <w:rPr>
          <w:rFonts w:ascii="Consolas" w:hAnsi="Consolas"/>
          <w:sz w:val="18"/>
        </w:rPr>
        <w:t>JBPKRI010000638.1  91459                                ........C.....CA....C............  91427</w:t>
      </w:r>
    </w:p>
    <w:p>
      <w:r>
        <w:rPr>
          <w:rFonts w:ascii="Consolas" w:hAnsi="Consolas"/>
          <w:sz w:val="18"/>
        </w:rPr>
        <w:t>JBPKRI010000637.1  54751                                ........C.....CA....C............  54783</w:t>
      </w:r>
    </w:p>
    <w:p>
      <w:r>
        <w:rPr>
          <w:rFonts w:ascii="Consolas" w:hAnsi="Consolas"/>
          <w:sz w:val="18"/>
        </w:rPr>
        <w:t>JBPKRI010000613.1  66566                                ........C.....CA....C............  66598</w:t>
      </w:r>
    </w:p>
    <w:p>
      <w:r>
        <w:rPr>
          <w:rFonts w:ascii="Consolas" w:hAnsi="Consolas"/>
          <w:sz w:val="18"/>
        </w:rPr>
        <w:t>JBPKRI010000610.1  81967                                ........C.....CA....C............  81935</w:t>
      </w:r>
    </w:p>
    <w:p>
      <w:r>
        <w:rPr>
          <w:rFonts w:ascii="Consolas" w:hAnsi="Consolas"/>
          <w:sz w:val="18"/>
        </w:rPr>
        <w:t>JBPKRI010000609.1  44797                                ........C.....CA....C............  44829</w:t>
      </w:r>
    </w:p>
    <w:p>
      <w:r>
        <w:rPr>
          <w:rFonts w:ascii="Consolas" w:hAnsi="Consolas"/>
          <w:sz w:val="18"/>
        </w:rPr>
        <w:t>JBPKRI010000607.1  121287                               ........C.....CA....C............  121255</w:t>
      </w:r>
    </w:p>
    <w:p>
      <w:r>
        <w:rPr>
          <w:rFonts w:ascii="Consolas" w:hAnsi="Consolas"/>
          <w:sz w:val="18"/>
        </w:rPr>
        <w:t>JBPKRI010000606.1  141984                               ........C.....CA....C............  141952</w:t>
      </w:r>
    </w:p>
    <w:p>
      <w:r>
        <w:rPr>
          <w:rFonts w:ascii="Consolas" w:hAnsi="Consolas"/>
          <w:sz w:val="18"/>
        </w:rPr>
        <w:t>JBPKRI010000602.1  123151                               ........C.....CA....C............  123183</w:t>
      </w:r>
    </w:p>
    <w:p>
      <w:r>
        <w:rPr>
          <w:rFonts w:ascii="Consolas" w:hAnsi="Consolas"/>
          <w:sz w:val="18"/>
        </w:rPr>
        <w:t>JBPKRI010000601.1  55934                                ........C.....CA....C............  55902</w:t>
      </w:r>
    </w:p>
    <w:p>
      <w:r>
        <w:rPr>
          <w:rFonts w:ascii="Consolas" w:hAnsi="Consolas"/>
          <w:sz w:val="18"/>
        </w:rPr>
        <w:t>JBPKRI010000601.1  322717                               ........C.....CA....C............  322685</w:t>
      </w:r>
    </w:p>
    <w:p>
      <w:r>
        <w:rPr>
          <w:rFonts w:ascii="Consolas" w:hAnsi="Consolas"/>
          <w:sz w:val="18"/>
        </w:rPr>
        <w:t>JBPKRI010000601.1  121592                               ........CA....CA....C............  121560</w:t>
      </w:r>
    </w:p>
    <w:p>
      <w:r>
        <w:rPr>
          <w:rFonts w:ascii="Consolas" w:hAnsi="Consolas"/>
          <w:sz w:val="18"/>
        </w:rPr>
        <w:t>JBPKRI010000601.1  207959                               ........CA....CA....C............  207927</w:t>
      </w:r>
    </w:p>
    <w:p>
      <w:r>
        <w:rPr>
          <w:rFonts w:ascii="Consolas" w:hAnsi="Consolas"/>
          <w:sz w:val="18"/>
        </w:rPr>
        <w:t>JBPKRI010000599.1  96389                                ........C.....CA....C............  96357</w:t>
      </w:r>
    </w:p>
    <w:p>
      <w:r>
        <w:rPr>
          <w:rFonts w:ascii="Consolas" w:hAnsi="Consolas"/>
          <w:sz w:val="18"/>
        </w:rPr>
        <w:t>JBPKRI010000599.1  241598                               ........C.....CA....C............  241566</w:t>
      </w:r>
    </w:p>
    <w:p>
      <w:r>
        <w:rPr>
          <w:rFonts w:ascii="Consolas" w:hAnsi="Consolas"/>
          <w:sz w:val="18"/>
        </w:rPr>
        <w:t>JBPKRI010000598.1  206634                               ........C.....CA....C............  206602</w:t>
      </w:r>
    </w:p>
    <w:p>
      <w:r>
        <w:rPr>
          <w:rFonts w:ascii="Consolas" w:hAnsi="Consolas"/>
          <w:sz w:val="18"/>
        </w:rPr>
        <w:t>JBPKRI010000598.1  342985                               ........C.....CA....C............  342953</w:t>
      </w:r>
    </w:p>
    <w:p>
      <w:r>
        <w:rPr>
          <w:rFonts w:ascii="Consolas" w:hAnsi="Consolas"/>
          <w:sz w:val="18"/>
        </w:rPr>
        <w:t>JBPKRI010000597.1  129905                               ........C.....CA....C............  129937</w:t>
      </w:r>
    </w:p>
    <w:p>
      <w:r>
        <w:rPr>
          <w:rFonts w:ascii="Consolas" w:hAnsi="Consolas"/>
          <w:sz w:val="18"/>
        </w:rPr>
        <w:t>JBPKRI010000594.1  104231                               ........C.....CA....C............  104199</w:t>
      </w:r>
    </w:p>
    <w:p>
      <w:r>
        <w:rPr>
          <w:rFonts w:ascii="Consolas" w:hAnsi="Consolas"/>
          <w:sz w:val="18"/>
        </w:rPr>
        <w:t>JBPKRI010000592.1  54979                                ........C.....CA....C............  55011</w:t>
      </w:r>
    </w:p>
    <w:p>
      <w:r>
        <w:rPr>
          <w:rFonts w:ascii="Consolas" w:hAnsi="Consolas"/>
          <w:sz w:val="18"/>
        </w:rPr>
        <w:t>JBPKRI010000590.1  275110                               ........C.....CA....C............  275078</w:t>
      </w:r>
    </w:p>
    <w:p>
      <w:r>
        <w:rPr>
          <w:rFonts w:ascii="Consolas" w:hAnsi="Consolas"/>
          <w:sz w:val="18"/>
        </w:rPr>
        <w:t>JBPKRI010000590.1  435310                               ........C.....CA....C............  435278</w:t>
      </w:r>
    </w:p>
    <w:p>
      <w:r>
        <w:rPr>
          <w:rFonts w:ascii="Consolas" w:hAnsi="Consolas"/>
          <w:sz w:val="18"/>
        </w:rPr>
        <w:t>JBPKRI010000590.1  542189                               ........C.....CA....C............  542157</w:t>
      </w:r>
    </w:p>
    <w:p>
      <w:r>
        <w:rPr>
          <w:rFonts w:ascii="Consolas" w:hAnsi="Consolas"/>
          <w:sz w:val="18"/>
        </w:rPr>
        <w:t>JBPKRI010000590.1  622612                               ........C.....CA....C............  622580</w:t>
      </w:r>
    </w:p>
    <w:p>
      <w:r>
        <w:rPr>
          <w:rFonts w:ascii="Consolas" w:hAnsi="Consolas"/>
          <w:sz w:val="18"/>
        </w:rPr>
        <w:t>JBPKRI010000588.1  117052                               ........C.....CA....C............  117020</w:t>
      </w:r>
    </w:p>
    <w:p>
      <w:r>
        <w:rPr>
          <w:rFonts w:ascii="Consolas" w:hAnsi="Consolas"/>
          <w:sz w:val="18"/>
        </w:rPr>
        <w:t>JBPKRI010000588.1  213943                               ........C.....CA....C............  213911</w:t>
      </w:r>
    </w:p>
    <w:p>
      <w:r>
        <w:rPr>
          <w:rFonts w:ascii="Consolas" w:hAnsi="Consolas"/>
          <w:sz w:val="18"/>
        </w:rPr>
        <w:t>JBPKRI010000588.1  323903                               ........C.....CA....C............  323871</w:t>
      </w:r>
    </w:p>
    <w:p>
      <w:r>
        <w:rPr>
          <w:rFonts w:ascii="Consolas" w:hAnsi="Consolas"/>
          <w:sz w:val="18"/>
        </w:rPr>
        <w:t>JBPKRI010000584.1  93152                                ........C.....CA....C............  93184</w:t>
      </w:r>
    </w:p>
    <w:p>
      <w:r>
        <w:rPr>
          <w:rFonts w:ascii="Consolas" w:hAnsi="Consolas"/>
          <w:sz w:val="18"/>
        </w:rPr>
        <w:t>JBPKRI010000583.1  65040                                ........C.....CA....C............  65008</w:t>
      </w:r>
    </w:p>
    <w:p>
      <w:r>
        <w:rPr>
          <w:rFonts w:ascii="Consolas" w:hAnsi="Consolas"/>
          <w:sz w:val="18"/>
        </w:rPr>
        <w:t>JBPKRI010000582.1  118653                               ........C.....CA....C............  118685</w:t>
      </w:r>
    </w:p>
    <w:p>
      <w:r>
        <w:rPr>
          <w:rFonts w:ascii="Consolas" w:hAnsi="Consolas"/>
          <w:sz w:val="18"/>
        </w:rPr>
        <w:t>JBPKRI010000578.1  244806                               ........C.....CA....C............  244774</w:t>
      </w:r>
    </w:p>
    <w:p>
      <w:r>
        <w:rPr>
          <w:rFonts w:ascii="Consolas" w:hAnsi="Consolas"/>
          <w:sz w:val="18"/>
        </w:rPr>
        <w:t>JBPKRI010000578.1  338422                               ........C.....CA....C............  338390</w:t>
      </w:r>
    </w:p>
    <w:p>
      <w:r>
        <w:rPr>
          <w:rFonts w:ascii="Consolas" w:hAnsi="Consolas"/>
          <w:sz w:val="18"/>
        </w:rPr>
        <w:t>JBPKRI010000578.1  469603                               ........C.....CA....C............  469571</w:t>
      </w:r>
    </w:p>
    <w:p>
      <w:r>
        <w:rPr>
          <w:rFonts w:ascii="Consolas" w:hAnsi="Consolas"/>
          <w:sz w:val="18"/>
        </w:rPr>
        <w:t>JBPKRI010000578.1  432520                               ......A.C.....CA....C............  432488</w:t>
      </w:r>
    </w:p>
    <w:p>
      <w:r>
        <w:rPr>
          <w:rFonts w:ascii="Consolas" w:hAnsi="Consolas"/>
          <w:sz w:val="18"/>
        </w:rPr>
        <w:t>JBPKRI010000571.1  53389                                ........C.....CA....C............  53421</w:t>
      </w:r>
    </w:p>
    <w:p>
      <w:r>
        <w:rPr>
          <w:rFonts w:ascii="Consolas" w:hAnsi="Consolas"/>
          <w:sz w:val="18"/>
        </w:rPr>
        <w:t>JBPKRI010000571.1  153094                               ........C.....CA....C............  153126</w:t>
      </w:r>
    </w:p>
    <w:p>
      <w:r>
        <w:rPr>
          <w:rFonts w:ascii="Consolas" w:hAnsi="Consolas"/>
          <w:sz w:val="18"/>
        </w:rPr>
        <w:t>JBPKRI010000571.1  277994                               ........C.....CA....C............  278026</w:t>
      </w:r>
    </w:p>
    <w:p>
      <w:r>
        <w:rPr>
          <w:rFonts w:ascii="Consolas" w:hAnsi="Consolas"/>
          <w:sz w:val="18"/>
        </w:rPr>
        <w:t>JBPKRI010000571.1  315082                               ......A.C.....CA....A............  315114</w:t>
      </w:r>
    </w:p>
    <w:p>
      <w:r>
        <w:rPr>
          <w:rFonts w:ascii="Consolas" w:hAnsi="Consolas"/>
          <w:sz w:val="18"/>
        </w:rPr>
        <w:t>JBPKRI010000570.1  149581                               ........C.....CA....C............  149549</w:t>
      </w:r>
    </w:p>
    <w:p>
      <w:r>
        <w:rPr>
          <w:rFonts w:ascii="Consolas" w:hAnsi="Consolas"/>
          <w:sz w:val="18"/>
        </w:rPr>
        <w:t>JBPKRI010000569.1  110015                               ........C.....CA....C............  109983</w:t>
      </w:r>
    </w:p>
    <w:p>
      <w:r>
        <w:rPr>
          <w:rFonts w:ascii="Consolas" w:hAnsi="Consolas"/>
          <w:sz w:val="18"/>
        </w:rPr>
        <w:t>JBPKRI010000569.1  186061                               ........C.....CA....C............  186029</w:t>
      </w:r>
    </w:p>
    <w:p>
      <w:r>
        <w:rPr>
          <w:rFonts w:ascii="Consolas" w:hAnsi="Consolas"/>
          <w:sz w:val="18"/>
        </w:rPr>
        <w:t>JBPKRI010000568.1  257210                               ........C.....CA....C............  257178</w:t>
      </w:r>
    </w:p>
    <w:p>
      <w:r>
        <w:rPr>
          <w:rFonts w:ascii="Consolas" w:hAnsi="Consolas"/>
          <w:sz w:val="18"/>
        </w:rPr>
        <w:t>JBPKRI010000568.1  385113                               ........C.....CA....C............  385081</w:t>
      </w:r>
    </w:p>
    <w:p>
      <w:r>
        <w:rPr>
          <w:rFonts w:ascii="Consolas" w:hAnsi="Consolas"/>
          <w:sz w:val="18"/>
        </w:rPr>
        <w:t>JBPKRI010000568.1  59194                                ...T....C.....CA....C............  59162</w:t>
      </w:r>
    </w:p>
    <w:p>
      <w:r>
        <w:rPr>
          <w:rFonts w:ascii="Consolas" w:hAnsi="Consolas"/>
          <w:sz w:val="18"/>
        </w:rPr>
        <w:t>JBPKRI010000568.1  132306                               ...T....C.....CA....C............  132274</w:t>
      </w:r>
    </w:p>
    <w:p>
      <w:r>
        <w:rPr>
          <w:rFonts w:ascii="Consolas" w:hAnsi="Consolas"/>
          <w:sz w:val="18"/>
        </w:rPr>
        <w:t>JBPKRI010000568.1  348020                               ......A.C.....CA....C............  347988</w:t>
      </w:r>
    </w:p>
    <w:p>
      <w:r>
        <w:rPr>
          <w:rFonts w:ascii="Consolas" w:hAnsi="Consolas"/>
          <w:sz w:val="18"/>
        </w:rPr>
        <w:t>JBPKRI010000565.1  52443                                ........C.....CA....C............  52475</w:t>
      </w:r>
    </w:p>
    <w:p>
      <w:r>
        <w:rPr>
          <w:rFonts w:ascii="Consolas" w:hAnsi="Consolas"/>
          <w:sz w:val="18"/>
        </w:rPr>
        <w:t>JBPKRI010000565.1  147762                               ........C.....CA....C............  147794</w:t>
      </w:r>
    </w:p>
    <w:p>
      <w:r>
        <w:rPr>
          <w:rFonts w:ascii="Consolas" w:hAnsi="Consolas"/>
          <w:sz w:val="18"/>
        </w:rPr>
        <w:t>JBPKRI010000564.1  82646                                ........C.....CA....C............  82614</w:t>
      </w:r>
    </w:p>
    <w:p>
      <w:r>
        <w:rPr>
          <w:rFonts w:ascii="Consolas" w:hAnsi="Consolas"/>
          <w:sz w:val="18"/>
        </w:rPr>
        <w:t>JBPKRI010000564.1  149798                               ........C.....CA....C............  149766</w:t>
      </w:r>
    </w:p>
    <w:p>
      <w:r>
        <w:rPr>
          <w:rFonts w:ascii="Consolas" w:hAnsi="Consolas"/>
          <w:sz w:val="18"/>
        </w:rPr>
        <w:t>JBPKRI010000558.1  86419                                ........C.....CA....C............  86387</w:t>
      </w:r>
    </w:p>
    <w:p>
      <w:r>
        <w:rPr>
          <w:rFonts w:ascii="Consolas" w:hAnsi="Consolas"/>
          <w:sz w:val="18"/>
        </w:rPr>
        <w:t>JBPKRI010000557.1  63599                                ........C.....CA....C............  63567</w:t>
      </w:r>
    </w:p>
    <w:p>
      <w:r>
        <w:rPr>
          <w:rFonts w:ascii="Consolas" w:hAnsi="Consolas"/>
          <w:sz w:val="18"/>
        </w:rPr>
        <w:t>JBPKRI010000557.1  158536                               ........CA....CA....C............  158504</w:t>
      </w:r>
    </w:p>
    <w:p>
      <w:r>
        <w:rPr>
          <w:rFonts w:ascii="Consolas" w:hAnsi="Consolas"/>
          <w:sz w:val="18"/>
        </w:rPr>
        <w:t>JBPKRI010000554.1  287974                               ........C.....CA....C............  288006</w:t>
      </w:r>
    </w:p>
    <w:p>
      <w:r>
        <w:rPr>
          <w:rFonts w:ascii="Consolas" w:hAnsi="Consolas"/>
          <w:sz w:val="18"/>
        </w:rPr>
        <w:t>JBPKRI010000552.1  56436                                ........C.....CA....C............  56404</w:t>
      </w:r>
    </w:p>
    <w:p>
      <w:r>
        <w:rPr>
          <w:rFonts w:ascii="Consolas" w:hAnsi="Consolas"/>
          <w:sz w:val="18"/>
        </w:rPr>
        <w:t>JBPKRI010000550.1  131652                               ........C.....CA....C............  131620</w:t>
      </w:r>
    </w:p>
    <w:p>
      <w:r>
        <w:rPr>
          <w:rFonts w:ascii="Consolas" w:hAnsi="Consolas"/>
          <w:sz w:val="18"/>
        </w:rPr>
        <w:t>JBPKRI010000550.1  277517                               ........C.....CA....C............  277485</w:t>
      </w:r>
    </w:p>
    <w:p>
      <w:r>
        <w:rPr>
          <w:rFonts w:ascii="Consolas" w:hAnsi="Consolas"/>
          <w:sz w:val="18"/>
        </w:rPr>
        <w:t>JBPKRI010000550.1  213264                               ........CA....CA....C............  213232</w:t>
      </w:r>
    </w:p>
    <w:p>
      <w:r>
        <w:rPr>
          <w:rFonts w:ascii="Consolas" w:hAnsi="Consolas"/>
          <w:sz w:val="18"/>
        </w:rPr>
        <w:t>JBPKRI010000544.1  80680                                ........C.....CA....C............  80712</w:t>
      </w:r>
    </w:p>
    <w:p>
      <w:r>
        <w:rPr>
          <w:rFonts w:ascii="Consolas" w:hAnsi="Consolas"/>
          <w:sz w:val="18"/>
        </w:rPr>
        <w:t>JBPKRI010000531.1  6335                                 ........C.....CA....C............  6367</w:t>
      </w:r>
    </w:p>
    <w:p>
      <w:r>
        <w:rPr>
          <w:rFonts w:ascii="Consolas" w:hAnsi="Consolas"/>
          <w:sz w:val="18"/>
        </w:rPr>
        <w:t>JBPKRI010000529.1  106085                               ........C.....CA....C............  106117</w:t>
      </w:r>
    </w:p>
    <w:p>
      <w:r>
        <w:rPr>
          <w:rFonts w:ascii="Consolas" w:hAnsi="Consolas"/>
          <w:sz w:val="18"/>
        </w:rPr>
        <w:t>JBPKRI010000528.1  57034                                ........C.....CA....C............  57066</w:t>
      </w:r>
    </w:p>
    <w:p>
      <w:r>
        <w:rPr>
          <w:rFonts w:ascii="Consolas" w:hAnsi="Consolas"/>
          <w:sz w:val="18"/>
        </w:rPr>
        <w:t>JBPKRI010000528.1  146225                               ........C.....CA....C............  146257</w:t>
      </w:r>
    </w:p>
    <w:p>
      <w:r>
        <w:rPr>
          <w:rFonts w:ascii="Consolas" w:hAnsi="Consolas"/>
          <w:sz w:val="18"/>
        </w:rPr>
        <w:t>JBPKRI010000528.1  389891                               ........C.....CA....C............  389923</w:t>
      </w:r>
    </w:p>
    <w:p>
      <w:r>
        <w:rPr>
          <w:rFonts w:ascii="Consolas" w:hAnsi="Consolas"/>
          <w:sz w:val="18"/>
        </w:rPr>
        <w:t>JBPKRI010000527.1  98054                                ........C.....CA....C............  98086</w:t>
      </w:r>
    </w:p>
    <w:p>
      <w:r>
        <w:rPr>
          <w:rFonts w:ascii="Consolas" w:hAnsi="Consolas"/>
          <w:sz w:val="18"/>
        </w:rPr>
        <w:t>JBPKRI010000527.1  187342                               ........C.....CA....C............  187374</w:t>
      </w:r>
    </w:p>
    <w:p>
      <w:r>
        <w:rPr>
          <w:rFonts w:ascii="Consolas" w:hAnsi="Consolas"/>
          <w:sz w:val="18"/>
        </w:rPr>
        <w:t>JBPKRI010000526.1  65475                                ........C.....CA....C............  65443</w:t>
      </w:r>
    </w:p>
    <w:p>
      <w:r>
        <w:rPr>
          <w:rFonts w:ascii="Consolas" w:hAnsi="Consolas"/>
          <w:sz w:val="18"/>
        </w:rPr>
        <w:t>JBPKRI010000526.1  184385                               ........C.....CA....C............  184353</w:t>
      </w:r>
    </w:p>
    <w:p>
      <w:r>
        <w:rPr>
          <w:rFonts w:ascii="Consolas" w:hAnsi="Consolas"/>
          <w:sz w:val="18"/>
        </w:rPr>
        <w:t>JBPKRI010000526.1  292902                               ........C.....CA....C............  292870</w:t>
      </w:r>
    </w:p>
    <w:p>
      <w:r>
        <w:rPr>
          <w:rFonts w:ascii="Consolas" w:hAnsi="Consolas"/>
          <w:sz w:val="18"/>
        </w:rPr>
        <w:t>JBPKRI010000526.1  382136                               ........C.....CA....C............  382104</w:t>
      </w:r>
    </w:p>
    <w:p>
      <w:r>
        <w:rPr>
          <w:rFonts w:ascii="Consolas" w:hAnsi="Consolas"/>
          <w:sz w:val="18"/>
        </w:rPr>
        <w:t>JBPKRI010000526.1  449246                               ........C.....CA....C............  449214</w:t>
      </w:r>
    </w:p>
    <w:p>
      <w:r>
        <w:rPr>
          <w:rFonts w:ascii="Consolas" w:hAnsi="Consolas"/>
          <w:sz w:val="18"/>
        </w:rPr>
        <w:t>JBPKRI010000526.1  563157                               ........C.....CA....C............  563125</w:t>
      </w:r>
    </w:p>
    <w:p>
      <w:r>
        <w:rPr>
          <w:rFonts w:ascii="Consolas" w:hAnsi="Consolas"/>
          <w:sz w:val="18"/>
        </w:rPr>
        <w:t>JBPKRI010000526.1  631848                               ........C.....CA....C............  631816</w:t>
      </w:r>
    </w:p>
    <w:p>
      <w:r>
        <w:rPr>
          <w:rFonts w:ascii="Consolas" w:hAnsi="Consolas"/>
          <w:sz w:val="18"/>
        </w:rPr>
        <w:t>JBPKRI010000526.1  710738                               ........C.....CA....C............  710706</w:t>
      </w:r>
    </w:p>
    <w:p>
      <w:r>
        <w:rPr>
          <w:rFonts w:ascii="Consolas" w:hAnsi="Consolas"/>
          <w:sz w:val="18"/>
        </w:rPr>
        <w:t>JBPKRI010000525.1  118189                               ........C.....CA....C............  118221</w:t>
      </w:r>
    </w:p>
    <w:p>
      <w:r>
        <w:rPr>
          <w:rFonts w:ascii="Consolas" w:hAnsi="Consolas"/>
          <w:sz w:val="18"/>
        </w:rPr>
        <w:t>JBPKRI010000525.1  353372                               ........C.....CA....C............  353404</w:t>
      </w:r>
    </w:p>
    <w:p>
      <w:r>
        <w:rPr>
          <w:rFonts w:ascii="Consolas" w:hAnsi="Consolas"/>
          <w:sz w:val="18"/>
        </w:rPr>
        <w:t>JBPKRI010000524.1  120170                               ........C.....CA....C............  120138</w:t>
      </w:r>
    </w:p>
    <w:p>
      <w:r>
        <w:rPr>
          <w:rFonts w:ascii="Consolas" w:hAnsi="Consolas"/>
          <w:sz w:val="18"/>
        </w:rPr>
        <w:t>JBPKRI010000523.1  76711                                ........C.....CA....C............  76679</w:t>
      </w:r>
    </w:p>
    <w:p>
      <w:r>
        <w:rPr>
          <w:rFonts w:ascii="Consolas" w:hAnsi="Consolas"/>
          <w:sz w:val="18"/>
        </w:rPr>
        <w:t>JBPKRI010000521.1  186269                               ........C.....CA....C............  186237</w:t>
      </w:r>
    </w:p>
    <w:p>
      <w:r>
        <w:rPr>
          <w:rFonts w:ascii="Consolas" w:hAnsi="Consolas"/>
          <w:sz w:val="18"/>
        </w:rPr>
        <w:t>JBPKRI010000521.1  83653                                ........CA....CA....C............  83621</w:t>
      </w:r>
    </w:p>
    <w:p>
      <w:r>
        <w:rPr>
          <w:rFonts w:ascii="Consolas" w:hAnsi="Consolas"/>
          <w:sz w:val="18"/>
        </w:rPr>
        <w:t>JBPKRI010000520.1  69294                                ........C.....CA....C............  69262</w:t>
      </w:r>
    </w:p>
    <w:p>
      <w:r>
        <w:rPr>
          <w:rFonts w:ascii="Consolas" w:hAnsi="Consolas"/>
          <w:sz w:val="18"/>
        </w:rPr>
        <w:t>JBPKRI010000519.1  159052                               ........C.....CA....C............  159084</w:t>
      </w:r>
    </w:p>
    <w:p>
      <w:r>
        <w:rPr>
          <w:rFonts w:ascii="Consolas" w:hAnsi="Consolas"/>
          <w:sz w:val="18"/>
        </w:rPr>
        <w:t>JBPKRI010000519.1  230608                               ........C.....CA....C............  230640</w:t>
      </w:r>
    </w:p>
    <w:p>
      <w:r>
        <w:rPr>
          <w:rFonts w:ascii="Consolas" w:hAnsi="Consolas"/>
          <w:sz w:val="18"/>
        </w:rPr>
        <w:t>JBPKRI010000519.1  343480                               ........C.....CA....C............  343512</w:t>
      </w:r>
    </w:p>
    <w:p>
      <w:r>
        <w:rPr>
          <w:rFonts w:ascii="Consolas" w:hAnsi="Consolas"/>
          <w:sz w:val="18"/>
        </w:rPr>
        <w:t>JBPKRI010000508.1  51120                                ........C.....CA....C............  51152</w:t>
      </w:r>
    </w:p>
    <w:p>
      <w:r>
        <w:rPr>
          <w:rFonts w:ascii="Consolas" w:hAnsi="Consolas"/>
          <w:sz w:val="18"/>
        </w:rPr>
        <w:t>JBPKRI010000508.1  110906                               ........C.....CA....C............  110938</w:t>
      </w:r>
    </w:p>
    <w:p>
      <w:r>
        <w:rPr>
          <w:rFonts w:ascii="Consolas" w:hAnsi="Consolas"/>
          <w:sz w:val="18"/>
        </w:rPr>
        <w:t>JBPKRI010000507.1  180095                               ........C.....CA....C............  180063</w:t>
      </w:r>
    </w:p>
    <w:p>
      <w:r>
        <w:rPr>
          <w:rFonts w:ascii="Consolas" w:hAnsi="Consolas"/>
          <w:sz w:val="18"/>
        </w:rPr>
        <w:t>JBPKRI010000507.1  41710                                ......A.C.....CA....C............  41678</w:t>
      </w:r>
    </w:p>
    <w:p>
      <w:r>
        <w:rPr>
          <w:rFonts w:ascii="Consolas" w:hAnsi="Consolas"/>
          <w:sz w:val="18"/>
        </w:rPr>
        <w:t>JBPKRI010000506.1  30384                                ........C.....CA....C............  30416</w:t>
      </w:r>
    </w:p>
    <w:p>
      <w:r>
        <w:rPr>
          <w:rFonts w:ascii="Consolas" w:hAnsi="Consolas"/>
          <w:sz w:val="18"/>
        </w:rPr>
        <w:t>JBPKRI010000505.1  148549                               ........C.....CA....C............  148581</w:t>
      </w:r>
    </w:p>
    <w:p>
      <w:r>
        <w:rPr>
          <w:rFonts w:ascii="Consolas" w:hAnsi="Consolas"/>
          <w:sz w:val="18"/>
        </w:rPr>
        <w:t>JBPKRI010000505.1  218653                               ........C.....CA....C............  218685</w:t>
      </w:r>
    </w:p>
    <w:p>
      <w:r>
        <w:rPr>
          <w:rFonts w:ascii="Consolas" w:hAnsi="Consolas"/>
          <w:sz w:val="18"/>
        </w:rPr>
        <w:t>JBPKRI010000505.1  342765                               ........C.....CA....C............  342797</w:t>
      </w:r>
    </w:p>
    <w:p>
      <w:r>
        <w:rPr>
          <w:rFonts w:ascii="Consolas" w:hAnsi="Consolas"/>
          <w:sz w:val="18"/>
        </w:rPr>
        <w:t>JBPKRI010000500.1  453396    ........A...A.G.....A.AA....T......C.....CA....C..A.....T...  453455</w:t>
      </w:r>
    </w:p>
    <w:p>
      <w:r>
        <w:rPr>
          <w:rFonts w:ascii="Consolas" w:hAnsi="Consolas"/>
          <w:sz w:val="18"/>
        </w:rPr>
        <w:t>JBPKRI010000500.1  863302                               ........C.....CA....C............  863334</w:t>
      </w:r>
    </w:p>
    <w:p>
      <w:r>
        <w:rPr>
          <w:rFonts w:ascii="Consolas" w:hAnsi="Consolas"/>
          <w:sz w:val="18"/>
        </w:rPr>
        <w:t>JBPKRI010000498.1  102455                               ........C.....CA....C............  102423</w:t>
      </w:r>
    </w:p>
    <w:p>
      <w:r>
        <w:rPr>
          <w:rFonts w:ascii="Consolas" w:hAnsi="Consolas"/>
          <w:sz w:val="18"/>
        </w:rPr>
        <w:t>JBPKRI010000498.1  182931                               ........C.....CA....C............  182899</w:t>
      </w:r>
    </w:p>
    <w:p>
      <w:r>
        <w:rPr>
          <w:rFonts w:ascii="Consolas" w:hAnsi="Consolas"/>
          <w:sz w:val="18"/>
        </w:rPr>
        <w:t>JBPKRI010000498.1  283886                               ........C.....CA....C............  283854</w:t>
      </w:r>
    </w:p>
    <w:p>
      <w:r>
        <w:rPr>
          <w:rFonts w:ascii="Consolas" w:hAnsi="Consolas"/>
          <w:sz w:val="18"/>
        </w:rPr>
        <w:t>JBPKRI010000498.1  395299                               ........C.....CA....C............  395267</w:t>
      </w:r>
    </w:p>
    <w:p>
      <w:r>
        <w:rPr>
          <w:rFonts w:ascii="Consolas" w:hAnsi="Consolas"/>
          <w:sz w:val="18"/>
        </w:rPr>
        <w:t>JBPKRI010000497.1  109766                               ........C.....CA....C............  109734</w:t>
      </w:r>
    </w:p>
    <w:p>
      <w:r>
        <w:rPr>
          <w:rFonts w:ascii="Consolas" w:hAnsi="Consolas"/>
          <w:sz w:val="18"/>
        </w:rPr>
        <w:t>JBPKRI010000484.1  76114                                ........C.....CA....C............  76082</w:t>
      </w:r>
    </w:p>
    <w:p>
      <w:r>
        <w:rPr>
          <w:rFonts w:ascii="Consolas" w:hAnsi="Consolas"/>
          <w:sz w:val="18"/>
        </w:rPr>
        <w:t>JBPKRI010000479.1  194456                               ........C.....CA....C............  194424</w:t>
      </w:r>
    </w:p>
    <w:p>
      <w:r>
        <w:rPr>
          <w:rFonts w:ascii="Consolas" w:hAnsi="Consolas"/>
          <w:sz w:val="18"/>
        </w:rPr>
        <w:t>JBPKRI010000464.1  55798                                ........C.....CA....C............  55766</w:t>
      </w:r>
    </w:p>
    <w:p>
      <w:r>
        <w:rPr>
          <w:rFonts w:ascii="Consolas" w:hAnsi="Consolas"/>
          <w:sz w:val="18"/>
        </w:rPr>
        <w:t>JBPKRI010000464.1  124314                               ........C.....CA....C............  124282</w:t>
      </w:r>
    </w:p>
    <w:p>
      <w:r>
        <w:rPr>
          <w:rFonts w:ascii="Consolas" w:hAnsi="Consolas"/>
          <w:sz w:val="18"/>
        </w:rPr>
        <w:t>JBPKRI010000464.1  230431                               ........C.....CA....C............  230399</w:t>
      </w:r>
    </w:p>
    <w:p>
      <w:r>
        <w:rPr>
          <w:rFonts w:ascii="Consolas" w:hAnsi="Consolas"/>
          <w:sz w:val="18"/>
        </w:rPr>
        <w:t>JBPKRI010000464.1  193352                               ......A.C.....CA....C............  193320</w:t>
      </w:r>
    </w:p>
    <w:p>
      <w:r>
        <w:rPr>
          <w:rFonts w:ascii="Consolas" w:hAnsi="Consolas"/>
          <w:sz w:val="18"/>
        </w:rPr>
        <w:t>JBPKRI010000444.1  94914                                ........C.....CA....C............  94946</w:t>
      </w:r>
    </w:p>
    <w:p>
      <w:r>
        <w:rPr>
          <w:rFonts w:ascii="Consolas" w:hAnsi="Consolas"/>
          <w:sz w:val="18"/>
        </w:rPr>
        <w:t>JBPKRI010000444.1  188677                               ........C.....CA....C.........T..  188709</w:t>
      </w:r>
    </w:p>
    <w:p>
      <w:r>
        <w:rPr>
          <w:rFonts w:ascii="Consolas" w:hAnsi="Consolas"/>
          <w:sz w:val="18"/>
        </w:rPr>
        <w:t>JBPKRI010000443.1  101423                               ........C.....CA....C............  101455</w:t>
      </w:r>
    </w:p>
    <w:p>
      <w:r>
        <w:rPr>
          <w:rFonts w:ascii="Consolas" w:hAnsi="Consolas"/>
          <w:sz w:val="18"/>
        </w:rPr>
        <w:t>JBPKRI010000443.1  230809                               ........C.....CA....C............  230841</w:t>
      </w:r>
    </w:p>
    <w:p>
      <w:r>
        <w:rPr>
          <w:rFonts w:ascii="Consolas" w:hAnsi="Consolas"/>
          <w:sz w:val="18"/>
        </w:rPr>
        <w:t>JBPKRI010000443.1  138473                               ......A.C.....CA....C............  138505</w:t>
      </w:r>
    </w:p>
    <w:p>
      <w:r>
        <w:rPr>
          <w:rFonts w:ascii="Consolas" w:hAnsi="Consolas"/>
          <w:sz w:val="18"/>
        </w:rPr>
        <w:t>JBPKRI010000441.1  105490                               ........C.....CA....C............  105522</w:t>
      </w:r>
    </w:p>
    <w:p>
      <w:r>
        <w:rPr>
          <w:rFonts w:ascii="Consolas" w:hAnsi="Consolas"/>
          <w:sz w:val="18"/>
        </w:rPr>
        <w:t>JBPKRI010000440.1  39942                                ........C.....CA....C............  39974</w:t>
      </w:r>
    </w:p>
    <w:p>
      <w:r>
        <w:rPr>
          <w:rFonts w:ascii="Consolas" w:hAnsi="Consolas"/>
          <w:sz w:val="18"/>
        </w:rPr>
        <w:t>JBPKRI010000440.1  160152                               ........C.....CA....C............  160184</w:t>
      </w:r>
    </w:p>
    <w:p>
      <w:r>
        <w:rPr>
          <w:rFonts w:ascii="Consolas" w:hAnsi="Consolas"/>
          <w:sz w:val="18"/>
        </w:rPr>
        <w:t>JBPKRI010000439.1  93083                                ........C.....CA....C............  93115</w:t>
      </w:r>
    </w:p>
    <w:p>
      <w:r>
        <w:rPr>
          <w:rFonts w:ascii="Consolas" w:hAnsi="Consolas"/>
          <w:sz w:val="18"/>
        </w:rPr>
        <w:t>JBPKRI010000439.1  170627                               ........C.....CA....C............  170659</w:t>
      </w:r>
    </w:p>
    <w:p>
      <w:r>
        <w:rPr>
          <w:rFonts w:ascii="Consolas" w:hAnsi="Consolas"/>
          <w:sz w:val="18"/>
        </w:rPr>
        <w:t>JBPKRI010000439.1  311759                               ........C.....CA....C............  311791</w:t>
      </w:r>
    </w:p>
    <w:p>
      <w:r>
        <w:rPr>
          <w:rFonts w:ascii="Consolas" w:hAnsi="Consolas"/>
          <w:sz w:val="18"/>
        </w:rPr>
        <w:t>JBPKRI010000438.1  88857                                ........C.....CA....C............  88889</w:t>
      </w:r>
    </w:p>
    <w:p>
      <w:r>
        <w:rPr>
          <w:rFonts w:ascii="Consolas" w:hAnsi="Consolas"/>
          <w:sz w:val="18"/>
        </w:rPr>
        <w:t>JBPKRI010000438.1  358513                               ........C.....CA....C............  358545</w:t>
      </w:r>
    </w:p>
    <w:p>
      <w:r>
        <w:rPr>
          <w:rFonts w:ascii="Consolas" w:hAnsi="Consolas"/>
          <w:sz w:val="18"/>
        </w:rPr>
        <w:t>JBPKRI010000438.1  658916                               ........C.....CA....C............  658948</w:t>
      </w:r>
    </w:p>
    <w:p>
      <w:r>
        <w:rPr>
          <w:rFonts w:ascii="Consolas" w:hAnsi="Consolas"/>
          <w:sz w:val="18"/>
        </w:rPr>
        <w:t>JBPKRI010000438.1  520331                               ........C.....CA....C............  520363</w:t>
      </w:r>
    </w:p>
    <w:p>
      <w:r>
        <w:rPr>
          <w:rFonts w:ascii="Consolas" w:hAnsi="Consolas"/>
          <w:sz w:val="18"/>
        </w:rPr>
        <w:t>JBPKRI010000438.1  557440                               ......A.C.....CA....C............  557472</w:t>
      </w:r>
    </w:p>
    <w:p>
      <w:r>
        <w:rPr>
          <w:rFonts w:ascii="Consolas" w:hAnsi="Consolas"/>
          <w:sz w:val="18"/>
        </w:rPr>
        <w:t>JBPKRI010000437.1  27476                                ........C.....CA....C............  27508</w:t>
      </w:r>
    </w:p>
    <w:p>
      <w:r>
        <w:rPr>
          <w:rFonts w:ascii="Consolas" w:hAnsi="Consolas"/>
          <w:sz w:val="18"/>
        </w:rPr>
        <w:t>JBPKRI010000437.1  97545                                ........C.....CA....C............  97577</w:t>
      </w:r>
    </w:p>
    <w:p>
      <w:r>
        <w:rPr>
          <w:rFonts w:ascii="Consolas" w:hAnsi="Consolas"/>
          <w:sz w:val="18"/>
        </w:rPr>
        <w:t>JBPKRI010000437.1  166125                               ........C.....CA....C............  166157</w:t>
      </w:r>
    </w:p>
    <w:p>
      <w:r>
        <w:rPr>
          <w:rFonts w:ascii="Consolas" w:hAnsi="Consolas"/>
          <w:sz w:val="18"/>
        </w:rPr>
        <w:t>JBPKRI010000436.1  107347                               ........C.....CA....C............  107379</w:t>
      </w:r>
    </w:p>
    <w:p>
      <w:r>
        <w:rPr>
          <w:rFonts w:ascii="Consolas" w:hAnsi="Consolas"/>
          <w:sz w:val="18"/>
        </w:rPr>
        <w:t>JBPKRI010000435.1  38492                                ........C.....CA....C............  38524</w:t>
      </w:r>
    </w:p>
    <w:p>
      <w:r>
        <w:rPr>
          <w:rFonts w:ascii="Consolas" w:hAnsi="Consolas"/>
          <w:sz w:val="18"/>
        </w:rPr>
        <w:t>JBPKRI010000185.1  196863                               ........C.....CA....C............  196895</w:t>
      </w:r>
    </w:p>
    <w:p>
      <w:r>
        <w:rPr>
          <w:rFonts w:ascii="Consolas" w:hAnsi="Consolas"/>
          <w:sz w:val="18"/>
        </w:rPr>
        <w:t>JBPKRI010000184.1  33394                                ........C.....CA....C............  33426</w:t>
      </w:r>
    </w:p>
    <w:p>
      <w:r>
        <w:rPr>
          <w:rFonts w:ascii="Consolas" w:hAnsi="Consolas"/>
          <w:sz w:val="18"/>
        </w:rPr>
        <w:t>JBPKRI010000184.1  118186                               ........C.....CA....C............  118218</w:t>
      </w:r>
    </w:p>
    <w:p>
      <w:r>
        <w:rPr>
          <w:rFonts w:ascii="Consolas" w:hAnsi="Consolas"/>
          <w:sz w:val="18"/>
        </w:rPr>
        <w:t>JBPKRI010000184.1  228143                               ........C.....CA....C............  228175</w:t>
      </w:r>
    </w:p>
    <w:p>
      <w:r>
        <w:rPr>
          <w:rFonts w:ascii="Consolas" w:hAnsi="Consolas"/>
          <w:sz w:val="18"/>
        </w:rPr>
        <w:t>JBPKRI010000184.1  348446                               ........C.....CA....C............  348478</w:t>
      </w:r>
    </w:p>
    <w:p>
      <w:r>
        <w:rPr>
          <w:rFonts w:ascii="Consolas" w:hAnsi="Consolas"/>
          <w:sz w:val="18"/>
        </w:rPr>
        <w:t>JBPKRI010000183.1  111385                               ........C.....CA....C............  111417</w:t>
      </w:r>
    </w:p>
    <w:p>
      <w:r>
        <w:rPr>
          <w:rFonts w:ascii="Consolas" w:hAnsi="Consolas"/>
          <w:sz w:val="18"/>
        </w:rPr>
        <w:t>JBPKRI010000183.1  24688                                ......A.C.....CA....C............  24720</w:t>
      </w:r>
    </w:p>
    <w:p>
      <w:r>
        <w:rPr>
          <w:rFonts w:ascii="Consolas" w:hAnsi="Consolas"/>
          <w:sz w:val="18"/>
        </w:rPr>
        <w:t>JBPKRI010000182.1  39720                                ........C.....CA....C............  39752</w:t>
      </w:r>
    </w:p>
    <w:p>
      <w:r>
        <w:rPr>
          <w:rFonts w:ascii="Consolas" w:hAnsi="Consolas"/>
          <w:sz w:val="18"/>
        </w:rPr>
        <w:t>JBPKRI010000182.1  112793                               ........C.....CA....C............  112825</w:t>
      </w:r>
    </w:p>
    <w:p>
      <w:r>
        <w:rPr>
          <w:rFonts w:ascii="Consolas" w:hAnsi="Consolas"/>
          <w:sz w:val="18"/>
        </w:rPr>
        <w:t>JBPKRI010000182.1  190300                               ........C.....CA....C............  190332</w:t>
      </w:r>
    </w:p>
    <w:p>
      <w:r>
        <w:rPr>
          <w:rFonts w:ascii="Consolas" w:hAnsi="Consolas"/>
          <w:sz w:val="18"/>
        </w:rPr>
        <w:t>JBPKRI010000182.1  384415                               ........C.....CA....C............  384447</w:t>
      </w:r>
    </w:p>
    <w:p>
      <w:r>
        <w:rPr>
          <w:rFonts w:ascii="Consolas" w:hAnsi="Consolas"/>
          <w:sz w:val="18"/>
        </w:rPr>
        <w:t>JBPKRI010000182.1  472168                               ........C.....CA....C............  472200</w:t>
      </w:r>
    </w:p>
    <w:p>
      <w:r>
        <w:rPr>
          <w:rFonts w:ascii="Consolas" w:hAnsi="Consolas"/>
          <w:sz w:val="18"/>
        </w:rPr>
        <w:t>JBPKRI010000182.1  568697                               ........C.....CA....C............  568729</w:t>
      </w:r>
    </w:p>
    <w:p>
      <w:r>
        <w:rPr>
          <w:rFonts w:ascii="Consolas" w:hAnsi="Consolas"/>
          <w:sz w:val="18"/>
        </w:rPr>
        <w:t>JBPKRI010000181.1  64846                                ........C.....CA....C............  64814</w:t>
      </w:r>
    </w:p>
    <w:p>
      <w:r>
        <w:rPr>
          <w:rFonts w:ascii="Consolas" w:hAnsi="Consolas"/>
          <w:sz w:val="18"/>
        </w:rPr>
        <w:t>JBPKRI010000180.1  50437                                ........C.....CA....C............  50469</w:t>
      </w:r>
    </w:p>
    <w:p>
      <w:r>
        <w:rPr>
          <w:rFonts w:ascii="Consolas" w:hAnsi="Consolas"/>
          <w:sz w:val="18"/>
        </w:rPr>
        <w:t>JBPKRI010000180.1  153031                               ........C.....CA....C............  153063</w:t>
      </w:r>
    </w:p>
    <w:p>
      <w:r>
        <w:rPr>
          <w:rFonts w:ascii="Consolas" w:hAnsi="Consolas"/>
          <w:sz w:val="18"/>
        </w:rPr>
        <w:t>JBPKRI010000180.1  279557                               ........C.....CA....C............  279589</w:t>
      </w:r>
    </w:p>
    <w:p>
      <w:r>
        <w:rPr>
          <w:rFonts w:ascii="Consolas" w:hAnsi="Consolas"/>
          <w:sz w:val="18"/>
        </w:rPr>
        <w:t>JBPKRI010000180.1  363562                               ........C.....CA....C............  363594</w:t>
      </w:r>
    </w:p>
    <w:p>
      <w:r>
        <w:rPr>
          <w:rFonts w:ascii="Consolas" w:hAnsi="Consolas"/>
          <w:sz w:val="18"/>
        </w:rPr>
        <w:t>JBPKRI010000180.1  480097                               ........C.....CA....C............  480129</w:t>
      </w:r>
    </w:p>
    <w:p>
      <w:r>
        <w:rPr>
          <w:rFonts w:ascii="Consolas" w:hAnsi="Consolas"/>
          <w:sz w:val="18"/>
        </w:rPr>
        <w:t>JBPKRI010000180.1  550219                               ........C.....CA....C............  550251</w:t>
      </w:r>
    </w:p>
    <w:p>
      <w:r>
        <w:rPr>
          <w:rFonts w:ascii="Consolas" w:hAnsi="Consolas"/>
          <w:sz w:val="18"/>
        </w:rPr>
        <w:t>JBPKRI010000180.1  611421                               ........C.....CA....C............  611453</w:t>
      </w:r>
    </w:p>
    <w:p>
      <w:r>
        <w:rPr>
          <w:rFonts w:ascii="Consolas" w:hAnsi="Consolas"/>
          <w:sz w:val="18"/>
        </w:rPr>
        <w:t>JBPKRI010000178.1  71597                                ........C.....CA....C............  71629</w:t>
      </w:r>
    </w:p>
    <w:p>
      <w:r>
        <w:rPr>
          <w:rFonts w:ascii="Consolas" w:hAnsi="Consolas"/>
          <w:sz w:val="18"/>
        </w:rPr>
        <w:t>JBPKRI010000178.1  212516                               ........C.....CA....C............  212548</w:t>
      </w:r>
    </w:p>
    <w:p>
      <w:r>
        <w:rPr>
          <w:rFonts w:ascii="Consolas" w:hAnsi="Consolas"/>
          <w:sz w:val="18"/>
        </w:rPr>
        <w:t>JBPKRI010000178.1  281163                               ........C.....CA....C............  281195</w:t>
      </w:r>
    </w:p>
    <w:p>
      <w:r>
        <w:rPr>
          <w:rFonts w:ascii="Consolas" w:hAnsi="Consolas"/>
          <w:sz w:val="18"/>
        </w:rPr>
        <w:t>JBPKRI010000177.1  159404                               ........C.....CA....C............  159436</w:t>
      </w:r>
    </w:p>
    <w:p>
      <w:r>
        <w:rPr>
          <w:rFonts w:ascii="Consolas" w:hAnsi="Consolas"/>
          <w:sz w:val="18"/>
        </w:rPr>
        <w:t>JBPKRI010000175.1  127869                               ........C.....CA....C............  127837</w:t>
      </w:r>
    </w:p>
    <w:p>
      <w:r>
        <w:rPr>
          <w:rFonts w:ascii="Consolas" w:hAnsi="Consolas"/>
          <w:sz w:val="18"/>
        </w:rPr>
        <w:t>JBPKRI010000175.1  196481                               ........C.....CA....C............  196449</w:t>
      </w:r>
    </w:p>
    <w:p>
      <w:r>
        <w:rPr>
          <w:rFonts w:ascii="Consolas" w:hAnsi="Consolas"/>
          <w:sz w:val="18"/>
        </w:rPr>
        <w:t>JBPKRI010000169.1  291142                               ........C.....CA....C............  291174</w:t>
      </w:r>
    </w:p>
    <w:p>
      <w:r>
        <w:rPr>
          <w:rFonts w:ascii="Consolas" w:hAnsi="Consolas"/>
          <w:sz w:val="18"/>
        </w:rPr>
        <w:t>JBPKRI010000169.1  414417                               ........C.....CA....C............  414449</w:t>
      </w:r>
    </w:p>
    <w:p>
      <w:r>
        <w:rPr>
          <w:rFonts w:ascii="Consolas" w:hAnsi="Consolas"/>
          <w:sz w:val="18"/>
        </w:rPr>
        <w:t>JBPKRI010000169.1  489057                               ........C.....CA....C............  489089</w:t>
      </w:r>
    </w:p>
    <w:p>
      <w:r>
        <w:rPr>
          <w:rFonts w:ascii="Consolas" w:hAnsi="Consolas"/>
          <w:sz w:val="18"/>
        </w:rPr>
        <w:t>JBPKRI010000169.1  590267                               ........C.....CA....C............  590299</w:t>
      </w:r>
    </w:p>
    <w:p>
      <w:r>
        <w:rPr>
          <w:rFonts w:ascii="Consolas" w:hAnsi="Consolas"/>
          <w:sz w:val="18"/>
        </w:rPr>
        <w:t>JBPKRI010000169.1  683992                               ........C.....CA....C............  684024</w:t>
      </w:r>
    </w:p>
    <w:p>
      <w:r>
        <w:rPr>
          <w:rFonts w:ascii="Consolas" w:hAnsi="Consolas"/>
          <w:sz w:val="18"/>
        </w:rPr>
        <w:t>JBPKRI010000169.1  216671                               ........CA....CA....C............  216703</w:t>
      </w:r>
    </w:p>
    <w:p>
      <w:r>
        <w:rPr>
          <w:rFonts w:ascii="Consolas" w:hAnsi="Consolas"/>
          <w:sz w:val="18"/>
        </w:rPr>
        <w:t>JBPKRI010000167.1  33685                                ........C.....CA....C............  33653</w:t>
      </w:r>
    </w:p>
    <w:p>
      <w:r>
        <w:rPr>
          <w:rFonts w:ascii="Consolas" w:hAnsi="Consolas"/>
          <w:sz w:val="18"/>
        </w:rPr>
        <w:t>JBPKRI010000167.1  168812                               ........C.....CA....C............  168780</w:t>
      </w:r>
    </w:p>
    <w:p>
      <w:r>
        <w:rPr>
          <w:rFonts w:ascii="Consolas" w:hAnsi="Consolas"/>
          <w:sz w:val="18"/>
        </w:rPr>
        <w:t>JBPKRI010000167.1  281884                               ........C.....CA....C............  281852</w:t>
      </w:r>
    </w:p>
    <w:p>
      <w:r>
        <w:rPr>
          <w:rFonts w:ascii="Consolas" w:hAnsi="Consolas"/>
          <w:sz w:val="18"/>
        </w:rPr>
        <w:t>JBPKRI010000167.1  410897                               ........C.....CA....C............  410865</w:t>
      </w:r>
    </w:p>
    <w:p>
      <w:r>
        <w:rPr>
          <w:rFonts w:ascii="Consolas" w:hAnsi="Consolas"/>
          <w:sz w:val="18"/>
        </w:rPr>
        <w:t>JBPKRI010000167.1  510718                               ........C.....CA....C............  510686</w:t>
      </w:r>
    </w:p>
    <w:p>
      <w:r>
        <w:rPr>
          <w:rFonts w:ascii="Consolas" w:hAnsi="Consolas"/>
          <w:sz w:val="18"/>
        </w:rPr>
        <w:t>JBPKRI010000166.1  179184                               ........C.....CA....C............  179216</w:t>
      </w:r>
    </w:p>
    <w:p>
      <w:r>
        <w:rPr>
          <w:rFonts w:ascii="Consolas" w:hAnsi="Consolas"/>
          <w:sz w:val="18"/>
        </w:rPr>
        <w:t>JBPKRI010000166.1  334724                               ........C.....CA....C............  334756</w:t>
      </w:r>
    </w:p>
    <w:p>
      <w:r>
        <w:rPr>
          <w:rFonts w:ascii="Consolas" w:hAnsi="Consolas"/>
          <w:sz w:val="18"/>
        </w:rPr>
        <w:t>JBPKRI010000166.1  371820                               ......A.C.....CA....C............  371852</w:t>
      </w:r>
    </w:p>
    <w:p>
      <w:r>
        <w:rPr>
          <w:rFonts w:ascii="Consolas" w:hAnsi="Consolas"/>
          <w:sz w:val="18"/>
        </w:rPr>
        <w:t>JBPKRI010000165.1  129895                               ........C.....CA....C............  129927</w:t>
      </w:r>
    </w:p>
    <w:p>
      <w:r>
        <w:rPr>
          <w:rFonts w:ascii="Consolas" w:hAnsi="Consolas"/>
          <w:sz w:val="18"/>
        </w:rPr>
        <w:t>JBPKRI010000165.1  234137                               ........C.....CA....C............  234169</w:t>
      </w:r>
    </w:p>
    <w:p>
      <w:r>
        <w:rPr>
          <w:rFonts w:ascii="Consolas" w:hAnsi="Consolas"/>
          <w:sz w:val="18"/>
        </w:rPr>
        <w:t>JBPKRI010000165.1  303845                               ........C.....CA....C............  303877</w:t>
      </w:r>
    </w:p>
    <w:p>
      <w:r>
        <w:rPr>
          <w:rFonts w:ascii="Consolas" w:hAnsi="Consolas"/>
          <w:sz w:val="18"/>
        </w:rPr>
        <w:t>JBPKRI010000164.1  105310                               ........C.....CA....C............  105278</w:t>
      </w:r>
    </w:p>
    <w:p>
      <w:r>
        <w:rPr>
          <w:rFonts w:ascii="Consolas" w:hAnsi="Consolas"/>
          <w:sz w:val="18"/>
        </w:rPr>
        <w:t>JBPKRI010000164.1  185675                               ........C.....CA....C............  185643</w:t>
      </w:r>
    </w:p>
    <w:p>
      <w:r>
        <w:rPr>
          <w:rFonts w:ascii="Consolas" w:hAnsi="Consolas"/>
          <w:sz w:val="18"/>
        </w:rPr>
        <w:t>JBPKRI010000164.1  301763                               ........C.....CA....C............  301731</w:t>
      </w:r>
    </w:p>
    <w:p>
      <w:r>
        <w:rPr>
          <w:rFonts w:ascii="Consolas" w:hAnsi="Consolas"/>
          <w:sz w:val="18"/>
        </w:rPr>
        <w:t>JBPKRI010000164.1  496376                               ........C.....CA....C............  496344</w:t>
      </w:r>
    </w:p>
    <w:p>
      <w:r>
        <w:rPr>
          <w:rFonts w:ascii="Consolas" w:hAnsi="Consolas"/>
          <w:sz w:val="18"/>
        </w:rPr>
        <w:t>JBPKRI010000164.1  578342                               ........C.....CA....C............  578310</w:t>
      </w:r>
    </w:p>
    <w:p>
      <w:r>
        <w:rPr>
          <w:rFonts w:ascii="Consolas" w:hAnsi="Consolas"/>
          <w:sz w:val="18"/>
        </w:rPr>
        <w:t>JBPKRI010000164.1  785015                               ........C.....CA....C............  784983</w:t>
      </w:r>
    </w:p>
    <w:p>
      <w:r>
        <w:rPr>
          <w:rFonts w:ascii="Consolas" w:hAnsi="Consolas"/>
          <w:sz w:val="18"/>
        </w:rPr>
        <w:t>JBPKRI010000164.1  392323                               ....G...C.....CA....C............  392291</w:t>
      </w:r>
    </w:p>
    <w:p>
      <w:r>
        <w:rPr>
          <w:rFonts w:ascii="Consolas" w:hAnsi="Consolas"/>
          <w:sz w:val="18"/>
        </w:rPr>
        <w:t>JBPKRI010000164.1  685421                               ........C.....CA....C............  685389</w:t>
      </w:r>
    </w:p>
    <w:p>
      <w:r>
        <w:rPr>
          <w:rFonts w:ascii="Consolas" w:hAnsi="Consolas"/>
          <w:sz w:val="18"/>
        </w:rPr>
        <w:t>JBPKRI010000163.1  19160                                ........C.....CA....C............  19192</w:t>
      </w:r>
    </w:p>
    <w:p>
      <w:r>
        <w:rPr>
          <w:rFonts w:ascii="Consolas" w:hAnsi="Consolas"/>
          <w:sz w:val="18"/>
        </w:rPr>
        <w:t>JBPKRI010000163.1  87662                                ........C.....CA....C............  87694</w:t>
      </w:r>
    </w:p>
    <w:p>
      <w:r>
        <w:rPr>
          <w:rFonts w:ascii="Consolas" w:hAnsi="Consolas"/>
          <w:sz w:val="18"/>
        </w:rPr>
        <w:t>JBPKRI010000163.1  300992                               ........C.....CA....C............  301024</w:t>
      </w:r>
    </w:p>
    <w:p>
      <w:r>
        <w:rPr>
          <w:rFonts w:ascii="Consolas" w:hAnsi="Consolas"/>
          <w:sz w:val="18"/>
        </w:rPr>
        <w:t>JBPKRI010000161.1  87550                                ........C.....CA....C............  87582</w:t>
      </w:r>
    </w:p>
    <w:p>
      <w:r>
        <w:rPr>
          <w:rFonts w:ascii="Consolas" w:hAnsi="Consolas"/>
          <w:sz w:val="18"/>
        </w:rPr>
        <w:t>JBPKRI010000161.1  172241                               ........C.....CA....C............  172273</w:t>
      </w:r>
    </w:p>
    <w:p>
      <w:r>
        <w:rPr>
          <w:rFonts w:ascii="Consolas" w:hAnsi="Consolas"/>
          <w:sz w:val="18"/>
        </w:rPr>
        <w:t>JBPKRI010000160.1  114245                               ........C.....CA....C............  114277</w:t>
      </w:r>
    </w:p>
    <w:p>
      <w:r>
        <w:rPr>
          <w:rFonts w:ascii="Consolas" w:hAnsi="Consolas"/>
          <w:sz w:val="18"/>
        </w:rPr>
        <w:t>JBPKRI010000160.1  380151                               ........C.....CA....C............  380183</w:t>
      </w:r>
    </w:p>
    <w:p>
      <w:r>
        <w:rPr>
          <w:rFonts w:ascii="Consolas" w:hAnsi="Consolas"/>
          <w:sz w:val="18"/>
        </w:rPr>
        <w:t>JBPKRI010000160.1  583627                               ........C.....CA....C............  583659</w:t>
      </w:r>
    </w:p>
    <w:p>
      <w:r>
        <w:rPr>
          <w:rFonts w:ascii="Consolas" w:hAnsi="Consolas"/>
          <w:sz w:val="18"/>
        </w:rPr>
        <w:t>JBPKRI010000160.1  230411                               ........CA....CA....C............  230443</w:t>
      </w:r>
    </w:p>
    <w:p>
      <w:r>
        <w:rPr>
          <w:rFonts w:ascii="Consolas" w:hAnsi="Consolas"/>
          <w:sz w:val="18"/>
        </w:rPr>
        <w:t>JBPKRI010000160.1  457597                               ........CA....CA....C............  457629</w:t>
      </w:r>
    </w:p>
    <w:p>
      <w:r>
        <w:rPr>
          <w:rFonts w:ascii="Consolas" w:hAnsi="Consolas"/>
          <w:sz w:val="18"/>
        </w:rPr>
        <w:t>JBPKRI010000159.1  123515                               ........C.....CA....C............  123547</w:t>
      </w:r>
    </w:p>
    <w:p>
      <w:r>
        <w:rPr>
          <w:rFonts w:ascii="Consolas" w:hAnsi="Consolas"/>
          <w:sz w:val="18"/>
        </w:rPr>
        <w:t>JBPKRI010000159.1  295419                               ........C.....CA....C............  295451</w:t>
      </w:r>
    </w:p>
    <w:p>
      <w:r>
        <w:rPr>
          <w:rFonts w:ascii="Consolas" w:hAnsi="Consolas"/>
          <w:sz w:val="18"/>
        </w:rPr>
        <w:t>JBPKRI010000159.1  449606                               ........C.....CA....C............  449638</w:t>
      </w:r>
    </w:p>
    <w:p>
      <w:r>
        <w:rPr>
          <w:rFonts w:ascii="Consolas" w:hAnsi="Consolas"/>
          <w:sz w:val="18"/>
        </w:rPr>
        <w:t>JBPKRI010000158.1  37699                                ........C.....CA....C............  37731</w:t>
      </w:r>
    </w:p>
    <w:p>
      <w:r>
        <w:rPr>
          <w:rFonts w:ascii="Consolas" w:hAnsi="Consolas"/>
          <w:sz w:val="18"/>
        </w:rPr>
        <w:t>JBPKRI010000935.1  79982                                ...T....C.....CA....C............  80014</w:t>
      </w:r>
    </w:p>
    <w:p>
      <w:r>
        <w:rPr>
          <w:rFonts w:ascii="Consolas" w:hAnsi="Consolas"/>
          <w:sz w:val="18"/>
        </w:rPr>
        <w:t>JBPKRI010000749.1  132217                               ........CA....CA....C............  132185</w:t>
      </w:r>
    </w:p>
    <w:p>
      <w:r>
        <w:rPr>
          <w:rFonts w:ascii="Consolas" w:hAnsi="Consolas"/>
          <w:sz w:val="18"/>
        </w:rPr>
        <w:t>JBPKRI010000748.1  39992                                .......AC.....CA....C............  40024</w:t>
      </w:r>
    </w:p>
    <w:p>
      <w:r>
        <w:rPr>
          <w:rFonts w:ascii="Consolas" w:hAnsi="Consolas"/>
          <w:sz w:val="18"/>
        </w:rPr>
        <w:t>JBPKRI010000683.1  69309                                ........CA....CA....A............  69341</w:t>
      </w:r>
    </w:p>
    <w:p>
      <w:r>
        <w:rPr>
          <w:rFonts w:ascii="Consolas" w:hAnsi="Consolas"/>
          <w:sz w:val="18"/>
        </w:rPr>
        <w:t>JBPKRI010000665.1  132591                               ........CA....CA....C............  132623</w:t>
      </w:r>
    </w:p>
    <w:p>
      <w:r>
        <w:rPr>
          <w:rFonts w:ascii="Consolas" w:hAnsi="Consolas"/>
          <w:sz w:val="18"/>
        </w:rPr>
        <w:t>JBPKRI010000603.1  79560                                ........C.....CA....C............  79592</w:t>
      </w:r>
    </w:p>
    <w:p>
      <w:r>
        <w:rPr>
          <w:rFonts w:ascii="Consolas" w:hAnsi="Consolas"/>
          <w:sz w:val="18"/>
        </w:rPr>
        <w:t>JBPKRI010000553.1  109317                               ........C.....CA....C....T.......  109285</w:t>
      </w:r>
    </w:p>
    <w:p>
      <w:r>
        <w:rPr>
          <w:rFonts w:ascii="Consolas" w:hAnsi="Consolas"/>
          <w:sz w:val="18"/>
        </w:rPr>
        <w:t>JBPKRI010000553.1  226584                               ........CA....CA....C............  226552</w:t>
      </w:r>
    </w:p>
    <w:p>
      <w:r>
        <w:rPr>
          <w:rFonts w:ascii="Consolas" w:hAnsi="Consolas"/>
          <w:sz w:val="18"/>
        </w:rPr>
        <w:t>JBPKRI010000504.1  53759                                ........CA....CA....C............  53791</w:t>
      </w:r>
    </w:p>
    <w:p>
      <w:r>
        <w:rPr>
          <w:rFonts w:ascii="Consolas" w:hAnsi="Consolas"/>
          <w:sz w:val="18"/>
        </w:rPr>
        <w:t>JBPKRI010000442.1  101758                               ......A.C.....CA....C............  101790</w:t>
      </w:r>
    </w:p>
    <w:p>
      <w:r>
        <w:rPr>
          <w:rFonts w:ascii="Consolas" w:hAnsi="Consolas"/>
          <w:sz w:val="18"/>
        </w:rPr>
        <w:t>JBPKRI010000442.1  138833                               ......A.C.....CA....C............  138865</w:t>
      </w:r>
    </w:p>
    <w:p>
      <w:r>
        <w:rPr>
          <w:rFonts w:ascii="Consolas" w:hAnsi="Consolas"/>
          <w:sz w:val="18"/>
        </w:rPr>
        <w:t>JBPKRI010000162.1  31619                                ........C.....CA....C............  31651</w:t>
      </w:r>
    </w:p>
    <w:p>
      <w:r>
        <w:rPr>
          <w:rFonts w:ascii="Consolas" w:hAnsi="Consolas"/>
          <w:sz w:val="18"/>
        </w:rPr>
        <w:t>JBPKRI010000010.1  29113321  ..G.........A..A.T..A..A...T.A..T...............C.T..T.....A  29113262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   61        GGGATCATGCTGGGAGGCTTGA  82</w:t>
      </w:r>
    </w:p>
    <w:p>
      <w:r>
        <w:rPr>
          <w:rFonts w:ascii="Consolas" w:hAnsi="Consolas"/>
          <w:sz w:val="18"/>
        </w:rPr>
        <w:t>JBPKRI010000066.1  108083    ..................C...  108062</w:t>
      </w:r>
    </w:p>
    <w:p>
      <w:r>
        <w:rPr>
          <w:rFonts w:ascii="Consolas" w:hAnsi="Consolas"/>
          <w:sz w:val="18"/>
        </w:rPr>
        <w:t>JBPKRI010000107.1  4926753   ............A.....C...  4926732</w:t>
      </w:r>
    </w:p>
    <w:p>
      <w:r>
        <w:rPr>
          <w:rFonts w:ascii="Consolas" w:hAnsi="Consolas"/>
          <w:sz w:val="18"/>
        </w:rPr>
        <w:t>JBPKRI010000107.1  5070475   ..................C...  5070454</w:t>
      </w:r>
    </w:p>
    <w:p>
      <w:r>
        <w:rPr>
          <w:rFonts w:ascii="Consolas" w:hAnsi="Consolas"/>
          <w:sz w:val="18"/>
        </w:rPr>
        <w:t>JBPKRI010000513.1  294536    ..................C...  294557</w:t>
      </w:r>
    </w:p>
    <w:p>
      <w:r>
        <w:rPr>
          <w:rFonts w:ascii="Consolas" w:hAnsi="Consolas"/>
          <w:sz w:val="18"/>
        </w:rPr>
        <w:t>JBPKRI010000423.1  883526    T.................      883509</w:t>
      </w:r>
    </w:p>
    <w:p>
      <w:r>
        <w:rPr>
          <w:rFonts w:ascii="Consolas" w:hAnsi="Consolas"/>
          <w:sz w:val="18"/>
        </w:rPr>
        <w:t>JBPKRI010000483.1  79625     ..................C...  79604</w:t>
      </w:r>
    </w:p>
    <w:p>
      <w:r>
        <w:rPr>
          <w:rFonts w:ascii="Consolas" w:hAnsi="Consolas"/>
          <w:sz w:val="18"/>
        </w:rPr>
        <w:t>JBPKRI010000149.1  112695    ..................C...  112674</w:t>
      </w:r>
    </w:p>
    <w:p>
      <w:r>
        <w:rPr>
          <w:rFonts w:ascii="Consolas" w:hAnsi="Consolas"/>
          <w:sz w:val="18"/>
        </w:rPr>
        <w:t>JBPKRI010000149.1  232423    ..................C...  232444</w:t>
      </w:r>
    </w:p>
    <w:p>
      <w:r>
        <w:rPr>
          <w:rFonts w:ascii="Consolas" w:hAnsi="Consolas"/>
          <w:sz w:val="18"/>
        </w:rPr>
        <w:t>JBPKRI010000044.1  183439    T.................      183422</w:t>
      </w:r>
    </w:p>
    <w:p>
      <w:r>
        <w:rPr>
          <w:rFonts w:ascii="Consolas" w:hAnsi="Consolas"/>
          <w:sz w:val="18"/>
        </w:rPr>
        <w:t>JBPKRI010000256.1  12210214  ..................C...  12210193</w:t>
      </w:r>
    </w:p>
    <w:p>
      <w:r>
        <w:rPr>
          <w:rFonts w:ascii="Consolas" w:hAnsi="Consolas"/>
          <w:sz w:val="18"/>
        </w:rPr>
        <w:t>JBPKRI010000256.1  12275416  ..................C...  12275395</w:t>
      </w:r>
    </w:p>
    <w:p>
      <w:r>
        <w:rPr>
          <w:rFonts w:ascii="Consolas" w:hAnsi="Consolas"/>
          <w:sz w:val="18"/>
        </w:rPr>
        <w:t>JBPKRI010000256.1  12534849  .............A....C...  12534870</w:t>
      </w:r>
    </w:p>
    <w:p>
      <w:r>
        <w:rPr>
          <w:rFonts w:ascii="Consolas" w:hAnsi="Consolas"/>
          <w:sz w:val="18"/>
        </w:rPr>
        <w:t>JBPKRI010000138.1  8561047   ..................      8561064</w:t>
      </w:r>
    </w:p>
    <w:p>
      <w:r>
        <w:rPr>
          <w:rFonts w:ascii="Consolas" w:hAnsi="Consolas"/>
          <w:sz w:val="18"/>
        </w:rPr>
        <w:t>JBPKRI010000138.1  8481125   A...........A.....A...  8481146</w:t>
      </w:r>
    </w:p>
    <w:p>
      <w:r>
        <w:rPr>
          <w:rFonts w:ascii="Consolas" w:hAnsi="Consolas"/>
          <w:sz w:val="18"/>
        </w:rPr>
        <w:t>JBPKRI010000453.1  429280    ............A.....C...  429301</w:t>
      </w:r>
    </w:p>
    <w:p>
      <w:r>
        <w:rPr>
          <w:rFonts w:ascii="Consolas" w:hAnsi="Consolas"/>
          <w:sz w:val="18"/>
        </w:rPr>
        <w:t>JBPKRI010000453.1  616699    ............A.....C...  616720</w:t>
      </w:r>
    </w:p>
    <w:p>
      <w:r>
        <w:rPr>
          <w:rFonts w:ascii="Consolas" w:hAnsi="Consolas"/>
          <w:sz w:val="18"/>
        </w:rPr>
        <w:t>JBPKRI010000453.1  519342    ............A.....C...  519363</w:t>
      </w:r>
    </w:p>
    <w:p>
      <w:r>
        <w:rPr>
          <w:rFonts w:ascii="Consolas" w:hAnsi="Consolas"/>
          <w:sz w:val="18"/>
        </w:rPr>
        <w:t>JBPKRI010000259.1  3905208   ..................C...  3905187</w:t>
      </w:r>
    </w:p>
    <w:p>
      <w:r>
        <w:rPr>
          <w:rFonts w:ascii="Consolas" w:hAnsi="Consolas"/>
          <w:sz w:val="18"/>
        </w:rPr>
        <w:t>JBPKRI010000259.1  578776    ..................C...  578797</w:t>
      </w:r>
    </w:p>
    <w:p>
      <w:r>
        <w:rPr>
          <w:rFonts w:ascii="Consolas" w:hAnsi="Consolas"/>
          <w:sz w:val="18"/>
        </w:rPr>
        <w:t>JBPKRI010000105.1  1943756   ...G............A.C...  1943777</w:t>
      </w:r>
    </w:p>
    <w:p>
      <w:r>
        <w:rPr>
          <w:rFonts w:ascii="Consolas" w:hAnsi="Consolas"/>
          <w:sz w:val="18"/>
        </w:rPr>
        <w:t>JBPKRI010000770.1  77251     ............A.....C...  77272</w:t>
      </w:r>
    </w:p>
    <w:p>
      <w:r>
        <w:rPr>
          <w:rFonts w:ascii="Consolas" w:hAnsi="Consolas"/>
          <w:sz w:val="18"/>
        </w:rPr>
        <w:t>JBPKRI010000750.1  20574     ............A.....C...  20595</w:t>
      </w:r>
    </w:p>
    <w:p>
      <w:r>
        <w:rPr>
          <w:rFonts w:ascii="Consolas" w:hAnsi="Consolas"/>
          <w:sz w:val="18"/>
        </w:rPr>
        <w:t>JBPKRI010000750.1  117046    ............A.....C...  117067</w:t>
      </w:r>
    </w:p>
    <w:p>
      <w:r>
        <w:rPr>
          <w:rFonts w:ascii="Consolas" w:hAnsi="Consolas"/>
          <w:sz w:val="18"/>
        </w:rPr>
        <w:t>JBPKRI010000171.1  90845     ............A.....C...  90866</w:t>
      </w:r>
    </w:p>
    <w:p>
      <w:r>
        <w:rPr>
          <w:rFonts w:ascii="Consolas" w:hAnsi="Consolas"/>
          <w:sz w:val="18"/>
        </w:rPr>
        <w:t>JBPKRI010000171.1  228833    ............A.....C...  228854</w:t>
      </w:r>
    </w:p>
    <w:p>
      <w:r>
        <w:rPr>
          <w:rFonts w:ascii="Consolas" w:hAnsi="Consolas"/>
          <w:sz w:val="18"/>
        </w:rPr>
        <w:t>JBPKRI010000134.1  2315475   ................A.C...  2315496</w:t>
      </w:r>
    </w:p>
    <w:p>
      <w:r>
        <w:rPr>
          <w:rFonts w:ascii="Consolas" w:hAnsi="Consolas"/>
          <w:sz w:val="18"/>
        </w:rPr>
        <w:t>JBPKRI010000873.1  120162    ............A.....C...  120141</w:t>
      </w:r>
    </w:p>
    <w:p>
      <w:r>
        <w:rPr>
          <w:rFonts w:ascii="Consolas" w:hAnsi="Consolas"/>
          <w:sz w:val="18"/>
        </w:rPr>
        <w:t>JBPKRI010000868.1  55943     ............A.....C...  55922</w:t>
      </w:r>
    </w:p>
    <w:p>
      <w:r>
        <w:rPr>
          <w:rFonts w:ascii="Consolas" w:hAnsi="Consolas"/>
          <w:sz w:val="18"/>
        </w:rPr>
        <w:t>JBPKRI010000840.1  4745      ............A.....C...  4766</w:t>
      </w:r>
    </w:p>
    <w:p>
      <w:r>
        <w:rPr>
          <w:rFonts w:ascii="Consolas" w:hAnsi="Consolas"/>
          <w:sz w:val="18"/>
        </w:rPr>
        <w:t>JBPKRI010000840.1  96977     ............A.....C...  96998</w:t>
      </w:r>
    </w:p>
    <w:p>
      <w:r>
        <w:rPr>
          <w:rFonts w:ascii="Consolas" w:hAnsi="Consolas"/>
          <w:sz w:val="18"/>
        </w:rPr>
        <w:t>JBPKRI010000834.1  130388    ............A.....C...  130367</w:t>
      </w:r>
    </w:p>
    <w:p>
      <w:r>
        <w:rPr>
          <w:rFonts w:ascii="Consolas" w:hAnsi="Consolas"/>
          <w:sz w:val="18"/>
        </w:rPr>
        <w:t>JBPKRI010000830.1  55124     ............A.....C...  55103</w:t>
      </w:r>
    </w:p>
    <w:p>
      <w:r>
        <w:rPr>
          <w:rFonts w:ascii="Consolas" w:hAnsi="Consolas"/>
          <w:sz w:val="18"/>
        </w:rPr>
        <w:t>JBPKRI010000829.1  72584     ............A.....C...  72563</w:t>
      </w:r>
    </w:p>
    <w:p>
      <w:r>
        <w:rPr>
          <w:rFonts w:ascii="Consolas" w:hAnsi="Consolas"/>
          <w:sz w:val="18"/>
        </w:rPr>
        <w:t>JBPKRI010000826.1  79891     ............A.....C...  79870</w:t>
      </w:r>
    </w:p>
    <w:p>
      <w:r>
        <w:rPr>
          <w:rFonts w:ascii="Consolas" w:hAnsi="Consolas"/>
          <w:sz w:val="18"/>
        </w:rPr>
        <w:t>JBPKRI010000819.1  72477     ............A.....C...  72456</w:t>
      </w:r>
    </w:p>
    <w:p>
      <w:r>
        <w:rPr>
          <w:rFonts w:ascii="Consolas" w:hAnsi="Consolas"/>
          <w:sz w:val="18"/>
        </w:rPr>
        <w:t>JBPKRI010000807.1  106681    ............A.....C...  106660</w:t>
      </w:r>
    </w:p>
    <w:p>
      <w:r>
        <w:rPr>
          <w:rFonts w:ascii="Consolas" w:hAnsi="Consolas"/>
          <w:sz w:val="18"/>
        </w:rPr>
        <w:t>JBPKRI010000805.1  45929     ............A.....C...  45950</w:t>
      </w:r>
    </w:p>
    <w:p>
      <w:r>
        <w:rPr>
          <w:rFonts w:ascii="Consolas" w:hAnsi="Consolas"/>
          <w:sz w:val="18"/>
        </w:rPr>
        <w:t>JBPKRI010000804.1  38514     ............A.....C...  38493</w:t>
      </w:r>
    </w:p>
    <w:p>
      <w:r>
        <w:rPr>
          <w:rFonts w:ascii="Consolas" w:hAnsi="Consolas"/>
          <w:sz w:val="18"/>
        </w:rPr>
        <w:t>JBPKRI010000800.1  91697     ............A.....C...  91676</w:t>
      </w:r>
    </w:p>
    <w:p>
      <w:r>
        <w:rPr>
          <w:rFonts w:ascii="Consolas" w:hAnsi="Consolas"/>
          <w:sz w:val="18"/>
        </w:rPr>
        <w:t>JBPKRI010000790.1  82733     ............A.....C...  82754</w:t>
      </w:r>
    </w:p>
    <w:p>
      <w:r>
        <w:rPr>
          <w:rFonts w:ascii="Consolas" w:hAnsi="Consolas"/>
          <w:sz w:val="18"/>
        </w:rPr>
        <w:t>JBPKRI010000784.1  11721     ............A.....C...  11700</w:t>
      </w:r>
    </w:p>
    <w:p>
      <w:r>
        <w:rPr>
          <w:rFonts w:ascii="Consolas" w:hAnsi="Consolas"/>
          <w:sz w:val="18"/>
        </w:rPr>
        <w:t>JBPKRI010000784.1  185361    ............A.....C...  185340</w:t>
      </w:r>
    </w:p>
    <w:p>
      <w:r>
        <w:rPr>
          <w:rFonts w:ascii="Consolas" w:hAnsi="Consolas"/>
          <w:sz w:val="18"/>
        </w:rPr>
        <w:t>JBPKRI010000783.1  106201    ............A.....C...  106222</w:t>
      </w:r>
    </w:p>
    <w:p>
      <w:r>
        <w:rPr>
          <w:rFonts w:ascii="Consolas" w:hAnsi="Consolas"/>
          <w:sz w:val="18"/>
        </w:rPr>
        <w:t>JBPKRI010000783.1  191050    ............A.....C...  191071</w:t>
      </w:r>
    </w:p>
    <w:p>
      <w:r>
        <w:rPr>
          <w:rFonts w:ascii="Consolas" w:hAnsi="Consolas"/>
          <w:sz w:val="18"/>
        </w:rPr>
        <w:t>JBPKRI010000782.1  77459     ............A.....C...  77480</w:t>
      </w:r>
    </w:p>
    <w:p>
      <w:r>
        <w:rPr>
          <w:rFonts w:ascii="Consolas" w:hAnsi="Consolas"/>
          <w:sz w:val="18"/>
        </w:rPr>
        <w:t>JBPKRI010000778.1  53049     ............A.....C...  53028</w:t>
      </w:r>
    </w:p>
    <w:p>
      <w:r>
        <w:rPr>
          <w:rFonts w:ascii="Consolas" w:hAnsi="Consolas"/>
          <w:sz w:val="18"/>
        </w:rPr>
        <w:t>JBPKRI010000776.1  86559     ............A.....C...  86580</w:t>
      </w:r>
    </w:p>
    <w:p>
      <w:r>
        <w:rPr>
          <w:rFonts w:ascii="Consolas" w:hAnsi="Consolas"/>
          <w:sz w:val="18"/>
        </w:rPr>
        <w:t>JBPKRI010000775.1  39013     ............A.....C...  39034</w:t>
      </w:r>
    </w:p>
    <w:p>
      <w:r>
        <w:rPr>
          <w:rFonts w:ascii="Consolas" w:hAnsi="Consolas"/>
          <w:sz w:val="18"/>
        </w:rPr>
        <w:t>JBPKRI010000774.1  82421     ............A.....C...  82442</w:t>
      </w:r>
    </w:p>
    <w:p>
      <w:r>
        <w:rPr>
          <w:rFonts w:ascii="Consolas" w:hAnsi="Consolas"/>
          <w:sz w:val="18"/>
        </w:rPr>
        <w:t>JBPKRI010000773.1  92961     ............A.....C...  92982</w:t>
      </w:r>
    </w:p>
    <w:p>
      <w:r>
        <w:rPr>
          <w:rFonts w:ascii="Consolas" w:hAnsi="Consolas"/>
          <w:sz w:val="18"/>
        </w:rPr>
        <w:t>JBPKRI010000772.1  57153     ............A.....C...  57174</w:t>
      </w:r>
    </w:p>
    <w:p>
      <w:r>
        <w:rPr>
          <w:rFonts w:ascii="Consolas" w:hAnsi="Consolas"/>
          <w:sz w:val="18"/>
        </w:rPr>
        <w:t>JBPKRI010000772.1  161150    ............A.....C...  161171</w:t>
      </w:r>
    </w:p>
    <w:p>
      <w:r>
        <w:rPr>
          <w:rFonts w:ascii="Consolas" w:hAnsi="Consolas"/>
          <w:sz w:val="18"/>
        </w:rPr>
        <w:t>JBPKRI010000771.1  95440     ............A.....C...  95461</w:t>
      </w:r>
    </w:p>
    <w:p>
      <w:r>
        <w:rPr>
          <w:rFonts w:ascii="Consolas" w:hAnsi="Consolas"/>
          <w:sz w:val="18"/>
        </w:rPr>
        <w:t>JBPKRI010000752.1  87317     ............A.....C...  87338</w:t>
      </w:r>
    </w:p>
    <w:p>
      <w:r>
        <w:rPr>
          <w:rFonts w:ascii="Consolas" w:hAnsi="Consolas"/>
          <w:sz w:val="18"/>
        </w:rPr>
        <w:t>JBPKRI010000751.1  157724    ............A.....C...  157745</w:t>
      </w:r>
    </w:p>
    <w:p>
      <w:r>
        <w:rPr>
          <w:rFonts w:ascii="Consolas" w:hAnsi="Consolas"/>
          <w:sz w:val="18"/>
        </w:rPr>
        <w:t>JBPKRI010000746.1  75956     ............A.....C...  75977</w:t>
      </w:r>
    </w:p>
    <w:p>
      <w:r>
        <w:rPr>
          <w:rFonts w:ascii="Consolas" w:hAnsi="Consolas"/>
          <w:sz w:val="18"/>
        </w:rPr>
        <w:t>JBPKRI010000744.1  69399     ............A.....C...  69420</w:t>
      </w:r>
    </w:p>
    <w:p>
      <w:r>
        <w:rPr>
          <w:rFonts w:ascii="Consolas" w:hAnsi="Consolas"/>
          <w:sz w:val="18"/>
        </w:rPr>
        <w:t>JBPKRI010000744.1  149700    ............A.....C...  149721</w:t>
      </w:r>
    </w:p>
    <w:p>
      <w:r>
        <w:rPr>
          <w:rFonts w:ascii="Consolas" w:hAnsi="Consolas"/>
          <w:sz w:val="18"/>
        </w:rPr>
        <w:t>JBPKRI010000744.1  213871    ............A.....C...  213892</w:t>
      </w:r>
    </w:p>
    <w:p>
      <w:r>
        <w:rPr>
          <w:rFonts w:ascii="Consolas" w:hAnsi="Consolas"/>
          <w:sz w:val="18"/>
        </w:rPr>
        <w:t>JBPKRI010000740.1  25998     ............A.....C...  26019</w:t>
      </w:r>
    </w:p>
    <w:p>
      <w:r>
        <w:rPr>
          <w:rFonts w:ascii="Consolas" w:hAnsi="Consolas"/>
          <w:sz w:val="18"/>
        </w:rPr>
        <w:t>JBPKRI010000740.1  90206     ............A.....C...  90227</w:t>
      </w:r>
    </w:p>
    <w:p>
      <w:r>
        <w:rPr>
          <w:rFonts w:ascii="Consolas" w:hAnsi="Consolas"/>
          <w:sz w:val="18"/>
        </w:rPr>
        <w:t>JBPKRI010000740.1  182428    ............A.....C...  182449</w:t>
      </w:r>
    </w:p>
    <w:p>
      <w:r>
        <w:rPr>
          <w:rFonts w:ascii="Consolas" w:hAnsi="Consolas"/>
          <w:sz w:val="18"/>
        </w:rPr>
        <w:t>JBPKRI010000739.1  76676     ............A.....C...  76655</w:t>
      </w:r>
    </w:p>
    <w:p>
      <w:r>
        <w:rPr>
          <w:rFonts w:ascii="Consolas" w:hAnsi="Consolas"/>
          <w:sz w:val="18"/>
        </w:rPr>
        <w:t>JBPKRI010000739.1  157087    ............A.....C...  157066</w:t>
      </w:r>
    </w:p>
    <w:p>
      <w:r>
        <w:rPr>
          <w:rFonts w:ascii="Consolas" w:hAnsi="Consolas"/>
          <w:sz w:val="18"/>
        </w:rPr>
        <w:t>JBPKRI010000738.1  76168     ............A.....C...  76147</w:t>
      </w:r>
    </w:p>
    <w:p>
      <w:r>
        <w:rPr>
          <w:rFonts w:ascii="Consolas" w:hAnsi="Consolas"/>
          <w:sz w:val="18"/>
        </w:rPr>
        <w:t>JBPKRI010000737.1  35168     ............A.....C...  35189</w:t>
      </w:r>
    </w:p>
    <w:p>
      <w:r>
        <w:rPr>
          <w:rFonts w:ascii="Consolas" w:hAnsi="Consolas"/>
          <w:sz w:val="18"/>
        </w:rPr>
        <w:t>JBPKRI010000736.1  117857    ............A.....C...  117836</w:t>
      </w:r>
    </w:p>
    <w:p>
      <w:r>
        <w:rPr>
          <w:rFonts w:ascii="Consolas" w:hAnsi="Consolas"/>
          <w:sz w:val="18"/>
        </w:rPr>
        <w:t>JBPKRI010000735.1  67429     ............A.....C...  67450</w:t>
      </w:r>
    </w:p>
    <w:p>
      <w:r>
        <w:rPr>
          <w:rFonts w:ascii="Consolas" w:hAnsi="Consolas"/>
          <w:sz w:val="18"/>
        </w:rPr>
        <w:t>JBPKRI010000734.1  64692     ............A.....C...  64713</w:t>
      </w:r>
    </w:p>
    <w:p>
      <w:r>
        <w:rPr>
          <w:rFonts w:ascii="Consolas" w:hAnsi="Consolas"/>
          <w:sz w:val="18"/>
        </w:rPr>
        <w:t>JBPKRI010000677.1  88291     ............A.....C...  88270</w:t>
      </w:r>
    </w:p>
    <w:p>
      <w:r>
        <w:rPr>
          <w:rFonts w:ascii="Consolas" w:hAnsi="Consolas"/>
          <w:sz w:val="18"/>
        </w:rPr>
        <w:t>JBPKRI010000676.1  75245     ............A.....C...  75266</w:t>
      </w:r>
    </w:p>
    <w:p>
      <w:r>
        <w:rPr>
          <w:rFonts w:ascii="Consolas" w:hAnsi="Consolas"/>
          <w:sz w:val="18"/>
        </w:rPr>
        <w:t>JBPKRI010000667.1  19600     ............A.....C...  19621</w:t>
      </w:r>
    </w:p>
    <w:p>
      <w:r>
        <w:rPr>
          <w:rFonts w:ascii="Consolas" w:hAnsi="Consolas"/>
          <w:sz w:val="18"/>
        </w:rPr>
        <w:t>JBPKRI010000667.1  148855    ............A.....C...  148876</w:t>
      </w:r>
    </w:p>
    <w:p>
      <w:r>
        <w:rPr>
          <w:rFonts w:ascii="Consolas" w:hAnsi="Consolas"/>
          <w:sz w:val="18"/>
        </w:rPr>
        <w:t>JBPKRI010000663.1  57243     ............A.....C...  57264</w:t>
      </w:r>
    </w:p>
    <w:p>
      <w:r>
        <w:rPr>
          <w:rFonts w:ascii="Consolas" w:hAnsi="Consolas"/>
          <w:sz w:val="18"/>
        </w:rPr>
        <w:t>JBPKRI010000663.1  118357    ............A.....C...  118378</w:t>
      </w:r>
    </w:p>
    <w:p>
      <w:r>
        <w:rPr>
          <w:rFonts w:ascii="Consolas" w:hAnsi="Consolas"/>
          <w:sz w:val="18"/>
        </w:rPr>
        <w:t>JBPKRI010000663.1  189980    ............A.....C...  190001</w:t>
      </w:r>
    </w:p>
    <w:p>
      <w:r>
        <w:rPr>
          <w:rFonts w:ascii="Consolas" w:hAnsi="Consolas"/>
          <w:sz w:val="18"/>
        </w:rPr>
        <w:t>JBPKRI010000661.1  140322    ............A.....C...  140343</w:t>
      </w:r>
    </w:p>
    <w:p>
      <w:r>
        <w:rPr>
          <w:rFonts w:ascii="Consolas" w:hAnsi="Consolas"/>
          <w:sz w:val="18"/>
        </w:rPr>
        <w:t>JBPKRI010000661.1  242943    ............A.....C...  242964</w:t>
      </w:r>
    </w:p>
    <w:p>
      <w:r>
        <w:rPr>
          <w:rFonts w:ascii="Consolas" w:hAnsi="Consolas"/>
          <w:sz w:val="18"/>
        </w:rPr>
        <w:t>JBPKRI010000661.1  325991    ............A.....C...  326012</w:t>
      </w:r>
    </w:p>
    <w:p>
      <w:r>
        <w:rPr>
          <w:rFonts w:ascii="Consolas" w:hAnsi="Consolas"/>
          <w:sz w:val="18"/>
        </w:rPr>
        <w:t>JBPKRI010000659.1  317716    ............A.....C...  317737</w:t>
      </w:r>
    </w:p>
    <w:p>
      <w:r>
        <w:rPr>
          <w:rFonts w:ascii="Consolas" w:hAnsi="Consolas"/>
          <w:sz w:val="18"/>
        </w:rPr>
        <w:t>JBPKRI010000659.1  388235    ....A.......A.....C...  388256</w:t>
      </w:r>
    </w:p>
    <w:p>
      <w:r>
        <w:rPr>
          <w:rFonts w:ascii="Consolas" w:hAnsi="Consolas"/>
          <w:sz w:val="18"/>
        </w:rPr>
        <w:t>JBPKRI010000658.1  159813    ............A.....C...  159834</w:t>
      </w:r>
    </w:p>
    <w:p>
      <w:r>
        <w:rPr>
          <w:rFonts w:ascii="Consolas" w:hAnsi="Consolas"/>
          <w:sz w:val="18"/>
        </w:rPr>
        <w:t>JBPKRI010000658.1  281833    ............A.....C...  281854</w:t>
      </w:r>
    </w:p>
    <w:p>
      <w:r>
        <w:rPr>
          <w:rFonts w:ascii="Consolas" w:hAnsi="Consolas"/>
          <w:sz w:val="18"/>
        </w:rPr>
        <w:t>JBPKRI010000638.1  91426     ............A.....C...  91405</w:t>
      </w:r>
    </w:p>
    <w:p>
      <w:r>
        <w:rPr>
          <w:rFonts w:ascii="Consolas" w:hAnsi="Consolas"/>
          <w:sz w:val="18"/>
        </w:rPr>
        <w:t>JBPKRI010000637.1  54784     ............A.....C...  54805</w:t>
      </w:r>
    </w:p>
    <w:p>
      <w:r>
        <w:rPr>
          <w:rFonts w:ascii="Consolas" w:hAnsi="Consolas"/>
          <w:sz w:val="18"/>
        </w:rPr>
        <w:t>JBPKRI010000613.1  66599     ............A.....C...  66620</w:t>
      </w:r>
    </w:p>
    <w:p>
      <w:r>
        <w:rPr>
          <w:rFonts w:ascii="Consolas" w:hAnsi="Consolas"/>
          <w:sz w:val="18"/>
        </w:rPr>
        <w:t>JBPKRI010000610.1  81934     ............A.....C...  81913</w:t>
      </w:r>
    </w:p>
    <w:p>
      <w:r>
        <w:rPr>
          <w:rFonts w:ascii="Consolas" w:hAnsi="Consolas"/>
          <w:sz w:val="18"/>
        </w:rPr>
        <w:t>JBPKRI010000609.1  44830     ............A.....C...  44851</w:t>
      </w:r>
    </w:p>
    <w:p>
      <w:r>
        <w:rPr>
          <w:rFonts w:ascii="Consolas" w:hAnsi="Consolas"/>
          <w:sz w:val="18"/>
        </w:rPr>
        <w:t>JBPKRI010000607.1  121254    ............A.....C...  121233</w:t>
      </w:r>
    </w:p>
    <w:p>
      <w:r>
        <w:rPr>
          <w:rFonts w:ascii="Consolas" w:hAnsi="Consolas"/>
          <w:sz w:val="18"/>
        </w:rPr>
        <w:t>JBPKRI010000606.1  141951    ............A.....C...  141930</w:t>
      </w:r>
    </w:p>
    <w:p>
      <w:r>
        <w:rPr>
          <w:rFonts w:ascii="Consolas" w:hAnsi="Consolas"/>
          <w:sz w:val="18"/>
        </w:rPr>
        <w:t>JBPKRI010000602.1  123184    ............A.....C...  123205</w:t>
      </w:r>
    </w:p>
    <w:p>
      <w:r>
        <w:rPr>
          <w:rFonts w:ascii="Consolas" w:hAnsi="Consolas"/>
          <w:sz w:val="18"/>
        </w:rPr>
        <w:t>JBPKRI010000601.1  55901     ............A.....C...  55880</w:t>
      </w:r>
    </w:p>
    <w:p>
      <w:r>
        <w:rPr>
          <w:rFonts w:ascii="Consolas" w:hAnsi="Consolas"/>
          <w:sz w:val="18"/>
        </w:rPr>
        <w:t>JBPKRI010000601.1  322684    ............A.....C...  322663</w:t>
      </w:r>
    </w:p>
    <w:p>
      <w:r>
        <w:rPr>
          <w:rFonts w:ascii="Consolas" w:hAnsi="Consolas"/>
          <w:sz w:val="18"/>
        </w:rPr>
        <w:t>JBPKRI010000601.1  121559    ............A.....C...  121538</w:t>
      </w:r>
    </w:p>
    <w:p>
      <w:r>
        <w:rPr>
          <w:rFonts w:ascii="Consolas" w:hAnsi="Consolas"/>
          <w:sz w:val="18"/>
        </w:rPr>
        <w:t>JBPKRI010000601.1  207926    ............A.....C...  207905</w:t>
      </w:r>
    </w:p>
    <w:p>
      <w:r>
        <w:rPr>
          <w:rFonts w:ascii="Consolas" w:hAnsi="Consolas"/>
          <w:sz w:val="18"/>
        </w:rPr>
        <w:t>JBPKRI010000599.1  96356     ............A.....C...  96335</w:t>
      </w:r>
    </w:p>
    <w:p>
      <w:r>
        <w:rPr>
          <w:rFonts w:ascii="Consolas" w:hAnsi="Consolas"/>
          <w:sz w:val="18"/>
        </w:rPr>
        <w:t>JBPKRI010000599.1  241565    ............A.....C...  241544</w:t>
      </w:r>
    </w:p>
    <w:p>
      <w:r>
        <w:rPr>
          <w:rFonts w:ascii="Consolas" w:hAnsi="Consolas"/>
          <w:sz w:val="18"/>
        </w:rPr>
        <w:t>JBPKRI010000598.1  206601    ............A.....C...  206580</w:t>
      </w:r>
    </w:p>
    <w:p>
      <w:r>
        <w:rPr>
          <w:rFonts w:ascii="Consolas" w:hAnsi="Consolas"/>
          <w:sz w:val="18"/>
        </w:rPr>
        <w:t>JBPKRI010000598.1  342952    ............A.....C...  342931</w:t>
      </w:r>
    </w:p>
    <w:p>
      <w:r>
        <w:rPr>
          <w:rFonts w:ascii="Consolas" w:hAnsi="Consolas"/>
          <w:sz w:val="18"/>
        </w:rPr>
        <w:t>JBPKRI010000597.1  129938    ............A.....C...  129959</w:t>
      </w:r>
    </w:p>
    <w:p>
      <w:r>
        <w:rPr>
          <w:rFonts w:ascii="Consolas" w:hAnsi="Consolas"/>
          <w:sz w:val="18"/>
        </w:rPr>
        <w:t>JBPKRI010000594.1  104198    ............A.....C...  104177</w:t>
      </w:r>
    </w:p>
    <w:p>
      <w:r>
        <w:rPr>
          <w:rFonts w:ascii="Consolas" w:hAnsi="Consolas"/>
          <w:sz w:val="18"/>
        </w:rPr>
        <w:t>JBPKRI010000592.1  55012     ............A.....C...  55033</w:t>
      </w:r>
    </w:p>
    <w:p>
      <w:r>
        <w:rPr>
          <w:rFonts w:ascii="Consolas" w:hAnsi="Consolas"/>
          <w:sz w:val="18"/>
        </w:rPr>
        <w:t>JBPKRI010000590.1  275077    ............A.....C...  275056</w:t>
      </w:r>
    </w:p>
    <w:p>
      <w:r>
        <w:rPr>
          <w:rFonts w:ascii="Consolas" w:hAnsi="Consolas"/>
          <w:sz w:val="18"/>
        </w:rPr>
        <w:t>JBPKRI010000590.1  435277    ............A.....C...  435256</w:t>
      </w:r>
    </w:p>
    <w:p>
      <w:r>
        <w:rPr>
          <w:rFonts w:ascii="Consolas" w:hAnsi="Consolas"/>
          <w:sz w:val="18"/>
        </w:rPr>
        <w:t>JBPKRI010000590.1  542156    ............A.....C...  542135</w:t>
      </w:r>
    </w:p>
    <w:p>
      <w:r>
        <w:rPr>
          <w:rFonts w:ascii="Consolas" w:hAnsi="Consolas"/>
          <w:sz w:val="18"/>
        </w:rPr>
        <w:t>JBPKRI010000590.1  622579    ............A.....C...  622558</w:t>
      </w:r>
    </w:p>
    <w:p>
      <w:r>
        <w:rPr>
          <w:rFonts w:ascii="Consolas" w:hAnsi="Consolas"/>
          <w:sz w:val="18"/>
        </w:rPr>
        <w:t>JBPKRI010000588.1  117019    ............A.....C...  116998</w:t>
      </w:r>
    </w:p>
    <w:p>
      <w:r>
        <w:rPr>
          <w:rFonts w:ascii="Consolas" w:hAnsi="Consolas"/>
          <w:sz w:val="18"/>
        </w:rPr>
        <w:t>JBPKRI010000588.1  213910    ............A.....C...  213889</w:t>
      </w:r>
    </w:p>
    <w:p>
      <w:r>
        <w:rPr>
          <w:rFonts w:ascii="Consolas" w:hAnsi="Consolas"/>
          <w:sz w:val="18"/>
        </w:rPr>
        <w:t>JBPKRI010000588.1  323870    ............A.....C...  323849</w:t>
      </w:r>
    </w:p>
    <w:p>
      <w:r>
        <w:rPr>
          <w:rFonts w:ascii="Consolas" w:hAnsi="Consolas"/>
          <w:sz w:val="18"/>
        </w:rPr>
        <w:t>JBPKRI010000584.1  93185     ............A.....C...  93206</w:t>
      </w:r>
    </w:p>
    <w:p>
      <w:r>
        <w:rPr>
          <w:rFonts w:ascii="Consolas" w:hAnsi="Consolas"/>
          <w:sz w:val="18"/>
        </w:rPr>
        <w:t>JBPKRI010000583.1  65007     ............A.....C...  64986</w:t>
      </w:r>
    </w:p>
    <w:p>
      <w:r>
        <w:rPr>
          <w:rFonts w:ascii="Consolas" w:hAnsi="Consolas"/>
          <w:sz w:val="18"/>
        </w:rPr>
        <w:t>JBPKRI010000582.1  118686    ............A.....C...  118707</w:t>
      </w:r>
    </w:p>
    <w:p>
      <w:r>
        <w:rPr>
          <w:rFonts w:ascii="Consolas" w:hAnsi="Consolas"/>
          <w:sz w:val="18"/>
        </w:rPr>
        <w:t>JBPKRI010000578.1  244773    ............A.....C...  244752</w:t>
      </w:r>
    </w:p>
    <w:p>
      <w:r>
        <w:rPr>
          <w:rFonts w:ascii="Consolas" w:hAnsi="Consolas"/>
          <w:sz w:val="18"/>
        </w:rPr>
        <w:t>JBPKRI010000578.1  338389    ............A.....C...  338368</w:t>
      </w:r>
    </w:p>
    <w:p>
      <w:r>
        <w:rPr>
          <w:rFonts w:ascii="Consolas" w:hAnsi="Consolas"/>
          <w:sz w:val="18"/>
        </w:rPr>
        <w:t>JBPKRI010000578.1  469570    ............A.....C...  469549</w:t>
      </w:r>
    </w:p>
    <w:p>
      <w:r>
        <w:rPr>
          <w:rFonts w:ascii="Consolas" w:hAnsi="Consolas"/>
          <w:sz w:val="18"/>
        </w:rPr>
        <w:t>JBPKRI010000578.1  432487    ............A.....C...  432466</w:t>
      </w:r>
    </w:p>
    <w:p>
      <w:r>
        <w:rPr>
          <w:rFonts w:ascii="Consolas" w:hAnsi="Consolas"/>
          <w:sz w:val="18"/>
        </w:rPr>
        <w:t>JBPKRI010000571.1  53422     ............A.....C...  53443</w:t>
      </w:r>
    </w:p>
    <w:p>
      <w:r>
        <w:rPr>
          <w:rFonts w:ascii="Consolas" w:hAnsi="Consolas"/>
          <w:sz w:val="18"/>
        </w:rPr>
        <w:t>JBPKRI010000571.1  153127    ............A.....C...  153148</w:t>
      </w:r>
    </w:p>
    <w:p>
      <w:r>
        <w:rPr>
          <w:rFonts w:ascii="Consolas" w:hAnsi="Consolas"/>
          <w:sz w:val="18"/>
        </w:rPr>
        <w:t>JBPKRI010000571.1  278027    ............A.....C...  278048</w:t>
      </w:r>
    </w:p>
    <w:p>
      <w:r>
        <w:rPr>
          <w:rFonts w:ascii="Consolas" w:hAnsi="Consolas"/>
          <w:sz w:val="18"/>
        </w:rPr>
        <w:t>JBPKRI010000571.1  315115    ............A.....C...  315136</w:t>
      </w:r>
    </w:p>
    <w:p>
      <w:r>
        <w:rPr>
          <w:rFonts w:ascii="Consolas" w:hAnsi="Consolas"/>
          <w:sz w:val="18"/>
        </w:rPr>
        <w:t>JBPKRI010000570.1  149548    ............A.....C...  149527</w:t>
      </w:r>
    </w:p>
    <w:p>
      <w:r>
        <w:rPr>
          <w:rFonts w:ascii="Consolas" w:hAnsi="Consolas"/>
          <w:sz w:val="18"/>
        </w:rPr>
        <w:t>JBPKRI010000569.1  109982    ............A.....C...  109961</w:t>
      </w:r>
    </w:p>
    <w:p>
      <w:r>
        <w:rPr>
          <w:rFonts w:ascii="Consolas" w:hAnsi="Consolas"/>
          <w:sz w:val="18"/>
        </w:rPr>
        <w:t>JBPKRI010000569.1  186028    ............A.....C...  186007</w:t>
      </w:r>
    </w:p>
    <w:p>
      <w:r>
        <w:rPr>
          <w:rFonts w:ascii="Consolas" w:hAnsi="Consolas"/>
          <w:sz w:val="18"/>
        </w:rPr>
        <w:t>JBPKRI010000568.1  257177    ............A.....C...  257156</w:t>
      </w:r>
    </w:p>
    <w:p>
      <w:r>
        <w:rPr>
          <w:rFonts w:ascii="Consolas" w:hAnsi="Consolas"/>
          <w:sz w:val="18"/>
        </w:rPr>
        <w:t>JBPKRI010000568.1  385080    ............A.....C...  385059</w:t>
      </w:r>
    </w:p>
    <w:p>
      <w:r>
        <w:rPr>
          <w:rFonts w:ascii="Consolas" w:hAnsi="Consolas"/>
          <w:sz w:val="18"/>
        </w:rPr>
        <w:t>JBPKRI010000568.1  59161     ............A.....C...  59140</w:t>
      </w:r>
    </w:p>
    <w:p>
      <w:r>
        <w:rPr>
          <w:rFonts w:ascii="Consolas" w:hAnsi="Consolas"/>
          <w:sz w:val="18"/>
        </w:rPr>
        <w:t>JBPKRI010000568.1  132273    ............A.....C...  132252</w:t>
      </w:r>
    </w:p>
    <w:p>
      <w:r>
        <w:rPr>
          <w:rFonts w:ascii="Consolas" w:hAnsi="Consolas"/>
          <w:sz w:val="18"/>
        </w:rPr>
        <w:t>JBPKRI010000568.1  347987    ............A.....C...  347966</w:t>
      </w:r>
    </w:p>
    <w:p>
      <w:r>
        <w:rPr>
          <w:rFonts w:ascii="Consolas" w:hAnsi="Consolas"/>
          <w:sz w:val="18"/>
        </w:rPr>
        <w:t>JBPKRI010000565.1  52476     ............A.....C...  52497</w:t>
      </w:r>
    </w:p>
    <w:p>
      <w:r>
        <w:rPr>
          <w:rFonts w:ascii="Consolas" w:hAnsi="Consolas"/>
          <w:sz w:val="18"/>
        </w:rPr>
        <w:t>JBPKRI010000565.1  147795    ............A.....C...  147816</w:t>
      </w:r>
    </w:p>
    <w:p>
      <w:r>
        <w:rPr>
          <w:rFonts w:ascii="Consolas" w:hAnsi="Consolas"/>
          <w:sz w:val="18"/>
        </w:rPr>
        <w:t>JBPKRI010000564.1  82613     ............A.....C...  82592</w:t>
      </w:r>
    </w:p>
    <w:p>
      <w:r>
        <w:rPr>
          <w:rFonts w:ascii="Consolas" w:hAnsi="Consolas"/>
          <w:sz w:val="18"/>
        </w:rPr>
        <w:t>JBPKRI010000564.1  149765    ............A.....C...  149744</w:t>
      </w:r>
    </w:p>
    <w:p>
      <w:r>
        <w:rPr>
          <w:rFonts w:ascii="Consolas" w:hAnsi="Consolas"/>
          <w:sz w:val="18"/>
        </w:rPr>
        <w:t>JBPKRI010000558.1  86386     ............A.....C...  86365</w:t>
      </w:r>
    </w:p>
    <w:p>
      <w:r>
        <w:rPr>
          <w:rFonts w:ascii="Consolas" w:hAnsi="Consolas"/>
          <w:sz w:val="18"/>
        </w:rPr>
        <w:t>JBPKRI010000557.1  63566     ............A.....C...  63545</w:t>
      </w:r>
    </w:p>
    <w:p>
      <w:r>
        <w:rPr>
          <w:rFonts w:ascii="Consolas" w:hAnsi="Consolas"/>
          <w:sz w:val="18"/>
        </w:rPr>
        <w:t>JBPKRI010000557.1  158503    ............A.....C...  158482</w:t>
      </w:r>
    </w:p>
    <w:p>
      <w:r>
        <w:rPr>
          <w:rFonts w:ascii="Consolas" w:hAnsi="Consolas"/>
          <w:sz w:val="18"/>
        </w:rPr>
        <w:t>JBPKRI010000554.1  288007    ............A.....C...  288028</w:t>
      </w:r>
    </w:p>
    <w:p>
      <w:r>
        <w:rPr>
          <w:rFonts w:ascii="Consolas" w:hAnsi="Consolas"/>
          <w:sz w:val="18"/>
        </w:rPr>
        <w:t>JBPKRI010000552.1  56403     ............A.....C...  56382</w:t>
      </w:r>
    </w:p>
    <w:p>
      <w:r>
        <w:rPr>
          <w:rFonts w:ascii="Consolas" w:hAnsi="Consolas"/>
          <w:sz w:val="18"/>
        </w:rPr>
        <w:t>JBPKRI010000550.1  131619    ............A.....C...  131598</w:t>
      </w:r>
    </w:p>
    <w:p>
      <w:r>
        <w:rPr>
          <w:rFonts w:ascii="Consolas" w:hAnsi="Consolas"/>
          <w:sz w:val="18"/>
        </w:rPr>
        <w:t>JBPKRI010000550.1  277484    ............A.....C...  277463</w:t>
      </w:r>
    </w:p>
    <w:p>
      <w:r>
        <w:rPr>
          <w:rFonts w:ascii="Consolas" w:hAnsi="Consolas"/>
          <w:sz w:val="18"/>
        </w:rPr>
        <w:t>JBPKRI010000550.1  213231    ............A.....C...  213210</w:t>
      </w:r>
    </w:p>
    <w:p>
      <w:r>
        <w:rPr>
          <w:rFonts w:ascii="Consolas" w:hAnsi="Consolas"/>
          <w:sz w:val="18"/>
        </w:rPr>
        <w:t>JBPKRI010000544.1  80713     ............A.....C...  80734</w:t>
      </w:r>
    </w:p>
    <w:p>
      <w:r>
        <w:rPr>
          <w:rFonts w:ascii="Consolas" w:hAnsi="Consolas"/>
          <w:sz w:val="18"/>
        </w:rPr>
        <w:t>JBPKRI010000531.1  6368      ............A.....C...  6389</w:t>
      </w:r>
    </w:p>
    <w:p>
      <w:r>
        <w:rPr>
          <w:rFonts w:ascii="Consolas" w:hAnsi="Consolas"/>
          <w:sz w:val="18"/>
        </w:rPr>
        <w:t>JBPKRI010000529.1  106118    ............A.....C...  106139</w:t>
      </w:r>
    </w:p>
    <w:p>
      <w:r>
        <w:rPr>
          <w:rFonts w:ascii="Consolas" w:hAnsi="Consolas"/>
          <w:sz w:val="18"/>
        </w:rPr>
        <w:t>JBPKRI010000528.1  57067     ............A.....C...  57088</w:t>
      </w:r>
    </w:p>
    <w:p>
      <w:r>
        <w:rPr>
          <w:rFonts w:ascii="Consolas" w:hAnsi="Consolas"/>
          <w:sz w:val="18"/>
        </w:rPr>
        <w:t>JBPKRI010000528.1  146258    ............A.....C...  146279</w:t>
      </w:r>
    </w:p>
    <w:p>
      <w:r>
        <w:rPr>
          <w:rFonts w:ascii="Consolas" w:hAnsi="Consolas"/>
          <w:sz w:val="18"/>
        </w:rPr>
        <w:t>JBPKRI010000528.1  389924    ............A.....C...  389945</w:t>
      </w:r>
    </w:p>
    <w:p>
      <w:r>
        <w:rPr>
          <w:rFonts w:ascii="Consolas" w:hAnsi="Consolas"/>
          <w:sz w:val="18"/>
        </w:rPr>
        <w:t>JBPKRI010000527.1  98087     ............A.....C...  98108</w:t>
      </w:r>
    </w:p>
    <w:p>
      <w:r>
        <w:rPr>
          <w:rFonts w:ascii="Consolas" w:hAnsi="Consolas"/>
          <w:sz w:val="18"/>
        </w:rPr>
        <w:t>JBPKRI010000527.1  187375    ............A.....C...  187396</w:t>
      </w:r>
    </w:p>
    <w:p>
      <w:r>
        <w:rPr>
          <w:rFonts w:ascii="Consolas" w:hAnsi="Consolas"/>
          <w:sz w:val="18"/>
        </w:rPr>
        <w:t>JBPKRI010000526.1  65442     ............A.....C...  65421</w:t>
      </w:r>
    </w:p>
    <w:p>
      <w:r>
        <w:rPr>
          <w:rFonts w:ascii="Consolas" w:hAnsi="Consolas"/>
          <w:sz w:val="18"/>
        </w:rPr>
        <w:t>JBPKRI010000526.1  184352    ............A.....C...  184331</w:t>
      </w:r>
    </w:p>
    <w:p>
      <w:r>
        <w:rPr>
          <w:rFonts w:ascii="Consolas" w:hAnsi="Consolas"/>
          <w:sz w:val="18"/>
        </w:rPr>
        <w:t>JBPKRI010000526.1  292869    ............A.....C...  292848</w:t>
      </w:r>
    </w:p>
    <w:p>
      <w:r>
        <w:rPr>
          <w:rFonts w:ascii="Consolas" w:hAnsi="Consolas"/>
          <w:sz w:val="18"/>
        </w:rPr>
        <w:t>JBPKRI010000526.1  382103    ............A.....C...  382082</w:t>
      </w:r>
    </w:p>
    <w:p>
      <w:r>
        <w:rPr>
          <w:rFonts w:ascii="Consolas" w:hAnsi="Consolas"/>
          <w:sz w:val="18"/>
        </w:rPr>
        <w:t>JBPKRI010000526.1  449213    ............A.....C...  449192</w:t>
      </w:r>
    </w:p>
    <w:p>
      <w:r>
        <w:rPr>
          <w:rFonts w:ascii="Consolas" w:hAnsi="Consolas"/>
          <w:sz w:val="18"/>
        </w:rPr>
        <w:t>JBPKRI010000526.1  563124    ............A.....C...  563103</w:t>
      </w:r>
    </w:p>
    <w:p>
      <w:r>
        <w:rPr>
          <w:rFonts w:ascii="Consolas" w:hAnsi="Consolas"/>
          <w:sz w:val="18"/>
        </w:rPr>
        <w:t>JBPKRI010000526.1  631815    ............A.....C...  631794</w:t>
      </w:r>
    </w:p>
    <w:p>
      <w:r>
        <w:rPr>
          <w:rFonts w:ascii="Consolas" w:hAnsi="Consolas"/>
          <w:sz w:val="18"/>
        </w:rPr>
        <w:t>JBPKRI010000526.1  710705    ............A.....C...  710684</w:t>
      </w:r>
    </w:p>
    <w:p>
      <w:r>
        <w:rPr>
          <w:rFonts w:ascii="Consolas" w:hAnsi="Consolas"/>
          <w:sz w:val="18"/>
        </w:rPr>
        <w:t>JBPKRI010000525.1  118222    ............A.....C...  118243</w:t>
      </w:r>
    </w:p>
    <w:p>
      <w:r>
        <w:rPr>
          <w:rFonts w:ascii="Consolas" w:hAnsi="Consolas"/>
          <w:sz w:val="18"/>
        </w:rPr>
        <w:t>JBPKRI010000525.1  353405    ............A.....C...  353426</w:t>
      </w:r>
    </w:p>
    <w:p>
      <w:r>
        <w:rPr>
          <w:rFonts w:ascii="Consolas" w:hAnsi="Consolas"/>
          <w:sz w:val="18"/>
        </w:rPr>
        <w:t>JBPKRI010000524.1  120137    ............A.....C...  120116</w:t>
      </w:r>
    </w:p>
    <w:p>
      <w:r>
        <w:rPr>
          <w:rFonts w:ascii="Consolas" w:hAnsi="Consolas"/>
          <w:sz w:val="18"/>
        </w:rPr>
        <w:t>JBPKRI010000523.1  76678     ............A.....C...  76657</w:t>
      </w:r>
    </w:p>
    <w:p>
      <w:r>
        <w:rPr>
          <w:rFonts w:ascii="Consolas" w:hAnsi="Consolas"/>
          <w:sz w:val="18"/>
        </w:rPr>
        <w:t>JBPKRI010000521.1  186236    ............A.....C...  186215</w:t>
      </w:r>
    </w:p>
    <w:p>
      <w:r>
        <w:rPr>
          <w:rFonts w:ascii="Consolas" w:hAnsi="Consolas"/>
          <w:sz w:val="18"/>
        </w:rPr>
        <w:t>JBPKRI010000521.1  83620     ............A.....C...  83599</w:t>
      </w:r>
    </w:p>
    <w:p>
      <w:r>
        <w:rPr>
          <w:rFonts w:ascii="Consolas" w:hAnsi="Consolas"/>
          <w:sz w:val="18"/>
        </w:rPr>
        <w:t>JBPKRI010000520.1  69261     ............A.....C...  69240</w:t>
      </w:r>
    </w:p>
    <w:p>
      <w:r>
        <w:rPr>
          <w:rFonts w:ascii="Consolas" w:hAnsi="Consolas"/>
          <w:sz w:val="18"/>
        </w:rPr>
        <w:t>JBPKRI010000519.1  159085    ............A.....C...  159106</w:t>
      </w:r>
    </w:p>
    <w:p>
      <w:r>
        <w:rPr>
          <w:rFonts w:ascii="Consolas" w:hAnsi="Consolas"/>
          <w:sz w:val="18"/>
        </w:rPr>
        <w:t>JBPKRI010000519.1  230641    ............A.....C...  230662</w:t>
      </w:r>
    </w:p>
    <w:p>
      <w:r>
        <w:rPr>
          <w:rFonts w:ascii="Consolas" w:hAnsi="Consolas"/>
          <w:sz w:val="18"/>
        </w:rPr>
        <w:t>JBPKRI010000519.1  343513    ............A.....C...  343534</w:t>
      </w:r>
    </w:p>
    <w:p>
      <w:r>
        <w:rPr>
          <w:rFonts w:ascii="Consolas" w:hAnsi="Consolas"/>
          <w:sz w:val="18"/>
        </w:rPr>
        <w:t>JBPKRI010000508.1  51153     ............A.....C...  51174</w:t>
      </w:r>
    </w:p>
    <w:p>
      <w:r>
        <w:rPr>
          <w:rFonts w:ascii="Consolas" w:hAnsi="Consolas"/>
          <w:sz w:val="18"/>
        </w:rPr>
        <w:t>JBPKRI010000508.1  110939    ............A.....C...  110960</w:t>
      </w:r>
    </w:p>
    <w:p>
      <w:r>
        <w:rPr>
          <w:rFonts w:ascii="Consolas" w:hAnsi="Consolas"/>
          <w:sz w:val="18"/>
        </w:rPr>
        <w:t>JBPKRI010000507.1  180062    ............A.....C...  180041</w:t>
      </w:r>
    </w:p>
    <w:p>
      <w:r>
        <w:rPr>
          <w:rFonts w:ascii="Consolas" w:hAnsi="Consolas"/>
          <w:sz w:val="18"/>
        </w:rPr>
        <w:t>JBPKRI010000507.1  41677     ............A.....C...  41656</w:t>
      </w:r>
    </w:p>
    <w:p>
      <w:r>
        <w:rPr>
          <w:rFonts w:ascii="Consolas" w:hAnsi="Consolas"/>
          <w:sz w:val="18"/>
        </w:rPr>
        <w:t>JBPKRI010000506.1  30417     ............A.....C...  30438</w:t>
      </w:r>
    </w:p>
    <w:p>
      <w:r>
        <w:rPr>
          <w:rFonts w:ascii="Consolas" w:hAnsi="Consolas"/>
          <w:sz w:val="18"/>
        </w:rPr>
        <w:t>JBPKRI010000505.1  148582    ............A.....C...  148603</w:t>
      </w:r>
    </w:p>
    <w:p>
      <w:r>
        <w:rPr>
          <w:rFonts w:ascii="Consolas" w:hAnsi="Consolas"/>
          <w:sz w:val="18"/>
        </w:rPr>
        <w:t>JBPKRI010000505.1  218686    ............A.....C...  218707</w:t>
      </w:r>
    </w:p>
    <w:p>
      <w:r>
        <w:rPr>
          <w:rFonts w:ascii="Consolas" w:hAnsi="Consolas"/>
          <w:sz w:val="18"/>
        </w:rPr>
        <w:t>JBPKRI010000505.1  342798    ............A.....C...  342819</w:t>
      </w:r>
    </w:p>
    <w:p>
      <w:r>
        <w:rPr>
          <w:rFonts w:ascii="Consolas" w:hAnsi="Consolas"/>
          <w:sz w:val="18"/>
        </w:rPr>
        <w:t>JBPKRI010000500.1  453456    ..A..A...........       453472</w:t>
      </w:r>
    </w:p>
    <w:p>
      <w:r>
        <w:rPr>
          <w:rFonts w:ascii="Consolas" w:hAnsi="Consolas"/>
          <w:sz w:val="18"/>
        </w:rPr>
        <w:t>JBPKRI010000500.1  863335    ............A.....C...  863356</w:t>
      </w:r>
    </w:p>
    <w:p>
      <w:r>
        <w:rPr>
          <w:rFonts w:ascii="Consolas" w:hAnsi="Consolas"/>
          <w:sz w:val="18"/>
        </w:rPr>
        <w:t>JBPKRI010000498.1  102422    ............A.....C...  102401</w:t>
      </w:r>
    </w:p>
    <w:p>
      <w:r>
        <w:rPr>
          <w:rFonts w:ascii="Consolas" w:hAnsi="Consolas"/>
          <w:sz w:val="18"/>
        </w:rPr>
        <w:t>JBPKRI010000498.1  182898    ............A.....C...  182877</w:t>
      </w:r>
    </w:p>
    <w:p>
      <w:r>
        <w:rPr>
          <w:rFonts w:ascii="Consolas" w:hAnsi="Consolas"/>
          <w:sz w:val="18"/>
        </w:rPr>
        <w:t>JBPKRI010000498.1  283853    ............A.....C...  283832</w:t>
      </w:r>
    </w:p>
    <w:p>
      <w:r>
        <w:rPr>
          <w:rFonts w:ascii="Consolas" w:hAnsi="Consolas"/>
          <w:sz w:val="18"/>
        </w:rPr>
        <w:t>JBPKRI010000498.1  395266    ............A.....C...  395245</w:t>
      </w:r>
    </w:p>
    <w:p>
      <w:r>
        <w:rPr>
          <w:rFonts w:ascii="Consolas" w:hAnsi="Consolas"/>
          <w:sz w:val="18"/>
        </w:rPr>
        <w:t>JBPKRI010000497.1  109733    ............A.....C...  109712</w:t>
      </w:r>
    </w:p>
    <w:p>
      <w:r>
        <w:rPr>
          <w:rFonts w:ascii="Consolas" w:hAnsi="Consolas"/>
          <w:sz w:val="18"/>
        </w:rPr>
        <w:t>JBPKRI010000484.1  76081     ............A.....C...  76060</w:t>
      </w:r>
    </w:p>
    <w:p>
      <w:r>
        <w:rPr>
          <w:rFonts w:ascii="Consolas" w:hAnsi="Consolas"/>
          <w:sz w:val="18"/>
        </w:rPr>
        <w:t>JBPKRI010000479.1  194423    ............A.....C...  194402</w:t>
      </w:r>
    </w:p>
    <w:p>
      <w:r>
        <w:rPr>
          <w:rFonts w:ascii="Consolas" w:hAnsi="Consolas"/>
          <w:sz w:val="18"/>
        </w:rPr>
        <w:t>JBPKRI010000464.1  55765     ............A.....C...  55744</w:t>
      </w:r>
    </w:p>
    <w:p>
      <w:r>
        <w:rPr>
          <w:rFonts w:ascii="Consolas" w:hAnsi="Consolas"/>
          <w:sz w:val="18"/>
        </w:rPr>
        <w:t>JBPKRI010000464.1  124281    ............A.....C...  124260</w:t>
      </w:r>
    </w:p>
    <w:p>
      <w:r>
        <w:rPr>
          <w:rFonts w:ascii="Consolas" w:hAnsi="Consolas"/>
          <w:sz w:val="18"/>
        </w:rPr>
        <w:t>JBPKRI010000464.1  230398    ............A.....C...  230377</w:t>
      </w:r>
    </w:p>
    <w:p>
      <w:r>
        <w:rPr>
          <w:rFonts w:ascii="Consolas" w:hAnsi="Consolas"/>
          <w:sz w:val="18"/>
        </w:rPr>
        <w:t>JBPKRI010000464.1  193319    ............A.....C...  193298</w:t>
      </w:r>
    </w:p>
    <w:p>
      <w:r>
        <w:rPr>
          <w:rFonts w:ascii="Consolas" w:hAnsi="Consolas"/>
          <w:sz w:val="18"/>
        </w:rPr>
        <w:t>JBPKRI010000444.1  94947     ............A.....C...  94968</w:t>
      </w:r>
    </w:p>
    <w:p>
      <w:r>
        <w:rPr>
          <w:rFonts w:ascii="Consolas" w:hAnsi="Consolas"/>
          <w:sz w:val="18"/>
        </w:rPr>
        <w:t>JBPKRI010000444.1  188710    ............A.....C...  188731</w:t>
      </w:r>
    </w:p>
    <w:p>
      <w:r>
        <w:rPr>
          <w:rFonts w:ascii="Consolas" w:hAnsi="Consolas"/>
          <w:sz w:val="18"/>
        </w:rPr>
        <w:t>JBPKRI010000443.1  101456    ............A.....C...  101477</w:t>
      </w:r>
    </w:p>
    <w:p>
      <w:r>
        <w:rPr>
          <w:rFonts w:ascii="Consolas" w:hAnsi="Consolas"/>
          <w:sz w:val="18"/>
        </w:rPr>
        <w:t>JBPKRI010000443.1  230842    ............A.....C...  230863</w:t>
      </w:r>
    </w:p>
    <w:p>
      <w:r>
        <w:rPr>
          <w:rFonts w:ascii="Consolas" w:hAnsi="Consolas"/>
          <w:sz w:val="18"/>
        </w:rPr>
        <w:t>JBPKRI010000443.1  138506    ............T.....C...  138527</w:t>
      </w:r>
    </w:p>
    <w:p>
      <w:r>
        <w:rPr>
          <w:rFonts w:ascii="Consolas" w:hAnsi="Consolas"/>
          <w:sz w:val="18"/>
        </w:rPr>
        <w:t>JBPKRI010000441.1  105523    ............A.....C...  105544</w:t>
      </w:r>
    </w:p>
    <w:p>
      <w:r>
        <w:rPr>
          <w:rFonts w:ascii="Consolas" w:hAnsi="Consolas"/>
          <w:sz w:val="18"/>
        </w:rPr>
        <w:t>JBPKRI010000440.1  39975     ............A.....C...  39996</w:t>
      </w:r>
    </w:p>
    <w:p>
      <w:r>
        <w:rPr>
          <w:rFonts w:ascii="Consolas" w:hAnsi="Consolas"/>
          <w:sz w:val="18"/>
        </w:rPr>
        <w:t>JBPKRI010000440.1  160185    ............A.....C...  160206</w:t>
      </w:r>
    </w:p>
    <w:p>
      <w:r>
        <w:rPr>
          <w:rFonts w:ascii="Consolas" w:hAnsi="Consolas"/>
          <w:sz w:val="18"/>
        </w:rPr>
        <w:t>JBPKRI010000439.1  93116     ............A.....C...  93137</w:t>
      </w:r>
    </w:p>
    <w:p>
      <w:r>
        <w:rPr>
          <w:rFonts w:ascii="Consolas" w:hAnsi="Consolas"/>
          <w:sz w:val="18"/>
        </w:rPr>
        <w:t>JBPKRI010000439.1  170660    ............A.....C...  170681</w:t>
      </w:r>
    </w:p>
    <w:p>
      <w:r>
        <w:rPr>
          <w:rFonts w:ascii="Consolas" w:hAnsi="Consolas"/>
          <w:sz w:val="18"/>
        </w:rPr>
        <w:t>JBPKRI010000439.1  311792    ............A.....C...  311813</w:t>
      </w:r>
    </w:p>
    <w:p>
      <w:r>
        <w:rPr>
          <w:rFonts w:ascii="Consolas" w:hAnsi="Consolas"/>
          <w:sz w:val="18"/>
        </w:rPr>
        <w:t>JBPKRI010000438.1  88890     ............A.....C...  88911</w:t>
      </w:r>
    </w:p>
    <w:p>
      <w:r>
        <w:rPr>
          <w:rFonts w:ascii="Consolas" w:hAnsi="Consolas"/>
          <w:sz w:val="18"/>
        </w:rPr>
        <w:t>JBPKRI010000438.1  358546    ............A.....C...  358567</w:t>
      </w:r>
    </w:p>
    <w:p>
      <w:r>
        <w:rPr>
          <w:rFonts w:ascii="Consolas" w:hAnsi="Consolas"/>
          <w:sz w:val="18"/>
        </w:rPr>
        <w:t>JBPKRI010000438.1  658949    ............A.....C...  658970</w:t>
      </w:r>
    </w:p>
    <w:p>
      <w:r>
        <w:rPr>
          <w:rFonts w:ascii="Consolas" w:hAnsi="Consolas"/>
          <w:sz w:val="18"/>
        </w:rPr>
        <w:t>JBPKRI010000438.1  520364    ..........A.A.....C...  520385</w:t>
      </w:r>
    </w:p>
    <w:p>
      <w:r>
        <w:rPr>
          <w:rFonts w:ascii="Consolas" w:hAnsi="Consolas"/>
          <w:sz w:val="18"/>
        </w:rPr>
        <w:t>JBPKRI010000438.1  557473    ............A.....C...  557494</w:t>
      </w:r>
    </w:p>
    <w:p>
      <w:r>
        <w:rPr>
          <w:rFonts w:ascii="Consolas" w:hAnsi="Consolas"/>
          <w:sz w:val="18"/>
        </w:rPr>
        <w:t>JBPKRI010000437.1  27509     ............A.....C...  27530</w:t>
      </w:r>
    </w:p>
    <w:p>
      <w:r>
        <w:rPr>
          <w:rFonts w:ascii="Consolas" w:hAnsi="Consolas"/>
          <w:sz w:val="18"/>
        </w:rPr>
        <w:t>JBPKRI010000437.1  97578     ............A.....C...  97599</w:t>
      </w:r>
    </w:p>
    <w:p>
      <w:r>
        <w:rPr>
          <w:rFonts w:ascii="Consolas" w:hAnsi="Consolas"/>
          <w:sz w:val="18"/>
        </w:rPr>
        <w:t>JBPKRI010000437.1  166158    ............A.....C...  166179</w:t>
      </w:r>
    </w:p>
    <w:p>
      <w:r>
        <w:rPr>
          <w:rFonts w:ascii="Consolas" w:hAnsi="Consolas"/>
          <w:sz w:val="18"/>
        </w:rPr>
        <w:t>JBPKRI010000436.1  107380    ............A.....C...  107401</w:t>
      </w:r>
    </w:p>
    <w:p>
      <w:r>
        <w:rPr>
          <w:rFonts w:ascii="Consolas" w:hAnsi="Consolas"/>
          <w:sz w:val="18"/>
        </w:rPr>
        <w:t>JBPKRI010000435.1  38525     ............A.....C...  38546</w:t>
      </w:r>
    </w:p>
    <w:p>
      <w:r>
        <w:rPr>
          <w:rFonts w:ascii="Consolas" w:hAnsi="Consolas"/>
          <w:sz w:val="18"/>
        </w:rPr>
        <w:t>JBPKRI010000185.1  196896    ............A.....C...  196917</w:t>
      </w:r>
    </w:p>
    <w:p>
      <w:r>
        <w:rPr>
          <w:rFonts w:ascii="Consolas" w:hAnsi="Consolas"/>
          <w:sz w:val="18"/>
        </w:rPr>
        <w:t>JBPKRI010000184.1  33427     ............A.....C...  33448</w:t>
      </w:r>
    </w:p>
    <w:p>
      <w:r>
        <w:rPr>
          <w:rFonts w:ascii="Consolas" w:hAnsi="Consolas"/>
          <w:sz w:val="18"/>
        </w:rPr>
        <w:t>JBPKRI010000184.1  118219    ............A.....C...  118240</w:t>
      </w:r>
    </w:p>
    <w:p>
      <w:r>
        <w:rPr>
          <w:rFonts w:ascii="Consolas" w:hAnsi="Consolas"/>
          <w:sz w:val="18"/>
        </w:rPr>
        <w:t>JBPKRI010000184.1  228176    ............A.....C...  228197</w:t>
      </w:r>
    </w:p>
    <w:p>
      <w:r>
        <w:rPr>
          <w:rFonts w:ascii="Consolas" w:hAnsi="Consolas"/>
          <w:sz w:val="18"/>
        </w:rPr>
        <w:t>JBPKRI010000184.1  348479    ............A.....C...  348500</w:t>
      </w:r>
    </w:p>
    <w:p>
      <w:r>
        <w:rPr>
          <w:rFonts w:ascii="Consolas" w:hAnsi="Consolas"/>
          <w:sz w:val="18"/>
        </w:rPr>
        <w:t>JBPKRI010000183.1  111418    ............A.....C...  111439</w:t>
      </w:r>
    </w:p>
    <w:p>
      <w:r>
        <w:rPr>
          <w:rFonts w:ascii="Consolas" w:hAnsi="Consolas"/>
          <w:sz w:val="18"/>
        </w:rPr>
        <w:t>JBPKRI010000183.1  24721     ............A.....C...  24742</w:t>
      </w:r>
    </w:p>
    <w:p>
      <w:r>
        <w:rPr>
          <w:rFonts w:ascii="Consolas" w:hAnsi="Consolas"/>
          <w:sz w:val="18"/>
        </w:rPr>
        <w:t>JBPKRI010000182.1  39753     ............A.....C...  39774</w:t>
      </w:r>
    </w:p>
    <w:p>
      <w:r>
        <w:rPr>
          <w:rFonts w:ascii="Consolas" w:hAnsi="Consolas"/>
          <w:sz w:val="18"/>
        </w:rPr>
        <w:t>JBPKRI010000182.1  112826    ............A.....C...  112847</w:t>
      </w:r>
    </w:p>
    <w:p>
      <w:r>
        <w:rPr>
          <w:rFonts w:ascii="Consolas" w:hAnsi="Consolas"/>
          <w:sz w:val="18"/>
        </w:rPr>
        <w:t>JBPKRI010000182.1  190333    ............A.....C...  190354</w:t>
      </w:r>
    </w:p>
    <w:p>
      <w:r>
        <w:rPr>
          <w:rFonts w:ascii="Consolas" w:hAnsi="Consolas"/>
          <w:sz w:val="18"/>
        </w:rPr>
        <w:t>JBPKRI010000182.1  384448    ............A.....C...  384469</w:t>
      </w:r>
    </w:p>
    <w:p>
      <w:r>
        <w:rPr>
          <w:rFonts w:ascii="Consolas" w:hAnsi="Consolas"/>
          <w:sz w:val="18"/>
        </w:rPr>
        <w:t>JBPKRI010000182.1  472201    ............A.....C...  472222</w:t>
      </w:r>
    </w:p>
    <w:p>
      <w:r>
        <w:rPr>
          <w:rFonts w:ascii="Consolas" w:hAnsi="Consolas"/>
          <w:sz w:val="18"/>
        </w:rPr>
        <w:t>JBPKRI010000182.1  568730    ............A.....C...  568751</w:t>
      </w:r>
    </w:p>
    <w:p>
      <w:r>
        <w:rPr>
          <w:rFonts w:ascii="Consolas" w:hAnsi="Consolas"/>
          <w:sz w:val="18"/>
        </w:rPr>
        <w:t>JBPKRI010000181.1  64813     ............A.....C...  64792</w:t>
      </w:r>
    </w:p>
    <w:p>
      <w:r>
        <w:rPr>
          <w:rFonts w:ascii="Consolas" w:hAnsi="Consolas"/>
          <w:sz w:val="18"/>
        </w:rPr>
        <w:t>JBPKRI010000180.1  50470     ............A.....C...  50491</w:t>
      </w:r>
    </w:p>
    <w:p>
      <w:r>
        <w:rPr>
          <w:rFonts w:ascii="Consolas" w:hAnsi="Consolas"/>
          <w:sz w:val="18"/>
        </w:rPr>
        <w:t>JBPKRI010000180.1  153064    ............A.....C...  153085</w:t>
      </w:r>
    </w:p>
    <w:p>
      <w:r>
        <w:rPr>
          <w:rFonts w:ascii="Consolas" w:hAnsi="Consolas"/>
          <w:sz w:val="18"/>
        </w:rPr>
        <w:t>JBPKRI010000180.1  279590    ............A.....C...  279611</w:t>
      </w:r>
    </w:p>
    <w:p>
      <w:r>
        <w:rPr>
          <w:rFonts w:ascii="Consolas" w:hAnsi="Consolas"/>
          <w:sz w:val="18"/>
        </w:rPr>
        <w:t>JBPKRI010000180.1  363595    ............A.....C...  363616</w:t>
      </w:r>
    </w:p>
    <w:p>
      <w:r>
        <w:rPr>
          <w:rFonts w:ascii="Consolas" w:hAnsi="Consolas"/>
          <w:sz w:val="18"/>
        </w:rPr>
        <w:t>JBPKRI010000180.1  480130    ............A.....C...  480151</w:t>
      </w:r>
    </w:p>
    <w:p>
      <w:r>
        <w:rPr>
          <w:rFonts w:ascii="Consolas" w:hAnsi="Consolas"/>
          <w:sz w:val="18"/>
        </w:rPr>
        <w:t>JBPKRI010000180.1  550252    ............A.....C...  550273</w:t>
      </w:r>
    </w:p>
    <w:p>
      <w:r>
        <w:rPr>
          <w:rFonts w:ascii="Consolas" w:hAnsi="Consolas"/>
          <w:sz w:val="18"/>
        </w:rPr>
        <w:t>JBPKRI010000180.1  611454    ............A.....C...  611475</w:t>
      </w:r>
    </w:p>
    <w:p>
      <w:r>
        <w:rPr>
          <w:rFonts w:ascii="Consolas" w:hAnsi="Consolas"/>
          <w:sz w:val="18"/>
        </w:rPr>
        <w:t>JBPKRI010000178.1  71630     ............A.....C...  71651</w:t>
      </w:r>
    </w:p>
    <w:p>
      <w:r>
        <w:rPr>
          <w:rFonts w:ascii="Consolas" w:hAnsi="Consolas"/>
          <w:sz w:val="18"/>
        </w:rPr>
        <w:t>JBPKRI010000178.1  212549    ............A.....C...  212570</w:t>
      </w:r>
    </w:p>
    <w:p>
      <w:r>
        <w:rPr>
          <w:rFonts w:ascii="Consolas" w:hAnsi="Consolas"/>
          <w:sz w:val="18"/>
        </w:rPr>
        <w:t>JBPKRI010000178.1  281196    ............A.....C...  281217</w:t>
      </w:r>
    </w:p>
    <w:p>
      <w:r>
        <w:rPr>
          <w:rFonts w:ascii="Consolas" w:hAnsi="Consolas"/>
          <w:sz w:val="18"/>
        </w:rPr>
        <w:t>JBPKRI010000177.1  159437    ............A.....C...  159458</w:t>
      </w:r>
    </w:p>
    <w:p>
      <w:r>
        <w:rPr>
          <w:rFonts w:ascii="Consolas" w:hAnsi="Consolas"/>
          <w:sz w:val="18"/>
        </w:rPr>
        <w:t>JBPKRI010000175.1  127836    ............A.....C...  127815</w:t>
      </w:r>
    </w:p>
    <w:p>
      <w:r>
        <w:rPr>
          <w:rFonts w:ascii="Consolas" w:hAnsi="Consolas"/>
          <w:sz w:val="18"/>
        </w:rPr>
        <w:t>JBPKRI010000175.1  196448    ............A.....C...  196427</w:t>
      </w:r>
    </w:p>
    <w:p>
      <w:r>
        <w:rPr>
          <w:rFonts w:ascii="Consolas" w:hAnsi="Consolas"/>
          <w:sz w:val="18"/>
        </w:rPr>
        <w:t>JBPKRI010000169.1  291175    ............A.....C...  291196</w:t>
      </w:r>
    </w:p>
    <w:p>
      <w:r>
        <w:rPr>
          <w:rFonts w:ascii="Consolas" w:hAnsi="Consolas"/>
          <w:sz w:val="18"/>
        </w:rPr>
        <w:t>JBPKRI010000169.1  414450    ............A.....C...  414471</w:t>
      </w:r>
    </w:p>
    <w:p>
      <w:r>
        <w:rPr>
          <w:rFonts w:ascii="Consolas" w:hAnsi="Consolas"/>
          <w:sz w:val="18"/>
        </w:rPr>
        <w:t>JBPKRI010000169.1  489090    ............A.....C...  489111</w:t>
      </w:r>
    </w:p>
    <w:p>
      <w:r>
        <w:rPr>
          <w:rFonts w:ascii="Consolas" w:hAnsi="Consolas"/>
          <w:sz w:val="18"/>
        </w:rPr>
        <w:t>JBPKRI010000169.1  590300    ............A.....C...  590321</w:t>
      </w:r>
    </w:p>
    <w:p>
      <w:r>
        <w:rPr>
          <w:rFonts w:ascii="Consolas" w:hAnsi="Consolas"/>
          <w:sz w:val="18"/>
        </w:rPr>
        <w:t>JBPKRI010000169.1  684025    ............A.....C...  684046</w:t>
      </w:r>
    </w:p>
    <w:p>
      <w:r>
        <w:rPr>
          <w:rFonts w:ascii="Consolas" w:hAnsi="Consolas"/>
          <w:sz w:val="18"/>
        </w:rPr>
        <w:t>JBPKRI010000169.1  216704    ............A.....C...  216725</w:t>
      </w:r>
    </w:p>
    <w:p>
      <w:r>
        <w:rPr>
          <w:rFonts w:ascii="Consolas" w:hAnsi="Consolas"/>
          <w:sz w:val="18"/>
        </w:rPr>
        <w:t>JBPKRI010000167.1  33652     ............A.....C...  33631</w:t>
      </w:r>
    </w:p>
    <w:p>
      <w:r>
        <w:rPr>
          <w:rFonts w:ascii="Consolas" w:hAnsi="Consolas"/>
          <w:sz w:val="18"/>
        </w:rPr>
        <w:t>JBPKRI010000167.1  168779    ............A.....C...  168758</w:t>
      </w:r>
    </w:p>
    <w:p>
      <w:r>
        <w:rPr>
          <w:rFonts w:ascii="Consolas" w:hAnsi="Consolas"/>
          <w:sz w:val="18"/>
        </w:rPr>
        <w:t>JBPKRI010000167.1  281851    ............A.....C...  281830</w:t>
      </w:r>
    </w:p>
    <w:p>
      <w:r>
        <w:rPr>
          <w:rFonts w:ascii="Consolas" w:hAnsi="Consolas"/>
          <w:sz w:val="18"/>
        </w:rPr>
        <w:t>JBPKRI010000167.1  410864    ............A.....C...  410843</w:t>
      </w:r>
    </w:p>
    <w:p>
      <w:r>
        <w:rPr>
          <w:rFonts w:ascii="Consolas" w:hAnsi="Consolas"/>
          <w:sz w:val="18"/>
        </w:rPr>
        <w:t>JBPKRI010000167.1  510685    ............A.....C...  510664</w:t>
      </w:r>
    </w:p>
    <w:p>
      <w:r>
        <w:rPr>
          <w:rFonts w:ascii="Consolas" w:hAnsi="Consolas"/>
          <w:sz w:val="18"/>
        </w:rPr>
        <w:t>JBPKRI010000166.1  179217    ............A.....C...  179238</w:t>
      </w:r>
    </w:p>
    <w:p>
      <w:r>
        <w:rPr>
          <w:rFonts w:ascii="Consolas" w:hAnsi="Consolas"/>
          <w:sz w:val="18"/>
        </w:rPr>
        <w:t>JBPKRI010000166.1  334757    ............A.....C...  334778</w:t>
      </w:r>
    </w:p>
    <w:p>
      <w:r>
        <w:rPr>
          <w:rFonts w:ascii="Consolas" w:hAnsi="Consolas"/>
          <w:sz w:val="18"/>
        </w:rPr>
        <w:t>JBPKRI010000166.1  371853    ............A.....C...  371874</w:t>
      </w:r>
    </w:p>
    <w:p>
      <w:r>
        <w:rPr>
          <w:rFonts w:ascii="Consolas" w:hAnsi="Consolas"/>
          <w:sz w:val="18"/>
        </w:rPr>
        <w:t>JBPKRI010000165.1  129928    ............A.....C...  129949</w:t>
      </w:r>
    </w:p>
    <w:p>
      <w:r>
        <w:rPr>
          <w:rFonts w:ascii="Consolas" w:hAnsi="Consolas"/>
          <w:sz w:val="18"/>
        </w:rPr>
        <w:t>JBPKRI010000165.1  234170    ............A.....C...  234191</w:t>
      </w:r>
    </w:p>
    <w:p>
      <w:r>
        <w:rPr>
          <w:rFonts w:ascii="Consolas" w:hAnsi="Consolas"/>
          <w:sz w:val="18"/>
        </w:rPr>
        <w:t>JBPKRI010000165.1  303878    ....A.......A.....C...  303899</w:t>
      </w:r>
    </w:p>
    <w:p>
      <w:r>
        <w:rPr>
          <w:rFonts w:ascii="Consolas" w:hAnsi="Consolas"/>
          <w:sz w:val="18"/>
        </w:rPr>
        <w:t>JBPKRI010000164.1  105277    ............A.....C...  105256</w:t>
      </w:r>
    </w:p>
    <w:p>
      <w:r>
        <w:rPr>
          <w:rFonts w:ascii="Consolas" w:hAnsi="Consolas"/>
          <w:sz w:val="18"/>
        </w:rPr>
        <w:t>JBPKRI010000164.1  185642    ............A.....C...  185621</w:t>
      </w:r>
    </w:p>
    <w:p>
      <w:r>
        <w:rPr>
          <w:rFonts w:ascii="Consolas" w:hAnsi="Consolas"/>
          <w:sz w:val="18"/>
        </w:rPr>
        <w:t>JBPKRI010000164.1  301730    ............A.....C...  301709</w:t>
      </w:r>
    </w:p>
    <w:p>
      <w:r>
        <w:rPr>
          <w:rFonts w:ascii="Consolas" w:hAnsi="Consolas"/>
          <w:sz w:val="18"/>
        </w:rPr>
        <w:t>JBPKRI010000164.1  496343    ............A.....C...  496322</w:t>
      </w:r>
    </w:p>
    <w:p>
      <w:r>
        <w:rPr>
          <w:rFonts w:ascii="Consolas" w:hAnsi="Consolas"/>
          <w:sz w:val="18"/>
        </w:rPr>
        <w:t>JBPKRI010000164.1  578309    ............A.....C...  578288</w:t>
      </w:r>
    </w:p>
    <w:p>
      <w:r>
        <w:rPr>
          <w:rFonts w:ascii="Consolas" w:hAnsi="Consolas"/>
          <w:sz w:val="18"/>
        </w:rPr>
        <w:t>JBPKRI010000164.1  784982    ............A.....C...  784961</w:t>
      </w:r>
    </w:p>
    <w:p>
      <w:r>
        <w:rPr>
          <w:rFonts w:ascii="Consolas" w:hAnsi="Consolas"/>
          <w:sz w:val="18"/>
        </w:rPr>
        <w:t>JBPKRI010000164.1  392290    ............A.....C...  392269</w:t>
      </w:r>
    </w:p>
    <w:p>
      <w:r>
        <w:rPr>
          <w:rFonts w:ascii="Consolas" w:hAnsi="Consolas"/>
          <w:sz w:val="18"/>
        </w:rPr>
        <w:t>JBPKRI010000164.1  685388    ...........TA.....C...  685367</w:t>
      </w:r>
    </w:p>
    <w:p>
      <w:r>
        <w:rPr>
          <w:rFonts w:ascii="Consolas" w:hAnsi="Consolas"/>
          <w:sz w:val="18"/>
        </w:rPr>
        <w:t>JBPKRI010000163.1  19193     ............A.....C...  19214</w:t>
      </w:r>
    </w:p>
    <w:p>
      <w:r>
        <w:rPr>
          <w:rFonts w:ascii="Consolas" w:hAnsi="Consolas"/>
          <w:sz w:val="18"/>
        </w:rPr>
        <w:t>JBPKRI010000163.1  87695     ............A.....C...  87716</w:t>
      </w:r>
    </w:p>
    <w:p>
      <w:r>
        <w:rPr>
          <w:rFonts w:ascii="Consolas" w:hAnsi="Consolas"/>
          <w:sz w:val="18"/>
        </w:rPr>
        <w:t>JBPKRI010000163.1  301025    ............A.....C...  301046</w:t>
      </w:r>
    </w:p>
    <w:p>
      <w:r>
        <w:rPr>
          <w:rFonts w:ascii="Consolas" w:hAnsi="Consolas"/>
          <w:sz w:val="18"/>
        </w:rPr>
        <w:t>JBPKRI010000161.1  87583     ............A.....C...  87604</w:t>
      </w:r>
    </w:p>
    <w:p>
      <w:r>
        <w:rPr>
          <w:rFonts w:ascii="Consolas" w:hAnsi="Consolas"/>
          <w:sz w:val="18"/>
        </w:rPr>
        <w:t>JBPKRI010000161.1  172274    ............A.....C...  172295</w:t>
      </w:r>
    </w:p>
    <w:p>
      <w:r>
        <w:rPr>
          <w:rFonts w:ascii="Consolas" w:hAnsi="Consolas"/>
          <w:sz w:val="18"/>
        </w:rPr>
        <w:t>JBPKRI010000160.1  114278    ............A.....C...  114299</w:t>
      </w:r>
    </w:p>
    <w:p>
      <w:r>
        <w:rPr>
          <w:rFonts w:ascii="Consolas" w:hAnsi="Consolas"/>
          <w:sz w:val="18"/>
        </w:rPr>
        <w:t>JBPKRI010000160.1  380184    ............A.....C...  380205</w:t>
      </w:r>
    </w:p>
    <w:p>
      <w:r>
        <w:rPr>
          <w:rFonts w:ascii="Consolas" w:hAnsi="Consolas"/>
          <w:sz w:val="18"/>
        </w:rPr>
        <w:t>JBPKRI010000160.1  583660    ............A.....C...  583681</w:t>
      </w:r>
    </w:p>
    <w:p>
      <w:r>
        <w:rPr>
          <w:rFonts w:ascii="Consolas" w:hAnsi="Consolas"/>
          <w:sz w:val="18"/>
        </w:rPr>
        <w:t>JBPKRI010000160.1  230444    ............A.....C...  230465</w:t>
      </w:r>
    </w:p>
    <w:p>
      <w:r>
        <w:rPr>
          <w:rFonts w:ascii="Consolas" w:hAnsi="Consolas"/>
          <w:sz w:val="18"/>
        </w:rPr>
        <w:t>JBPKRI010000160.1  457630    ............A.....C...  457651</w:t>
      </w:r>
    </w:p>
    <w:p>
      <w:r>
        <w:rPr>
          <w:rFonts w:ascii="Consolas" w:hAnsi="Consolas"/>
          <w:sz w:val="18"/>
        </w:rPr>
        <w:t>JBPKRI010000159.1  123548    ............A.....C...  123569</w:t>
      </w:r>
    </w:p>
    <w:p>
      <w:r>
        <w:rPr>
          <w:rFonts w:ascii="Consolas" w:hAnsi="Consolas"/>
          <w:sz w:val="18"/>
        </w:rPr>
        <w:t>JBPKRI010000159.1  295452    ............A.....C...  295473</w:t>
      </w:r>
    </w:p>
    <w:p>
      <w:r>
        <w:rPr>
          <w:rFonts w:ascii="Consolas" w:hAnsi="Consolas"/>
          <w:sz w:val="18"/>
        </w:rPr>
        <w:t>JBPKRI010000159.1  449639    ............A.....C...  449660</w:t>
      </w:r>
    </w:p>
    <w:p>
      <w:r>
        <w:rPr>
          <w:rFonts w:ascii="Consolas" w:hAnsi="Consolas"/>
          <w:sz w:val="18"/>
        </w:rPr>
        <w:t>JBPKRI010000158.1  37732     ............A.....C...  37753</w:t>
      </w:r>
    </w:p>
    <w:p>
      <w:r>
        <w:rPr>
          <w:rFonts w:ascii="Consolas" w:hAnsi="Consolas"/>
          <w:sz w:val="18"/>
        </w:rPr>
        <w:t>JBPKRI010000935.1  80015     ............A.....C...  80036</w:t>
      </w:r>
    </w:p>
    <w:p>
      <w:r>
        <w:rPr>
          <w:rFonts w:ascii="Consolas" w:hAnsi="Consolas"/>
          <w:sz w:val="18"/>
        </w:rPr>
        <w:t>JBPKRI010000749.1  132184    ............A.....C...  132163</w:t>
      </w:r>
    </w:p>
    <w:p>
      <w:r>
        <w:rPr>
          <w:rFonts w:ascii="Consolas" w:hAnsi="Consolas"/>
          <w:sz w:val="18"/>
        </w:rPr>
        <w:t>JBPKRI010000748.1  40025     ............A.....C...  40046</w:t>
      </w:r>
    </w:p>
    <w:p>
      <w:r>
        <w:rPr>
          <w:rFonts w:ascii="Consolas" w:hAnsi="Consolas"/>
          <w:sz w:val="18"/>
        </w:rPr>
        <w:t>JBPKRI010000683.1  69342     ............A.....C...  69363</w:t>
      </w:r>
    </w:p>
    <w:p>
      <w:r>
        <w:rPr>
          <w:rFonts w:ascii="Consolas" w:hAnsi="Consolas"/>
          <w:sz w:val="18"/>
        </w:rPr>
        <w:t>JBPKRI010000665.1  132624    ............A.....C...  132645</w:t>
      </w:r>
    </w:p>
    <w:p>
      <w:r>
        <w:rPr>
          <w:rFonts w:ascii="Consolas" w:hAnsi="Consolas"/>
          <w:sz w:val="18"/>
        </w:rPr>
        <w:t>JBPKRI010000603.1  79593     ............A....       79609</w:t>
      </w:r>
    </w:p>
    <w:p>
      <w:r>
        <w:rPr>
          <w:rFonts w:ascii="Consolas" w:hAnsi="Consolas"/>
          <w:sz w:val="18"/>
        </w:rPr>
        <w:t>JBPKRI010000553.1  109284    ............A.....C...  109263</w:t>
      </w:r>
    </w:p>
    <w:p>
      <w:r>
        <w:rPr>
          <w:rFonts w:ascii="Consolas" w:hAnsi="Consolas"/>
          <w:sz w:val="18"/>
        </w:rPr>
        <w:t>JBPKRI010000553.1  226551    ............A.....C...  226530</w:t>
      </w:r>
    </w:p>
    <w:p>
      <w:r>
        <w:rPr>
          <w:rFonts w:ascii="Consolas" w:hAnsi="Consolas"/>
          <w:sz w:val="18"/>
        </w:rPr>
        <w:t>JBPKRI010000504.1  53792     ............A.....C...  53813</w:t>
      </w:r>
    </w:p>
    <w:p>
      <w:r>
        <w:rPr>
          <w:rFonts w:ascii="Consolas" w:hAnsi="Consolas"/>
          <w:sz w:val="18"/>
        </w:rPr>
        <w:t>JBPKRI010000442.1  101791    ............A.....C...  101812</w:t>
      </w:r>
    </w:p>
    <w:p>
      <w:r>
        <w:rPr>
          <w:rFonts w:ascii="Consolas" w:hAnsi="Consolas"/>
          <w:sz w:val="18"/>
        </w:rPr>
        <w:t>JBPKRI010000442.1  138866    ............A.....C...  138887</w:t>
      </w:r>
    </w:p>
    <w:p>
      <w:r>
        <w:rPr>
          <w:rFonts w:ascii="Consolas" w:hAnsi="Consolas"/>
          <w:sz w:val="18"/>
        </w:rPr>
        <w:t>JBPKRI010000162.1  31652     ............A....       31668</w:t>
      </w:r>
    </w:p>
    <w:p>
      <w:r>
        <w:rPr>
          <w:rFonts w:ascii="Consolas" w:hAnsi="Consolas"/>
          <w:sz w:val="18"/>
        </w:rPr>
        <w:t>JBPKRI010000010.1  29113261  ..A....CA........       29113245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136330782071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JBPKRI010000066.1 Antilocapra americana strain Pronghorn03 vouche...  140     1e-31</w:t>
      </w:r>
    </w:p>
    <w:p>
      <w:r>
        <w:rPr>
          <w:rFonts w:ascii="Consolas" w:hAnsi="Consolas"/>
          <w:sz w:val="18"/>
        </w:rPr>
        <w:t>JBPKRI010000044.1 Antilocapra americana strain Pronghorn03 vouche...  117     1e-24</w:t>
      </w:r>
    </w:p>
    <w:p>
      <w:r>
        <w:rPr>
          <w:rFonts w:ascii="Consolas" w:hAnsi="Consolas"/>
          <w:sz w:val="18"/>
        </w:rPr>
        <w:t>JBPKRI010000463.1 Antilocapra americana strain Pronghorn03 vouche...  113     2e-23</w:t>
      </w:r>
    </w:p>
    <w:p>
      <w:r>
        <w:rPr>
          <w:rFonts w:ascii="Consolas" w:hAnsi="Consolas"/>
          <w:sz w:val="18"/>
        </w:rPr>
        <w:t>JBPKRI010000107.1 Antilocapra americana strain Pronghorn03 vouche...  113     2e-23</w:t>
      </w:r>
    </w:p>
    <w:p>
      <w:r>
        <w:rPr>
          <w:rFonts w:ascii="Consolas" w:hAnsi="Consolas"/>
          <w:sz w:val="18"/>
        </w:rPr>
        <w:t>JBPKRI010000105.1 Antilocapra americana strain Pronghorn03 vouche...  113     2e-23</w:t>
      </w:r>
    </w:p>
    <w:p>
      <w:r>
        <w:rPr>
          <w:rFonts w:ascii="Consolas" w:hAnsi="Consolas"/>
          <w:sz w:val="18"/>
        </w:rPr>
        <w:t>JBPKRI010000483.1 Antilocapra americana strain Pronghorn03 vouche...  109     2e-22</w:t>
      </w:r>
    </w:p>
    <w:p>
      <w:r>
        <w:rPr>
          <w:rFonts w:ascii="Consolas" w:hAnsi="Consolas"/>
          <w:sz w:val="18"/>
        </w:rPr>
        <w:t>JBPKRI010000138.1 Antilocapra americana strain Pronghorn03 vouche...  108     7e-22</w:t>
      </w:r>
    </w:p>
    <w:p>
      <w:r>
        <w:rPr>
          <w:rFonts w:ascii="Consolas" w:hAnsi="Consolas"/>
          <w:sz w:val="18"/>
        </w:rPr>
        <w:t>JBPKRI010000134.1 Antilocapra americana strain Pronghorn03 vouche...  106     2e-21</w:t>
      </w:r>
    </w:p>
    <w:p>
      <w:r>
        <w:rPr>
          <w:rFonts w:ascii="Consolas" w:hAnsi="Consolas"/>
          <w:sz w:val="18"/>
        </w:rPr>
        <w:t>JBPKRI010000935.1 Antilocapra americana strain Pronghorn03 vouche...  104     8e-21</w:t>
      </w:r>
    </w:p>
    <w:p>
      <w:r>
        <w:rPr>
          <w:rFonts w:ascii="Consolas" w:hAnsi="Consolas"/>
          <w:sz w:val="18"/>
        </w:rPr>
        <w:t>JBPKRI010000568.1 Antilocapra americana strain Pronghorn03 vouche...  104     8e-21</w:t>
      </w:r>
    </w:p>
    <w:p>
      <w:r>
        <w:rPr>
          <w:rFonts w:ascii="Consolas" w:hAnsi="Consolas"/>
          <w:sz w:val="18"/>
        </w:rPr>
        <w:t>JBPKRI010000500.1 Antilocapra americana strain Pronghorn03 vouche...  104     8e-21</w:t>
      </w:r>
    </w:p>
    <w:p>
      <w:r>
        <w:rPr>
          <w:rFonts w:ascii="Consolas" w:hAnsi="Consolas"/>
          <w:sz w:val="18"/>
        </w:rPr>
        <w:t>JBPKRI010000077.1 Antilocapra americana strain Pronghorn03 vouche...  104     8e-21</w:t>
      </w:r>
    </w:p>
    <w:p>
      <w:r>
        <w:rPr>
          <w:rFonts w:ascii="Consolas" w:hAnsi="Consolas"/>
          <w:sz w:val="18"/>
        </w:rPr>
        <w:t>JBPKRI010000582.1 Antilocapra americana strain Pronghorn03 vouche...  104     8e-21</w:t>
      </w:r>
    </w:p>
    <w:p>
      <w:r>
        <w:rPr>
          <w:rFonts w:ascii="Consolas" w:hAnsi="Consolas"/>
          <w:sz w:val="18"/>
        </w:rPr>
        <w:t>JBPKRI010000578.1 Antilocapra americana strain Pronghorn03 vouche...  104     8e-21</w:t>
      </w:r>
    </w:p>
    <w:p>
      <w:r>
        <w:rPr>
          <w:rFonts w:ascii="Consolas" w:hAnsi="Consolas"/>
          <w:sz w:val="18"/>
        </w:rPr>
        <w:t>JBPKRI010000571.1 Antilocapra americana strain Pronghorn03 vouche...  104     8e-21</w:t>
      </w:r>
    </w:p>
    <w:p>
      <w:r>
        <w:rPr>
          <w:rFonts w:ascii="Consolas" w:hAnsi="Consolas"/>
          <w:sz w:val="18"/>
        </w:rPr>
        <w:t>JBPKRI010000525.1 Antilocapra americana strain Pronghorn03 vouche...  104     8e-21</w:t>
      </w:r>
    </w:p>
    <w:p>
      <w:r>
        <w:rPr>
          <w:rFonts w:ascii="Consolas" w:hAnsi="Consolas"/>
          <w:sz w:val="18"/>
        </w:rPr>
        <w:t>JBPKRI010000464.1 Antilocapra americana strain Pronghorn03 vouche...  104     8e-21</w:t>
      </w:r>
    </w:p>
    <w:p>
      <w:r>
        <w:rPr>
          <w:rFonts w:ascii="Consolas" w:hAnsi="Consolas"/>
          <w:sz w:val="18"/>
        </w:rPr>
        <w:t>JBPKRI010000443.1 Antilocapra americana strain Pronghorn03 vouche...  104     8e-21</w:t>
      </w:r>
    </w:p>
    <w:p>
      <w:r>
        <w:rPr>
          <w:rFonts w:ascii="Consolas" w:hAnsi="Consolas"/>
          <w:sz w:val="18"/>
        </w:rPr>
        <w:t>JBPKRI010000442.1 Antilocapra americana strain Pronghorn03 vouche...  104     8e-21</w:t>
      </w:r>
    </w:p>
    <w:p>
      <w:r>
        <w:rPr>
          <w:rFonts w:ascii="Consolas" w:hAnsi="Consolas"/>
          <w:sz w:val="18"/>
        </w:rPr>
        <w:t>JBPKRI010000438.1 Antilocapra americana strain Pronghorn03 vouche...  104     8e-21</w:t>
      </w:r>
    </w:p>
    <w:p>
      <w:r>
        <w:rPr>
          <w:rFonts w:ascii="Consolas" w:hAnsi="Consolas"/>
          <w:sz w:val="18"/>
        </w:rPr>
        <w:t>JBPKRI010000183.1 Antilocapra americana strain Pronghorn03 vouche...  104     8e-21</w:t>
      </w:r>
    </w:p>
    <w:p>
      <w:r>
        <w:rPr>
          <w:rFonts w:ascii="Consolas" w:hAnsi="Consolas"/>
          <w:sz w:val="18"/>
        </w:rPr>
        <w:t>JBPKRI010000166.1 Antilocapra americana strain Pronghorn03 vouche...  104     8e-21</w:t>
      </w:r>
    </w:p>
    <w:p>
      <w:r>
        <w:rPr>
          <w:rFonts w:ascii="Consolas" w:hAnsi="Consolas"/>
          <w:sz w:val="18"/>
        </w:rPr>
        <w:t>JBPKRI010000453.1 Antilocapra americana strain Pronghorn03 vouche...  102     3e-20</w:t>
      </w:r>
    </w:p>
    <w:p>
      <w:r>
        <w:rPr>
          <w:rFonts w:ascii="Consolas" w:hAnsi="Consolas"/>
          <w:sz w:val="18"/>
        </w:rPr>
        <w:t>JBPKRI010000149.1 Antilocapra americana strain Pronghorn03 vouche...  102     3e-20</w:t>
      </w:r>
    </w:p>
    <w:p>
      <w:r>
        <w:rPr>
          <w:rFonts w:ascii="Consolas" w:hAnsi="Consolas"/>
          <w:sz w:val="18"/>
        </w:rPr>
        <w:t>JBPKRI010000868.1 Antilocapra americana strain Pronghorn03 vouche...  100     1e-19</w:t>
      </w:r>
    </w:p>
    <w:p>
      <w:r>
        <w:rPr>
          <w:rFonts w:ascii="Consolas" w:hAnsi="Consolas"/>
          <w:sz w:val="18"/>
        </w:rPr>
        <w:t>JBPKRI010000840.1 Antilocapra americana strain Pronghorn03 vouche...  100     1e-19</w:t>
      </w:r>
    </w:p>
    <w:p>
      <w:r>
        <w:rPr>
          <w:rFonts w:ascii="Consolas" w:hAnsi="Consolas"/>
          <w:sz w:val="18"/>
        </w:rPr>
        <w:t>JBPKRI010000834.1 Antilocapra americana strain Pronghorn03 vouche...  100     1e-19</w:t>
      </w:r>
    </w:p>
    <w:p>
      <w:r>
        <w:rPr>
          <w:rFonts w:ascii="Consolas" w:hAnsi="Consolas"/>
          <w:sz w:val="18"/>
        </w:rPr>
        <w:t>JBPKRI010000830.1 Antilocapra americana strain Pronghorn03 vouche...  100     1e-19</w:t>
      </w:r>
    </w:p>
    <w:p>
      <w:r>
        <w:rPr>
          <w:rFonts w:ascii="Consolas" w:hAnsi="Consolas"/>
          <w:sz w:val="18"/>
        </w:rPr>
        <w:t>JBPKRI010000829.1 Antilocapra americana strain Pronghorn03 vouche...  100     1e-19</w:t>
      </w:r>
    </w:p>
    <w:p>
      <w:r>
        <w:rPr>
          <w:rFonts w:ascii="Consolas" w:hAnsi="Consolas"/>
          <w:sz w:val="18"/>
        </w:rPr>
        <w:t>JBPKRI010000826.1 Antilocapra americana strain Pronghorn03 vouche...  100     1e-19</w:t>
      </w:r>
    </w:p>
    <w:p>
      <w:r>
        <w:rPr>
          <w:rFonts w:ascii="Consolas" w:hAnsi="Consolas"/>
          <w:sz w:val="18"/>
        </w:rPr>
        <w:t>JBPKRI010000819.1 Antilocapra americana strain Pronghorn03 vouche...  100     1e-19</w:t>
      </w:r>
    </w:p>
    <w:p>
      <w:r>
        <w:rPr>
          <w:rFonts w:ascii="Consolas" w:hAnsi="Consolas"/>
          <w:sz w:val="18"/>
        </w:rPr>
        <w:t>JBPKRI010000807.1 Antilocapra americana strain Pronghorn03 vouche...  100     1e-19</w:t>
      </w:r>
    </w:p>
    <w:p>
      <w:r>
        <w:rPr>
          <w:rFonts w:ascii="Consolas" w:hAnsi="Consolas"/>
          <w:sz w:val="18"/>
        </w:rPr>
        <w:t>JBPKRI010000805.1 Antilocapra americana strain Pronghorn03 vouche...  100     1e-19</w:t>
      </w:r>
    </w:p>
    <w:p>
      <w:r>
        <w:rPr>
          <w:rFonts w:ascii="Consolas" w:hAnsi="Consolas"/>
          <w:sz w:val="18"/>
        </w:rPr>
        <w:t>JBPKRI010000804.1 Antilocapra americana strain Pronghorn03 vouche...  100     1e-19</w:t>
      </w:r>
    </w:p>
    <w:p>
      <w:r>
        <w:rPr>
          <w:rFonts w:ascii="Consolas" w:hAnsi="Consolas"/>
          <w:sz w:val="18"/>
        </w:rPr>
        <w:t>JBPKRI010000790.1 Antilocapra americana strain Pronghorn03 vouche...  100     1e-19</w:t>
      </w:r>
    </w:p>
    <w:p>
      <w:r>
        <w:rPr>
          <w:rFonts w:ascii="Consolas" w:hAnsi="Consolas"/>
          <w:sz w:val="18"/>
        </w:rPr>
        <w:t>JBPKRI010000784.1 Antilocapra americana strain Pronghorn03 vouche...  100     1e-19</w:t>
      </w:r>
    </w:p>
    <w:p>
      <w:r>
        <w:rPr>
          <w:rFonts w:ascii="Consolas" w:hAnsi="Consolas"/>
          <w:sz w:val="18"/>
        </w:rPr>
        <w:t>JBPKRI010000783.1 Antilocapra americana strain Pronghorn03 vouche...  100     1e-19</w:t>
      </w:r>
    </w:p>
    <w:p>
      <w:r>
        <w:rPr>
          <w:rFonts w:ascii="Consolas" w:hAnsi="Consolas"/>
          <w:sz w:val="18"/>
        </w:rPr>
        <w:t>JBPKRI010000777.1 Antilocapra americana strain Pronghorn03 vouche...  100     1e-19</w:t>
      </w:r>
    </w:p>
    <w:p>
      <w:r>
        <w:rPr>
          <w:rFonts w:ascii="Consolas" w:hAnsi="Consolas"/>
          <w:sz w:val="18"/>
        </w:rPr>
        <w:t>JBPKRI010000776.1 Antilocapra americana strain Pronghorn03 vouche...  100     1e-19</w:t>
      </w:r>
    </w:p>
    <w:p>
      <w:r>
        <w:rPr>
          <w:rFonts w:ascii="Consolas" w:hAnsi="Consolas"/>
          <w:sz w:val="18"/>
        </w:rPr>
        <w:t>JBPKRI010000775.1 Antilocapra americana strain Pronghorn03 vouche...  100     1e-19</w:t>
      </w:r>
    </w:p>
    <w:p>
      <w:r>
        <w:rPr>
          <w:rFonts w:ascii="Consolas" w:hAnsi="Consolas"/>
          <w:sz w:val="18"/>
        </w:rPr>
        <w:t>JBPKRI010000774.1 Antilocapra americana strain Pronghorn03 vouche...  100     1e-19</w:t>
      </w:r>
    </w:p>
    <w:p>
      <w:r>
        <w:rPr>
          <w:rFonts w:ascii="Consolas" w:hAnsi="Consolas"/>
          <w:sz w:val="18"/>
        </w:rPr>
        <w:t>JBPKRI010000773.1 Antilocapra americana strain Pronghorn03 vouche...  100     1e-19</w:t>
      </w:r>
    </w:p>
    <w:p>
      <w:r>
        <w:rPr>
          <w:rFonts w:ascii="Consolas" w:hAnsi="Consolas"/>
          <w:sz w:val="18"/>
        </w:rPr>
        <w:t>JBPKRI010000772.1 Antilocapra americana strain Pronghorn03 vouche...  100     1e-19</w:t>
      </w:r>
    </w:p>
    <w:p>
      <w:r>
        <w:rPr>
          <w:rFonts w:ascii="Consolas" w:hAnsi="Consolas"/>
          <w:sz w:val="18"/>
        </w:rPr>
        <w:t>JBPKRI010000771.1 Antilocapra americana strain Pronghorn03 vouche...  100     1e-19</w:t>
      </w:r>
    </w:p>
    <w:p>
      <w:r>
        <w:rPr>
          <w:rFonts w:ascii="Consolas" w:hAnsi="Consolas"/>
          <w:sz w:val="18"/>
        </w:rPr>
        <w:t>JBPKRI010000770.1 Antilocapra americana strain Pronghorn03 vouche...  100     1e-19</w:t>
      </w:r>
    </w:p>
    <w:p>
      <w:r>
        <w:rPr>
          <w:rFonts w:ascii="Consolas" w:hAnsi="Consolas"/>
          <w:sz w:val="18"/>
        </w:rPr>
        <w:t>JBPKRI010000752.1 Antilocapra americana strain Pronghorn03 vouche...  100     1e-19</w:t>
      </w:r>
    </w:p>
    <w:p>
      <w:r>
        <w:rPr>
          <w:rFonts w:ascii="Consolas" w:hAnsi="Consolas"/>
          <w:sz w:val="18"/>
        </w:rPr>
        <w:t>JBPKRI010000751.1 Antilocapra americana strain Pronghorn03 vouche...  100     1e-19</w:t>
      </w:r>
    </w:p>
    <w:p>
      <w:r>
        <w:rPr>
          <w:rFonts w:ascii="Consolas" w:hAnsi="Consolas"/>
          <w:sz w:val="18"/>
        </w:rPr>
        <w:t>JBPKRI010000750.1 Antilocapra americana strain Pronghorn03 vouche...  100     1e-19</w:t>
      </w:r>
    </w:p>
    <w:p>
      <w:r>
        <w:rPr>
          <w:rFonts w:ascii="Consolas" w:hAnsi="Consolas"/>
          <w:sz w:val="18"/>
        </w:rPr>
        <w:t>JBPKRI010000749.1 Antilocapra americana strain Pronghorn03 vouche...  100     1e-19</w:t>
      </w:r>
    </w:p>
    <w:p>
      <w:r>
        <w:rPr>
          <w:rFonts w:ascii="Consolas" w:hAnsi="Consolas"/>
          <w:sz w:val="18"/>
        </w:rPr>
        <w:t>JBPKRI010000748.1 Antilocapra americana strain Pronghorn03 vouche...  100     1e-19</w:t>
      </w:r>
    </w:p>
    <w:p>
      <w:r>
        <w:rPr>
          <w:rFonts w:ascii="Consolas" w:hAnsi="Consolas"/>
          <w:sz w:val="18"/>
        </w:rPr>
        <w:t>JBPKRI010000746.1 Antilocapra americana strain Pronghorn03 vouche...  100     1e-19</w:t>
      </w:r>
    </w:p>
    <w:p>
      <w:r>
        <w:rPr>
          <w:rFonts w:ascii="Consolas" w:hAnsi="Consolas"/>
          <w:sz w:val="18"/>
        </w:rPr>
        <w:t>JBPKRI010000744.1 Antilocapra americana strain Pronghorn03 vouche...  100     1e-19</w:t>
      </w:r>
    </w:p>
    <w:p>
      <w:r>
        <w:rPr>
          <w:rFonts w:ascii="Consolas" w:hAnsi="Consolas"/>
          <w:sz w:val="18"/>
        </w:rPr>
        <w:t>JBPKRI010000740.1 Antilocapra americana strain Pronghorn03 vouche...  100     1e-19</w:t>
      </w:r>
    </w:p>
    <w:p>
      <w:r>
        <w:rPr>
          <w:rFonts w:ascii="Consolas" w:hAnsi="Consolas"/>
          <w:sz w:val="18"/>
        </w:rPr>
        <w:t>JBPKRI010000739.1 Antilocapra americana strain Pronghorn03 vouche...  100     1e-19</w:t>
      </w:r>
    </w:p>
    <w:p>
      <w:r>
        <w:rPr>
          <w:rFonts w:ascii="Consolas" w:hAnsi="Consolas"/>
          <w:sz w:val="18"/>
        </w:rPr>
        <w:t>JBPKRI010000738.1 Antilocapra americana strain Pronghorn03 vouche...  100     1e-19</w:t>
      </w:r>
    </w:p>
    <w:p>
      <w:r>
        <w:rPr>
          <w:rFonts w:ascii="Consolas" w:hAnsi="Consolas"/>
          <w:sz w:val="18"/>
        </w:rPr>
        <w:t>JBPKRI010000737.1 Antilocapra americana strain Pronghorn03 vouche...  100     1e-19</w:t>
      </w:r>
    </w:p>
    <w:p>
      <w:r>
        <w:rPr>
          <w:rFonts w:ascii="Consolas" w:hAnsi="Consolas"/>
          <w:sz w:val="18"/>
        </w:rPr>
        <w:t>JBPKRI010000736.1 Antilocapra americana strain Pronghorn03 vouche...  100     1e-19</w:t>
      </w:r>
    </w:p>
    <w:p>
      <w:r>
        <w:rPr>
          <w:rFonts w:ascii="Consolas" w:hAnsi="Consolas"/>
          <w:sz w:val="18"/>
        </w:rPr>
        <w:t>JBPKRI010000735.1 Antilocapra americana strain Pronghorn03 vouche...  100     1e-19</w:t>
      </w:r>
    </w:p>
    <w:p>
      <w:r>
        <w:rPr>
          <w:rFonts w:ascii="Consolas" w:hAnsi="Consolas"/>
          <w:sz w:val="18"/>
        </w:rPr>
        <w:t>JBPKRI010000734.1 Antilocapra americana strain Pronghorn03 vouche...  100     1e-19</w:t>
      </w:r>
    </w:p>
    <w:p>
      <w:r>
        <w:rPr>
          <w:rFonts w:ascii="Consolas" w:hAnsi="Consolas"/>
          <w:sz w:val="18"/>
        </w:rPr>
        <w:t>JBPKRI010000676.1 Antilocapra americana strain Pronghorn03 vouche...  100     1e-19</w:t>
      </w:r>
    </w:p>
    <w:p>
      <w:r>
        <w:rPr>
          <w:rFonts w:ascii="Consolas" w:hAnsi="Consolas"/>
          <w:sz w:val="18"/>
        </w:rPr>
        <w:t>JBPKRI010000667.1 Antilocapra americana strain Pronghorn03 vouche...  100     1e-19</w:t>
      </w:r>
    </w:p>
    <w:p>
      <w:r>
        <w:rPr>
          <w:rFonts w:ascii="Consolas" w:hAnsi="Consolas"/>
          <w:sz w:val="18"/>
        </w:rPr>
        <w:t>JBPKRI010000665.1 Antilocapra americana strain Pronghorn03 vouche...  100     1e-19</w:t>
      </w:r>
    </w:p>
    <w:p>
      <w:r>
        <w:rPr>
          <w:rFonts w:ascii="Consolas" w:hAnsi="Consolas"/>
          <w:sz w:val="18"/>
        </w:rPr>
        <w:t>JBPKRI010000663.1 Antilocapra americana strain Pronghorn03 vouche...  100     1e-19</w:t>
      </w:r>
    </w:p>
    <w:p>
      <w:r>
        <w:rPr>
          <w:rFonts w:ascii="Consolas" w:hAnsi="Consolas"/>
          <w:sz w:val="18"/>
        </w:rPr>
        <w:t>JBPKRI010000661.1 Antilocapra americana strain Pronghorn03 vouche...  100     1e-19</w:t>
      </w:r>
    </w:p>
    <w:p>
      <w:r>
        <w:rPr>
          <w:rFonts w:ascii="Consolas" w:hAnsi="Consolas"/>
          <w:sz w:val="18"/>
        </w:rPr>
        <w:t>JBPKRI010000658.1 Antilocapra americana strain Pronghorn03 vouche...  100     1e-19</w:t>
      </w:r>
    </w:p>
    <w:p>
      <w:r>
        <w:rPr>
          <w:rFonts w:ascii="Consolas" w:hAnsi="Consolas"/>
          <w:sz w:val="18"/>
        </w:rPr>
        <w:t>JBPKRI010000638.1 Antilocapra americana strain Pronghorn03 vouche...  100     1e-19</w:t>
      </w:r>
    </w:p>
    <w:p>
      <w:r>
        <w:rPr>
          <w:rFonts w:ascii="Consolas" w:hAnsi="Consolas"/>
          <w:sz w:val="18"/>
        </w:rPr>
        <w:t>JBPKRI010000637.1 Antilocapra americana strain Pronghorn03 vouche...  100     1e-19</w:t>
      </w:r>
    </w:p>
    <w:p>
      <w:r>
        <w:rPr>
          <w:rFonts w:ascii="Consolas" w:hAnsi="Consolas"/>
          <w:sz w:val="18"/>
        </w:rPr>
        <w:t>JBPKRI010000613.1 Antilocapra americana strain Pronghorn03 vouche...  100     1e-19</w:t>
      </w:r>
    </w:p>
    <w:p>
      <w:r>
        <w:rPr>
          <w:rFonts w:ascii="Consolas" w:hAnsi="Consolas"/>
          <w:sz w:val="18"/>
        </w:rPr>
        <w:t>JBPKRI010000610.1 Antilocapra americana strain Pronghorn03 vouche...  100     1e-19</w:t>
      </w:r>
    </w:p>
    <w:p>
      <w:r>
        <w:rPr>
          <w:rFonts w:ascii="Consolas" w:hAnsi="Consolas"/>
          <w:sz w:val="18"/>
        </w:rPr>
        <w:t>JBPKRI010000609.1 Antilocapra americana strain Pronghorn03 vouche...  100     1e-19</w:t>
      </w:r>
    </w:p>
    <w:p>
      <w:r>
        <w:rPr>
          <w:rFonts w:ascii="Consolas" w:hAnsi="Consolas"/>
          <w:sz w:val="18"/>
        </w:rPr>
        <w:t>JBPKRI010000607.1 Antilocapra americana strain Pronghorn03 vouche...  100     1e-19</w:t>
      </w:r>
    </w:p>
    <w:p>
      <w:r>
        <w:rPr>
          <w:rFonts w:ascii="Consolas" w:hAnsi="Consolas"/>
          <w:sz w:val="18"/>
        </w:rPr>
        <w:t>JBPKRI010000606.1 Antilocapra americana strain Pronghorn03 vouche...  100     1e-19</w:t>
      </w:r>
    </w:p>
    <w:p>
      <w:r>
        <w:rPr>
          <w:rFonts w:ascii="Consolas" w:hAnsi="Consolas"/>
          <w:sz w:val="18"/>
        </w:rPr>
        <w:t>JBPKRI010000603.1 Antilocapra americana strain Pronghorn03 vouche...  100     1e-19</w:t>
      </w:r>
    </w:p>
    <w:p>
      <w:r>
        <w:rPr>
          <w:rFonts w:ascii="Consolas" w:hAnsi="Consolas"/>
          <w:sz w:val="18"/>
        </w:rPr>
        <w:t>JBPKRI010000602.1 Antilocapra americana strain Pronghorn03 vouche...  100     1e-19</w:t>
      </w:r>
    </w:p>
    <w:p>
      <w:r>
        <w:rPr>
          <w:rFonts w:ascii="Consolas" w:hAnsi="Consolas"/>
          <w:sz w:val="18"/>
        </w:rPr>
        <w:t>JBPKRI010000601.1 Antilocapra americana strain Pronghorn03 vouche...  100     1e-19</w:t>
      </w:r>
    </w:p>
    <w:p>
      <w:r>
        <w:rPr>
          <w:rFonts w:ascii="Consolas" w:hAnsi="Consolas"/>
          <w:sz w:val="18"/>
        </w:rPr>
        <w:t>JBPKRI010000599.1 Antilocapra americana strain Pronghorn03 vouche...  100     1e-19</w:t>
      </w:r>
    </w:p>
    <w:p>
      <w:r>
        <w:rPr>
          <w:rFonts w:ascii="Consolas" w:hAnsi="Consolas"/>
          <w:sz w:val="18"/>
        </w:rPr>
        <w:t>JBPKRI010000598.1 Antilocapra americana strain Pronghorn03 vouche...  100     1e-19</w:t>
      </w:r>
    </w:p>
    <w:p>
      <w:r>
        <w:rPr>
          <w:rFonts w:ascii="Consolas" w:hAnsi="Consolas"/>
          <w:sz w:val="18"/>
        </w:rPr>
        <w:t>JBPKRI010000597.1 Antilocapra americana strain Pronghorn03 vouche...  100     1e-19</w:t>
      </w:r>
    </w:p>
    <w:p>
      <w:r>
        <w:rPr>
          <w:rFonts w:ascii="Consolas" w:hAnsi="Consolas"/>
          <w:sz w:val="18"/>
        </w:rPr>
        <w:t>JBPKRI010000594.1 Antilocapra americana strain Pronghorn03 vouche...  100     1e-19</w:t>
      </w:r>
    </w:p>
    <w:p>
      <w:r>
        <w:rPr>
          <w:rFonts w:ascii="Consolas" w:hAnsi="Consolas"/>
          <w:sz w:val="18"/>
        </w:rPr>
        <w:t>JBPKRI010000592.1 Antilocapra americana strain Pronghorn03 vouche...  100     1e-19</w:t>
      </w:r>
    </w:p>
    <w:p>
      <w:r>
        <w:rPr>
          <w:rFonts w:ascii="Consolas" w:hAnsi="Consolas"/>
          <w:sz w:val="18"/>
        </w:rPr>
        <w:t>JBPKRI010000590.1 Antilocapra americana strain Pronghorn03 vouche...  100     1e-19</w:t>
      </w:r>
    </w:p>
    <w:p>
      <w:r>
        <w:rPr>
          <w:rFonts w:ascii="Consolas" w:hAnsi="Consolas"/>
          <w:sz w:val="18"/>
        </w:rPr>
        <w:t>JBPKRI010000588.1 Antilocapra americana strain Pronghorn03 vouche...  100     1e-19</w:t>
      </w:r>
    </w:p>
    <w:p>
      <w:r>
        <w:rPr>
          <w:rFonts w:ascii="Consolas" w:hAnsi="Consolas"/>
          <w:sz w:val="18"/>
        </w:rPr>
        <w:t>JBPKRI010000583.1 Antilocapra americana strain Pronghorn03 vouche...  100     1e-19</w:t>
      </w:r>
    </w:p>
    <w:p>
      <w:r>
        <w:rPr>
          <w:rFonts w:ascii="Consolas" w:hAnsi="Consolas"/>
          <w:sz w:val="18"/>
        </w:rPr>
        <w:t>JBPKRI010000565.1 Antilocapra americana strain Pronghorn03 vouche...  100     1e-19</w:t>
      </w:r>
    </w:p>
    <w:p>
      <w:r>
        <w:rPr>
          <w:rFonts w:ascii="Consolas" w:hAnsi="Consolas"/>
          <w:sz w:val="18"/>
        </w:rPr>
        <w:t>JBPKRI010000564.1 Antilocapra americana strain Pronghorn03 vouche...  100     1e-19</w:t>
      </w:r>
    </w:p>
    <w:p>
      <w:r>
        <w:rPr>
          <w:rFonts w:ascii="Consolas" w:hAnsi="Consolas"/>
          <w:sz w:val="18"/>
        </w:rPr>
        <w:t>JBPKRI010000558.1 Antilocapra americana strain Pronghorn03 vouche...  100     1e-19</w:t>
      </w:r>
    </w:p>
    <w:p>
      <w:r>
        <w:rPr>
          <w:rFonts w:ascii="Consolas" w:hAnsi="Consolas"/>
          <w:sz w:val="18"/>
        </w:rPr>
        <w:t>JBPKRI010000557.1 Antilocapra americana strain Pronghorn03 vouche...  100     1e-19</w:t>
      </w:r>
    </w:p>
    <w:p>
      <w:r>
        <w:rPr>
          <w:rFonts w:ascii="Consolas" w:hAnsi="Consolas"/>
          <w:sz w:val="18"/>
        </w:rPr>
        <w:t>JBPKRI010000554.1 Antilocapra americana strain Pronghorn03 vouche...  100     1e-19</w:t>
      </w:r>
    </w:p>
    <w:p>
      <w:r>
        <w:rPr>
          <w:rFonts w:ascii="Consolas" w:hAnsi="Consolas"/>
          <w:sz w:val="18"/>
        </w:rPr>
        <w:t>JBPKRI010000553.1 Antilocapra americana strain Pronghorn03 vouche...  100     1e-19</w:t>
      </w:r>
    </w:p>
    <w:p>
      <w:r>
        <w:rPr>
          <w:rFonts w:ascii="Consolas" w:hAnsi="Consolas"/>
          <w:sz w:val="18"/>
        </w:rPr>
        <w:t>JBPKRI010000550.1 Antilocapra americana strain Pronghorn03 vouche...  100     1e-19</w:t>
      </w:r>
    </w:p>
    <w:p>
      <w:r>
        <w:rPr>
          <w:rFonts w:ascii="Consolas" w:hAnsi="Consolas"/>
          <w:sz w:val="18"/>
        </w:rPr>
        <w:t>JBPKRI010000544.1 Antilocapra americana strain Pronghorn03 vouche...  100     1e-19</w:t>
      </w:r>
    </w:p>
    <w:p>
      <w:r>
        <w:rPr>
          <w:rFonts w:ascii="Consolas" w:hAnsi="Consolas"/>
          <w:sz w:val="18"/>
        </w:rPr>
        <w:t>JBPKRI010000531.1 Antilocapra americana strain Pronghorn03 vouche...  100     1e-19</w:t>
      </w:r>
    </w:p>
    <w:p>
      <w:r>
        <w:rPr>
          <w:rFonts w:ascii="Consolas" w:hAnsi="Consolas"/>
          <w:sz w:val="18"/>
        </w:rPr>
        <w:t>JBPKRI010000528.1 Antilocapra americana strain Pronghorn03 vouche...  100     1e-19</w:t>
      </w:r>
    </w:p>
    <w:p>
      <w:r>
        <w:rPr>
          <w:rFonts w:ascii="Consolas" w:hAnsi="Consolas"/>
          <w:sz w:val="18"/>
        </w:rPr>
        <w:t>JBPKRI010000527.1 Antilocapra americana strain Pronghorn03 vouche...  100     1e-19</w:t>
      </w:r>
    </w:p>
    <w:p>
      <w:r>
        <w:rPr>
          <w:rFonts w:ascii="Consolas" w:hAnsi="Consolas"/>
          <w:sz w:val="18"/>
        </w:rPr>
        <w:t>JBPKRI010000526.1 Antilocapra americana strain Pronghorn03 vouche...  100     1e-19</w:t>
      </w:r>
    </w:p>
    <w:p>
      <w:r>
        <w:rPr>
          <w:rFonts w:ascii="Consolas" w:hAnsi="Consolas"/>
          <w:sz w:val="18"/>
        </w:rPr>
        <w:t>JBPKRI010000523.1 Antilocapra americana strain Pronghorn03 vouche...  100     1e-19</w:t>
      </w:r>
    </w:p>
    <w:p>
      <w:r>
        <w:rPr>
          <w:rFonts w:ascii="Consolas" w:hAnsi="Consolas"/>
          <w:sz w:val="18"/>
        </w:rPr>
        <w:t>JBPKRI010000521.1 Antilocapra americana strain Pronghorn03 vouche...  100     1e-19</w:t>
      </w:r>
    </w:p>
    <w:p>
      <w:r>
        <w:rPr>
          <w:rFonts w:ascii="Consolas" w:hAnsi="Consolas"/>
          <w:sz w:val="18"/>
        </w:rPr>
        <w:t>JBPKRI010000520.1 Antilocapra americana strain Pronghorn03 vouche...  100     1e-19</w:t>
      </w:r>
    </w:p>
    <w:p>
      <w:r>
        <w:rPr>
          <w:rFonts w:ascii="Consolas" w:hAnsi="Consolas"/>
          <w:sz w:val="18"/>
        </w:rPr>
        <w:t>JBPKRI010000519.1 Antilocapra americana strain Pronghorn03 vouche...  100     1e-19</w:t>
      </w:r>
    </w:p>
    <w:p>
      <w:r>
        <w:rPr>
          <w:rFonts w:ascii="Consolas" w:hAnsi="Consolas"/>
          <w:sz w:val="18"/>
        </w:rPr>
        <w:t>JBPKRI010000508.1 Antilocapra americana strain Pronghorn03 vouche...  100     1e-19</w:t>
      </w:r>
    </w:p>
    <w:p>
      <w:r>
        <w:rPr>
          <w:rFonts w:ascii="Consolas" w:hAnsi="Consolas"/>
          <w:sz w:val="18"/>
        </w:rPr>
        <w:t>JBPKRI010000507.1 Antilocapra americana strain Pronghorn03 vouche...  100     1e-19</w:t>
      </w:r>
    </w:p>
    <w:p>
      <w:r>
        <w:rPr>
          <w:rFonts w:ascii="Consolas" w:hAnsi="Consolas"/>
          <w:sz w:val="18"/>
        </w:rPr>
        <w:t>JBPKRI010000506.1 Antilocapra americana strain Pronghorn03 vouche...  100     1e-19</w:t>
      </w:r>
    </w:p>
    <w:p>
      <w:r>
        <w:rPr>
          <w:rFonts w:ascii="Consolas" w:hAnsi="Consolas"/>
          <w:sz w:val="18"/>
        </w:rPr>
        <w:t>JBPKRI010000505.1 Antilocapra americana strain Pronghorn03 vouche...  100     1e-19</w:t>
      </w:r>
    </w:p>
    <w:p>
      <w:r>
        <w:rPr>
          <w:rFonts w:ascii="Consolas" w:hAnsi="Consolas"/>
          <w:sz w:val="18"/>
        </w:rPr>
        <w:t>JBPKRI010000498.1 Antilocapra americana strain Pronghorn03 vouche...  100     1e-19</w:t>
      </w:r>
    </w:p>
    <w:p>
      <w:r>
        <w:rPr>
          <w:rFonts w:ascii="Consolas" w:hAnsi="Consolas"/>
          <w:sz w:val="18"/>
        </w:rPr>
        <w:t>JBPKRI010000484.1 Antilocapra americana strain Pronghorn03 vouche...  100     1e-19</w:t>
      </w:r>
    </w:p>
    <w:p>
      <w:r>
        <w:rPr>
          <w:rFonts w:ascii="Consolas" w:hAnsi="Consolas"/>
          <w:sz w:val="18"/>
        </w:rPr>
        <w:t>JBPKRI010000479.1 Antilocapra americana strain Pronghorn03 vouche...  100     1e-19</w:t>
      </w:r>
    </w:p>
    <w:p>
      <w:r>
        <w:rPr>
          <w:rFonts w:ascii="Consolas" w:hAnsi="Consolas"/>
          <w:sz w:val="18"/>
        </w:rPr>
        <w:t>JBPKRI010000441.1 Antilocapra americana strain Pronghorn03 vouche...  100     1e-19</w:t>
      </w:r>
    </w:p>
    <w:p>
      <w:r>
        <w:rPr>
          <w:rFonts w:ascii="Consolas" w:hAnsi="Consolas"/>
          <w:sz w:val="18"/>
        </w:rPr>
        <w:t>JBPKRI010000440.1 Antilocapra americana strain Pronghorn03 vouche...  100     1e-19</w:t>
      </w:r>
    </w:p>
    <w:p>
      <w:r>
        <w:rPr>
          <w:rFonts w:ascii="Consolas" w:hAnsi="Consolas"/>
          <w:sz w:val="18"/>
        </w:rPr>
        <w:t>JBPKRI010000439.1 Antilocapra americana strain Pronghorn03 vouche...  100     1e-19</w:t>
      </w:r>
    </w:p>
    <w:p>
      <w:r>
        <w:rPr>
          <w:rFonts w:ascii="Consolas" w:hAnsi="Consolas"/>
          <w:sz w:val="18"/>
        </w:rPr>
        <w:t>JBPKRI010000437.1 Antilocapra americana strain Pronghorn03 vouche...  100     1e-19</w:t>
      </w:r>
    </w:p>
    <w:p>
      <w:r>
        <w:rPr>
          <w:rFonts w:ascii="Consolas" w:hAnsi="Consolas"/>
          <w:sz w:val="18"/>
        </w:rPr>
        <w:t>JBPKRI010000436.1 Antilocapra americana strain Pronghorn03 vouche...  100     1e-19</w:t>
      </w:r>
    </w:p>
    <w:p>
      <w:r>
        <w:rPr>
          <w:rFonts w:ascii="Consolas" w:hAnsi="Consolas"/>
          <w:sz w:val="18"/>
        </w:rPr>
        <w:t>JBPKRI010000435.1 Antilocapra americana strain Pronghorn03 vouche...  100     1e-19</w:t>
      </w:r>
    </w:p>
    <w:p>
      <w:r>
        <w:rPr>
          <w:rFonts w:ascii="Consolas" w:hAnsi="Consolas"/>
          <w:sz w:val="18"/>
        </w:rPr>
        <w:t>JBPKRI010000259.1 Antilocapra americana strain Pronghorn03 vouche...  100     1e-19</w:t>
      </w:r>
    </w:p>
    <w:p>
      <w:r>
        <w:rPr>
          <w:rFonts w:ascii="Consolas" w:hAnsi="Consolas"/>
          <w:sz w:val="18"/>
        </w:rPr>
        <w:t>JBPKRI010000184.1 Antilocapra americana strain Pronghorn03 vouche...  100     1e-19</w:t>
      </w:r>
    </w:p>
    <w:p>
      <w:r>
        <w:rPr>
          <w:rFonts w:ascii="Consolas" w:hAnsi="Consolas"/>
          <w:sz w:val="18"/>
        </w:rPr>
        <w:t>JBPKRI010000182.1 Antilocapra americana strain Pronghorn03 vouche...  100     1e-19</w:t>
      </w:r>
    </w:p>
    <w:p>
      <w:r>
        <w:rPr>
          <w:rFonts w:ascii="Consolas" w:hAnsi="Consolas"/>
          <w:sz w:val="18"/>
        </w:rPr>
        <w:t>JBPKRI010000181.1 Antilocapra americana strain Pronghorn03 vouche...  100     1e-19</w:t>
      </w:r>
    </w:p>
    <w:p>
      <w:r>
        <w:rPr>
          <w:rFonts w:ascii="Consolas" w:hAnsi="Consolas"/>
          <w:sz w:val="18"/>
        </w:rPr>
        <w:t>JBPKRI010000180.1 Antilocapra americana strain Pronghorn03 vouche...  100     1e-19</w:t>
      </w:r>
    </w:p>
    <w:p>
      <w:r>
        <w:rPr>
          <w:rFonts w:ascii="Consolas" w:hAnsi="Consolas"/>
          <w:sz w:val="18"/>
        </w:rPr>
        <w:t>JBPKRI010000178.1 Antilocapra americana strain Pronghorn03 vouche...  100     1e-19</w:t>
      </w:r>
    </w:p>
    <w:p>
      <w:r>
        <w:rPr>
          <w:rFonts w:ascii="Consolas" w:hAnsi="Consolas"/>
          <w:sz w:val="18"/>
        </w:rPr>
        <w:t>JBPKRI010000177.1 Antilocapra americana strain Pronghorn03 vouche...  100     1e-19</w:t>
      </w:r>
    </w:p>
    <w:p>
      <w:r>
        <w:rPr>
          <w:rFonts w:ascii="Consolas" w:hAnsi="Consolas"/>
          <w:sz w:val="18"/>
        </w:rPr>
        <w:t>JBPKRI010000175.1 Antilocapra americana strain Pronghorn03 vouche...  100     1e-19</w:t>
      </w:r>
    </w:p>
    <w:p>
      <w:r>
        <w:rPr>
          <w:rFonts w:ascii="Consolas" w:hAnsi="Consolas"/>
          <w:sz w:val="18"/>
        </w:rPr>
        <w:t>JBPKRI010000171.1 Antilocapra americana strain Pronghorn03 vouche...  100     1e-19</w:t>
      </w:r>
    </w:p>
    <w:p>
      <w:r>
        <w:rPr>
          <w:rFonts w:ascii="Consolas" w:hAnsi="Consolas"/>
          <w:sz w:val="18"/>
        </w:rPr>
        <w:t>JBPKRI010000169.1 Antilocapra americana strain Pronghorn03 vouche...  100     1e-19</w:t>
      </w:r>
    </w:p>
    <w:p>
      <w:r>
        <w:rPr>
          <w:rFonts w:ascii="Consolas" w:hAnsi="Consolas"/>
          <w:sz w:val="18"/>
        </w:rPr>
        <w:t>JBPKRI010000167.1 Antilocapra americana strain Pronghorn03 vouche...  100     1e-19</w:t>
      </w:r>
    </w:p>
    <w:p>
      <w:r>
        <w:rPr>
          <w:rFonts w:ascii="Consolas" w:hAnsi="Consolas"/>
          <w:sz w:val="18"/>
        </w:rPr>
        <w:t>JBPKRI010000165.1 Antilocapra americana strain Pronghorn03 vouche...  100     1e-19</w:t>
      </w:r>
    </w:p>
    <w:p>
      <w:r>
        <w:rPr>
          <w:rFonts w:ascii="Consolas" w:hAnsi="Consolas"/>
          <w:sz w:val="18"/>
        </w:rPr>
        <w:t>JBPKRI010000164.1 Antilocapra americana strain Pronghorn03 vouche...  100     1e-19</w:t>
      </w:r>
    </w:p>
    <w:p>
      <w:r>
        <w:rPr>
          <w:rFonts w:ascii="Consolas" w:hAnsi="Consolas"/>
          <w:sz w:val="18"/>
        </w:rPr>
        <w:t>JBPKRI010000163.1 Antilocapra americana strain Pronghorn03 vouche...  100     1e-19</w:t>
      </w:r>
    </w:p>
    <w:p>
      <w:r>
        <w:rPr>
          <w:rFonts w:ascii="Consolas" w:hAnsi="Consolas"/>
          <w:sz w:val="18"/>
        </w:rPr>
        <w:t>JBPKRI010000162.1 Antilocapra americana strain Pronghorn03 vouche...  100     1e-19</w:t>
      </w:r>
    </w:p>
    <w:p>
      <w:r>
        <w:rPr>
          <w:rFonts w:ascii="Consolas" w:hAnsi="Consolas"/>
          <w:sz w:val="18"/>
        </w:rPr>
        <w:t>JBPKRI010000161.1 Antilocapra americana strain Pronghorn03 vouche...  100     1e-19</w:t>
      </w:r>
    </w:p>
    <w:p>
      <w:r>
        <w:rPr>
          <w:rFonts w:ascii="Consolas" w:hAnsi="Consolas"/>
          <w:sz w:val="18"/>
        </w:rPr>
        <w:t>JBPKRI010000160.1 Antilocapra americana strain Pronghorn03 vouche...  100     1e-19</w:t>
      </w:r>
    </w:p>
    <w:p>
      <w:r>
        <w:rPr>
          <w:rFonts w:ascii="Consolas" w:hAnsi="Consolas"/>
          <w:sz w:val="18"/>
        </w:rPr>
        <w:t>JBPKRI010000159.1 Antilocapra americana strain Pronghorn03 vouche...  100     1e-19</w:t>
      </w:r>
    </w:p>
    <w:p>
      <w:r>
        <w:rPr>
          <w:rFonts w:ascii="Consolas" w:hAnsi="Consolas"/>
          <w:sz w:val="18"/>
        </w:rPr>
        <w:t>JBPKRI010000158.1 Antilocapra americana strain Pronghorn03 vouche...  100     1e-19</w:t>
      </w:r>
    </w:p>
    <w:p>
      <w:r>
        <w:rPr>
          <w:rFonts w:ascii="Consolas" w:hAnsi="Consolas"/>
          <w:sz w:val="18"/>
        </w:rPr>
        <w:t>JBPKRI010000045.1 Antilocapra americana strain Pronghorn03 vouche...  100     1e-19</w:t>
      </w:r>
    </w:p>
    <w:p>
      <w:r>
        <w:rPr>
          <w:rFonts w:ascii="Consolas" w:hAnsi="Consolas"/>
          <w:sz w:val="18"/>
        </w:rPr>
        <w:t>JBPKRI010000659.1 Antilocapra americana strain Pronghorn03 vouche...  99.6    4e-19</w:t>
      </w:r>
    </w:p>
    <w:p>
      <w:r>
        <w:rPr>
          <w:rFonts w:ascii="Consolas" w:hAnsi="Consolas"/>
          <w:sz w:val="18"/>
        </w:rPr>
        <w:t>JBPKRI010000497.1 Antilocapra americana strain Pronghorn03 vouche...  99.6    4e-19</w:t>
      </w:r>
    </w:p>
    <w:p>
      <w:r>
        <w:rPr>
          <w:rFonts w:ascii="Consolas" w:hAnsi="Consolas"/>
          <w:sz w:val="18"/>
        </w:rPr>
        <w:t>JBPKRI010000570.1 Antilocapra americana strain Pronghorn03 vouche...  98.7    4e-19</w:t>
      </w:r>
    </w:p>
    <w:p>
      <w:r>
        <w:rPr>
          <w:rFonts w:ascii="Consolas" w:hAnsi="Consolas"/>
          <w:sz w:val="18"/>
        </w:rPr>
        <w:t>JBPKRI010000185.1 Antilocapra americana strain Pronghorn03 vouche...  98.7    4e-19</w:t>
      </w:r>
    </w:p>
    <w:p>
      <w:r>
        <w:rPr>
          <w:rFonts w:ascii="Consolas" w:hAnsi="Consolas"/>
          <w:sz w:val="18"/>
        </w:rPr>
        <w:t>JBPKRI010000873.1 Antilocapra americana strain Pronghorn03 vouche...  96.0    4e-18</w:t>
      </w:r>
    </w:p>
    <w:p>
      <w:r>
        <w:rPr>
          <w:rFonts w:ascii="Consolas" w:hAnsi="Consolas"/>
          <w:sz w:val="18"/>
        </w:rPr>
        <w:t>JBPKRI010000800.1 Antilocapra americana strain Pronghorn03 vouche...  96.0    4e-18</w:t>
      </w:r>
    </w:p>
    <w:p>
      <w:r>
        <w:rPr>
          <w:rFonts w:ascii="Consolas" w:hAnsi="Consolas"/>
          <w:sz w:val="18"/>
        </w:rPr>
        <w:t>JBPKRI010000782.1 Antilocapra americana strain Pronghorn03 vouche...  96.0    4e-18</w:t>
      </w:r>
    </w:p>
    <w:p>
      <w:r>
        <w:rPr>
          <w:rFonts w:ascii="Consolas" w:hAnsi="Consolas"/>
          <w:sz w:val="18"/>
        </w:rPr>
        <w:t>JBPKRI010000778.1 Antilocapra americana strain Pronghorn03 vouche...  96.0    4e-18</w:t>
      </w:r>
    </w:p>
    <w:p>
      <w:r>
        <w:rPr>
          <w:rFonts w:ascii="Consolas" w:hAnsi="Consolas"/>
          <w:sz w:val="18"/>
        </w:rPr>
        <w:t>JBPKRI010000743.1 Antilocapra americana strain Pronghorn03 vouche...  96.0    4e-18</w:t>
      </w:r>
    </w:p>
    <w:p>
      <w:r>
        <w:rPr>
          <w:rFonts w:ascii="Consolas" w:hAnsi="Consolas"/>
          <w:sz w:val="18"/>
        </w:rPr>
        <w:t>JBPKRI010000677.1 Antilocapra americana strain Pronghorn03 vouche...  96.0    4e-18</w:t>
      </w:r>
    </w:p>
    <w:p>
      <w:r>
        <w:rPr>
          <w:rFonts w:ascii="Consolas" w:hAnsi="Consolas"/>
          <w:sz w:val="18"/>
        </w:rPr>
        <w:t>JBPKRI010000584.1 Antilocapra americana strain Pronghorn03 vouche...  96.0    4e-18</w:t>
      </w:r>
    </w:p>
    <w:p>
      <w:r>
        <w:rPr>
          <w:rFonts w:ascii="Consolas" w:hAnsi="Consolas"/>
          <w:sz w:val="18"/>
        </w:rPr>
        <w:t>JBPKRI010000552.1 Antilocapra americana strain Pronghorn03 vouche...  96.0    4e-18</w:t>
      </w:r>
    </w:p>
    <w:p>
      <w:r>
        <w:rPr>
          <w:rFonts w:ascii="Consolas" w:hAnsi="Consolas"/>
          <w:sz w:val="18"/>
        </w:rPr>
        <w:t>JBPKRI010000529.1 Antilocapra americana strain Pronghorn03 vouche...  96.0    4e-18</w:t>
      </w:r>
    </w:p>
    <w:p>
      <w:r>
        <w:rPr>
          <w:rFonts w:ascii="Consolas" w:hAnsi="Consolas"/>
          <w:sz w:val="18"/>
        </w:rPr>
        <w:t>JBPKRI010000524.1 Antilocapra americana strain Pronghorn03 vouche...  96.0    4e-18</w:t>
      </w:r>
    </w:p>
    <w:p>
      <w:r>
        <w:rPr>
          <w:rFonts w:ascii="Consolas" w:hAnsi="Consolas"/>
          <w:sz w:val="18"/>
        </w:rPr>
        <w:t>JBPKRI010000504.1 Antilocapra americana strain Pronghorn03 vouche...  96.0    4e-18</w:t>
      </w:r>
    </w:p>
    <w:p>
      <w:r>
        <w:rPr>
          <w:rFonts w:ascii="Consolas" w:hAnsi="Consolas"/>
          <w:sz w:val="18"/>
        </w:rPr>
        <w:t>JBPKRI010000444.1 Antilocapra americana strain Pronghorn03 vouche...  96.0    4e-18</w:t>
      </w:r>
    </w:p>
    <w:p>
      <w:r>
        <w:rPr>
          <w:rFonts w:ascii="Consolas" w:hAnsi="Consolas"/>
          <w:sz w:val="18"/>
        </w:rPr>
        <w:t>JBPKRI010000256.1 Antilocapra americana strain Pronghorn03 vouche...  96.0    4e-18</w:t>
      </w:r>
    </w:p>
    <w:p>
      <w:r>
        <w:rPr>
          <w:rFonts w:ascii="Consolas" w:hAnsi="Consolas"/>
          <w:sz w:val="18"/>
        </w:rPr>
        <w:t>JBPKRI010000683.1 Antilocapra americana strain Pronghorn03 vouche...  94.2    1e-17</w:t>
      </w:r>
    </w:p>
    <w:p>
      <w:r>
        <w:rPr>
          <w:rFonts w:ascii="Consolas" w:hAnsi="Consolas"/>
          <w:sz w:val="18"/>
        </w:rPr>
        <w:t>JBPKRI010000816.1 Antilocapra americana strain Pronghorn03 vouche...  91.5    5e-17</w:t>
      </w:r>
    </w:p>
    <w:p>
      <w:r>
        <w:rPr>
          <w:rFonts w:ascii="Consolas" w:hAnsi="Consolas"/>
          <w:sz w:val="18"/>
        </w:rPr>
        <w:t>JBPKRI010000569.1 Antilocapra americana strain Pronghorn03 vouche...  91.5    5e-17</w:t>
      </w:r>
    </w:p>
    <w:p>
      <w:r>
        <w:rPr>
          <w:rFonts w:ascii="Consolas" w:hAnsi="Consolas"/>
          <w:sz w:val="18"/>
        </w:rPr>
        <w:t>JBPKRI010000423.1 Antilocapra americana strain Pronghorn03 vouche...  86.9    2e-15</w:t>
      </w:r>
    </w:p>
    <w:p>
      <w:r>
        <w:rPr>
          <w:rFonts w:ascii="Consolas" w:hAnsi="Consolas"/>
          <w:sz w:val="18"/>
        </w:rPr>
        <w:t>JBPKRI010000197.1 Antilocapra americana strain Pronghorn03 vouche...  86.9    2e-15</w:t>
      </w:r>
    </w:p>
    <w:p>
      <w:r>
        <w:rPr>
          <w:rFonts w:ascii="Consolas" w:hAnsi="Consolas"/>
          <w:sz w:val="18"/>
        </w:rPr>
        <w:t>JBPKRI010000522.1 Antilocapra americana strain Pronghorn03 vouche...  59.9    3e-07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   1         CCTCCATGGTCCCCCAAC-GGAAGAGCGACTTCTCCCAGATAGTGCTCCGGGCGCTCTTC  59</w:t>
      </w:r>
    </w:p>
    <w:p>
      <w:r>
        <w:rPr>
          <w:rFonts w:ascii="Consolas" w:hAnsi="Consolas"/>
          <w:sz w:val="18"/>
        </w:rPr>
        <w:t>JBPKRI010000066.1  107060    .........CT.....G.-......................C................G.  107002</w:t>
      </w:r>
    </w:p>
    <w:p>
      <w:r>
        <w:rPr>
          <w:rFonts w:ascii="Consolas" w:hAnsi="Consolas"/>
          <w:sz w:val="18"/>
        </w:rPr>
        <w:t>JBPKRI010000044.1  182470    .........CT.....G.-...T...TA.............C.......A.......GG.  182412</w:t>
      </w:r>
    </w:p>
    <w:p>
      <w:r>
        <w:rPr>
          <w:rFonts w:ascii="Consolas" w:hAnsi="Consolas"/>
          <w:sz w:val="18"/>
        </w:rPr>
        <w:t>JBPKRI010000463.1  745227    .........CT.....G.-...T....A.......TG....C.......A........G.  745285</w:t>
      </w:r>
    </w:p>
    <w:p>
      <w:r>
        <w:rPr>
          <w:rFonts w:ascii="Consolas" w:hAnsi="Consolas"/>
          <w:sz w:val="18"/>
        </w:rPr>
        <w:t>JBPKRI010000107.1  4925767   .........CT.....G.-A..C....A........A....C.......A........G.  4925709</w:t>
      </w:r>
    </w:p>
    <w:p>
      <w:r>
        <w:rPr>
          <w:rFonts w:ascii="Consolas" w:hAnsi="Consolas"/>
          <w:sz w:val="18"/>
        </w:rPr>
        <w:t>JBPKRI010000105.1  1944731   .........CT.....G.-A..T....A........G....CA......A........G.  1944789</w:t>
      </w:r>
    </w:p>
    <w:p>
      <w:r>
        <w:rPr>
          <w:rFonts w:ascii="Consolas" w:hAnsi="Consolas"/>
          <w:sz w:val="18"/>
        </w:rPr>
        <w:t>JBPKRI010000483.1  78651     .........CT.....GT-...T....A.......TG....T.......A........G.  78593</w:t>
      </w:r>
    </w:p>
    <w:p>
      <w:r>
        <w:rPr>
          <w:rFonts w:ascii="Consolas" w:hAnsi="Consolas"/>
          <w:sz w:val="18"/>
        </w:rPr>
        <w:t>JBPKRI010000138.1  8482100   .........CT.....GT-...T....A........A....T.......A........G.  8482158</w:t>
      </w:r>
    </w:p>
    <w:p>
      <w:r>
        <w:rPr>
          <w:rFonts w:ascii="Consolas" w:hAnsi="Consolas"/>
          <w:sz w:val="18"/>
        </w:rPr>
        <w:t>JBPKRI010000138.1  8562028   .........CT.....G.-...T....A.......TG....C.......A..T.....G.  8562086</w:t>
      </w:r>
    </w:p>
    <w:p>
      <w:r>
        <w:rPr>
          <w:rFonts w:ascii="Consolas" w:hAnsi="Consolas"/>
          <w:sz w:val="18"/>
        </w:rPr>
        <w:t>JBPKRI010000134.1  2316446   .........CT.....GT-...T...AA.......TG....T.......A........G.  2316504</w:t>
      </w:r>
    </w:p>
    <w:p>
      <w:r>
        <w:rPr>
          <w:rFonts w:ascii="Consolas" w:hAnsi="Consolas"/>
          <w:sz w:val="18"/>
        </w:rPr>
        <w:t>JBPKRI010000134.1  2200625   .........CT.....G.-...T....A.......TG....CA......A........G.  2200567</w:t>
      </w:r>
    </w:p>
    <w:p>
      <w:r>
        <w:rPr>
          <w:rFonts w:ascii="Consolas" w:hAnsi="Consolas"/>
          <w:sz w:val="18"/>
        </w:rPr>
        <w:t>JBPKRI010000935.1  80999     ........TCT.....GT-...T....A.A......A....C.......A.....A..G.  81057</w:t>
      </w:r>
    </w:p>
    <w:p>
      <w:r>
        <w:rPr>
          <w:rFonts w:ascii="Consolas" w:hAnsi="Consolas"/>
          <w:sz w:val="18"/>
        </w:rPr>
        <w:t>JBPKRI010000568.1  58173     ........TCT.....GT-...T....A.A......A....C.......A.....A..G.  58115</w:t>
      </w:r>
    </w:p>
    <w:p>
      <w:r>
        <w:rPr>
          <w:rFonts w:ascii="Consolas" w:hAnsi="Consolas"/>
          <w:sz w:val="18"/>
        </w:rPr>
        <w:t>JBPKRI010000568.1  131289    ........TCT.....GT-...T....A.A......A....C.......A.....A..G.  131231</w:t>
      </w:r>
    </w:p>
    <w:p>
      <w:r>
        <w:rPr>
          <w:rFonts w:ascii="Consolas" w:hAnsi="Consolas"/>
          <w:sz w:val="18"/>
        </w:rPr>
        <w:t>JBPKRI010000568.1  256187    ........TCT.....GT-...T.G..A.A......A....C.......A.....A..G.  256129</w:t>
      </w:r>
    </w:p>
    <w:p>
      <w:r>
        <w:rPr>
          <w:rFonts w:ascii="Consolas" w:hAnsi="Consolas"/>
          <w:sz w:val="18"/>
        </w:rPr>
        <w:t>JBPKRI010000568.1  347000    ........TCT.....GT-...T.G..A.A......A....C.......A.....A..G.  346942</w:t>
      </w:r>
    </w:p>
    <w:p>
      <w:r>
        <w:rPr>
          <w:rFonts w:ascii="Consolas" w:hAnsi="Consolas"/>
          <w:sz w:val="18"/>
        </w:rPr>
        <w:t>JBPKRI010000568.1  384108    ........TCT.....GT-...T.G..A.A......A....C.......A.....A..G.  384050</w:t>
      </w:r>
    </w:p>
    <w:p>
      <w:r>
        <w:rPr>
          <w:rFonts w:ascii="Consolas" w:hAnsi="Consolas"/>
          <w:sz w:val="18"/>
        </w:rPr>
        <w:t>JBPKRI010000500.1  372471    ..C......CT.....G.-A..T....A.......TG....CA......A........G.  372413</w:t>
      </w:r>
    </w:p>
    <w:p>
      <w:r>
        <w:rPr>
          <w:rFonts w:ascii="Consolas" w:hAnsi="Consolas"/>
          <w:sz w:val="18"/>
        </w:rPr>
        <w:t>JBPKRI010000500.1  796997    ...A.....CT.....G.-...T....A....T..TG....C.......A..T.....G.  797055</w:t>
      </w:r>
    </w:p>
    <w:p>
      <w:r>
        <w:rPr>
          <w:rFonts w:ascii="Consolas" w:hAnsi="Consolas"/>
          <w:sz w:val="18"/>
        </w:rPr>
        <w:t>JBPKRI010000500.1  454435    .........CT.....G.-T..T....A.......TG....C.......A...A....G.  454493</w:t>
      </w:r>
    </w:p>
    <w:p>
      <w:r>
        <w:rPr>
          <w:rFonts w:ascii="Consolas" w:hAnsi="Consolas"/>
          <w:sz w:val="18"/>
        </w:rPr>
        <w:t>JBPKRI010000500.1  864314    ........TCT...G.GT-...T.G..A.A......A....C.......A.....A..G.  864372</w:t>
      </w:r>
    </w:p>
    <w:p>
      <w:r>
        <w:rPr>
          <w:rFonts w:ascii="Consolas" w:hAnsi="Consolas"/>
          <w:sz w:val="18"/>
        </w:rPr>
        <w:t>JBPKRI010000077.1  9475101   .........CT.....G.-...T....A....T..TG....C.......A.....A..G.  9475159</w:t>
      </w:r>
    </w:p>
    <w:p>
      <w:r>
        <w:rPr>
          <w:rFonts w:ascii="Consolas" w:hAnsi="Consolas"/>
          <w:sz w:val="18"/>
        </w:rPr>
        <w:t>JBPKRI010000582.1  119671    ........TCT.....GT-...T.G..A.A......A....C.......A.....A..G.  119729</w:t>
      </w:r>
    </w:p>
    <w:p>
      <w:r>
        <w:rPr>
          <w:rFonts w:ascii="Consolas" w:hAnsi="Consolas"/>
          <w:sz w:val="18"/>
        </w:rPr>
        <w:t>JBPKRI010000578.1  337395    ........TCT.....GT-...T.G..A.A......A....C.......A.....A..G.  337337</w:t>
      </w:r>
    </w:p>
    <w:p>
      <w:r>
        <w:rPr>
          <w:rFonts w:ascii="Consolas" w:hAnsi="Consolas"/>
          <w:sz w:val="18"/>
        </w:rPr>
        <w:t>JBPKRI010000578.1  431498    ........TCT.....GT-...T.G..A.A......A....C.......A.....A..G.  431440</w:t>
      </w:r>
    </w:p>
    <w:p>
      <w:r>
        <w:rPr>
          <w:rFonts w:ascii="Consolas" w:hAnsi="Consolas"/>
          <w:sz w:val="18"/>
        </w:rPr>
        <w:t>JBPKRI010000578.1  243787    ........TCT.....GT-...T.G..A.A......A....C.......A.....A..G.  243729</w:t>
      </w:r>
    </w:p>
    <w:p>
      <w:r>
        <w:rPr>
          <w:rFonts w:ascii="Consolas" w:hAnsi="Consolas"/>
          <w:sz w:val="18"/>
        </w:rPr>
        <w:t>JBPKRI010000578.1  468593    ........TCT.....GT-...T.G..A.A......A....C.......A.....A..G.  468535</w:t>
      </w:r>
    </w:p>
    <w:p>
      <w:r>
        <w:rPr>
          <w:rFonts w:ascii="Consolas" w:hAnsi="Consolas"/>
          <w:sz w:val="18"/>
        </w:rPr>
        <w:t>JBPKRI010000571.1  316103    ........TCT.....GT-...T.G..A.A......A....C.......A.....A..G.  316161</w:t>
      </w:r>
    </w:p>
    <w:p>
      <w:r>
        <w:rPr>
          <w:rFonts w:ascii="Consolas" w:hAnsi="Consolas"/>
          <w:sz w:val="18"/>
        </w:rPr>
        <w:t>JBPKRI010000571.1  54407     ........TCT.....GT-...T.G..A.A......A....C.......A.....A..G.  54465</w:t>
      </w:r>
    </w:p>
    <w:p>
      <w:r>
        <w:rPr>
          <w:rFonts w:ascii="Consolas" w:hAnsi="Consolas"/>
          <w:sz w:val="18"/>
        </w:rPr>
        <w:t>JBPKRI010000571.1  154112    ........TCT.....GT-...T.G..A.A......A....C.......A.....A..G.  154170</w:t>
      </w:r>
    </w:p>
    <w:p>
      <w:r>
        <w:rPr>
          <w:rFonts w:ascii="Consolas" w:hAnsi="Consolas"/>
          <w:sz w:val="18"/>
        </w:rPr>
        <w:t>JBPKRI010000571.1  279003    ........TCT.....GT-...T.G..A.A......A....C.......A.....A..G.  279061</w:t>
      </w:r>
    </w:p>
    <w:p>
      <w:r>
        <w:rPr>
          <w:rFonts w:ascii="Consolas" w:hAnsi="Consolas"/>
          <w:sz w:val="18"/>
        </w:rPr>
        <w:t>JBPKRI010000525.1  119207    ........TCT.....GT-...T.G..A.A......A....C.......A.....A..G.  119265</w:t>
      </w:r>
    </w:p>
    <w:p>
      <w:r>
        <w:rPr>
          <w:rFonts w:ascii="Consolas" w:hAnsi="Consolas"/>
          <w:sz w:val="18"/>
        </w:rPr>
        <w:t>JBPKRI010000525.1  354398    ........TCT.....GT-...T.G..A.A......A....C.......A.....A..G.  354456</w:t>
      </w:r>
    </w:p>
    <w:p>
      <w:r>
        <w:rPr>
          <w:rFonts w:ascii="Consolas" w:hAnsi="Consolas"/>
          <w:sz w:val="18"/>
        </w:rPr>
        <w:t>JBPKRI010000464.1  192332    ........TCT.....GT-...T.G..A.A......A....C.......A.....A..G.  192274</w:t>
      </w:r>
    </w:p>
    <w:p>
      <w:r>
        <w:rPr>
          <w:rFonts w:ascii="Consolas" w:hAnsi="Consolas"/>
          <w:sz w:val="18"/>
        </w:rPr>
        <w:t>JBPKRI010000464.1  54777     ........TCT.....GT-...T.G..A.A......A....C.......A.....A..G.  54719</w:t>
      </w:r>
    </w:p>
    <w:p>
      <w:r>
        <w:rPr>
          <w:rFonts w:ascii="Consolas" w:hAnsi="Consolas"/>
          <w:sz w:val="18"/>
        </w:rPr>
        <w:t>JBPKRI010000464.1  123286    ........TCT.....GT-...T.G..A.A......A....C.......A.....A..G.  123228</w:t>
      </w:r>
    </w:p>
    <w:p>
      <w:r>
        <w:rPr>
          <w:rFonts w:ascii="Consolas" w:hAnsi="Consolas"/>
          <w:sz w:val="18"/>
        </w:rPr>
        <w:t>JBPKRI010000464.1  229420    ........TCT.....GT-...T.G..A.A......A....C.......A.....A..G.  229362</w:t>
      </w:r>
    </w:p>
    <w:p>
      <w:r>
        <w:rPr>
          <w:rFonts w:ascii="Consolas" w:hAnsi="Consolas"/>
          <w:sz w:val="18"/>
        </w:rPr>
        <w:t>JBPKRI010000443.1  139495    ........TCT.....GT-...T.G..A.A......A....C.......A.....A..G.  139553</w:t>
      </w:r>
    </w:p>
    <w:p>
      <w:r>
        <w:rPr>
          <w:rFonts w:ascii="Consolas" w:hAnsi="Consolas"/>
          <w:sz w:val="18"/>
        </w:rPr>
        <w:t>JBPKRI010000443.1  231832    ........TCT.....GT-...T.G..A.A......A....C.......A.....A..G.  231890</w:t>
      </w:r>
    </w:p>
    <w:p>
      <w:r>
        <w:rPr>
          <w:rFonts w:ascii="Consolas" w:hAnsi="Consolas"/>
          <w:sz w:val="18"/>
        </w:rPr>
        <w:t>JBPKRI010000443.1  102433    ........TCT.....GT-...T.G..A.A......A....C.......A.....A..G.  102491</w:t>
      </w:r>
    </w:p>
    <w:p>
      <w:r>
        <w:rPr>
          <w:rFonts w:ascii="Consolas" w:hAnsi="Consolas"/>
          <w:sz w:val="18"/>
        </w:rPr>
        <w:t>JBPKRI010000442.1  102769    ........TCT.....GT-...T.G..A.A......A....C.......A.....A..G.  102827</w:t>
      </w:r>
    </w:p>
    <w:p>
      <w:r>
        <w:rPr>
          <w:rFonts w:ascii="Consolas" w:hAnsi="Consolas"/>
          <w:sz w:val="18"/>
        </w:rPr>
        <w:t>JBPKRI010000442.1  139854    ........TCT.....GT-...T.G..A.A......A....C.......A.....A..G.  139912</w:t>
      </w:r>
    </w:p>
    <w:p>
      <w:r>
        <w:rPr>
          <w:rFonts w:ascii="Consolas" w:hAnsi="Consolas"/>
          <w:sz w:val="18"/>
        </w:rPr>
        <w:t>JBPKRI010000438.1  558460    ........TCT.....GT-...T.G..A.A......A....C.......A.....A..G.  558518</w:t>
      </w:r>
    </w:p>
    <w:p>
      <w:r>
        <w:rPr>
          <w:rFonts w:ascii="Consolas" w:hAnsi="Consolas"/>
          <w:sz w:val="18"/>
        </w:rPr>
        <w:t>JBPKRI010000438.1  89880     ........TCT.....GT-...T.G..A.A......A....C.......A.....A..G.  89938</w:t>
      </w:r>
    </w:p>
    <w:p>
      <w:r>
        <w:rPr>
          <w:rFonts w:ascii="Consolas" w:hAnsi="Consolas"/>
          <w:sz w:val="18"/>
        </w:rPr>
        <w:t>JBPKRI010000438.1  359534    ........TCT.....GT-...T.G..A.A......A....C.......A.....A..G.  359592</w:t>
      </w:r>
    </w:p>
    <w:p>
      <w:r>
        <w:rPr>
          <w:rFonts w:ascii="Consolas" w:hAnsi="Consolas"/>
          <w:sz w:val="18"/>
        </w:rPr>
        <w:t>JBPKRI010000438.1  659937    ........TCT.....GT-...T.G..A.A......A....C.......A.....A..G.  659995</w:t>
      </w:r>
    </w:p>
    <w:p>
      <w:r>
        <w:rPr>
          <w:rFonts w:ascii="Consolas" w:hAnsi="Consolas"/>
          <w:sz w:val="18"/>
        </w:rPr>
        <w:t>JBPKRI010000438.1  521341    ........TCT.....GT-...T.G..A.A......A....C.......A.....A..G.  521399</w:t>
      </w:r>
    </w:p>
    <w:p>
      <w:r>
        <w:rPr>
          <w:rFonts w:ascii="Consolas" w:hAnsi="Consolas"/>
          <w:sz w:val="18"/>
        </w:rPr>
        <w:t>JBPKRI010000183.1  25708     ........TCT.....GT-...T.G..A.A......A....C.......A.....A..G.  25766</w:t>
      </w:r>
    </w:p>
    <w:p>
      <w:r>
        <w:rPr>
          <w:rFonts w:ascii="Consolas" w:hAnsi="Consolas"/>
          <w:sz w:val="18"/>
        </w:rPr>
        <w:t>JBPKRI010000183.1  112414    ........TCT.....GT-...T.G..A.A......A....C.......A.....A..G.  112472</w:t>
      </w:r>
    </w:p>
    <w:p>
      <w:r>
        <w:rPr>
          <w:rFonts w:ascii="Consolas" w:hAnsi="Consolas"/>
          <w:sz w:val="18"/>
        </w:rPr>
        <w:t>JBPKRI010000166.1  372836    ........TCT.....GT-...T.G..A.A......A....C.......A.....A..G.  372894</w:t>
      </w:r>
    </w:p>
    <w:p>
      <w:r>
        <w:rPr>
          <w:rFonts w:ascii="Consolas" w:hAnsi="Consolas"/>
          <w:sz w:val="18"/>
        </w:rPr>
        <w:t>JBPKRI010000166.1  100683    ...A.....CT.G...G.-A..T....A....T..TG....C.......A........G.  100741</w:t>
      </w:r>
    </w:p>
    <w:p>
      <w:r>
        <w:rPr>
          <w:rFonts w:ascii="Consolas" w:hAnsi="Consolas"/>
          <w:sz w:val="18"/>
        </w:rPr>
        <w:t>JBPKRI010000166.1  180204    ........TCT.....GT-...T.G..A.A......A....C.......A.....A..G.  180262</w:t>
      </w:r>
    </w:p>
    <w:p>
      <w:r>
        <w:rPr>
          <w:rFonts w:ascii="Consolas" w:hAnsi="Consolas"/>
          <w:sz w:val="18"/>
        </w:rPr>
        <w:t>JBPKRI010000166.1  335736    ........TCT.....GT-...T....A.A......A....C.......A.....A..G.  335794</w:t>
      </w:r>
    </w:p>
    <w:p>
      <w:r>
        <w:rPr>
          <w:rFonts w:ascii="Consolas" w:hAnsi="Consolas"/>
          <w:sz w:val="18"/>
        </w:rPr>
        <w:t>JBPKRI010000453.1  430267    .........CT.....GT-...T....A.......TG....C.......A...T....G.  430325</w:t>
      </w:r>
    </w:p>
    <w:p>
      <w:r>
        <w:rPr>
          <w:rFonts w:ascii="Consolas" w:hAnsi="Consolas"/>
          <w:sz w:val="18"/>
        </w:rPr>
        <w:t>JBPKRI010000453.1  793204    .........CT.....G.-...T....A.......TGG...C.......A........G.  793262</w:t>
      </w:r>
    </w:p>
    <w:p>
      <w:r>
        <w:rPr>
          <w:rFonts w:ascii="Consolas" w:hAnsi="Consolas"/>
          <w:sz w:val="18"/>
        </w:rPr>
        <w:t>JBPKRI010000453.1  240442    .........CT..T..G.-...T....A.......TG....C.......A........G.  240384</w:t>
      </w:r>
    </w:p>
    <w:p>
      <w:r>
        <w:rPr>
          <w:rFonts w:ascii="Consolas" w:hAnsi="Consolas"/>
          <w:sz w:val="18"/>
        </w:rPr>
        <w:t>JBPKRI010000453.1  520330    ........TCT.....GT-...T.G..A.A....T.A....CA......A...T....G.  520388</w:t>
      </w:r>
    </w:p>
    <w:p>
      <w:r>
        <w:rPr>
          <w:rFonts w:ascii="Consolas" w:hAnsi="Consolas"/>
          <w:sz w:val="18"/>
        </w:rPr>
        <w:t>JBPKRI010000453.1  617681    ........TCT...T.GT-...T.G..A.A......A..T.C.......A.....A..G.  617739</w:t>
      </w:r>
    </w:p>
    <w:p>
      <w:r>
        <w:rPr>
          <w:rFonts w:ascii="Consolas" w:hAnsi="Consolas"/>
          <w:sz w:val="18"/>
        </w:rPr>
        <w:t>JBPKRI010000149.1  111734    .........CT.....GT-...T....A......GTG....C.......A..T.....G.  111676</w:t>
      </w:r>
    </w:p>
    <w:p>
      <w:r>
        <w:rPr>
          <w:rFonts w:ascii="Consolas" w:hAnsi="Consolas"/>
          <w:sz w:val="18"/>
        </w:rPr>
        <w:t>JBPKRI010000149.1  233398    .........CT.....GT-...T....A.......TG....C.......A..T.....G.  233456</w:t>
      </w:r>
    </w:p>
    <w:p>
      <w:r>
        <w:rPr>
          <w:rFonts w:ascii="Consolas" w:hAnsi="Consolas"/>
          <w:sz w:val="18"/>
        </w:rPr>
        <w:t>JBPKRI010000868.1  54954     ........TCT.....GT-...T.G..A.A......A....C.......A.....A..G.  54896</w:t>
      </w:r>
    </w:p>
    <w:p>
      <w:r>
        <w:rPr>
          <w:rFonts w:ascii="Consolas" w:hAnsi="Consolas"/>
          <w:sz w:val="18"/>
        </w:rPr>
        <w:t>JBPKRI010000840.1  5734      ........TCT.....GT-...T.G..A.A......A....C.......A.....A..G.  5792</w:t>
      </w:r>
    </w:p>
    <w:p>
      <w:r>
        <w:rPr>
          <w:rFonts w:ascii="Consolas" w:hAnsi="Consolas"/>
          <w:sz w:val="18"/>
        </w:rPr>
        <w:t>JBPKRI010000840.1  97962     ........TCT.....GT-...T.G..A.A......A....C.......A.....A..G.  98020</w:t>
      </w:r>
    </w:p>
    <w:p>
      <w:r>
        <w:rPr>
          <w:rFonts w:ascii="Consolas" w:hAnsi="Consolas"/>
          <w:sz w:val="18"/>
        </w:rPr>
        <w:t>JBPKRI010000834.1  129394    ........TCT.....GT-...T.G..A.A......A....C.......A.....A..G.  129336</w:t>
      </w:r>
    </w:p>
    <w:p>
      <w:r>
        <w:rPr>
          <w:rFonts w:ascii="Consolas" w:hAnsi="Consolas"/>
          <w:sz w:val="18"/>
        </w:rPr>
        <w:t>JBPKRI010000830.1  54141     ........TCT.....GT-...T.G..A.A......A....C.......A.....A..G.  54083</w:t>
      </w:r>
    </w:p>
    <w:p>
      <w:r>
        <w:rPr>
          <w:rFonts w:ascii="Consolas" w:hAnsi="Consolas"/>
          <w:sz w:val="18"/>
        </w:rPr>
        <w:t>JBPKRI010000829.1  71593     ........TCT.....GT-...T.G..A.A......A....C.......A.....A..G.  71535</w:t>
      </w:r>
    </w:p>
    <w:p>
      <w:r>
        <w:rPr>
          <w:rFonts w:ascii="Consolas" w:hAnsi="Consolas"/>
          <w:sz w:val="18"/>
        </w:rPr>
        <w:t>JBPKRI010000826.1  78910     ........TCT.....GT-...T.G..A.A......A....C.......A.....A..G.  78852</w:t>
      </w:r>
    </w:p>
    <w:p>
      <w:r>
        <w:rPr>
          <w:rFonts w:ascii="Consolas" w:hAnsi="Consolas"/>
          <w:sz w:val="18"/>
        </w:rPr>
        <w:t>JBPKRI010000819.1  71489     ........TCT.....GT-...T.G..A.A......A....C.......A.....A..G.  71431</w:t>
      </w:r>
    </w:p>
    <w:p>
      <w:r>
        <w:rPr>
          <w:rFonts w:ascii="Consolas" w:hAnsi="Consolas"/>
          <w:sz w:val="18"/>
        </w:rPr>
        <w:t>JBPKRI010000807.1  105699    ........TCT.....GT-...T.G..A.A......A....C.......A.....A..G.  105641</w:t>
      </w:r>
    </w:p>
    <w:p>
      <w:r>
        <w:rPr>
          <w:rFonts w:ascii="Consolas" w:hAnsi="Consolas"/>
          <w:sz w:val="18"/>
        </w:rPr>
        <w:t>JBPKRI010000805.1  46915     ........TCT.....GT-...T.G..A.A......A....C.......A.....A..G.  46973</w:t>
      </w:r>
    </w:p>
    <w:p>
      <w:r>
        <w:rPr>
          <w:rFonts w:ascii="Consolas" w:hAnsi="Consolas"/>
          <w:sz w:val="18"/>
        </w:rPr>
        <w:t>JBPKRI010000804.1  37528     ........TCT.....GT-...T.G..A.A......A....C.......A.....A..G.  37470</w:t>
      </w:r>
    </w:p>
    <w:p>
      <w:r>
        <w:rPr>
          <w:rFonts w:ascii="Consolas" w:hAnsi="Consolas"/>
          <w:sz w:val="18"/>
        </w:rPr>
        <w:t>JBPKRI010000790.1  83716     ........TCT.....GT-...T.G..A.A......A....C.......A.....A..G.  83774</w:t>
      </w:r>
    </w:p>
    <w:p>
      <w:r>
        <w:rPr>
          <w:rFonts w:ascii="Consolas" w:hAnsi="Consolas"/>
          <w:sz w:val="18"/>
        </w:rPr>
        <w:t>JBPKRI010000784.1  10735     ........TCT.....GT-...T.G..A.A......A....C.......A.....A..G.  10677</w:t>
      </w:r>
    </w:p>
    <w:p>
      <w:r>
        <w:rPr>
          <w:rFonts w:ascii="Consolas" w:hAnsi="Consolas"/>
          <w:sz w:val="18"/>
        </w:rPr>
        <w:t>JBPKRI010000784.1  184376    ........TCT.....GT-...T.G..A.A......A....C.......A.....A..G.  184318</w:t>
      </w:r>
    </w:p>
    <w:p>
      <w:r>
        <w:rPr>
          <w:rFonts w:ascii="Consolas" w:hAnsi="Consolas"/>
          <w:sz w:val="18"/>
        </w:rPr>
        <w:t>JBPKRI010000783.1  107167    ........TCT.....GT-...T.G..A.A......A....C.......A.....A..G.  107225</w:t>
      </w:r>
    </w:p>
    <w:p>
      <w:r>
        <w:rPr>
          <w:rFonts w:ascii="Consolas" w:hAnsi="Consolas"/>
          <w:sz w:val="18"/>
        </w:rPr>
        <w:t>JBPKRI010000783.1  192036    ........TCT.....GT-...T.G..A.A......A....C.......A.....A..G.  192094</w:t>
      </w:r>
    </w:p>
    <w:p>
      <w:r>
        <w:rPr>
          <w:rFonts w:ascii="Consolas" w:hAnsi="Consolas"/>
          <w:sz w:val="18"/>
        </w:rPr>
        <w:t>JBPKRI010000777.1  116419    ........TCT.....GT-...T.G..A.A......A....C.......A.....A..G.  116361</w:t>
      </w:r>
    </w:p>
    <w:p>
      <w:r>
        <w:rPr>
          <w:rFonts w:ascii="Consolas" w:hAnsi="Consolas"/>
          <w:sz w:val="18"/>
        </w:rPr>
        <w:t>JBPKRI010000776.1  87541     ........TCT.....GT-...T.G..A.A......A....C.......A.....A..G.  87599</w:t>
      </w:r>
    </w:p>
    <w:p>
      <w:r>
        <w:rPr>
          <w:rFonts w:ascii="Consolas" w:hAnsi="Consolas"/>
          <w:sz w:val="18"/>
        </w:rPr>
        <w:t>JBPKRI010000775.1  40000     ........TCT.....GT-...T.G..A.A......A....C.......A.....A..G.  40058</w:t>
      </w:r>
    </w:p>
    <w:p>
      <w:r>
        <w:rPr>
          <w:rFonts w:ascii="Consolas" w:hAnsi="Consolas"/>
          <w:sz w:val="18"/>
        </w:rPr>
        <w:t>JBPKRI010000774.1  83406     ........TCT.....GT-...T.G..A.A......A....C.......A.....A..G.  83464</w:t>
      </w:r>
    </w:p>
    <w:p>
      <w:r>
        <w:rPr>
          <w:rFonts w:ascii="Consolas" w:hAnsi="Consolas"/>
          <w:sz w:val="18"/>
        </w:rPr>
        <w:t>JBPKRI010000773.1  93941     ........TCT.....GT-...T.G..A.A......A....C.......A.....A..G.  93999</w:t>
      </w:r>
    </w:p>
    <w:p>
      <w:r>
        <w:rPr>
          <w:rFonts w:ascii="Consolas" w:hAnsi="Consolas"/>
          <w:sz w:val="18"/>
        </w:rPr>
        <w:t>JBPKRI010000772.1  58136     ........TCT.....GT-...T.G..A.A......A....C.......A.....A..G.  58194</w:t>
      </w:r>
    </w:p>
    <w:p>
      <w:r>
        <w:rPr>
          <w:rFonts w:ascii="Consolas" w:hAnsi="Consolas"/>
          <w:sz w:val="18"/>
        </w:rPr>
        <w:t>JBPKRI010000772.1  162133    ........TCT.....GT-...T.G..A.A......A....C.......A.....A..G.  162191</w:t>
      </w:r>
    </w:p>
    <w:p>
      <w:r>
        <w:rPr>
          <w:rFonts w:ascii="Consolas" w:hAnsi="Consolas"/>
          <w:sz w:val="18"/>
        </w:rPr>
        <w:t>JBPKRI010000771.1  96428     ........TCT.....GT-...T.G..A.A......A....C.......A.....A..G.  96486</w:t>
      </w:r>
    </w:p>
    <w:p>
      <w:r>
        <w:rPr>
          <w:rFonts w:ascii="Consolas" w:hAnsi="Consolas"/>
          <w:sz w:val="18"/>
        </w:rPr>
        <w:t>JBPKRI010000770.1  78233     ........TCT.....GT-...T.G..A.A......A....C.......A.....A..G.  78291</w:t>
      </w:r>
    </w:p>
    <w:p>
      <w:r>
        <w:rPr>
          <w:rFonts w:ascii="Consolas" w:hAnsi="Consolas"/>
          <w:sz w:val="18"/>
        </w:rPr>
        <w:t>JBPKRI010000752.1  88299     ........TCT.....GT-...T.G..A.A......A....C.......A.....A..G.  88357</w:t>
      </w:r>
    </w:p>
    <w:p>
      <w:r>
        <w:rPr>
          <w:rFonts w:ascii="Consolas" w:hAnsi="Consolas"/>
          <w:sz w:val="18"/>
        </w:rPr>
        <w:t>JBPKRI010000751.1  158709    ........TCT.....GT-...T.G..A.A......A....C.......A.....A..G.  158767</w:t>
      </w:r>
    </w:p>
    <w:p>
      <w:r>
        <w:rPr>
          <w:rFonts w:ascii="Consolas" w:hAnsi="Consolas"/>
          <w:sz w:val="18"/>
        </w:rPr>
        <w:t>JBPKRI010000750.1  21557     ........TCT.....GT-...T.G..A.A......A....C.......A.....A..G.  21615</w:t>
      </w:r>
    </w:p>
    <w:p>
      <w:r>
        <w:rPr>
          <w:rFonts w:ascii="Consolas" w:hAnsi="Consolas"/>
          <w:sz w:val="18"/>
        </w:rPr>
        <w:t>JBPKRI010000750.1  118031    ........TCT.....GT-...T.G..A.A......A....C.......A.....A..G.  118089</w:t>
      </w:r>
    </w:p>
    <w:p>
      <w:r>
        <w:rPr>
          <w:rFonts w:ascii="Consolas" w:hAnsi="Consolas"/>
          <w:sz w:val="18"/>
        </w:rPr>
        <w:t>JBPKRI010000749.1  131200    ........TCT.....GT-...T.G..A.A......A....C.......A.....A..G.  131142</w:t>
      </w:r>
    </w:p>
    <w:p>
      <w:r>
        <w:rPr>
          <w:rFonts w:ascii="Consolas" w:hAnsi="Consolas"/>
          <w:sz w:val="18"/>
        </w:rPr>
        <w:t>JBPKRI010000748.1  41007     ........TCT.....GT-...T.G..A.A......A....C.......A.....A..G.  41065</w:t>
      </w:r>
    </w:p>
    <w:p>
      <w:r>
        <w:rPr>
          <w:rFonts w:ascii="Consolas" w:hAnsi="Consolas"/>
          <w:sz w:val="18"/>
        </w:rPr>
        <w:t>JBPKRI010000746.1  76942     ........TCT.....GT-...T.G..A.A......A....C.......A.....A..G.  77000</w:t>
      </w:r>
    </w:p>
    <w:p>
      <w:r>
        <w:rPr>
          <w:rFonts w:ascii="Consolas" w:hAnsi="Consolas"/>
          <w:sz w:val="18"/>
        </w:rPr>
        <w:t>JBPKRI010000744.1  150684    ........TCT.....GT-...T.G..A.A......A....C.......A.....A..G.  150742</w:t>
      </w:r>
    </w:p>
    <w:p>
      <w:r>
        <w:rPr>
          <w:rFonts w:ascii="Consolas" w:hAnsi="Consolas"/>
          <w:sz w:val="18"/>
        </w:rPr>
        <w:t>JBPKRI010000744.1  214858    ........TCT.....GT-...T.G..A.A......A....C.......A.....A..G.  214916</w:t>
      </w:r>
    </w:p>
    <w:p>
      <w:r>
        <w:rPr>
          <w:rFonts w:ascii="Consolas" w:hAnsi="Consolas"/>
          <w:sz w:val="18"/>
        </w:rPr>
        <w:t>JBPKRI010000744.1  70389     ........TCT.....GT-...T.G..A.A......A....C.......A..A..A..G.  70447</w:t>
      </w:r>
    </w:p>
    <w:p>
      <w:r>
        <w:rPr>
          <w:rFonts w:ascii="Consolas" w:hAnsi="Consolas"/>
          <w:sz w:val="18"/>
        </w:rPr>
        <w:t>JBPKRI010000740.1  91196     ........TCT.....GT-...T.G..A.A......A....C.......A.....A..G.  91254</w:t>
      </w:r>
    </w:p>
    <w:p>
      <w:r>
        <w:rPr>
          <w:rFonts w:ascii="Consolas" w:hAnsi="Consolas"/>
          <w:sz w:val="18"/>
        </w:rPr>
        <w:t>JBPKRI010000740.1  183416    ........TCT.....GT-...T.G..A.A......A....C.......A.....A..G.  183474</w:t>
      </w:r>
    </w:p>
    <w:p>
      <w:r>
        <w:rPr>
          <w:rFonts w:ascii="Consolas" w:hAnsi="Consolas"/>
          <w:sz w:val="18"/>
        </w:rPr>
        <w:t>JBPKRI010000740.1  26981     ........TCT.....GT-...T.G..A.A......A....C.......A...C.A..G.  27039</w:t>
      </w:r>
    </w:p>
    <w:p>
      <w:r>
        <w:rPr>
          <w:rFonts w:ascii="Consolas" w:hAnsi="Consolas"/>
          <w:sz w:val="18"/>
        </w:rPr>
        <w:t>JBPKRI010000739.1  75690     ........TCT.....GT-...T.G..A.A......A....C.......A.....A..G.  75632</w:t>
      </w:r>
    </w:p>
    <w:p>
      <w:r>
        <w:rPr>
          <w:rFonts w:ascii="Consolas" w:hAnsi="Consolas"/>
          <w:sz w:val="18"/>
        </w:rPr>
        <w:t>JBPKRI010000739.1  156104    ........TCT.....GT-...T.G..A.A......A....C.......A.....A..G.  156046</w:t>
      </w:r>
    </w:p>
    <w:p>
      <w:r>
        <w:rPr>
          <w:rFonts w:ascii="Consolas" w:hAnsi="Consolas"/>
          <w:sz w:val="18"/>
        </w:rPr>
        <w:t>JBPKRI010000738.1  75180     ........TCT.....GT-...T.G..A.A......A....C.......A.....A..G.  75122</w:t>
      </w:r>
    </w:p>
    <w:p>
      <w:r>
        <w:rPr>
          <w:rFonts w:ascii="Consolas" w:hAnsi="Consolas"/>
          <w:sz w:val="18"/>
        </w:rPr>
        <w:t>JBPKRI010000737.1  36160     ........TCT.....GT-...T.G..A.A......A....C.......A.....A..G.  36218</w:t>
      </w:r>
    </w:p>
    <w:p>
      <w:r>
        <w:rPr>
          <w:rFonts w:ascii="Consolas" w:hAnsi="Consolas"/>
          <w:sz w:val="18"/>
        </w:rPr>
        <w:t>JBPKRI010000736.1  116871    ........TCT.....GT-...T.G..A.A......A....C.......A.....A..G.  116813</w:t>
      </w:r>
    </w:p>
    <w:p>
      <w:r>
        <w:rPr>
          <w:rFonts w:ascii="Consolas" w:hAnsi="Consolas"/>
          <w:sz w:val="18"/>
        </w:rPr>
        <w:t>JBPKRI010000735.1  68417     ........TCT.....GT-...T.G..A.A......A....C.......A.....A..G.  68475</w:t>
      </w:r>
    </w:p>
    <w:p>
      <w:r>
        <w:rPr>
          <w:rFonts w:ascii="Consolas" w:hAnsi="Consolas"/>
          <w:sz w:val="18"/>
        </w:rPr>
        <w:t>JBPKRI010000734.1  65685     ........TCT.....GT-...T.G..A.A......A....C.......A.....A..G.  65743</w:t>
      </w:r>
    </w:p>
    <w:p>
      <w:r>
        <w:rPr>
          <w:rFonts w:ascii="Consolas" w:hAnsi="Consolas"/>
          <w:sz w:val="18"/>
        </w:rPr>
        <w:t>JBPKRI010000676.1  76232     ........TCT.....GT-...T.G..A.A......A....C.......A.....A..G.  76290</w:t>
      </w:r>
    </w:p>
    <w:p>
      <w:r>
        <w:rPr>
          <w:rFonts w:ascii="Consolas" w:hAnsi="Consolas"/>
          <w:sz w:val="18"/>
        </w:rPr>
        <w:t>JBPKRI010000667.1  20591     ........TCT.....GT-...T.G..A.A......A....C.......A.....A..G.  20649</w:t>
      </w:r>
    </w:p>
    <w:p>
      <w:r>
        <w:rPr>
          <w:rFonts w:ascii="Consolas" w:hAnsi="Consolas"/>
          <w:sz w:val="18"/>
        </w:rPr>
        <w:t>JBPKRI010000667.1  149846    ........TCT.....GT-...T.G..A.A......A....C.......A.....A..G.  149904</w:t>
      </w:r>
    </w:p>
    <w:p>
      <w:r>
        <w:rPr>
          <w:rFonts w:ascii="Consolas" w:hAnsi="Consolas"/>
          <w:sz w:val="18"/>
        </w:rPr>
        <w:t>JBPKRI010000665.1  133607    ........TCT.....GT-...T.G..A.A......A....C.......A.....A..G.  133665</w:t>
      </w:r>
    </w:p>
    <w:p>
      <w:r>
        <w:rPr>
          <w:rFonts w:ascii="Consolas" w:hAnsi="Consolas"/>
          <w:sz w:val="18"/>
        </w:rPr>
        <w:t>JBPKRI010000663.1  58231     ........TCT.....GT-...T.G..A.A......A....C.......A.....A..G.  58289</w:t>
      </w:r>
    </w:p>
    <w:p>
      <w:r>
        <w:rPr>
          <w:rFonts w:ascii="Consolas" w:hAnsi="Consolas"/>
          <w:sz w:val="18"/>
        </w:rPr>
        <w:t>JBPKRI010000663.1  119342    ........TCT.....GT-...T.G..A.A......A....C.......A.....A..G.  119400</w:t>
      </w:r>
    </w:p>
    <w:p>
      <w:r>
        <w:rPr>
          <w:rFonts w:ascii="Consolas" w:hAnsi="Consolas"/>
          <w:sz w:val="18"/>
        </w:rPr>
        <w:t>JBPKRI010000663.1  190965    ........TCT.....GT-...T.G..A.A......A....C.......A.....A..G.  191023</w:t>
      </w:r>
    </w:p>
    <w:p>
      <w:r>
        <w:rPr>
          <w:rFonts w:ascii="Consolas" w:hAnsi="Consolas"/>
          <w:sz w:val="18"/>
        </w:rPr>
        <w:t>JBPKRI010000661.1  141304    ........TCT.....GT-...T.G..A.A......A....C.......A.....A..G.  141362</w:t>
      </w:r>
    </w:p>
    <w:p>
      <w:r>
        <w:rPr>
          <w:rFonts w:ascii="Consolas" w:hAnsi="Consolas"/>
          <w:sz w:val="18"/>
        </w:rPr>
        <w:t>JBPKRI010000661.1  243929    ........TCT.....GT-...T.G..A.A......A....C.......A.....A..G.  243987</w:t>
      </w:r>
    </w:p>
    <w:p>
      <w:r>
        <w:rPr>
          <w:rFonts w:ascii="Consolas" w:hAnsi="Consolas"/>
          <w:sz w:val="18"/>
        </w:rPr>
        <w:t>JBPKRI010000661.1  326982    ........TCT.....GT-...T.G..A.A......A....C.......A.....A..G.  327040</w:t>
      </w:r>
    </w:p>
    <w:p>
      <w:r>
        <w:rPr>
          <w:rFonts w:ascii="Consolas" w:hAnsi="Consolas"/>
          <w:sz w:val="18"/>
        </w:rPr>
        <w:t>JBPKRI010000658.1  160798    ........TCT.....GT-...T.G..A.A......A....C.......A.....A..G.  160856</w:t>
      </w:r>
    </w:p>
    <w:p>
      <w:r>
        <w:rPr>
          <w:rFonts w:ascii="Consolas" w:hAnsi="Consolas"/>
          <w:sz w:val="18"/>
        </w:rPr>
        <w:t>JBPKRI010000658.1  282816    ........TCT.....GT-...T.G..A.A......A....C.......A.....A..G.  282874</w:t>
      </w:r>
    </w:p>
    <w:p>
      <w:r>
        <w:rPr>
          <w:rFonts w:ascii="Consolas" w:hAnsi="Consolas"/>
          <w:sz w:val="18"/>
        </w:rPr>
        <w:t>JBPKRI010000638.1  90439     ........TCT.....GT-...T.G..A.A......A....C.......A.....A..G.  90381</w:t>
      </w:r>
    </w:p>
    <w:p>
      <w:r>
        <w:rPr>
          <w:rFonts w:ascii="Consolas" w:hAnsi="Consolas"/>
          <w:sz w:val="18"/>
        </w:rPr>
        <w:t>JBPKRI010000637.1  55768     ........TCT.....GT-...T.G..A.A......A....C.......A.....A..G.  55826</w:t>
      </w:r>
    </w:p>
    <w:p>
      <w:r>
        <w:rPr>
          <w:rFonts w:ascii="Consolas" w:hAnsi="Consolas"/>
          <w:sz w:val="18"/>
        </w:rPr>
        <w:t>JBPKRI010000613.1  67584     ........TCT.....GT-...T.G..A.A......A....C.......A.....A..G.  67642</w:t>
      </w:r>
    </w:p>
    <w:p>
      <w:r>
        <w:rPr>
          <w:rFonts w:ascii="Consolas" w:hAnsi="Consolas"/>
          <w:sz w:val="18"/>
        </w:rPr>
        <w:t>JBPKRI010000610.1  80950     ........TCT.....GT-...T.G..A.A......A....C.......A.....A..G.  80892</w:t>
      </w:r>
    </w:p>
    <w:p>
      <w:r>
        <w:rPr>
          <w:rFonts w:ascii="Consolas" w:hAnsi="Consolas"/>
          <w:sz w:val="18"/>
        </w:rPr>
        <w:t>JBPKRI010000609.1  45817     ........TCT.....GT-...T.G..A.A......A....C.......A.....A..G.  45875</w:t>
      </w:r>
    </w:p>
    <w:p>
      <w:r>
        <w:rPr>
          <w:rFonts w:ascii="Consolas" w:hAnsi="Consolas"/>
          <w:sz w:val="18"/>
        </w:rPr>
        <w:t>JBPKRI010000607.1  120272    ........TCT.....GT-...T.G..A.A......A....C.......A.....A..G.  120214</w:t>
      </w:r>
    </w:p>
    <w:p>
      <w:r>
        <w:rPr>
          <w:rFonts w:ascii="Consolas" w:hAnsi="Consolas"/>
          <w:sz w:val="18"/>
        </w:rPr>
        <w:t>JBPKRI010000606.1  140967    ........TCT.....GT-...T.G..A.A......A....C.......A.....A..G.  140909</w:t>
      </w:r>
    </w:p>
    <w:p>
      <w:r>
        <w:rPr>
          <w:rFonts w:ascii="Consolas" w:hAnsi="Consolas"/>
          <w:sz w:val="18"/>
        </w:rPr>
        <w:t>JBPKRI010000603.1  80582     ........TCT.....GT-...T.G..A.A......A....C.......A.....A..G.  80640</w:t>
      </w:r>
    </w:p>
    <w:p>
      <w:r>
        <w:rPr>
          <w:rFonts w:ascii="Consolas" w:hAnsi="Consolas"/>
          <w:sz w:val="18"/>
        </w:rPr>
        <w:t>JBPKRI010000602.1  124164    ........TCT.....GT-...T.G..A.A......A....C.......A.....A..G.  124222</w:t>
      </w:r>
    </w:p>
    <w:p>
      <w:r>
        <w:rPr>
          <w:rFonts w:ascii="Consolas" w:hAnsi="Consolas"/>
          <w:sz w:val="18"/>
        </w:rPr>
        <w:t>JBPKRI010000601.1  389950    ...A.....CT.....G.-...T....A....T..TG....C.......A..T.....G.  389892</w:t>
      </w:r>
    </w:p>
    <w:p>
      <w:r>
        <w:rPr>
          <w:rFonts w:ascii="Consolas" w:hAnsi="Consolas"/>
          <w:sz w:val="18"/>
        </w:rPr>
        <w:t>JBPKRI010000601.1  54912     ........TCT.....GT-...T.G..A.A......A....C.......A.....A..G.  54854</w:t>
      </w:r>
    </w:p>
    <w:p>
      <w:r>
        <w:rPr>
          <w:rFonts w:ascii="Consolas" w:hAnsi="Consolas"/>
          <w:sz w:val="18"/>
        </w:rPr>
        <w:t>JBPKRI010000601.1  120572    ........TCT.....GT-...T.G..A.A......A....C.......A.....A..G.  120514</w:t>
      </w:r>
    </w:p>
    <w:p>
      <w:r>
        <w:rPr>
          <w:rFonts w:ascii="Consolas" w:hAnsi="Consolas"/>
          <w:sz w:val="18"/>
        </w:rPr>
        <w:t>JBPKRI010000601.1  206938    ........TCT.....GT-...T.G..A.A......A....C.......A.....A..G.  206880</w:t>
      </w:r>
    </w:p>
    <w:p>
      <w:r>
        <w:rPr>
          <w:rFonts w:ascii="Consolas" w:hAnsi="Consolas"/>
          <w:sz w:val="18"/>
        </w:rPr>
        <w:t>JBPKRI010000599.1  95370     ........TCT.....GT-...T.G..A.A......A....C.......A.....A..G.  95312</w:t>
      </w:r>
    </w:p>
    <w:p>
      <w:r>
        <w:rPr>
          <w:rFonts w:ascii="Consolas" w:hAnsi="Consolas"/>
          <w:sz w:val="18"/>
        </w:rPr>
        <w:t>JBPKRI010000599.1  240583    ........TCT.....GT-...T.G..A.A......A....C.......A.....A..G.  240525</w:t>
      </w:r>
    </w:p>
    <w:p>
      <w:r>
        <w:rPr>
          <w:rFonts w:ascii="Consolas" w:hAnsi="Consolas"/>
          <w:sz w:val="18"/>
        </w:rPr>
        <w:t>JBPKRI010000598.1  205616    ........TCT.....GT-...T.G..A.A......A....C.......A.....A..G.  205558</w:t>
      </w:r>
    </w:p>
    <w:p>
      <w:r>
        <w:rPr>
          <w:rFonts w:ascii="Consolas" w:hAnsi="Consolas"/>
          <w:sz w:val="18"/>
        </w:rPr>
        <w:t>JBPKRI010000598.1  341969    ........TCT.....GT-...T.G..A.A......A....C.......A.....A..G.  341911</w:t>
      </w:r>
    </w:p>
    <w:p>
      <w:r>
        <w:rPr>
          <w:rFonts w:ascii="Consolas" w:hAnsi="Consolas"/>
          <w:sz w:val="18"/>
        </w:rPr>
        <w:t>JBPKRI010000597.1  130920    ........TCT.....GT-...T.G..A.A......A....C.......A.....A..G.  130978</w:t>
      </w:r>
    </w:p>
    <w:p>
      <w:r>
        <w:rPr>
          <w:rFonts w:ascii="Consolas" w:hAnsi="Consolas"/>
          <w:sz w:val="18"/>
        </w:rPr>
        <w:t>JBPKRI010000594.1  103212    ........TCT.....GT-...T.G..A.A......A....C.......A.....A..G.  103154</w:t>
      </w:r>
    </w:p>
    <w:p>
      <w:r>
        <w:rPr>
          <w:rFonts w:ascii="Consolas" w:hAnsi="Consolas"/>
          <w:sz w:val="18"/>
        </w:rPr>
        <w:t>JBPKRI010000592.1  56002     ........TCT.....GT-...T.G..A.A......A....C.......A.....A..G.  56060</w:t>
      </w:r>
    </w:p>
    <w:p>
      <w:r>
        <w:rPr>
          <w:rFonts w:ascii="Consolas" w:hAnsi="Consolas"/>
          <w:sz w:val="18"/>
        </w:rPr>
        <w:t>JBPKRI010000590.1  274091    ........TCT.....GT-...T.G..A.A......A....C.......A.....A..G.  274033</w:t>
      </w:r>
    </w:p>
    <w:p>
      <w:r>
        <w:rPr>
          <w:rFonts w:ascii="Consolas" w:hAnsi="Consolas"/>
          <w:sz w:val="18"/>
        </w:rPr>
        <w:t>JBPKRI010000590.1  434292    ........TCT.....GT-...T.G..A.A......A....C.......A.....A..G.  434234</w:t>
      </w:r>
    </w:p>
    <w:p>
      <w:r>
        <w:rPr>
          <w:rFonts w:ascii="Consolas" w:hAnsi="Consolas"/>
          <w:sz w:val="18"/>
        </w:rPr>
        <w:t>JBPKRI010000590.1  541174    ........TCT.....GT-...T.G..A.A......A....C.......A.....A..G.  541116</w:t>
      </w:r>
    </w:p>
    <w:p>
      <w:r>
        <w:rPr>
          <w:rFonts w:ascii="Consolas" w:hAnsi="Consolas"/>
          <w:sz w:val="18"/>
        </w:rPr>
        <w:t>JBPKRI010000590.1  621593    ........TCT.....GT-...T.G..A.A......A....C.......A.....A..G.  621535</w:t>
      </w:r>
    </w:p>
    <w:p>
      <w:r>
        <w:rPr>
          <w:rFonts w:ascii="Consolas" w:hAnsi="Consolas"/>
          <w:sz w:val="18"/>
        </w:rPr>
        <w:t>JBPKRI010000588.1  116033    ........TCT.....GT-...T.G..A.A......A....C.......A.....A..G.  115975</w:t>
      </w:r>
    </w:p>
    <w:p>
      <w:r>
        <w:rPr>
          <w:rFonts w:ascii="Consolas" w:hAnsi="Consolas"/>
          <w:sz w:val="18"/>
        </w:rPr>
        <w:t>JBPKRI010000588.1  212928    ........TCT.....GT-..GT.G..A.A......A....C.......A.....A..G.  212870</w:t>
      </w:r>
    </w:p>
    <w:p>
      <w:r>
        <w:rPr>
          <w:rFonts w:ascii="Consolas" w:hAnsi="Consolas"/>
          <w:sz w:val="18"/>
        </w:rPr>
        <w:t>JBPKRI010000588.1  322882    ........TCT.....GT-...T.G.AA.A...C..A....C.......A.....A..G.  322824</w:t>
      </w:r>
    </w:p>
    <w:p>
      <w:r>
        <w:rPr>
          <w:rFonts w:ascii="Consolas" w:hAnsi="Consolas"/>
          <w:sz w:val="18"/>
        </w:rPr>
        <w:t>JBPKRI010000583.1  64019     ........TCT.....GT-...T.G..A.A......A....C.......A.....A..G.  63961</w:t>
      </w:r>
    </w:p>
    <w:p>
      <w:r>
        <w:rPr>
          <w:rFonts w:ascii="Consolas" w:hAnsi="Consolas"/>
          <w:sz w:val="18"/>
        </w:rPr>
        <w:t>JBPKRI010000565.1  53464     ........TCT.....GT-...T.G..A.A......A....C.......A.....A..G.  53522</w:t>
      </w:r>
    </w:p>
    <w:p>
      <w:r>
        <w:rPr>
          <w:rFonts w:ascii="Consolas" w:hAnsi="Consolas"/>
          <w:sz w:val="18"/>
        </w:rPr>
        <w:t>JBPKRI010000565.1  148780    ........TCT.....GT-...T.G..A.A......A....C.......A.....A..G.  148838</w:t>
      </w:r>
    </w:p>
    <w:p>
      <w:r>
        <w:rPr>
          <w:rFonts w:ascii="Consolas" w:hAnsi="Consolas"/>
          <w:sz w:val="18"/>
        </w:rPr>
        <w:t>JBPKRI010000564.1  81623     ........TCT.....GT-...T.G..A.A......A....C.......A.....A..G.  81565</w:t>
      </w:r>
    </w:p>
    <w:p>
      <w:r>
        <w:rPr>
          <w:rFonts w:ascii="Consolas" w:hAnsi="Consolas"/>
          <w:sz w:val="18"/>
        </w:rPr>
        <w:t>JBPKRI010000564.1  148776    ........TCT.....GT-...T.G..A.A......A....C.......A.....A..G.  148718</w:t>
      </w:r>
    </w:p>
    <w:p>
      <w:r>
        <w:rPr>
          <w:rFonts w:ascii="Consolas" w:hAnsi="Consolas"/>
          <w:sz w:val="18"/>
        </w:rPr>
        <w:t>JBPKRI010000558.1  85397     ........TCT.....GT-...T.G..A.A......A....C.......A.....A..G.  85339</w:t>
      </w:r>
    </w:p>
    <w:p>
      <w:r>
        <w:rPr>
          <w:rFonts w:ascii="Consolas" w:hAnsi="Consolas"/>
          <w:sz w:val="18"/>
        </w:rPr>
        <w:t>JBPKRI010000557.1  62585     ........TCT.....GT-...T.G..A.A......A....C.......A.....A..G.  62527</w:t>
      </w:r>
    </w:p>
    <w:p>
      <w:r>
        <w:rPr>
          <w:rFonts w:ascii="Consolas" w:hAnsi="Consolas"/>
          <w:sz w:val="18"/>
        </w:rPr>
        <w:t>JBPKRI010000557.1  157522    ........TCT.....GT-...T.G..A.A......A....C.......A.....A..G.  157464</w:t>
      </w:r>
    </w:p>
    <w:p>
      <w:r>
        <w:rPr>
          <w:rFonts w:ascii="Consolas" w:hAnsi="Consolas"/>
          <w:sz w:val="18"/>
        </w:rPr>
        <w:t>JBPKRI010000554.1  288999    ........TCT.....GT-...T.G..A.A......A....C.......A.....A..G.  289057</w:t>
      </w:r>
    </w:p>
    <w:p>
      <w:r>
        <w:rPr>
          <w:rFonts w:ascii="Consolas" w:hAnsi="Consolas"/>
          <w:sz w:val="18"/>
        </w:rPr>
        <w:t>JBPKRI010000553.1  108300    ........TCT.....GT-...T.G..A.A......A....C.......A.....A..G.  108242</w:t>
      </w:r>
    </w:p>
    <w:p>
      <w:r>
        <w:rPr>
          <w:rFonts w:ascii="Consolas" w:hAnsi="Consolas"/>
          <w:sz w:val="18"/>
        </w:rPr>
        <w:t>JBPKRI010000553.1  225562    ........TCT.....GT-...T.G..A.A......A....C.......A.....A..G.  225504</w:t>
      </w:r>
    </w:p>
    <w:p>
      <w:r>
        <w:rPr>
          <w:rFonts w:ascii="Consolas" w:hAnsi="Consolas"/>
          <w:sz w:val="18"/>
        </w:rPr>
        <w:t>JBPKRI010000550.1  130634    ........TCT.....GT-...T.G..A.A......A....C.......A.....A..G.  130576</w:t>
      </w:r>
    </w:p>
    <w:p>
      <w:r>
        <w:rPr>
          <w:rFonts w:ascii="Consolas" w:hAnsi="Consolas"/>
          <w:sz w:val="18"/>
        </w:rPr>
        <w:t>JBPKRI010000550.1  212252    ........TCT.....GT-...T.G..A.A......A....C.......A.....A..G.  212194</w:t>
      </w:r>
    </w:p>
    <w:p>
      <w:r>
        <w:rPr>
          <w:rFonts w:ascii="Consolas" w:hAnsi="Consolas"/>
          <w:sz w:val="18"/>
        </w:rPr>
        <w:t>JBPKRI010000550.1  276495    ........TCT.....GT-...T.G..A.A......A....C.......A.....A..G.  276437</w:t>
      </w:r>
    </w:p>
    <w:p>
      <w:r>
        <w:rPr>
          <w:rFonts w:ascii="Consolas" w:hAnsi="Consolas"/>
          <w:sz w:val="18"/>
        </w:rPr>
        <w:t>JBPKRI010000544.1  81700     ........TCT.....GT-...T.G..A.A......A....C.......A.....A..G.  81758</w:t>
      </w:r>
    </w:p>
    <w:p>
      <w:r>
        <w:rPr>
          <w:rFonts w:ascii="Consolas" w:hAnsi="Consolas"/>
          <w:sz w:val="18"/>
        </w:rPr>
        <w:t>JBPKRI010000531.1  7360      ........TCT.....GT-...T.G..A.A......A....C.......A.....A..G.  7418</w:t>
      </w:r>
    </w:p>
    <w:p>
      <w:r>
        <w:rPr>
          <w:rFonts w:ascii="Consolas" w:hAnsi="Consolas"/>
          <w:sz w:val="18"/>
        </w:rPr>
        <w:t>JBPKRI010000528.1  147242    ........TCT.....GT-...T.G..A.A......A....C.......A.....A..G.  147300</w:t>
      </w:r>
    </w:p>
    <w:p>
      <w:r>
        <w:rPr>
          <w:rFonts w:ascii="Consolas" w:hAnsi="Consolas"/>
          <w:sz w:val="18"/>
        </w:rPr>
        <w:t>JBPKRI010000528.1  58049     ........TCT.....GT-...T.G..A.A......A....CA......A.....A..G.  58107</w:t>
      </w:r>
    </w:p>
    <w:p>
      <w:r>
        <w:rPr>
          <w:rFonts w:ascii="Consolas" w:hAnsi="Consolas"/>
          <w:sz w:val="18"/>
        </w:rPr>
        <w:t>JBPKRI010000528.1  326625    ........TCT.....GT-...T.G..A.A......A....C..T....A.....A..G.  326683</w:t>
      </w:r>
    </w:p>
    <w:p>
      <w:r>
        <w:rPr>
          <w:rFonts w:ascii="Consolas" w:hAnsi="Consolas"/>
          <w:sz w:val="18"/>
        </w:rPr>
        <w:t>JBPKRI010000528.1  390906    ........TCT.....GT-...T.G..A.A......A....C..T....A..T..A..G.  390964</w:t>
      </w:r>
    </w:p>
    <w:p>
      <w:r>
        <w:rPr>
          <w:rFonts w:ascii="Consolas" w:hAnsi="Consolas"/>
          <w:sz w:val="18"/>
        </w:rPr>
        <w:t>JBPKRI010000527.1  99077     ........TCT.....GT-...T.G..A.A......A....C.......A.....A..G.  99135</w:t>
      </w:r>
    </w:p>
    <w:p>
      <w:r>
        <w:rPr>
          <w:rFonts w:ascii="Consolas" w:hAnsi="Consolas"/>
          <w:sz w:val="18"/>
        </w:rPr>
        <w:t>JBPKRI010000527.1  188363    ........TCT.....GT-...T.G..A.A......A....C.......A...A.A..G.  188421</w:t>
      </w:r>
    </w:p>
    <w:p>
      <w:r>
        <w:rPr>
          <w:rFonts w:ascii="Consolas" w:hAnsi="Consolas"/>
          <w:sz w:val="18"/>
        </w:rPr>
        <w:t>JBPKRI010000526.1  64459     ........TCT.....GT-...T.G..A.A......A....C.......A.....A..G.  64401</w:t>
      </w:r>
    </w:p>
    <w:p>
      <w:r>
        <w:rPr>
          <w:rFonts w:ascii="Consolas" w:hAnsi="Consolas"/>
          <w:sz w:val="18"/>
        </w:rPr>
        <w:t>JBPKRI010000526.1  183373    ........TCT.....GT-...T.G..A.A......A....C.......A.....A..G.  183315</w:t>
      </w:r>
    </w:p>
    <w:p>
      <w:r>
        <w:rPr>
          <w:rFonts w:ascii="Consolas" w:hAnsi="Consolas"/>
          <w:sz w:val="18"/>
        </w:rPr>
        <w:t>JBPKRI010000526.1  291881    ........TCT.....GT-...T.G..A.A......A....C.......A.....A..G.  291823</w:t>
      </w:r>
    </w:p>
    <w:p>
      <w:r>
        <w:rPr>
          <w:rFonts w:ascii="Consolas" w:hAnsi="Consolas"/>
          <w:sz w:val="18"/>
        </w:rPr>
        <w:t>JBPKRI010000526.1  381116    ........TCT.....GT-...T.G..A.A......A....C.......A.....A..G.  381058</w:t>
      </w:r>
    </w:p>
    <w:p>
      <w:r>
        <w:rPr>
          <w:rFonts w:ascii="Consolas" w:hAnsi="Consolas"/>
          <w:sz w:val="18"/>
        </w:rPr>
        <w:t>JBPKRI010000526.1  448227    ........TCT.....GT-...T.G..A.A......A....C.......A.....A..G.  448169</w:t>
      </w:r>
    </w:p>
    <w:p>
      <w:r>
        <w:rPr>
          <w:rFonts w:ascii="Consolas" w:hAnsi="Consolas"/>
          <w:sz w:val="18"/>
        </w:rPr>
        <w:t>JBPKRI010000526.1  562134    ........TCT.....GT-...T.G..A.A......A....C.......A.....A..G.  562076</w:t>
      </w:r>
    </w:p>
    <w:p>
      <w:r>
        <w:rPr>
          <w:rFonts w:ascii="Consolas" w:hAnsi="Consolas"/>
          <w:sz w:val="18"/>
        </w:rPr>
        <w:t>JBPKRI010000526.1  709718    ........TCT.....GT-...T.G..A.A......A....C.......A.....A..G.  709660</w:t>
      </w:r>
    </w:p>
    <w:p>
      <w:r>
        <w:rPr>
          <w:rFonts w:ascii="Consolas" w:hAnsi="Consolas"/>
          <w:sz w:val="18"/>
        </w:rPr>
        <w:t>JBPKRI010000526.1  630826    ........TCT.....GT-...T.G..A.A......A....C.......A.....A..G.  630768</w:t>
      </w:r>
    </w:p>
    <w:p>
      <w:r>
        <w:rPr>
          <w:rFonts w:ascii="Consolas" w:hAnsi="Consolas"/>
          <w:sz w:val="18"/>
        </w:rPr>
        <w:t>JBPKRI010000523.1  75700     ........TCT.....GT-...T.G..A.A......A....C.......A.....A..G.  75642</w:t>
      </w:r>
    </w:p>
    <w:p>
      <w:r>
        <w:rPr>
          <w:rFonts w:ascii="Consolas" w:hAnsi="Consolas"/>
          <w:sz w:val="18"/>
        </w:rPr>
        <w:t>JBPKRI010000521.1  82633     ........TCT.....GT-...T.G..A.A......A....C.......A.....A..G.  82575</w:t>
      </w:r>
    </w:p>
    <w:p>
      <w:r>
        <w:rPr>
          <w:rFonts w:ascii="Consolas" w:hAnsi="Consolas"/>
          <w:sz w:val="18"/>
        </w:rPr>
        <w:t>JBPKRI010000521.1  185247    ........TCT.....GT-...T.G..A.A......A....C.......A.....A..G.  185189</w:t>
      </w:r>
    </w:p>
    <w:p>
      <w:r>
        <w:rPr>
          <w:rFonts w:ascii="Consolas" w:hAnsi="Consolas"/>
          <w:sz w:val="18"/>
        </w:rPr>
        <w:t>JBPKRI010000520.1  68279     ........TCT.....GT-...T.G..A.A......A....C.......A.....A..G.  68221</w:t>
      </w:r>
    </w:p>
    <w:p>
      <w:r>
        <w:rPr>
          <w:rFonts w:ascii="Consolas" w:hAnsi="Consolas"/>
          <w:sz w:val="18"/>
        </w:rPr>
        <w:t>JBPKRI010000519.1  160070    ........TCT.....GT-...T.G..A.A......A....C.......A.....A..G.  160128</w:t>
      </w:r>
    </w:p>
    <w:p>
      <w:r>
        <w:rPr>
          <w:rFonts w:ascii="Consolas" w:hAnsi="Consolas"/>
          <w:sz w:val="18"/>
        </w:rPr>
        <w:t>JBPKRI010000519.1  344500    ........TCT.....GT-...T.G..A.A......A....C.......A.....A..G.  344558</w:t>
      </w:r>
    </w:p>
    <w:p>
      <w:r>
        <w:rPr>
          <w:rFonts w:ascii="Consolas" w:hAnsi="Consolas"/>
          <w:sz w:val="18"/>
        </w:rPr>
        <w:t>JBPKRI010000519.1  231628      ......TCT.....GT-...T.G..A.A......A....C.......A.....A..G.  231684</w:t>
      </w:r>
    </w:p>
    <w:p>
      <w:r>
        <w:rPr>
          <w:rFonts w:ascii="Consolas" w:hAnsi="Consolas"/>
          <w:sz w:val="18"/>
        </w:rPr>
        <w:t>JBPKRI010000508.1  52138     ........TCT.....GT-...T.G..A.A......A....C.......A.....A..G.  52196</w:t>
      </w:r>
    </w:p>
    <w:p>
      <w:r>
        <w:rPr>
          <w:rFonts w:ascii="Consolas" w:hAnsi="Consolas"/>
          <w:sz w:val="18"/>
        </w:rPr>
        <w:t>JBPKRI010000508.1  111924    ........TCT.....GT-...T.G..A.A......A....C.......A.....A..G.  111982</w:t>
      </w:r>
    </w:p>
    <w:p>
      <w:r>
        <w:rPr>
          <w:rFonts w:ascii="Consolas" w:hAnsi="Consolas"/>
          <w:sz w:val="18"/>
        </w:rPr>
        <w:t>JBPKRI010000507.1  40689     ........TCT.....GT-...T.G..A.A......A....C.......A.....A..G.  40631</w:t>
      </w:r>
    </w:p>
    <w:p>
      <w:r>
        <w:rPr>
          <w:rFonts w:ascii="Consolas" w:hAnsi="Consolas"/>
          <w:sz w:val="18"/>
        </w:rPr>
        <w:t>JBPKRI010000506.1  31405     ........TCT.....GT-...T.G..A.A......A....C.......A.....A..G.  31463</w:t>
      </w:r>
    </w:p>
    <w:p>
      <w:r>
        <w:rPr>
          <w:rFonts w:ascii="Consolas" w:hAnsi="Consolas"/>
          <w:sz w:val="18"/>
        </w:rPr>
        <w:t>JBPKRI010000505.1  149568    ........TCT.....GT-...T.G..A.A......A....C.......A.....A..G.  149626</w:t>
      </w:r>
    </w:p>
    <w:p>
      <w:r>
        <w:rPr>
          <w:rFonts w:ascii="Consolas" w:hAnsi="Consolas"/>
          <w:sz w:val="18"/>
        </w:rPr>
        <w:t>JBPKRI010000505.1  219673    ........TCT.....GT-...T.G..A.A......A....C.......A.....A..G.  219731</w:t>
      </w:r>
    </w:p>
    <w:p>
      <w:r>
        <w:rPr>
          <w:rFonts w:ascii="Consolas" w:hAnsi="Consolas"/>
          <w:sz w:val="18"/>
        </w:rPr>
        <w:t>JBPKRI010000505.1  343786    ........TCT.....GT-...T.G..A.A......A....C.......A.....A..G.  343844</w:t>
      </w:r>
    </w:p>
    <w:p>
      <w:r>
        <w:rPr>
          <w:rFonts w:ascii="Consolas" w:hAnsi="Consolas"/>
          <w:sz w:val="18"/>
        </w:rPr>
        <w:t>JBPKRI010000498.1  181912    ........TCT.....GT-...T.G..A.A......A....C.......A.....A..G.  181854</w:t>
      </w:r>
    </w:p>
    <w:p>
      <w:r>
        <w:rPr>
          <w:rFonts w:ascii="Consolas" w:hAnsi="Consolas"/>
          <w:sz w:val="18"/>
        </w:rPr>
        <w:t>JBPKRI010000498.1  282868    ........TCT.....GT-...T.G..A.A......A....C.......A.....A..G.  282810</w:t>
      </w:r>
    </w:p>
    <w:p>
      <w:r>
        <w:rPr>
          <w:rFonts w:ascii="Consolas" w:hAnsi="Consolas"/>
          <w:sz w:val="18"/>
        </w:rPr>
        <w:t>JBPKRI010000498.1  101433    ........TCT.....GT-...T.G..A.A......A.T..C.......A.....A..G.  101375</w:t>
      </w:r>
    </w:p>
    <w:p>
      <w:r>
        <w:rPr>
          <w:rFonts w:ascii="Consolas" w:hAnsi="Consolas"/>
          <w:sz w:val="18"/>
        </w:rPr>
        <w:t>JBPKRI010000498.1  394280    ....A...TCT.....GT-...T.G..A.A......A....C.......A.....A..G.  394222</w:t>
      </w:r>
    </w:p>
    <w:p>
      <w:r>
        <w:rPr>
          <w:rFonts w:ascii="Consolas" w:hAnsi="Consolas"/>
          <w:sz w:val="18"/>
        </w:rPr>
        <w:t>JBPKRI010000484.1  75096     ........TCT.....GT-...T.G..A.A......A....C.......A.....A..G.  75038</w:t>
      </w:r>
    </w:p>
    <w:p>
      <w:r>
        <w:rPr>
          <w:rFonts w:ascii="Consolas" w:hAnsi="Consolas"/>
          <w:sz w:val="18"/>
        </w:rPr>
        <w:t>JBPKRI010000484.1  177321    ........TCT.....GT-...T.G..A.A......A....C.......A.....A..G.  177263</w:t>
      </w:r>
    </w:p>
    <w:p>
      <w:r>
        <w:rPr>
          <w:rFonts w:ascii="Consolas" w:hAnsi="Consolas"/>
          <w:sz w:val="18"/>
        </w:rPr>
        <w:t>JBPKRI010000479.1  193443    ........TCT.....GT-...T.G..A.A......A....C.......A.....A..G.  193385</w:t>
      </w:r>
    </w:p>
    <w:p>
      <w:r>
        <w:rPr>
          <w:rFonts w:ascii="Consolas" w:hAnsi="Consolas"/>
          <w:sz w:val="18"/>
        </w:rPr>
        <w:t>JBPKRI010000441.1  106509    ........TCT.....GT-...T.G..A.A......A....C.......A.....A..G.  106567</w:t>
      </w:r>
    </w:p>
    <w:p>
      <w:r>
        <w:rPr>
          <w:rFonts w:ascii="Consolas" w:hAnsi="Consolas"/>
          <w:sz w:val="18"/>
        </w:rPr>
        <w:t>JBPKRI010000440.1  40960     ........TCT.....GT-...T.G..A.A......A....C.......A.....A..G.  41018</w:t>
      </w:r>
    </w:p>
    <w:p>
      <w:r>
        <w:rPr>
          <w:rFonts w:ascii="Consolas" w:hAnsi="Consolas"/>
          <w:sz w:val="18"/>
        </w:rPr>
        <w:t>JBPKRI010000440.1  161169    ........TCT.....GT-...T.G..A.A......A....C.......A..T..A..G.  161227</w:t>
      </w:r>
    </w:p>
    <w:p>
      <w:r>
        <w:rPr>
          <w:rFonts w:ascii="Consolas" w:hAnsi="Consolas"/>
          <w:sz w:val="18"/>
        </w:rPr>
        <w:t>JBPKRI010000439.1  94096     ........TCT.....GT-...T.G..A.A......A....C.......A.....A..G.  94154</w:t>
      </w:r>
    </w:p>
    <w:p>
      <w:r>
        <w:rPr>
          <w:rFonts w:ascii="Consolas" w:hAnsi="Consolas"/>
          <w:sz w:val="18"/>
        </w:rPr>
        <w:t>JBPKRI010000439.1  171644    ........TCT.....GT-...T.G..A.A......A....C.......A.....A..G.  171702</w:t>
      </w:r>
    </w:p>
    <w:p>
      <w:r>
        <w:rPr>
          <w:rFonts w:ascii="Consolas" w:hAnsi="Consolas"/>
          <w:sz w:val="18"/>
        </w:rPr>
        <w:t>JBPKRI010000439.1  312781    ........TCT.....GT-...T.G..A.A......A....C.......A.....A..G.  312839</w:t>
      </w:r>
    </w:p>
    <w:p>
      <w:r>
        <w:rPr>
          <w:rFonts w:ascii="Consolas" w:hAnsi="Consolas"/>
          <w:sz w:val="18"/>
        </w:rPr>
        <w:t>JBPKRI010000437.1  28492     ........TCT.....GT-...T.G..A.A......A....C.......A.....A..G.  28550</w:t>
      </w:r>
    </w:p>
    <w:p>
      <w:r>
        <w:rPr>
          <w:rFonts w:ascii="Consolas" w:hAnsi="Consolas"/>
          <w:sz w:val="18"/>
        </w:rPr>
        <w:t>JBPKRI010000437.1  98561     ........TCT.....GT-...T.G..A.A......A....C.......A.....A..G.  98619</w:t>
      </w:r>
    </w:p>
    <w:p>
      <w:r>
        <w:rPr>
          <w:rFonts w:ascii="Consolas" w:hAnsi="Consolas"/>
          <w:sz w:val="18"/>
        </w:rPr>
        <w:t>JBPKRI010000437.1  167139    ........TCT.....GT-...T.G..A.A......A....C.......A.....A..G.  167197</w:t>
      </w:r>
    </w:p>
    <w:p>
      <w:r>
        <w:rPr>
          <w:rFonts w:ascii="Consolas" w:hAnsi="Consolas"/>
          <w:sz w:val="18"/>
        </w:rPr>
        <w:t>JBPKRI010000436.1  108367    ........TCT.....GT-...T.G..A.A......A....C.......A.....A..G.  108425</w:t>
      </w:r>
    </w:p>
    <w:p>
      <w:r>
        <w:rPr>
          <w:rFonts w:ascii="Consolas" w:hAnsi="Consolas"/>
          <w:sz w:val="18"/>
        </w:rPr>
        <w:t>JBPKRI010000435.1  39515     ........TCT.....GT-...T.G..A.A......A....C.......A.....A..G.  39573</w:t>
      </w:r>
    </w:p>
    <w:p>
      <w:r>
        <w:rPr>
          <w:rFonts w:ascii="Consolas" w:hAnsi="Consolas"/>
          <w:sz w:val="18"/>
        </w:rPr>
        <w:t>JBPKRI010000259.1  3904220     .......CT.....G.-...T....A.......TG....C.......A...A....G.  3904164</w:t>
      </w:r>
    </w:p>
    <w:p>
      <w:r>
        <w:rPr>
          <w:rFonts w:ascii="Consolas" w:hAnsi="Consolas"/>
          <w:sz w:val="18"/>
        </w:rPr>
        <w:t>JBPKRI010000259.1  579752    .........CT.....G.-...T....A.......TG....C.......A..T.....G.  579810</w:t>
      </w:r>
    </w:p>
    <w:p>
      <w:r>
        <w:rPr>
          <w:rFonts w:ascii="Consolas" w:hAnsi="Consolas"/>
          <w:sz w:val="18"/>
        </w:rPr>
        <w:t>JBPKRI010000184.1  34407     ........TCT.....GT-...T.G..A.A......A....C.......A.....A..G.  34465</w:t>
      </w:r>
    </w:p>
    <w:p>
      <w:r>
        <w:rPr>
          <w:rFonts w:ascii="Consolas" w:hAnsi="Consolas"/>
          <w:sz w:val="18"/>
        </w:rPr>
        <w:t>JBPKRI010000184.1  229167    ........TCT.....GT-...T.G..A.A......A....C.......A.....A..G.  229225</w:t>
      </w:r>
    </w:p>
    <w:p>
      <w:r>
        <w:rPr>
          <w:rFonts w:ascii="Consolas" w:hAnsi="Consolas"/>
          <w:sz w:val="18"/>
        </w:rPr>
        <w:t>JBPKRI010000184.1  349466    ........TCT.....GT-...T.G..A.A......A....C.......A.....A..G.  349524</w:t>
      </w:r>
    </w:p>
    <w:p>
      <w:r>
        <w:rPr>
          <w:rFonts w:ascii="Consolas" w:hAnsi="Consolas"/>
          <w:sz w:val="18"/>
        </w:rPr>
        <w:t>JBPKRI010000184.1  119207    ........TCT.....GT-...T.G..A.A......A....C.......A.....A..G.  119265</w:t>
      </w:r>
    </w:p>
    <w:p>
      <w:r>
        <w:rPr>
          <w:rFonts w:ascii="Consolas" w:hAnsi="Consolas"/>
          <w:sz w:val="18"/>
        </w:rPr>
        <w:t>JBPKRI010000182.1  113809    ........TCT.....GT-...T.G..A.A......A....C.......A.....A..G.  113867</w:t>
      </w:r>
    </w:p>
    <w:p>
      <w:r>
        <w:rPr>
          <w:rFonts w:ascii="Consolas" w:hAnsi="Consolas"/>
          <w:sz w:val="18"/>
        </w:rPr>
        <w:t>JBPKRI010000182.1  385432    ........TCT.....GT-...T.G..A.A......A....C.......A.....A..G.  385490</w:t>
      </w:r>
    </w:p>
    <w:p>
      <w:r>
        <w:rPr>
          <w:rFonts w:ascii="Consolas" w:hAnsi="Consolas"/>
          <w:sz w:val="18"/>
        </w:rPr>
        <w:t>JBPKRI010000182.1  473186    ........TCT.....GT-...T.G..A.A......A....C.......A.....A..G.  473244</w:t>
      </w:r>
    </w:p>
    <w:p>
      <w:r>
        <w:rPr>
          <w:rFonts w:ascii="Consolas" w:hAnsi="Consolas"/>
          <w:sz w:val="18"/>
        </w:rPr>
        <w:t>JBPKRI010000182.1  40737     ........TCT.....GT-...T.G..A.A......A....C.......A.....A..GG  40795</w:t>
      </w:r>
    </w:p>
    <w:p>
      <w:r>
        <w:rPr>
          <w:rFonts w:ascii="Consolas" w:hAnsi="Consolas"/>
          <w:sz w:val="18"/>
        </w:rPr>
        <w:t>JBPKRI010000182.1  191321    ........TCT...G.GT-...T.G..A.A......A....C.......A.....A..G.  191379</w:t>
      </w:r>
    </w:p>
    <w:p>
      <w:r>
        <w:rPr>
          <w:rFonts w:ascii="Consolas" w:hAnsi="Consolas"/>
          <w:sz w:val="18"/>
        </w:rPr>
        <w:t>JBPKRI010000182.1  569723    ........TCT.....GT-...T.G..A.A......A.A..C.......A.....A..G.  569781</w:t>
      </w:r>
    </w:p>
    <w:p>
      <w:r>
        <w:rPr>
          <w:rFonts w:ascii="Consolas" w:hAnsi="Consolas"/>
          <w:sz w:val="18"/>
        </w:rPr>
        <w:t>JBPKRI010000181.1  63830     ........TCT.....GT-...T.G..A.A......A....C.......A.....A..G.  63772</w:t>
      </w:r>
    </w:p>
    <w:p>
      <w:r>
        <w:rPr>
          <w:rFonts w:ascii="Consolas" w:hAnsi="Consolas"/>
          <w:sz w:val="18"/>
        </w:rPr>
        <w:t>JBPKRI010000180.1  51456     ........TCT.....GT-...T.G..A.A......A....C.......A.....A..G.  51514</w:t>
      </w:r>
    </w:p>
    <w:p>
      <w:r>
        <w:rPr>
          <w:rFonts w:ascii="Consolas" w:hAnsi="Consolas"/>
          <w:sz w:val="18"/>
        </w:rPr>
        <w:t>JBPKRI010000180.1  280577    ........TCT.....GT-...T.G..A.A......A....C.......A.....A..G.  280635</w:t>
      </w:r>
    </w:p>
    <w:p>
      <w:r>
        <w:rPr>
          <w:rFonts w:ascii="Consolas" w:hAnsi="Consolas"/>
          <w:sz w:val="18"/>
        </w:rPr>
        <w:t>JBPKRI010000180.1  364581    ........TCT.....GT-...T.G..A.A......A....C.......A.....A..G.  364639</w:t>
      </w:r>
    </w:p>
    <w:p>
      <w:r>
        <w:rPr>
          <w:rFonts w:ascii="Consolas" w:hAnsi="Consolas"/>
          <w:sz w:val="18"/>
        </w:rPr>
        <w:t>JBPKRI010000180.1  481115    ........TCT.....GT-...T.G..A.A......A....C.......A.....A..G.  481173</w:t>
      </w:r>
    </w:p>
    <w:p>
      <w:r>
        <w:rPr>
          <w:rFonts w:ascii="Consolas" w:hAnsi="Consolas"/>
          <w:sz w:val="18"/>
        </w:rPr>
        <w:t>JBPKRI010000180.1  551236    ........TCT.....GT-...T.G..A.A......A....C.......A.....A..G.  551294</w:t>
      </w:r>
    </w:p>
    <w:p>
      <w:r>
        <w:rPr>
          <w:rFonts w:ascii="Consolas" w:hAnsi="Consolas"/>
          <w:sz w:val="18"/>
        </w:rPr>
        <w:t>JBPKRI010000180.1  612438    ........TCT.....GT-...T.G..A.A......A....C.......A.....A..G.  612496</w:t>
      </w:r>
    </w:p>
    <w:p>
      <w:r>
        <w:rPr>
          <w:rFonts w:ascii="Consolas" w:hAnsi="Consolas"/>
          <w:sz w:val="18"/>
        </w:rPr>
        <w:t>JBPKRI010000180.1  154050    ........TCT.....GT-...T.G..A.A......A....C.......A.....A..G.  154108</w:t>
      </w:r>
    </w:p>
    <w:p>
      <w:r>
        <w:rPr>
          <w:rFonts w:ascii="Consolas" w:hAnsi="Consolas"/>
          <w:sz w:val="18"/>
        </w:rPr>
        <w:t>JBPKRI010000178.1  72611     ........TCT.....GT-...T.G..A.A......A....C.......A.....A..G.  72669</w:t>
      </w:r>
    </w:p>
    <w:p>
      <w:r>
        <w:rPr>
          <w:rFonts w:ascii="Consolas" w:hAnsi="Consolas"/>
          <w:sz w:val="18"/>
        </w:rPr>
        <w:t>JBPKRI010000178.1  213536    ........TCT.....GT-...T.G..A.A......A....C.......A.....A..G.  213594</w:t>
      </w:r>
    </w:p>
    <w:p>
      <w:r>
        <w:rPr>
          <w:rFonts w:ascii="Consolas" w:hAnsi="Consolas"/>
          <w:sz w:val="18"/>
        </w:rPr>
        <w:t>JBPKRI010000178.1  282186    ........TCT.....GT-...T.G..A.A......A....C.......A.....A..G.  282244</w:t>
      </w:r>
    </w:p>
    <w:p>
      <w:r>
        <w:rPr>
          <w:rFonts w:ascii="Consolas" w:hAnsi="Consolas"/>
          <w:sz w:val="18"/>
        </w:rPr>
        <w:t>JBPKRI010000177.1  160424    ........TCT.....GT-...T.G..A.A......A....C.......A.....A..G.  160482</w:t>
      </w:r>
    </w:p>
    <w:p>
      <w:r>
        <w:rPr>
          <w:rFonts w:ascii="Consolas" w:hAnsi="Consolas"/>
          <w:sz w:val="18"/>
        </w:rPr>
        <w:t>JBPKRI010000175.1  126848    ........TCT.....GT-...T.G..A.A......A....C.......A.....A..G.  126790</w:t>
      </w:r>
    </w:p>
    <w:p>
      <w:r>
        <w:rPr>
          <w:rFonts w:ascii="Consolas" w:hAnsi="Consolas"/>
          <w:sz w:val="18"/>
        </w:rPr>
        <w:t>JBPKRI010000175.1  195460    ........TCT.....GT-...T.G..A.A......A....C.......A.....A..G.  195402</w:t>
      </w:r>
    </w:p>
    <w:p>
      <w:r>
        <w:rPr>
          <w:rFonts w:ascii="Consolas" w:hAnsi="Consolas"/>
          <w:sz w:val="18"/>
        </w:rPr>
        <w:t>JBPKRI010000171.1  91834     ........TCT.....GT-...T.G..A.A......A....C.......A.....A..G.  91892</w:t>
      </w:r>
    </w:p>
    <w:p>
      <w:r>
        <w:rPr>
          <w:rFonts w:ascii="Consolas" w:hAnsi="Consolas"/>
          <w:sz w:val="18"/>
        </w:rPr>
        <w:t>JBPKRI010000171.1  229821    ........TCT.....GT-...T.G.AA.A......A....C.......A.....A..G.  229879</w:t>
      </w:r>
    </w:p>
    <w:p>
      <w:r>
        <w:rPr>
          <w:rFonts w:ascii="Consolas" w:hAnsi="Consolas"/>
          <w:sz w:val="18"/>
        </w:rPr>
        <w:t>JBPKRI010000169.1  155681    ...A.....CT.G...G.-A..T....A....T..TG....C.......A........G.  155739</w:t>
      </w:r>
    </w:p>
    <w:p>
      <w:r>
        <w:rPr>
          <w:rFonts w:ascii="Consolas" w:hAnsi="Consolas"/>
          <w:sz w:val="18"/>
        </w:rPr>
        <w:t>JBPKRI010000169.1  490074    ........TCT.....GT-...T.G..A.A......A....C.......A.....A..G.  490132</w:t>
      </w:r>
    </w:p>
    <w:p>
      <w:r>
        <w:rPr>
          <w:rFonts w:ascii="Consolas" w:hAnsi="Consolas"/>
          <w:sz w:val="18"/>
        </w:rPr>
        <w:t>JBPKRI010000169.1  591284    ........TCT.....GT-...T.G..A.A......A....C.......A.....A..G.  591342</w:t>
      </w:r>
    </w:p>
    <w:p>
      <w:r>
        <w:rPr>
          <w:rFonts w:ascii="Consolas" w:hAnsi="Consolas"/>
          <w:sz w:val="18"/>
        </w:rPr>
        <w:t>JBPKRI010000169.1  685008    ........TCT.....GT-...T.G..A.A......A....C.......A.....A..G.  685066</w:t>
      </w:r>
    </w:p>
    <w:p>
      <w:r>
        <w:rPr>
          <w:rFonts w:ascii="Consolas" w:hAnsi="Consolas"/>
          <w:sz w:val="18"/>
        </w:rPr>
        <w:t>JBPKRI010000169.1  292155    ........TCT...G.GT-...T.G..A.A......A....C.......A.....A..G.  292213</w:t>
      </w:r>
    </w:p>
    <w:p>
      <w:r>
        <w:rPr>
          <w:rFonts w:ascii="Consolas" w:hAnsi="Consolas"/>
          <w:sz w:val="18"/>
        </w:rPr>
        <w:t>JBPKRI010000169.1  415433    ........TCT.....GT-...T.G..A.A......A....C.......A.....A..G.  415491</w:t>
      </w:r>
    </w:p>
    <w:p>
      <w:r>
        <w:rPr>
          <w:rFonts w:ascii="Consolas" w:hAnsi="Consolas"/>
          <w:sz w:val="18"/>
        </w:rPr>
        <w:t>JBPKRI010000169.1  217691    ........TCT...G.GT-...T.G..A.A......A....C.......A..A..A..G.  217749</w:t>
      </w:r>
    </w:p>
    <w:p>
      <w:r>
        <w:rPr>
          <w:rFonts w:ascii="Consolas" w:hAnsi="Consolas"/>
          <w:sz w:val="18"/>
        </w:rPr>
        <w:t>JBPKRI010000167.1  32672     ........TCT.....GT-...T.G..A.A......A....C.......A.....A..G.  32614</w:t>
      </w:r>
    </w:p>
    <w:p>
      <w:r>
        <w:rPr>
          <w:rFonts w:ascii="Consolas" w:hAnsi="Consolas"/>
          <w:sz w:val="18"/>
        </w:rPr>
        <w:t>JBPKRI010000167.1  167791    ........TCT.....GT-...T.G..A.A......A....C.......A.....A..G.  167733</w:t>
      </w:r>
    </w:p>
    <w:p>
      <w:r>
        <w:rPr>
          <w:rFonts w:ascii="Consolas" w:hAnsi="Consolas"/>
          <w:sz w:val="18"/>
        </w:rPr>
        <w:t>JBPKRI010000167.1  280863    ........TCT.....GT-...T.G..A.A......A....C.......A.....A..G.  280805</w:t>
      </w:r>
    </w:p>
    <w:p>
      <w:r>
        <w:rPr>
          <w:rFonts w:ascii="Consolas" w:hAnsi="Consolas"/>
          <w:sz w:val="18"/>
        </w:rPr>
        <w:t>JBPKRI010000167.1  409877    ........TCT.....GT-...T.G..A.A......A....C.......A.....A..G.  409819</w:t>
      </w:r>
    </w:p>
    <w:p>
      <w:r>
        <w:rPr>
          <w:rFonts w:ascii="Consolas" w:hAnsi="Consolas"/>
          <w:sz w:val="18"/>
        </w:rPr>
        <w:t>JBPKRI010000167.1  509698    ........TCT.....GT-...T.G..A.A......A....C.......A.....A..G.  509640</w:t>
      </w:r>
    </w:p>
    <w:p>
      <w:r>
        <w:rPr>
          <w:rFonts w:ascii="Consolas" w:hAnsi="Consolas"/>
          <w:sz w:val="18"/>
        </w:rPr>
        <w:t>JBPKRI010000167.1  613749    ........TCT.....GT-...T.G..A.A......A....C.......A.....A..G.  613691</w:t>
      </w:r>
    </w:p>
    <w:p>
      <w:r>
        <w:rPr>
          <w:rFonts w:ascii="Consolas" w:hAnsi="Consolas"/>
          <w:sz w:val="18"/>
        </w:rPr>
        <w:t>JBPKRI010000165.1  130919    ........TCT.....GT-...T.G..A.A......A....C.......A.....A..G.  130977</w:t>
      </w:r>
    </w:p>
    <w:p>
      <w:r>
        <w:rPr>
          <w:rFonts w:ascii="Consolas" w:hAnsi="Consolas"/>
          <w:sz w:val="18"/>
        </w:rPr>
        <w:t>JBPKRI010000165.1  235162    ........TCT.....GT-...T.G..A.A......A....C.......A.....A..G.  235220</w:t>
      </w:r>
    </w:p>
    <w:p>
      <w:r>
        <w:rPr>
          <w:rFonts w:ascii="Consolas" w:hAnsi="Consolas"/>
          <w:sz w:val="18"/>
        </w:rPr>
        <w:t>JBPKRI010000165.1  304867    ........TCT.....GT-...T.G..A.A......A....C.......A.....A..G.  304925</w:t>
      </w:r>
    </w:p>
    <w:p>
      <w:r>
        <w:rPr>
          <w:rFonts w:ascii="Consolas" w:hAnsi="Consolas"/>
          <w:sz w:val="18"/>
        </w:rPr>
        <w:t>JBPKRI010000164.1  853673    ...A.....CT.G...G.-A..T....A....T..TG....C.......A........G.  853615</w:t>
      </w:r>
    </w:p>
    <w:p>
      <w:r>
        <w:rPr>
          <w:rFonts w:ascii="Consolas" w:hAnsi="Consolas"/>
          <w:sz w:val="18"/>
        </w:rPr>
        <w:t>JBPKRI010000164.1  104297    ........TCT.....GT-...T.G..A.A......A....C.......A.....A..G.  104239</w:t>
      </w:r>
    </w:p>
    <w:p>
      <w:r>
        <w:rPr>
          <w:rFonts w:ascii="Consolas" w:hAnsi="Consolas"/>
          <w:sz w:val="18"/>
        </w:rPr>
        <w:t>JBPKRI010000164.1  184656    ........TCT.....GT-...T.G..A.A......A....C.......A.....A..G.  184598</w:t>
      </w:r>
    </w:p>
    <w:p>
      <w:r>
        <w:rPr>
          <w:rFonts w:ascii="Consolas" w:hAnsi="Consolas"/>
          <w:sz w:val="18"/>
        </w:rPr>
        <w:t>JBPKRI010000164.1  300749    ........TCT.....GT-...T.G..A.A......A....C.......A.....A..G.  300691</w:t>
      </w:r>
    </w:p>
    <w:p>
      <w:r>
        <w:rPr>
          <w:rFonts w:ascii="Consolas" w:hAnsi="Consolas"/>
          <w:sz w:val="18"/>
        </w:rPr>
        <w:t>JBPKRI010000164.1  577327    ........TCT.....GT-...T.G..A.A......A....C.......A.....A..G.  577269</w:t>
      </w:r>
    </w:p>
    <w:p>
      <w:r>
        <w:rPr>
          <w:rFonts w:ascii="Consolas" w:hAnsi="Consolas"/>
          <w:sz w:val="18"/>
        </w:rPr>
        <w:t>JBPKRI010000164.1  783995    ........TCT.....GT-...T.G..A.A......A....C.......A.....A..G.  783937</w:t>
      </w:r>
    </w:p>
    <w:p>
      <w:r>
        <w:rPr>
          <w:rFonts w:ascii="Consolas" w:hAnsi="Consolas"/>
          <w:sz w:val="18"/>
        </w:rPr>
        <w:t>JBPKRI010000164.1  495353    .......ATCT.....GT-...T.G..A.A......A....C.......A.....A..G.  495295</w:t>
      </w:r>
    </w:p>
    <w:p>
      <w:r>
        <w:rPr>
          <w:rFonts w:ascii="Consolas" w:hAnsi="Consolas"/>
          <w:sz w:val="18"/>
        </w:rPr>
        <w:t>JBPKRI010000164.1  684409    ........TCT...G.GT-...T.G..A.A......A....C.......A.....A..G.  684351</w:t>
      </w:r>
    </w:p>
    <w:p>
      <w:r>
        <w:rPr>
          <w:rFonts w:ascii="Consolas" w:hAnsi="Consolas"/>
          <w:sz w:val="18"/>
        </w:rPr>
        <w:t>JBPKRI010000164.1  391308    ........-..T.....GT...T.G..A.A......A....C.......A..T..A..G.  391250</w:t>
      </w:r>
    </w:p>
    <w:p>
      <w:r>
        <w:rPr>
          <w:rFonts w:ascii="Consolas" w:hAnsi="Consolas"/>
          <w:sz w:val="18"/>
        </w:rPr>
        <w:t>JBPKRI010000163.1  88683     ........TCT.....GT-...T.G..A.A......A....C.......A.....A..G.  88741</w:t>
      </w:r>
    </w:p>
    <w:p>
      <w:r>
        <w:rPr>
          <w:rFonts w:ascii="Consolas" w:hAnsi="Consolas"/>
          <w:sz w:val="18"/>
        </w:rPr>
        <w:t>JBPKRI010000163.1  302010    ........TCT.....GT-...T.G..A.A......A....C.......A.....A..G.  302068</w:t>
      </w:r>
    </w:p>
    <w:p>
      <w:r>
        <w:rPr>
          <w:rFonts w:ascii="Consolas" w:hAnsi="Consolas"/>
          <w:sz w:val="18"/>
        </w:rPr>
        <w:t>JBPKRI010000163.1  20181     ........TCT.....GT-...T.G..A.A......A....C.......A.....A..G.  20239</w:t>
      </w:r>
    </w:p>
    <w:p>
      <w:r>
        <w:rPr>
          <w:rFonts w:ascii="Consolas" w:hAnsi="Consolas"/>
          <w:sz w:val="18"/>
        </w:rPr>
        <w:t>JBPKRI010000162.1  32642     ........TCT.....GT-...T.G..A.A......A....C.......A.....A..G.  32700</w:t>
      </w:r>
    </w:p>
    <w:p>
      <w:r>
        <w:rPr>
          <w:rFonts w:ascii="Consolas" w:hAnsi="Consolas"/>
          <w:sz w:val="18"/>
        </w:rPr>
        <w:t>JBPKRI010000161.1  88571     ........TCT.....GT-...T.G..A.A......A....C.......A.....A..G.  88629</w:t>
      </w:r>
    </w:p>
    <w:p>
      <w:r>
        <w:rPr>
          <w:rFonts w:ascii="Consolas" w:hAnsi="Consolas"/>
          <w:sz w:val="18"/>
        </w:rPr>
        <w:t>JBPKRI010000161.1  173264    ........TCT.....GT-...T.G..A.A......A....C.......A.....A..G.  173322</w:t>
      </w:r>
    </w:p>
    <w:p>
      <w:r>
        <w:rPr>
          <w:rFonts w:ascii="Consolas" w:hAnsi="Consolas"/>
          <w:sz w:val="18"/>
        </w:rPr>
        <w:t>JBPKRI010000160.1  32618     ........TCT.....GT-...T.G..A.A......A....C.......A.....A..G.  32676</w:t>
      </w:r>
    </w:p>
    <w:p>
      <w:r>
        <w:rPr>
          <w:rFonts w:ascii="Consolas" w:hAnsi="Consolas"/>
          <w:sz w:val="18"/>
        </w:rPr>
        <w:t>JBPKRI010000160.1  115262    ........TCT.....GT-...T.G..A.A......A....C.......A.....A..G.  115320</w:t>
      </w:r>
    </w:p>
    <w:p>
      <w:r>
        <w:rPr>
          <w:rFonts w:ascii="Consolas" w:hAnsi="Consolas"/>
          <w:sz w:val="18"/>
        </w:rPr>
        <w:t>JBPKRI010000160.1  231433    ........TCT.....GT-...T.G..A.A......A....C.......A.....A..G.  231491</w:t>
      </w:r>
    </w:p>
    <w:p>
      <w:r>
        <w:rPr>
          <w:rFonts w:ascii="Consolas" w:hAnsi="Consolas"/>
          <w:sz w:val="18"/>
        </w:rPr>
        <w:t>JBPKRI010000160.1  381172    ........TCT.....GT-...T.G..A.A......A....C.......A.....A..G.  381230</w:t>
      </w:r>
    </w:p>
    <w:p>
      <w:r>
        <w:rPr>
          <w:rFonts w:ascii="Consolas" w:hAnsi="Consolas"/>
          <w:sz w:val="18"/>
        </w:rPr>
        <w:t>JBPKRI010000160.1  458611    ........TCT.....GT-...T.G..A.A......A....C.......A.....A..G.  458669</w:t>
      </w:r>
    </w:p>
    <w:p>
      <w:r>
        <w:rPr>
          <w:rFonts w:ascii="Consolas" w:hAnsi="Consolas"/>
          <w:sz w:val="18"/>
        </w:rPr>
        <w:t>JBPKRI010000160.1  584648    ........TCT.....GT-...T.G..A.A......A....C.......A.....A..G.  584706</w:t>
      </w:r>
    </w:p>
    <w:p>
      <w:r>
        <w:rPr>
          <w:rFonts w:ascii="Consolas" w:hAnsi="Consolas"/>
          <w:sz w:val="18"/>
        </w:rPr>
        <w:t>JBPKRI010000159.1  124533    ........TCT.....GT-...T.G..A.A......A....C.......A.....A..G.  124591</w:t>
      </w:r>
    </w:p>
    <w:p>
      <w:r>
        <w:rPr>
          <w:rFonts w:ascii="Consolas" w:hAnsi="Consolas"/>
          <w:sz w:val="18"/>
        </w:rPr>
        <w:t>JBPKRI010000159.1  450623    ........TCT.....GT-...T.G..A.A......A....C.......A.....A..G.  450681</w:t>
      </w:r>
    </w:p>
    <w:p>
      <w:r>
        <w:rPr>
          <w:rFonts w:ascii="Consolas" w:hAnsi="Consolas"/>
          <w:sz w:val="18"/>
        </w:rPr>
        <w:t>JBPKRI010000159.1  296440    ........TCT.....GT-...T.G..A.A......A....C.......A.....A..G.  296498</w:t>
      </w:r>
    </w:p>
    <w:p>
      <w:r>
        <w:rPr>
          <w:rFonts w:ascii="Consolas" w:hAnsi="Consolas"/>
          <w:sz w:val="18"/>
        </w:rPr>
        <w:t>JBPKRI010000158.1  38722     ........TCT.....GT-...T.G..A.A......A....C.......A.....A..G.  38780</w:t>
      </w:r>
    </w:p>
    <w:p>
      <w:r>
        <w:rPr>
          <w:rFonts w:ascii="Consolas" w:hAnsi="Consolas"/>
          <w:sz w:val="18"/>
        </w:rPr>
        <w:t>JBPKRI010000045.1  4405688   .........CT.....GT-...T....A.......TG....C.......A........G.  4405746</w:t>
      </w:r>
    </w:p>
    <w:p>
      <w:r>
        <w:rPr>
          <w:rFonts w:ascii="Consolas" w:hAnsi="Consolas"/>
          <w:sz w:val="18"/>
        </w:rPr>
        <w:t>JBPKRI010000659.1  265644    ...A.....CT.....G.-...T....A....T..TG....C.......A........G.  265702</w:t>
      </w:r>
    </w:p>
    <w:p>
      <w:r>
        <w:rPr>
          <w:rFonts w:ascii="Consolas" w:hAnsi="Consolas"/>
          <w:sz w:val="18"/>
        </w:rPr>
        <w:t>JBPKRI010000659.1  318702    ........TCT...G.GT-A..T.G..A.A......A....C.......A.....A..G.  318760</w:t>
      </w:r>
    </w:p>
    <w:p>
      <w:r>
        <w:rPr>
          <w:rFonts w:ascii="Consolas" w:hAnsi="Consolas"/>
          <w:sz w:val="18"/>
        </w:rPr>
        <w:t>JBPKRI010000497.1  179826    ...A.....CT.....G.-...T....A.......TG....C.......A....T...G.  179768</w:t>
      </w:r>
    </w:p>
    <w:p>
      <w:r>
        <w:rPr>
          <w:rFonts w:ascii="Consolas" w:hAnsi="Consolas"/>
          <w:sz w:val="18"/>
        </w:rPr>
        <w:t>JBPKRI010000497.1  108757    ........TCT...G.GT-...T.G..A.A......A....C.......A.....A..G.  108699</w:t>
      </w:r>
    </w:p>
    <w:p>
      <w:r>
        <w:rPr>
          <w:rFonts w:ascii="Consolas" w:hAnsi="Consolas"/>
          <w:sz w:val="18"/>
        </w:rPr>
        <w:t>JBPKRI010000570.1  148562     .......TCT.....GT-...T.G..A.A......A....C.......A.....A..G.  148505</w:t>
      </w:r>
    </w:p>
    <w:p>
      <w:r>
        <w:rPr>
          <w:rFonts w:ascii="Consolas" w:hAnsi="Consolas"/>
          <w:sz w:val="18"/>
        </w:rPr>
        <w:t>JBPKRI010000185.1  45231     ........TCT.....GT-...T.G..A.A......A....C.......A.....A..G.  45289</w:t>
      </w:r>
    </w:p>
    <w:p>
      <w:r>
        <w:rPr>
          <w:rFonts w:ascii="Consolas" w:hAnsi="Consolas"/>
          <w:sz w:val="18"/>
        </w:rPr>
        <w:t>JBPKRI010000185.1  412821    ........TCT.....GT-...T.G..A.A......A....C.......A.....A..G.  412879</w:t>
      </w:r>
    </w:p>
    <w:p>
      <w:r>
        <w:rPr>
          <w:rFonts w:ascii="Consolas" w:hAnsi="Consolas"/>
          <w:sz w:val="18"/>
        </w:rPr>
        <w:t>JBPKRI010000185.1  197884     .......TCT.....GT-...T.G..A.A......A....C.......A.....A..G.  197941</w:t>
      </w:r>
    </w:p>
    <w:p>
      <w:r>
        <w:rPr>
          <w:rFonts w:ascii="Consolas" w:hAnsi="Consolas"/>
          <w:sz w:val="18"/>
        </w:rPr>
        <w:t>JBPKRI010000873.1  119169    ........TCT.....GT-...T.G..A.A......A....C.......A.....A..G.  119111</w:t>
      </w:r>
    </w:p>
    <w:p>
      <w:r>
        <w:rPr>
          <w:rFonts w:ascii="Consolas" w:hAnsi="Consolas"/>
          <w:sz w:val="18"/>
        </w:rPr>
        <w:t>JBPKRI010000800.1  90708     ....A...TCT.....GT-...T.G..A.A......A....C.......A.....A..G.  90650</w:t>
      </w:r>
    </w:p>
    <w:p>
      <w:r>
        <w:rPr>
          <w:rFonts w:ascii="Consolas" w:hAnsi="Consolas"/>
          <w:sz w:val="18"/>
        </w:rPr>
        <w:t>JBPKRI010000782.1  78447     ........TCT.....GT-...T.G..A.A......A....C.......A.....A..G.  78505</w:t>
      </w:r>
    </w:p>
    <w:p>
      <w:r>
        <w:rPr>
          <w:rFonts w:ascii="Consolas" w:hAnsi="Consolas"/>
          <w:sz w:val="18"/>
        </w:rPr>
        <w:t>JBPKRI010000778.1  52065     ........TCT.....GT-...T.G..A.A......A....C.......A.....A..G.  52007</w:t>
      </w:r>
    </w:p>
    <w:p>
      <w:r>
        <w:rPr>
          <w:rFonts w:ascii="Consolas" w:hAnsi="Consolas"/>
          <w:sz w:val="18"/>
        </w:rPr>
        <w:t>JBPKRI010000743.1  78521     ........TCT.....GT-...T.G..A.A......A....C.......A.....A..G.  78579</w:t>
      </w:r>
    </w:p>
    <w:p>
      <w:r>
        <w:rPr>
          <w:rFonts w:ascii="Consolas" w:hAnsi="Consolas"/>
          <w:sz w:val="18"/>
        </w:rPr>
        <w:t>JBPKRI010000677.1  87305     ....A...TCT.....GT-...T.G..A.A......A....C.......A.....A..G.  87247</w:t>
      </w:r>
    </w:p>
    <w:p>
      <w:r>
        <w:rPr>
          <w:rFonts w:ascii="Consolas" w:hAnsi="Consolas"/>
          <w:sz w:val="18"/>
        </w:rPr>
        <w:t>JBPKRI010000584.1  94170     ....A...TCT.....GT-...T.G..A.A......A....C.......A.....A..G.  94228</w:t>
      </w:r>
    </w:p>
    <w:p>
      <w:r>
        <w:rPr>
          <w:rFonts w:ascii="Consolas" w:hAnsi="Consolas"/>
          <w:sz w:val="18"/>
        </w:rPr>
        <w:t>JBPKRI010000552.1  55415     ....A...TCT.....GT-...T.G..A.A......A....C.......A.....A..G.  55357</w:t>
      </w:r>
    </w:p>
    <w:p>
      <w:r>
        <w:rPr>
          <w:rFonts w:ascii="Consolas" w:hAnsi="Consolas"/>
          <w:sz w:val="18"/>
        </w:rPr>
        <w:t>JBPKRI010000529.1  107100    ........TCT.....GT-...T.G..A.A......A....C...A...A.....A..G.  107158</w:t>
      </w:r>
    </w:p>
    <w:p>
      <w:r>
        <w:rPr>
          <w:rFonts w:ascii="Consolas" w:hAnsi="Consolas"/>
          <w:sz w:val="18"/>
        </w:rPr>
        <w:t>JBPKRI010000524.1  119153    ........TCT.....GT-...T.G..A.A..A...A....C.......A.....A..G.  119095</w:t>
      </w:r>
    </w:p>
    <w:p>
      <w:r>
        <w:rPr>
          <w:rFonts w:ascii="Consolas" w:hAnsi="Consolas"/>
          <w:sz w:val="18"/>
        </w:rPr>
        <w:t>JBPKRI010000504.1  54776     ........TCT.....GT-...T.G..A.A......A....C.......A.....A..G.  54834</w:t>
      </w:r>
    </w:p>
    <w:p>
      <w:r>
        <w:rPr>
          <w:rFonts w:ascii="Consolas" w:hAnsi="Consolas"/>
          <w:sz w:val="18"/>
        </w:rPr>
        <w:t>JBPKRI010000444.1  26147     ...A.....CT.G...G.-A..T....A....T..TG....C.......A...A....G.  26205</w:t>
      </w:r>
    </w:p>
    <w:p>
      <w:r>
        <w:rPr>
          <w:rFonts w:ascii="Consolas" w:hAnsi="Consolas"/>
          <w:sz w:val="18"/>
        </w:rPr>
        <w:t>JBPKRI010000444.1  189698    ........TCT.....GT-A..T.G..A.A......A....C.......A.....A..G.  189756</w:t>
      </w:r>
    </w:p>
    <w:p>
      <w:r>
        <w:rPr>
          <w:rFonts w:ascii="Consolas" w:hAnsi="Consolas"/>
          <w:sz w:val="18"/>
        </w:rPr>
        <w:t>JBPKRI010000444.1  95935     ........TCT...G.GT-...T.G..A.A......A....C.......A.....A..G.  95993</w:t>
      </w:r>
    </w:p>
    <w:p>
      <w:r>
        <w:rPr>
          <w:rFonts w:ascii="Consolas" w:hAnsi="Consolas"/>
          <w:sz w:val="18"/>
        </w:rPr>
        <w:t>JBPKRI010000256.1  12209241  .........CT.....GT-...T...AA........G....C.......A..T.....G.  12209183</w:t>
      </w:r>
    </w:p>
    <w:p>
      <w:r>
        <w:rPr>
          <w:rFonts w:ascii="Consolas" w:hAnsi="Consolas"/>
          <w:sz w:val="18"/>
        </w:rPr>
        <w:t>JBPKRI010000256.1  12274436  ......G..CT.....G.-...T....A......GTG....C.......A..A.....G.  12274378</w:t>
      </w:r>
    </w:p>
    <w:p>
      <w:r>
        <w:rPr>
          <w:rFonts w:ascii="Consolas" w:hAnsi="Consolas"/>
          <w:sz w:val="18"/>
        </w:rPr>
        <w:t>JBPKRI010000256.1  12449085  .........CT.....G.-...C....A......GTG....C.......A..T.....G.  12449027</w:t>
      </w:r>
    </w:p>
    <w:p>
      <w:r>
        <w:rPr>
          <w:rFonts w:ascii="Consolas" w:hAnsi="Consolas"/>
          <w:sz w:val="18"/>
        </w:rPr>
        <w:t>JBPKRI010000256.1  12535812  .........CT.....G.-...C....A......GTG....C.......A..T.....G.  12535870</w:t>
      </w:r>
    </w:p>
    <w:p>
      <w:r>
        <w:rPr>
          <w:rFonts w:ascii="Consolas" w:hAnsi="Consolas"/>
          <w:sz w:val="18"/>
        </w:rPr>
        <w:t>JBPKRI010000683.1  70330      .......TCT.....GT-...T.G..A.A......A....C....C..A.....A..G.  70387</w:t>
      </w:r>
    </w:p>
    <w:p>
      <w:r>
        <w:rPr>
          <w:rFonts w:ascii="Consolas" w:hAnsi="Consolas"/>
          <w:sz w:val="18"/>
        </w:rPr>
        <w:t>JBPKRI010000816.1  81665     ........TCT.....GT-...TAG..A.A......A....C.......A.....A..G.  81723</w:t>
      </w:r>
    </w:p>
    <w:p>
      <w:r>
        <w:rPr>
          <w:rFonts w:ascii="Consolas" w:hAnsi="Consolas"/>
          <w:sz w:val="18"/>
        </w:rPr>
        <w:t>JBPKRI010000569.1  109000    ........TCT..A..GT-...T.G..A.A..T...A....C.......A.....A..G.  108942</w:t>
      </w:r>
    </w:p>
    <w:p>
      <w:r>
        <w:rPr>
          <w:rFonts w:ascii="Consolas" w:hAnsi="Consolas"/>
          <w:sz w:val="18"/>
        </w:rPr>
        <w:t>JBPKRI010000569.1  185046    ........TCT..A..GT-...T.G..A.A..T...A....C.......A.....A..G.  184988</w:t>
      </w:r>
    </w:p>
    <w:p>
      <w:r>
        <w:rPr>
          <w:rFonts w:ascii="Consolas" w:hAnsi="Consolas"/>
          <w:sz w:val="18"/>
        </w:rPr>
        <w:t>JBPKRI010000423.1  882553    ...G.....CT.....GT-.A.T....A......T......CA......A..T.T...G.  882495</w:t>
      </w:r>
    </w:p>
    <w:p>
      <w:r>
        <w:rPr>
          <w:rFonts w:ascii="Consolas" w:hAnsi="Consolas"/>
          <w:sz w:val="18"/>
        </w:rPr>
        <w:t>JBPKRI010000197.1  6459207   ...G.....CT.....GT-...T....A........T....CA.....T...T.T...G.  6459265</w:t>
      </w:r>
    </w:p>
    <w:p>
      <w:r>
        <w:rPr>
          <w:rFonts w:ascii="Consolas" w:hAnsi="Consolas"/>
          <w:sz w:val="18"/>
        </w:rPr>
        <w:t>JBPKRI010000522.1  38120                                                             ..G.  38123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   60        ACGGGAGCCTGTGTGTCCCTGGTGAACGCCTGTATGGCA  98</w:t>
      </w:r>
    </w:p>
    <w:p>
      <w:r>
        <w:rPr>
          <w:rFonts w:ascii="Consolas" w:hAnsi="Consolas"/>
          <w:sz w:val="18"/>
        </w:rPr>
        <w:t>JBPKRI010000066.1  107001    .....G...........T...............G....   106964</w:t>
      </w:r>
    </w:p>
    <w:p>
      <w:r>
        <w:rPr>
          <w:rFonts w:ascii="Consolas" w:hAnsi="Consolas"/>
          <w:sz w:val="18"/>
        </w:rPr>
        <w:t>JBPKRI010000044.1  182411    .....G...........T...............G....   182374</w:t>
      </w:r>
    </w:p>
    <w:p>
      <w:r>
        <w:rPr>
          <w:rFonts w:ascii="Consolas" w:hAnsi="Consolas"/>
          <w:sz w:val="18"/>
        </w:rPr>
        <w:t>JBPKRI010000463.1  745286    .T.....T.........T...............G....   745323</w:t>
      </w:r>
    </w:p>
    <w:p>
      <w:r>
        <w:rPr>
          <w:rFonts w:ascii="Consolas" w:hAnsi="Consolas"/>
          <w:sz w:val="18"/>
        </w:rPr>
        <w:t>JBPKRI010000107.1  4925708   ..A..G...........T...............G....   4925671</w:t>
      </w:r>
    </w:p>
    <w:p>
      <w:r>
        <w:rPr>
          <w:rFonts w:ascii="Consolas" w:hAnsi="Consolas"/>
          <w:sz w:val="18"/>
        </w:rPr>
        <w:t>JBPKRI010000105.1  1944790   .....G......A....................G....   1944827</w:t>
      </w:r>
    </w:p>
    <w:p>
      <w:r>
        <w:rPr>
          <w:rFonts w:ascii="Consolas" w:hAnsi="Consolas"/>
          <w:sz w:val="18"/>
        </w:rPr>
        <w:t>JBPKRI010000483.1  78592     .T...G...........................G..     78557</w:t>
      </w:r>
    </w:p>
    <w:p>
      <w:r>
        <w:rPr>
          <w:rFonts w:ascii="Consolas" w:hAnsi="Consolas"/>
          <w:sz w:val="18"/>
        </w:rPr>
        <w:t>JBPKRI010000138.1  8482159   .T...G..G........T...............G....   8482196</w:t>
      </w:r>
    </w:p>
    <w:p>
      <w:r>
        <w:rPr>
          <w:rFonts w:ascii="Consolas" w:hAnsi="Consolas"/>
          <w:sz w:val="18"/>
        </w:rPr>
        <w:t>JBPKRI010000138.1  8562087   ..T..............T.............          8562117</w:t>
      </w:r>
    </w:p>
    <w:p>
      <w:r>
        <w:rPr>
          <w:rFonts w:ascii="Consolas" w:hAnsi="Consolas"/>
          <w:sz w:val="18"/>
        </w:rPr>
        <w:t>JBPKRI010000134.1  2316505   ......A..........T.C.............G..     2316540</w:t>
      </w:r>
    </w:p>
    <w:p>
      <w:r>
        <w:rPr>
          <w:rFonts w:ascii="Consolas" w:hAnsi="Consolas"/>
          <w:sz w:val="18"/>
        </w:rPr>
        <w:t>JBPKRI010000134.1  2200566   .....G...........T..............         2200535</w:t>
      </w:r>
    </w:p>
    <w:p>
      <w:r>
        <w:rPr>
          <w:rFonts w:ascii="Consolas" w:hAnsi="Consolas"/>
          <w:sz w:val="18"/>
        </w:rPr>
        <w:t>JBPKRI010000935.1  81058     .....G...........................G..     81093</w:t>
      </w:r>
    </w:p>
    <w:p>
      <w:r>
        <w:rPr>
          <w:rFonts w:ascii="Consolas" w:hAnsi="Consolas"/>
          <w:sz w:val="18"/>
        </w:rPr>
        <w:t>JBPKRI010000568.1  58114     .....G...........................G..     58079</w:t>
      </w:r>
    </w:p>
    <w:p>
      <w:r>
        <w:rPr>
          <w:rFonts w:ascii="Consolas" w:hAnsi="Consolas"/>
          <w:sz w:val="18"/>
        </w:rPr>
        <w:t>JBPKRI010000568.1  131230    .....G...........................G..     131195</w:t>
      </w:r>
    </w:p>
    <w:p>
      <w:r>
        <w:rPr>
          <w:rFonts w:ascii="Consolas" w:hAnsi="Consolas"/>
          <w:sz w:val="18"/>
        </w:rPr>
        <w:t>JBPKRI010000568.1  256128    .....G...........................G..     256093</w:t>
      </w:r>
    </w:p>
    <w:p>
      <w:r>
        <w:rPr>
          <w:rFonts w:ascii="Consolas" w:hAnsi="Consolas"/>
          <w:sz w:val="18"/>
        </w:rPr>
        <w:t>JBPKRI010000568.1  346941    .....G...........................G..     346906</w:t>
      </w:r>
    </w:p>
    <w:p>
      <w:r>
        <w:rPr>
          <w:rFonts w:ascii="Consolas" w:hAnsi="Consolas"/>
          <w:sz w:val="18"/>
        </w:rPr>
        <w:t>JBPKRI010000568.1  384049    .....G...........................G..     384014</w:t>
      </w:r>
    </w:p>
    <w:p>
      <w:r>
        <w:rPr>
          <w:rFonts w:ascii="Consolas" w:hAnsi="Consolas"/>
          <w:sz w:val="18"/>
        </w:rPr>
        <w:t>JBPKRI010000500.1  372412    .....G...........T...............G....   372375</w:t>
      </w:r>
    </w:p>
    <w:p>
      <w:r>
        <w:rPr>
          <w:rFonts w:ascii="Consolas" w:hAnsi="Consolas"/>
          <w:sz w:val="18"/>
        </w:rPr>
        <w:t>JBPKRI010000500.1  797056    .....GA..........T.........A.....G...    797092</w:t>
      </w:r>
    </w:p>
    <w:p>
      <w:r>
        <w:rPr>
          <w:rFonts w:ascii="Consolas" w:hAnsi="Consolas"/>
          <w:sz w:val="18"/>
        </w:rPr>
        <w:t>JBPKRI010000500.1  454494    .T...G...........................G..     454529</w:t>
      </w:r>
    </w:p>
    <w:p>
      <w:r>
        <w:rPr>
          <w:rFonts w:ascii="Consolas" w:hAnsi="Consolas"/>
          <w:sz w:val="18"/>
        </w:rPr>
        <w:t>JBPKRI010000500.1  864373    .....G....C......................G..     864408</w:t>
      </w:r>
    </w:p>
    <w:p>
      <w:r>
        <w:rPr>
          <w:rFonts w:ascii="Consolas" w:hAnsi="Consolas"/>
          <w:sz w:val="18"/>
        </w:rPr>
        <w:t>JBPKRI010000077.1  9475160   .T...G...........................G..     9475195</w:t>
      </w:r>
    </w:p>
    <w:p>
      <w:r>
        <w:rPr>
          <w:rFonts w:ascii="Consolas" w:hAnsi="Consolas"/>
          <w:sz w:val="18"/>
        </w:rPr>
        <w:t>JBPKRI010000582.1  119730    .....G...........................G....   119767</w:t>
      </w:r>
    </w:p>
    <w:p>
      <w:r>
        <w:rPr>
          <w:rFonts w:ascii="Consolas" w:hAnsi="Consolas"/>
          <w:sz w:val="18"/>
        </w:rPr>
        <w:t>JBPKRI010000578.1  337336    .....G...........................G....   337299</w:t>
      </w:r>
    </w:p>
    <w:p>
      <w:r>
        <w:rPr>
          <w:rFonts w:ascii="Consolas" w:hAnsi="Consolas"/>
          <w:sz w:val="18"/>
        </w:rPr>
        <w:t>JBPKRI010000578.1  431439    .....G...........................G....   431402</w:t>
      </w:r>
    </w:p>
    <w:p>
      <w:r>
        <w:rPr>
          <w:rFonts w:ascii="Consolas" w:hAnsi="Consolas"/>
          <w:sz w:val="18"/>
        </w:rPr>
        <w:t>JBPKRI010000578.1  243728    .....G...........................G..     243693</w:t>
      </w:r>
    </w:p>
    <w:p>
      <w:r>
        <w:rPr>
          <w:rFonts w:ascii="Consolas" w:hAnsi="Consolas"/>
          <w:sz w:val="18"/>
        </w:rPr>
        <w:t>JBPKRI010000578.1  468534    .....G....C......................G..     468499</w:t>
      </w:r>
    </w:p>
    <w:p>
      <w:r>
        <w:rPr>
          <w:rFonts w:ascii="Consolas" w:hAnsi="Consolas"/>
          <w:sz w:val="18"/>
        </w:rPr>
        <w:t>JBPKRI010000571.1  316162    .....G...........................G....   316199</w:t>
      </w:r>
    </w:p>
    <w:p>
      <w:r>
        <w:rPr>
          <w:rFonts w:ascii="Consolas" w:hAnsi="Consolas"/>
          <w:sz w:val="18"/>
        </w:rPr>
        <w:t>JBPKRI010000571.1  54466     .....G...........................G..     54501</w:t>
      </w:r>
    </w:p>
    <w:p>
      <w:r>
        <w:rPr>
          <w:rFonts w:ascii="Consolas" w:hAnsi="Consolas"/>
          <w:sz w:val="18"/>
        </w:rPr>
        <w:t>JBPKRI010000571.1  154171    .....G...........................G..     154206</w:t>
      </w:r>
    </w:p>
    <w:p>
      <w:r>
        <w:rPr>
          <w:rFonts w:ascii="Consolas" w:hAnsi="Consolas"/>
          <w:sz w:val="18"/>
        </w:rPr>
        <w:t>JBPKRI010000571.1  279062    .....G....C......................G..     279097</w:t>
      </w:r>
    </w:p>
    <w:p>
      <w:r>
        <w:rPr>
          <w:rFonts w:ascii="Consolas" w:hAnsi="Consolas"/>
          <w:sz w:val="18"/>
        </w:rPr>
        <w:t>JBPKRI010000525.1  119266    .....G...........................G....   119303</w:t>
      </w:r>
    </w:p>
    <w:p>
      <w:r>
        <w:rPr>
          <w:rFonts w:ascii="Consolas" w:hAnsi="Consolas"/>
          <w:sz w:val="18"/>
        </w:rPr>
        <w:t>JBPKRI010000525.1  354457    .....G...........................G..     354492</w:t>
      </w:r>
    </w:p>
    <w:p>
      <w:r>
        <w:rPr>
          <w:rFonts w:ascii="Consolas" w:hAnsi="Consolas"/>
          <w:sz w:val="18"/>
        </w:rPr>
        <w:t>JBPKRI010000464.1  192273    .....G...........................G....   192236</w:t>
      </w:r>
    </w:p>
    <w:p>
      <w:r>
        <w:rPr>
          <w:rFonts w:ascii="Consolas" w:hAnsi="Consolas"/>
          <w:sz w:val="18"/>
        </w:rPr>
        <w:t>JBPKRI010000464.1  54718     .....G...........................G..     54683</w:t>
      </w:r>
    </w:p>
    <w:p>
      <w:r>
        <w:rPr>
          <w:rFonts w:ascii="Consolas" w:hAnsi="Consolas"/>
          <w:sz w:val="18"/>
        </w:rPr>
        <w:t>JBPKRI010000464.1  123227    .....G...........................G..     123192</w:t>
      </w:r>
    </w:p>
    <w:p>
      <w:r>
        <w:rPr>
          <w:rFonts w:ascii="Consolas" w:hAnsi="Consolas"/>
          <w:sz w:val="18"/>
        </w:rPr>
        <w:t>JBPKRI010000464.1  229361    .....G....C......................G..     229326</w:t>
      </w:r>
    </w:p>
    <w:p>
      <w:r>
        <w:rPr>
          <w:rFonts w:ascii="Consolas" w:hAnsi="Consolas"/>
          <w:sz w:val="18"/>
        </w:rPr>
        <w:t>JBPKRI010000443.1  139554    .....G...........................G....   139591</w:t>
      </w:r>
    </w:p>
    <w:p>
      <w:r>
        <w:rPr>
          <w:rFonts w:ascii="Consolas" w:hAnsi="Consolas"/>
          <w:sz w:val="18"/>
        </w:rPr>
        <w:t>JBPKRI010000443.1  231891    .....G...........................G..     231926</w:t>
      </w:r>
    </w:p>
    <w:p>
      <w:r>
        <w:rPr>
          <w:rFonts w:ascii="Consolas" w:hAnsi="Consolas"/>
          <w:sz w:val="18"/>
        </w:rPr>
        <w:t>JBPKRI010000443.1  102492    .....G....C......................G..     102527</w:t>
      </w:r>
    </w:p>
    <w:p>
      <w:r>
        <w:rPr>
          <w:rFonts w:ascii="Consolas" w:hAnsi="Consolas"/>
          <w:sz w:val="18"/>
        </w:rPr>
        <w:t>JBPKRI010000442.1  102828    .....G...........................G....   102865</w:t>
      </w:r>
    </w:p>
    <w:p>
      <w:r>
        <w:rPr>
          <w:rFonts w:ascii="Consolas" w:hAnsi="Consolas"/>
          <w:sz w:val="18"/>
        </w:rPr>
        <w:t>JBPKRI010000442.1  139913    .....G...........................G....   139950</w:t>
      </w:r>
    </w:p>
    <w:p>
      <w:r>
        <w:rPr>
          <w:rFonts w:ascii="Consolas" w:hAnsi="Consolas"/>
          <w:sz w:val="18"/>
        </w:rPr>
        <w:t>JBPKRI010000438.1  558519    .....G...........................G....   558556</w:t>
      </w:r>
    </w:p>
    <w:p>
      <w:r>
        <w:rPr>
          <w:rFonts w:ascii="Consolas" w:hAnsi="Consolas"/>
          <w:sz w:val="18"/>
        </w:rPr>
        <w:t>JBPKRI010000438.1  89939     .....G...........................G..     89974</w:t>
      </w:r>
    </w:p>
    <w:p>
      <w:r>
        <w:rPr>
          <w:rFonts w:ascii="Consolas" w:hAnsi="Consolas"/>
          <w:sz w:val="18"/>
        </w:rPr>
        <w:t>JBPKRI010000438.1  359593    .....G...........................G..     359628</w:t>
      </w:r>
    </w:p>
    <w:p>
      <w:r>
        <w:rPr>
          <w:rFonts w:ascii="Consolas" w:hAnsi="Consolas"/>
          <w:sz w:val="18"/>
        </w:rPr>
        <w:t>JBPKRI010000438.1  659996    .....G...........................G..     660031</w:t>
      </w:r>
    </w:p>
    <w:p>
      <w:r>
        <w:rPr>
          <w:rFonts w:ascii="Consolas" w:hAnsi="Consolas"/>
          <w:sz w:val="18"/>
        </w:rPr>
        <w:t>JBPKRI010000438.1  521400    .....G....C......................G..     521435</w:t>
      </w:r>
    </w:p>
    <w:p>
      <w:r>
        <w:rPr>
          <w:rFonts w:ascii="Consolas" w:hAnsi="Consolas"/>
          <w:sz w:val="18"/>
        </w:rPr>
        <w:t>JBPKRI010000183.1  25767     .....G...........................G....   25804</w:t>
      </w:r>
    </w:p>
    <w:p>
      <w:r>
        <w:rPr>
          <w:rFonts w:ascii="Consolas" w:hAnsi="Consolas"/>
          <w:sz w:val="18"/>
        </w:rPr>
        <w:t>JBPKRI010000183.1  112473    .....G...........................G..     112508</w:t>
      </w:r>
    </w:p>
    <w:p>
      <w:r>
        <w:rPr>
          <w:rFonts w:ascii="Consolas" w:hAnsi="Consolas"/>
          <w:sz w:val="18"/>
        </w:rPr>
        <w:t>JBPKRI010000166.1  372895    .....G...........................G....   372932</w:t>
      </w:r>
    </w:p>
    <w:p>
      <w:r>
        <w:rPr>
          <w:rFonts w:ascii="Consolas" w:hAnsi="Consolas"/>
          <w:sz w:val="18"/>
        </w:rPr>
        <w:t>JBPKRI010000166.1  100742    .....GA..........T.........A.....G....   100779</w:t>
      </w:r>
    </w:p>
    <w:p>
      <w:r>
        <w:rPr>
          <w:rFonts w:ascii="Consolas" w:hAnsi="Consolas"/>
          <w:sz w:val="18"/>
        </w:rPr>
        <w:t>JBPKRI010000166.1  180263    .....G...........................G..     180298</w:t>
      </w:r>
    </w:p>
    <w:p>
      <w:r>
        <w:rPr>
          <w:rFonts w:ascii="Consolas" w:hAnsi="Consolas"/>
          <w:sz w:val="18"/>
        </w:rPr>
        <w:t>JBPKRI010000166.1  335795    .....G....C......................G..     335830</w:t>
      </w:r>
    </w:p>
    <w:p>
      <w:r>
        <w:rPr>
          <w:rFonts w:ascii="Consolas" w:hAnsi="Consolas"/>
          <w:sz w:val="18"/>
        </w:rPr>
        <w:t>JBPKRI010000453.1  430326    .....G.....G.....T........GC.....G..A..  430364</w:t>
      </w:r>
    </w:p>
    <w:p>
      <w:r>
        <w:rPr>
          <w:rFonts w:ascii="Consolas" w:hAnsi="Consolas"/>
          <w:sz w:val="18"/>
        </w:rPr>
        <w:t>JBPKRI010000453.1  793263    .T...GA..........T.........A.....G....   793300</w:t>
      </w:r>
    </w:p>
    <w:p>
      <w:r>
        <w:rPr>
          <w:rFonts w:ascii="Consolas" w:hAnsi="Consolas"/>
          <w:sz w:val="18"/>
        </w:rPr>
        <w:t>JBPKRI010000453.1  240383    .T...G...........T..T............G...    240347</w:t>
      </w:r>
    </w:p>
    <w:p>
      <w:r>
        <w:rPr>
          <w:rFonts w:ascii="Consolas" w:hAnsi="Consolas"/>
          <w:sz w:val="18"/>
        </w:rPr>
        <w:t>JBPKRI010000453.1  520389    .....G...........................G..     520424</w:t>
      </w:r>
    </w:p>
    <w:p>
      <w:r>
        <w:rPr>
          <w:rFonts w:ascii="Consolas" w:hAnsi="Consolas"/>
          <w:sz w:val="18"/>
        </w:rPr>
        <w:t>JBPKRI010000453.1  617740    .....G...........................G..     617775</w:t>
      </w:r>
    </w:p>
    <w:p>
      <w:r>
        <w:rPr>
          <w:rFonts w:ascii="Consolas" w:hAnsi="Consolas"/>
          <w:sz w:val="18"/>
        </w:rPr>
        <w:t>JBPKRI010000149.1  111675    ..A..G...........T...............G....   111638</w:t>
      </w:r>
    </w:p>
    <w:p>
      <w:r>
        <w:rPr>
          <w:rFonts w:ascii="Consolas" w:hAnsi="Consolas"/>
          <w:sz w:val="18"/>
        </w:rPr>
        <w:t>JBPKRI010000149.1  233457    ..A..G...........T...............G...    233493</w:t>
      </w:r>
    </w:p>
    <w:p>
      <w:r>
        <w:rPr>
          <w:rFonts w:ascii="Consolas" w:hAnsi="Consolas"/>
          <w:sz w:val="18"/>
        </w:rPr>
        <w:t>JBPKRI010000868.1  54895     .....G...........................G..     54860</w:t>
      </w:r>
    </w:p>
    <w:p>
      <w:r>
        <w:rPr>
          <w:rFonts w:ascii="Consolas" w:hAnsi="Consolas"/>
          <w:sz w:val="18"/>
        </w:rPr>
        <w:t>JBPKRI010000840.1  5793      .....G...........................G..     5828</w:t>
      </w:r>
    </w:p>
    <w:p>
      <w:r>
        <w:rPr>
          <w:rFonts w:ascii="Consolas" w:hAnsi="Consolas"/>
          <w:sz w:val="18"/>
        </w:rPr>
        <w:t>JBPKRI010000840.1  98021     .....G...........................G..     98056</w:t>
      </w:r>
    </w:p>
    <w:p>
      <w:r>
        <w:rPr>
          <w:rFonts w:ascii="Consolas" w:hAnsi="Consolas"/>
          <w:sz w:val="18"/>
        </w:rPr>
        <w:t>JBPKRI010000834.1  129335    .....G...........................G..     129300</w:t>
      </w:r>
    </w:p>
    <w:p>
      <w:r>
        <w:rPr>
          <w:rFonts w:ascii="Consolas" w:hAnsi="Consolas"/>
          <w:sz w:val="18"/>
        </w:rPr>
        <w:t>JBPKRI010000830.1  54082     .....G...........................G..     54047</w:t>
      </w:r>
    </w:p>
    <w:p>
      <w:r>
        <w:rPr>
          <w:rFonts w:ascii="Consolas" w:hAnsi="Consolas"/>
          <w:sz w:val="18"/>
        </w:rPr>
        <w:t>JBPKRI010000829.1  71534     .....G...........................G..     71499</w:t>
      </w:r>
    </w:p>
    <w:p>
      <w:r>
        <w:rPr>
          <w:rFonts w:ascii="Consolas" w:hAnsi="Consolas"/>
          <w:sz w:val="18"/>
        </w:rPr>
        <w:t>JBPKRI010000826.1  78851     .....G...........................G..     78816</w:t>
      </w:r>
    </w:p>
    <w:p>
      <w:r>
        <w:rPr>
          <w:rFonts w:ascii="Consolas" w:hAnsi="Consolas"/>
          <w:sz w:val="18"/>
        </w:rPr>
        <w:t>JBPKRI010000819.1  71430     .....G...........................G..     71395</w:t>
      </w:r>
    </w:p>
    <w:p>
      <w:r>
        <w:rPr>
          <w:rFonts w:ascii="Consolas" w:hAnsi="Consolas"/>
          <w:sz w:val="18"/>
        </w:rPr>
        <w:t>JBPKRI010000807.1  105640    .....G...........................G..     105605</w:t>
      </w:r>
    </w:p>
    <w:p>
      <w:r>
        <w:rPr>
          <w:rFonts w:ascii="Consolas" w:hAnsi="Consolas"/>
          <w:sz w:val="18"/>
        </w:rPr>
        <w:t>JBPKRI010000805.1  46974     .....G...........................G..     47009</w:t>
      </w:r>
    </w:p>
    <w:p>
      <w:r>
        <w:rPr>
          <w:rFonts w:ascii="Consolas" w:hAnsi="Consolas"/>
          <w:sz w:val="18"/>
        </w:rPr>
        <w:t>JBPKRI010000804.1  37469     .....G...........................G..     37434</w:t>
      </w:r>
    </w:p>
    <w:p>
      <w:r>
        <w:rPr>
          <w:rFonts w:ascii="Consolas" w:hAnsi="Consolas"/>
          <w:sz w:val="18"/>
        </w:rPr>
        <w:t>JBPKRI010000790.1  83775     .....G...........................G..     83810</w:t>
      </w:r>
    </w:p>
    <w:p>
      <w:r>
        <w:rPr>
          <w:rFonts w:ascii="Consolas" w:hAnsi="Consolas"/>
          <w:sz w:val="18"/>
        </w:rPr>
        <w:t>JBPKRI010000784.1  10676     .....G...........................G..     10641</w:t>
      </w:r>
    </w:p>
    <w:p>
      <w:r>
        <w:rPr>
          <w:rFonts w:ascii="Consolas" w:hAnsi="Consolas"/>
          <w:sz w:val="18"/>
        </w:rPr>
        <w:t>JBPKRI010000784.1  184317    .....G...........................G..     184282</w:t>
      </w:r>
    </w:p>
    <w:p>
      <w:r>
        <w:rPr>
          <w:rFonts w:ascii="Consolas" w:hAnsi="Consolas"/>
          <w:sz w:val="18"/>
        </w:rPr>
        <w:t>JBPKRI010000783.1  107226    .....G...........................G..     107261</w:t>
      </w:r>
    </w:p>
    <w:p>
      <w:r>
        <w:rPr>
          <w:rFonts w:ascii="Consolas" w:hAnsi="Consolas"/>
          <w:sz w:val="18"/>
        </w:rPr>
        <w:t>JBPKRI010000783.1  192095    .....G...........................G..     192130</w:t>
      </w:r>
    </w:p>
    <w:p>
      <w:r>
        <w:rPr>
          <w:rFonts w:ascii="Consolas" w:hAnsi="Consolas"/>
          <w:sz w:val="18"/>
        </w:rPr>
        <w:t>JBPKRI010000777.1  116360    .....G...........................G..     116325</w:t>
      </w:r>
    </w:p>
    <w:p>
      <w:r>
        <w:rPr>
          <w:rFonts w:ascii="Consolas" w:hAnsi="Consolas"/>
          <w:sz w:val="18"/>
        </w:rPr>
        <w:t>JBPKRI010000776.1  87600     .....G...........................G..     87635</w:t>
      </w:r>
    </w:p>
    <w:p>
      <w:r>
        <w:rPr>
          <w:rFonts w:ascii="Consolas" w:hAnsi="Consolas"/>
          <w:sz w:val="18"/>
        </w:rPr>
        <w:t>JBPKRI010000775.1  40059     .....G...........................G..     40094</w:t>
      </w:r>
    </w:p>
    <w:p>
      <w:r>
        <w:rPr>
          <w:rFonts w:ascii="Consolas" w:hAnsi="Consolas"/>
          <w:sz w:val="18"/>
        </w:rPr>
        <w:t>JBPKRI010000774.1  83465     .....G...........................G..     83500</w:t>
      </w:r>
    </w:p>
    <w:p>
      <w:r>
        <w:rPr>
          <w:rFonts w:ascii="Consolas" w:hAnsi="Consolas"/>
          <w:sz w:val="18"/>
        </w:rPr>
        <w:t>JBPKRI010000773.1  94000     .....G...........................G..     94035</w:t>
      </w:r>
    </w:p>
    <w:p>
      <w:r>
        <w:rPr>
          <w:rFonts w:ascii="Consolas" w:hAnsi="Consolas"/>
          <w:sz w:val="18"/>
        </w:rPr>
        <w:t>JBPKRI010000772.1  58195     .....G...........................G..     58230</w:t>
      </w:r>
    </w:p>
    <w:p>
      <w:r>
        <w:rPr>
          <w:rFonts w:ascii="Consolas" w:hAnsi="Consolas"/>
          <w:sz w:val="18"/>
        </w:rPr>
        <w:t>JBPKRI010000772.1  162192    .....G...........................G..     162227</w:t>
      </w:r>
    </w:p>
    <w:p>
      <w:r>
        <w:rPr>
          <w:rFonts w:ascii="Consolas" w:hAnsi="Consolas"/>
          <w:sz w:val="18"/>
        </w:rPr>
        <w:t>JBPKRI010000771.1  96487     .....G...........................G..     96522</w:t>
      </w:r>
    </w:p>
    <w:p>
      <w:r>
        <w:rPr>
          <w:rFonts w:ascii="Consolas" w:hAnsi="Consolas"/>
          <w:sz w:val="18"/>
        </w:rPr>
        <w:t>JBPKRI010000770.1  78292     .....G...........................G..     78327</w:t>
      </w:r>
    </w:p>
    <w:p>
      <w:r>
        <w:rPr>
          <w:rFonts w:ascii="Consolas" w:hAnsi="Consolas"/>
          <w:sz w:val="18"/>
        </w:rPr>
        <w:t>JBPKRI010000752.1  88358     .....G...........................G..     88393</w:t>
      </w:r>
    </w:p>
    <w:p>
      <w:r>
        <w:rPr>
          <w:rFonts w:ascii="Consolas" w:hAnsi="Consolas"/>
          <w:sz w:val="18"/>
        </w:rPr>
        <w:t>JBPKRI010000751.1  158768    .....G...........................G..     158803</w:t>
      </w:r>
    </w:p>
    <w:p>
      <w:r>
        <w:rPr>
          <w:rFonts w:ascii="Consolas" w:hAnsi="Consolas"/>
          <w:sz w:val="18"/>
        </w:rPr>
        <w:t>JBPKRI010000750.1  21616     .....G...........................G..     21651</w:t>
      </w:r>
    </w:p>
    <w:p>
      <w:r>
        <w:rPr>
          <w:rFonts w:ascii="Consolas" w:hAnsi="Consolas"/>
          <w:sz w:val="18"/>
        </w:rPr>
        <w:t>JBPKRI010000750.1  118090    .....G...........................G..     118125</w:t>
      </w:r>
    </w:p>
    <w:p>
      <w:r>
        <w:rPr>
          <w:rFonts w:ascii="Consolas" w:hAnsi="Consolas"/>
          <w:sz w:val="18"/>
        </w:rPr>
        <w:t>JBPKRI010000749.1  131141    .....G...........................G..     131106</w:t>
      </w:r>
    </w:p>
    <w:p>
      <w:r>
        <w:rPr>
          <w:rFonts w:ascii="Consolas" w:hAnsi="Consolas"/>
          <w:sz w:val="18"/>
        </w:rPr>
        <w:t>JBPKRI010000748.1  41066     .....G...........................G..     41101</w:t>
      </w:r>
    </w:p>
    <w:p>
      <w:r>
        <w:rPr>
          <w:rFonts w:ascii="Consolas" w:hAnsi="Consolas"/>
          <w:sz w:val="18"/>
        </w:rPr>
        <w:t>JBPKRI010000746.1  77001     .....G...........................G..     77036</w:t>
      </w:r>
    </w:p>
    <w:p>
      <w:r>
        <w:rPr>
          <w:rFonts w:ascii="Consolas" w:hAnsi="Consolas"/>
          <w:sz w:val="18"/>
        </w:rPr>
        <w:t>JBPKRI010000744.1  150743    .....G...........................G..     150778</w:t>
      </w:r>
    </w:p>
    <w:p>
      <w:r>
        <w:rPr>
          <w:rFonts w:ascii="Consolas" w:hAnsi="Consolas"/>
          <w:sz w:val="18"/>
        </w:rPr>
        <w:t>JBPKRI010000744.1  214917    .....G...........................G..     214952</w:t>
      </w:r>
    </w:p>
    <w:p>
      <w:r>
        <w:rPr>
          <w:rFonts w:ascii="Consolas" w:hAnsi="Consolas"/>
          <w:sz w:val="18"/>
        </w:rPr>
        <w:t>JBPKRI010000744.1  70448     .....G...........................G..     70483</w:t>
      </w:r>
    </w:p>
    <w:p>
      <w:r>
        <w:rPr>
          <w:rFonts w:ascii="Consolas" w:hAnsi="Consolas"/>
          <w:sz w:val="18"/>
        </w:rPr>
        <w:t>JBPKRI010000740.1  91255     .....G...........................G..     91290</w:t>
      </w:r>
    </w:p>
    <w:p>
      <w:r>
        <w:rPr>
          <w:rFonts w:ascii="Consolas" w:hAnsi="Consolas"/>
          <w:sz w:val="18"/>
        </w:rPr>
        <w:t>JBPKRI010000740.1  183475    .....G...........................G..     183510</w:t>
      </w:r>
    </w:p>
    <w:p>
      <w:r>
        <w:rPr>
          <w:rFonts w:ascii="Consolas" w:hAnsi="Consolas"/>
          <w:sz w:val="18"/>
        </w:rPr>
        <w:t>JBPKRI010000740.1  27040     .....G....C......................G..     27075</w:t>
      </w:r>
    </w:p>
    <w:p>
      <w:r>
        <w:rPr>
          <w:rFonts w:ascii="Consolas" w:hAnsi="Consolas"/>
          <w:sz w:val="18"/>
        </w:rPr>
        <w:t>JBPKRI010000739.1  75631     .....G...........................G..     75596</w:t>
      </w:r>
    </w:p>
    <w:p>
      <w:r>
        <w:rPr>
          <w:rFonts w:ascii="Consolas" w:hAnsi="Consolas"/>
          <w:sz w:val="18"/>
        </w:rPr>
        <w:t>JBPKRI010000739.1  156045    .....G...........................G..     156010</w:t>
      </w:r>
    </w:p>
    <w:p>
      <w:r>
        <w:rPr>
          <w:rFonts w:ascii="Consolas" w:hAnsi="Consolas"/>
          <w:sz w:val="18"/>
        </w:rPr>
        <w:t>JBPKRI010000738.1  75121     .....G...........................G..     75086</w:t>
      </w:r>
    </w:p>
    <w:p>
      <w:r>
        <w:rPr>
          <w:rFonts w:ascii="Consolas" w:hAnsi="Consolas"/>
          <w:sz w:val="18"/>
        </w:rPr>
        <w:t>JBPKRI010000737.1  36219     .....G...........................G..     36254</w:t>
      </w:r>
    </w:p>
    <w:p>
      <w:r>
        <w:rPr>
          <w:rFonts w:ascii="Consolas" w:hAnsi="Consolas"/>
          <w:sz w:val="18"/>
        </w:rPr>
        <w:t>JBPKRI010000736.1  116812    .....G...........................G..     116777</w:t>
      </w:r>
    </w:p>
    <w:p>
      <w:r>
        <w:rPr>
          <w:rFonts w:ascii="Consolas" w:hAnsi="Consolas"/>
          <w:sz w:val="18"/>
        </w:rPr>
        <w:t>JBPKRI010000735.1  68476     .....G...........................G..     68511</w:t>
      </w:r>
    </w:p>
    <w:p>
      <w:r>
        <w:rPr>
          <w:rFonts w:ascii="Consolas" w:hAnsi="Consolas"/>
          <w:sz w:val="18"/>
        </w:rPr>
        <w:t>JBPKRI010000734.1  65744     .....G...........................G..     65779</w:t>
      </w:r>
    </w:p>
    <w:p>
      <w:r>
        <w:rPr>
          <w:rFonts w:ascii="Consolas" w:hAnsi="Consolas"/>
          <w:sz w:val="18"/>
        </w:rPr>
        <w:t>JBPKRI010000676.1  76291     .....G...........................G..     76326</w:t>
      </w:r>
    </w:p>
    <w:p>
      <w:r>
        <w:rPr>
          <w:rFonts w:ascii="Consolas" w:hAnsi="Consolas"/>
          <w:sz w:val="18"/>
        </w:rPr>
        <w:t>JBPKRI010000667.1  20650     .....G...........................G..     20685</w:t>
      </w:r>
    </w:p>
    <w:p>
      <w:r>
        <w:rPr>
          <w:rFonts w:ascii="Consolas" w:hAnsi="Consolas"/>
          <w:sz w:val="18"/>
        </w:rPr>
        <w:t>JBPKRI010000667.1  149905    .....G...........................G..     149940</w:t>
      </w:r>
    </w:p>
    <w:p>
      <w:r>
        <w:rPr>
          <w:rFonts w:ascii="Consolas" w:hAnsi="Consolas"/>
          <w:sz w:val="18"/>
        </w:rPr>
        <w:t>JBPKRI010000665.1  133666    .....G...........................G..     133701</w:t>
      </w:r>
    </w:p>
    <w:p>
      <w:r>
        <w:rPr>
          <w:rFonts w:ascii="Consolas" w:hAnsi="Consolas"/>
          <w:sz w:val="18"/>
        </w:rPr>
        <w:t>JBPKRI010000663.1  58290     .....G...........................G..     58325</w:t>
      </w:r>
    </w:p>
    <w:p>
      <w:r>
        <w:rPr>
          <w:rFonts w:ascii="Consolas" w:hAnsi="Consolas"/>
          <w:sz w:val="18"/>
        </w:rPr>
        <w:t>JBPKRI010000663.1  119401    .....G...........................G..     119436</w:t>
      </w:r>
    </w:p>
    <w:p>
      <w:r>
        <w:rPr>
          <w:rFonts w:ascii="Consolas" w:hAnsi="Consolas"/>
          <w:sz w:val="18"/>
        </w:rPr>
        <w:t>JBPKRI010000663.1  191024    .....G...........................G..     191059</w:t>
      </w:r>
    </w:p>
    <w:p>
      <w:r>
        <w:rPr>
          <w:rFonts w:ascii="Consolas" w:hAnsi="Consolas"/>
          <w:sz w:val="18"/>
        </w:rPr>
        <w:t>JBPKRI010000661.1  141363    .....G...........................G..     141398</w:t>
      </w:r>
    </w:p>
    <w:p>
      <w:r>
        <w:rPr>
          <w:rFonts w:ascii="Consolas" w:hAnsi="Consolas"/>
          <w:sz w:val="18"/>
        </w:rPr>
        <w:t>JBPKRI010000661.1  243988    .....G...........................G..     244023</w:t>
      </w:r>
    </w:p>
    <w:p>
      <w:r>
        <w:rPr>
          <w:rFonts w:ascii="Consolas" w:hAnsi="Consolas"/>
          <w:sz w:val="18"/>
        </w:rPr>
        <w:t>JBPKRI010000661.1  327041    .....G...........................G..     327076</w:t>
      </w:r>
    </w:p>
    <w:p>
      <w:r>
        <w:rPr>
          <w:rFonts w:ascii="Consolas" w:hAnsi="Consolas"/>
          <w:sz w:val="18"/>
        </w:rPr>
        <w:t>JBPKRI010000658.1  160857    .....G...........................G..     160892</w:t>
      </w:r>
    </w:p>
    <w:p>
      <w:r>
        <w:rPr>
          <w:rFonts w:ascii="Consolas" w:hAnsi="Consolas"/>
          <w:sz w:val="18"/>
        </w:rPr>
        <w:t>JBPKRI010000658.1  282875    .....G...........................G..     282910</w:t>
      </w:r>
    </w:p>
    <w:p>
      <w:r>
        <w:rPr>
          <w:rFonts w:ascii="Consolas" w:hAnsi="Consolas"/>
          <w:sz w:val="18"/>
        </w:rPr>
        <w:t>JBPKRI010000638.1  90380     .....G...........................G..     90345</w:t>
      </w:r>
    </w:p>
    <w:p>
      <w:r>
        <w:rPr>
          <w:rFonts w:ascii="Consolas" w:hAnsi="Consolas"/>
          <w:sz w:val="18"/>
        </w:rPr>
        <w:t>JBPKRI010000637.1  55827     .....G...........................G..     55862</w:t>
      </w:r>
    </w:p>
    <w:p>
      <w:r>
        <w:rPr>
          <w:rFonts w:ascii="Consolas" w:hAnsi="Consolas"/>
          <w:sz w:val="18"/>
        </w:rPr>
        <w:t>JBPKRI010000613.1  67643     .....G...........................G..     67678</w:t>
      </w:r>
    </w:p>
    <w:p>
      <w:r>
        <w:rPr>
          <w:rFonts w:ascii="Consolas" w:hAnsi="Consolas"/>
          <w:sz w:val="18"/>
        </w:rPr>
        <w:t>JBPKRI010000610.1  80891     .....G...........................G..     80856</w:t>
      </w:r>
    </w:p>
    <w:p>
      <w:r>
        <w:rPr>
          <w:rFonts w:ascii="Consolas" w:hAnsi="Consolas"/>
          <w:sz w:val="18"/>
        </w:rPr>
        <w:t>JBPKRI010000609.1  45876     .....G...........................G..     45911</w:t>
      </w:r>
    </w:p>
    <w:p>
      <w:r>
        <w:rPr>
          <w:rFonts w:ascii="Consolas" w:hAnsi="Consolas"/>
          <w:sz w:val="18"/>
        </w:rPr>
        <w:t>JBPKRI010000607.1  120213    .....G...........................G..     120178</w:t>
      </w:r>
    </w:p>
    <w:p>
      <w:r>
        <w:rPr>
          <w:rFonts w:ascii="Consolas" w:hAnsi="Consolas"/>
          <w:sz w:val="18"/>
        </w:rPr>
        <w:t>JBPKRI010000606.1  140908    .....G...........................G..     140873</w:t>
      </w:r>
    </w:p>
    <w:p>
      <w:r>
        <w:rPr>
          <w:rFonts w:ascii="Consolas" w:hAnsi="Consolas"/>
          <w:sz w:val="18"/>
        </w:rPr>
        <w:t>JBPKRI010000603.1  80641     .....G...........................G..     80676</w:t>
      </w:r>
    </w:p>
    <w:p>
      <w:r>
        <w:rPr>
          <w:rFonts w:ascii="Consolas" w:hAnsi="Consolas"/>
          <w:sz w:val="18"/>
        </w:rPr>
        <w:t>JBPKRI010000602.1  124223    .....G...........................G..     124258</w:t>
      </w:r>
    </w:p>
    <w:p>
      <w:r>
        <w:rPr>
          <w:rFonts w:ascii="Consolas" w:hAnsi="Consolas"/>
          <w:sz w:val="18"/>
        </w:rPr>
        <w:t>JBPKRI010000601.1  389891    .....GA..........T.........A.....G....   389854</w:t>
      </w:r>
    </w:p>
    <w:p>
      <w:r>
        <w:rPr>
          <w:rFonts w:ascii="Consolas" w:hAnsi="Consolas"/>
          <w:sz w:val="18"/>
        </w:rPr>
        <w:t>JBPKRI010000601.1  54853     .....G...........................G..     54818</w:t>
      </w:r>
    </w:p>
    <w:p>
      <w:r>
        <w:rPr>
          <w:rFonts w:ascii="Consolas" w:hAnsi="Consolas"/>
          <w:sz w:val="18"/>
        </w:rPr>
        <w:t>JBPKRI010000601.1  120513    .....G...........................G..     120478</w:t>
      </w:r>
    </w:p>
    <w:p>
      <w:r>
        <w:rPr>
          <w:rFonts w:ascii="Consolas" w:hAnsi="Consolas"/>
          <w:sz w:val="18"/>
        </w:rPr>
        <w:t>JBPKRI010000601.1  206879    .....G...........................G..     206844</w:t>
      </w:r>
    </w:p>
    <w:p>
      <w:r>
        <w:rPr>
          <w:rFonts w:ascii="Consolas" w:hAnsi="Consolas"/>
          <w:sz w:val="18"/>
        </w:rPr>
        <w:t>JBPKRI010000599.1  95311     .....G...........................G..     95276</w:t>
      </w:r>
    </w:p>
    <w:p>
      <w:r>
        <w:rPr>
          <w:rFonts w:ascii="Consolas" w:hAnsi="Consolas"/>
          <w:sz w:val="18"/>
        </w:rPr>
        <w:t>JBPKRI010000599.1  240524    .....G...........................G..     240489</w:t>
      </w:r>
    </w:p>
    <w:p>
      <w:r>
        <w:rPr>
          <w:rFonts w:ascii="Consolas" w:hAnsi="Consolas"/>
          <w:sz w:val="18"/>
        </w:rPr>
        <w:t>JBPKRI010000598.1  205557    .....G...........................G..     205522</w:t>
      </w:r>
    </w:p>
    <w:p>
      <w:r>
        <w:rPr>
          <w:rFonts w:ascii="Consolas" w:hAnsi="Consolas"/>
          <w:sz w:val="18"/>
        </w:rPr>
        <w:t>JBPKRI010000598.1  341910    .....G...........................G..     341875</w:t>
      </w:r>
    </w:p>
    <w:p>
      <w:r>
        <w:rPr>
          <w:rFonts w:ascii="Consolas" w:hAnsi="Consolas"/>
          <w:sz w:val="18"/>
        </w:rPr>
        <w:t>JBPKRI010000597.1  130979    .....G...........................G..     131014</w:t>
      </w:r>
    </w:p>
    <w:p>
      <w:r>
        <w:rPr>
          <w:rFonts w:ascii="Consolas" w:hAnsi="Consolas"/>
          <w:sz w:val="18"/>
        </w:rPr>
        <w:t>JBPKRI010000594.1  103153    .....G...........................G..     103118</w:t>
      </w:r>
    </w:p>
    <w:p>
      <w:r>
        <w:rPr>
          <w:rFonts w:ascii="Consolas" w:hAnsi="Consolas"/>
          <w:sz w:val="18"/>
        </w:rPr>
        <w:t>JBPKRI010000592.1  56061     .....G...........................G..     56096</w:t>
      </w:r>
    </w:p>
    <w:p>
      <w:r>
        <w:rPr>
          <w:rFonts w:ascii="Consolas" w:hAnsi="Consolas"/>
          <w:sz w:val="18"/>
        </w:rPr>
        <w:t>JBPKRI010000590.1  274032    .....G...........................G..     273997</w:t>
      </w:r>
    </w:p>
    <w:p>
      <w:r>
        <w:rPr>
          <w:rFonts w:ascii="Consolas" w:hAnsi="Consolas"/>
          <w:sz w:val="18"/>
        </w:rPr>
        <w:t>JBPKRI010000590.1  434233    .....G...........................G..     434198</w:t>
      </w:r>
    </w:p>
    <w:p>
      <w:r>
        <w:rPr>
          <w:rFonts w:ascii="Consolas" w:hAnsi="Consolas"/>
          <w:sz w:val="18"/>
        </w:rPr>
        <w:t>JBPKRI010000590.1  541115    .....G...........................G..     541080</w:t>
      </w:r>
    </w:p>
    <w:p>
      <w:r>
        <w:rPr>
          <w:rFonts w:ascii="Consolas" w:hAnsi="Consolas"/>
          <w:sz w:val="18"/>
        </w:rPr>
        <w:t>JBPKRI010000590.1  621534    .....G...........................G..     621499</w:t>
      </w:r>
    </w:p>
    <w:p>
      <w:r>
        <w:rPr>
          <w:rFonts w:ascii="Consolas" w:hAnsi="Consolas"/>
          <w:sz w:val="18"/>
        </w:rPr>
        <w:t>JBPKRI010000588.1  115974    .....G...........................G..     115939</w:t>
      </w:r>
    </w:p>
    <w:p>
      <w:r>
        <w:rPr>
          <w:rFonts w:ascii="Consolas" w:hAnsi="Consolas"/>
          <w:sz w:val="18"/>
        </w:rPr>
        <w:t>JBPKRI010000588.1  212869    .....G...........................G..     212834</w:t>
      </w:r>
    </w:p>
    <w:p>
      <w:r>
        <w:rPr>
          <w:rFonts w:ascii="Consolas" w:hAnsi="Consolas"/>
          <w:sz w:val="18"/>
        </w:rPr>
        <w:t>JBPKRI010000588.1  322823    .....G...........................G..     322788</w:t>
      </w:r>
    </w:p>
    <w:p>
      <w:r>
        <w:rPr>
          <w:rFonts w:ascii="Consolas" w:hAnsi="Consolas"/>
          <w:sz w:val="18"/>
        </w:rPr>
        <w:t>JBPKRI010000583.1  63960     .....G...........................G..     63925</w:t>
      </w:r>
    </w:p>
    <w:p>
      <w:r>
        <w:rPr>
          <w:rFonts w:ascii="Consolas" w:hAnsi="Consolas"/>
          <w:sz w:val="18"/>
        </w:rPr>
        <w:t>JBPKRI010000565.1  53523     .....G...........................G..     53558</w:t>
      </w:r>
    </w:p>
    <w:p>
      <w:r>
        <w:rPr>
          <w:rFonts w:ascii="Consolas" w:hAnsi="Consolas"/>
          <w:sz w:val="18"/>
        </w:rPr>
        <w:t>JBPKRI010000565.1  148839    .....G...........................G..     148874</w:t>
      </w:r>
    </w:p>
    <w:p>
      <w:r>
        <w:rPr>
          <w:rFonts w:ascii="Consolas" w:hAnsi="Consolas"/>
          <w:sz w:val="18"/>
        </w:rPr>
        <w:t>JBPKRI010000564.1  81564     .....G...........................G..     81529</w:t>
      </w:r>
    </w:p>
    <w:p>
      <w:r>
        <w:rPr>
          <w:rFonts w:ascii="Consolas" w:hAnsi="Consolas"/>
          <w:sz w:val="18"/>
        </w:rPr>
        <w:t>JBPKRI010000564.1  148717    .....G...........................G..     148682</w:t>
      </w:r>
    </w:p>
    <w:p>
      <w:r>
        <w:rPr>
          <w:rFonts w:ascii="Consolas" w:hAnsi="Consolas"/>
          <w:sz w:val="18"/>
        </w:rPr>
        <w:t>JBPKRI010000558.1  85338     .....G...........................G..     85303</w:t>
      </w:r>
    </w:p>
    <w:p>
      <w:r>
        <w:rPr>
          <w:rFonts w:ascii="Consolas" w:hAnsi="Consolas"/>
          <w:sz w:val="18"/>
        </w:rPr>
        <w:t>JBPKRI010000557.1  62526     .....G...........................G..     62491</w:t>
      </w:r>
    </w:p>
    <w:p>
      <w:r>
        <w:rPr>
          <w:rFonts w:ascii="Consolas" w:hAnsi="Consolas"/>
          <w:sz w:val="18"/>
        </w:rPr>
        <w:t>JBPKRI010000557.1  157463    .....G........A..................G..     157428</w:t>
      </w:r>
    </w:p>
    <w:p>
      <w:r>
        <w:rPr>
          <w:rFonts w:ascii="Consolas" w:hAnsi="Consolas"/>
          <w:sz w:val="18"/>
        </w:rPr>
        <w:t>JBPKRI010000554.1  289058    .....G...........................G..     289093</w:t>
      </w:r>
    </w:p>
    <w:p>
      <w:r>
        <w:rPr>
          <w:rFonts w:ascii="Consolas" w:hAnsi="Consolas"/>
          <w:sz w:val="18"/>
        </w:rPr>
        <w:t>JBPKRI010000553.1  108241    .....G...........................G..     108206</w:t>
      </w:r>
    </w:p>
    <w:p>
      <w:r>
        <w:rPr>
          <w:rFonts w:ascii="Consolas" w:hAnsi="Consolas"/>
          <w:sz w:val="18"/>
        </w:rPr>
        <w:t>JBPKRI010000553.1  225503    .....G...........................G..     225468</w:t>
      </w:r>
    </w:p>
    <w:p>
      <w:r>
        <w:rPr>
          <w:rFonts w:ascii="Consolas" w:hAnsi="Consolas"/>
          <w:sz w:val="18"/>
        </w:rPr>
        <w:t>JBPKRI010000550.1  130575    .....G...........................G..     130540</w:t>
      </w:r>
    </w:p>
    <w:p>
      <w:r>
        <w:rPr>
          <w:rFonts w:ascii="Consolas" w:hAnsi="Consolas"/>
          <w:sz w:val="18"/>
        </w:rPr>
        <w:t>JBPKRI010000550.1  212193    .....G...........................G..     212158</w:t>
      </w:r>
    </w:p>
    <w:p>
      <w:r>
        <w:rPr>
          <w:rFonts w:ascii="Consolas" w:hAnsi="Consolas"/>
          <w:sz w:val="18"/>
        </w:rPr>
        <w:t>JBPKRI010000550.1  276436    .....G...........................G..     276401</w:t>
      </w:r>
    </w:p>
    <w:p>
      <w:r>
        <w:rPr>
          <w:rFonts w:ascii="Consolas" w:hAnsi="Consolas"/>
          <w:sz w:val="18"/>
        </w:rPr>
        <w:t>JBPKRI010000544.1  81759     .....G...........................G..     81794</w:t>
      </w:r>
    </w:p>
    <w:p>
      <w:r>
        <w:rPr>
          <w:rFonts w:ascii="Consolas" w:hAnsi="Consolas"/>
          <w:sz w:val="18"/>
        </w:rPr>
        <w:t>JBPKRI010000531.1  7419      .....G...........................G..     7454</w:t>
      </w:r>
    </w:p>
    <w:p>
      <w:r>
        <w:rPr>
          <w:rFonts w:ascii="Consolas" w:hAnsi="Consolas"/>
          <w:sz w:val="18"/>
        </w:rPr>
        <w:t>JBPKRI010000528.1  147301    .....G...........................G..     147336</w:t>
      </w:r>
    </w:p>
    <w:p>
      <w:r>
        <w:rPr>
          <w:rFonts w:ascii="Consolas" w:hAnsi="Consolas"/>
          <w:sz w:val="18"/>
        </w:rPr>
        <w:t>JBPKRI010000528.1  58108     .....G...........................G..     58143</w:t>
      </w:r>
    </w:p>
    <w:p>
      <w:r>
        <w:rPr>
          <w:rFonts w:ascii="Consolas" w:hAnsi="Consolas"/>
          <w:sz w:val="18"/>
        </w:rPr>
        <w:t>JBPKRI010000528.1  326684    .....G...........................G..     326719</w:t>
      </w:r>
    </w:p>
    <w:p>
      <w:r>
        <w:rPr>
          <w:rFonts w:ascii="Consolas" w:hAnsi="Consolas"/>
          <w:sz w:val="18"/>
        </w:rPr>
        <w:t>JBPKRI010000528.1  390965    G....G...........................G..     391000</w:t>
      </w:r>
    </w:p>
    <w:p>
      <w:r>
        <w:rPr>
          <w:rFonts w:ascii="Consolas" w:hAnsi="Consolas"/>
          <w:sz w:val="18"/>
        </w:rPr>
        <w:t>JBPKRI010000527.1  99136     .....G...........................G..     99171</w:t>
      </w:r>
    </w:p>
    <w:p>
      <w:r>
        <w:rPr>
          <w:rFonts w:ascii="Consolas" w:hAnsi="Consolas"/>
          <w:sz w:val="18"/>
        </w:rPr>
        <w:t>JBPKRI010000527.1  188422    .....G....................T......G..     188457</w:t>
      </w:r>
    </w:p>
    <w:p>
      <w:r>
        <w:rPr>
          <w:rFonts w:ascii="Consolas" w:hAnsi="Consolas"/>
          <w:sz w:val="18"/>
        </w:rPr>
        <w:t>JBPKRI010000526.1  64400     .....G...........................G..     64365</w:t>
      </w:r>
    </w:p>
    <w:p>
      <w:r>
        <w:rPr>
          <w:rFonts w:ascii="Consolas" w:hAnsi="Consolas"/>
          <w:sz w:val="18"/>
        </w:rPr>
        <w:t>JBPKRI010000526.1  183314    .....G...........................G..     183279</w:t>
      </w:r>
    </w:p>
    <w:p>
      <w:r>
        <w:rPr>
          <w:rFonts w:ascii="Consolas" w:hAnsi="Consolas"/>
          <w:sz w:val="18"/>
        </w:rPr>
        <w:t>JBPKRI010000526.1  291822    .....G...........................G..     291787</w:t>
      </w:r>
    </w:p>
    <w:p>
      <w:r>
        <w:rPr>
          <w:rFonts w:ascii="Consolas" w:hAnsi="Consolas"/>
          <w:sz w:val="18"/>
        </w:rPr>
        <w:t>JBPKRI010000526.1  381057    .....G...........................G..     381022</w:t>
      </w:r>
    </w:p>
    <w:p>
      <w:r>
        <w:rPr>
          <w:rFonts w:ascii="Consolas" w:hAnsi="Consolas"/>
          <w:sz w:val="18"/>
        </w:rPr>
        <w:t>JBPKRI010000526.1  448168    .....G...........................G..     448133</w:t>
      </w:r>
    </w:p>
    <w:p>
      <w:r>
        <w:rPr>
          <w:rFonts w:ascii="Consolas" w:hAnsi="Consolas"/>
          <w:sz w:val="18"/>
        </w:rPr>
        <w:t>JBPKRI010000526.1  562075    .....G.....................A.....G..     562040</w:t>
      </w:r>
    </w:p>
    <w:p>
      <w:r>
        <w:rPr>
          <w:rFonts w:ascii="Consolas" w:hAnsi="Consolas"/>
          <w:sz w:val="18"/>
        </w:rPr>
        <w:t>JBPKRI010000526.1  709659    .....G.....................A.....G..     709624</w:t>
      </w:r>
    </w:p>
    <w:p>
      <w:r>
        <w:rPr>
          <w:rFonts w:ascii="Consolas" w:hAnsi="Consolas"/>
          <w:sz w:val="18"/>
        </w:rPr>
        <w:t>JBPKRI010000526.1  630767    .....GC....................A.....G..     630732</w:t>
      </w:r>
    </w:p>
    <w:p>
      <w:r>
        <w:rPr>
          <w:rFonts w:ascii="Consolas" w:hAnsi="Consolas"/>
          <w:sz w:val="18"/>
        </w:rPr>
        <w:t>JBPKRI010000523.1  75641     .....G...........................G..     75606</w:t>
      </w:r>
    </w:p>
    <w:p>
      <w:r>
        <w:rPr>
          <w:rFonts w:ascii="Consolas" w:hAnsi="Consolas"/>
          <w:sz w:val="18"/>
        </w:rPr>
        <w:t>JBPKRI010000521.1  82574     .....G...........................G..     82539</w:t>
      </w:r>
    </w:p>
    <w:p>
      <w:r>
        <w:rPr>
          <w:rFonts w:ascii="Consolas" w:hAnsi="Consolas"/>
          <w:sz w:val="18"/>
        </w:rPr>
        <w:t>JBPKRI010000521.1  185188    .....G...........................G..     185153</w:t>
      </w:r>
    </w:p>
    <w:p>
      <w:r>
        <w:rPr>
          <w:rFonts w:ascii="Consolas" w:hAnsi="Consolas"/>
          <w:sz w:val="18"/>
        </w:rPr>
        <w:t>JBPKRI010000520.1  68220     .....G...........................G..     68185</w:t>
      </w:r>
    </w:p>
    <w:p>
      <w:r>
        <w:rPr>
          <w:rFonts w:ascii="Consolas" w:hAnsi="Consolas"/>
          <w:sz w:val="18"/>
        </w:rPr>
        <w:t>JBPKRI010000519.1  160129    .....G...........................G..     160164</w:t>
      </w:r>
    </w:p>
    <w:p>
      <w:r>
        <w:rPr>
          <w:rFonts w:ascii="Consolas" w:hAnsi="Consolas"/>
          <w:sz w:val="18"/>
        </w:rPr>
        <w:t>JBPKRI010000519.1  344559    .....G...........................G..     344594</w:t>
      </w:r>
    </w:p>
    <w:p>
      <w:r>
        <w:rPr>
          <w:rFonts w:ascii="Consolas" w:hAnsi="Consolas"/>
          <w:sz w:val="18"/>
        </w:rPr>
        <w:t>JBPKRI010000519.1  231685    .....G...........................G..     231720</w:t>
      </w:r>
    </w:p>
    <w:p>
      <w:r>
        <w:rPr>
          <w:rFonts w:ascii="Consolas" w:hAnsi="Consolas"/>
          <w:sz w:val="18"/>
        </w:rPr>
        <w:t>JBPKRI010000508.1  52197     .....G...........................G..     52232</w:t>
      </w:r>
    </w:p>
    <w:p>
      <w:r>
        <w:rPr>
          <w:rFonts w:ascii="Consolas" w:hAnsi="Consolas"/>
          <w:sz w:val="18"/>
        </w:rPr>
        <w:t>JBPKRI010000508.1  111983    .....G...........................G..     112018</w:t>
      </w:r>
    </w:p>
    <w:p>
      <w:r>
        <w:rPr>
          <w:rFonts w:ascii="Consolas" w:hAnsi="Consolas"/>
          <w:sz w:val="18"/>
        </w:rPr>
        <w:t>JBPKRI010000507.1  40630     .....G...........................G..     40595</w:t>
      </w:r>
    </w:p>
    <w:p>
      <w:r>
        <w:rPr>
          <w:rFonts w:ascii="Consolas" w:hAnsi="Consolas"/>
          <w:sz w:val="18"/>
        </w:rPr>
        <w:t>JBPKRI010000506.1  31464     .....G...........................G..     31499</w:t>
      </w:r>
    </w:p>
    <w:p>
      <w:r>
        <w:rPr>
          <w:rFonts w:ascii="Consolas" w:hAnsi="Consolas"/>
          <w:sz w:val="18"/>
        </w:rPr>
        <w:t>JBPKRI010000505.1  149627    .....G...........................G..     149662</w:t>
      </w:r>
    </w:p>
    <w:p>
      <w:r>
        <w:rPr>
          <w:rFonts w:ascii="Consolas" w:hAnsi="Consolas"/>
          <w:sz w:val="18"/>
        </w:rPr>
        <w:t>JBPKRI010000505.1  219732    .....G...........................G..     219767</w:t>
      </w:r>
    </w:p>
    <w:p>
      <w:r>
        <w:rPr>
          <w:rFonts w:ascii="Consolas" w:hAnsi="Consolas"/>
          <w:sz w:val="18"/>
        </w:rPr>
        <w:t>JBPKRI010000505.1  343845    .....G...........................G..     343880</w:t>
      </w:r>
    </w:p>
    <w:p>
      <w:r>
        <w:rPr>
          <w:rFonts w:ascii="Consolas" w:hAnsi="Consolas"/>
          <w:sz w:val="18"/>
        </w:rPr>
        <w:t>JBPKRI010000498.1  181853    .....G...........................G..     181818</w:t>
      </w:r>
    </w:p>
    <w:p>
      <w:r>
        <w:rPr>
          <w:rFonts w:ascii="Consolas" w:hAnsi="Consolas"/>
          <w:sz w:val="18"/>
        </w:rPr>
        <w:t>JBPKRI010000498.1  282809    .....G...........................G..     282774</w:t>
      </w:r>
    </w:p>
    <w:p>
      <w:r>
        <w:rPr>
          <w:rFonts w:ascii="Consolas" w:hAnsi="Consolas"/>
          <w:sz w:val="18"/>
        </w:rPr>
        <w:t>JBPKRI010000498.1  101374    .....G....................T......G..     101339</w:t>
      </w:r>
    </w:p>
    <w:p>
      <w:r>
        <w:rPr>
          <w:rFonts w:ascii="Consolas" w:hAnsi="Consolas"/>
          <w:sz w:val="18"/>
        </w:rPr>
        <w:t>JBPKRI010000498.1  394221    ..A..G...........................G..     394186</w:t>
      </w:r>
    </w:p>
    <w:p>
      <w:r>
        <w:rPr>
          <w:rFonts w:ascii="Consolas" w:hAnsi="Consolas"/>
          <w:sz w:val="18"/>
        </w:rPr>
        <w:t>JBPKRI010000484.1  75037     .....G...........................G..     75002</w:t>
      </w:r>
    </w:p>
    <w:p>
      <w:r>
        <w:rPr>
          <w:rFonts w:ascii="Consolas" w:hAnsi="Consolas"/>
          <w:sz w:val="18"/>
        </w:rPr>
        <w:t>JBPKRI010000484.1  177262    .....G...........................G..     177227</w:t>
      </w:r>
    </w:p>
    <w:p>
      <w:r>
        <w:rPr>
          <w:rFonts w:ascii="Consolas" w:hAnsi="Consolas"/>
          <w:sz w:val="18"/>
        </w:rPr>
        <w:t>JBPKRI010000479.1  193384    .....G...........................G..     193349</w:t>
      </w:r>
    </w:p>
    <w:p>
      <w:r>
        <w:rPr>
          <w:rFonts w:ascii="Consolas" w:hAnsi="Consolas"/>
          <w:sz w:val="18"/>
        </w:rPr>
        <w:t>JBPKRI010000441.1  106568    .....G...........................G..     106603</w:t>
      </w:r>
    </w:p>
    <w:p>
      <w:r>
        <w:rPr>
          <w:rFonts w:ascii="Consolas" w:hAnsi="Consolas"/>
          <w:sz w:val="18"/>
        </w:rPr>
        <w:t>JBPKRI010000440.1  41019     .....G...........................G..     41054</w:t>
      </w:r>
    </w:p>
    <w:p>
      <w:r>
        <w:rPr>
          <w:rFonts w:ascii="Consolas" w:hAnsi="Consolas"/>
          <w:sz w:val="18"/>
        </w:rPr>
        <w:t>JBPKRI010000440.1  161228    .....G...........................G..     161263</w:t>
      </w:r>
    </w:p>
    <w:p>
      <w:r>
        <w:rPr>
          <w:rFonts w:ascii="Consolas" w:hAnsi="Consolas"/>
          <w:sz w:val="18"/>
        </w:rPr>
        <w:t>JBPKRI010000439.1  94155     .....G...........................G..     94190</w:t>
      </w:r>
    </w:p>
    <w:p>
      <w:r>
        <w:rPr>
          <w:rFonts w:ascii="Consolas" w:hAnsi="Consolas"/>
          <w:sz w:val="18"/>
        </w:rPr>
        <w:t>JBPKRI010000439.1  171703    .....G...........................G..     171738</w:t>
      </w:r>
    </w:p>
    <w:p>
      <w:r>
        <w:rPr>
          <w:rFonts w:ascii="Consolas" w:hAnsi="Consolas"/>
          <w:sz w:val="18"/>
        </w:rPr>
        <w:t>JBPKRI010000439.1  312840    .....G...........................G..     312875</w:t>
      </w:r>
    </w:p>
    <w:p>
      <w:r>
        <w:rPr>
          <w:rFonts w:ascii="Consolas" w:hAnsi="Consolas"/>
          <w:sz w:val="18"/>
        </w:rPr>
        <w:t>JBPKRI010000437.1  28551     .....G...........................G..     28586</w:t>
      </w:r>
    </w:p>
    <w:p>
      <w:r>
        <w:rPr>
          <w:rFonts w:ascii="Consolas" w:hAnsi="Consolas"/>
          <w:sz w:val="18"/>
        </w:rPr>
        <w:t>JBPKRI010000437.1  98620     .....G...........................G..     98655</w:t>
      </w:r>
    </w:p>
    <w:p>
      <w:r>
        <w:rPr>
          <w:rFonts w:ascii="Consolas" w:hAnsi="Consolas"/>
          <w:sz w:val="18"/>
        </w:rPr>
        <w:t>JBPKRI010000437.1  167198    .....G...........................G..     167233</w:t>
      </w:r>
    </w:p>
    <w:p>
      <w:r>
        <w:rPr>
          <w:rFonts w:ascii="Consolas" w:hAnsi="Consolas"/>
          <w:sz w:val="18"/>
        </w:rPr>
        <w:t>JBPKRI010000436.1  108426    .....G...........................G..     108461</w:t>
      </w:r>
    </w:p>
    <w:p>
      <w:r>
        <w:rPr>
          <w:rFonts w:ascii="Consolas" w:hAnsi="Consolas"/>
          <w:sz w:val="18"/>
        </w:rPr>
        <w:t>JBPKRI010000435.1  39574     .....G...........................G..     39609</w:t>
      </w:r>
    </w:p>
    <w:p>
      <w:r>
        <w:rPr>
          <w:rFonts w:ascii="Consolas" w:hAnsi="Consolas"/>
          <w:sz w:val="18"/>
        </w:rPr>
        <w:t>JBPKRI010000259.1  3904163   C....G.....G.....T...............G....   3904126</w:t>
      </w:r>
    </w:p>
    <w:p>
      <w:r>
        <w:rPr>
          <w:rFonts w:ascii="Consolas" w:hAnsi="Consolas"/>
          <w:sz w:val="18"/>
        </w:rPr>
        <w:t>JBPKRI010000259.1  579811    .G...G...........T.............          579841</w:t>
      </w:r>
    </w:p>
    <w:p>
      <w:r>
        <w:rPr>
          <w:rFonts w:ascii="Consolas" w:hAnsi="Consolas"/>
          <w:sz w:val="18"/>
        </w:rPr>
        <w:t>JBPKRI010000184.1  34466     .....G...........................G..     34501</w:t>
      </w:r>
    </w:p>
    <w:p>
      <w:r>
        <w:rPr>
          <w:rFonts w:ascii="Consolas" w:hAnsi="Consolas"/>
          <w:sz w:val="18"/>
        </w:rPr>
        <w:t>JBPKRI010000184.1  229226    .....G...........................G..     229261</w:t>
      </w:r>
    </w:p>
    <w:p>
      <w:r>
        <w:rPr>
          <w:rFonts w:ascii="Consolas" w:hAnsi="Consolas"/>
          <w:sz w:val="18"/>
        </w:rPr>
        <w:t>JBPKRI010000184.1  349525    .....G...........................G..     349560</w:t>
      </w:r>
    </w:p>
    <w:p>
      <w:r>
        <w:rPr>
          <w:rFonts w:ascii="Consolas" w:hAnsi="Consolas"/>
          <w:sz w:val="18"/>
        </w:rPr>
        <w:t>JBPKRI010000184.1  119266    .....G....................T......G..     119301</w:t>
      </w:r>
    </w:p>
    <w:p>
      <w:r>
        <w:rPr>
          <w:rFonts w:ascii="Consolas" w:hAnsi="Consolas"/>
          <w:sz w:val="18"/>
        </w:rPr>
        <w:t>JBPKRI010000182.1  113868    .....G...........................G..     113903</w:t>
      </w:r>
    </w:p>
    <w:p>
      <w:r>
        <w:rPr>
          <w:rFonts w:ascii="Consolas" w:hAnsi="Consolas"/>
          <w:sz w:val="18"/>
        </w:rPr>
        <w:t>JBPKRI010000182.1  385491    .....G...........................G..     385526</w:t>
      </w:r>
    </w:p>
    <w:p>
      <w:r>
        <w:rPr>
          <w:rFonts w:ascii="Consolas" w:hAnsi="Consolas"/>
          <w:sz w:val="18"/>
        </w:rPr>
        <w:t>JBPKRI010000182.1  473245    .....G...........................G..     473280</w:t>
      </w:r>
    </w:p>
    <w:p>
      <w:r>
        <w:rPr>
          <w:rFonts w:ascii="Consolas" w:hAnsi="Consolas"/>
          <w:sz w:val="18"/>
        </w:rPr>
        <w:t>JBPKRI010000182.1  40796     .....G...........................G..     40831</w:t>
      </w:r>
    </w:p>
    <w:p>
      <w:r>
        <w:rPr>
          <w:rFonts w:ascii="Consolas" w:hAnsi="Consolas"/>
          <w:sz w:val="18"/>
        </w:rPr>
        <w:t>JBPKRI010000182.1  191380    .....G...........................G..     191415</w:t>
      </w:r>
    </w:p>
    <w:p>
      <w:r>
        <w:rPr>
          <w:rFonts w:ascii="Consolas" w:hAnsi="Consolas"/>
          <w:sz w:val="18"/>
        </w:rPr>
        <w:t>JBPKRI010000182.1  569782    .....G..................G.A......G..     569817</w:t>
      </w:r>
    </w:p>
    <w:p>
      <w:r>
        <w:rPr>
          <w:rFonts w:ascii="Consolas" w:hAnsi="Consolas"/>
          <w:sz w:val="18"/>
        </w:rPr>
        <w:t>JBPKRI010000181.1  63771     .....G...........................G..     63736</w:t>
      </w:r>
    </w:p>
    <w:p>
      <w:r>
        <w:rPr>
          <w:rFonts w:ascii="Consolas" w:hAnsi="Consolas"/>
          <w:sz w:val="18"/>
        </w:rPr>
        <w:t>JBPKRI010000180.1  51515     .....G...........................G..     51550</w:t>
      </w:r>
    </w:p>
    <w:p>
      <w:r>
        <w:rPr>
          <w:rFonts w:ascii="Consolas" w:hAnsi="Consolas"/>
          <w:sz w:val="18"/>
        </w:rPr>
        <w:t>JBPKRI010000180.1  280636    .....G...........................G..     280671</w:t>
      </w:r>
    </w:p>
    <w:p>
      <w:r>
        <w:rPr>
          <w:rFonts w:ascii="Consolas" w:hAnsi="Consolas"/>
          <w:sz w:val="18"/>
        </w:rPr>
        <w:t>JBPKRI010000180.1  364640    .....G...........................G..     364675</w:t>
      </w:r>
    </w:p>
    <w:p>
      <w:r>
        <w:rPr>
          <w:rFonts w:ascii="Consolas" w:hAnsi="Consolas"/>
          <w:sz w:val="18"/>
        </w:rPr>
        <w:t>JBPKRI010000180.1  481174    .....G...........................G..     481209</w:t>
      </w:r>
    </w:p>
    <w:p>
      <w:r>
        <w:rPr>
          <w:rFonts w:ascii="Consolas" w:hAnsi="Consolas"/>
          <w:sz w:val="18"/>
        </w:rPr>
        <w:t>JBPKRI010000180.1  551295    .....G...........................G..     551330</w:t>
      </w:r>
    </w:p>
    <w:p>
      <w:r>
        <w:rPr>
          <w:rFonts w:ascii="Consolas" w:hAnsi="Consolas"/>
          <w:sz w:val="18"/>
        </w:rPr>
        <w:t>JBPKRI010000180.1  612497    .....G...........................G..     612532</w:t>
      </w:r>
    </w:p>
    <w:p>
      <w:r>
        <w:rPr>
          <w:rFonts w:ascii="Consolas" w:hAnsi="Consolas"/>
          <w:sz w:val="18"/>
        </w:rPr>
        <w:t>JBPKRI010000180.1  154109    .T...G...........................G..     154144</w:t>
      </w:r>
    </w:p>
    <w:p>
      <w:r>
        <w:rPr>
          <w:rFonts w:ascii="Consolas" w:hAnsi="Consolas"/>
          <w:sz w:val="18"/>
        </w:rPr>
        <w:t>JBPKRI010000178.1  72670     .....G...........................G..     72705</w:t>
      </w:r>
    </w:p>
    <w:p>
      <w:r>
        <w:rPr>
          <w:rFonts w:ascii="Consolas" w:hAnsi="Consolas"/>
          <w:sz w:val="18"/>
        </w:rPr>
        <w:t>JBPKRI010000178.1  213595    .....G...........................G..     213630</w:t>
      </w:r>
    </w:p>
    <w:p>
      <w:r>
        <w:rPr>
          <w:rFonts w:ascii="Consolas" w:hAnsi="Consolas"/>
          <w:sz w:val="18"/>
        </w:rPr>
        <w:t>JBPKRI010000178.1  282245    .....G...........................G..     282280</w:t>
      </w:r>
    </w:p>
    <w:p>
      <w:r>
        <w:rPr>
          <w:rFonts w:ascii="Consolas" w:hAnsi="Consolas"/>
          <w:sz w:val="18"/>
        </w:rPr>
        <w:t>JBPKRI010000177.1  160483    .....G...........................G..     160518</w:t>
      </w:r>
    </w:p>
    <w:p>
      <w:r>
        <w:rPr>
          <w:rFonts w:ascii="Consolas" w:hAnsi="Consolas"/>
          <w:sz w:val="18"/>
        </w:rPr>
        <w:t>JBPKRI010000175.1  126789    .....G...........................G..     126754</w:t>
      </w:r>
    </w:p>
    <w:p>
      <w:r>
        <w:rPr>
          <w:rFonts w:ascii="Consolas" w:hAnsi="Consolas"/>
          <w:sz w:val="18"/>
        </w:rPr>
        <w:t>JBPKRI010000175.1  195401    .....G...........................G..     195366</w:t>
      </w:r>
    </w:p>
    <w:p>
      <w:r>
        <w:rPr>
          <w:rFonts w:ascii="Consolas" w:hAnsi="Consolas"/>
          <w:sz w:val="18"/>
        </w:rPr>
        <w:t>JBPKRI010000171.1  91893     .....G...........................G..     91928</w:t>
      </w:r>
    </w:p>
    <w:p>
      <w:r>
        <w:rPr>
          <w:rFonts w:ascii="Consolas" w:hAnsi="Consolas"/>
          <w:sz w:val="18"/>
        </w:rPr>
        <w:t>JBPKRI010000171.1  229880    .....G...........................G..     229915</w:t>
      </w:r>
    </w:p>
    <w:p>
      <w:r>
        <w:rPr>
          <w:rFonts w:ascii="Consolas" w:hAnsi="Consolas"/>
          <w:sz w:val="18"/>
        </w:rPr>
        <w:t>JBPKRI010000169.1  155740    .....GA..........T.........A.....G....   155777</w:t>
      </w:r>
    </w:p>
    <w:p>
      <w:r>
        <w:rPr>
          <w:rFonts w:ascii="Consolas" w:hAnsi="Consolas"/>
          <w:sz w:val="18"/>
        </w:rPr>
        <w:t>JBPKRI010000169.1  490133    .....G...........................G..     490168</w:t>
      </w:r>
    </w:p>
    <w:p>
      <w:r>
        <w:rPr>
          <w:rFonts w:ascii="Consolas" w:hAnsi="Consolas"/>
          <w:sz w:val="18"/>
        </w:rPr>
        <w:t>JBPKRI010000169.1  591343    .....G...........................G..     591378</w:t>
      </w:r>
    </w:p>
    <w:p>
      <w:r>
        <w:rPr>
          <w:rFonts w:ascii="Consolas" w:hAnsi="Consolas"/>
          <w:sz w:val="18"/>
        </w:rPr>
        <w:t>JBPKRI010000169.1  685067    .....G...........................G..     685102</w:t>
      </w:r>
    </w:p>
    <w:p>
      <w:r>
        <w:rPr>
          <w:rFonts w:ascii="Consolas" w:hAnsi="Consolas"/>
          <w:sz w:val="18"/>
        </w:rPr>
        <w:t>JBPKRI010000169.1  292214    .....G...........................G..     292249</w:t>
      </w:r>
    </w:p>
    <w:p>
      <w:r>
        <w:rPr>
          <w:rFonts w:ascii="Consolas" w:hAnsi="Consolas"/>
          <w:sz w:val="18"/>
        </w:rPr>
        <w:t>JBPKRI010000169.1  415492    .....G......A....................G..     415527</w:t>
      </w:r>
    </w:p>
    <w:p>
      <w:r>
        <w:rPr>
          <w:rFonts w:ascii="Consolas" w:hAnsi="Consolas"/>
          <w:sz w:val="18"/>
        </w:rPr>
        <w:t>JBPKRI010000169.1  217750    .....G.....................A.....G..     217785</w:t>
      </w:r>
    </w:p>
    <w:p>
      <w:r>
        <w:rPr>
          <w:rFonts w:ascii="Consolas" w:hAnsi="Consolas"/>
          <w:sz w:val="18"/>
        </w:rPr>
        <w:t>JBPKRI010000167.1  32613     .....G...........................G..     32578</w:t>
      </w:r>
    </w:p>
    <w:p>
      <w:r>
        <w:rPr>
          <w:rFonts w:ascii="Consolas" w:hAnsi="Consolas"/>
          <w:sz w:val="18"/>
        </w:rPr>
        <w:t>JBPKRI010000167.1  167732    .....G...........................G..     167697</w:t>
      </w:r>
    </w:p>
    <w:p>
      <w:r>
        <w:rPr>
          <w:rFonts w:ascii="Consolas" w:hAnsi="Consolas"/>
          <w:sz w:val="18"/>
        </w:rPr>
        <w:t>JBPKRI010000167.1  280804    .....G...........................G..     280769</w:t>
      </w:r>
    </w:p>
    <w:p>
      <w:r>
        <w:rPr>
          <w:rFonts w:ascii="Consolas" w:hAnsi="Consolas"/>
          <w:sz w:val="18"/>
        </w:rPr>
        <w:t>JBPKRI010000167.1  409818    .....G...........................G..     409783</w:t>
      </w:r>
    </w:p>
    <w:p>
      <w:r>
        <w:rPr>
          <w:rFonts w:ascii="Consolas" w:hAnsi="Consolas"/>
          <w:sz w:val="18"/>
        </w:rPr>
        <w:t>JBPKRI010000167.1  509639    .....G...........................G..     509604</w:t>
      </w:r>
    </w:p>
    <w:p>
      <w:r>
        <w:rPr>
          <w:rFonts w:ascii="Consolas" w:hAnsi="Consolas"/>
          <w:sz w:val="18"/>
        </w:rPr>
        <w:t>JBPKRI010000167.1  613690    .....G...........................G..     613655</w:t>
      </w:r>
    </w:p>
    <w:p>
      <w:r>
        <w:rPr>
          <w:rFonts w:ascii="Consolas" w:hAnsi="Consolas"/>
          <w:sz w:val="18"/>
        </w:rPr>
        <w:t>JBPKRI010000165.1  130978    .....G...........................G..     131013</w:t>
      </w:r>
    </w:p>
    <w:p>
      <w:r>
        <w:rPr>
          <w:rFonts w:ascii="Consolas" w:hAnsi="Consolas"/>
          <w:sz w:val="18"/>
        </w:rPr>
        <w:t>JBPKRI010000165.1  235221    .....G...........................G..     235256</w:t>
      </w:r>
    </w:p>
    <w:p>
      <w:r>
        <w:rPr>
          <w:rFonts w:ascii="Consolas" w:hAnsi="Consolas"/>
          <w:sz w:val="18"/>
        </w:rPr>
        <w:t>JBPKRI010000165.1  304926    .....G...........................G..     304961</w:t>
      </w:r>
    </w:p>
    <w:p>
      <w:r>
        <w:rPr>
          <w:rFonts w:ascii="Consolas" w:hAnsi="Consolas"/>
          <w:sz w:val="18"/>
        </w:rPr>
        <w:t>JBPKRI010000164.1  853614    .....GA..........T.........A.....G....   853577</w:t>
      </w:r>
    </w:p>
    <w:p>
      <w:r>
        <w:rPr>
          <w:rFonts w:ascii="Consolas" w:hAnsi="Consolas"/>
          <w:sz w:val="18"/>
        </w:rPr>
        <w:t>JBPKRI010000164.1  104238    .....G...........................G..     104203</w:t>
      </w:r>
    </w:p>
    <w:p>
      <w:r>
        <w:rPr>
          <w:rFonts w:ascii="Consolas" w:hAnsi="Consolas"/>
          <w:sz w:val="18"/>
        </w:rPr>
        <w:t>JBPKRI010000164.1  184597    .....G...........................G..     184562</w:t>
      </w:r>
    </w:p>
    <w:p>
      <w:r>
        <w:rPr>
          <w:rFonts w:ascii="Consolas" w:hAnsi="Consolas"/>
          <w:sz w:val="18"/>
        </w:rPr>
        <w:t>JBPKRI010000164.1  300690    .....G...........................G..     300655</w:t>
      </w:r>
    </w:p>
    <w:p>
      <w:r>
        <w:rPr>
          <w:rFonts w:ascii="Consolas" w:hAnsi="Consolas"/>
          <w:sz w:val="18"/>
        </w:rPr>
        <w:t>JBPKRI010000164.1  577268    .....G...........................G..     577233</w:t>
      </w:r>
    </w:p>
    <w:p>
      <w:r>
        <w:rPr>
          <w:rFonts w:ascii="Consolas" w:hAnsi="Consolas"/>
          <w:sz w:val="18"/>
        </w:rPr>
        <w:t>JBPKRI010000164.1  783936    .....G...........................G..     783901</w:t>
      </w:r>
    </w:p>
    <w:p>
      <w:r>
        <w:rPr>
          <w:rFonts w:ascii="Consolas" w:hAnsi="Consolas"/>
          <w:sz w:val="18"/>
        </w:rPr>
        <w:t>JBPKRI010000164.1  495294    .....G...........................G..     495259</w:t>
      </w:r>
    </w:p>
    <w:p>
      <w:r>
        <w:rPr>
          <w:rFonts w:ascii="Consolas" w:hAnsi="Consolas"/>
          <w:sz w:val="18"/>
        </w:rPr>
        <w:t>JBPKRI010000164.1  684350    .....G...........................G..     684315</w:t>
      </w:r>
    </w:p>
    <w:p>
      <w:r>
        <w:rPr>
          <w:rFonts w:ascii="Consolas" w:hAnsi="Consolas"/>
          <w:sz w:val="18"/>
        </w:rPr>
        <w:t>JBPKRI010000164.1  391249    .....G...........................G..     391214</w:t>
      </w:r>
    </w:p>
    <w:p>
      <w:r>
        <w:rPr>
          <w:rFonts w:ascii="Consolas" w:hAnsi="Consolas"/>
          <w:sz w:val="18"/>
        </w:rPr>
        <w:t>JBPKRI010000163.1  88742     .....G...........................G..     88777</w:t>
      </w:r>
    </w:p>
    <w:p>
      <w:r>
        <w:rPr>
          <w:rFonts w:ascii="Consolas" w:hAnsi="Consolas"/>
          <w:sz w:val="18"/>
        </w:rPr>
        <w:t>JBPKRI010000163.1  302069    .....G...........................G..     302104</w:t>
      </w:r>
    </w:p>
    <w:p>
      <w:r>
        <w:rPr>
          <w:rFonts w:ascii="Consolas" w:hAnsi="Consolas"/>
          <w:sz w:val="18"/>
        </w:rPr>
        <w:t>JBPKRI010000163.1  20240     .T...G...........................G..     20275</w:t>
      </w:r>
    </w:p>
    <w:p>
      <w:r>
        <w:rPr>
          <w:rFonts w:ascii="Consolas" w:hAnsi="Consolas"/>
          <w:sz w:val="18"/>
        </w:rPr>
        <w:t>JBPKRI010000162.1  32701     .....G...........................G..     32736</w:t>
      </w:r>
    </w:p>
    <w:p>
      <w:r>
        <w:rPr>
          <w:rFonts w:ascii="Consolas" w:hAnsi="Consolas"/>
          <w:sz w:val="18"/>
        </w:rPr>
        <w:t>JBPKRI010000161.1  88630     .....G...........................G..     88665</w:t>
      </w:r>
    </w:p>
    <w:p>
      <w:r>
        <w:rPr>
          <w:rFonts w:ascii="Consolas" w:hAnsi="Consolas"/>
          <w:sz w:val="18"/>
        </w:rPr>
        <w:t>JBPKRI010000161.1  173323    .....G....................T......G..     173358</w:t>
      </w:r>
    </w:p>
    <w:p>
      <w:r>
        <w:rPr>
          <w:rFonts w:ascii="Consolas" w:hAnsi="Consolas"/>
          <w:sz w:val="18"/>
        </w:rPr>
        <w:t>JBPKRI010000160.1  32677     .....G...........................G..     32712</w:t>
      </w:r>
    </w:p>
    <w:p>
      <w:r>
        <w:rPr>
          <w:rFonts w:ascii="Consolas" w:hAnsi="Consolas"/>
          <w:sz w:val="18"/>
        </w:rPr>
        <w:t>JBPKRI010000160.1  115321    .....G...........................G..     115356</w:t>
      </w:r>
    </w:p>
    <w:p>
      <w:r>
        <w:rPr>
          <w:rFonts w:ascii="Consolas" w:hAnsi="Consolas"/>
          <w:sz w:val="18"/>
        </w:rPr>
        <w:t>JBPKRI010000160.1  231492    .....G...........................G..     231527</w:t>
      </w:r>
    </w:p>
    <w:p>
      <w:r>
        <w:rPr>
          <w:rFonts w:ascii="Consolas" w:hAnsi="Consolas"/>
          <w:sz w:val="18"/>
        </w:rPr>
        <w:t>JBPKRI010000160.1  381231    .....G...........................G..     381266</w:t>
      </w:r>
    </w:p>
    <w:p>
      <w:r>
        <w:rPr>
          <w:rFonts w:ascii="Consolas" w:hAnsi="Consolas"/>
          <w:sz w:val="18"/>
        </w:rPr>
        <w:t>JBPKRI010000160.1  458670    .....G...........................G..     458705</w:t>
      </w:r>
    </w:p>
    <w:p>
      <w:r>
        <w:rPr>
          <w:rFonts w:ascii="Consolas" w:hAnsi="Consolas"/>
          <w:sz w:val="18"/>
        </w:rPr>
        <w:t>JBPKRI010000160.1  584707    .....G....................T......G..     584742</w:t>
      </w:r>
    </w:p>
    <w:p>
      <w:r>
        <w:rPr>
          <w:rFonts w:ascii="Consolas" w:hAnsi="Consolas"/>
          <w:sz w:val="18"/>
        </w:rPr>
        <w:t>JBPKRI010000159.1  124592    .....G...........................G..     124627</w:t>
      </w:r>
    </w:p>
    <w:p>
      <w:r>
        <w:rPr>
          <w:rFonts w:ascii="Consolas" w:hAnsi="Consolas"/>
          <w:sz w:val="18"/>
        </w:rPr>
        <w:t>JBPKRI010000159.1  450682    .....G...........................G..     450717</w:t>
      </w:r>
    </w:p>
    <w:p>
      <w:r>
        <w:rPr>
          <w:rFonts w:ascii="Consolas" w:hAnsi="Consolas"/>
          <w:sz w:val="18"/>
        </w:rPr>
        <w:t>JBPKRI010000159.1  296499    .....G.......A...................G..     296534</w:t>
      </w:r>
    </w:p>
    <w:p>
      <w:r>
        <w:rPr>
          <w:rFonts w:ascii="Consolas" w:hAnsi="Consolas"/>
          <w:sz w:val="18"/>
        </w:rPr>
        <w:t>JBPKRI010000158.1  38781     .....G...........................G..     38816</w:t>
      </w:r>
    </w:p>
    <w:p>
      <w:r>
        <w:rPr>
          <w:rFonts w:ascii="Consolas" w:hAnsi="Consolas"/>
          <w:sz w:val="18"/>
        </w:rPr>
        <w:t>JBPKRI010000045.1  4405747   .G...GA...................T......G..     4405782</w:t>
      </w:r>
    </w:p>
    <w:p>
      <w:r>
        <w:rPr>
          <w:rFonts w:ascii="Consolas" w:hAnsi="Consolas"/>
          <w:sz w:val="18"/>
        </w:rPr>
        <w:t>JBPKRI010000659.1  265703    .....GA..........T.........A.....G....   265740</w:t>
      </w:r>
    </w:p>
    <w:p>
      <w:r>
        <w:rPr>
          <w:rFonts w:ascii="Consolas" w:hAnsi="Consolas"/>
          <w:sz w:val="18"/>
        </w:rPr>
        <w:t>JBPKRI010000659.1  318761    .....G....C......................G..     318796</w:t>
      </w:r>
    </w:p>
    <w:p>
      <w:r>
        <w:rPr>
          <w:rFonts w:ascii="Consolas" w:hAnsi="Consolas"/>
          <w:sz w:val="18"/>
        </w:rPr>
        <w:t>JBPKRI010000497.1  179767    .....GA..........T.........A.....G....   179730</w:t>
      </w:r>
    </w:p>
    <w:p>
      <w:r>
        <w:rPr>
          <w:rFonts w:ascii="Consolas" w:hAnsi="Consolas"/>
          <w:sz w:val="18"/>
        </w:rPr>
        <w:t>JBPKRI010000497.1  108698    .....G....C......................G..     108663</w:t>
      </w:r>
    </w:p>
    <w:p>
      <w:r>
        <w:rPr>
          <w:rFonts w:ascii="Consolas" w:hAnsi="Consolas"/>
          <w:sz w:val="18"/>
        </w:rPr>
        <w:t>JBPKRI010000570.1  148504    .....G...........................G..     148469</w:t>
      </w:r>
    </w:p>
    <w:p>
      <w:r>
        <w:rPr>
          <w:rFonts w:ascii="Consolas" w:hAnsi="Consolas"/>
          <w:sz w:val="18"/>
        </w:rPr>
        <w:t>JBPKRI010000185.1  45290     .....G....................T......G..     45325</w:t>
      </w:r>
    </w:p>
    <w:p>
      <w:r>
        <w:rPr>
          <w:rFonts w:ascii="Consolas" w:hAnsi="Consolas"/>
          <w:sz w:val="18"/>
        </w:rPr>
        <w:t>JBPKRI010000185.1  412880    .....G....................T......G..     412915</w:t>
      </w:r>
    </w:p>
    <w:p>
      <w:r>
        <w:rPr>
          <w:rFonts w:ascii="Consolas" w:hAnsi="Consolas"/>
          <w:sz w:val="18"/>
        </w:rPr>
        <w:t>JBPKRI010000185.1  197942    .....G...........................G..     197977</w:t>
      </w:r>
    </w:p>
    <w:p>
      <w:r>
        <w:rPr>
          <w:rFonts w:ascii="Consolas" w:hAnsi="Consolas"/>
          <w:sz w:val="18"/>
        </w:rPr>
        <w:t>JBPKRI010000873.1  119110    .....G....................T......G..     119075</w:t>
      </w:r>
    </w:p>
    <w:p>
      <w:r>
        <w:rPr>
          <w:rFonts w:ascii="Consolas" w:hAnsi="Consolas"/>
          <w:sz w:val="18"/>
        </w:rPr>
        <w:t>JBPKRI010000800.1  90649     .....G...........................G..     90614</w:t>
      </w:r>
    </w:p>
    <w:p>
      <w:r>
        <w:rPr>
          <w:rFonts w:ascii="Consolas" w:hAnsi="Consolas"/>
          <w:sz w:val="18"/>
        </w:rPr>
        <w:t>JBPKRI010000782.1  78506     .T...G...........................G..     78541</w:t>
      </w:r>
    </w:p>
    <w:p>
      <w:r>
        <w:rPr>
          <w:rFonts w:ascii="Consolas" w:hAnsi="Consolas"/>
          <w:sz w:val="18"/>
        </w:rPr>
        <w:t>JBPKRI010000778.1  52006     .....G....................T......G..     51971</w:t>
      </w:r>
    </w:p>
    <w:p>
      <w:r>
        <w:rPr>
          <w:rFonts w:ascii="Consolas" w:hAnsi="Consolas"/>
          <w:sz w:val="18"/>
        </w:rPr>
        <w:t>JBPKRI010000743.1  78580     .....G.....................A.....G..     78615</w:t>
      </w:r>
    </w:p>
    <w:p>
      <w:r>
        <w:rPr>
          <w:rFonts w:ascii="Consolas" w:hAnsi="Consolas"/>
          <w:sz w:val="18"/>
        </w:rPr>
        <w:t>JBPKRI010000677.1  87246     .....G...........................G..     87211</w:t>
      </w:r>
    </w:p>
    <w:p>
      <w:r>
        <w:rPr>
          <w:rFonts w:ascii="Consolas" w:hAnsi="Consolas"/>
          <w:sz w:val="18"/>
        </w:rPr>
        <w:t>JBPKRI010000584.1  94229     .....G...........................G..     94264</w:t>
      </w:r>
    </w:p>
    <w:p>
      <w:r>
        <w:rPr>
          <w:rFonts w:ascii="Consolas" w:hAnsi="Consolas"/>
          <w:sz w:val="18"/>
        </w:rPr>
        <w:t>JBPKRI010000552.1  55356     .....G...........................G..     55321</w:t>
      </w:r>
    </w:p>
    <w:p>
      <w:r>
        <w:rPr>
          <w:rFonts w:ascii="Consolas" w:hAnsi="Consolas"/>
          <w:sz w:val="18"/>
        </w:rPr>
        <w:t>JBPKRI010000529.1  107159    .....G...........................G..     107194</w:t>
      </w:r>
    </w:p>
    <w:p>
      <w:r>
        <w:rPr>
          <w:rFonts w:ascii="Consolas" w:hAnsi="Consolas"/>
          <w:sz w:val="18"/>
        </w:rPr>
        <w:t>JBPKRI010000524.1  119094    .....G...........................G..     119059</w:t>
      </w:r>
    </w:p>
    <w:p>
      <w:r>
        <w:rPr>
          <w:rFonts w:ascii="Consolas" w:hAnsi="Consolas"/>
          <w:sz w:val="18"/>
        </w:rPr>
        <w:t>JBPKRI010000504.1  54835     .....G......T....................G..     54870</w:t>
      </w:r>
    </w:p>
    <w:p>
      <w:r>
        <w:rPr>
          <w:rFonts w:ascii="Consolas" w:hAnsi="Consolas"/>
          <w:sz w:val="18"/>
        </w:rPr>
        <w:t>JBPKRI010000444.1  26206     ..A..GA..........T.........A.....G....   26243</w:t>
      </w:r>
    </w:p>
    <w:p>
      <w:r>
        <w:rPr>
          <w:rFonts w:ascii="Consolas" w:hAnsi="Consolas"/>
          <w:sz w:val="18"/>
        </w:rPr>
        <w:t>JBPKRI010000444.1  189757    .....G...........................G..     189792</w:t>
      </w:r>
    </w:p>
    <w:p>
      <w:r>
        <w:rPr>
          <w:rFonts w:ascii="Consolas" w:hAnsi="Consolas"/>
          <w:sz w:val="18"/>
        </w:rPr>
        <w:t>JBPKRI010000444.1  95994     .....G..............T............G..     96029</w:t>
      </w:r>
    </w:p>
    <w:p>
      <w:r>
        <w:rPr>
          <w:rFonts w:ascii="Consolas" w:hAnsi="Consolas"/>
          <w:sz w:val="18"/>
        </w:rPr>
        <w:t>JBPKRI010000256.1  12209182  .T...G...A.......T...........A...G....   12209145</w:t>
      </w:r>
    </w:p>
    <w:p>
      <w:r>
        <w:rPr>
          <w:rFonts w:ascii="Consolas" w:hAnsi="Consolas"/>
          <w:sz w:val="18"/>
        </w:rPr>
        <w:t>JBPKRI010000256.1  12274377  .T...G...........T...............G..     12274342</w:t>
      </w:r>
    </w:p>
    <w:p>
      <w:r>
        <w:rPr>
          <w:rFonts w:ascii="Consolas" w:hAnsi="Consolas"/>
          <w:sz w:val="18"/>
        </w:rPr>
        <w:t>JBPKRI010000256.1  12449026  .T...G.........C.T..............         12448995</w:t>
      </w:r>
    </w:p>
    <w:p>
      <w:r>
        <w:rPr>
          <w:rFonts w:ascii="Consolas" w:hAnsi="Consolas"/>
          <w:sz w:val="18"/>
        </w:rPr>
        <w:t>JBPKRI010000256.1  12535871  .T...G.........C.T..............         12535902</w:t>
      </w:r>
    </w:p>
    <w:p>
      <w:r>
        <w:rPr>
          <w:rFonts w:ascii="Consolas" w:hAnsi="Consolas"/>
          <w:sz w:val="18"/>
        </w:rPr>
        <w:t>JBPKRI010000683.1  70388     .....G...........................G..     70423</w:t>
      </w:r>
    </w:p>
    <w:p>
      <w:r>
        <w:rPr>
          <w:rFonts w:ascii="Consolas" w:hAnsi="Consolas"/>
          <w:sz w:val="18"/>
        </w:rPr>
        <w:t>JBPKRI010000816.1  81724     .....G....................T......G..     81759</w:t>
      </w:r>
    </w:p>
    <w:p>
      <w:r>
        <w:rPr>
          <w:rFonts w:ascii="Consolas" w:hAnsi="Consolas"/>
          <w:sz w:val="18"/>
        </w:rPr>
        <w:t>JBPKRI010000569.1  108941    .....G...........................G..     108906</w:t>
      </w:r>
    </w:p>
    <w:p>
      <w:r>
        <w:rPr>
          <w:rFonts w:ascii="Consolas" w:hAnsi="Consolas"/>
          <w:sz w:val="18"/>
        </w:rPr>
        <w:t>JBPKRI010000569.1  184987    .....G...........................G..     184952</w:t>
      </w:r>
    </w:p>
    <w:p>
      <w:r>
        <w:rPr>
          <w:rFonts w:ascii="Consolas" w:hAnsi="Consolas"/>
          <w:sz w:val="18"/>
        </w:rPr>
        <w:t>JBPKRI010000423.1  882494    .....G...........T.........A.....G..     882459</w:t>
      </w:r>
    </w:p>
    <w:p>
      <w:r>
        <w:rPr>
          <w:rFonts w:ascii="Consolas" w:hAnsi="Consolas"/>
          <w:sz w:val="18"/>
        </w:rPr>
        <w:t>JBPKRI010000197.1  6459266   .T...G...........T.........C.....G..     6459301</w:t>
      </w:r>
    </w:p>
    <w:p>
      <w:r>
        <w:rPr>
          <w:rFonts w:ascii="Consolas" w:hAnsi="Consolas"/>
          <w:sz w:val="18"/>
        </w:rPr>
        <w:t>JBPKRI010000522.1  38124     .....G...........................G..     38159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177487160748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JBPKRI010000500.1 Antilocapra americana strain Pronghorn03 vouche...  132     2e-29</w:t>
      </w:r>
    </w:p>
    <w:p>
      <w:r>
        <w:rPr>
          <w:rFonts w:ascii="Consolas" w:hAnsi="Consolas"/>
          <w:sz w:val="18"/>
        </w:rPr>
        <w:t>JBPKRI010000497.1 Antilocapra americana strain Pronghorn03 vouche...  132     2e-29</w:t>
      </w:r>
    </w:p>
    <w:p>
      <w:r>
        <w:rPr>
          <w:rFonts w:ascii="Consolas" w:hAnsi="Consolas"/>
          <w:sz w:val="18"/>
        </w:rPr>
        <w:t>JBPKRI010000134.1 Antilocapra americana strain Pronghorn03 vouche...  132     2e-29</w:t>
      </w:r>
    </w:p>
    <w:p>
      <w:r>
        <w:rPr>
          <w:rFonts w:ascii="Consolas" w:hAnsi="Consolas"/>
          <w:sz w:val="18"/>
        </w:rPr>
        <w:t>JBPKRI010000816.1 Antilocapra americana strain Pronghorn03 vouche...  128     9e-28</w:t>
      </w:r>
    </w:p>
    <w:p>
      <w:r>
        <w:rPr>
          <w:rFonts w:ascii="Consolas" w:hAnsi="Consolas"/>
          <w:sz w:val="18"/>
        </w:rPr>
        <w:t>JBPKRI010000777.1 Antilocapra americana strain Pronghorn03 vouche...  128     9e-28</w:t>
      </w:r>
    </w:p>
    <w:p>
      <w:r>
        <w:rPr>
          <w:rFonts w:ascii="Consolas" w:hAnsi="Consolas"/>
          <w:sz w:val="18"/>
        </w:rPr>
        <w:t>JBPKRI010000683.1 Antilocapra americana strain Pronghorn03 vouche...  128     9e-28</w:t>
      </w:r>
    </w:p>
    <w:p>
      <w:r>
        <w:rPr>
          <w:rFonts w:ascii="Consolas" w:hAnsi="Consolas"/>
          <w:sz w:val="18"/>
        </w:rPr>
        <w:t>JBPKRI010000256.1 Antilocapra americana strain Pronghorn03 vouche...  128     9e-28</w:t>
      </w:r>
    </w:p>
    <w:p>
      <w:r>
        <w:rPr>
          <w:rFonts w:ascii="Consolas" w:hAnsi="Consolas"/>
          <w:sz w:val="18"/>
        </w:rPr>
        <w:t>JBPKRI010000149.1 Antilocapra americana strain Pronghorn03 vouche...  128     9e-28</w:t>
      </w:r>
    </w:p>
    <w:p>
      <w:r>
        <w:rPr>
          <w:rFonts w:ascii="Consolas" w:hAnsi="Consolas"/>
          <w:sz w:val="18"/>
        </w:rPr>
        <w:t>JBPKRI010000066.1 Antilocapra americana strain Pronghorn03 vouche...  126     3e-27</w:t>
      </w:r>
    </w:p>
    <w:p>
      <w:r>
        <w:rPr>
          <w:rFonts w:ascii="Consolas" w:hAnsi="Consolas"/>
          <w:sz w:val="18"/>
        </w:rPr>
        <w:t>JBPKRI010000772.1 Antilocapra americana strain Pronghorn03 vouche...  123     1e-26</w:t>
      </w:r>
    </w:p>
    <w:p>
      <w:r>
        <w:rPr>
          <w:rFonts w:ascii="Consolas" w:hAnsi="Consolas"/>
          <w:sz w:val="18"/>
        </w:rPr>
        <w:t>JBPKRI010000601.1 Antilocapra americana strain Pronghorn03 vouche...  123     1e-26</w:t>
      </w:r>
    </w:p>
    <w:p>
      <w:r>
        <w:rPr>
          <w:rFonts w:ascii="Consolas" w:hAnsi="Consolas"/>
          <w:sz w:val="18"/>
        </w:rPr>
        <w:t>JBPKRI010000528.1 Antilocapra americana strain Pronghorn03 vouche...  123     1e-26</w:t>
      </w:r>
    </w:p>
    <w:p>
      <w:r>
        <w:rPr>
          <w:rFonts w:ascii="Consolas" w:hAnsi="Consolas"/>
          <w:sz w:val="18"/>
        </w:rPr>
        <w:t>JBPKRI010000484.1 Antilocapra americana strain Pronghorn03 vouche...  123     1e-26</w:t>
      </w:r>
    </w:p>
    <w:p>
      <w:r>
        <w:rPr>
          <w:rFonts w:ascii="Consolas" w:hAnsi="Consolas"/>
          <w:sz w:val="18"/>
        </w:rPr>
        <w:t>JBPKRI010000453.1 Antilocapra americana strain Pronghorn03 vouche...  123     1e-26</w:t>
      </w:r>
    </w:p>
    <w:p>
      <w:r>
        <w:rPr>
          <w:rFonts w:ascii="Consolas" w:hAnsi="Consolas"/>
          <w:sz w:val="18"/>
        </w:rPr>
        <w:t>JBPKRI010000444.1 Antilocapra americana strain Pronghorn03 vouche...  123     1e-26</w:t>
      </w:r>
    </w:p>
    <w:p>
      <w:r>
        <w:rPr>
          <w:rFonts w:ascii="Consolas" w:hAnsi="Consolas"/>
          <w:sz w:val="18"/>
        </w:rPr>
        <w:t>JBPKRI010000182.1 Antilocapra americana strain Pronghorn03 vouche...  123     1e-26</w:t>
      </w:r>
    </w:p>
    <w:p>
      <w:r>
        <w:rPr>
          <w:rFonts w:ascii="Consolas" w:hAnsi="Consolas"/>
          <w:sz w:val="18"/>
        </w:rPr>
        <w:t>JBPKRI010000181.1 Antilocapra americana strain Pronghorn03 vouche...  123     1e-26</w:t>
      </w:r>
    </w:p>
    <w:p>
      <w:r>
        <w:rPr>
          <w:rFonts w:ascii="Consolas" w:hAnsi="Consolas"/>
          <w:sz w:val="18"/>
        </w:rPr>
        <w:t>JBPKRI010000180.1 Antilocapra americana strain Pronghorn03 vouche...  123     1e-26</w:t>
      </w:r>
    </w:p>
    <w:p>
      <w:r>
        <w:rPr>
          <w:rFonts w:ascii="Consolas" w:hAnsi="Consolas"/>
          <w:sz w:val="18"/>
        </w:rPr>
        <w:t>JBPKRI010000169.1 Antilocapra americana strain Pronghorn03 vouche...  123     1e-26</w:t>
      </w:r>
    </w:p>
    <w:p>
      <w:r>
        <w:rPr>
          <w:rFonts w:ascii="Consolas" w:hAnsi="Consolas"/>
          <w:sz w:val="18"/>
        </w:rPr>
        <w:t>JBPKRI010000164.1 Antilocapra americana strain Pronghorn03 vouche...  123     1e-26</w:t>
      </w:r>
    </w:p>
    <w:p>
      <w:r>
        <w:rPr>
          <w:rFonts w:ascii="Consolas" w:hAnsi="Consolas"/>
          <w:sz w:val="18"/>
        </w:rPr>
        <w:t>JBPKRI010000077.1 Antilocapra americana strain Pronghorn03 vouche...  123     1e-26</w:t>
      </w:r>
    </w:p>
    <w:p>
      <w:r>
        <w:rPr>
          <w:rFonts w:ascii="Consolas" w:hAnsi="Consolas"/>
          <w:sz w:val="18"/>
        </w:rPr>
        <w:t>JBPKRI010000045.1 Antilocapra americana strain Pronghorn03 vouche...  123     1e-26</w:t>
      </w:r>
    </w:p>
    <w:p>
      <w:r>
        <w:rPr>
          <w:rFonts w:ascii="Consolas" w:hAnsi="Consolas"/>
          <w:sz w:val="18"/>
        </w:rPr>
        <w:t>JBPKRI010000749.1 Antilocapra americana strain Pronghorn03 vouche...  119     4e-25</w:t>
      </w:r>
    </w:p>
    <w:p>
      <w:r>
        <w:rPr>
          <w:rFonts w:ascii="Consolas" w:hAnsi="Consolas"/>
          <w:sz w:val="18"/>
        </w:rPr>
        <w:t>JBPKRI010000661.1 Antilocapra americana strain Pronghorn03 vouche...  119     4e-25</w:t>
      </w:r>
    </w:p>
    <w:p>
      <w:r>
        <w:rPr>
          <w:rFonts w:ascii="Consolas" w:hAnsi="Consolas"/>
          <w:sz w:val="18"/>
        </w:rPr>
        <w:t>JBPKRI010000594.1 Antilocapra americana strain Pronghorn03 vouche...  119     4e-25</w:t>
      </w:r>
    </w:p>
    <w:p>
      <w:r>
        <w:rPr>
          <w:rFonts w:ascii="Consolas" w:hAnsi="Consolas"/>
          <w:sz w:val="18"/>
        </w:rPr>
        <w:t>JBPKRI010000526.1 Antilocapra americana strain Pronghorn03 vouche...  119     4e-25</w:t>
      </w:r>
    </w:p>
    <w:p>
      <w:r>
        <w:rPr>
          <w:rFonts w:ascii="Consolas" w:hAnsi="Consolas"/>
          <w:sz w:val="18"/>
        </w:rPr>
        <w:t>JBPKRI010000505.1 Antilocapra americana strain Pronghorn03 vouche...  119     4e-25</w:t>
      </w:r>
    </w:p>
    <w:p>
      <w:r>
        <w:rPr>
          <w:rFonts w:ascii="Consolas" w:hAnsi="Consolas"/>
          <w:sz w:val="18"/>
        </w:rPr>
        <w:t>JBPKRI010000498.1 Antilocapra americana strain Pronghorn03 vouche...  119     4e-25</w:t>
      </w:r>
    </w:p>
    <w:p>
      <w:r>
        <w:rPr>
          <w:rFonts w:ascii="Consolas" w:hAnsi="Consolas"/>
          <w:sz w:val="18"/>
        </w:rPr>
        <w:t>JBPKRI010000483.1 Antilocapra americana strain Pronghorn03 vouche...  119     4e-25</w:t>
      </w:r>
    </w:p>
    <w:p>
      <w:r>
        <w:rPr>
          <w:rFonts w:ascii="Consolas" w:hAnsi="Consolas"/>
          <w:sz w:val="18"/>
        </w:rPr>
        <w:t>JBPKRI010000463.1 Antilocapra americana strain Pronghorn03 vouche...  119     4e-25</w:t>
      </w:r>
    </w:p>
    <w:p>
      <w:r>
        <w:rPr>
          <w:rFonts w:ascii="Consolas" w:hAnsi="Consolas"/>
          <w:sz w:val="18"/>
        </w:rPr>
        <w:t>JBPKRI010000437.1 Antilocapra americana strain Pronghorn03 vouche...  119     4e-25</w:t>
      </w:r>
    </w:p>
    <w:p>
      <w:r>
        <w:rPr>
          <w:rFonts w:ascii="Consolas" w:hAnsi="Consolas"/>
          <w:sz w:val="18"/>
        </w:rPr>
        <w:t>JBPKRI010000259.1 Antilocapra americana strain Pronghorn03 vouche...  119     4e-25</w:t>
      </w:r>
    </w:p>
    <w:p>
      <w:r>
        <w:rPr>
          <w:rFonts w:ascii="Consolas" w:hAnsi="Consolas"/>
          <w:sz w:val="18"/>
        </w:rPr>
        <w:t>JBPKRI010000519.1 Antilocapra americana strain Pronghorn03 vouche...  118     4e-25</w:t>
      </w:r>
    </w:p>
    <w:p>
      <w:r>
        <w:rPr>
          <w:rFonts w:ascii="Consolas" w:hAnsi="Consolas"/>
          <w:sz w:val="18"/>
        </w:rPr>
        <w:t>JBPKRI010000107.1 Antilocapra americana strain Pronghorn03 vouche...  117     2e-24</w:t>
      </w:r>
    </w:p>
    <w:p>
      <w:r>
        <w:rPr>
          <w:rFonts w:ascii="Consolas" w:hAnsi="Consolas"/>
          <w:sz w:val="18"/>
        </w:rPr>
        <w:t>JBPKRI010000095.1 Antilocapra americana strain Pronghorn03 vouche...  117     2e-24</w:t>
      </w:r>
    </w:p>
    <w:p>
      <w:r>
        <w:rPr>
          <w:rFonts w:ascii="Consolas" w:hAnsi="Consolas"/>
          <w:sz w:val="18"/>
        </w:rPr>
        <w:t>JBPKRI010000044.1 Antilocapra americana strain Pronghorn03 vouche...  117     2e-24</w:t>
      </w:r>
    </w:p>
    <w:p>
      <w:r>
        <w:rPr>
          <w:rFonts w:ascii="Consolas" w:hAnsi="Consolas"/>
          <w:sz w:val="18"/>
        </w:rPr>
        <w:t>JBPKRI010000935.1 Antilocapra americana strain Pronghorn03 vouche...  114     5e-24</w:t>
      </w:r>
    </w:p>
    <w:p>
      <w:r>
        <w:rPr>
          <w:rFonts w:ascii="Consolas" w:hAnsi="Consolas"/>
          <w:sz w:val="18"/>
        </w:rPr>
        <w:t>JBPKRI010000840.1 Antilocapra americana strain Pronghorn03 vouche...  114     5e-24</w:t>
      </w:r>
    </w:p>
    <w:p>
      <w:r>
        <w:rPr>
          <w:rFonts w:ascii="Consolas" w:hAnsi="Consolas"/>
          <w:sz w:val="18"/>
        </w:rPr>
        <w:t>JBPKRI010000790.1 Antilocapra americana strain Pronghorn03 vouche...  114     5e-24</w:t>
      </w:r>
    </w:p>
    <w:p>
      <w:r>
        <w:rPr>
          <w:rFonts w:ascii="Consolas" w:hAnsi="Consolas"/>
          <w:sz w:val="18"/>
        </w:rPr>
        <w:t>JBPKRI010000783.1 Antilocapra americana strain Pronghorn03 vouche...  114     5e-24</w:t>
      </w:r>
    </w:p>
    <w:p>
      <w:r>
        <w:rPr>
          <w:rFonts w:ascii="Consolas" w:hAnsi="Consolas"/>
          <w:sz w:val="18"/>
        </w:rPr>
        <w:t>JBPKRI010000782.1 Antilocapra americana strain Pronghorn03 vouche...  114     5e-24</w:t>
      </w:r>
    </w:p>
    <w:p>
      <w:r>
        <w:rPr>
          <w:rFonts w:ascii="Consolas" w:hAnsi="Consolas"/>
          <w:sz w:val="18"/>
        </w:rPr>
        <w:t>JBPKRI010000776.1 Antilocapra americana strain Pronghorn03 vouche...  114     5e-24</w:t>
      </w:r>
    </w:p>
    <w:p>
      <w:r>
        <w:rPr>
          <w:rFonts w:ascii="Consolas" w:hAnsi="Consolas"/>
          <w:sz w:val="18"/>
        </w:rPr>
        <w:t>JBPKRI010000775.1 Antilocapra americana strain Pronghorn03 vouche...  114     5e-24</w:t>
      </w:r>
    </w:p>
    <w:p>
      <w:r>
        <w:rPr>
          <w:rFonts w:ascii="Consolas" w:hAnsi="Consolas"/>
          <w:sz w:val="18"/>
        </w:rPr>
        <w:t>JBPKRI010000771.1 Antilocapra americana strain Pronghorn03 vouche...  114     5e-24</w:t>
      </w:r>
    </w:p>
    <w:p>
      <w:r>
        <w:rPr>
          <w:rFonts w:ascii="Consolas" w:hAnsi="Consolas"/>
          <w:sz w:val="18"/>
        </w:rPr>
        <w:t>JBPKRI010000770.1 Antilocapra americana strain Pronghorn03 vouche...  114     5e-24</w:t>
      </w:r>
    </w:p>
    <w:p>
      <w:r>
        <w:rPr>
          <w:rFonts w:ascii="Consolas" w:hAnsi="Consolas"/>
          <w:sz w:val="18"/>
        </w:rPr>
        <w:t>JBPKRI010000752.1 Antilocapra americana strain Pronghorn03 vouche...  114     5e-24</w:t>
      </w:r>
    </w:p>
    <w:p>
      <w:r>
        <w:rPr>
          <w:rFonts w:ascii="Consolas" w:hAnsi="Consolas"/>
          <w:sz w:val="18"/>
        </w:rPr>
        <w:t>JBPKRI010000751.1 Antilocapra americana strain Pronghorn03 vouche...  114     5e-24</w:t>
      </w:r>
    </w:p>
    <w:p>
      <w:r>
        <w:rPr>
          <w:rFonts w:ascii="Consolas" w:hAnsi="Consolas"/>
          <w:sz w:val="18"/>
        </w:rPr>
        <w:t>JBPKRI010000750.1 Antilocapra americana strain Pronghorn03 vouche...  114     5e-24</w:t>
      </w:r>
    </w:p>
    <w:p>
      <w:r>
        <w:rPr>
          <w:rFonts w:ascii="Consolas" w:hAnsi="Consolas"/>
          <w:sz w:val="18"/>
        </w:rPr>
        <w:t>JBPKRI010000748.1 Antilocapra americana strain Pronghorn03 vouche...  114     5e-24</w:t>
      </w:r>
    </w:p>
    <w:p>
      <w:r>
        <w:rPr>
          <w:rFonts w:ascii="Consolas" w:hAnsi="Consolas"/>
          <w:sz w:val="18"/>
        </w:rPr>
        <w:t>JBPKRI010000746.1 Antilocapra americana strain Pronghorn03 vouche...  114     5e-24</w:t>
      </w:r>
    </w:p>
    <w:p>
      <w:r>
        <w:rPr>
          <w:rFonts w:ascii="Consolas" w:hAnsi="Consolas"/>
          <w:sz w:val="18"/>
        </w:rPr>
        <w:t>JBPKRI010000743.1 Antilocapra americana strain Pronghorn03 vouche...  114     5e-24</w:t>
      </w:r>
    </w:p>
    <w:p>
      <w:r>
        <w:rPr>
          <w:rFonts w:ascii="Consolas" w:hAnsi="Consolas"/>
          <w:sz w:val="18"/>
        </w:rPr>
        <w:t>JBPKRI010000740.1 Antilocapra americana strain Pronghorn03 vouche...  114     5e-24</w:t>
      </w:r>
    </w:p>
    <w:p>
      <w:r>
        <w:rPr>
          <w:rFonts w:ascii="Consolas" w:hAnsi="Consolas"/>
          <w:sz w:val="18"/>
        </w:rPr>
        <w:t>JBPKRI010000737.1 Antilocapra americana strain Pronghorn03 vouche...  114     5e-24</w:t>
      </w:r>
    </w:p>
    <w:p>
      <w:r>
        <w:rPr>
          <w:rFonts w:ascii="Consolas" w:hAnsi="Consolas"/>
          <w:sz w:val="18"/>
        </w:rPr>
        <w:t>JBPKRI010000734.1 Antilocapra americana strain Pronghorn03 vouche...  114     5e-24</w:t>
      </w:r>
    </w:p>
    <w:p>
      <w:r>
        <w:rPr>
          <w:rFonts w:ascii="Consolas" w:hAnsi="Consolas"/>
          <w:sz w:val="18"/>
        </w:rPr>
        <w:t>JBPKRI010000676.1 Antilocapra americana strain Pronghorn03 vouche...  114     5e-24</w:t>
      </w:r>
    </w:p>
    <w:p>
      <w:r>
        <w:rPr>
          <w:rFonts w:ascii="Consolas" w:hAnsi="Consolas"/>
          <w:sz w:val="18"/>
        </w:rPr>
        <w:t>JBPKRI010000667.1 Antilocapra americana strain Pronghorn03 vouche...  114     5e-24</w:t>
      </w:r>
    </w:p>
    <w:p>
      <w:r>
        <w:rPr>
          <w:rFonts w:ascii="Consolas" w:hAnsi="Consolas"/>
          <w:sz w:val="18"/>
        </w:rPr>
        <w:t>JBPKRI010000665.1 Antilocapra americana strain Pronghorn03 vouche...  114     5e-24</w:t>
      </w:r>
    </w:p>
    <w:p>
      <w:r>
        <w:rPr>
          <w:rFonts w:ascii="Consolas" w:hAnsi="Consolas"/>
          <w:sz w:val="18"/>
        </w:rPr>
        <w:t>JBPKRI010000663.1 Antilocapra americana strain Pronghorn03 vouche...  114     5e-24</w:t>
      </w:r>
    </w:p>
    <w:p>
      <w:r>
        <w:rPr>
          <w:rFonts w:ascii="Consolas" w:hAnsi="Consolas"/>
          <w:sz w:val="18"/>
        </w:rPr>
        <w:t>JBPKRI010000658.1 Antilocapra americana strain Pronghorn03 vouche...  114     5e-24</w:t>
      </w:r>
    </w:p>
    <w:p>
      <w:r>
        <w:rPr>
          <w:rFonts w:ascii="Consolas" w:hAnsi="Consolas"/>
          <w:sz w:val="18"/>
        </w:rPr>
        <w:t>JBPKRI010000609.1 Antilocapra americana strain Pronghorn03 vouche...  114     5e-24</w:t>
      </w:r>
    </w:p>
    <w:p>
      <w:r>
        <w:rPr>
          <w:rFonts w:ascii="Consolas" w:hAnsi="Consolas"/>
          <w:sz w:val="18"/>
        </w:rPr>
        <w:t>JBPKRI010000603.1 Antilocapra americana strain Pronghorn03 vouche...  114     5e-24</w:t>
      </w:r>
    </w:p>
    <w:p>
      <w:r>
        <w:rPr>
          <w:rFonts w:ascii="Consolas" w:hAnsi="Consolas"/>
          <w:sz w:val="18"/>
        </w:rPr>
        <w:t>JBPKRI010000602.1 Antilocapra americana strain Pronghorn03 vouche...  114     5e-24</w:t>
      </w:r>
    </w:p>
    <w:p>
      <w:r>
        <w:rPr>
          <w:rFonts w:ascii="Consolas" w:hAnsi="Consolas"/>
          <w:sz w:val="18"/>
        </w:rPr>
        <w:t>JBPKRI010000597.1 Antilocapra americana strain Pronghorn03 vouche...  114     5e-24</w:t>
      </w:r>
    </w:p>
    <w:p>
      <w:r>
        <w:rPr>
          <w:rFonts w:ascii="Consolas" w:hAnsi="Consolas"/>
          <w:sz w:val="18"/>
        </w:rPr>
        <w:t>JBPKRI010000584.1 Antilocapra americana strain Pronghorn03 vouche...  114     5e-24</w:t>
      </w:r>
    </w:p>
    <w:p>
      <w:r>
        <w:rPr>
          <w:rFonts w:ascii="Consolas" w:hAnsi="Consolas"/>
          <w:sz w:val="18"/>
        </w:rPr>
        <w:t>JBPKRI010000582.1 Antilocapra americana strain Pronghorn03 vouche...  114     5e-24</w:t>
      </w:r>
    </w:p>
    <w:p>
      <w:r>
        <w:rPr>
          <w:rFonts w:ascii="Consolas" w:hAnsi="Consolas"/>
          <w:sz w:val="18"/>
        </w:rPr>
        <w:t>JBPKRI010000571.1 Antilocapra americana strain Pronghorn03 vouche...  114     5e-24</w:t>
      </w:r>
    </w:p>
    <w:p>
      <w:r>
        <w:rPr>
          <w:rFonts w:ascii="Consolas" w:hAnsi="Consolas"/>
          <w:sz w:val="18"/>
        </w:rPr>
        <w:t>JBPKRI010000565.1 Antilocapra americana strain Pronghorn03 vouche...  114     5e-24</w:t>
      </w:r>
    </w:p>
    <w:p>
      <w:r>
        <w:rPr>
          <w:rFonts w:ascii="Consolas" w:hAnsi="Consolas"/>
          <w:sz w:val="18"/>
        </w:rPr>
        <w:t>JBPKRI010000554.1 Antilocapra americana strain Pronghorn03 vouche...  114     5e-24</w:t>
      </w:r>
    </w:p>
    <w:p>
      <w:r>
        <w:rPr>
          <w:rFonts w:ascii="Consolas" w:hAnsi="Consolas"/>
          <w:sz w:val="18"/>
        </w:rPr>
        <w:t>JBPKRI010000544.1 Antilocapra americana strain Pronghorn03 vouche...  114     5e-24</w:t>
      </w:r>
    </w:p>
    <w:p>
      <w:r>
        <w:rPr>
          <w:rFonts w:ascii="Consolas" w:hAnsi="Consolas"/>
          <w:sz w:val="18"/>
        </w:rPr>
        <w:t>JBPKRI010000531.1 Antilocapra americana strain Pronghorn03 vouche...  114     5e-24</w:t>
      </w:r>
    </w:p>
    <w:p>
      <w:r>
        <w:rPr>
          <w:rFonts w:ascii="Consolas" w:hAnsi="Consolas"/>
          <w:sz w:val="18"/>
        </w:rPr>
        <w:t>JBPKRI010000529.1 Antilocapra americana strain Pronghorn03 vouche...  114     5e-24</w:t>
      </w:r>
    </w:p>
    <w:p>
      <w:r>
        <w:rPr>
          <w:rFonts w:ascii="Consolas" w:hAnsi="Consolas"/>
          <w:sz w:val="18"/>
        </w:rPr>
        <w:t>JBPKRI010000527.1 Antilocapra americana strain Pronghorn03 vouche...  114     5e-24</w:t>
      </w:r>
    </w:p>
    <w:p>
      <w:r>
        <w:rPr>
          <w:rFonts w:ascii="Consolas" w:hAnsi="Consolas"/>
          <w:sz w:val="18"/>
        </w:rPr>
        <w:t>JBPKRI010000525.1 Antilocapra americana strain Pronghorn03 vouche...  114     5e-24</w:t>
      </w:r>
    </w:p>
    <w:p>
      <w:r>
        <w:rPr>
          <w:rFonts w:ascii="Consolas" w:hAnsi="Consolas"/>
          <w:sz w:val="18"/>
        </w:rPr>
        <w:t>JBPKRI010000508.1 Antilocapra americana strain Pronghorn03 vouche...  114     5e-24</w:t>
      </w:r>
    </w:p>
    <w:p>
      <w:r>
        <w:rPr>
          <w:rFonts w:ascii="Consolas" w:hAnsi="Consolas"/>
          <w:sz w:val="18"/>
        </w:rPr>
        <w:t>JBPKRI010000504.1 Antilocapra americana strain Pronghorn03 vouche...  114     5e-24</w:t>
      </w:r>
    </w:p>
    <w:p>
      <w:r>
        <w:rPr>
          <w:rFonts w:ascii="Consolas" w:hAnsi="Consolas"/>
          <w:sz w:val="18"/>
        </w:rPr>
        <w:t>JBPKRI010000443.1 Antilocapra americana strain Pronghorn03 vouche...  114     5e-24</w:t>
      </w:r>
    </w:p>
    <w:p>
      <w:r>
        <w:rPr>
          <w:rFonts w:ascii="Consolas" w:hAnsi="Consolas"/>
          <w:sz w:val="18"/>
        </w:rPr>
        <w:t>JBPKRI010000442.1 Antilocapra americana strain Pronghorn03 vouche...  114     5e-24</w:t>
      </w:r>
    </w:p>
    <w:p>
      <w:r>
        <w:rPr>
          <w:rFonts w:ascii="Consolas" w:hAnsi="Consolas"/>
          <w:sz w:val="18"/>
        </w:rPr>
        <w:t>JBPKRI010000440.1 Antilocapra americana strain Pronghorn03 vouche...  114     5e-24</w:t>
      </w:r>
    </w:p>
    <w:p>
      <w:r>
        <w:rPr>
          <w:rFonts w:ascii="Consolas" w:hAnsi="Consolas"/>
          <w:sz w:val="18"/>
        </w:rPr>
        <w:t>JBPKRI010000439.1 Antilocapra americana strain Pronghorn03 vouche...  114     5e-24</w:t>
      </w:r>
    </w:p>
    <w:p>
      <w:r>
        <w:rPr>
          <w:rFonts w:ascii="Consolas" w:hAnsi="Consolas"/>
          <w:sz w:val="18"/>
        </w:rPr>
        <w:t>JBPKRI010000438.1 Antilocapra americana strain Pronghorn03 vouche...  114     5e-24</w:t>
      </w:r>
    </w:p>
    <w:p>
      <w:r>
        <w:rPr>
          <w:rFonts w:ascii="Consolas" w:hAnsi="Consolas"/>
          <w:sz w:val="18"/>
        </w:rPr>
        <w:t>JBPKRI010000436.1 Antilocapra americana strain Pronghorn03 vouche...  114     5e-24</w:t>
      </w:r>
    </w:p>
    <w:p>
      <w:r>
        <w:rPr>
          <w:rFonts w:ascii="Consolas" w:hAnsi="Consolas"/>
          <w:sz w:val="18"/>
        </w:rPr>
        <w:t>JBPKRI010000185.1 Antilocapra americana strain Pronghorn03 vouche...  114     5e-24</w:t>
      </w:r>
    </w:p>
    <w:p>
      <w:r>
        <w:rPr>
          <w:rFonts w:ascii="Consolas" w:hAnsi="Consolas"/>
          <w:sz w:val="18"/>
        </w:rPr>
        <w:t>JBPKRI010000184.1 Antilocapra americana strain Pronghorn03 vouche...  114     5e-24</w:t>
      </w:r>
    </w:p>
    <w:p>
      <w:r>
        <w:rPr>
          <w:rFonts w:ascii="Consolas" w:hAnsi="Consolas"/>
          <w:sz w:val="18"/>
        </w:rPr>
        <w:t>JBPKRI010000183.1 Antilocapra americana strain Pronghorn03 vouche...  114     5e-24</w:t>
      </w:r>
    </w:p>
    <w:p>
      <w:r>
        <w:rPr>
          <w:rFonts w:ascii="Consolas" w:hAnsi="Consolas"/>
          <w:sz w:val="18"/>
        </w:rPr>
        <w:t>JBPKRI010000178.1 Antilocapra americana strain Pronghorn03 vouche...  114     5e-24</w:t>
      </w:r>
    </w:p>
    <w:p>
      <w:r>
        <w:rPr>
          <w:rFonts w:ascii="Consolas" w:hAnsi="Consolas"/>
          <w:sz w:val="18"/>
        </w:rPr>
        <w:t>JBPKRI010000177.1 Antilocapra americana strain Pronghorn03 vouche...  114     5e-24</w:t>
      </w:r>
    </w:p>
    <w:p>
      <w:r>
        <w:rPr>
          <w:rFonts w:ascii="Consolas" w:hAnsi="Consolas"/>
          <w:sz w:val="18"/>
        </w:rPr>
        <w:t>JBPKRI010000171.1 Antilocapra americana strain Pronghorn03 vouche...  114     5e-24</w:t>
      </w:r>
    </w:p>
    <w:p>
      <w:r>
        <w:rPr>
          <w:rFonts w:ascii="Consolas" w:hAnsi="Consolas"/>
          <w:sz w:val="18"/>
        </w:rPr>
        <w:t>JBPKRI010000166.1 Antilocapra americana strain Pronghorn03 vouche...  114     5e-24</w:t>
      </w:r>
    </w:p>
    <w:p>
      <w:r>
        <w:rPr>
          <w:rFonts w:ascii="Consolas" w:hAnsi="Consolas"/>
          <w:sz w:val="18"/>
        </w:rPr>
        <w:t>JBPKRI010000163.1 Antilocapra americana strain Pronghorn03 vouche...  114     5e-24</w:t>
      </w:r>
    </w:p>
    <w:p>
      <w:r>
        <w:rPr>
          <w:rFonts w:ascii="Consolas" w:hAnsi="Consolas"/>
          <w:sz w:val="18"/>
        </w:rPr>
        <w:t>JBPKRI010000162.1 Antilocapra americana strain Pronghorn03 vouche...  114     5e-24</w:t>
      </w:r>
    </w:p>
    <w:p>
      <w:r>
        <w:rPr>
          <w:rFonts w:ascii="Consolas" w:hAnsi="Consolas"/>
          <w:sz w:val="18"/>
        </w:rPr>
        <w:t>JBPKRI010000161.1 Antilocapra americana strain Pronghorn03 vouche...  114     5e-24</w:t>
      </w:r>
    </w:p>
    <w:p>
      <w:r>
        <w:rPr>
          <w:rFonts w:ascii="Consolas" w:hAnsi="Consolas"/>
          <w:sz w:val="18"/>
        </w:rPr>
        <w:t>JBPKRI010000160.1 Antilocapra americana strain Pronghorn03 vouche...  114     5e-24</w:t>
      </w:r>
    </w:p>
    <w:p>
      <w:r>
        <w:rPr>
          <w:rFonts w:ascii="Consolas" w:hAnsi="Consolas"/>
          <w:sz w:val="18"/>
        </w:rPr>
        <w:t>JBPKRI010000159.1 Antilocapra americana strain Pronghorn03 vouche...  114     5e-24</w:t>
      </w:r>
    </w:p>
    <w:p>
      <w:r>
        <w:rPr>
          <w:rFonts w:ascii="Consolas" w:hAnsi="Consolas"/>
          <w:sz w:val="18"/>
        </w:rPr>
        <w:t>JBPKRI010000158.1 Antilocapra americana strain Pronghorn03 vouche...  114     5e-24</w:t>
      </w:r>
    </w:p>
    <w:p>
      <w:r>
        <w:rPr>
          <w:rFonts w:ascii="Consolas" w:hAnsi="Consolas"/>
          <w:sz w:val="18"/>
        </w:rPr>
        <w:t>JBPKRI010000138.1 Antilocapra americana strain Pronghorn03 vouche...  114     5e-24</w:t>
      </w:r>
    </w:p>
    <w:p>
      <w:r>
        <w:rPr>
          <w:rFonts w:ascii="Consolas" w:hAnsi="Consolas"/>
          <w:sz w:val="18"/>
        </w:rPr>
        <w:t>JBPKRI010000105.1 Antilocapra americana strain Pronghorn03 vouche...  114     5e-24</w:t>
      </w:r>
    </w:p>
    <w:p>
      <w:r>
        <w:rPr>
          <w:rFonts w:ascii="Consolas" w:hAnsi="Consolas"/>
          <w:sz w:val="18"/>
        </w:rPr>
        <w:t>JBPKRI010000805.1 Antilocapra americana strain Pronghorn03 vouche...  110     2e-22</w:t>
      </w:r>
    </w:p>
    <w:p>
      <w:r>
        <w:rPr>
          <w:rFonts w:ascii="Consolas" w:hAnsi="Consolas"/>
          <w:sz w:val="18"/>
        </w:rPr>
        <w:t>JBPKRI010000773.1 Antilocapra americana strain Pronghorn03 vouche...  110     2e-22</w:t>
      </w:r>
    </w:p>
    <w:p>
      <w:r>
        <w:rPr>
          <w:rFonts w:ascii="Consolas" w:hAnsi="Consolas"/>
          <w:sz w:val="18"/>
        </w:rPr>
        <w:t>JBPKRI010000744.1 Antilocapra americana strain Pronghorn03 vouche...  110     2e-22</w:t>
      </w:r>
    </w:p>
    <w:p>
      <w:r>
        <w:rPr>
          <w:rFonts w:ascii="Consolas" w:hAnsi="Consolas"/>
          <w:sz w:val="18"/>
        </w:rPr>
        <w:t>JBPKRI010000659.1 Antilocapra americana strain Pronghorn03 vouche...  110     2e-22</w:t>
      </w:r>
    </w:p>
    <w:p>
      <w:r>
        <w:rPr>
          <w:rFonts w:ascii="Consolas" w:hAnsi="Consolas"/>
          <w:sz w:val="18"/>
        </w:rPr>
        <w:t>JBPKRI010000637.1 Antilocapra americana strain Pronghorn03 vouche...  110     2e-22</w:t>
      </w:r>
    </w:p>
    <w:p>
      <w:r>
        <w:rPr>
          <w:rFonts w:ascii="Consolas" w:hAnsi="Consolas"/>
          <w:sz w:val="18"/>
        </w:rPr>
        <w:t>JBPKRI010000613.1 Antilocapra americana strain Pronghorn03 vouche...  110     2e-22</w:t>
      </w:r>
    </w:p>
    <w:p>
      <w:r>
        <w:rPr>
          <w:rFonts w:ascii="Consolas" w:hAnsi="Consolas"/>
          <w:sz w:val="18"/>
        </w:rPr>
        <w:t>JBPKRI010000506.1 Antilocapra americana strain Pronghorn03 vouche...  110     2e-22</w:t>
      </w:r>
    </w:p>
    <w:p>
      <w:r>
        <w:rPr>
          <w:rFonts w:ascii="Consolas" w:hAnsi="Consolas"/>
          <w:sz w:val="18"/>
        </w:rPr>
        <w:t>JBPKRI010000441.1 Antilocapra americana strain Pronghorn03 vouche...  110     2e-22</w:t>
      </w:r>
    </w:p>
    <w:p>
      <w:r>
        <w:rPr>
          <w:rFonts w:ascii="Consolas" w:hAnsi="Consolas"/>
          <w:sz w:val="18"/>
        </w:rPr>
        <w:t>JBPKRI010000435.1 Antilocapra americana strain Pronghorn03 vouche...  110     2e-22</w:t>
      </w:r>
    </w:p>
    <w:p>
      <w:r>
        <w:rPr>
          <w:rFonts w:ascii="Consolas" w:hAnsi="Consolas"/>
          <w:sz w:val="18"/>
        </w:rPr>
        <w:t>JBPKRI010000165.1 Antilocapra americana strain Pronghorn03 vouche...  110     2e-22</w:t>
      </w:r>
    </w:p>
    <w:p>
      <w:r>
        <w:rPr>
          <w:rFonts w:ascii="Consolas" w:hAnsi="Consolas"/>
          <w:sz w:val="18"/>
        </w:rPr>
        <w:t>JBPKRI010000423.1 Antilocapra americana strain Pronghorn03 vouche...  107     8e-22</w:t>
      </w:r>
    </w:p>
    <w:p>
      <w:r>
        <w:rPr>
          <w:rFonts w:ascii="Consolas" w:hAnsi="Consolas"/>
          <w:sz w:val="18"/>
        </w:rPr>
        <w:t>JBPKRI010000774.1 Antilocapra americana strain Pronghorn03 vouche...  105     3e-21</w:t>
      </w:r>
    </w:p>
    <w:p>
      <w:r>
        <w:rPr>
          <w:rFonts w:ascii="Consolas" w:hAnsi="Consolas"/>
          <w:sz w:val="18"/>
        </w:rPr>
        <w:t>JBPKRI010000592.1 Antilocapra americana strain Pronghorn03 vouche...  105     3e-21</w:t>
      </w:r>
    </w:p>
    <w:p>
      <w:r>
        <w:rPr>
          <w:rFonts w:ascii="Consolas" w:hAnsi="Consolas"/>
          <w:sz w:val="18"/>
        </w:rPr>
        <w:t>JBPKRI010000522.1 Antilocapra americana strain Pronghorn03 vouche...  105     3e-21</w:t>
      </w:r>
    </w:p>
    <w:p>
      <w:r>
        <w:rPr>
          <w:rFonts w:ascii="Consolas" w:hAnsi="Consolas"/>
          <w:sz w:val="18"/>
        </w:rPr>
        <w:t>JBPKRI010000735.1 Antilocapra americana strain Pronghorn03 vouche...  101     1e-19</w:t>
      </w:r>
    </w:p>
    <w:p>
      <w:r>
        <w:rPr>
          <w:rFonts w:ascii="Consolas" w:hAnsi="Consolas"/>
          <w:sz w:val="18"/>
        </w:rPr>
        <w:t>JBPKRI010000513.1 Antilocapra americana strain Pronghorn03 vouche...  97.8    1e-18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   1         GGATCCTCTACATGCCCAGGGGGGCTGAAGTTGACTGCATGTCCCTCTTGAACACGACCC  60</w:t>
      </w:r>
    </w:p>
    <w:p>
      <w:r>
        <w:rPr>
          <w:rFonts w:ascii="Consolas" w:hAnsi="Consolas"/>
          <w:sz w:val="18"/>
        </w:rPr>
        <w:t>JBPKRI010000500.1  864545      ....................AC...C...G....TTG..C.....C............  864602</w:t>
      </w:r>
    </w:p>
    <w:p>
      <w:r>
        <w:rPr>
          <w:rFonts w:ascii="Consolas" w:hAnsi="Consolas"/>
          <w:sz w:val="18"/>
        </w:rPr>
        <w:t>JBPKRI010000500.1  797229      ................A...AC...C...G....TTG........C............  797286</w:t>
      </w:r>
    </w:p>
    <w:p>
      <w:r>
        <w:rPr>
          <w:rFonts w:ascii="Consolas" w:hAnsi="Consolas"/>
          <w:sz w:val="18"/>
        </w:rPr>
        <w:t>JBPKRI010000497.1  108525      ....................AC...C...G....TTG..C.....C............  108468</w:t>
      </w:r>
    </w:p>
    <w:p>
      <w:r>
        <w:rPr>
          <w:rFonts w:ascii="Consolas" w:hAnsi="Consolas"/>
          <w:sz w:val="18"/>
        </w:rPr>
        <w:t>JBPKRI010000134.1  2200393     ....................AC...C...G....TTG..A.....C............  2200336</w:t>
      </w:r>
    </w:p>
    <w:p>
      <w:r>
        <w:rPr>
          <w:rFonts w:ascii="Consolas" w:hAnsi="Consolas"/>
          <w:sz w:val="18"/>
        </w:rPr>
        <w:t>JBPKRI010000134.1  2316678     ................A...AC...C...G....TTG..C.....C............  2316735</w:t>
      </w:r>
    </w:p>
    <w:p>
      <w:r>
        <w:rPr>
          <w:rFonts w:ascii="Consolas" w:hAnsi="Consolas"/>
          <w:sz w:val="18"/>
        </w:rPr>
        <w:t>JBPKRI010000816.1  81897       ....................AC...C...G....TTG..C.....C............  81954</w:t>
      </w:r>
    </w:p>
    <w:p>
      <w:r>
        <w:rPr>
          <w:rFonts w:ascii="Consolas" w:hAnsi="Consolas"/>
          <w:sz w:val="18"/>
        </w:rPr>
        <w:t>JBPKRI010000777.1  116187      ....................AC...C...G....TTG..C.....C............  116130</w:t>
      </w:r>
    </w:p>
    <w:p>
      <w:r>
        <w:rPr>
          <w:rFonts w:ascii="Consolas" w:hAnsi="Consolas"/>
          <w:sz w:val="18"/>
        </w:rPr>
        <w:t>JBPKRI010000683.1  70561       ....................AC...C...G....TTG..C.....C............  70618</w:t>
      </w:r>
    </w:p>
    <w:p>
      <w:r>
        <w:rPr>
          <w:rFonts w:ascii="Consolas" w:hAnsi="Consolas"/>
          <w:sz w:val="18"/>
        </w:rPr>
        <w:t>JBPKRI010000256.1  12209002    ....................AC...CC..G....TTG........C............  12208945</w:t>
      </w:r>
    </w:p>
    <w:p>
      <w:r>
        <w:rPr>
          <w:rFonts w:ascii="Consolas" w:hAnsi="Consolas"/>
          <w:sz w:val="18"/>
        </w:rPr>
        <w:t>JBPKRI010000256.1  12274204    ................A...AC...C...G....TTG........C..........G.  12274147</w:t>
      </w:r>
    </w:p>
    <w:p>
      <w:r>
        <w:rPr>
          <w:rFonts w:ascii="Consolas" w:hAnsi="Consolas"/>
          <w:sz w:val="18"/>
        </w:rPr>
        <w:t>JBPKRI010000256.1  12448853    ................A...AC...C...G....TTG........C............  12448796</w:t>
      </w:r>
    </w:p>
    <w:p>
      <w:r>
        <w:rPr>
          <w:rFonts w:ascii="Consolas" w:hAnsi="Consolas"/>
          <w:sz w:val="18"/>
        </w:rPr>
        <w:t>JBPKRI010000256.1  12536044    ................A...AC...C...G....TTG........C............  12536101</w:t>
      </w:r>
    </w:p>
    <w:p>
      <w:r>
        <w:rPr>
          <w:rFonts w:ascii="Consolas" w:hAnsi="Consolas"/>
          <w:sz w:val="18"/>
        </w:rPr>
        <w:t>JBPKRI010000149.1  111501      ................A...AC...C...G....TTG........C............  111444</w:t>
      </w:r>
    </w:p>
    <w:p>
      <w:r>
        <w:rPr>
          <w:rFonts w:ascii="Consolas" w:hAnsi="Consolas"/>
          <w:sz w:val="18"/>
        </w:rPr>
        <w:t>JBPKRI010000149.1  233630      ................A...AC...C...G...CTTG.T......C............  233687</w:t>
      </w:r>
    </w:p>
    <w:p>
      <w:r>
        <w:rPr>
          <w:rFonts w:ascii="Consolas" w:hAnsi="Consolas"/>
          <w:sz w:val="18"/>
        </w:rPr>
        <w:t>JBPKRI010000066.1  106823    ...........G..........CC...CG..G.....TG........C............  106764</w:t>
      </w:r>
    </w:p>
    <w:p>
      <w:r>
        <w:rPr>
          <w:rFonts w:ascii="Consolas" w:hAnsi="Consolas"/>
          <w:sz w:val="18"/>
        </w:rPr>
        <w:t>JBPKRI010000772.1  58368       ....................AC...C...G....TTG..C.....C......A.....  58425</w:t>
      </w:r>
    </w:p>
    <w:p>
      <w:r>
        <w:rPr>
          <w:rFonts w:ascii="Consolas" w:hAnsi="Consolas"/>
          <w:sz w:val="18"/>
        </w:rPr>
        <w:t>JBPKRI010000772.1  162365      ....................AC...C...G....TTG..C.....C......A.....  162422</w:t>
      </w:r>
    </w:p>
    <w:p>
      <w:r>
        <w:rPr>
          <w:rFonts w:ascii="Consolas" w:hAnsi="Consolas"/>
          <w:sz w:val="18"/>
        </w:rPr>
        <w:t>JBPKRI010000601.1  321476      ....................AC...C...G....TTG..C.....C......A.....  321419</w:t>
      </w:r>
    </w:p>
    <w:p>
      <w:r>
        <w:rPr>
          <w:rFonts w:ascii="Consolas" w:hAnsi="Consolas"/>
          <w:sz w:val="18"/>
        </w:rPr>
        <w:t>JBPKRI010000601.1  389718      ................A...AC...C...G....TTG........C.......A....  389661</w:t>
      </w:r>
    </w:p>
    <w:p>
      <w:r>
        <w:rPr>
          <w:rFonts w:ascii="Consolas" w:hAnsi="Consolas"/>
          <w:sz w:val="18"/>
        </w:rPr>
        <w:t>JBPKRI010000528.1  391138      ....................AC...C...G....TTG..C.....C......A.....  391195</w:t>
      </w:r>
    </w:p>
    <w:p>
      <w:r>
        <w:rPr>
          <w:rFonts w:ascii="Consolas" w:hAnsi="Consolas"/>
          <w:sz w:val="18"/>
        </w:rPr>
        <w:t>JBPKRI010000528.1  147474      ....................AC...C...G....TTG..C.....C......A.....  147531</w:t>
      </w:r>
    </w:p>
    <w:p>
      <w:r>
        <w:rPr>
          <w:rFonts w:ascii="Consolas" w:hAnsi="Consolas"/>
          <w:sz w:val="18"/>
        </w:rPr>
        <w:t>JBPKRI010000528.1  326857      ....................AC...C...G....TTG..C.....C......A.....  326914</w:t>
      </w:r>
    </w:p>
    <w:p>
      <w:r>
        <w:rPr>
          <w:rFonts w:ascii="Consolas" w:hAnsi="Consolas"/>
          <w:sz w:val="18"/>
        </w:rPr>
        <w:t>JBPKRI010000528.1  58281       ....................AC...C...G..A.TTG..C.....C......A.....  58338</w:t>
      </w:r>
    </w:p>
    <w:p>
      <w:r>
        <w:rPr>
          <w:rFonts w:ascii="Consolas" w:hAnsi="Consolas"/>
          <w:sz w:val="18"/>
        </w:rPr>
        <w:t>JBPKRI010000484.1  177089      ....................AC..AC...G....TTG..C.....C............  177032</w:t>
      </w:r>
    </w:p>
    <w:p>
      <w:r>
        <w:rPr>
          <w:rFonts w:ascii="Consolas" w:hAnsi="Consolas"/>
          <w:sz w:val="18"/>
        </w:rPr>
        <w:t>JBPKRI010000453.1  240208        .................AAC...T...G....TTG..C.....C............  240153</w:t>
      </w:r>
    </w:p>
    <w:p>
      <w:r>
        <w:rPr>
          <w:rFonts w:ascii="Consolas" w:hAnsi="Consolas"/>
          <w:sz w:val="18"/>
        </w:rPr>
        <w:t>JBPKRI010000453.1  617913      ...........T........CC...C...G....TTG..C.....C............  617970</w:t>
      </w:r>
    </w:p>
    <w:p>
      <w:r>
        <w:rPr>
          <w:rFonts w:ascii="Consolas" w:hAnsi="Consolas"/>
          <w:sz w:val="18"/>
        </w:rPr>
        <w:t>JBPKRI010000453.1  520562      ......C.......A.....AC...C...G....TTG..C.....C............  520619</w:t>
      </w:r>
    </w:p>
    <w:p>
      <w:r>
        <w:rPr>
          <w:rFonts w:ascii="Consolas" w:hAnsi="Consolas"/>
          <w:sz w:val="18"/>
        </w:rPr>
        <w:t>JBPKRI010000453.1  793436      ................A...AC..TC...G....TTG........C............  793493</w:t>
      </w:r>
    </w:p>
    <w:p>
      <w:r>
        <w:rPr>
          <w:rFonts w:ascii="Consolas" w:hAnsi="Consolas"/>
          <w:sz w:val="18"/>
        </w:rPr>
        <w:t>JBPKRI010000453.1  430499      ................ACT.AC...C...G....TTG..C.....C............  430556</w:t>
      </w:r>
    </w:p>
    <w:p>
      <w:r>
        <w:rPr>
          <w:rFonts w:ascii="Consolas" w:hAnsi="Consolas"/>
          <w:sz w:val="18"/>
        </w:rPr>
        <w:t>JBPKRI010000444.1  96167       ....................AC...C...G....TTG..C.....C......A.....  96224</w:t>
      </w:r>
    </w:p>
    <w:p>
      <w:r>
        <w:rPr>
          <w:rFonts w:ascii="Consolas" w:hAnsi="Consolas"/>
          <w:sz w:val="18"/>
        </w:rPr>
        <w:t>JBPKRI010000444.1  26379       ................A...AC...C...G....TTG........C............  26436</w:t>
      </w:r>
    </w:p>
    <w:p>
      <w:r>
        <w:rPr>
          <w:rFonts w:ascii="Consolas" w:hAnsi="Consolas"/>
          <w:sz w:val="18"/>
        </w:rPr>
        <w:t>JBPKRI010000444.1  189930      ....................AC...C...G....TTG..C.....C......A.....  189987</w:t>
      </w:r>
    </w:p>
    <w:p>
      <w:r>
        <w:rPr>
          <w:rFonts w:ascii="Consolas" w:hAnsi="Consolas"/>
          <w:sz w:val="18"/>
        </w:rPr>
        <w:t>JBPKRI010000182.1  191553      ....................AC...C...G....TTG........C......A....T  191610</w:t>
      </w:r>
    </w:p>
    <w:p>
      <w:r>
        <w:rPr>
          <w:rFonts w:ascii="Consolas" w:hAnsi="Consolas"/>
          <w:sz w:val="18"/>
        </w:rPr>
        <w:t>JBPKRI010000182.1  40969       ....................AC...C...G....TTG..C.....C......A.....  41026</w:t>
      </w:r>
    </w:p>
    <w:p>
      <w:r>
        <w:rPr>
          <w:rFonts w:ascii="Consolas" w:hAnsi="Consolas"/>
          <w:sz w:val="18"/>
        </w:rPr>
        <w:t>JBPKRI010000182.1  114041      ....................AC...C...G....TTG..C.....C......A.....  114098</w:t>
      </w:r>
    </w:p>
    <w:p>
      <w:r>
        <w:rPr>
          <w:rFonts w:ascii="Consolas" w:hAnsi="Consolas"/>
          <w:sz w:val="18"/>
        </w:rPr>
        <w:t>JBPKRI010000182.1  385664      ....................AC...C...G....TTG..C.....C......A.....  385721</w:t>
      </w:r>
    </w:p>
    <w:p>
      <w:r>
        <w:rPr>
          <w:rFonts w:ascii="Consolas" w:hAnsi="Consolas"/>
          <w:sz w:val="18"/>
        </w:rPr>
        <w:t>JBPKRI010000182.1  569955      ....................AC...C...G....TTG..C.....C......A.....  570012</w:t>
      </w:r>
    </w:p>
    <w:p>
      <w:r>
        <w:rPr>
          <w:rFonts w:ascii="Consolas" w:hAnsi="Consolas"/>
          <w:sz w:val="18"/>
        </w:rPr>
        <w:t>JBPKRI010000182.1  473418      ....................AC...C...G....TTG..C..A..C......A.....  473475</w:t>
      </w:r>
    </w:p>
    <w:p>
      <w:r>
        <w:rPr>
          <w:rFonts w:ascii="Consolas" w:hAnsi="Consolas"/>
          <w:sz w:val="18"/>
        </w:rPr>
        <w:t>JBPKRI010000181.1  63598       ....................AC...C...G....TTG..C.....C......A.....  63541</w:t>
      </w:r>
    </w:p>
    <w:p>
      <w:r>
        <w:rPr>
          <w:rFonts w:ascii="Consolas" w:hAnsi="Consolas"/>
          <w:sz w:val="18"/>
        </w:rPr>
        <w:t>JBPKRI010000180.1  612670      ....................AC...C...G....TTG..C.....C......A.....  612727</w:t>
      </w:r>
    </w:p>
    <w:p>
      <w:r>
        <w:rPr>
          <w:rFonts w:ascii="Consolas" w:hAnsi="Consolas"/>
          <w:sz w:val="18"/>
        </w:rPr>
        <w:t>JBPKRI010000180.1  51688       ....................AC...C...G....TTG..C.....C......A.....  51745</w:t>
      </w:r>
    </w:p>
    <w:p>
      <w:r>
        <w:rPr>
          <w:rFonts w:ascii="Consolas" w:hAnsi="Consolas"/>
          <w:sz w:val="18"/>
        </w:rPr>
        <w:t>JBPKRI010000180.1  154282      ....................AC...C...GT...TTG..C.....C......A.....  154339</w:t>
      </w:r>
    </w:p>
    <w:p>
      <w:r>
        <w:rPr>
          <w:rFonts w:ascii="Consolas" w:hAnsi="Consolas"/>
          <w:sz w:val="18"/>
        </w:rPr>
        <w:t>JBPKRI010000180.1  280809      ....................AC...C...G....TTG..C.....C......A....T  280866</w:t>
      </w:r>
    </w:p>
    <w:p>
      <w:r>
        <w:rPr>
          <w:rFonts w:ascii="Consolas" w:hAnsi="Consolas"/>
          <w:sz w:val="18"/>
        </w:rPr>
        <w:t>JBPKRI010000180.1  364813      ....................AC...C...G....TTG..C.....C......A....T  364870</w:t>
      </w:r>
    </w:p>
    <w:p>
      <w:r>
        <w:rPr>
          <w:rFonts w:ascii="Consolas" w:hAnsi="Consolas"/>
          <w:sz w:val="18"/>
        </w:rPr>
        <w:t>JBPKRI010000180.1  481347      ....................ACG..C...G....TTG..C.....C......A.....  481404</w:t>
      </w:r>
    </w:p>
    <w:p>
      <w:r>
        <w:rPr>
          <w:rFonts w:ascii="Consolas" w:hAnsi="Consolas"/>
          <w:sz w:val="18"/>
        </w:rPr>
        <w:t>JBPKRI010000180.1  551468      ....................ACG..C...G....TTG..C.....C......A.....  551525</w:t>
      </w:r>
    </w:p>
    <w:p>
      <w:r>
        <w:rPr>
          <w:rFonts w:ascii="Consolas" w:hAnsi="Consolas"/>
          <w:sz w:val="18"/>
        </w:rPr>
        <w:t>JBPKRI010000169.1  217923      ....................AC...C...G....TTG..C.....C......A.....  217980</w:t>
      </w:r>
    </w:p>
    <w:p>
      <w:r>
        <w:rPr>
          <w:rFonts w:ascii="Consolas" w:hAnsi="Consolas"/>
          <w:sz w:val="18"/>
        </w:rPr>
        <w:t>JBPKRI010000169.1  155913      ................A...AC...C...G....TTG........C............  155970</w:t>
      </w:r>
    </w:p>
    <w:p>
      <w:r>
        <w:rPr>
          <w:rFonts w:ascii="Consolas" w:hAnsi="Consolas"/>
          <w:sz w:val="18"/>
        </w:rPr>
        <w:t>JBPKRI010000169.1  415665      ....................AC...C...G....TTG..C.....C......A.....  415722</w:t>
      </w:r>
    </w:p>
    <w:p>
      <w:r>
        <w:rPr>
          <w:rFonts w:ascii="Consolas" w:hAnsi="Consolas"/>
          <w:sz w:val="18"/>
        </w:rPr>
        <w:t>JBPKRI010000169.1  490306      ....................AC...C...G....TTG..C.....C......A.....  490363</w:t>
      </w:r>
    </w:p>
    <w:p>
      <w:r>
        <w:rPr>
          <w:rFonts w:ascii="Consolas" w:hAnsi="Consolas"/>
          <w:sz w:val="18"/>
        </w:rPr>
        <w:t>JBPKRI010000169.1  591516      ....................AC...C...G....TTG..C.....C......A.....  591573</w:t>
      </w:r>
    </w:p>
    <w:p>
      <w:r>
        <w:rPr>
          <w:rFonts w:ascii="Consolas" w:hAnsi="Consolas"/>
          <w:sz w:val="18"/>
        </w:rPr>
        <w:t>JBPKRI010000169.1  685240      ....................AC...C...G....TTG..C.....C......A.....  685297</w:t>
      </w:r>
    </w:p>
    <w:p>
      <w:r>
        <w:rPr>
          <w:rFonts w:ascii="Consolas" w:hAnsi="Consolas"/>
          <w:sz w:val="18"/>
        </w:rPr>
        <w:t>JBPKRI010000169.1  292387      .....G..............AC..AC...G....TTG..C.....C......A....T  292444</w:t>
      </w:r>
    </w:p>
    <w:p>
      <w:r>
        <w:rPr>
          <w:rFonts w:ascii="Consolas" w:hAnsi="Consolas"/>
          <w:sz w:val="18"/>
        </w:rPr>
        <w:t>JBPKRI010000164.1  783763      ....................AC...C...G....TTG..C.....C......A.....  783706</w:t>
      </w:r>
    </w:p>
    <w:p>
      <w:r>
        <w:rPr>
          <w:rFonts w:ascii="Consolas" w:hAnsi="Consolas"/>
          <w:sz w:val="18"/>
        </w:rPr>
        <w:t>JBPKRI010000164.1  684177      ....................AC..AC...G....TTG..C.....C......A....T  684120</w:t>
      </w:r>
    </w:p>
    <w:p>
      <w:r>
        <w:rPr>
          <w:rFonts w:ascii="Consolas" w:hAnsi="Consolas"/>
          <w:sz w:val="18"/>
        </w:rPr>
        <w:t>JBPKRI010000077.1  9475333     ....................AC...C...G....TTGC.C.....C............  9475390</w:t>
      </w:r>
    </w:p>
    <w:p>
      <w:r>
        <w:rPr>
          <w:rFonts w:ascii="Consolas" w:hAnsi="Consolas"/>
          <w:sz w:val="18"/>
        </w:rPr>
        <w:t>JBPKRI010000045.1  4405920     ....................AC...C...G....TTG..C.....C............  4405977</w:t>
      </w:r>
    </w:p>
    <w:p>
      <w:r>
        <w:rPr>
          <w:rFonts w:ascii="Consolas" w:hAnsi="Consolas"/>
          <w:sz w:val="18"/>
        </w:rPr>
        <w:t>JBPKRI010000749.1  130968      ....................AC...C...G....TTG..C.....C......A.....  130911</w:t>
      </w:r>
    </w:p>
    <w:p>
      <w:r>
        <w:rPr>
          <w:rFonts w:ascii="Consolas" w:hAnsi="Consolas"/>
          <w:sz w:val="18"/>
        </w:rPr>
        <w:t>JBPKRI010000661.1  244161      ....................AC...C...G....TTG..C.....C......A.....  244218</w:t>
      </w:r>
    </w:p>
    <w:p>
      <w:r>
        <w:rPr>
          <w:rFonts w:ascii="Consolas" w:hAnsi="Consolas"/>
          <w:sz w:val="18"/>
        </w:rPr>
        <w:t>JBPKRI010000661.1  327214      ....................AC...C...G....TTG..C.....C......A.....  327271</w:t>
      </w:r>
    </w:p>
    <w:p>
      <w:r>
        <w:rPr>
          <w:rFonts w:ascii="Consolas" w:hAnsi="Consolas"/>
          <w:sz w:val="18"/>
        </w:rPr>
        <w:t>JBPKRI010000661.1  141536      ....................AA...C...G....TTG..C.....C......A.....  141593</w:t>
      </w:r>
    </w:p>
    <w:p>
      <w:r>
        <w:rPr>
          <w:rFonts w:ascii="Consolas" w:hAnsi="Consolas"/>
          <w:sz w:val="18"/>
        </w:rPr>
        <w:t>JBPKRI010000594.1  102980      ....................AC...C...G....TTG..C.....C......A.....  102923</w:t>
      </w:r>
    </w:p>
    <w:p>
      <w:r>
        <w:rPr>
          <w:rFonts w:ascii="Consolas" w:hAnsi="Consolas"/>
          <w:sz w:val="18"/>
        </w:rPr>
        <w:t>JBPKRI010000526.1  380884      ....................AC...C...G....TTG..C.....C......A.....  380827</w:t>
      </w:r>
    </w:p>
    <w:p>
      <w:r>
        <w:rPr>
          <w:rFonts w:ascii="Consolas" w:hAnsi="Consolas"/>
          <w:sz w:val="18"/>
        </w:rPr>
        <w:t>JBPKRI010000526.1  447995      ....................AC...C...G....TTG..C.....C......A.....  447938</w:t>
      </w:r>
    </w:p>
    <w:p>
      <w:r>
        <w:rPr>
          <w:rFonts w:ascii="Consolas" w:hAnsi="Consolas"/>
          <w:sz w:val="18"/>
        </w:rPr>
        <w:t>JBPKRI010000505.1  219905      ....................AC...C...G....TTG..C.....C......A.....  219962</w:t>
      </w:r>
    </w:p>
    <w:p>
      <w:r>
        <w:rPr>
          <w:rFonts w:ascii="Consolas" w:hAnsi="Consolas"/>
          <w:sz w:val="18"/>
        </w:rPr>
        <w:t>JBPKRI010000505.1  344018      ....................AC...C...G....TTG..C.....C......A.....  344075</w:t>
      </w:r>
    </w:p>
    <w:p>
      <w:r>
        <w:rPr>
          <w:rFonts w:ascii="Consolas" w:hAnsi="Consolas"/>
          <w:sz w:val="18"/>
        </w:rPr>
        <w:t>JBPKRI010000505.1  149800      ................C...AC...C...G....TTG..C.....C......A.....  149857</w:t>
      </w:r>
    </w:p>
    <w:p>
      <w:r>
        <w:rPr>
          <w:rFonts w:ascii="Consolas" w:hAnsi="Consolas"/>
          <w:sz w:val="18"/>
        </w:rPr>
        <w:t>JBPKRI010000498.1  181680      ....................AC...C...G....TTG..C.....C......A.....  181623</w:t>
      </w:r>
    </w:p>
    <w:p>
      <w:r>
        <w:rPr>
          <w:rFonts w:ascii="Consolas" w:hAnsi="Consolas"/>
          <w:sz w:val="18"/>
        </w:rPr>
        <w:t>JBPKRI010000483.1  78419       ....................AC...C...G....TTG..C.....C............  78362</w:t>
      </w:r>
    </w:p>
    <w:p>
      <w:r>
        <w:rPr>
          <w:rFonts w:ascii="Consolas" w:hAnsi="Consolas"/>
          <w:sz w:val="18"/>
        </w:rPr>
        <w:t>JBPKRI010000463.1  745459      ................A...AC...C...G....TTG........C............  745516</w:t>
      </w:r>
    </w:p>
    <w:p>
      <w:r>
        <w:rPr>
          <w:rFonts w:ascii="Consolas" w:hAnsi="Consolas"/>
          <w:sz w:val="18"/>
        </w:rPr>
        <w:t>JBPKRI010000437.1  28724       .....................C...C...G....TTG..C.....C......A.....  28781</w:t>
      </w:r>
    </w:p>
    <w:p>
      <w:r>
        <w:rPr>
          <w:rFonts w:ascii="Consolas" w:hAnsi="Consolas"/>
          <w:sz w:val="18"/>
        </w:rPr>
        <w:t>JBPKRI010000437.1  98793       .....................C...C...G....TTG..C.....C......A.....  98850</w:t>
      </w:r>
    </w:p>
    <w:p>
      <w:r>
        <w:rPr>
          <w:rFonts w:ascii="Consolas" w:hAnsi="Consolas"/>
          <w:sz w:val="18"/>
        </w:rPr>
        <w:t>JBPKRI010000437.1  167371      .....................C...C...G....TTG..C.....C......A.....  167428</w:t>
      </w:r>
    </w:p>
    <w:p>
      <w:r>
        <w:rPr>
          <w:rFonts w:ascii="Consolas" w:hAnsi="Consolas"/>
          <w:sz w:val="18"/>
        </w:rPr>
        <w:t>JBPKRI010000259.1  579983      ................A...AC...C...G....TTG........C............  580040</w:t>
      </w:r>
    </w:p>
    <w:p>
      <w:r>
        <w:rPr>
          <w:rFonts w:ascii="Consolas" w:hAnsi="Consolas"/>
          <w:sz w:val="18"/>
        </w:rPr>
        <w:t>JBPKRI010000519.1  231856    ......................AC...C...G....TTG..C.....C......A.....  231915</w:t>
      </w:r>
    </w:p>
    <w:p>
      <w:r>
        <w:rPr>
          <w:rFonts w:ascii="Consolas" w:hAnsi="Consolas"/>
          <w:sz w:val="18"/>
        </w:rPr>
        <w:t>JBPKRI010000519.1  160302      ....................AC...C...G....TTG..C.....C......A.....  160359</w:t>
      </w:r>
    </w:p>
    <w:p>
      <w:r>
        <w:rPr>
          <w:rFonts w:ascii="Consolas" w:hAnsi="Consolas"/>
          <w:sz w:val="18"/>
        </w:rPr>
        <w:t>JBPKRI010000519.1  344732      ....................AC...C...G....TTG..C.....C......A.....  344789</w:t>
      </w:r>
    </w:p>
    <w:p>
      <w:r>
        <w:rPr>
          <w:rFonts w:ascii="Consolas" w:hAnsi="Consolas"/>
          <w:sz w:val="18"/>
        </w:rPr>
        <w:t>JBPKRI010000107.1  5069270     ...A..........A.....AC...C...G....TTG........C............  5069213</w:t>
      </w:r>
    </w:p>
    <w:p>
      <w:r>
        <w:rPr>
          <w:rFonts w:ascii="Consolas" w:hAnsi="Consolas"/>
          <w:sz w:val="18"/>
        </w:rPr>
        <w:t>JBPKRI010000107.1  4925509               ....T.....AC...C...G.....TG.......AC......T....A  4925462</w:t>
      </w:r>
    </w:p>
    <w:p>
      <w:r>
        <w:rPr>
          <w:rFonts w:ascii="Consolas" w:hAnsi="Consolas"/>
          <w:sz w:val="18"/>
        </w:rPr>
        <w:t>JBPKRI010000095.1  2332213   ....T..................C...C...G....TTG........CC.....A.....  2332272</w:t>
      </w:r>
    </w:p>
    <w:p>
      <w:r>
        <w:rPr>
          <w:rFonts w:ascii="Consolas" w:hAnsi="Consolas"/>
          <w:sz w:val="18"/>
        </w:rPr>
        <w:t>JBPKRI010000044.1  182233    ....T..................C...C...G....TTG........CC.....A.....  182174</w:t>
      </w:r>
    </w:p>
    <w:p>
      <w:r>
        <w:rPr>
          <w:rFonts w:ascii="Consolas" w:hAnsi="Consolas"/>
          <w:sz w:val="18"/>
        </w:rPr>
        <w:t>JBPKRI010000935.1  81231       ....................AC...C...G....TTG..C.....C......A.....  81288</w:t>
      </w:r>
    </w:p>
    <w:p>
      <w:r>
        <w:rPr>
          <w:rFonts w:ascii="Consolas" w:hAnsi="Consolas"/>
          <w:sz w:val="18"/>
        </w:rPr>
        <w:t>JBPKRI010000840.1  98194       ....................AC...C...G....TTG..C.....C......A.....  98251</w:t>
      </w:r>
    </w:p>
    <w:p>
      <w:r>
        <w:rPr>
          <w:rFonts w:ascii="Consolas" w:hAnsi="Consolas"/>
          <w:sz w:val="18"/>
        </w:rPr>
        <w:t>JBPKRI010000840.1  5966        ....................AC...C...G....TTG..C.....C......A...T.  6023</w:t>
      </w:r>
    </w:p>
    <w:p>
      <w:r>
        <w:rPr>
          <w:rFonts w:ascii="Consolas" w:hAnsi="Consolas"/>
          <w:sz w:val="18"/>
        </w:rPr>
        <w:t>JBPKRI010000790.1  83948       ....................AC...C...G....TTG..C.....C......A.....  84005</w:t>
      </w:r>
    </w:p>
    <w:p>
      <w:r>
        <w:rPr>
          <w:rFonts w:ascii="Consolas" w:hAnsi="Consolas"/>
          <w:sz w:val="18"/>
        </w:rPr>
        <w:t>JBPKRI010000783.1  107399      ....................AC...C...G....TTG..C.....C......A.....  107456</w:t>
      </w:r>
    </w:p>
    <w:p>
      <w:r>
        <w:rPr>
          <w:rFonts w:ascii="Consolas" w:hAnsi="Consolas"/>
          <w:sz w:val="18"/>
        </w:rPr>
        <w:t>JBPKRI010000783.1  192268      ....................AC...C...G....TTG..C.....C......A.....  192325</w:t>
      </w:r>
    </w:p>
    <w:p>
      <w:r>
        <w:rPr>
          <w:rFonts w:ascii="Consolas" w:hAnsi="Consolas"/>
          <w:sz w:val="18"/>
        </w:rPr>
        <w:t>JBPKRI010000782.1  78679       ....................AC...C...G....TTG..C.....C......A.....  78736</w:t>
      </w:r>
    </w:p>
    <w:p>
      <w:r>
        <w:rPr>
          <w:rFonts w:ascii="Consolas" w:hAnsi="Consolas"/>
          <w:sz w:val="18"/>
        </w:rPr>
        <w:t>JBPKRI010000776.1  87773       ....................AC...C...G....TTG..C.....C......A.....  87830</w:t>
      </w:r>
    </w:p>
    <w:p>
      <w:r>
        <w:rPr>
          <w:rFonts w:ascii="Consolas" w:hAnsi="Consolas"/>
          <w:sz w:val="18"/>
        </w:rPr>
        <w:t>JBPKRI010000775.1  40232       ....................AC...C...G....TTG..C.....C......A.....  40289</w:t>
      </w:r>
    </w:p>
    <w:p>
      <w:r>
        <w:rPr>
          <w:rFonts w:ascii="Consolas" w:hAnsi="Consolas"/>
          <w:sz w:val="18"/>
        </w:rPr>
        <w:t>JBPKRI010000771.1  96655       ....................AC...C...G....TTG..C.....C......A.....  96712</w:t>
      </w:r>
    </w:p>
    <w:p>
      <w:r>
        <w:rPr>
          <w:rFonts w:ascii="Consolas" w:hAnsi="Consolas"/>
          <w:sz w:val="18"/>
        </w:rPr>
        <w:t>JBPKRI010000770.1  78465       ....................AC...C...G....TTG..C.....C......A.....  78522</w:t>
      </w:r>
    </w:p>
    <w:p>
      <w:r>
        <w:rPr>
          <w:rFonts w:ascii="Consolas" w:hAnsi="Consolas"/>
          <w:sz w:val="18"/>
        </w:rPr>
        <w:t>JBPKRI010000752.1  88531       ....................AC...C...G....TTG..C.....C......A.....  88588</w:t>
      </w:r>
    </w:p>
    <w:p>
      <w:r>
        <w:rPr>
          <w:rFonts w:ascii="Consolas" w:hAnsi="Consolas"/>
          <w:sz w:val="18"/>
        </w:rPr>
        <w:t>JBPKRI010000751.1  158941      ....................AC...C...G....TTG..C.....C......A.....  158998</w:t>
      </w:r>
    </w:p>
    <w:p>
      <w:r>
        <w:rPr>
          <w:rFonts w:ascii="Consolas" w:hAnsi="Consolas"/>
          <w:sz w:val="18"/>
        </w:rPr>
        <w:t>JBPKRI010000750.1  21789       ....................AC...C...G....TTG..C.....C......A.....  21846</w:t>
      </w:r>
    </w:p>
    <w:p>
      <w:r>
        <w:rPr>
          <w:rFonts w:ascii="Consolas" w:hAnsi="Consolas"/>
          <w:sz w:val="18"/>
        </w:rPr>
        <w:t>JBPKRI010000750.1  118263      ....................AC...C...G....TTG..C.....C......A.....  118320</w:t>
      </w:r>
    </w:p>
    <w:p>
      <w:r>
        <w:rPr>
          <w:rFonts w:ascii="Consolas" w:hAnsi="Consolas"/>
          <w:sz w:val="18"/>
        </w:rPr>
        <w:t>JBPKRI010000748.1  41239       ....................AC...C...G....TTG..C.....C......A.....  41296</w:t>
      </w:r>
    </w:p>
    <w:p>
      <w:r>
        <w:rPr>
          <w:rFonts w:ascii="Consolas" w:hAnsi="Consolas"/>
          <w:sz w:val="18"/>
        </w:rPr>
        <w:t>JBPKRI010000746.1  77174       ....................AC...C...G....TTG..C.....C......A.....  77231</w:t>
      </w:r>
    </w:p>
    <w:p>
      <w:r>
        <w:rPr>
          <w:rFonts w:ascii="Consolas" w:hAnsi="Consolas"/>
          <w:sz w:val="18"/>
        </w:rPr>
        <w:t>JBPKRI010000743.1  78753       ....................AC...C...G....TTG..C.....C......A.....  78810</w:t>
      </w:r>
    </w:p>
    <w:p>
      <w:r>
        <w:rPr>
          <w:rFonts w:ascii="Consolas" w:hAnsi="Consolas"/>
          <w:sz w:val="18"/>
        </w:rPr>
        <w:t>JBPKRI010000740.1  91428       ....................AC...C...G....TTG..C.....C......A.....  91485</w:t>
      </w:r>
    </w:p>
    <w:p>
      <w:r>
        <w:rPr>
          <w:rFonts w:ascii="Consolas" w:hAnsi="Consolas"/>
          <w:sz w:val="18"/>
        </w:rPr>
        <w:t>JBPKRI010000740.1  183648      ....................AC...C...G....TTG..C.....C......A.....  183705</w:t>
      </w:r>
    </w:p>
    <w:p>
      <w:r>
        <w:rPr>
          <w:rFonts w:ascii="Consolas" w:hAnsi="Consolas"/>
          <w:sz w:val="18"/>
        </w:rPr>
        <w:t>JBPKRI010000740.1  27213       ............T.......AC...C...G....TTG..C.....C......A.....  27270</w:t>
      </w:r>
    </w:p>
    <w:p>
      <w:r>
        <w:rPr>
          <w:rFonts w:ascii="Consolas" w:hAnsi="Consolas"/>
          <w:sz w:val="18"/>
        </w:rPr>
        <w:t>JBPKRI010000737.1  36392       ....................AC...C...G....TTG..C.....C......A.....  36449</w:t>
      </w:r>
    </w:p>
    <w:p>
      <w:r>
        <w:rPr>
          <w:rFonts w:ascii="Consolas" w:hAnsi="Consolas"/>
          <w:sz w:val="18"/>
        </w:rPr>
        <w:t>JBPKRI010000734.1  65917       ....................AC...C...G....TTG..C.....C......A.....  65974</w:t>
      </w:r>
    </w:p>
    <w:p>
      <w:r>
        <w:rPr>
          <w:rFonts w:ascii="Consolas" w:hAnsi="Consolas"/>
          <w:sz w:val="18"/>
        </w:rPr>
        <w:t>JBPKRI010000676.1  76464       ....................AC...C...G....TTG..C.....C......A.....  76521</w:t>
      </w:r>
    </w:p>
    <w:p>
      <w:r>
        <w:rPr>
          <w:rFonts w:ascii="Consolas" w:hAnsi="Consolas"/>
          <w:sz w:val="18"/>
        </w:rPr>
        <w:t>JBPKRI010000667.1  20823       ....................AC...C...G....TTG..C.....C......A.....  20880</w:t>
      </w:r>
    </w:p>
    <w:p>
      <w:r>
        <w:rPr>
          <w:rFonts w:ascii="Consolas" w:hAnsi="Consolas"/>
          <w:sz w:val="18"/>
        </w:rPr>
        <w:t>JBPKRI010000667.1  150078      ....................AC...C...G....TTG..C.....C......A.....  150135</w:t>
      </w:r>
    </w:p>
    <w:p>
      <w:r>
        <w:rPr>
          <w:rFonts w:ascii="Consolas" w:hAnsi="Consolas"/>
          <w:sz w:val="18"/>
        </w:rPr>
        <w:t>JBPKRI010000665.1  133839      ....................AC...C...G....TTG..C.....C......A.....  133896</w:t>
      </w:r>
    </w:p>
    <w:p>
      <w:r>
        <w:rPr>
          <w:rFonts w:ascii="Consolas" w:hAnsi="Consolas"/>
          <w:sz w:val="18"/>
        </w:rPr>
        <w:t>JBPKRI010000663.1  58463       ....................AC...C...G....TTG..C.....C......A.....  58520</w:t>
      </w:r>
    </w:p>
    <w:p>
      <w:r>
        <w:rPr>
          <w:rFonts w:ascii="Consolas" w:hAnsi="Consolas"/>
          <w:sz w:val="18"/>
        </w:rPr>
        <w:t>JBPKRI010000663.1  119574      ....................AC...C...G....TTG..C.....C......A.....  119631</w:t>
      </w:r>
    </w:p>
    <w:p>
      <w:r>
        <w:rPr>
          <w:rFonts w:ascii="Consolas" w:hAnsi="Consolas"/>
          <w:sz w:val="18"/>
        </w:rPr>
        <w:t>JBPKRI010000663.1  191197      ....................AC...C...G....TTG..C.....C......A.....  191254</w:t>
      </w:r>
    </w:p>
    <w:p>
      <w:r>
        <w:rPr>
          <w:rFonts w:ascii="Consolas" w:hAnsi="Consolas"/>
          <w:sz w:val="18"/>
        </w:rPr>
        <w:t>JBPKRI010000658.1  161030      ....................AC...C...G....TTG..C.....C......A.....  161087</w:t>
      </w:r>
    </w:p>
    <w:p>
      <w:r>
        <w:rPr>
          <w:rFonts w:ascii="Consolas" w:hAnsi="Consolas"/>
          <w:sz w:val="18"/>
        </w:rPr>
        <w:t>JBPKRI010000658.1  283048      ....................AC...C...G....TTG..C.....C......A.....  283105</w:t>
      </w:r>
    </w:p>
    <w:p>
      <w:r>
        <w:rPr>
          <w:rFonts w:ascii="Consolas" w:hAnsi="Consolas"/>
          <w:sz w:val="18"/>
        </w:rPr>
        <w:t>JBPKRI010000609.1  46049       ....................AC...C...G....TTG..C.....C......A.....  46106</w:t>
      </w:r>
    </w:p>
    <w:p>
      <w:r>
        <w:rPr>
          <w:rFonts w:ascii="Consolas" w:hAnsi="Consolas"/>
          <w:sz w:val="18"/>
        </w:rPr>
        <w:t>JBPKRI010000603.1  80814       ....................AC...C...G....TTG..C.....C......A.....  80871</w:t>
      </w:r>
    </w:p>
    <w:p>
      <w:r>
        <w:rPr>
          <w:rFonts w:ascii="Consolas" w:hAnsi="Consolas"/>
          <w:sz w:val="18"/>
        </w:rPr>
        <w:t>JBPKRI010000602.1  124396      ....................AC...C...G....TTG..C.....C......A.....  124453</w:t>
      </w:r>
    </w:p>
    <w:p>
      <w:r>
        <w:rPr>
          <w:rFonts w:ascii="Consolas" w:hAnsi="Consolas"/>
          <w:sz w:val="18"/>
        </w:rPr>
        <w:t>JBPKRI010000597.1  131152      ....................AC...C...G....TTG..C.....C......A.....  131209</w:t>
      </w:r>
    </w:p>
    <w:p>
      <w:r>
        <w:rPr>
          <w:rFonts w:ascii="Consolas" w:hAnsi="Consolas"/>
          <w:sz w:val="18"/>
        </w:rPr>
        <w:t>JBPKRI010000584.1  94402       ....................AC...C...G....TTG..C.....C......A.....  94459</w:t>
      </w:r>
    </w:p>
    <w:p>
      <w:r>
        <w:rPr>
          <w:rFonts w:ascii="Consolas" w:hAnsi="Consolas"/>
          <w:sz w:val="18"/>
        </w:rPr>
        <w:t>JBPKRI010000582.1  119903      ....................AC...C...G....TTG..C.....C......A.....  119960</w:t>
      </w:r>
    </w:p>
    <w:p>
      <w:r>
        <w:rPr>
          <w:rFonts w:ascii="Consolas" w:hAnsi="Consolas"/>
          <w:sz w:val="18"/>
        </w:rPr>
        <w:t>JBPKRI010000571.1  54639       ....................AC...C...G....TTG..C.....C......A.....  54696</w:t>
      </w:r>
    </w:p>
    <w:p>
      <w:r>
        <w:rPr>
          <w:rFonts w:ascii="Consolas" w:hAnsi="Consolas"/>
          <w:sz w:val="18"/>
        </w:rPr>
        <w:t>JBPKRI010000571.1  154344      ....................AC...C...G....TTG..C.....C......A.....  154401</w:t>
      </w:r>
    </w:p>
    <w:p>
      <w:r>
        <w:rPr>
          <w:rFonts w:ascii="Consolas" w:hAnsi="Consolas"/>
          <w:sz w:val="18"/>
        </w:rPr>
        <w:t>JBPKRI010000571.1  316335      ....................AC...C...G....TTG..C.....C......A.....  316392</w:t>
      </w:r>
    </w:p>
    <w:p>
      <w:r>
        <w:rPr>
          <w:rFonts w:ascii="Consolas" w:hAnsi="Consolas"/>
          <w:sz w:val="18"/>
        </w:rPr>
        <w:t>JBPKRI010000571.1  279235      ............T.......AC...C...G....TTG..C.....C......A.....  279292</w:t>
      </w:r>
    </w:p>
    <w:p>
      <w:r>
        <w:rPr>
          <w:rFonts w:ascii="Consolas" w:hAnsi="Consolas"/>
          <w:sz w:val="18"/>
        </w:rPr>
        <w:t>JBPKRI010000565.1  53696       ....................AC...C...G....TTG..C.....C......A.....  53753</w:t>
      </w:r>
    </w:p>
    <w:p>
      <w:r>
        <w:rPr>
          <w:rFonts w:ascii="Consolas" w:hAnsi="Consolas"/>
          <w:sz w:val="18"/>
        </w:rPr>
        <w:t>JBPKRI010000565.1  149012      ....................AC...C...G....TTG..C.....C......A.....  149069</w:t>
      </w:r>
    </w:p>
    <w:p>
      <w:r>
        <w:rPr>
          <w:rFonts w:ascii="Consolas" w:hAnsi="Consolas"/>
          <w:sz w:val="18"/>
        </w:rPr>
        <w:t>JBPKRI010000554.1  289231      ....................AC...C...G....TTG..C.....C......A.....  289288</w:t>
      </w:r>
    </w:p>
    <w:p>
      <w:r>
        <w:rPr>
          <w:rFonts w:ascii="Consolas" w:hAnsi="Consolas"/>
          <w:sz w:val="18"/>
        </w:rPr>
        <w:t>JBPKRI010000544.1  81932       ....................AC...C...G....TTG..C.....C......A.....  81989</w:t>
      </w:r>
    </w:p>
    <w:p>
      <w:r>
        <w:rPr>
          <w:rFonts w:ascii="Consolas" w:hAnsi="Consolas"/>
          <w:sz w:val="18"/>
        </w:rPr>
        <w:t>JBPKRI010000531.1  7592        ....................AC...C...G....TTG..C.....C......A.....  7649</w:t>
      </w:r>
    </w:p>
    <w:p>
      <w:r>
        <w:rPr>
          <w:rFonts w:ascii="Consolas" w:hAnsi="Consolas"/>
          <w:sz w:val="18"/>
        </w:rPr>
        <w:t>JBPKRI010000529.1  107332      ....................AC...C...G....TTG..C.....C......A.....  107389</w:t>
      </w:r>
    </w:p>
    <w:p>
      <w:r>
        <w:rPr>
          <w:rFonts w:ascii="Consolas" w:hAnsi="Consolas"/>
          <w:sz w:val="18"/>
        </w:rPr>
        <w:t>JBPKRI010000527.1  188595      ....................AC...C...G....TTG..C.....C......A.....  188652</w:t>
      </w:r>
    </w:p>
    <w:p>
      <w:r>
        <w:rPr>
          <w:rFonts w:ascii="Consolas" w:hAnsi="Consolas"/>
          <w:sz w:val="18"/>
        </w:rPr>
        <w:t>JBPKRI010000527.1  99309       ....................AC...C...G....TTG..C.....C......A...T.  99366</w:t>
      </w:r>
    </w:p>
    <w:p>
      <w:r>
        <w:rPr>
          <w:rFonts w:ascii="Consolas" w:hAnsi="Consolas"/>
          <w:sz w:val="18"/>
        </w:rPr>
        <w:t>JBPKRI010000525.1  119439      ....................AC...C...G....TTG..C.....C......A.....  119496</w:t>
      </w:r>
    </w:p>
    <w:p>
      <w:r>
        <w:rPr>
          <w:rFonts w:ascii="Consolas" w:hAnsi="Consolas"/>
          <w:sz w:val="18"/>
        </w:rPr>
        <w:t>JBPKRI010000525.1  354630      ....................AC...C...G....TTG..C.....C......A.....  354687</w:t>
      </w:r>
    </w:p>
    <w:p>
      <w:r>
        <w:rPr>
          <w:rFonts w:ascii="Consolas" w:hAnsi="Consolas"/>
          <w:sz w:val="18"/>
        </w:rPr>
        <w:t>JBPKRI010000508.1  52370       ....................AC...C...G....TTG..C.....C......A.....  52427</w:t>
      </w:r>
    </w:p>
    <w:p>
      <w:r>
        <w:rPr>
          <w:rFonts w:ascii="Consolas" w:hAnsi="Consolas"/>
          <w:sz w:val="18"/>
        </w:rPr>
        <w:t>JBPKRI010000508.1  112156      ....................AC...C...G....TTG..C.....C......A.....  112213</w:t>
      </w:r>
    </w:p>
    <w:p>
      <w:r>
        <w:rPr>
          <w:rFonts w:ascii="Consolas" w:hAnsi="Consolas"/>
          <w:sz w:val="18"/>
        </w:rPr>
        <w:t>JBPKRI010000504.1  55008       ....................AC...C...G....TTG..C.....C......A.....  55065</w:t>
      </w:r>
    </w:p>
    <w:p>
      <w:r>
        <w:rPr>
          <w:rFonts w:ascii="Consolas" w:hAnsi="Consolas"/>
          <w:sz w:val="18"/>
        </w:rPr>
        <w:t>JBPKRI010000443.1  139727      ....................AC...C...G....TTG..C.....C......A.....  139784</w:t>
      </w:r>
    </w:p>
    <w:p>
      <w:r>
        <w:rPr>
          <w:rFonts w:ascii="Consolas" w:hAnsi="Consolas"/>
          <w:sz w:val="18"/>
        </w:rPr>
        <w:t>JBPKRI010000443.1  232064      ....................AC...C...G....TTG..C.....C......A.....  232121</w:t>
      </w:r>
    </w:p>
    <w:p>
      <w:r>
        <w:rPr>
          <w:rFonts w:ascii="Consolas" w:hAnsi="Consolas"/>
          <w:sz w:val="18"/>
        </w:rPr>
        <w:t>JBPKRI010000443.1  102665      ............T.......AC...C...G....TTG..C.....C......A.....  102722</w:t>
      </w:r>
    </w:p>
    <w:p>
      <w:r>
        <w:rPr>
          <w:rFonts w:ascii="Consolas" w:hAnsi="Consolas"/>
          <w:sz w:val="18"/>
        </w:rPr>
        <w:t>JBPKRI010000442.1  140086      ....................AC...C...G....TTG..C.....C......A.....  140143</w:t>
      </w:r>
    </w:p>
    <w:p>
      <w:r>
        <w:rPr>
          <w:rFonts w:ascii="Consolas" w:hAnsi="Consolas"/>
          <w:sz w:val="18"/>
        </w:rPr>
        <w:t>JBPKRI010000442.1  103001      ............T.......AC...C...G....TTG..C.....C......A.....  103058</w:t>
      </w:r>
    </w:p>
    <w:p>
      <w:r>
        <w:rPr>
          <w:rFonts w:ascii="Consolas" w:hAnsi="Consolas"/>
          <w:sz w:val="18"/>
        </w:rPr>
        <w:t>JBPKRI010000440.1  41192       ....................AC...C...G....TTG..C.....C......A.....  41249</w:t>
      </w:r>
    </w:p>
    <w:p>
      <w:r>
        <w:rPr>
          <w:rFonts w:ascii="Consolas" w:hAnsi="Consolas"/>
          <w:sz w:val="18"/>
        </w:rPr>
        <w:t>JBPKRI010000440.1  161401      ....................AC...C...G....TTG..C.....C......A.....  161458</w:t>
      </w:r>
    </w:p>
    <w:p>
      <w:r>
        <w:rPr>
          <w:rFonts w:ascii="Consolas" w:hAnsi="Consolas"/>
          <w:sz w:val="18"/>
        </w:rPr>
        <w:t>JBPKRI010000439.1  313013      ....................AC...C...G....TTG..C.....C......A.....  313070</w:t>
      </w:r>
    </w:p>
    <w:p>
      <w:r>
        <w:rPr>
          <w:rFonts w:ascii="Consolas" w:hAnsi="Consolas"/>
          <w:sz w:val="18"/>
        </w:rPr>
        <w:t>JBPKRI010000439.1  94328       ..T.................AC...C...G....TTG..C.....C......A.....  94385</w:t>
      </w:r>
    </w:p>
    <w:p>
      <w:r>
        <w:rPr>
          <w:rFonts w:ascii="Consolas" w:hAnsi="Consolas"/>
          <w:sz w:val="18"/>
        </w:rPr>
        <w:t>JBPKRI010000439.1  171876      ..........A.........AC...C...G....TTG..C.....C......A.....  171933</w:t>
      </w:r>
    </w:p>
    <w:p>
      <w:r>
        <w:rPr>
          <w:rFonts w:ascii="Consolas" w:hAnsi="Consolas"/>
          <w:sz w:val="18"/>
        </w:rPr>
        <w:t>JBPKRI010000438.1  359766      ....................AC...C...G....TTG..C.....C......A.....  359823</w:t>
      </w:r>
    </w:p>
    <w:p>
      <w:r>
        <w:rPr>
          <w:rFonts w:ascii="Consolas" w:hAnsi="Consolas"/>
          <w:sz w:val="18"/>
        </w:rPr>
        <w:t>JBPKRI010000438.1  558692      ....................AC...C...G....TTG..C.....C......A.....  558749</w:t>
      </w:r>
    </w:p>
    <w:p>
      <w:r>
        <w:rPr>
          <w:rFonts w:ascii="Consolas" w:hAnsi="Consolas"/>
          <w:sz w:val="18"/>
        </w:rPr>
        <w:t>JBPKRI010000438.1  660169      ....................AC...C...G....TTG..C.....C......A.....  660226</w:t>
      </w:r>
    </w:p>
    <w:p>
      <w:r>
        <w:rPr>
          <w:rFonts w:ascii="Consolas" w:hAnsi="Consolas"/>
          <w:sz w:val="18"/>
        </w:rPr>
        <w:t>JBPKRI010000438.1  90112       ....................AC...C...G....TTG..C.....C......A.....  90169</w:t>
      </w:r>
    </w:p>
    <w:p>
      <w:r>
        <w:rPr>
          <w:rFonts w:ascii="Consolas" w:hAnsi="Consolas"/>
          <w:sz w:val="18"/>
        </w:rPr>
        <w:t>JBPKRI010000438.1  521573      ............T.......AC...C...G....TTG..C.....C......A.....  521630</w:t>
      </w:r>
    </w:p>
    <w:p>
      <w:r>
        <w:rPr>
          <w:rFonts w:ascii="Consolas" w:hAnsi="Consolas"/>
          <w:sz w:val="18"/>
        </w:rPr>
        <w:t>JBPKRI010000436.1  108599      ....................AC...C...G....TTG..C.....C......A.....  108656</w:t>
      </w:r>
    </w:p>
    <w:p>
      <w:r>
        <w:rPr>
          <w:rFonts w:ascii="Consolas" w:hAnsi="Consolas"/>
          <w:sz w:val="18"/>
        </w:rPr>
        <w:t>JBPKRI010000185.1  45463       ....................AC...C...G....TTG..C.....C......A.....  45520</w:t>
      </w:r>
    </w:p>
    <w:p>
      <w:r>
        <w:rPr>
          <w:rFonts w:ascii="Consolas" w:hAnsi="Consolas"/>
          <w:sz w:val="18"/>
        </w:rPr>
        <w:t>JBPKRI010000185.1  198115      ....................AC...C...G....TTG..C.....C......A.....  198172</w:t>
      </w:r>
    </w:p>
    <w:p>
      <w:r>
        <w:rPr>
          <w:rFonts w:ascii="Consolas" w:hAnsi="Consolas"/>
          <w:sz w:val="18"/>
        </w:rPr>
        <w:t>JBPKRI010000185.1  413053      ....................AC...C...G....TTG..C.....C......A.....  413110</w:t>
      </w:r>
    </w:p>
    <w:p>
      <w:r>
        <w:rPr>
          <w:rFonts w:ascii="Consolas" w:hAnsi="Consolas"/>
          <w:sz w:val="18"/>
        </w:rPr>
        <w:t>JBPKRI010000184.1  229399      ....................AC...C...G....TTG..C.....C......A.....  229456</w:t>
      </w:r>
    </w:p>
    <w:p>
      <w:r>
        <w:rPr>
          <w:rFonts w:ascii="Consolas" w:hAnsi="Consolas"/>
          <w:sz w:val="18"/>
        </w:rPr>
        <w:t>JBPKRI010000184.1  349698      ....................AC...C...G....TTG..C.....C......A.....  349755</w:t>
      </w:r>
    </w:p>
    <w:p>
      <w:r>
        <w:rPr>
          <w:rFonts w:ascii="Consolas" w:hAnsi="Consolas"/>
          <w:sz w:val="18"/>
        </w:rPr>
        <w:t>JBPKRI010000184.1  34639       ..T.................AC...C...G....TTG..C.....C......A.....  34696</w:t>
      </w:r>
    </w:p>
    <w:p>
      <w:r>
        <w:rPr>
          <w:rFonts w:ascii="Consolas" w:hAnsi="Consolas"/>
          <w:sz w:val="18"/>
        </w:rPr>
        <w:t>JBPKRI010000183.1  25940       ....................AC...C...G....TTG..C.....C......A.....  25997</w:t>
      </w:r>
    </w:p>
    <w:p>
      <w:r>
        <w:rPr>
          <w:rFonts w:ascii="Consolas" w:hAnsi="Consolas"/>
          <w:sz w:val="18"/>
        </w:rPr>
        <w:t>JBPKRI010000183.1  112646      ....................AC...C...G....TTG..C.....C......A.....  112703</w:t>
      </w:r>
    </w:p>
    <w:p>
      <w:r>
        <w:rPr>
          <w:rFonts w:ascii="Consolas" w:hAnsi="Consolas"/>
          <w:sz w:val="18"/>
        </w:rPr>
        <w:t>JBPKRI010000178.1  72843       ....................AC...C...G....TTG..C.....C......A.....  72900</w:t>
      </w:r>
    </w:p>
    <w:p>
      <w:r>
        <w:rPr>
          <w:rFonts w:ascii="Consolas" w:hAnsi="Consolas"/>
          <w:sz w:val="18"/>
        </w:rPr>
        <w:t>JBPKRI010000178.1  213768      ....................AC...C...G....TTG..C.....C......A.....  213825</w:t>
      </w:r>
    </w:p>
    <w:p>
      <w:r>
        <w:rPr>
          <w:rFonts w:ascii="Consolas" w:hAnsi="Consolas"/>
          <w:sz w:val="18"/>
        </w:rPr>
        <w:t>JBPKRI010000178.1  282418      ....................AC...C...G....TTG..C.....C......A.....  282475</w:t>
      </w:r>
    </w:p>
    <w:p>
      <w:r>
        <w:rPr>
          <w:rFonts w:ascii="Consolas" w:hAnsi="Consolas"/>
          <w:sz w:val="18"/>
        </w:rPr>
        <w:t>JBPKRI010000177.1  160656      ....................AC...C...G....TTG..C.....C......A.....  160713</w:t>
      </w:r>
    </w:p>
    <w:p>
      <w:r>
        <w:rPr>
          <w:rFonts w:ascii="Consolas" w:hAnsi="Consolas"/>
          <w:sz w:val="18"/>
        </w:rPr>
        <w:t>JBPKRI010000171.1  92066       ....................AC...C...G....TTG..C.....C......A.....  92123</w:t>
      </w:r>
    </w:p>
    <w:p>
      <w:r>
        <w:rPr>
          <w:rFonts w:ascii="Consolas" w:hAnsi="Consolas"/>
          <w:sz w:val="18"/>
        </w:rPr>
        <w:t>JBPKRI010000171.1  230053      ....................AC...C...G....TTG..C.....C......A.....  230110</w:t>
      </w:r>
    </w:p>
    <w:p>
      <w:r>
        <w:rPr>
          <w:rFonts w:ascii="Consolas" w:hAnsi="Consolas"/>
          <w:sz w:val="18"/>
        </w:rPr>
        <w:t>JBPKRI010000166.1  100915      ................A...AC...C...G....TTG........C............  100972</w:t>
      </w:r>
    </w:p>
    <w:p>
      <w:r>
        <w:rPr>
          <w:rFonts w:ascii="Consolas" w:hAnsi="Consolas"/>
          <w:sz w:val="18"/>
        </w:rPr>
        <w:t>JBPKRI010000166.1  180436      ....................AC...C...G....TTG..C.....C......A.....  180493</w:t>
      </w:r>
    </w:p>
    <w:p>
      <w:r>
        <w:rPr>
          <w:rFonts w:ascii="Consolas" w:hAnsi="Consolas"/>
          <w:sz w:val="18"/>
        </w:rPr>
        <w:t>JBPKRI010000166.1  335968      ....................AC...C...G....TTG..C.....C......A.....  336025</w:t>
      </w:r>
    </w:p>
    <w:p>
      <w:r>
        <w:rPr>
          <w:rFonts w:ascii="Consolas" w:hAnsi="Consolas"/>
          <w:sz w:val="18"/>
        </w:rPr>
        <w:t>JBPKRI010000166.1  373068      ....................AC...C...G....TTG..C.....C......A.....  373125</w:t>
      </w:r>
    </w:p>
    <w:p>
      <w:r>
        <w:rPr>
          <w:rFonts w:ascii="Consolas" w:hAnsi="Consolas"/>
          <w:sz w:val="18"/>
        </w:rPr>
        <w:t>JBPKRI010000163.1  20413       ....................AC...C...G....TTG..C.....C......A.....  20470</w:t>
      </w:r>
    </w:p>
    <w:p>
      <w:r>
        <w:rPr>
          <w:rFonts w:ascii="Consolas" w:hAnsi="Consolas"/>
          <w:sz w:val="18"/>
        </w:rPr>
        <w:t>JBPKRI010000163.1  88915       ....................AC...C...G....TTG..C.....C......A.....  88972</w:t>
      </w:r>
    </w:p>
    <w:p>
      <w:r>
        <w:rPr>
          <w:rFonts w:ascii="Consolas" w:hAnsi="Consolas"/>
          <w:sz w:val="18"/>
        </w:rPr>
        <w:t>JBPKRI010000163.1  302242      ....................AC...C...G....TTG..C.....C......A.....  302299</w:t>
      </w:r>
    </w:p>
    <w:p>
      <w:r>
        <w:rPr>
          <w:rFonts w:ascii="Consolas" w:hAnsi="Consolas"/>
          <w:sz w:val="18"/>
        </w:rPr>
        <w:t>JBPKRI010000162.1  32874       ....................AC...C...G....TTG..C.....C......A.....  32931</w:t>
      </w:r>
    </w:p>
    <w:p>
      <w:r>
        <w:rPr>
          <w:rFonts w:ascii="Consolas" w:hAnsi="Consolas"/>
          <w:sz w:val="18"/>
        </w:rPr>
        <w:t>JBPKRI010000161.1  173496      ....................AC...C...G....TTG..C.....C......A.....  173553</w:t>
      </w:r>
    </w:p>
    <w:p>
      <w:r>
        <w:rPr>
          <w:rFonts w:ascii="Consolas" w:hAnsi="Consolas"/>
          <w:sz w:val="18"/>
        </w:rPr>
        <w:t>JBPKRI010000161.1  88803       ....................AC...C...G....TTG..C.....C......A.....  88860</w:t>
      </w:r>
    </w:p>
    <w:p>
      <w:r>
        <w:rPr>
          <w:rFonts w:ascii="Consolas" w:hAnsi="Consolas"/>
          <w:sz w:val="18"/>
        </w:rPr>
        <w:t>JBPKRI010000160.1  115494      ....................AC...C...G....TTG..C.....C......A.....  115551</w:t>
      </w:r>
    </w:p>
    <w:p>
      <w:r>
        <w:rPr>
          <w:rFonts w:ascii="Consolas" w:hAnsi="Consolas"/>
          <w:sz w:val="18"/>
        </w:rPr>
        <w:t>JBPKRI010000160.1  231665      ....................AC...C...G....TTG..C.....C......A.....  231722</w:t>
      </w:r>
    </w:p>
    <w:p>
      <w:r>
        <w:rPr>
          <w:rFonts w:ascii="Consolas" w:hAnsi="Consolas"/>
          <w:sz w:val="18"/>
        </w:rPr>
        <w:t>JBPKRI010000160.1  381404      ....................AC...C...G....TTG..C.....C......A.....  381461</w:t>
      </w:r>
    </w:p>
    <w:p>
      <w:r>
        <w:rPr>
          <w:rFonts w:ascii="Consolas" w:hAnsi="Consolas"/>
          <w:sz w:val="18"/>
        </w:rPr>
        <w:t>JBPKRI010000160.1  584880      ....................AC...C...G....TTG..C.....C......A.....  584937</w:t>
      </w:r>
    </w:p>
    <w:p>
      <w:r>
        <w:rPr>
          <w:rFonts w:ascii="Consolas" w:hAnsi="Consolas"/>
          <w:sz w:val="18"/>
        </w:rPr>
        <w:t>JBPKRI010000160.1  32850       ..T.................AC...C...G....TTG..C.....C......A.....  32907</w:t>
      </w:r>
    </w:p>
    <w:p>
      <w:r>
        <w:rPr>
          <w:rFonts w:ascii="Consolas" w:hAnsi="Consolas"/>
          <w:sz w:val="18"/>
        </w:rPr>
        <w:t>JBPKRI010000160.1  458843      ....................AC...C...G....TTG..C.....C......A.....  458900</w:t>
      </w:r>
    </w:p>
    <w:p>
      <w:r>
        <w:rPr>
          <w:rFonts w:ascii="Consolas" w:hAnsi="Consolas"/>
          <w:sz w:val="18"/>
        </w:rPr>
        <w:t>JBPKRI010000159.1  124765      ....................AC...C...G....TTG..C.....C......A.....  124822</w:t>
      </w:r>
    </w:p>
    <w:p>
      <w:r>
        <w:rPr>
          <w:rFonts w:ascii="Consolas" w:hAnsi="Consolas"/>
          <w:sz w:val="18"/>
        </w:rPr>
        <w:t>JBPKRI010000159.1  296672      ....................ACG..C...G....TTG..C.....C......A.....  296729</w:t>
      </w:r>
    </w:p>
    <w:p>
      <w:r>
        <w:rPr>
          <w:rFonts w:ascii="Consolas" w:hAnsi="Consolas"/>
          <w:sz w:val="18"/>
        </w:rPr>
        <w:t>JBPKRI010000159.1  450855      ....................ACG..C...G....TTG..C.....C......A.....  450912</w:t>
      </w:r>
    </w:p>
    <w:p>
      <w:r>
        <w:rPr>
          <w:rFonts w:ascii="Consolas" w:hAnsi="Consolas"/>
          <w:sz w:val="18"/>
        </w:rPr>
        <w:t>JBPKRI010000158.1  38954       ....................AC...C...G....TTG..C.....C......A.....  39011</w:t>
      </w:r>
    </w:p>
    <w:p>
      <w:r>
        <w:rPr>
          <w:rFonts w:ascii="Consolas" w:hAnsi="Consolas"/>
          <w:sz w:val="18"/>
        </w:rPr>
        <w:t>JBPKRI010000138.1  8562260     ....................AC...CC..G....TTG..C.....C............  8562317</w:t>
      </w:r>
    </w:p>
    <w:p>
      <w:r>
        <w:rPr>
          <w:rFonts w:ascii="Consolas" w:hAnsi="Consolas"/>
          <w:sz w:val="18"/>
        </w:rPr>
        <w:t>JBPKRI010000105.1  1944963     ................A...AC...C...G....TTG........C............  1945020</w:t>
      </w:r>
    </w:p>
    <w:p>
      <w:r>
        <w:rPr>
          <w:rFonts w:ascii="Consolas" w:hAnsi="Consolas"/>
          <w:sz w:val="18"/>
        </w:rPr>
        <w:t>JBPKRI010000805.1  47147       ....................AC...C...G....TTG..C.....C......A.....  47204</w:t>
      </w:r>
    </w:p>
    <w:p>
      <w:r>
        <w:rPr>
          <w:rFonts w:ascii="Consolas" w:hAnsi="Consolas"/>
          <w:sz w:val="18"/>
        </w:rPr>
        <w:t>JBPKRI010000773.1  94173       ..T.................AC...C...G....CTG..C.....C......A.....  94230</w:t>
      </w:r>
    </w:p>
    <w:p>
      <w:r>
        <w:rPr>
          <w:rFonts w:ascii="Consolas" w:hAnsi="Consolas"/>
          <w:sz w:val="18"/>
        </w:rPr>
        <w:t>JBPKRI010000744.1  70621       ....................AC...C...G....TTG..C.....C......A...T.  70678</w:t>
      </w:r>
    </w:p>
    <w:p>
      <w:r>
        <w:rPr>
          <w:rFonts w:ascii="Consolas" w:hAnsi="Consolas"/>
          <w:sz w:val="18"/>
        </w:rPr>
        <w:t>JBPKRI010000744.1  150916      ....................AC...C...G....TTG..C.....C......A...T.  150973</w:t>
      </w:r>
    </w:p>
    <w:p>
      <w:r>
        <w:rPr>
          <w:rFonts w:ascii="Consolas" w:hAnsi="Consolas"/>
          <w:sz w:val="18"/>
        </w:rPr>
        <w:t>JBPKRI010000744.1  215090      ....................AC...C...G....TTG..C.....C......A.....  215147</w:t>
      </w:r>
    </w:p>
    <w:p>
      <w:r>
        <w:rPr>
          <w:rFonts w:ascii="Consolas" w:hAnsi="Consolas"/>
          <w:sz w:val="18"/>
        </w:rPr>
        <w:t>JBPKRI010000659.1  265876      ................A...AC...C...G....TTG........C...........T  265933</w:t>
      </w:r>
    </w:p>
    <w:p>
      <w:r>
        <w:rPr>
          <w:rFonts w:ascii="Consolas" w:hAnsi="Consolas"/>
          <w:sz w:val="18"/>
        </w:rPr>
        <w:t>JBPKRI010000659.1  318934      ....................AC...C...G....TTG..C.....C...........T  318991</w:t>
      </w:r>
    </w:p>
    <w:p>
      <w:r>
        <w:rPr>
          <w:rFonts w:ascii="Consolas" w:hAnsi="Consolas"/>
          <w:sz w:val="18"/>
        </w:rPr>
        <w:t>JBPKRI010000637.1  56000       ................C...AC...C...G....TTG..C.....C......A.....  56057</w:t>
      </w:r>
    </w:p>
    <w:p>
      <w:r>
        <w:rPr>
          <w:rFonts w:ascii="Consolas" w:hAnsi="Consolas"/>
          <w:sz w:val="18"/>
        </w:rPr>
        <w:t>JBPKRI010000613.1  67816       ....................AC...C...G....TTG..C.....C......A.....  67873</w:t>
      </w:r>
    </w:p>
    <w:p>
      <w:r>
        <w:rPr>
          <w:rFonts w:ascii="Consolas" w:hAnsi="Consolas"/>
          <w:sz w:val="18"/>
        </w:rPr>
        <w:t>JBPKRI010000506.1  31637       ....................AC...C...G....TTG..C.....C......A...T.  31694</w:t>
      </w:r>
    </w:p>
    <w:p>
      <w:r>
        <w:rPr>
          <w:rFonts w:ascii="Consolas" w:hAnsi="Consolas"/>
          <w:sz w:val="18"/>
        </w:rPr>
        <w:t>JBPKRI010000441.1  106741      ....................ACG..C...G....TTG..C.....C......A.....  106798</w:t>
      </w:r>
    </w:p>
    <w:p>
      <w:r>
        <w:rPr>
          <w:rFonts w:ascii="Consolas" w:hAnsi="Consolas"/>
          <w:sz w:val="18"/>
        </w:rPr>
        <w:t>JBPKRI010000435.1  39747       ....................ACG..C...G....TTG..C.....C......A.....  39804</w:t>
      </w:r>
    </w:p>
    <w:p>
      <w:r>
        <w:rPr>
          <w:rFonts w:ascii="Consolas" w:hAnsi="Consolas"/>
          <w:sz w:val="18"/>
        </w:rPr>
        <w:t>JBPKRI010000165.1  131162      ....................ACG..C...G....TTG..C.....C......A.....  131219</w:t>
      </w:r>
    </w:p>
    <w:p>
      <w:r>
        <w:rPr>
          <w:rFonts w:ascii="Consolas" w:hAnsi="Consolas"/>
          <w:sz w:val="18"/>
        </w:rPr>
        <w:t>JBPKRI010000165.1  235405      ....................ACG..C...G....TTG..C.....C......A.....  235462</w:t>
      </w:r>
    </w:p>
    <w:p>
      <w:r>
        <w:rPr>
          <w:rFonts w:ascii="Consolas" w:hAnsi="Consolas"/>
          <w:sz w:val="18"/>
        </w:rPr>
        <w:t>JBPKRI010000165.1  305099      ....................ACG..C...G....TTG..C.....C......A.....  305156</w:t>
      </w:r>
    </w:p>
    <w:p>
      <w:r>
        <w:rPr>
          <w:rFonts w:ascii="Consolas" w:hAnsi="Consolas"/>
          <w:sz w:val="18"/>
        </w:rPr>
        <w:t>JBPKRI010000423.1  882313       .....A....AG....A...C...C..CG....TTG.......TC............  882257</w:t>
      </w:r>
    </w:p>
    <w:p>
      <w:r>
        <w:rPr>
          <w:rFonts w:ascii="Consolas" w:hAnsi="Consolas"/>
          <w:sz w:val="18"/>
        </w:rPr>
        <w:t>JBPKRI010000774.1  83638       ...........A....C...AC...C...G....TTG..C.....C......A.....  83695</w:t>
      </w:r>
    </w:p>
    <w:p>
      <w:r>
        <w:rPr>
          <w:rFonts w:ascii="Consolas" w:hAnsi="Consolas"/>
          <w:sz w:val="18"/>
        </w:rPr>
        <w:t>JBPKRI010000592.1  56234       ..A.................AC...C...G....TTG..C..A..C......A.....  56291</w:t>
      </w:r>
    </w:p>
    <w:p>
      <w:r>
        <w:rPr>
          <w:rFonts w:ascii="Consolas" w:hAnsi="Consolas"/>
          <w:sz w:val="18"/>
        </w:rPr>
        <w:t>JBPKRI010000522.1  38297       ..T.................AC...C...G....TTG..C.....C......A.....  38354</w:t>
      </w:r>
    </w:p>
    <w:p>
      <w:r>
        <w:rPr>
          <w:rFonts w:ascii="Consolas" w:hAnsi="Consolas"/>
          <w:sz w:val="18"/>
        </w:rPr>
        <w:t>JBPKRI010000735.1  68649       ....................AC...C...G..T.TTG..C.....C......A.....  68706</w:t>
      </w:r>
    </w:p>
    <w:p>
      <w:r>
        <w:rPr>
          <w:rFonts w:ascii="Consolas" w:hAnsi="Consolas"/>
          <w:sz w:val="18"/>
        </w:rPr>
        <w:t>JBPKRI010000513.1  295742      ....................AC...C...G..T.TTG........C............  295799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   61        TCAGCAGCAGTAGCTTTGAGATTTACCAGTGCTGCCGTGAGGCCTTCCAGAG  112</w:t>
      </w:r>
    </w:p>
    <w:p>
      <w:r>
        <w:rPr>
          <w:rFonts w:ascii="Consolas" w:hAnsi="Consolas"/>
          <w:sz w:val="18"/>
        </w:rPr>
        <w:t>JBPKRI010000500.1  864603    ..........C.........G.G.............A.C...........    864652</w:t>
      </w:r>
    </w:p>
    <w:p>
      <w:r>
        <w:rPr>
          <w:rFonts w:ascii="Consolas" w:hAnsi="Consolas"/>
          <w:sz w:val="18"/>
        </w:rPr>
        <w:t>JBPKRI010000500.1  797287    ...A......C.T.......G.G..T..........ACC...........    797336</w:t>
      </w:r>
    </w:p>
    <w:p>
      <w:r>
        <w:rPr>
          <w:rFonts w:ascii="Consolas" w:hAnsi="Consolas"/>
          <w:sz w:val="18"/>
        </w:rPr>
        <w:t>JBPKRI010000497.1  108467    ..........C.........G.G.............A.C...........    108418</w:t>
      </w:r>
    </w:p>
    <w:p>
      <w:r>
        <w:rPr>
          <w:rFonts w:ascii="Consolas" w:hAnsi="Consolas"/>
          <w:sz w:val="18"/>
        </w:rPr>
        <w:t>JBPKRI010000134.1  2200335   ..........C.........G.G.............A.C...........    2200286</w:t>
      </w:r>
    </w:p>
    <w:p>
      <w:r>
        <w:rPr>
          <w:rFonts w:ascii="Consolas" w:hAnsi="Consolas"/>
          <w:sz w:val="18"/>
        </w:rPr>
        <w:t>JBPKRI010000134.1  2316736   ..........C.........G.G.............ACC...........    2316785</w:t>
      </w:r>
    </w:p>
    <w:p>
      <w:r>
        <w:rPr>
          <w:rFonts w:ascii="Consolas" w:hAnsi="Consolas"/>
          <w:sz w:val="18"/>
        </w:rPr>
        <w:t>JBPKRI010000816.1  81955     ..........C.........G.A.............ACC...........    82004</w:t>
      </w:r>
    </w:p>
    <w:p>
      <w:r>
        <w:rPr>
          <w:rFonts w:ascii="Consolas" w:hAnsi="Consolas"/>
          <w:sz w:val="18"/>
        </w:rPr>
        <w:t>JBPKRI010000777.1  116129    ..........C.........G.G.............ACC...........    116080</w:t>
      </w:r>
    </w:p>
    <w:p>
      <w:r>
        <w:rPr>
          <w:rFonts w:ascii="Consolas" w:hAnsi="Consolas"/>
          <w:sz w:val="18"/>
        </w:rPr>
        <w:t>JBPKRI010000683.1  70619     ..........C.........G.A.............ACC...........    70668</w:t>
      </w:r>
    </w:p>
    <w:p>
      <w:r>
        <w:rPr>
          <w:rFonts w:ascii="Consolas" w:hAnsi="Consolas"/>
          <w:sz w:val="18"/>
        </w:rPr>
        <w:t>JBPKRI010000256.1  12208944  ...A......C...........G.............ACC...........    12208895</w:t>
      </w:r>
    </w:p>
    <w:p>
      <w:r>
        <w:rPr>
          <w:rFonts w:ascii="Consolas" w:hAnsi="Consolas"/>
          <w:sz w:val="18"/>
        </w:rPr>
        <w:t>JBPKRI010000256.1  12274146  ...A......C...........G.............ACC...........    12274097</w:t>
      </w:r>
    </w:p>
    <w:p>
      <w:r>
        <w:rPr>
          <w:rFonts w:ascii="Consolas" w:hAnsi="Consolas"/>
          <w:sz w:val="18"/>
        </w:rPr>
        <w:t>JBPKRI010000256.1  12448795  ...A......C.........G.G.............ACC....T......    12448746</w:t>
      </w:r>
    </w:p>
    <w:p>
      <w:r>
        <w:rPr>
          <w:rFonts w:ascii="Consolas" w:hAnsi="Consolas"/>
          <w:sz w:val="18"/>
        </w:rPr>
        <w:t>JBPKRI010000256.1  12536102  ...A......C.........G.G.............ACC....T......    12536151</w:t>
      </w:r>
    </w:p>
    <w:p>
      <w:r>
        <w:rPr>
          <w:rFonts w:ascii="Consolas" w:hAnsi="Consolas"/>
          <w:sz w:val="18"/>
        </w:rPr>
        <w:t>JBPKRI010000149.1  111443    ...A......C.........G.G.............A.C...........    111394</w:t>
      </w:r>
    </w:p>
    <w:p>
      <w:r>
        <w:rPr>
          <w:rFonts w:ascii="Consolas" w:hAnsi="Consolas"/>
          <w:sz w:val="18"/>
        </w:rPr>
        <w:t>JBPKRI010000149.1  233688    ...A......C.........G.G.............ACC...........    233737</w:t>
      </w:r>
    </w:p>
    <w:p>
      <w:r>
        <w:rPr>
          <w:rFonts w:ascii="Consolas" w:hAnsi="Consolas"/>
          <w:sz w:val="18"/>
        </w:rPr>
        <w:t>JBPKRI010000066.1  106763    ...A.....CC.........G.G.............ACC.............  106712</w:t>
      </w:r>
    </w:p>
    <w:p>
      <w:r>
        <w:rPr>
          <w:rFonts w:ascii="Consolas" w:hAnsi="Consolas"/>
          <w:sz w:val="18"/>
        </w:rPr>
        <w:t>JBPKRI010000772.1  58426     ..........C.........G.G.............AGC...........    58475</w:t>
      </w:r>
    </w:p>
    <w:p>
      <w:r>
        <w:rPr>
          <w:rFonts w:ascii="Consolas" w:hAnsi="Consolas"/>
          <w:sz w:val="18"/>
        </w:rPr>
        <w:t>JBPKRI010000772.1  162423    ..........C.........G.G.............AGC...........    162472</w:t>
      </w:r>
    </w:p>
    <w:p>
      <w:r>
        <w:rPr>
          <w:rFonts w:ascii="Consolas" w:hAnsi="Consolas"/>
          <w:sz w:val="18"/>
        </w:rPr>
        <w:t>JBPKRI010000601.1  321418    ..........C.T.......G.G.............A.C...........    321369</w:t>
      </w:r>
    </w:p>
    <w:p>
      <w:r>
        <w:rPr>
          <w:rFonts w:ascii="Consolas" w:hAnsi="Consolas"/>
          <w:sz w:val="18"/>
        </w:rPr>
        <w:t>JBPKRI010000601.1  389660    ..........C.T.......G.G.............ACC...........    389611</w:t>
      </w:r>
    </w:p>
    <w:p>
      <w:r>
        <w:rPr>
          <w:rFonts w:ascii="Consolas" w:hAnsi="Consolas"/>
          <w:sz w:val="18"/>
        </w:rPr>
        <w:t>JBPKRI010000528.1  391196    ..........C.........G.G.............AGC...........    391245</w:t>
      </w:r>
    </w:p>
    <w:p>
      <w:r>
        <w:rPr>
          <w:rFonts w:ascii="Consolas" w:hAnsi="Consolas"/>
          <w:sz w:val="18"/>
        </w:rPr>
        <w:t>JBPKRI010000528.1  147532    .........AC.........G.G.....A.......AGC...........    147581</w:t>
      </w:r>
    </w:p>
    <w:p>
      <w:r>
        <w:rPr>
          <w:rFonts w:ascii="Consolas" w:hAnsi="Consolas"/>
          <w:sz w:val="18"/>
        </w:rPr>
        <w:t>JBPKRI010000528.1  326915    .........AC.........G.G.....A.......AGC...........    326964</w:t>
      </w:r>
    </w:p>
    <w:p>
      <w:r>
        <w:rPr>
          <w:rFonts w:ascii="Consolas" w:hAnsi="Consolas"/>
          <w:sz w:val="18"/>
        </w:rPr>
        <w:t>JBPKRI010000528.1  58339     .........AC.........G.G.....A.......AGC...........    58388</w:t>
      </w:r>
    </w:p>
    <w:p>
      <w:r>
        <w:rPr>
          <w:rFonts w:ascii="Consolas" w:hAnsi="Consolas"/>
          <w:sz w:val="18"/>
        </w:rPr>
        <w:t>JBPKRI010000484.1  177031    ..........C.........G.G.............ACC...........    176982</w:t>
      </w:r>
    </w:p>
    <w:p>
      <w:r>
        <w:rPr>
          <w:rFonts w:ascii="Consolas" w:hAnsi="Consolas"/>
          <w:sz w:val="18"/>
        </w:rPr>
        <w:t>JBPKRI010000453.1  240152    ..........C.........G.G.............ACC.............  240101</w:t>
      </w:r>
    </w:p>
    <w:p>
      <w:r>
        <w:rPr>
          <w:rFonts w:ascii="Consolas" w:hAnsi="Consolas"/>
          <w:sz w:val="18"/>
        </w:rPr>
        <w:t>JBPKRI010000453.1  617971    ..........C.........G.G.............ACC.....G.....    618020</w:t>
      </w:r>
    </w:p>
    <w:p>
      <w:r>
        <w:rPr>
          <w:rFonts w:ascii="Consolas" w:hAnsi="Consolas"/>
          <w:sz w:val="18"/>
        </w:rPr>
        <w:t>JBPKRI010000453.1  520620    ..........C.........G.G.............ACC.C.........    520669</w:t>
      </w:r>
    </w:p>
    <w:p>
      <w:r>
        <w:rPr>
          <w:rFonts w:ascii="Consolas" w:hAnsi="Consolas"/>
          <w:sz w:val="18"/>
        </w:rPr>
        <w:t>JBPKRI010000453.1  793494    ...A......C.........G.G..T..........ACC...........    793543</w:t>
      </w:r>
    </w:p>
    <w:p>
      <w:r>
        <w:rPr>
          <w:rFonts w:ascii="Consolas" w:hAnsi="Consolas"/>
          <w:sz w:val="18"/>
        </w:rPr>
        <w:t>JBPKRI010000453.1  430557    .G.A......C..T......G.G.............ACC...........    430606</w:t>
      </w:r>
    </w:p>
    <w:p>
      <w:r>
        <w:rPr>
          <w:rFonts w:ascii="Consolas" w:hAnsi="Consolas"/>
          <w:sz w:val="18"/>
        </w:rPr>
        <w:t>JBPKRI010000444.1  96225     ..........G.........G.G.............AGC...........    96274</w:t>
      </w:r>
    </w:p>
    <w:p>
      <w:r>
        <w:rPr>
          <w:rFonts w:ascii="Consolas" w:hAnsi="Consolas"/>
          <w:sz w:val="18"/>
        </w:rPr>
        <w:t>JBPKRI010000444.1  26437     ...A......C.T.......G.G..T..........ACC...........    26486</w:t>
      </w:r>
    </w:p>
    <w:p>
      <w:r>
        <w:rPr>
          <w:rFonts w:ascii="Consolas" w:hAnsi="Consolas"/>
          <w:sz w:val="18"/>
        </w:rPr>
        <w:t>JBPKRI010000444.1  189988    .........AC.........G.G.....A.......AGC...........    190037</w:t>
      </w:r>
    </w:p>
    <w:p>
      <w:r>
        <w:rPr>
          <w:rFonts w:ascii="Consolas" w:hAnsi="Consolas"/>
          <w:sz w:val="18"/>
        </w:rPr>
        <w:t>JBPKRI010000182.1  191611    ..........C.........G.G.............AGC...........    191660</w:t>
      </w:r>
    </w:p>
    <w:p>
      <w:r>
        <w:rPr>
          <w:rFonts w:ascii="Consolas" w:hAnsi="Consolas"/>
          <w:sz w:val="18"/>
        </w:rPr>
        <w:t>JBPKRI010000182.1  41027     .........AC.........G.G.....A.......AGC...........    41076</w:t>
      </w:r>
    </w:p>
    <w:p>
      <w:r>
        <w:rPr>
          <w:rFonts w:ascii="Consolas" w:hAnsi="Consolas"/>
          <w:sz w:val="18"/>
        </w:rPr>
        <w:t>JBPKRI010000182.1  114099    .........AC.........G.G.....A.......AGC...........    114148</w:t>
      </w:r>
    </w:p>
    <w:p>
      <w:r>
        <w:rPr>
          <w:rFonts w:ascii="Consolas" w:hAnsi="Consolas"/>
          <w:sz w:val="18"/>
        </w:rPr>
        <w:t>JBPKRI010000182.1  385722    .........AC.........G.G.....A.......AGC...........    385771</w:t>
      </w:r>
    </w:p>
    <w:p>
      <w:r>
        <w:rPr>
          <w:rFonts w:ascii="Consolas" w:hAnsi="Consolas"/>
          <w:sz w:val="18"/>
        </w:rPr>
        <w:t>JBPKRI010000182.1  570013    .........AC.........G.G.....A.......AGC...........    570062</w:t>
      </w:r>
    </w:p>
    <w:p>
      <w:r>
        <w:rPr>
          <w:rFonts w:ascii="Consolas" w:hAnsi="Consolas"/>
          <w:sz w:val="18"/>
        </w:rPr>
        <w:t>JBPKRI010000182.1  473476    .........AC.........G.G.....A.......AGC...........    473525</w:t>
      </w:r>
    </w:p>
    <w:p>
      <w:r>
        <w:rPr>
          <w:rFonts w:ascii="Consolas" w:hAnsi="Consolas"/>
          <w:sz w:val="18"/>
        </w:rPr>
        <w:t>JBPKRI010000181.1  63540     ..........C.........G.G.............AGC...........    63491</w:t>
      </w:r>
    </w:p>
    <w:p>
      <w:r>
        <w:rPr>
          <w:rFonts w:ascii="Consolas" w:hAnsi="Consolas"/>
          <w:sz w:val="18"/>
        </w:rPr>
        <w:t>JBPKRI010000180.1  612728    ..........C.........G.G.............AGC...........    612777</w:t>
      </w:r>
    </w:p>
    <w:p>
      <w:r>
        <w:rPr>
          <w:rFonts w:ascii="Consolas" w:hAnsi="Consolas"/>
          <w:sz w:val="18"/>
        </w:rPr>
        <w:t>JBPKRI010000180.1  51746     .........AC.........G.G.....A.......AGC...........    51795</w:t>
      </w:r>
    </w:p>
    <w:p>
      <w:r>
        <w:rPr>
          <w:rFonts w:ascii="Consolas" w:hAnsi="Consolas"/>
          <w:sz w:val="18"/>
        </w:rPr>
        <w:t>JBPKRI010000180.1  154340    .........AC.........G.G.....A.......AGC...........    154389</w:t>
      </w:r>
    </w:p>
    <w:p>
      <w:r>
        <w:rPr>
          <w:rFonts w:ascii="Consolas" w:hAnsi="Consolas"/>
          <w:sz w:val="18"/>
        </w:rPr>
        <w:t>JBPKRI010000180.1  280867    .........AC.........G.G.....A.......AGC...........    280916</w:t>
      </w:r>
    </w:p>
    <w:p>
      <w:r>
        <w:rPr>
          <w:rFonts w:ascii="Consolas" w:hAnsi="Consolas"/>
          <w:sz w:val="18"/>
        </w:rPr>
        <w:t>JBPKRI010000180.1  364871    .........AC.........G.G.....A.......AGC...........    364920</w:t>
      </w:r>
    </w:p>
    <w:p>
      <w:r>
        <w:rPr>
          <w:rFonts w:ascii="Consolas" w:hAnsi="Consolas"/>
          <w:sz w:val="18"/>
        </w:rPr>
        <w:t>JBPKRI010000180.1  481405    .........AC.........G.G.....A.......AGC...........    481454</w:t>
      </w:r>
    </w:p>
    <w:p>
      <w:r>
        <w:rPr>
          <w:rFonts w:ascii="Consolas" w:hAnsi="Consolas"/>
          <w:sz w:val="18"/>
        </w:rPr>
        <w:t>JBPKRI010000180.1  551526    .........AC.........G.G.....A.......AGC...........    551575</w:t>
      </w:r>
    </w:p>
    <w:p>
      <w:r>
        <w:rPr>
          <w:rFonts w:ascii="Consolas" w:hAnsi="Consolas"/>
          <w:sz w:val="18"/>
        </w:rPr>
        <w:t>JBPKRI010000169.1  217981    ..........C.........G.G.............AGC...........    218030</w:t>
      </w:r>
    </w:p>
    <w:p>
      <w:r>
        <w:rPr>
          <w:rFonts w:ascii="Consolas" w:hAnsi="Consolas"/>
          <w:sz w:val="18"/>
        </w:rPr>
        <w:t>JBPKRI010000169.1  155971    ...A......C.T.......G.G..T..........ACC...........    156020</w:t>
      </w:r>
    </w:p>
    <w:p>
      <w:r>
        <w:rPr>
          <w:rFonts w:ascii="Consolas" w:hAnsi="Consolas"/>
          <w:sz w:val="18"/>
        </w:rPr>
        <w:t>JBPKRI010000169.1  415723    .........AC.........G.G.....A.......AGC...........    415772</w:t>
      </w:r>
    </w:p>
    <w:p>
      <w:r>
        <w:rPr>
          <w:rFonts w:ascii="Consolas" w:hAnsi="Consolas"/>
          <w:sz w:val="18"/>
        </w:rPr>
        <w:t>JBPKRI010000169.1  490364    .........AC.........G.G.....A.......AGC...........    490413</w:t>
      </w:r>
    </w:p>
    <w:p>
      <w:r>
        <w:rPr>
          <w:rFonts w:ascii="Consolas" w:hAnsi="Consolas"/>
          <w:sz w:val="18"/>
        </w:rPr>
        <w:t>JBPKRI010000169.1  591574    .........AC.........G.G.....A.......AGC...........    591623</w:t>
      </w:r>
    </w:p>
    <w:p>
      <w:r>
        <w:rPr>
          <w:rFonts w:ascii="Consolas" w:hAnsi="Consolas"/>
          <w:sz w:val="18"/>
        </w:rPr>
        <w:t>JBPKRI010000169.1  685298    .........AC.........G.G.....A.......AGC...........    685347</w:t>
      </w:r>
    </w:p>
    <w:p>
      <w:r>
        <w:rPr>
          <w:rFonts w:ascii="Consolas" w:hAnsi="Consolas"/>
          <w:sz w:val="18"/>
        </w:rPr>
        <w:t>JBPKRI010000169.1  292445    ..........C.........G.G.............AGC..A........    292494</w:t>
      </w:r>
    </w:p>
    <w:p>
      <w:r>
        <w:rPr>
          <w:rFonts w:ascii="Consolas" w:hAnsi="Consolas"/>
          <w:sz w:val="18"/>
        </w:rPr>
        <w:t>JBPKRI010000164.1  783705    ..........C.........G.G.............AGC...........    783656</w:t>
      </w:r>
    </w:p>
    <w:p>
      <w:r>
        <w:rPr>
          <w:rFonts w:ascii="Consolas" w:hAnsi="Consolas"/>
          <w:sz w:val="18"/>
        </w:rPr>
        <w:t>JBPKRI010000164.1  684119    ..........C.........G.G.............AGC...........    684070</w:t>
      </w:r>
    </w:p>
    <w:p>
      <w:r>
        <w:rPr>
          <w:rFonts w:ascii="Consolas" w:hAnsi="Consolas"/>
          <w:sz w:val="18"/>
        </w:rPr>
        <w:t>JBPKRI010000077.1  9475391   ..........C.........G.G.............ACC...........    9475440</w:t>
      </w:r>
    </w:p>
    <w:p>
      <w:r>
        <w:rPr>
          <w:rFonts w:ascii="Consolas" w:hAnsi="Consolas"/>
          <w:sz w:val="18"/>
        </w:rPr>
        <w:t>JBPKRI010000045.1  4405978   ..........C..A......G.G.............ACC...........    4406027</w:t>
      </w:r>
    </w:p>
    <w:p>
      <w:r>
        <w:rPr>
          <w:rFonts w:ascii="Consolas" w:hAnsi="Consolas"/>
          <w:sz w:val="18"/>
        </w:rPr>
        <w:t>JBPKRI010000749.1  130910    .........AC.........G.G.....A.......A.C...........    130861</w:t>
      </w:r>
    </w:p>
    <w:p>
      <w:r>
        <w:rPr>
          <w:rFonts w:ascii="Consolas" w:hAnsi="Consolas"/>
          <w:sz w:val="18"/>
        </w:rPr>
        <w:t>JBPKRI010000661.1  244219    .........AC...........G.....A.......AGC...........    244268</w:t>
      </w:r>
    </w:p>
    <w:p>
      <w:r>
        <w:rPr>
          <w:rFonts w:ascii="Consolas" w:hAnsi="Consolas"/>
          <w:sz w:val="18"/>
        </w:rPr>
        <w:t>JBPKRI010000661.1  327272    .........AC...........G.....A.......AGC...........    327321</w:t>
      </w:r>
    </w:p>
    <w:p>
      <w:r>
        <w:rPr>
          <w:rFonts w:ascii="Consolas" w:hAnsi="Consolas"/>
          <w:sz w:val="18"/>
        </w:rPr>
        <w:t>JBPKRI010000661.1  141594    .........AC.........G.G.....A.......AGC...........    141643</w:t>
      </w:r>
    </w:p>
    <w:p>
      <w:r>
        <w:rPr>
          <w:rFonts w:ascii="Consolas" w:hAnsi="Consolas"/>
          <w:sz w:val="18"/>
        </w:rPr>
        <w:t>JBPKRI010000594.1  102922    .........AC.........G.G.....A.......A.C...........    102873</w:t>
      </w:r>
    </w:p>
    <w:p>
      <w:r>
        <w:rPr>
          <w:rFonts w:ascii="Consolas" w:hAnsi="Consolas"/>
          <w:sz w:val="18"/>
        </w:rPr>
        <w:t>JBPKRI010000526.1  380826    .........AC...........G.....A.......AGC...........    380777</w:t>
      </w:r>
    </w:p>
    <w:p>
      <w:r>
        <w:rPr>
          <w:rFonts w:ascii="Consolas" w:hAnsi="Consolas"/>
          <w:sz w:val="18"/>
        </w:rPr>
        <w:t>JBPKRI010000526.1  447937    .........AC...........G.....A.......AGC...........    447888</w:t>
      </w:r>
    </w:p>
    <w:p>
      <w:r>
        <w:rPr>
          <w:rFonts w:ascii="Consolas" w:hAnsi="Consolas"/>
          <w:sz w:val="18"/>
        </w:rPr>
        <w:t>JBPKRI010000505.1  219963    .........AC.........G.G.............AGC...........    220012</w:t>
      </w:r>
    </w:p>
    <w:p>
      <w:r>
        <w:rPr>
          <w:rFonts w:ascii="Consolas" w:hAnsi="Consolas"/>
          <w:sz w:val="18"/>
        </w:rPr>
        <w:t>JBPKRI010000505.1  344076    .........AC.........G.G.....A.......AGC...........    344125</w:t>
      </w:r>
    </w:p>
    <w:p>
      <w:r>
        <w:rPr>
          <w:rFonts w:ascii="Consolas" w:hAnsi="Consolas"/>
          <w:sz w:val="18"/>
        </w:rPr>
        <w:t>JBPKRI010000505.1  149858    .........AC.........G.G.....A.......AGC...........    149907</w:t>
      </w:r>
    </w:p>
    <w:p>
      <w:r>
        <w:rPr>
          <w:rFonts w:ascii="Consolas" w:hAnsi="Consolas"/>
          <w:sz w:val="18"/>
        </w:rPr>
        <w:t>JBPKRI010000498.1  181622    .........AC...........G.....A.......AGC...........    181573</w:t>
      </w:r>
    </w:p>
    <w:p>
      <w:r>
        <w:rPr>
          <w:rFonts w:ascii="Consolas" w:hAnsi="Consolas"/>
          <w:sz w:val="18"/>
        </w:rPr>
        <w:t>JBPKRI010000483.1  78361     ...A......C.........G.GC............ACC...........    78312</w:t>
      </w:r>
    </w:p>
    <w:p>
      <w:r>
        <w:rPr>
          <w:rFonts w:ascii="Consolas" w:hAnsi="Consolas"/>
          <w:sz w:val="18"/>
        </w:rPr>
        <w:t>JBPKRI010000463.1  745517    ...A......C........CG.G.............ACC...........    745566</w:t>
      </w:r>
    </w:p>
    <w:p>
      <w:r>
        <w:rPr>
          <w:rFonts w:ascii="Consolas" w:hAnsi="Consolas"/>
          <w:sz w:val="18"/>
        </w:rPr>
        <w:t>JBPKRI010000437.1  28782     .........AC.........G.G.....A.......AGC...........    28831</w:t>
      </w:r>
    </w:p>
    <w:p>
      <w:r>
        <w:rPr>
          <w:rFonts w:ascii="Consolas" w:hAnsi="Consolas"/>
          <w:sz w:val="18"/>
        </w:rPr>
        <w:t>JBPKRI010000437.1  98851     .........AC.........G.G.....A.......AGC...........    98900</w:t>
      </w:r>
    </w:p>
    <w:p>
      <w:r>
        <w:rPr>
          <w:rFonts w:ascii="Consolas" w:hAnsi="Consolas"/>
          <w:sz w:val="18"/>
        </w:rPr>
        <w:t>JBPKRI010000437.1  167429    .........AC.........G.G.....A.......AGC...........    167478</w:t>
      </w:r>
    </w:p>
    <w:p>
      <w:r>
        <w:rPr>
          <w:rFonts w:ascii="Consolas" w:hAnsi="Consolas"/>
          <w:sz w:val="18"/>
        </w:rPr>
        <w:t>JBPKRI010000259.1  580041    ...A......C.........G.G......C......AGC...........    580090</w:t>
      </w:r>
    </w:p>
    <w:p>
      <w:r>
        <w:rPr>
          <w:rFonts w:ascii="Consolas" w:hAnsi="Consolas"/>
          <w:sz w:val="18"/>
        </w:rPr>
        <w:t>JBPKRI010000519.1  231916    .........AC.........G.G.....A.......AGC...........    231965</w:t>
      </w:r>
    </w:p>
    <w:p>
      <w:r>
        <w:rPr>
          <w:rFonts w:ascii="Consolas" w:hAnsi="Consolas"/>
          <w:sz w:val="18"/>
        </w:rPr>
        <w:t>JBPKRI010000519.1  160360    .........AC.........G.G.....A.......AGC...........    160409</w:t>
      </w:r>
    </w:p>
    <w:p>
      <w:r>
        <w:rPr>
          <w:rFonts w:ascii="Consolas" w:hAnsi="Consolas"/>
          <w:sz w:val="18"/>
        </w:rPr>
        <w:t>JBPKRI010000519.1  344790    .........AC.........G.G.....A.......AGC...........    344839</w:t>
      </w:r>
    </w:p>
    <w:p>
      <w:r>
        <w:rPr>
          <w:rFonts w:ascii="Consolas" w:hAnsi="Consolas"/>
          <w:sz w:val="18"/>
        </w:rPr>
        <w:t>JBPKRI010000107.1  5069212   ...A......C.........G.G.............ACC..........     5069164</w:t>
      </w:r>
    </w:p>
    <w:p>
      <w:r>
        <w:rPr>
          <w:rFonts w:ascii="Consolas" w:hAnsi="Consolas"/>
          <w:sz w:val="18"/>
        </w:rPr>
        <w:t>JBPKRI010000107.1  4925461   C..A......CG........G.G.............ACC.............  4925410</w:t>
      </w:r>
    </w:p>
    <w:p>
      <w:r>
        <w:rPr>
          <w:rFonts w:ascii="Consolas" w:hAnsi="Consolas"/>
          <w:sz w:val="18"/>
        </w:rPr>
        <w:t>JBPKRI010000095.1  2332273   ...A......C.........G.G.........G...ACC....T........  2332324</w:t>
      </w:r>
    </w:p>
    <w:p>
      <w:r>
        <w:rPr>
          <w:rFonts w:ascii="Consolas" w:hAnsi="Consolas"/>
          <w:sz w:val="18"/>
        </w:rPr>
        <w:t>JBPKRI010000044.1  182173    ...A......C.........G.G.........G...ACC....T........  182122</w:t>
      </w:r>
    </w:p>
    <w:p>
      <w:r>
        <w:rPr>
          <w:rFonts w:ascii="Consolas" w:hAnsi="Consolas"/>
          <w:sz w:val="18"/>
        </w:rPr>
        <w:t>JBPKRI010000935.1  81289     .........AC.........G.G.....A.......AGC...........    81338</w:t>
      </w:r>
    </w:p>
    <w:p>
      <w:r>
        <w:rPr>
          <w:rFonts w:ascii="Consolas" w:hAnsi="Consolas"/>
          <w:sz w:val="18"/>
        </w:rPr>
        <w:t>JBPKRI010000840.1  98252     .........AC.........G.G.....A.......AGC...........    98301</w:t>
      </w:r>
    </w:p>
    <w:p>
      <w:r>
        <w:rPr>
          <w:rFonts w:ascii="Consolas" w:hAnsi="Consolas"/>
          <w:sz w:val="18"/>
        </w:rPr>
        <w:t>JBPKRI010000840.1  6024      .........AC.........G.G.....A.......AGC...........    6073</w:t>
      </w:r>
    </w:p>
    <w:p>
      <w:r>
        <w:rPr>
          <w:rFonts w:ascii="Consolas" w:hAnsi="Consolas"/>
          <w:sz w:val="18"/>
        </w:rPr>
        <w:t>JBPKRI010000790.1  84006     .........AC.........G.G.....A.......AGC...........    84055</w:t>
      </w:r>
    </w:p>
    <w:p>
      <w:r>
        <w:rPr>
          <w:rFonts w:ascii="Consolas" w:hAnsi="Consolas"/>
          <w:sz w:val="18"/>
        </w:rPr>
        <w:t>JBPKRI010000783.1  107457    .........AC.........G.G.....A.......AGC...........    107506</w:t>
      </w:r>
    </w:p>
    <w:p>
      <w:r>
        <w:rPr>
          <w:rFonts w:ascii="Consolas" w:hAnsi="Consolas"/>
          <w:sz w:val="18"/>
        </w:rPr>
        <w:t>JBPKRI010000783.1  192326    .........AC.........G.G.....A.......AGC...A.......    192375</w:t>
      </w:r>
    </w:p>
    <w:p>
      <w:r>
        <w:rPr>
          <w:rFonts w:ascii="Consolas" w:hAnsi="Consolas"/>
          <w:sz w:val="18"/>
        </w:rPr>
        <w:t>JBPKRI010000782.1  78737     .........AC.........G.G.....A.......AGC...........    78786</w:t>
      </w:r>
    </w:p>
    <w:p>
      <w:r>
        <w:rPr>
          <w:rFonts w:ascii="Consolas" w:hAnsi="Consolas"/>
          <w:sz w:val="18"/>
        </w:rPr>
        <w:t>JBPKRI010000776.1  87831     .........AC.........G.G.....A.......AGC...........    87880</w:t>
      </w:r>
    </w:p>
    <w:p>
      <w:r>
        <w:rPr>
          <w:rFonts w:ascii="Consolas" w:hAnsi="Consolas"/>
          <w:sz w:val="18"/>
        </w:rPr>
        <w:t>JBPKRI010000775.1  40290     .........AC.........G.G.....A.......AGC...........    40339</w:t>
      </w:r>
    </w:p>
    <w:p>
      <w:r>
        <w:rPr>
          <w:rFonts w:ascii="Consolas" w:hAnsi="Consolas"/>
          <w:sz w:val="18"/>
        </w:rPr>
        <w:t>JBPKRI010000771.1  96713     .........AC.........G.G.....A.......AGC...........    96762</w:t>
      </w:r>
    </w:p>
    <w:p>
      <w:r>
        <w:rPr>
          <w:rFonts w:ascii="Consolas" w:hAnsi="Consolas"/>
          <w:sz w:val="18"/>
        </w:rPr>
        <w:t>JBPKRI010000770.1  78523     .........AC.........G.G.....A.......AGC...........    78572</w:t>
      </w:r>
    </w:p>
    <w:p>
      <w:r>
        <w:rPr>
          <w:rFonts w:ascii="Consolas" w:hAnsi="Consolas"/>
          <w:sz w:val="18"/>
        </w:rPr>
        <w:t>JBPKRI010000752.1  88589     .........AC.........G.G.....A.......AGC...........    88638</w:t>
      </w:r>
    </w:p>
    <w:p>
      <w:r>
        <w:rPr>
          <w:rFonts w:ascii="Consolas" w:hAnsi="Consolas"/>
          <w:sz w:val="18"/>
        </w:rPr>
        <w:t>JBPKRI010000751.1  158999    .........AC.........G.G.....A.......AGC...........    159048</w:t>
      </w:r>
    </w:p>
    <w:p>
      <w:r>
        <w:rPr>
          <w:rFonts w:ascii="Consolas" w:hAnsi="Consolas"/>
          <w:sz w:val="18"/>
        </w:rPr>
        <w:t>JBPKRI010000750.1  21847     .........AC.........G.G.....A.......AGC...........    21896</w:t>
      </w:r>
    </w:p>
    <w:p>
      <w:r>
        <w:rPr>
          <w:rFonts w:ascii="Consolas" w:hAnsi="Consolas"/>
          <w:sz w:val="18"/>
        </w:rPr>
        <w:t>JBPKRI010000750.1  118321    .........AC.........G.G.....A.......AGC...........    118370</w:t>
      </w:r>
    </w:p>
    <w:p>
      <w:r>
        <w:rPr>
          <w:rFonts w:ascii="Consolas" w:hAnsi="Consolas"/>
          <w:sz w:val="18"/>
        </w:rPr>
        <w:t>JBPKRI010000748.1  41297     .........AC.........G.G.....A.......AGC...........    41346</w:t>
      </w:r>
    </w:p>
    <w:p>
      <w:r>
        <w:rPr>
          <w:rFonts w:ascii="Consolas" w:hAnsi="Consolas"/>
          <w:sz w:val="18"/>
        </w:rPr>
        <w:t>JBPKRI010000746.1  77232     .........AC.........G.G.....A.......AGC...........    77281</w:t>
      </w:r>
    </w:p>
    <w:p>
      <w:r>
        <w:rPr>
          <w:rFonts w:ascii="Consolas" w:hAnsi="Consolas"/>
          <w:sz w:val="18"/>
        </w:rPr>
        <w:t>JBPKRI010000743.1  78811     .........AC.........G.G.....A.......AGC...........    78860</w:t>
      </w:r>
    </w:p>
    <w:p>
      <w:r>
        <w:rPr>
          <w:rFonts w:ascii="Consolas" w:hAnsi="Consolas"/>
          <w:sz w:val="18"/>
        </w:rPr>
        <w:t>JBPKRI010000740.1  91486     .........AC.........G.G.....A.......AGC...........    91535</w:t>
      </w:r>
    </w:p>
    <w:p>
      <w:r>
        <w:rPr>
          <w:rFonts w:ascii="Consolas" w:hAnsi="Consolas"/>
          <w:sz w:val="18"/>
        </w:rPr>
        <w:t>JBPKRI010000740.1  183706    .........AC.........G.G.....A.......AGC...........    183755</w:t>
      </w:r>
    </w:p>
    <w:p>
      <w:r>
        <w:rPr>
          <w:rFonts w:ascii="Consolas" w:hAnsi="Consolas"/>
          <w:sz w:val="18"/>
        </w:rPr>
        <w:t>JBPKRI010000740.1  27271     .........AC.........G.G.....A.......AGC...........    27320</w:t>
      </w:r>
    </w:p>
    <w:p>
      <w:r>
        <w:rPr>
          <w:rFonts w:ascii="Consolas" w:hAnsi="Consolas"/>
          <w:sz w:val="18"/>
        </w:rPr>
        <w:t>JBPKRI010000737.1  36450     .........AC.........G.G.....A.......AGC...........    36499</w:t>
      </w:r>
    </w:p>
    <w:p>
      <w:r>
        <w:rPr>
          <w:rFonts w:ascii="Consolas" w:hAnsi="Consolas"/>
          <w:sz w:val="18"/>
        </w:rPr>
        <w:t>JBPKRI010000734.1  65975     .........AC.........G.G.....A.......AGC...........    66024</w:t>
      </w:r>
    </w:p>
    <w:p>
      <w:r>
        <w:rPr>
          <w:rFonts w:ascii="Consolas" w:hAnsi="Consolas"/>
          <w:sz w:val="18"/>
        </w:rPr>
        <w:t>JBPKRI010000676.1  76522     .........AC.........G.G.....A.......AGC...........    76571</w:t>
      </w:r>
    </w:p>
    <w:p>
      <w:r>
        <w:rPr>
          <w:rFonts w:ascii="Consolas" w:hAnsi="Consolas"/>
          <w:sz w:val="18"/>
        </w:rPr>
        <w:t>JBPKRI010000667.1  20881     .........AC.........G.G.....A.......AGC...........    20930</w:t>
      </w:r>
    </w:p>
    <w:p>
      <w:r>
        <w:rPr>
          <w:rFonts w:ascii="Consolas" w:hAnsi="Consolas"/>
          <w:sz w:val="18"/>
        </w:rPr>
        <w:t>JBPKRI010000667.1  150136    .........AC.........G.G.....A.......AGC...........    150185</w:t>
      </w:r>
    </w:p>
    <w:p>
      <w:r>
        <w:rPr>
          <w:rFonts w:ascii="Consolas" w:hAnsi="Consolas"/>
          <w:sz w:val="18"/>
        </w:rPr>
        <w:t>JBPKRI010000665.1  133897    .........AC.........G.G.....A.......AGC...........    133946</w:t>
      </w:r>
    </w:p>
    <w:p>
      <w:r>
        <w:rPr>
          <w:rFonts w:ascii="Consolas" w:hAnsi="Consolas"/>
          <w:sz w:val="18"/>
        </w:rPr>
        <w:t>JBPKRI010000663.1  58521     .........AC.........G.G.....A.......AGC...........    58570</w:t>
      </w:r>
    </w:p>
    <w:p>
      <w:r>
        <w:rPr>
          <w:rFonts w:ascii="Consolas" w:hAnsi="Consolas"/>
          <w:sz w:val="18"/>
        </w:rPr>
        <w:t>JBPKRI010000663.1  119632    .........AC.........G.G.....A.......AGC...........    119681</w:t>
      </w:r>
    </w:p>
    <w:p>
      <w:r>
        <w:rPr>
          <w:rFonts w:ascii="Consolas" w:hAnsi="Consolas"/>
          <w:sz w:val="18"/>
        </w:rPr>
        <w:t>JBPKRI010000663.1  191255    .........AC.........G.G.....A.......AGC...........    191304</w:t>
      </w:r>
    </w:p>
    <w:p>
      <w:r>
        <w:rPr>
          <w:rFonts w:ascii="Consolas" w:hAnsi="Consolas"/>
          <w:sz w:val="18"/>
        </w:rPr>
        <w:t>JBPKRI010000658.1  161088    .........AC.........G.G.....A.......AGC...........    161137</w:t>
      </w:r>
    </w:p>
    <w:p>
      <w:r>
        <w:rPr>
          <w:rFonts w:ascii="Consolas" w:hAnsi="Consolas"/>
          <w:sz w:val="18"/>
        </w:rPr>
        <w:t>JBPKRI010000658.1  283106    .........AC.........G.G.....A.......AGC...........    283155</w:t>
      </w:r>
    </w:p>
    <w:p>
      <w:r>
        <w:rPr>
          <w:rFonts w:ascii="Consolas" w:hAnsi="Consolas"/>
          <w:sz w:val="18"/>
        </w:rPr>
        <w:t>JBPKRI010000609.1  46107     .........AC.........G.G.....A.......AGC...........    46156</w:t>
      </w:r>
    </w:p>
    <w:p>
      <w:r>
        <w:rPr>
          <w:rFonts w:ascii="Consolas" w:hAnsi="Consolas"/>
          <w:sz w:val="18"/>
        </w:rPr>
        <w:t>JBPKRI010000603.1  80872     .........AC.........G.G.....A.......AGC...........    80921</w:t>
      </w:r>
    </w:p>
    <w:p>
      <w:r>
        <w:rPr>
          <w:rFonts w:ascii="Consolas" w:hAnsi="Consolas"/>
          <w:sz w:val="18"/>
        </w:rPr>
        <w:t>JBPKRI010000602.1  124454    .........AC.........G.G.....A.......AGC...........    124503</w:t>
      </w:r>
    </w:p>
    <w:p>
      <w:r>
        <w:rPr>
          <w:rFonts w:ascii="Consolas" w:hAnsi="Consolas"/>
          <w:sz w:val="18"/>
        </w:rPr>
        <w:t>JBPKRI010000597.1  131210    .........AC.........G.G.....A.......AGC...........    131259</w:t>
      </w:r>
    </w:p>
    <w:p>
      <w:r>
        <w:rPr>
          <w:rFonts w:ascii="Consolas" w:hAnsi="Consolas"/>
          <w:sz w:val="18"/>
        </w:rPr>
        <w:t>JBPKRI010000584.1  94460     .........AC.........G.G.....A.......AGC...........    94509</w:t>
      </w:r>
    </w:p>
    <w:p>
      <w:r>
        <w:rPr>
          <w:rFonts w:ascii="Consolas" w:hAnsi="Consolas"/>
          <w:sz w:val="18"/>
        </w:rPr>
        <w:t>JBPKRI010000582.1  119961    .........AC.........G.G.....A.......AGC...........    120010</w:t>
      </w:r>
    </w:p>
    <w:p>
      <w:r>
        <w:rPr>
          <w:rFonts w:ascii="Consolas" w:hAnsi="Consolas"/>
          <w:sz w:val="18"/>
        </w:rPr>
        <w:t>JBPKRI010000571.1  54697     .........AC.........G.G.....A.......AGC...........    54746</w:t>
      </w:r>
    </w:p>
    <w:p>
      <w:r>
        <w:rPr>
          <w:rFonts w:ascii="Consolas" w:hAnsi="Consolas"/>
          <w:sz w:val="18"/>
        </w:rPr>
        <w:t>JBPKRI010000571.1  154402    .........AC.........G.G.....A.......AGC...........    154451</w:t>
      </w:r>
    </w:p>
    <w:p>
      <w:r>
        <w:rPr>
          <w:rFonts w:ascii="Consolas" w:hAnsi="Consolas"/>
          <w:sz w:val="18"/>
        </w:rPr>
        <w:t>JBPKRI010000571.1  316393    .........AC.........G.G.....A.......AGC...........    316442</w:t>
      </w:r>
    </w:p>
    <w:p>
      <w:r>
        <w:rPr>
          <w:rFonts w:ascii="Consolas" w:hAnsi="Consolas"/>
          <w:sz w:val="18"/>
        </w:rPr>
        <w:t>JBPKRI010000571.1  279293    .........AC.........G.G.....A.......AGC...........    279342</w:t>
      </w:r>
    </w:p>
    <w:p>
      <w:r>
        <w:rPr>
          <w:rFonts w:ascii="Consolas" w:hAnsi="Consolas"/>
          <w:sz w:val="18"/>
        </w:rPr>
        <w:t>JBPKRI010000565.1  53754     .........AC.........G.G.....A.......AGC...........    53803</w:t>
      </w:r>
    </w:p>
    <w:p>
      <w:r>
        <w:rPr>
          <w:rFonts w:ascii="Consolas" w:hAnsi="Consolas"/>
          <w:sz w:val="18"/>
        </w:rPr>
        <w:t>JBPKRI010000565.1  149070    .........AC.........G.G.....A.......AGC...........    149119</w:t>
      </w:r>
    </w:p>
    <w:p>
      <w:r>
        <w:rPr>
          <w:rFonts w:ascii="Consolas" w:hAnsi="Consolas"/>
          <w:sz w:val="18"/>
        </w:rPr>
        <w:t>JBPKRI010000554.1  289289    .........AC.........C.G.....A.......AGC...........    289338</w:t>
      </w:r>
    </w:p>
    <w:p>
      <w:r>
        <w:rPr>
          <w:rFonts w:ascii="Consolas" w:hAnsi="Consolas"/>
          <w:sz w:val="18"/>
        </w:rPr>
        <w:t>JBPKRI010000544.1  81990     .........AC.........G.G.....A.......AGC...........    82039</w:t>
      </w:r>
    </w:p>
    <w:p>
      <w:r>
        <w:rPr>
          <w:rFonts w:ascii="Consolas" w:hAnsi="Consolas"/>
          <w:sz w:val="18"/>
        </w:rPr>
        <w:t>JBPKRI010000531.1  7650      .........AC.........G.G.....A.......AGC...........    7699</w:t>
      </w:r>
    </w:p>
    <w:p>
      <w:r>
        <w:rPr>
          <w:rFonts w:ascii="Consolas" w:hAnsi="Consolas"/>
          <w:sz w:val="18"/>
        </w:rPr>
        <w:t>JBPKRI010000529.1  107390    .........AC.........G.G.....A.......AGC...........    107439</w:t>
      </w:r>
    </w:p>
    <w:p>
      <w:r>
        <w:rPr>
          <w:rFonts w:ascii="Consolas" w:hAnsi="Consolas"/>
          <w:sz w:val="18"/>
        </w:rPr>
        <w:t>JBPKRI010000527.1  188653    .........AC.........G.G.....A.......AGC...........    188702</w:t>
      </w:r>
    </w:p>
    <w:p>
      <w:r>
        <w:rPr>
          <w:rFonts w:ascii="Consolas" w:hAnsi="Consolas"/>
          <w:sz w:val="18"/>
        </w:rPr>
        <w:t>JBPKRI010000527.1  99367     .........AC.........G.G.....A.......AGC...........    99416</w:t>
      </w:r>
    </w:p>
    <w:p>
      <w:r>
        <w:rPr>
          <w:rFonts w:ascii="Consolas" w:hAnsi="Consolas"/>
          <w:sz w:val="18"/>
        </w:rPr>
        <w:t>JBPKRI010000525.1  119497    .........AC.........G.G.....A.......AGC...........    119546</w:t>
      </w:r>
    </w:p>
    <w:p>
      <w:r>
        <w:rPr>
          <w:rFonts w:ascii="Consolas" w:hAnsi="Consolas"/>
          <w:sz w:val="18"/>
        </w:rPr>
        <w:t>JBPKRI010000525.1  354688    .........AC.........G.G.....A.......AGC...........    354737</w:t>
      </w:r>
    </w:p>
    <w:p>
      <w:r>
        <w:rPr>
          <w:rFonts w:ascii="Consolas" w:hAnsi="Consolas"/>
          <w:sz w:val="18"/>
        </w:rPr>
        <w:t>JBPKRI010000508.1  52428     .........AC.........G.G.....A.......AGC...........    52477</w:t>
      </w:r>
    </w:p>
    <w:p>
      <w:r>
        <w:rPr>
          <w:rFonts w:ascii="Consolas" w:hAnsi="Consolas"/>
          <w:sz w:val="18"/>
        </w:rPr>
        <w:t>JBPKRI010000508.1  112214    .........AC.........G.G.....A.......AGC...........    112263</w:t>
      </w:r>
    </w:p>
    <w:p>
      <w:r>
        <w:rPr>
          <w:rFonts w:ascii="Consolas" w:hAnsi="Consolas"/>
          <w:sz w:val="18"/>
        </w:rPr>
        <w:t>JBPKRI010000504.1  55066     .........AC.........G.G.....A.......AGC...........    55115</w:t>
      </w:r>
    </w:p>
    <w:p>
      <w:r>
        <w:rPr>
          <w:rFonts w:ascii="Consolas" w:hAnsi="Consolas"/>
          <w:sz w:val="18"/>
        </w:rPr>
        <w:t>JBPKRI010000443.1  139785    .........AC.........G.G.....A.......AGC...........    139834</w:t>
      </w:r>
    </w:p>
    <w:p>
      <w:r>
        <w:rPr>
          <w:rFonts w:ascii="Consolas" w:hAnsi="Consolas"/>
          <w:sz w:val="18"/>
        </w:rPr>
        <w:t>JBPKRI010000443.1  232122    .........AC.........G.G.....A.......AGC...........    232171</w:t>
      </w:r>
    </w:p>
    <w:p>
      <w:r>
        <w:rPr>
          <w:rFonts w:ascii="Consolas" w:hAnsi="Consolas"/>
          <w:sz w:val="18"/>
        </w:rPr>
        <w:t>JBPKRI010000443.1  102723    .........AC.........G.G.....A.......AGC...........    102772</w:t>
      </w:r>
    </w:p>
    <w:p>
      <w:r>
        <w:rPr>
          <w:rFonts w:ascii="Consolas" w:hAnsi="Consolas"/>
          <w:sz w:val="18"/>
        </w:rPr>
        <w:t>JBPKRI010000442.1  140144    .........AC.........G.G.....A.......AGC...........    140193</w:t>
      </w:r>
    </w:p>
    <w:p>
      <w:r>
        <w:rPr>
          <w:rFonts w:ascii="Consolas" w:hAnsi="Consolas"/>
          <w:sz w:val="18"/>
        </w:rPr>
        <w:t>JBPKRI010000442.1  103059    .........AC.........G.G.....A.......AGC...........    103108</w:t>
      </w:r>
    </w:p>
    <w:p>
      <w:r>
        <w:rPr>
          <w:rFonts w:ascii="Consolas" w:hAnsi="Consolas"/>
          <w:sz w:val="18"/>
        </w:rPr>
        <w:t>JBPKRI010000440.1  41250     .........AC.........G.G.....A.......AGC...........    41299</w:t>
      </w:r>
    </w:p>
    <w:p>
      <w:r>
        <w:rPr>
          <w:rFonts w:ascii="Consolas" w:hAnsi="Consolas"/>
          <w:sz w:val="18"/>
        </w:rPr>
        <w:t>JBPKRI010000440.1  161459    .........AC.........G.G.....A.......AGC...........    161508</w:t>
      </w:r>
    </w:p>
    <w:p>
      <w:r>
        <w:rPr>
          <w:rFonts w:ascii="Consolas" w:hAnsi="Consolas"/>
          <w:sz w:val="18"/>
        </w:rPr>
        <w:t>JBPKRI010000439.1  313071    .........AC.........G.G.....A.......AGC...........    313120</w:t>
      </w:r>
    </w:p>
    <w:p>
      <w:r>
        <w:rPr>
          <w:rFonts w:ascii="Consolas" w:hAnsi="Consolas"/>
          <w:sz w:val="18"/>
        </w:rPr>
        <w:t>JBPKRI010000439.1  94386     .........AC.........G.G.....A.......AGC...........    94435</w:t>
      </w:r>
    </w:p>
    <w:p>
      <w:r>
        <w:rPr>
          <w:rFonts w:ascii="Consolas" w:hAnsi="Consolas"/>
          <w:sz w:val="18"/>
        </w:rPr>
        <w:t>JBPKRI010000439.1  171934    .........AC.........G.G.....A.......AGC...........    171983</w:t>
      </w:r>
    </w:p>
    <w:p>
      <w:r>
        <w:rPr>
          <w:rFonts w:ascii="Consolas" w:hAnsi="Consolas"/>
          <w:sz w:val="18"/>
        </w:rPr>
        <w:t>JBPKRI010000438.1  359824    .........AC.........G.G.....A.......AGC...........    359873</w:t>
      </w:r>
    </w:p>
    <w:p>
      <w:r>
        <w:rPr>
          <w:rFonts w:ascii="Consolas" w:hAnsi="Consolas"/>
          <w:sz w:val="18"/>
        </w:rPr>
        <w:t>JBPKRI010000438.1  558750    .........AC.........G.G.....A.......AGC...........    558799</w:t>
      </w:r>
    </w:p>
    <w:p>
      <w:r>
        <w:rPr>
          <w:rFonts w:ascii="Consolas" w:hAnsi="Consolas"/>
          <w:sz w:val="18"/>
        </w:rPr>
        <w:t>JBPKRI010000438.1  660227    .........AC.........G.G.....A.......AGC...........    660276</w:t>
      </w:r>
    </w:p>
    <w:p>
      <w:r>
        <w:rPr>
          <w:rFonts w:ascii="Consolas" w:hAnsi="Consolas"/>
          <w:sz w:val="18"/>
        </w:rPr>
        <w:t>JBPKRI010000438.1  90170     .........AC.........G.G.....A.......AGC..C........    90219</w:t>
      </w:r>
    </w:p>
    <w:p>
      <w:r>
        <w:rPr>
          <w:rFonts w:ascii="Consolas" w:hAnsi="Consolas"/>
          <w:sz w:val="18"/>
        </w:rPr>
        <w:t>JBPKRI010000438.1  521631    ......A..AC.........G.G.....A.......AGC...........    521680</w:t>
      </w:r>
    </w:p>
    <w:p>
      <w:r>
        <w:rPr>
          <w:rFonts w:ascii="Consolas" w:hAnsi="Consolas"/>
          <w:sz w:val="18"/>
        </w:rPr>
        <w:t>JBPKRI010000436.1  108657    .........AC.........G.G.....A.......AGC...........    108706</w:t>
      </w:r>
    </w:p>
    <w:p>
      <w:r>
        <w:rPr>
          <w:rFonts w:ascii="Consolas" w:hAnsi="Consolas"/>
          <w:sz w:val="18"/>
        </w:rPr>
        <w:t>JBPKRI010000185.1  45521     .........AC.........G.G.....A.......AGC...........    45570</w:t>
      </w:r>
    </w:p>
    <w:p>
      <w:r>
        <w:rPr>
          <w:rFonts w:ascii="Consolas" w:hAnsi="Consolas"/>
          <w:sz w:val="18"/>
        </w:rPr>
        <w:t>JBPKRI010000185.1  198173    .........AC.........G.G.....A.......AGC...........    198222</w:t>
      </w:r>
    </w:p>
    <w:p>
      <w:r>
        <w:rPr>
          <w:rFonts w:ascii="Consolas" w:hAnsi="Consolas"/>
          <w:sz w:val="18"/>
        </w:rPr>
        <w:t>JBPKRI010000185.1  413111    .........AC.........G.G.....A.......AGC...........    413160</w:t>
      </w:r>
    </w:p>
    <w:p>
      <w:r>
        <w:rPr>
          <w:rFonts w:ascii="Consolas" w:hAnsi="Consolas"/>
          <w:sz w:val="18"/>
        </w:rPr>
        <w:t>JBPKRI010000184.1  229457    .........AC.........G.G.....A.......AGC...........    229506</w:t>
      </w:r>
    </w:p>
    <w:p>
      <w:r>
        <w:rPr>
          <w:rFonts w:ascii="Consolas" w:hAnsi="Consolas"/>
          <w:sz w:val="18"/>
        </w:rPr>
        <w:t>JBPKRI010000184.1  349756    .........AC.........G.G.....A.......AGC...........    349805</w:t>
      </w:r>
    </w:p>
    <w:p>
      <w:r>
        <w:rPr>
          <w:rFonts w:ascii="Consolas" w:hAnsi="Consolas"/>
          <w:sz w:val="18"/>
        </w:rPr>
        <w:t>JBPKRI010000184.1  34697     .........AC.........G.G.....A.......AGC...........    34746</w:t>
      </w:r>
    </w:p>
    <w:p>
      <w:r>
        <w:rPr>
          <w:rFonts w:ascii="Consolas" w:hAnsi="Consolas"/>
          <w:sz w:val="18"/>
        </w:rPr>
        <w:t>JBPKRI010000183.1  25998     .........AC.........G.G.....A.......AGC...........    26047</w:t>
      </w:r>
    </w:p>
    <w:p>
      <w:r>
        <w:rPr>
          <w:rFonts w:ascii="Consolas" w:hAnsi="Consolas"/>
          <w:sz w:val="18"/>
        </w:rPr>
        <w:t>JBPKRI010000183.1  112704    .........AC.........G.G.....A.......AGC...........    112753</w:t>
      </w:r>
    </w:p>
    <w:p>
      <w:r>
        <w:rPr>
          <w:rFonts w:ascii="Consolas" w:hAnsi="Consolas"/>
          <w:sz w:val="18"/>
        </w:rPr>
        <w:t>JBPKRI010000178.1  72901     .........AC.........G.G.....A.......AGC...........    72950</w:t>
      </w:r>
    </w:p>
    <w:p>
      <w:r>
        <w:rPr>
          <w:rFonts w:ascii="Consolas" w:hAnsi="Consolas"/>
          <w:sz w:val="18"/>
        </w:rPr>
        <w:t>JBPKRI010000178.1  213826    .........AC.........G.G.....A.......AGC...........    213875</w:t>
      </w:r>
    </w:p>
    <w:p>
      <w:r>
        <w:rPr>
          <w:rFonts w:ascii="Consolas" w:hAnsi="Consolas"/>
          <w:sz w:val="18"/>
        </w:rPr>
        <w:t>JBPKRI010000178.1  282476    .........AC.........G.G.....A.......AGC...........    282525</w:t>
      </w:r>
    </w:p>
    <w:p>
      <w:r>
        <w:rPr>
          <w:rFonts w:ascii="Consolas" w:hAnsi="Consolas"/>
          <w:sz w:val="18"/>
        </w:rPr>
        <w:t>JBPKRI010000177.1  160714    .........AC.........G.G.....A.......AGC...........    160763</w:t>
      </w:r>
    </w:p>
    <w:p>
      <w:r>
        <w:rPr>
          <w:rFonts w:ascii="Consolas" w:hAnsi="Consolas"/>
          <w:sz w:val="18"/>
        </w:rPr>
        <w:t>JBPKRI010000171.1  92124     .........AC.........G.G.....A.......AGC...........    92173</w:t>
      </w:r>
    </w:p>
    <w:p>
      <w:r>
        <w:rPr>
          <w:rFonts w:ascii="Consolas" w:hAnsi="Consolas"/>
          <w:sz w:val="18"/>
        </w:rPr>
        <w:t>JBPKRI010000171.1  230111    .........AC.........G.G.....A.......AGC...........    230160</w:t>
      </w:r>
    </w:p>
    <w:p>
      <w:r>
        <w:rPr>
          <w:rFonts w:ascii="Consolas" w:hAnsi="Consolas"/>
          <w:sz w:val="18"/>
        </w:rPr>
        <w:t>JBPKRI010000166.1  100973    ...A......C.T.......G.C..T..........ACC...........    101022</w:t>
      </w:r>
    </w:p>
    <w:p>
      <w:r>
        <w:rPr>
          <w:rFonts w:ascii="Consolas" w:hAnsi="Consolas"/>
          <w:sz w:val="18"/>
        </w:rPr>
        <w:t>JBPKRI010000166.1  180494    .........AC.........G.G.....A.......AGC...........    180543</w:t>
      </w:r>
    </w:p>
    <w:p>
      <w:r>
        <w:rPr>
          <w:rFonts w:ascii="Consolas" w:hAnsi="Consolas"/>
          <w:sz w:val="18"/>
        </w:rPr>
        <w:t>JBPKRI010000166.1  336026    .........AC.........G.G.....A.......AGC...........    336075</w:t>
      </w:r>
    </w:p>
    <w:p>
      <w:r>
        <w:rPr>
          <w:rFonts w:ascii="Consolas" w:hAnsi="Consolas"/>
          <w:sz w:val="18"/>
        </w:rPr>
        <w:t>JBPKRI010000166.1  373126    .........AC.........G.G.....A.......AGC...........    373175</w:t>
      </w:r>
    </w:p>
    <w:p>
      <w:r>
        <w:rPr>
          <w:rFonts w:ascii="Consolas" w:hAnsi="Consolas"/>
          <w:sz w:val="18"/>
        </w:rPr>
        <w:t>JBPKRI010000163.1  20471     .........AC.........G.G.....A.......AGC...........    20520</w:t>
      </w:r>
    </w:p>
    <w:p>
      <w:r>
        <w:rPr>
          <w:rFonts w:ascii="Consolas" w:hAnsi="Consolas"/>
          <w:sz w:val="18"/>
        </w:rPr>
        <w:t>JBPKRI010000163.1  88973     .........AC.........G.G.....A.......AGC...........    89022</w:t>
      </w:r>
    </w:p>
    <w:p>
      <w:r>
        <w:rPr>
          <w:rFonts w:ascii="Consolas" w:hAnsi="Consolas"/>
          <w:sz w:val="18"/>
        </w:rPr>
        <w:t>JBPKRI010000163.1  302300    .........AC.........G.G.....A.......AGC...........    302349</w:t>
      </w:r>
    </w:p>
    <w:p>
      <w:r>
        <w:rPr>
          <w:rFonts w:ascii="Consolas" w:hAnsi="Consolas"/>
          <w:sz w:val="18"/>
        </w:rPr>
        <w:t>JBPKRI010000162.1  32932     .........AC.........G.G.....A.......AGC...........    32981</w:t>
      </w:r>
    </w:p>
    <w:p>
      <w:r>
        <w:rPr>
          <w:rFonts w:ascii="Consolas" w:hAnsi="Consolas"/>
          <w:sz w:val="18"/>
        </w:rPr>
        <w:t>JBPKRI010000161.1  173554    .........AC.........G.G.....A.......AGC...........    173603</w:t>
      </w:r>
    </w:p>
    <w:p>
      <w:r>
        <w:rPr>
          <w:rFonts w:ascii="Consolas" w:hAnsi="Consolas"/>
          <w:sz w:val="18"/>
        </w:rPr>
        <w:t>JBPKRI010000161.1  88861     .........AC..T......G.G.....A.......AGC...........    88910</w:t>
      </w:r>
    </w:p>
    <w:p>
      <w:r>
        <w:rPr>
          <w:rFonts w:ascii="Consolas" w:hAnsi="Consolas"/>
          <w:sz w:val="18"/>
        </w:rPr>
        <w:t>JBPKRI010000160.1  115552    .........AC.........G.G.....A.......AGC...........    115601</w:t>
      </w:r>
    </w:p>
    <w:p>
      <w:r>
        <w:rPr>
          <w:rFonts w:ascii="Consolas" w:hAnsi="Consolas"/>
          <w:sz w:val="18"/>
        </w:rPr>
        <w:t>JBPKRI010000160.1  231723    .........AC.........G.G.....A.......AGC...........    231772</w:t>
      </w:r>
    </w:p>
    <w:p>
      <w:r>
        <w:rPr>
          <w:rFonts w:ascii="Consolas" w:hAnsi="Consolas"/>
          <w:sz w:val="18"/>
        </w:rPr>
        <w:t>JBPKRI010000160.1  381462    .........AC.........G.G.....A.......AGC...........    381511</w:t>
      </w:r>
    </w:p>
    <w:p>
      <w:r>
        <w:rPr>
          <w:rFonts w:ascii="Consolas" w:hAnsi="Consolas"/>
          <w:sz w:val="18"/>
        </w:rPr>
        <w:t>JBPKRI010000160.1  584938    .........AC.........G.G.....A.......AGC...........    584987</w:t>
      </w:r>
    </w:p>
    <w:p>
      <w:r>
        <w:rPr>
          <w:rFonts w:ascii="Consolas" w:hAnsi="Consolas"/>
          <w:sz w:val="18"/>
        </w:rPr>
        <w:t>JBPKRI010000160.1  32908     .........AC.........G.G.....A.......AGC...........    32957</w:t>
      </w:r>
    </w:p>
    <w:p>
      <w:r>
        <w:rPr>
          <w:rFonts w:ascii="Consolas" w:hAnsi="Consolas"/>
          <w:sz w:val="18"/>
        </w:rPr>
        <w:t>JBPKRI010000160.1  458901    .........AC.........G.G.....A....A..AGC...........    458950</w:t>
      </w:r>
    </w:p>
    <w:p>
      <w:r>
        <w:rPr>
          <w:rFonts w:ascii="Consolas" w:hAnsi="Consolas"/>
          <w:sz w:val="18"/>
        </w:rPr>
        <w:t>JBPKRI010000159.1  124823    .........AC.........G.G.....A.......AGC...........    124872</w:t>
      </w:r>
    </w:p>
    <w:p>
      <w:r>
        <w:rPr>
          <w:rFonts w:ascii="Consolas" w:hAnsi="Consolas"/>
          <w:sz w:val="18"/>
        </w:rPr>
        <w:t>JBPKRI010000159.1  296730    .........AC.........G.G.....A.......AGC...........    296779</w:t>
      </w:r>
    </w:p>
    <w:p>
      <w:r>
        <w:rPr>
          <w:rFonts w:ascii="Consolas" w:hAnsi="Consolas"/>
          <w:sz w:val="18"/>
        </w:rPr>
        <w:t>JBPKRI010000159.1  450913    .........AC.........G.G.....A.......AGC...........    450962</w:t>
      </w:r>
    </w:p>
    <w:p>
      <w:r>
        <w:rPr>
          <w:rFonts w:ascii="Consolas" w:hAnsi="Consolas"/>
          <w:sz w:val="18"/>
        </w:rPr>
        <w:t>JBPKRI010000158.1  39012     .........AC.........G.G.....A.......AGC...........    39061</w:t>
      </w:r>
    </w:p>
    <w:p>
      <w:r>
        <w:rPr>
          <w:rFonts w:ascii="Consolas" w:hAnsi="Consolas"/>
          <w:sz w:val="18"/>
        </w:rPr>
        <w:t>JBPKRI010000138.1  8562318   ...A......C.........G.GC............ACC...........    8562367</w:t>
      </w:r>
    </w:p>
    <w:p>
      <w:r>
        <w:rPr>
          <w:rFonts w:ascii="Consolas" w:hAnsi="Consolas"/>
          <w:sz w:val="18"/>
        </w:rPr>
        <w:t>JBPKRI010000105.1  1945021   ...A......C.T.......G.G..T..........ACC...........    1945070</w:t>
      </w:r>
    </w:p>
    <w:p>
      <w:r>
        <w:rPr>
          <w:rFonts w:ascii="Consolas" w:hAnsi="Consolas"/>
          <w:sz w:val="18"/>
        </w:rPr>
        <w:t>JBPKRI010000805.1  47205     .........AC.........G.G.....A.......AGC...A.......    47254</w:t>
      </w:r>
    </w:p>
    <w:p>
      <w:r>
        <w:rPr>
          <w:rFonts w:ascii="Consolas" w:hAnsi="Consolas"/>
          <w:sz w:val="18"/>
        </w:rPr>
        <w:t>JBPKRI010000773.1  94231     .........AC.........G.G.....A.......AGC...........    94280</w:t>
      </w:r>
    </w:p>
    <w:p>
      <w:r>
        <w:rPr>
          <w:rFonts w:ascii="Consolas" w:hAnsi="Consolas"/>
          <w:sz w:val="18"/>
        </w:rPr>
        <w:t>JBPKRI010000744.1  70679     .........AC.........G.G.....A.......AGC...........    70728</w:t>
      </w:r>
    </w:p>
    <w:p>
      <w:r>
        <w:rPr>
          <w:rFonts w:ascii="Consolas" w:hAnsi="Consolas"/>
          <w:sz w:val="18"/>
        </w:rPr>
        <w:t>JBPKRI010000744.1  150974    .........AC.........G.G.....A.......AGC...........    151023</w:t>
      </w:r>
    </w:p>
    <w:p>
      <w:r>
        <w:rPr>
          <w:rFonts w:ascii="Consolas" w:hAnsi="Consolas"/>
          <w:sz w:val="18"/>
        </w:rPr>
        <w:t>JBPKRI010000744.1  215148    ......T..AC.........G.G.....A.......AGC...........    215197</w:t>
      </w:r>
    </w:p>
    <w:p>
      <w:r>
        <w:rPr>
          <w:rFonts w:ascii="Consolas" w:hAnsi="Consolas"/>
          <w:sz w:val="18"/>
        </w:rPr>
        <w:t>JBPKRI010000659.1  265934    ...A......C.T.......G.G..T..........ACC...........    265983</w:t>
      </w:r>
    </w:p>
    <w:p>
      <w:r>
        <w:rPr>
          <w:rFonts w:ascii="Consolas" w:hAnsi="Consolas"/>
          <w:sz w:val="18"/>
        </w:rPr>
        <w:t>JBPKRI010000659.1  318992    ...A......C.T.......G.G..T..........ACC...........    319041</w:t>
      </w:r>
    </w:p>
    <w:p>
      <w:r>
        <w:rPr>
          <w:rFonts w:ascii="Consolas" w:hAnsi="Consolas"/>
          <w:sz w:val="18"/>
        </w:rPr>
        <w:t>JBPKRI010000637.1  56058     .........AC.........G.G.....A.......AGC...........    56107</w:t>
      </w:r>
    </w:p>
    <w:p>
      <w:r>
        <w:rPr>
          <w:rFonts w:ascii="Consolas" w:hAnsi="Consolas"/>
          <w:sz w:val="18"/>
        </w:rPr>
        <w:t>JBPKRI010000613.1  67874     .........AC.........G.G..G..A.......AGC...........    67923</w:t>
      </w:r>
    </w:p>
    <w:p>
      <w:r>
        <w:rPr>
          <w:rFonts w:ascii="Consolas" w:hAnsi="Consolas"/>
          <w:sz w:val="18"/>
        </w:rPr>
        <w:t>JBPKRI010000506.1  31695     .........AC.........G.G.....A.......AGC...........    31744</w:t>
      </w:r>
    </w:p>
    <w:p>
      <w:r>
        <w:rPr>
          <w:rFonts w:ascii="Consolas" w:hAnsi="Consolas"/>
          <w:sz w:val="18"/>
        </w:rPr>
        <w:t>JBPKRI010000441.1  106799    .........AC.........G.G.....A.......AGC...........    106848</w:t>
      </w:r>
    </w:p>
    <w:p>
      <w:r>
        <w:rPr>
          <w:rFonts w:ascii="Consolas" w:hAnsi="Consolas"/>
          <w:sz w:val="18"/>
        </w:rPr>
        <w:t>JBPKRI010000435.1  39805     .........AC.........G.G.....A.......AGC...........    39854</w:t>
      </w:r>
    </w:p>
    <w:p>
      <w:r>
        <w:rPr>
          <w:rFonts w:ascii="Consolas" w:hAnsi="Consolas"/>
          <w:sz w:val="18"/>
        </w:rPr>
        <w:t>JBPKRI010000165.1  131220    .........AC.........G.G.....A.......AGC...........    131269</w:t>
      </w:r>
    </w:p>
    <w:p>
      <w:r>
        <w:rPr>
          <w:rFonts w:ascii="Consolas" w:hAnsi="Consolas"/>
          <w:sz w:val="18"/>
        </w:rPr>
        <w:t>JBPKRI010000165.1  235463    .........AC.........G.G.....A.......AGC...........    235512</w:t>
      </w:r>
    </w:p>
    <w:p>
      <w:r>
        <w:rPr>
          <w:rFonts w:ascii="Consolas" w:hAnsi="Consolas"/>
          <w:sz w:val="18"/>
        </w:rPr>
        <w:t>JBPKRI010000165.1  305157    .........AC.........G.G.....A.......AGC...........    305206</w:t>
      </w:r>
    </w:p>
    <w:p>
      <w:r>
        <w:rPr>
          <w:rFonts w:ascii="Consolas" w:hAnsi="Consolas"/>
          <w:sz w:val="18"/>
        </w:rPr>
        <w:t>JBPKRI010000423.1  882256    ...A......C.........G.G.............AC...A..........  882205</w:t>
      </w:r>
    </w:p>
    <w:p>
      <w:r>
        <w:rPr>
          <w:rFonts w:ascii="Consolas" w:hAnsi="Consolas"/>
          <w:sz w:val="18"/>
        </w:rPr>
        <w:t>JBPKRI010000774.1  83696     .........AC.........G.G.....A.......AGC...........    83745</w:t>
      </w:r>
    </w:p>
    <w:p>
      <w:r>
        <w:rPr>
          <w:rFonts w:ascii="Consolas" w:hAnsi="Consolas"/>
          <w:sz w:val="18"/>
        </w:rPr>
        <w:t>JBPKRI010000592.1  56292     .........AC.........G.G.....A.......AGC...........    56341</w:t>
      </w:r>
    </w:p>
    <w:p>
      <w:r>
        <w:rPr>
          <w:rFonts w:ascii="Consolas" w:hAnsi="Consolas"/>
          <w:sz w:val="18"/>
        </w:rPr>
        <w:t>JBPKRI010000522.1  38355     ...C.....AC.........G.G.....A.......AGC...........    38404</w:t>
      </w:r>
    </w:p>
    <w:p>
      <w:r>
        <w:rPr>
          <w:rFonts w:ascii="Consolas" w:hAnsi="Consolas"/>
          <w:sz w:val="18"/>
        </w:rPr>
        <w:t>JBPKRI010000735.1  68707     A........AC.........G.G..G..A.......AGC...........    68756</w:t>
      </w:r>
    </w:p>
    <w:p>
      <w:r>
        <w:rPr>
          <w:rFonts w:ascii="Consolas" w:hAnsi="Consolas"/>
          <w:sz w:val="18"/>
        </w:rPr>
        <w:t>JBPKRI010000513.1  295800    -A.A......C........CG.G............TACC...A.......    295848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210926770744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56590162684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0.637    0.409    0.917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324106989192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