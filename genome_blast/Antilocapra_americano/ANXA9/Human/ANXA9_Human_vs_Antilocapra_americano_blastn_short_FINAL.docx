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Length=2123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JBPKRI010000024.1 Antilocapra americana strain Pronghorn03 vouche...  63.9    3e-07</w:t>
      </w:r>
    </w:p>
    <w:p>
      <w:r>
        <w:rPr>
          <w:rFonts w:ascii="Consolas" w:hAnsi="Consolas"/>
          <w:sz w:val="18"/>
        </w:rPr>
        <w:t>JBPKRI010000141.1 Antilocapra americana strain Pronghorn03 vouche...  61.9    1e-06</w:t>
      </w:r>
    </w:p>
    <w:p>
      <w:r>
        <w:rPr>
          <w:rFonts w:ascii="Consolas" w:hAnsi="Consolas"/>
          <w:sz w:val="18"/>
        </w:rPr>
        <w:t>JBPKRI010000101.1 Antilocapra americana strain Pronghorn03 vouche...  61.9    1e-06</w:t>
      </w:r>
    </w:p>
    <w:p>
      <w:r>
        <w:rPr>
          <w:rFonts w:ascii="Consolas" w:hAnsi="Consolas"/>
          <w:sz w:val="18"/>
        </w:rPr>
        <w:t>JBPKRI010000010.1 Antilocapra americana strain Pronghorn03 vouche...  61.9    1e-06</w:t>
      </w:r>
    </w:p>
    <w:p>
      <w:r>
        <w:rPr>
          <w:rFonts w:ascii="Consolas" w:hAnsi="Consolas"/>
          <w:sz w:val="18"/>
        </w:rPr>
        <w:t>JBPKRI010000251.1 Antilocapra americana strain Pronghorn03 vouche...  60.0    5e-06</w:t>
      </w:r>
    </w:p>
    <w:p>
      <w:r>
        <w:rPr>
          <w:rFonts w:ascii="Consolas" w:hAnsi="Consolas"/>
          <w:sz w:val="18"/>
        </w:rPr>
        <w:t>JBPKRI010000015.1 Antilocapra americana strain Pronghorn03 vouche...  58.0    2e-05</w:t>
      </w:r>
    </w:p>
    <w:p>
      <w:r>
        <w:rPr>
          <w:rFonts w:ascii="Consolas" w:hAnsi="Consolas"/>
          <w:sz w:val="18"/>
        </w:rPr>
        <w:t>JBPKRI010000200.1 Antilocapra americana strain Pronghorn03 vouche...  56.0    8e-05</w:t>
      </w:r>
    </w:p>
    <w:p>
      <w:r>
        <w:rPr>
          <w:rFonts w:ascii="Consolas" w:hAnsi="Consolas"/>
          <w:sz w:val="18"/>
        </w:rPr>
        <w:t>JBPKRI010000034.1 Antilocapra americana strain Pronghorn03 vouche...  56.0    8e-05</w:t>
      </w:r>
    </w:p>
    <w:p>
      <w:r>
        <w:rPr>
          <w:rFonts w:ascii="Consolas" w:hAnsi="Consolas"/>
          <w:sz w:val="18"/>
        </w:rPr>
        <w:t>JBPKRI010000003.1 Antilocapra americana strain Pronghorn03 vouche...  56.0    8e-05</w:t>
      </w:r>
    </w:p>
    <w:p>
      <w:r>
        <w:rPr>
          <w:rFonts w:ascii="Consolas" w:hAnsi="Consolas"/>
          <w:sz w:val="18"/>
        </w:rPr>
        <w:t>JBPKRI010000352.1 Antilocapra americana strain Pronghorn03 vouche...  54.0    3e-04</w:t>
      </w:r>
    </w:p>
    <w:p>
      <w:r>
        <w:rPr>
          <w:rFonts w:ascii="Consolas" w:hAnsi="Consolas"/>
          <w:sz w:val="18"/>
        </w:rPr>
        <w:t>JBPKRI010000288.1 Antilocapra americana strain Pronghorn03 vouche...  54.0    3e-04</w:t>
      </w:r>
    </w:p>
    <w:p>
      <w:r>
        <w:rPr>
          <w:rFonts w:ascii="Consolas" w:hAnsi="Consolas"/>
          <w:sz w:val="18"/>
        </w:rPr>
        <w:t>JBPKRI010000242.1 Antilocapra americana strain Pronghorn03 vouche...  54.0    3e-04</w:t>
      </w:r>
    </w:p>
    <w:p>
      <w:r>
        <w:rPr>
          <w:rFonts w:ascii="Consolas" w:hAnsi="Consolas"/>
          <w:sz w:val="18"/>
        </w:rPr>
        <w:t>JBPKRI010000112.1 Antilocapra americana strain Pronghorn03 vouche...  54.0    3e-04</w:t>
      </w:r>
    </w:p>
    <w:p>
      <w:r>
        <w:rPr>
          <w:rFonts w:ascii="Consolas" w:hAnsi="Consolas"/>
          <w:sz w:val="18"/>
        </w:rPr>
        <w:t>JBPKRI010000104.1 Antilocapra americana strain Pronghorn03 vouche...  54.0    3e-04</w:t>
      </w:r>
    </w:p>
    <w:p>
      <w:r>
        <w:rPr>
          <w:rFonts w:ascii="Consolas" w:hAnsi="Consolas"/>
          <w:sz w:val="18"/>
        </w:rPr>
        <w:t>JBPKRI010000095.1 Antilocapra americana strain Pronghorn03 vouche...  54.0    3e-04</w:t>
      </w:r>
    </w:p>
    <w:p>
      <w:r>
        <w:rPr>
          <w:rFonts w:ascii="Consolas" w:hAnsi="Consolas"/>
          <w:sz w:val="18"/>
        </w:rPr>
        <w:t>JBPKRI010000016.1 Antilocapra americana strain Pronghorn03 vouche...  54.0    3e-04</w:t>
      </w:r>
    </w:p>
    <w:p>
      <w:r>
        <w:rPr>
          <w:rFonts w:ascii="Consolas" w:hAnsi="Consolas"/>
          <w:sz w:val="18"/>
        </w:rPr>
        <w:t>JBPKRI010000013.1 Antilocapra americana strain Pronghorn03 vouche...  54.0    3e-04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376       TGGTGGCACATGCCTGTAGTTCCAGCTACTTTGGAGGCTGAGGCAGGAGAATTGCTTGAA  435</w:t>
      </w:r>
    </w:p>
    <w:p>
      <w:r>
        <w:rPr>
          <w:rFonts w:ascii="Consolas" w:hAnsi="Consolas"/>
          <w:sz w:val="18"/>
        </w:rPr>
        <w:t>JBPKRI010000015.1  13237583           ......A....C.........CA.................G.C.A.....G  13237533</w:t>
      </w:r>
    </w:p>
    <w:p>
      <w:r>
        <w:rPr>
          <w:rFonts w:ascii="Consolas" w:hAnsi="Consolas"/>
          <w:sz w:val="18"/>
        </w:rPr>
        <w:t>JBPKRI010000034.1  16563010             .........C.........CG............T....G.........   16563057</w:t>
      </w:r>
    </w:p>
    <w:p>
      <w:r>
        <w:rPr>
          <w:rFonts w:ascii="Consolas" w:hAnsi="Consolas"/>
          <w:sz w:val="18"/>
        </w:rPr>
        <w:t>JBPKRI010000003.1  37109120  .........G..........C...C..G...G............T....G.C.......G  37109061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436       CCTAGGAGGGTGAGGTTGCAGTGAGCCGAGATCATGCCACTGCCCTCCAGCCTGGCAACA  495</w:t>
      </w:r>
    </w:p>
    <w:p>
      <w:r>
        <w:rPr>
          <w:rFonts w:ascii="Consolas" w:hAnsi="Consolas"/>
          <w:sz w:val="18"/>
        </w:rPr>
        <w:t>JBPKRI010000015.1  13237532  .........                                                     13237524</w:t>
      </w:r>
    </w:p>
    <w:p>
      <w:r>
        <w:rPr>
          <w:rFonts w:ascii="Consolas" w:hAnsi="Consolas"/>
          <w:sz w:val="18"/>
        </w:rPr>
        <w:t>JBPKRI010000003.1  37109060  ..C.....                                                      37109053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496       GAGTGAGACTCCATCTCAAAAATAAATAAAAGGCTGGGTGCAGTGATTCATGCCTATAAT  555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556       TCCAGCACTTTGGGAGGCCGAGGTGGGCGGATAACCTGAGGTCAAGAGTTTGGGACCAGC  615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616       CTGGCCAACATGGTGAAACCCTGTCTCTACTAAAAATACAAAAATTAGCTGGGTGTGGTG  675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676       GTGGGCCCTGTAATCCCAGCTACTCGGGAGGCTGAGGAAGGAGAATCACTTGAACCTGGG  735</w:t>
      </w:r>
    </w:p>
    <w:p>
      <w:r>
        <w:rPr>
          <w:rFonts w:ascii="Consolas" w:hAnsi="Consolas"/>
          <w:sz w:val="18"/>
        </w:rPr>
        <w:t>JBPKRI010000024.1  13233183        ...............................                         13233213</w:t>
      </w:r>
    </w:p>
    <w:p>
      <w:r>
        <w:rPr>
          <w:rFonts w:ascii="Consolas" w:hAnsi="Consolas"/>
          <w:sz w:val="18"/>
        </w:rPr>
        <w:t>JBPKRI010000101.1  3688834         ...............................                         3688864</w:t>
      </w:r>
    </w:p>
    <w:p>
      <w:r>
        <w:rPr>
          <w:rFonts w:ascii="Consolas" w:hAnsi="Consolas"/>
          <w:sz w:val="18"/>
        </w:rPr>
        <w:t>JBPKRI010000010.1  8042091         ...............................                         8042061</w:t>
      </w:r>
    </w:p>
    <w:p>
      <w:r>
        <w:rPr>
          <w:rFonts w:ascii="Consolas" w:hAnsi="Consolas"/>
          <w:sz w:val="18"/>
        </w:rPr>
        <w:t>JBPKRI010000010.1  7869404         ......G........................                         7869434</w:t>
      </w:r>
    </w:p>
    <w:p>
      <w:r>
        <w:rPr>
          <w:rFonts w:ascii="Consolas" w:hAnsi="Consolas"/>
          <w:sz w:val="18"/>
        </w:rPr>
        <w:t>JBPKRI010000010.1  8049125         ......G........................                         8049095</w:t>
      </w:r>
    </w:p>
    <w:p>
      <w:r>
        <w:rPr>
          <w:rFonts w:ascii="Consolas" w:hAnsi="Consolas"/>
          <w:sz w:val="18"/>
        </w:rPr>
        <w:t>JBPKRI010000010.1  14959958        ......G........................                         14959988</w:t>
      </w:r>
    </w:p>
    <w:p>
      <w:r>
        <w:rPr>
          <w:rFonts w:ascii="Consolas" w:hAnsi="Consolas"/>
          <w:sz w:val="18"/>
        </w:rPr>
        <w:t>JBPKRI010000251.1  512421          ..............................                          512450</w:t>
      </w:r>
    </w:p>
    <w:p>
      <w:r>
        <w:rPr>
          <w:rFonts w:ascii="Consolas" w:hAnsi="Consolas"/>
          <w:sz w:val="18"/>
        </w:rPr>
        <w:t>JBPKRI010000034.1  1552163         ......G........................                         1552133</w:t>
      </w:r>
    </w:p>
    <w:p>
      <w:r>
        <w:rPr>
          <w:rFonts w:ascii="Consolas" w:hAnsi="Consolas"/>
          <w:sz w:val="18"/>
        </w:rPr>
        <w:t>JBPKRI010000034.1  15261990        ......G........................                         15262020</w:t>
      </w:r>
    </w:p>
    <w:p>
      <w:r>
        <w:rPr>
          <w:rFonts w:ascii="Consolas" w:hAnsi="Consolas"/>
          <w:sz w:val="18"/>
        </w:rPr>
        <w:t>JBPKRI010000034.1  16563011        ......G........................                         16563041</w:t>
      </w:r>
    </w:p>
    <w:p>
      <w:r>
        <w:rPr>
          <w:rFonts w:ascii="Consolas" w:hAnsi="Consolas"/>
          <w:sz w:val="18"/>
        </w:rPr>
        <w:t>JBPKRI010000352.1  1391234         ......G........................                         1391264</w:t>
      </w:r>
    </w:p>
    <w:p>
      <w:r>
        <w:rPr>
          <w:rFonts w:ascii="Consolas" w:hAnsi="Consolas"/>
          <w:sz w:val="18"/>
        </w:rPr>
        <w:t>JBPKRI010000288.1  218028          ......G........................                         218058</w:t>
      </w:r>
    </w:p>
    <w:p>
      <w:r>
        <w:rPr>
          <w:rFonts w:ascii="Consolas" w:hAnsi="Consolas"/>
          <w:sz w:val="18"/>
        </w:rPr>
        <w:t>JBPKRI010000242.1  3174546         ......G........................                         3174516</w:t>
      </w:r>
    </w:p>
    <w:p>
      <w:r>
        <w:rPr>
          <w:rFonts w:ascii="Consolas" w:hAnsi="Consolas"/>
          <w:sz w:val="18"/>
        </w:rPr>
        <w:t>JBPKRI010000112.1  1119642         ......G........................                         1119672</w:t>
      </w:r>
    </w:p>
    <w:p>
      <w:r>
        <w:rPr>
          <w:rFonts w:ascii="Consolas" w:hAnsi="Consolas"/>
          <w:sz w:val="18"/>
        </w:rPr>
        <w:t>JBPKRI010000104.1  20582999        ......G........................                         20583029</w:t>
      </w:r>
    </w:p>
    <w:p>
      <w:r>
        <w:rPr>
          <w:rFonts w:ascii="Consolas" w:hAnsi="Consolas"/>
          <w:sz w:val="18"/>
        </w:rPr>
        <w:t>JBPKRI010000095.1  130519          ......G........................                         130549</w:t>
      </w:r>
    </w:p>
    <w:p>
      <w:r>
        <w:rPr>
          <w:rFonts w:ascii="Consolas" w:hAnsi="Consolas"/>
          <w:sz w:val="18"/>
        </w:rPr>
        <w:t>JBPKRI010000016.1  25332969        .........T.........T...........CT....G.........         25332923</w:t>
      </w:r>
    </w:p>
    <w:p>
      <w:r>
        <w:rPr>
          <w:rFonts w:ascii="Consolas" w:hAnsi="Consolas"/>
          <w:sz w:val="18"/>
        </w:rPr>
        <w:t>JBPKRI010000013.1  11237848        .....................A.........                         11237878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736       AGGCAGAGGTTACAGTGAGCTGAGATCACACCACTGCACTCCAGCCTGGGTGACAGAGTA  795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796       AGACTCGGTCTCAATAAATAAATAAATAAAAGCAATGTGGGACTTGGAGGCTGAAGAGGT  855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856       GGACATGCATGAACAGTGGAGGCGGTGTATGTGGCTGCCTTTCCCCTGTATTCCACTGAG  915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916       AGGGAGCCCAAATCTGCCTCGCCTGCATTGAGGGATGAAGAAAACACTGAGAGGCAGCTG  975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976       AGAAACATGGATGCTAGTTCCAACTCCATGGCCTCGGGAAGTCACTCAGACTCCTTGAGT  1035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1036      CAGTAATGAAAAGGTAGTAGATTAGAGGCTGGGCGCAGTGGCTCATGCCTGTAATCCCAA  1095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1096      CACTTTGGGAGGCCGAGGTGGGCGGATCACAAGGTCAGGAGTTCAAGACCAGCCTGGCCA  1155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1156      ACATGGTGAAACACTGTCTCTACTAAAAATACAAAAATTAGCTGGGCATGGTGGTGCATG  1215</w:t>
      </w:r>
    </w:p>
    <w:p>
      <w:r>
        <w:rPr>
          <w:rFonts w:ascii="Consolas" w:hAnsi="Consolas"/>
          <w:sz w:val="18"/>
        </w:rPr>
        <w:t>JBPKRI010000024.1  13233174                                                     ......G..  13233182</w:t>
      </w:r>
    </w:p>
    <w:p>
      <w:r>
        <w:rPr>
          <w:rFonts w:ascii="Consolas" w:hAnsi="Consolas"/>
          <w:sz w:val="18"/>
        </w:rPr>
        <w:t>JBPKRI010000141.1  3249834                                          ...............--....  3249816</w:t>
      </w:r>
    </w:p>
    <w:p>
      <w:r>
        <w:rPr>
          <w:rFonts w:ascii="Consolas" w:hAnsi="Consolas"/>
          <w:sz w:val="18"/>
        </w:rPr>
        <w:t>JBPKRI010000101.1  3688833                                                              .  3688833</w:t>
      </w:r>
    </w:p>
    <w:p>
      <w:r>
        <w:rPr>
          <w:rFonts w:ascii="Consolas" w:hAnsi="Consolas"/>
          <w:sz w:val="18"/>
        </w:rPr>
        <w:t>JBPKRI010000010.1  8042092                                                              .  8042092</w:t>
      </w:r>
    </w:p>
    <w:p>
      <w:r>
        <w:rPr>
          <w:rFonts w:ascii="Consolas" w:hAnsi="Consolas"/>
          <w:sz w:val="18"/>
        </w:rPr>
        <w:t>JBPKRI010000015.1  13237596                                              ......A....CT...  13237581</w:t>
      </w:r>
    </w:p>
    <w:p>
      <w:r>
        <w:rPr>
          <w:rFonts w:ascii="Consolas" w:hAnsi="Consolas"/>
          <w:sz w:val="18"/>
        </w:rPr>
        <w:t>JBPKRI010000200.1  5925288                                                              .  5925288</w:t>
      </w:r>
    </w:p>
    <w:p>
      <w:r>
        <w:rPr>
          <w:rFonts w:ascii="Consolas" w:hAnsi="Consolas"/>
          <w:sz w:val="18"/>
        </w:rPr>
        <w:t>JBPKRI010000034.1  16563010                                                             .  16563010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1216      C--CTGTAATCCCAGCTACTCAGGAGGTTGAGGCAGGAGAATTGCTTGAACC  1265</w:t>
      </w:r>
    </w:p>
    <w:p>
      <w:r>
        <w:rPr>
          <w:rFonts w:ascii="Consolas" w:hAnsi="Consolas"/>
          <w:sz w:val="18"/>
        </w:rPr>
        <w:t>JBPKRI010000024.1  13233183  .--..................G.....C......T....G..C......     13233229</w:t>
      </w:r>
    </w:p>
    <w:p>
      <w:r>
        <w:rPr>
          <w:rFonts w:ascii="Consolas" w:hAnsi="Consolas"/>
          <w:sz w:val="18"/>
        </w:rPr>
        <w:t>JBPKRI010000141.1  3249815   .AC........T...............C......C....G.C..........  3249764</w:t>
      </w:r>
    </w:p>
    <w:p>
      <w:r>
        <w:rPr>
          <w:rFonts w:ascii="Consolas" w:hAnsi="Consolas"/>
          <w:sz w:val="18"/>
        </w:rPr>
        <w:t>JBPKRI010000101.1  3688834   .--..................G.....C......T....G..C......     3688880</w:t>
      </w:r>
    </w:p>
    <w:p>
      <w:r>
        <w:rPr>
          <w:rFonts w:ascii="Consolas" w:hAnsi="Consolas"/>
          <w:sz w:val="18"/>
        </w:rPr>
        <w:t>JBPKRI010000010.1  8042091   .--..................G.....C......T....G..C......     8042045</w:t>
      </w:r>
    </w:p>
    <w:p>
      <w:r>
        <w:rPr>
          <w:rFonts w:ascii="Consolas" w:hAnsi="Consolas"/>
          <w:sz w:val="18"/>
        </w:rPr>
        <w:t>JBPKRI010000015.1  13237580  .--..A..G..................C...........               13237544</w:t>
      </w:r>
    </w:p>
    <w:p>
      <w:r>
        <w:rPr>
          <w:rFonts w:ascii="Consolas" w:hAnsi="Consolas"/>
          <w:sz w:val="18"/>
        </w:rPr>
        <w:t>JBPKRI010000200.1  5925289   .--.....G..................C......T....G..C......     5925335</w:t>
      </w:r>
    </w:p>
    <w:p>
      <w:r>
        <w:rPr>
          <w:rFonts w:ascii="Consolas" w:hAnsi="Consolas"/>
          <w:sz w:val="18"/>
        </w:rPr>
        <w:t>JBPKRI010000034.1  16563011  .--.....G............G.....C......T....G.........     16563057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5404375852612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362692867722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154337463420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200638702446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JBPKRI010000390.1 Antilocapra americana strain Pronghorn03 vouche...  61.9    4e-08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        GGCAACCAGTAGCACCATGTCTGTGACTGGCGGGAAGATGGCACCGTCCCTCACCCAGGA  60</w:t>
      </w:r>
    </w:p>
    <w:p>
      <w:r>
        <w:rPr>
          <w:rFonts w:ascii="Consolas" w:hAnsi="Consolas"/>
          <w:sz w:val="18"/>
        </w:rPr>
        <w:t>JBPKRI010000390.1  1531845  ....G................C.....CCA.A.........G..TC...T.G..T.....  1531786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61       GATCCTCAGCCACCTGGGCCTGGCCAGCAAG  91</w:t>
      </w:r>
    </w:p>
    <w:p>
      <w:r>
        <w:rPr>
          <w:rFonts w:ascii="Consolas" w:hAnsi="Consolas"/>
          <w:sz w:val="18"/>
        </w:rPr>
        <w:t>JBPKRI010000390.1  1531785  .........T...........T....A....  1531755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185204956104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JBPKRI010000390.1 Antilocapra americana strain Pronghorn03 vouche...  77.8    8e-13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4        GCAGCGTGGGGGACCCTGGGCACCCTCAGGACCTTCTTGAACTTCAGCGTGGACAAGGAT  63</w:t>
      </w:r>
    </w:p>
    <w:p>
      <w:r>
        <w:rPr>
          <w:rFonts w:ascii="Consolas" w:hAnsi="Consolas"/>
          <w:sz w:val="18"/>
        </w:rPr>
        <w:t>JBPKRI010000390.1  1531575  .....T.....C........T..T.....A..........G......T............  1531516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64       GCGCAGAGGCTACTGAGGGCCAT  86</w:t>
      </w:r>
    </w:p>
    <w:p>
      <w:r>
        <w:rPr>
          <w:rFonts w:ascii="Consolas" w:hAnsi="Consolas"/>
          <w:sz w:val="18"/>
        </w:rPr>
        <w:t>JBPKRI010000390.1  1531515  .TA........G....A......  1531493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200638702446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JBPKRI010000390.1 Antilocapra americana strain Pronghorn03 vouche...  113     1e-23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3        GTGGACCGCAGTGCCATTGTGGACGTGCTGACCAACCGGAGCAGAGAGCAAAGGCAGCTC  62</w:t>
      </w:r>
    </w:p>
    <w:p>
      <w:r>
        <w:rPr>
          <w:rFonts w:ascii="Consolas" w:hAnsi="Consolas"/>
          <w:sz w:val="18"/>
        </w:rPr>
        <w:t>JBPKRI010000390.1  1530976  ..........T...............................C.................  1530917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63       ATCTC  67</w:t>
      </w:r>
    </w:p>
    <w:p>
      <w:r>
        <w:rPr>
          <w:rFonts w:ascii="Consolas" w:hAnsi="Consolas"/>
          <w:sz w:val="18"/>
        </w:rPr>
        <w:t>JBPKRI010000390.1  1530916  .....  1530912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195494120332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expn_8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JBPKRI010000390.1 Antilocapra americana strain Pronghorn03 vouche...  65.9    4e-09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19       CAGGCAGCACTTTCCGGCAACCTGGAGAGGATTGTGATGGCTCTGCTGCAGCCCACAGCC  78</w:t>
      </w:r>
    </w:p>
    <w:p>
      <w:r>
        <w:rPr>
          <w:rFonts w:ascii="Consolas" w:hAnsi="Consolas"/>
          <w:sz w:val="18"/>
        </w:rPr>
        <w:t>JBPKRI010000390.1  1530617  ...........C..T.................C..AG.T........A.....TG.....  1530558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79       CAGTTTGACGCCCAGGAATTGAGGACAGC  107</w:t>
      </w:r>
    </w:p>
    <w:p>
      <w:r>
        <w:rPr>
          <w:rFonts w:ascii="Consolas" w:hAnsi="Consolas"/>
          <w:sz w:val="18"/>
        </w:rPr>
        <w:t>JBPKRI010000390.1  1530557  ..TC.C..T....G...............  1530529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244367650415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JBPKRI010000390.1 Antilocapra americana strain Pronghorn03 vouche...  105     3e-21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31       GAAATTCTTGCCACTCGAACCCCACCCCAGCTGCAGGAGTGCCTGGCAGTCTACAAACAC  90</w:t>
      </w:r>
    </w:p>
    <w:p>
      <w:r>
        <w:rPr>
          <w:rFonts w:ascii="Consolas" w:hAnsi="Consolas"/>
          <w:sz w:val="18"/>
        </w:rPr>
        <w:t>JBPKRI010000390.1  1530244  ..............C.................T...........................  1530185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91       A  91</w:t>
      </w:r>
    </w:p>
    <w:p>
      <w:r>
        <w:rPr>
          <w:rFonts w:ascii="Consolas" w:hAnsi="Consolas"/>
          <w:sz w:val="18"/>
        </w:rPr>
        <w:t>JBPKRI010000390.1  1530184  .  1530184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185204956104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JBPKRI010000390.1 Antilocapra americana strain Pronghorn03 vouche...  79.8    2e-13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1        ATTTCCAGGTGGAGGCTGTGGATGACATCACATCTGAGACCAGTGGCATCTTGCAGGACC  60</w:t>
      </w:r>
    </w:p>
    <w:p>
      <w:r>
        <w:rPr>
          <w:rFonts w:ascii="Consolas" w:hAnsi="Consolas"/>
          <w:sz w:val="18"/>
        </w:rPr>
        <w:t>JBPKRI010000390.1  1529033  .......A.....T........G.......AG...........G..........G....T  1528974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61       TGCTGTTGGCCCTGGCCAAG  80</w:t>
      </w:r>
    </w:p>
    <w:p>
      <w:r>
        <w:rPr>
          <w:rFonts w:ascii="Consolas" w:hAnsi="Consolas"/>
          <w:sz w:val="18"/>
        </w:rPr>
        <w:t>JBPKRI010000390.1  1528973  ....CC..............  1528954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156909754477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105463933337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JBPKRI010000390.1 Antilocapra americana strain Pronghorn03 vouche...  67.9    6e-10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16       GAAGGACCTAGCAGAGAGGAAACATGGGTCCCAGTCTTCACCCAGCGAAATCCTGAACAC  75</w:t>
      </w:r>
    </w:p>
    <w:p>
      <w:r>
        <w:rPr>
          <w:rFonts w:ascii="Consolas" w:hAnsi="Consolas"/>
          <w:sz w:val="18"/>
        </w:rPr>
        <w:t>JBPKRI010000390.1  1528277  .....G..C.........A.G..........TC..............C.....C......  1528218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76       CTCATCCGAG  85</w:t>
      </w:r>
    </w:p>
    <w:p>
      <w:r>
        <w:rPr>
          <w:rFonts w:ascii="Consolas" w:hAnsi="Consolas"/>
          <w:sz w:val="18"/>
        </w:rPr>
        <w:t>JBPKRI010000390.1  1528217  ...G......  1528208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169771209762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198066411389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JBPKRI010000390.1 Antilocapra americana strain Pronghorn03 vouche...  73.8    6e-12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   15       AACACACCGCTGTACTTTGCTGACAAACTTCATCAAGCCCTCCAG  59</w:t>
      </w:r>
    </w:p>
    <w:p>
      <w:r>
        <w:rPr>
          <w:rFonts w:ascii="Consolas" w:hAnsi="Consolas"/>
          <w:sz w:val="18"/>
        </w:rPr>
        <w:t>JBPKRI010000390.1  1527871  ........C..............T.....................  1527827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102891642280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JBPKRI010000390.1 Antilocapra americana strain Pronghorn03 vouche...  143     2e-32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   4        ACTGAGCCCAATTACCAAGTCCTGATTCGCATCCTTATCTCTCGATGTGAGACTGACCTT  63</w:t>
      </w:r>
    </w:p>
    <w:p>
      <w:r>
        <w:rPr>
          <w:rFonts w:ascii="Consolas" w:hAnsi="Consolas"/>
          <w:sz w:val="18"/>
        </w:rPr>
        <w:t>JBPKRI010000390.1  1524093  .....A........T.....A.....G...........T......A..........T...  1524034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   64       CTGAGTATCAGAGCTGAGTTCAGGAAGAAATTTGGGAAGTCCCTCTACTCTTCTCTCCAG  123</w:t>
      </w:r>
    </w:p>
    <w:p>
      <w:r>
        <w:rPr>
          <w:rFonts w:ascii="Consolas" w:hAnsi="Consolas"/>
          <w:sz w:val="18"/>
        </w:rPr>
        <w:t>JBPKRI010000390.1  1524033  ..A......C....C........A.............................C......  1523974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267518269928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JBPKRI010000390.1 Antilocapra americana strain Pronghorn03 vouche...  131     3e-28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   1        GATGCAGTGAAAGGGGATTGCCAGTCAGCCCTCCTGGCCTTGTGCAGGGCTGAAGACATG  60</w:t>
      </w:r>
    </w:p>
    <w:p>
      <w:r>
        <w:rPr>
          <w:rFonts w:ascii="Consolas" w:hAnsi="Consolas"/>
          <w:sz w:val="18"/>
        </w:rPr>
        <w:t>JBPKRI010000390.1  1523748  .....................A..........A..A...C.................C.T  1523689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   61       TGAGACTTCCCTGCCCCACCCCACATGACATCCGAGGATCTGAGATTTCCGTGTTTGGCT  120</w:t>
      </w:r>
    </w:p>
    <w:p>
      <w:r>
        <w:rPr>
          <w:rFonts w:ascii="Consolas" w:hAnsi="Consolas"/>
          <w:sz w:val="18"/>
        </w:rPr>
        <w:t>JBPKRI010000390.1  1523688  ......C..AT-------...TG......G.T.A.............CT.T.........  1523636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   121      GAACCTG--GGAGACCAGCTGGGCCTCCAAGTAGGATAACCCCTCACTGAGCACCACATT  178</w:t>
      </w:r>
    </w:p>
    <w:p>
      <w:r>
        <w:rPr>
          <w:rFonts w:ascii="Consolas" w:hAnsi="Consolas"/>
          <w:sz w:val="18"/>
        </w:rPr>
        <w:t>JBPKRI010000390.1  1523635  ..G....CA.....................A..A...................T....CG  1523576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   179      CTCTAGCTTCTTGTTGAGGCTGGAACT  205</w:t>
      </w:r>
    </w:p>
    <w:p>
      <w:r>
        <w:rPr>
          <w:rFonts w:ascii="Consolas" w:hAnsi="Consolas"/>
          <w:sz w:val="18"/>
        </w:rPr>
        <w:t>JBPKRI010000390.1  1523575  T..C................C......  1523549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913162893910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