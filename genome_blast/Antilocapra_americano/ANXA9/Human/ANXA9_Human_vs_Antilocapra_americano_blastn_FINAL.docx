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69.4    7e-09</w:t>
      </w:r>
    </w:p>
    <w:p>
      <w:r>
        <w:rPr>
          <w:rFonts w:ascii="Consolas" w:hAnsi="Consolas"/>
          <w:sz w:val="18"/>
        </w:rPr>
        <w:t>JBPKRI010000101.1 Antilocapra americana strain Pronghorn03 vouche...  65.8    9e-08</w:t>
      </w:r>
    </w:p>
    <w:p>
      <w:r>
        <w:rPr>
          <w:rFonts w:ascii="Consolas" w:hAnsi="Consolas"/>
          <w:sz w:val="18"/>
        </w:rPr>
        <w:t>JBPKRI010000010.1 Antilocapra americana strain Pronghorn03 vouche...  65.8    9e-08</w:t>
      </w:r>
    </w:p>
    <w:p>
      <w:r>
        <w:rPr>
          <w:rFonts w:ascii="Consolas" w:hAnsi="Consolas"/>
          <w:sz w:val="18"/>
        </w:rPr>
        <w:t>JBPKRI010000251.1 Antilocapra americana strain Pronghorn03 vouche...  60.2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656       AAAATTAGCTGGGTGTGGTGGTG-GGC-CCTGTAATCCCAGCTACTCGGGAGGCTGAGGA  713</w:t>
      </w:r>
    </w:p>
    <w:p>
      <w:r>
        <w:rPr>
          <w:rFonts w:ascii="Consolas" w:hAnsi="Consolas"/>
          <w:sz w:val="18"/>
        </w:rPr>
        <w:t>JBPKRI010000024.1  13233156  ...T..T..C.....C.A.....C.TG-...............................C  13233214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JBPKRI010000101.1  3688834                               ...............................C  3688865</w:t>
      </w:r>
    </w:p>
    <w:p>
      <w:r>
        <w:rPr>
          <w:rFonts w:ascii="Consolas" w:hAnsi="Consolas"/>
          <w:sz w:val="18"/>
        </w:rPr>
        <w:t>JBPKRI010000010.1  8042101                    ....C.-C..G...............................C  8042060</w:t>
      </w:r>
    </w:p>
    <w:p>
      <w:r>
        <w:rPr>
          <w:rFonts w:ascii="Consolas" w:hAnsi="Consolas"/>
          <w:sz w:val="18"/>
        </w:rPr>
        <w:t>JBPKRI010000251.1  512421                                ..............................TC  512452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714       AGGAGAATCACTTGA  728</w:t>
      </w:r>
    </w:p>
    <w:p>
      <w:r>
        <w:rPr>
          <w:rFonts w:ascii="Consolas" w:hAnsi="Consolas"/>
          <w:sz w:val="18"/>
        </w:rPr>
        <w:t>JBPKRI010000024.1  13233215  T....G...G.....  13233229</w:t>
      </w:r>
    </w:p>
    <w:p>
      <w:r>
        <w:rPr>
          <w:rFonts w:ascii="Consolas" w:hAnsi="Consolas"/>
          <w:sz w:val="18"/>
        </w:rPr>
        <w:t>JBPKRI010000101.1  3688866   T....G...G.....  3688880</w:t>
      </w:r>
    </w:p>
    <w:p>
      <w:r>
        <w:rPr>
          <w:rFonts w:ascii="Consolas" w:hAnsi="Consolas"/>
          <w:sz w:val="18"/>
        </w:rPr>
        <w:t>JBPKRI010000010.1  8042059   T....G...G.....  8042045</w:t>
      </w:r>
    </w:p>
    <w:p>
      <w:r>
        <w:rPr>
          <w:rFonts w:ascii="Consolas" w:hAnsi="Consolas"/>
          <w:sz w:val="18"/>
        </w:rPr>
        <w:t>JBPKRI010000251.1  512453    T....G...G.....  512467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5381202389884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342113256226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133758629524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180059693590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164626005568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180059693590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122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GTGGACCGCAGTGCCATTGTGGACGTGCTGACCAACCGGAGCAGAGAGCAAAGGCAGCTC  62</w:t>
      </w:r>
    </w:p>
    <w:p>
      <w:r>
        <w:rPr>
          <w:rFonts w:ascii="Consolas" w:hAnsi="Consolas"/>
          <w:sz w:val="18"/>
        </w:rPr>
        <w:t>JBPKRI010000390.1  1530976  ..........T...............................C.................  1530917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ATCTCACGAAACTTCCAGGAGCGCACCCAACAG  95</w:t>
      </w:r>
    </w:p>
    <w:p>
      <w:r>
        <w:rPr>
          <w:rFonts w:ascii="Consolas" w:hAnsi="Consolas"/>
          <w:sz w:val="18"/>
        </w:rPr>
        <w:t>JBPKRI010000390.1  1530916  .....T...GC......CA.A........G...  1530884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174915130916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223788476319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        CTCAGATTCTGCTGTGGACGTGGCCATTGAAATTCTTGCCACTCGAACCCCACCCCAGCT  62</w:t>
      </w:r>
    </w:p>
    <w:p>
      <w:r>
        <w:rPr>
          <w:rFonts w:ascii="Consolas" w:hAnsi="Consolas"/>
          <w:sz w:val="18"/>
        </w:rPr>
        <w:t>JBPKRI010000390.1  1530272  .....G........AA..T.....AC.G..............C.................  1530213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63       GCAGGAGTGCCTGGCAGTCTACAAACACA  91</w:t>
      </w:r>
    </w:p>
    <w:p>
      <w:r>
        <w:rPr>
          <w:rFonts w:ascii="Consolas" w:hAnsi="Consolas"/>
          <w:sz w:val="18"/>
        </w:rPr>
        <w:t>JBPKRI010000390.1  1530212  T............................  1530184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164626005568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136330910861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87457606768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149192317546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177487412253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84885324216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4        ACTGAGCCCAATTACCAAGTCCTGATTCGCATCCTTATCTCTCGATGTGAGACTGACCTT  63</w:t>
      </w:r>
    </w:p>
    <w:p>
      <w:r>
        <w:rPr>
          <w:rFonts w:ascii="Consolas" w:hAnsi="Consolas"/>
          <w:sz w:val="18"/>
        </w:rPr>
        <w:t>JBPKRI010000390.1  1524093  .....A........T.....A.....G...........T......A..........T...  1524034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64       CTGAGTATCAGAGCTGAGTTCAGGAAGAAATTTGGGAAGTCCCTCTACTCTTCTCTCCAG  123</w:t>
      </w:r>
    </w:p>
    <w:p>
      <w:r>
        <w:rPr>
          <w:rFonts w:ascii="Consolas" w:hAnsi="Consolas"/>
          <w:sz w:val="18"/>
        </w:rPr>
        <w:t>JBPKRI010000390.1  1524033  ..A......C....C........A.............................C......  1523974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246939008352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890008501822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