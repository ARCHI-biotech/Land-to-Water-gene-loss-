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Length=2123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JBPKRI010000390.1 Antilocapra americana strain Pronghorn03 vouche...  83.3    8e-13</w:t>
      </w:r>
    </w:p>
    <w:p>
      <w:r>
        <w:rPr>
          <w:rFonts w:ascii="Consolas" w:hAnsi="Consolas"/>
          <w:sz w:val="18"/>
        </w:rPr>
        <w:t>JBPKRI010000015.1 Antilocapra americana strain Pronghorn03 vouche...  83.3    8e-13</w:t>
      </w:r>
    </w:p>
    <w:p>
      <w:r>
        <w:rPr>
          <w:rFonts w:ascii="Consolas" w:hAnsi="Consolas"/>
          <w:sz w:val="18"/>
        </w:rPr>
        <w:t>JBPKRI010000101.1 Antilocapra americana strain Pronghorn03 vouche...  77.0    3e-11</w:t>
      </w:r>
    </w:p>
    <w:p>
      <w:r>
        <w:rPr>
          <w:rFonts w:ascii="Consolas" w:hAnsi="Consolas"/>
          <w:sz w:val="18"/>
        </w:rPr>
        <w:t>JBPKRI010000288.1 Antilocapra americana strain Pronghorn03 vouche...  76.1    1e-10</w:t>
      </w:r>
    </w:p>
    <w:p>
      <w:r>
        <w:rPr>
          <w:rFonts w:ascii="Consolas" w:hAnsi="Consolas"/>
          <w:sz w:val="18"/>
        </w:rPr>
        <w:t>JBPKRI010000024.1 Antilocapra americana strain Pronghorn03 vouche...  76.1    1e-10</w:t>
      </w:r>
    </w:p>
    <w:p>
      <w:r>
        <w:rPr>
          <w:rFonts w:ascii="Consolas" w:hAnsi="Consolas"/>
          <w:sz w:val="18"/>
        </w:rPr>
        <w:t>JBPKRI010000200.1 Antilocapra americana strain Pronghorn03 vouche...  73.4    4e-10</w:t>
      </w:r>
    </w:p>
    <w:p>
      <w:r>
        <w:rPr>
          <w:rFonts w:ascii="Consolas" w:hAnsi="Consolas"/>
          <w:sz w:val="18"/>
        </w:rPr>
        <w:t>JBPKRI010000104.1 Antilocapra americana strain Pronghorn03 vouche...  73.4    4e-10</w:t>
      </w:r>
    </w:p>
    <w:p>
      <w:r>
        <w:rPr>
          <w:rFonts w:ascii="Consolas" w:hAnsi="Consolas"/>
          <w:sz w:val="18"/>
        </w:rPr>
        <w:t>JBPKRI010000010.1 Antilocapra americana strain Pronghorn03 vouche...  73.4    4e-10</w:t>
      </w:r>
    </w:p>
    <w:p>
      <w:r>
        <w:rPr>
          <w:rFonts w:ascii="Consolas" w:hAnsi="Consolas"/>
          <w:sz w:val="18"/>
        </w:rPr>
        <w:t>JBPKRI010000095.1 Antilocapra americana strain Pronghorn03 vouche...  72.5    1e-09</w:t>
      </w:r>
    </w:p>
    <w:p>
      <w:r>
        <w:rPr>
          <w:rFonts w:ascii="Consolas" w:hAnsi="Consolas"/>
          <w:sz w:val="18"/>
        </w:rPr>
        <w:t>JBPKRI010000251.1 Antilocapra americana strain Pronghorn03 vouche...  68.0    2e-08</w:t>
      </w:r>
    </w:p>
    <w:p>
      <w:r>
        <w:rPr>
          <w:rFonts w:ascii="Consolas" w:hAnsi="Consolas"/>
          <w:sz w:val="18"/>
        </w:rPr>
        <w:t>JBPKRI010000112.1 Antilocapra americana strain Pronghorn03 vouche...  68.0    2e-08</w:t>
      </w:r>
    </w:p>
    <w:p>
      <w:r>
        <w:rPr>
          <w:rFonts w:ascii="Consolas" w:hAnsi="Consolas"/>
          <w:sz w:val="18"/>
        </w:rPr>
        <w:t>JBPKRI010000034.1 Antilocapra americana strain Pronghorn03 vouche...  68.0    2e-08</w:t>
      </w:r>
    </w:p>
    <w:p>
      <w:r>
        <w:rPr>
          <w:rFonts w:ascii="Consolas" w:hAnsi="Consolas"/>
          <w:sz w:val="18"/>
        </w:rPr>
        <w:t>JBPKRI010000352.1 Antilocapra americana strain Pronghorn03 vouche...  64.4    2e-07</w:t>
      </w:r>
    </w:p>
    <w:p>
      <w:r>
        <w:rPr>
          <w:rFonts w:ascii="Consolas" w:hAnsi="Consolas"/>
          <w:sz w:val="18"/>
        </w:rPr>
        <w:t>JBPKRI010000392.1 Antilocapra americana strain Pronghorn03 vouche...  62.6    8e-07</w:t>
      </w:r>
    </w:p>
    <w:p>
      <w:r>
        <w:rPr>
          <w:rFonts w:ascii="Consolas" w:hAnsi="Consolas"/>
          <w:sz w:val="18"/>
        </w:rPr>
        <w:t>JBPKRI010000191.1 Antilocapra americana strain Pronghorn03 vouche...  56.3    1e-04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365       TTAGCTAGGCATGGTGGCACATGCCTGTAGTTCCAGCTACTTTGGAGGCTGAGGCAGGAG  424</w:t>
      </w:r>
    </w:p>
    <w:p>
      <w:r>
        <w:rPr>
          <w:rFonts w:ascii="Consolas" w:hAnsi="Consolas"/>
          <w:sz w:val="18"/>
        </w:rPr>
        <w:t>JBPKRI010000015.1  13237601    ...C.......A...TCT......A....C.........CA.................  13237544</w:t>
      </w:r>
    </w:p>
    <w:p>
      <w:r>
        <w:rPr>
          <w:rFonts w:ascii="Consolas" w:hAnsi="Consolas"/>
          <w:sz w:val="18"/>
        </w:rPr>
        <w:t>JBPKRI010000288.1  218006     ....CG...GC......G.GC.........C.........CG............T....  218064</w:t>
      </w:r>
    </w:p>
    <w:p>
      <w:r>
        <w:rPr>
          <w:rFonts w:ascii="Consolas" w:hAnsi="Consolas"/>
          <w:sz w:val="18"/>
        </w:rPr>
        <w:t>JBPKRI010000024.1  13233181                       ........A.C.........CG............T....  13233219</w:t>
      </w:r>
    </w:p>
    <w:p>
      <w:r>
        <w:rPr>
          <w:rFonts w:ascii="Consolas" w:hAnsi="Consolas"/>
          <w:sz w:val="18"/>
        </w:rPr>
        <w:t>JBPKRI010000200.1  5925278               ........GC.........C.........CA............T....  5925325</w:t>
      </w:r>
    </w:p>
    <w:p>
      <w:r>
        <w:rPr>
          <w:rFonts w:ascii="Consolas" w:hAnsi="Consolas"/>
          <w:sz w:val="18"/>
        </w:rPr>
        <w:t>JBPKRI010000104.1  20582988              ......G.GC.........C.........CG............T....  20583035</w:t>
      </w:r>
    </w:p>
    <w:p>
      <w:r>
        <w:rPr>
          <w:rFonts w:ascii="Consolas" w:hAnsi="Consolas"/>
          <w:sz w:val="18"/>
        </w:rPr>
        <w:t>JBPKRI010000010.1  7869393               ......G.GC.........C.........CG............T....  7869440</w:t>
      </w:r>
    </w:p>
    <w:p>
      <w:r>
        <w:rPr>
          <w:rFonts w:ascii="Consolas" w:hAnsi="Consolas"/>
          <w:sz w:val="18"/>
        </w:rPr>
        <w:t>JBPKRI010000010.1  14959947              ......G.GC.........C.........CG............T....  14959994</w:t>
      </w:r>
    </w:p>
    <w:p>
      <w:r>
        <w:rPr>
          <w:rFonts w:ascii="Consolas" w:hAnsi="Consolas"/>
          <w:sz w:val="18"/>
        </w:rPr>
        <w:t>JBPKRI010000095.1  130499       ...G...GC......G.GC.........C.........CG............T....  130555</w:t>
      </w:r>
    </w:p>
    <w:p>
      <w:r>
        <w:rPr>
          <w:rFonts w:ascii="Consolas" w:hAnsi="Consolas"/>
          <w:sz w:val="18"/>
        </w:rPr>
        <w:t>JBPKRI010000112.1  1119631               ......G.GC.........C.........CG............T....  1119678</w:t>
      </w:r>
    </w:p>
    <w:p>
      <w:r>
        <w:rPr>
          <w:rFonts w:ascii="Consolas" w:hAnsi="Consolas"/>
          <w:sz w:val="18"/>
        </w:rPr>
        <w:t>JBPKRI010000034.1  16563010                        .........C.........CG............T....  16563047</w:t>
      </w:r>
    </w:p>
    <w:p>
      <w:r>
        <w:rPr>
          <w:rFonts w:ascii="Consolas" w:hAnsi="Consolas"/>
          <w:sz w:val="18"/>
        </w:rPr>
        <w:t>JBPKRI010000352.1  1391223               ......G.GCA........C.........CG............T....  1391270</w:t>
      </w:r>
    </w:p>
    <w:p>
      <w:r>
        <w:rPr>
          <w:rFonts w:ascii="Consolas" w:hAnsi="Consolas"/>
          <w:sz w:val="18"/>
        </w:rPr>
        <w:t>JBPKRI010000392.1  2042900   ..T..C..A..C....T.........AC.A.C.........CA............T.A..  2042841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425       AATTGCTTGAACCTAGGAGGGTGAGGTTGCAGTGAGCCGAGATCATGCCACTGCCCTCCA  484</w:t>
      </w:r>
    </w:p>
    <w:p>
      <w:r>
        <w:rPr>
          <w:rFonts w:ascii="Consolas" w:hAnsi="Consolas"/>
          <w:sz w:val="18"/>
        </w:rPr>
        <w:t>JBPKRI010000015.1  13237543  G.C.A.....G.........                                          13237524</w:t>
      </w:r>
    </w:p>
    <w:p>
      <w:r>
        <w:rPr>
          <w:rFonts w:ascii="Consolas" w:hAnsi="Consolas"/>
          <w:sz w:val="18"/>
        </w:rPr>
        <w:t>JBPKRI010000288.1  218065    G..C......G..C.....TTCTG..C.......C..                         218101</w:t>
      </w:r>
    </w:p>
    <w:p>
      <w:r>
        <w:rPr>
          <w:rFonts w:ascii="Consolas" w:hAnsi="Consolas"/>
          <w:sz w:val="18"/>
        </w:rPr>
        <w:t>JBPKRI010000024.1  13233220  G..C......G.TC.....TTCTG..C.......T..                         13233256</w:t>
      </w:r>
    </w:p>
    <w:p>
      <w:r>
        <w:rPr>
          <w:rFonts w:ascii="Consolas" w:hAnsi="Consolas"/>
          <w:sz w:val="18"/>
        </w:rPr>
        <w:t>JBPKRI010000200.1  5925326   G..C......G.TC.....TTCTG..C.......C..                         5925362</w:t>
      </w:r>
    </w:p>
    <w:p>
      <w:r>
        <w:rPr>
          <w:rFonts w:ascii="Consolas" w:hAnsi="Consolas"/>
          <w:sz w:val="18"/>
        </w:rPr>
        <w:t>JBPKRI010000104.1  20583036  G..C......G..C.....TTCTG..C.......C..                         20583072</w:t>
      </w:r>
    </w:p>
    <w:p>
      <w:r>
        <w:rPr>
          <w:rFonts w:ascii="Consolas" w:hAnsi="Consolas"/>
          <w:sz w:val="18"/>
        </w:rPr>
        <w:t>JBPKRI010000010.1  7869441   G..C......G..C.....TTCTG..C.......C..                         7869477</w:t>
      </w:r>
    </w:p>
    <w:p>
      <w:r>
        <w:rPr>
          <w:rFonts w:ascii="Consolas" w:hAnsi="Consolas"/>
          <w:sz w:val="18"/>
        </w:rPr>
        <w:t>JBPKRI010000010.1  14959995  G..C......G.TC.....TTCTG..C.......C..                         14960031</w:t>
      </w:r>
    </w:p>
    <w:p>
      <w:r>
        <w:rPr>
          <w:rFonts w:ascii="Consolas" w:hAnsi="Consolas"/>
          <w:sz w:val="18"/>
        </w:rPr>
        <w:t>JBPKRI010000095.1  130556    G..C......G.TC.....TTCTG..C.......C..                         130592</w:t>
      </w:r>
    </w:p>
    <w:p>
      <w:r>
        <w:rPr>
          <w:rFonts w:ascii="Consolas" w:hAnsi="Consolas"/>
          <w:sz w:val="18"/>
        </w:rPr>
        <w:t>JBPKRI010000112.1  1119679   G..C......G.TC.....                                           1119697</w:t>
      </w:r>
    </w:p>
    <w:p>
      <w:r>
        <w:rPr>
          <w:rFonts w:ascii="Consolas" w:hAnsi="Consolas"/>
          <w:sz w:val="18"/>
        </w:rPr>
        <w:t>JBPKRI010000034.1  16563048  G.........G.TC.....                                           16563066</w:t>
      </w:r>
    </w:p>
    <w:p>
      <w:r>
        <w:rPr>
          <w:rFonts w:ascii="Consolas" w:hAnsi="Consolas"/>
          <w:sz w:val="18"/>
        </w:rPr>
        <w:t>JBPKRI010000352.1  1391271   G..C....A.G..C.....TTCTG..C.......C..                         1391307</w:t>
      </w:r>
    </w:p>
    <w:p>
      <w:r>
        <w:rPr>
          <w:rFonts w:ascii="Consolas" w:hAnsi="Consolas"/>
          <w:sz w:val="18"/>
        </w:rPr>
        <w:t>JBPKRI010000392.1  2042840   GT........G..C.A...                                           2042822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485       GCCTGGCAACAGAGTGAGACTCCATCTCAAAAATAAATAAAAGGCTGGGTGCAGTGATTC  544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545       ATGCCTATAATTCCAGCACTTTGGGAGGCCGAGGTGGGCGGATAACCTGAGGTCAAGAGT  604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605       TTGGGACCAGCCTGGCCAACATGGTGAAACCCTGTCTCTACTAAAAATACAAAAATTAGC  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665       TGGGTGTGGTGGTGGGCCCTGTAATCCCAGCTACTCGGGAGGCTGAGGAAGGAGAATCAC  724</w:t>
      </w:r>
    </w:p>
    <w:p>
      <w:r>
        <w:rPr>
          <w:rFonts w:ascii="Consolas" w:hAnsi="Consolas"/>
          <w:sz w:val="18"/>
        </w:rPr>
        <w:t>JBPKRI010000191.1  2529852    ......A.......C.G..A..G............TA..........C..C..        2529800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725       TTGAACCTGGGAGGCAGAGGTTACAGTGAGCTGAGATCACACCACTGCACTCCAGCCTGG  784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785       GTGACAGAGTAAGACTCGGTCTCAATAAATAAATAAATAAAAGCAATGTGGGACTTGGAG  844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845       GCTGAAGAGGTGGACATGCATGAACAGTGGAGGCGGTGTATGTGGCTGCCTTTCCCCTGT  904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905       ATTCCACTGAGAGGGAGCCCAAATCTGCCTCGCCTGCATTGAGGGATGAAGAAAACACTG  964</w:t>
      </w:r>
    </w:p>
    <w:p>
      <w:r>
        <w:rPr>
          <w:rFonts w:ascii="Consolas" w:hAnsi="Consolas"/>
          <w:sz w:val="18"/>
        </w:rPr>
        <w:t>JBPKRI010000390.1  1536503                                          ....T.....T..........  1536483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965       AGAGGCAGCTGAGAA-ACATGGATGCTAGTTCCAACTCCATGGCCTCGGGAAGTCACTCA  1023</w:t>
      </w:r>
    </w:p>
    <w:p>
      <w:r>
        <w:rPr>
          <w:rFonts w:ascii="Consolas" w:hAnsi="Consolas"/>
          <w:sz w:val="18"/>
        </w:rPr>
        <w:t>JBPKRI010000390.1  1536482   ...A.----.T....G.TC.A...T..G........A......T.CTT.A..........  1536427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1024      GACTCCTTGAGTCAGTAATGAAAAGGTAGTAGATTAGAGGCTGGGCGCAGTGGCTCATGC  1083</w:t>
      </w:r>
    </w:p>
    <w:p>
      <w:r>
        <w:rPr>
          <w:rFonts w:ascii="Consolas" w:hAnsi="Consolas"/>
          <w:sz w:val="18"/>
        </w:rPr>
        <w:t>JBPKRI010000390.1  1536426   .T................CA.G.G..C.....                              1536395</w:t>
      </w:r>
    </w:p>
    <w:p>
      <w:r>
        <w:rPr>
          <w:rFonts w:ascii="Consolas" w:hAnsi="Consolas"/>
          <w:sz w:val="18"/>
        </w:rPr>
        <w:t>JBPKRI010000010.1  8042111                                          ..C......T.....G.GC..  8042091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1084      CTGTAATCCCAACACTTTGGGAGGCCGAGGTGGGCGGATCAC--AAGGTCAGGAGTTCAA  1141</w:t>
      </w:r>
    </w:p>
    <w:p>
      <w:r>
        <w:rPr>
          <w:rFonts w:ascii="Consolas" w:hAnsi="Consolas"/>
          <w:sz w:val="18"/>
        </w:rPr>
        <w:t>JBPKRI010000010.1  8042090   ...........G.TAC.C.......T....CT..A.....G.TTG..C..........    8042033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1142      GACCAGCCTGGCCAACATGGTGAAACACTGTCTCTACTAAAAATACAAAAATTAGCTGGG  1201</w:t>
      </w:r>
    </w:p>
    <w:p>
      <w:r>
        <w:rPr>
          <w:rFonts w:ascii="Consolas" w:hAnsi="Consolas"/>
          <w:sz w:val="18"/>
        </w:rPr>
        <w:t>JBPKRI010000015.1  13237596                                                            ..  13237595</w:t>
      </w:r>
    </w:p>
    <w:p>
      <w:r>
        <w:rPr>
          <w:rFonts w:ascii="Consolas" w:hAnsi="Consolas"/>
          <w:sz w:val="18"/>
        </w:rPr>
        <w:t>JBPKRI010000101.1  3688799                                          ........TT..G.C..C...  3688819</w:t>
      </w:r>
    </w:p>
    <w:p>
      <w:r>
        <w:rPr>
          <w:rFonts w:ascii="Consolas" w:hAnsi="Consolas"/>
          <w:sz w:val="18"/>
        </w:rPr>
        <w:t>JBPKRI010000288.1  218006                                                        ....C...  218013</w:t>
      </w:r>
    </w:p>
    <w:p>
      <w:r>
        <w:rPr>
          <w:rFonts w:ascii="Consolas" w:hAnsi="Consolas"/>
          <w:sz w:val="18"/>
        </w:rPr>
        <w:t>JBPKRI010000024.1  13233156                                                 ...T..T..C...  13233168</w:t>
      </w:r>
    </w:p>
    <w:p>
      <w:r>
        <w:rPr>
          <w:rFonts w:ascii="Consolas" w:hAnsi="Consolas"/>
          <w:sz w:val="18"/>
        </w:rPr>
        <w:t>JBPKRI010000200.1  5925269                                                         ..C...  5925274</w:t>
      </w:r>
    </w:p>
    <w:p>
      <w:r>
        <w:rPr>
          <w:rFonts w:ascii="Consolas" w:hAnsi="Consolas"/>
          <w:sz w:val="18"/>
        </w:rPr>
        <w:t>JBPKRI010000104.1  20582979                                                        ..C...  20582984</w:t>
      </w:r>
    </w:p>
    <w:p>
      <w:r>
        <w:rPr>
          <w:rFonts w:ascii="Consolas" w:hAnsi="Consolas"/>
          <w:sz w:val="18"/>
        </w:rPr>
        <w:t>JBPKRI010000010.1  7869384                                                         ..C...  7869389</w:t>
      </w:r>
    </w:p>
    <w:p>
      <w:r>
        <w:rPr>
          <w:rFonts w:ascii="Consolas" w:hAnsi="Consolas"/>
          <w:sz w:val="18"/>
        </w:rPr>
        <w:t>JBPKRI010000010.1  8049145                                                         ..C...  8049140</w:t>
      </w:r>
    </w:p>
    <w:p>
      <w:r>
        <w:rPr>
          <w:rFonts w:ascii="Consolas" w:hAnsi="Consolas"/>
          <w:sz w:val="18"/>
        </w:rPr>
        <w:t>JBPKRI010000010.1  14959941                                                           ...  14959943</w:t>
      </w:r>
    </w:p>
    <w:p>
      <w:r>
        <w:rPr>
          <w:rFonts w:ascii="Consolas" w:hAnsi="Consolas"/>
          <w:sz w:val="18"/>
        </w:rPr>
        <w:t>JBPKRI010000095.1  130499                                                          ......  130504</w:t>
      </w:r>
    </w:p>
    <w:p>
      <w:r>
        <w:rPr>
          <w:rFonts w:ascii="Consolas" w:hAnsi="Consolas"/>
          <w:sz w:val="18"/>
        </w:rPr>
        <w:t>JBPKRI010000112.1  1119622                                                         ..C...  1119627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1202      CATGGTGGTGCATGCCTGTAATCCCAGCTACTCAGGAGGTTGAGGCAGGAGAATTGCTTG  1261</w:t>
      </w:r>
    </w:p>
    <w:p>
      <w:r>
        <w:rPr>
          <w:rFonts w:ascii="Consolas" w:hAnsi="Consolas"/>
          <w:sz w:val="18"/>
        </w:rPr>
        <w:t>JBPKRI010000015.1  13237594  ....A....CT......A..G..................C...........G.C.A....  13237535</w:t>
      </w:r>
    </w:p>
    <w:p>
      <w:r>
        <w:rPr>
          <w:rFonts w:ascii="Consolas" w:hAnsi="Consolas"/>
          <w:sz w:val="18"/>
        </w:rPr>
        <w:t>JBPKRI010000101.1  3688820   .GCT....C..CC....................G.....C......T....G..C.....  3688879</w:t>
      </w:r>
    </w:p>
    <w:p>
      <w:r>
        <w:rPr>
          <w:rFonts w:ascii="Consolas" w:hAnsi="Consolas"/>
          <w:sz w:val="18"/>
        </w:rPr>
        <w:t>JBPKRI010000288.1  218014    .GC.....C..GC.......G............G.....C......T....G..C.....  218073</w:t>
      </w:r>
    </w:p>
    <w:p>
      <w:r>
        <w:rPr>
          <w:rFonts w:ascii="Consolas" w:hAnsi="Consolas"/>
          <w:sz w:val="18"/>
        </w:rPr>
        <w:t>JBPKRI010000024.1  13233169  TGC.A......G.....................G.....C......T....G..C.....  13233228</w:t>
      </w:r>
    </w:p>
    <w:p>
      <w:r>
        <w:rPr>
          <w:rFonts w:ascii="Consolas" w:hAnsi="Consolas"/>
          <w:sz w:val="18"/>
        </w:rPr>
        <w:t>JBPKRI010000200.1  5925275   .GC.....CA.GC.......G..................C......T....G..C.....  5925334</w:t>
      </w:r>
    </w:p>
    <w:p>
      <w:r>
        <w:rPr>
          <w:rFonts w:ascii="Consolas" w:hAnsi="Consolas"/>
          <w:sz w:val="18"/>
        </w:rPr>
        <w:t>JBPKRI010000104.1  20582985  .GC.....C..GC.......G............G.....C......T....G..C.....  20583044</w:t>
      </w:r>
    </w:p>
    <w:p>
      <w:r>
        <w:rPr>
          <w:rFonts w:ascii="Consolas" w:hAnsi="Consolas"/>
          <w:sz w:val="18"/>
        </w:rPr>
        <w:t>JBPKRI010000010.1  7869390   .GC.....C..GC.......G............G.....C......T....G..C.....  7869449</w:t>
      </w:r>
    </w:p>
    <w:p>
      <w:r>
        <w:rPr>
          <w:rFonts w:ascii="Consolas" w:hAnsi="Consolas"/>
          <w:sz w:val="18"/>
        </w:rPr>
        <w:t>JBPKRI010000010.1  8049139   .GC.....C..GC.......G............G.....C......T....G..C.....  8049080</w:t>
      </w:r>
    </w:p>
    <w:p>
      <w:r>
        <w:rPr>
          <w:rFonts w:ascii="Consolas" w:hAnsi="Consolas"/>
          <w:sz w:val="18"/>
        </w:rPr>
        <w:t>JBPKRI010000010.1  14959944  .GC.....C..GC.......G............G.....C......T....G..C.....  14960003</w:t>
      </w:r>
    </w:p>
    <w:p>
      <w:r>
        <w:rPr>
          <w:rFonts w:ascii="Consolas" w:hAnsi="Consolas"/>
          <w:sz w:val="18"/>
        </w:rPr>
        <w:t>JBPKRI010000095.1  130505    .GC.....C..GC.......G............G.....C......T....G..C.....  130564</w:t>
      </w:r>
    </w:p>
    <w:p>
      <w:r>
        <w:rPr>
          <w:rFonts w:ascii="Consolas" w:hAnsi="Consolas"/>
          <w:sz w:val="18"/>
        </w:rPr>
        <w:t>JBPKRI010000251.1  512411        ....C...C....................G.....C....T.T....G..C.....  512466</w:t>
      </w:r>
    </w:p>
    <w:p>
      <w:r>
        <w:rPr>
          <w:rFonts w:ascii="Consolas" w:hAnsi="Consolas"/>
          <w:sz w:val="18"/>
        </w:rPr>
        <w:t>JBPKRI010000112.1  1119628   .GC.....C..GC.......G............G.....C......T....G..C.....  1119687</w:t>
      </w:r>
    </w:p>
    <w:p>
      <w:r>
        <w:rPr>
          <w:rFonts w:ascii="Consolas" w:hAnsi="Consolas"/>
          <w:sz w:val="18"/>
        </w:rPr>
        <w:t>JBPKRI010000034.1  16563010               .......G............G.....C......T....G........  16563056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1262      AACCAGGGAGTCGGAGGTTGCAATGAGCCGAGATCGCGCCATTGCACTCTAACCTGGGCA  1321</w:t>
      </w:r>
    </w:p>
    <w:p>
      <w:r>
        <w:rPr>
          <w:rFonts w:ascii="Consolas" w:hAnsi="Consolas"/>
          <w:sz w:val="18"/>
        </w:rPr>
        <w:t>JBPKRI010000015.1  13237534  .G..TA....                                                    13237525</w:t>
      </w:r>
    </w:p>
    <w:p>
      <w:r>
        <w:rPr>
          <w:rFonts w:ascii="Consolas" w:hAnsi="Consolas"/>
          <w:sz w:val="18"/>
        </w:rPr>
        <w:t>JBPKRI010000101.1  3688880   .                                                             3688880</w:t>
      </w:r>
    </w:p>
    <w:p>
      <w:r>
        <w:rPr>
          <w:rFonts w:ascii="Consolas" w:hAnsi="Consolas"/>
          <w:sz w:val="18"/>
        </w:rPr>
        <w:t>JBPKRI010000288.1  218074    .G..CA.....                                                   218084</w:t>
      </w:r>
    </w:p>
    <w:p>
      <w:r>
        <w:rPr>
          <w:rFonts w:ascii="Consolas" w:hAnsi="Consolas"/>
          <w:sz w:val="18"/>
        </w:rPr>
        <w:t>JBPKRI010000024.1  13233229  .                                                             13233229</w:t>
      </w:r>
    </w:p>
    <w:p>
      <w:r>
        <w:rPr>
          <w:rFonts w:ascii="Consolas" w:hAnsi="Consolas"/>
          <w:sz w:val="18"/>
        </w:rPr>
        <w:t>JBPKRI010000200.1  5925335   .                                                             5925335</w:t>
      </w:r>
    </w:p>
    <w:p>
      <w:r>
        <w:rPr>
          <w:rFonts w:ascii="Consolas" w:hAnsi="Consolas"/>
          <w:sz w:val="18"/>
        </w:rPr>
        <w:t>JBPKRI010000104.1  20583045  .G..CA.....                                                   20583055</w:t>
      </w:r>
    </w:p>
    <w:p>
      <w:r>
        <w:rPr>
          <w:rFonts w:ascii="Consolas" w:hAnsi="Consolas"/>
          <w:sz w:val="18"/>
        </w:rPr>
        <w:t>JBPKRI010000010.1  7869450   .G..CA.....                                                   7869460</w:t>
      </w:r>
    </w:p>
    <w:p>
      <w:r>
        <w:rPr>
          <w:rFonts w:ascii="Consolas" w:hAnsi="Consolas"/>
          <w:sz w:val="18"/>
        </w:rPr>
        <w:t>JBPKRI010000010.1  8049079   .G..CA.....                                                   8049069</w:t>
      </w:r>
    </w:p>
    <w:p>
      <w:r>
        <w:rPr>
          <w:rFonts w:ascii="Consolas" w:hAnsi="Consolas"/>
          <w:sz w:val="18"/>
        </w:rPr>
        <w:t>JBPKRI010000010.1  14960004  .                                                             14960004</w:t>
      </w:r>
    </w:p>
    <w:p>
      <w:r>
        <w:rPr>
          <w:rFonts w:ascii="Consolas" w:hAnsi="Consolas"/>
          <w:sz w:val="18"/>
        </w:rPr>
        <w:t>JBPKRI010000095.1  130565    .                                                             130565</w:t>
      </w:r>
    </w:p>
    <w:p>
      <w:r>
        <w:rPr>
          <w:rFonts w:ascii="Consolas" w:hAnsi="Consolas"/>
          <w:sz w:val="18"/>
        </w:rPr>
        <w:t>JBPKRI010000251.1  512467    .                                                             512467</w:t>
      </w:r>
    </w:p>
    <w:p>
      <w:r>
        <w:rPr>
          <w:rFonts w:ascii="Consolas" w:hAnsi="Consolas"/>
          <w:sz w:val="18"/>
        </w:rPr>
        <w:t>JBPKRI010000112.1  1119688   .                                                             1119688</w:t>
      </w:r>
    </w:p>
    <w:p>
      <w:r>
        <w:rPr>
          <w:rFonts w:ascii="Consolas" w:hAnsi="Consolas"/>
          <w:sz w:val="18"/>
        </w:rPr>
        <w:t>JBPKRI010000034.1  16563057  .                                                             16563057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1322      ACAGAGTGAGACTCTGTCTCAAAAAAAAGAAAAGAAAAGGTGGTAGATTAGATCCTCTCT  1381</w:t>
      </w:r>
    </w:p>
    <w:p>
      <w:r>
        <w:rPr>
          <w:rFonts w:ascii="Consolas" w:hAnsi="Consolas"/>
          <w:sz w:val="18"/>
        </w:rPr>
        <w:t>JBPKRI010000390.1  1536398                                             ....G.C..G..A..C..  1536381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1382      AAGATTTCCTCCAACTCTGCAATTCTAAAATGTACAACATGGGGAAGGAAGGTGAT  1437</w:t>
      </w:r>
    </w:p>
    <w:p>
      <w:r>
        <w:rPr>
          <w:rFonts w:ascii="Consolas" w:hAnsi="Consolas"/>
          <w:sz w:val="18"/>
        </w:rPr>
        <w:t>JBPKRI010000390.1  1536380   .....C.T...........A....G...G..T..G.G....A.T.TA..G......  1536325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5373477946048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336968377652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128613945350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174914965676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JBPKRI010000390.1 Antilocapra americana strain Pronghorn03 vouche...  97.8    1e-18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        GGCAACCAGTAGCACCATGTCTGTGACTGGCGGGAAGATGGCACCGTCCCTCACCCAGGA  60</w:t>
      </w:r>
    </w:p>
    <w:p>
      <w:r>
        <w:rPr>
          <w:rFonts w:ascii="Consolas" w:hAnsi="Consolas"/>
          <w:sz w:val="18"/>
        </w:rPr>
        <w:t>JBPKRI010000390.1  1531845  ....G................C.....CCA.A.........G..TC...T.G..T.....  1531786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61       GATCCTCAGCCACCTGGGCCTGGCCAGCAAG  91</w:t>
      </w:r>
    </w:p>
    <w:p>
      <w:r>
        <w:rPr>
          <w:rFonts w:ascii="Consolas" w:hAnsi="Consolas"/>
          <w:sz w:val="18"/>
        </w:rPr>
        <w:t>JBPKRI010000390.1  1531785  .........T...........T....A....  1531755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159481292234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JBPKRI010000390.1 Antilocapra americana strain Pronghorn03 vouche...  104     8e-21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        ACTGCAGCGTGGGGGACCCTGGGCACCCTCAGGACCTTCTTGAACTTCAGCGTGGACAAG  60</w:t>
      </w:r>
    </w:p>
    <w:p>
      <w:r>
        <w:rPr>
          <w:rFonts w:ascii="Consolas" w:hAnsi="Consolas"/>
          <w:sz w:val="18"/>
        </w:rPr>
        <w:t>JBPKRI010000390.1  1531578  ..G.....T.....C........T..T.....A..........G......T.........  1531519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61       GATGCGCAGAGGCTACTGAGGGCCATTACTGGCCAAG  97</w:t>
      </w:r>
    </w:p>
    <w:p>
      <w:r>
        <w:rPr>
          <w:rFonts w:ascii="Consolas" w:hAnsi="Consolas"/>
          <w:sz w:val="18"/>
        </w:rPr>
        <w:t>JBPKRI010000390.1  1531518  ....TA........G....A......AG.A..T....  1531482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174914965676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JBPKRI010000390.1 Antilocapra americana strain Pronghorn03 vouche...  128     7e-28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3        GTGGACCGCAGTGCCATTGTGGACGTGCTGACCAACCGGAGCAGAGAGCAAAGGCAGCTC  62</w:t>
      </w:r>
    </w:p>
    <w:p>
      <w:r>
        <w:rPr>
          <w:rFonts w:ascii="Consolas" w:hAnsi="Consolas"/>
          <w:sz w:val="18"/>
        </w:rPr>
        <w:t>JBPKRI010000390.1  1530976  ..........T...............................C.................  1530917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63       ATCTCACGAAACTTCCAGGAGCGCACCCAACAG  95</w:t>
      </w:r>
    </w:p>
    <w:p>
      <w:r>
        <w:rPr>
          <w:rFonts w:ascii="Consolas" w:hAnsi="Consolas"/>
          <w:sz w:val="18"/>
        </w:rPr>
        <w:t>JBPKRI010000390.1  1530916  .....T...GC......CA.A........G...  1530884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169770407862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expn_8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JBPKRI010000390.1 Antilocapra americana strain Pronghorn03 vouche...  112     7e-23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        GACCTGATGAAGTCTCTACAGGCAGCACTTTCCGGCAACCTGGAGAGGATTGTGATGGCT  60</w:t>
      </w:r>
    </w:p>
    <w:p>
      <w:r>
        <w:rPr>
          <w:rFonts w:ascii="Consolas" w:hAnsi="Consolas"/>
          <w:sz w:val="18"/>
        </w:rPr>
        <w:t>JBPKRI010000390.1  1530635  .....AC.......CT.G...........C..T.................C..AG.T...  1530576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61       CTGCTGCAGCCCACAGCCCAGTTTGACGCCCAGGAATTGAGGACAGCTCTGAAG  114</w:t>
      </w:r>
    </w:p>
    <w:p>
      <w:r>
        <w:rPr>
          <w:rFonts w:ascii="Consolas" w:hAnsi="Consolas"/>
          <w:sz w:val="18"/>
        </w:rPr>
        <w:t>JBPKRI010000390.1  1530575  .....A.....TG.......TC.C..T....G...............CT.....  1530522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216071326128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JBPKRI010000390.1 Antilocapra americana strain Pronghorn03 vouche...  121     1e-25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3        CTCAGATTCTGCTGTGGACGTGGCCATTGAAATTCTTGCCACTCGAACCCCACCCCAGCT  62</w:t>
      </w:r>
    </w:p>
    <w:p>
      <w:r>
        <w:rPr>
          <w:rFonts w:ascii="Consolas" w:hAnsi="Consolas"/>
          <w:sz w:val="18"/>
        </w:rPr>
        <w:t>JBPKRI010000390.1  1530272  .....G........AA..T.....AC.G..............C.................  1530213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63       GCAGGAGTGCCTGGCAGTCTACAAACACA  91</w:t>
      </w:r>
    </w:p>
    <w:p>
      <w:r>
        <w:rPr>
          <w:rFonts w:ascii="Consolas" w:hAnsi="Consolas"/>
          <w:sz w:val="18"/>
        </w:rPr>
        <w:t>JBPKRI010000390.1  1530212  T............................  1530184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159481292234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JBPKRI010000390.1 Antilocapra americana strain Pronghorn03 vouche...  100     7e-20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        ATTTCCAGGTGGAGGCTGTGGATGACATCACATCTGAGACCAGTGGCATCTTGCAGGACC  60</w:t>
      </w:r>
    </w:p>
    <w:p>
      <w:r>
        <w:rPr>
          <w:rFonts w:ascii="Consolas" w:hAnsi="Consolas"/>
          <w:sz w:val="18"/>
        </w:rPr>
        <w:t>JBPKRI010000390.1  1529033  .......A.....T........G.......AG...........G..........G....T  1528974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61       TGCTGTTGGCCCTGGCCAAG  80</w:t>
      </w:r>
    </w:p>
    <w:p>
      <w:r>
        <w:rPr>
          <w:rFonts w:ascii="Consolas" w:hAnsi="Consolas"/>
          <w:sz w:val="18"/>
        </w:rPr>
        <w:t>JBPKRI010000390.1  1528973  ....CC..............  1528954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131186224257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82312963904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JBPKRI010000390.1 Antilocapra americana strain Pronghorn03 vouche...  92.4    4e-17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8        AGCGGGCAGAAGGACCTAGCAGAGAGGAAACATGGGTCCCAGTCTTCACCCAGCGAAATC  67</w:t>
      </w:r>
    </w:p>
    <w:p>
      <w:r>
        <w:rPr>
          <w:rFonts w:ascii="Consolas" w:hAnsi="Consolas"/>
          <w:sz w:val="18"/>
        </w:rPr>
        <w:t>JBPKRI010000390.1  1528285  ...A...T.....G..C.........A.G..........TC..............C....  1528226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68       CTGAACACCTCATCCGAG  85</w:t>
      </w:r>
    </w:p>
    <w:p>
      <w:r>
        <w:rPr>
          <w:rFonts w:ascii="Consolas" w:hAnsi="Consolas"/>
          <w:sz w:val="18"/>
        </w:rPr>
        <w:t>JBPKRI010000390.1  1528225  .C.........G......  1528208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144047618792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172342686769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JBPKRI010000390.1 Antilocapra americana strain Pronghorn03 vouche...  77.0    5e-13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3        TCGGTGATCAAGAACACACCGCTGTACTTTGCTGACAAACTTCATCAAGCCCTCCAG  59</w:t>
      </w:r>
    </w:p>
    <w:p>
      <w:r>
        <w:rPr>
          <w:rFonts w:ascii="Consolas" w:hAnsi="Consolas"/>
          <w:sz w:val="18"/>
        </w:rPr>
        <w:t>JBPKRI010000390.1  1527883  ........TCGA........C..............T.....................  1527827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79740683782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JBPKRI010000390.1 Antilocapra americana strain Pronghorn03 vouche...  164     1e-38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1        GAAACTGAGCCCAATTACCAAGTCCTGATTCGCATCCTTATCTCTCGATGTGAGACTGAC  60</w:t>
      </w:r>
    </w:p>
    <w:p>
      <w:r>
        <w:rPr>
          <w:rFonts w:ascii="Consolas" w:hAnsi="Consolas"/>
          <w:sz w:val="18"/>
        </w:rPr>
        <w:t>JBPKRI010000390.1  1524096  ..G.....A........T.....A.....G...........T......A..........T  1524037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61       CTTCTGAGTATCAGAGCTGAGTTCAGGAAGAAATTTGGGAAGTCCCTCTACTCTTCTCTC  120</w:t>
      </w:r>
    </w:p>
    <w:p>
      <w:r>
        <w:rPr>
          <w:rFonts w:ascii="Consolas" w:hAnsi="Consolas"/>
          <w:sz w:val="18"/>
        </w:rPr>
        <w:t>JBPKRI010000390.1  1524036  .....A......C....C........A.............................C...  1523977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121      CAG  123</w:t>
      </w:r>
    </w:p>
    <w:p>
      <w:r>
        <w:rPr>
          <w:rFonts w:ascii="Consolas" w:hAnsi="Consolas"/>
          <w:sz w:val="18"/>
        </w:rPr>
        <w:t>JBPKRI010000390.1  1523976  ...  1523974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239221825356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JBPKRI010000390.1 Antilocapra americana strain Pronghorn03 vouche...  316     4e-84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1        GATGCAGTGAAAGGGGATTGCCAGTCAGCCCTCCTGGCCTTGTGCAGGGCTGAAGACATG  60</w:t>
      </w:r>
    </w:p>
    <w:p>
      <w:r>
        <w:rPr>
          <w:rFonts w:ascii="Consolas" w:hAnsi="Consolas"/>
          <w:sz w:val="18"/>
        </w:rPr>
        <w:t>JBPKRI010000390.1  1523748  .....................A..........A..A...C.................C.T  1523689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61       TGAGACTTCCCTGCCCCACCCCACATGACATCCGAGGATCTGAGATTTCCGTGTTTGGCT  120</w:t>
      </w:r>
    </w:p>
    <w:p>
      <w:r>
        <w:rPr>
          <w:rFonts w:ascii="Consolas" w:hAnsi="Consolas"/>
          <w:sz w:val="18"/>
        </w:rPr>
        <w:t>JBPKRI010000390.1  1523688  ......C..AT-------...TG......G.T.A.............CT.T.........  1523636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121      GAACCTG--GGAGACCAGCTGGGCCTCCAAGTAGGATAACCCCTCACTGAGCACCACATT  178</w:t>
      </w:r>
    </w:p>
    <w:p>
      <w:r>
        <w:rPr>
          <w:rFonts w:ascii="Consolas" w:hAnsi="Consolas"/>
          <w:sz w:val="18"/>
        </w:rPr>
        <w:t>JBPKRI010000390.1  1523635  ..G....CA.....................A..A...................T....CG  1523576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179      CTCTAGCTTCTTGTTGAGGCTGGAACT----GTTTCTTTAAAATCCCTT-AATTTTCCCA  233</w:t>
      </w:r>
    </w:p>
    <w:p>
      <w:r>
        <w:rPr>
          <w:rFonts w:ascii="Consolas" w:hAnsi="Consolas"/>
          <w:sz w:val="18"/>
        </w:rPr>
        <w:t>JBPKRI010000390.1  1523575  T..C................C......CAAA........T....T....CGC..C..T..  1523516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234      TCTCAAAATTATATCTGTACCTGGGTCATCCAGCTCCTTCTTGGGTGTGGGGAAATGAGT  293</w:t>
      </w:r>
    </w:p>
    <w:p>
      <w:r>
        <w:rPr>
          <w:rFonts w:ascii="Consolas" w:hAnsi="Consolas"/>
          <w:sz w:val="18"/>
        </w:rPr>
        <w:t>JBPKRI010000390.1  1523515  .......G.G..G....C.........CC.T.....TG..C.......-.CA...C...A  1523457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294      TTTCTTTGATAGTTTCTGCCTCACTCATCCCTCCTGTACCCTGGCCAGAACATCTCACTG  353</w:t>
      </w:r>
    </w:p>
    <w:p>
      <w:r>
        <w:rPr>
          <w:rFonts w:ascii="Consolas" w:hAnsi="Consolas"/>
          <w:sz w:val="18"/>
        </w:rPr>
        <w:t>JBPKRI010000390.1  1523456  .CG.C.G........G..T.CT.T....T.T.....A.TT.......A........-...  1523398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354      ATACTCGAATTCTTTTGGCAAA  375</w:t>
      </w:r>
    </w:p>
    <w:p>
      <w:r>
        <w:rPr>
          <w:rFonts w:ascii="Consolas" w:hAnsi="Consolas"/>
          <w:sz w:val="18"/>
        </w:rPr>
        <w:t>JBPKRI010000390.1  1523397  ..G..T..T.............  1523376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882290414866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