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43728762074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JBPKRI010000230.1 Antilocapra americana strain Pronghorn03 vouche...  147     1e-33</w:t>
      </w:r>
    </w:p>
    <w:p>
      <w:r>
        <w:rPr>
          <w:rFonts w:ascii="Consolas" w:hAnsi="Consolas"/>
          <w:sz w:val="18"/>
        </w:rPr>
        <w:t>JBPKRI010000128.1 Antilocapra americana strain Pronghorn03 vouche...  147     1e-33</w:t>
      </w:r>
    </w:p>
    <w:p>
      <w:r>
        <w:rPr>
          <w:rFonts w:ascii="Consolas" w:hAnsi="Consolas"/>
          <w:sz w:val="18"/>
        </w:rPr>
        <w:t>JBPKRI010000002.1 Antilocapra americana strain Pronghorn03 vouche...  147     1e-33</w:t>
      </w:r>
    </w:p>
    <w:p>
      <w:r>
        <w:rPr>
          <w:rFonts w:ascii="Consolas" w:hAnsi="Consolas"/>
          <w:sz w:val="18"/>
        </w:rPr>
        <w:t>JBPKRI010000501.1 Antilocapra americana strain Pronghorn03 vouche...  138     5e-31</w:t>
      </w:r>
    </w:p>
    <w:p>
      <w:r>
        <w:rPr>
          <w:rFonts w:ascii="Consolas" w:hAnsi="Consolas"/>
          <w:sz w:val="18"/>
        </w:rPr>
        <w:t>JBPKRI010000034.1 Antilocapra americana strain Pronghorn03 vouche...  138     5e-31</w:t>
      </w:r>
    </w:p>
    <w:p>
      <w:r>
        <w:rPr>
          <w:rFonts w:ascii="Consolas" w:hAnsi="Consolas"/>
          <w:sz w:val="18"/>
        </w:rPr>
        <w:t>JBPKRI010000274.1 Antilocapra americana strain Pronghorn03 vouche...  120     1e-25</w:t>
      </w:r>
    </w:p>
    <w:p>
      <w:r>
        <w:rPr>
          <w:rFonts w:ascii="Consolas" w:hAnsi="Consolas"/>
          <w:sz w:val="18"/>
        </w:rPr>
        <w:t>JBPKRI010000009.1 Antilocapra americana strain Pronghorn03 vouche...  88.7    8e-16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GAGCTTCAGGATGGTTCGTACTAAGACATGGACCCTGAAGAAGCACTTTGTTGGCTATCC  60</w:t>
      </w:r>
    </w:p>
    <w:p>
      <w:r>
        <w:rPr>
          <w:rFonts w:ascii="Consolas" w:hAnsi="Consolas"/>
          <w:sz w:val="18"/>
        </w:rPr>
        <w:t>JBPKRI010000230.1  5420990  .................A.G......GC..............A........A..TC.C..  5421049</w:t>
      </w:r>
    </w:p>
    <w:p>
      <w:r>
        <w:rPr>
          <w:rFonts w:ascii="Consolas" w:hAnsi="Consolas"/>
          <w:sz w:val="18"/>
        </w:rPr>
        <w:t>JBPKRI010000128.1  2006880  .................A.G......GC..............A........A..TC.C..  2006939</w:t>
      </w:r>
    </w:p>
    <w:p>
      <w:r>
        <w:rPr>
          <w:rFonts w:ascii="Consolas" w:hAnsi="Consolas"/>
          <w:sz w:val="18"/>
        </w:rPr>
        <w:t>JBPKRI010000002.1  9112446  .................A.G......GC..............A........A..TC.C..  9112387</w:t>
      </w:r>
    </w:p>
    <w:p>
      <w:r>
        <w:rPr>
          <w:rFonts w:ascii="Consolas" w:hAnsi="Consolas"/>
          <w:sz w:val="18"/>
        </w:rPr>
        <w:t>JBPKRI010000501.1  237693   .................A.G......GC......T.......A........A..TC.C..  237634</w:t>
      </w:r>
    </w:p>
    <w:p>
      <w:r>
        <w:rPr>
          <w:rFonts w:ascii="Consolas" w:hAnsi="Consolas"/>
          <w:sz w:val="18"/>
        </w:rPr>
        <w:t>JBPKRI010000034.1  922310   ...................G......GC.........T..G.A........A..TC....  922369</w:t>
      </w:r>
    </w:p>
    <w:p>
      <w:r>
        <w:rPr>
          <w:rFonts w:ascii="Consolas" w:hAnsi="Consolas"/>
          <w:sz w:val="18"/>
        </w:rPr>
        <w:t>JBPKRI010000274.1  2056280  ......T.....A....A.G......GC......T.......A........A.ATC.C..  2056339</w:t>
      </w:r>
    </w:p>
    <w:p>
      <w:r>
        <w:rPr>
          <w:rFonts w:ascii="Consolas" w:hAnsi="Consolas"/>
          <w:sz w:val="18"/>
        </w:rPr>
        <w:t>JBPKRI010000009.1  4670098  .................A.G.A....GC......T.......A.T......A..TC.C..  4670039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TACTAATAGTGACTTTGAGTTGAAGACAGCTGAGCTCCCACCCTTAAAAAATGGAG  116</w:t>
      </w:r>
    </w:p>
    <w:p>
      <w:r>
        <w:rPr>
          <w:rFonts w:ascii="Consolas" w:hAnsi="Consolas"/>
          <w:sz w:val="18"/>
        </w:rPr>
        <w:t>JBPKRI010000230.1  5421050  ..................AC.........T...A...............G......  5421105</w:t>
      </w:r>
    </w:p>
    <w:p>
      <w:r>
        <w:rPr>
          <w:rFonts w:ascii="Consolas" w:hAnsi="Consolas"/>
          <w:sz w:val="18"/>
        </w:rPr>
        <w:t>JBPKRI010000128.1  2006940  ..................AC.........T...A...............G......  2006995</w:t>
      </w:r>
    </w:p>
    <w:p>
      <w:r>
        <w:rPr>
          <w:rFonts w:ascii="Consolas" w:hAnsi="Consolas"/>
          <w:sz w:val="18"/>
        </w:rPr>
        <w:t>JBPKRI010000002.1  9112386  ..................AC.........T...A...............G......  9112331</w:t>
      </w:r>
    </w:p>
    <w:p>
      <w:r>
        <w:rPr>
          <w:rFonts w:ascii="Consolas" w:hAnsi="Consolas"/>
          <w:sz w:val="18"/>
        </w:rPr>
        <w:t>JBPKRI010000501.1  237633   .........A........AC.........T...A...............G......  237578</w:t>
      </w:r>
    </w:p>
    <w:p>
      <w:r>
        <w:rPr>
          <w:rFonts w:ascii="Consolas" w:hAnsi="Consolas"/>
          <w:sz w:val="18"/>
        </w:rPr>
        <w:t>JBPKRI010000034.1  922370   ..TG..............AC.........T...A...............G......  922425</w:t>
      </w:r>
    </w:p>
    <w:p>
      <w:r>
        <w:rPr>
          <w:rFonts w:ascii="Consolas" w:hAnsi="Consolas"/>
          <w:sz w:val="18"/>
        </w:rPr>
        <w:t>JBPKRI010000274.1  2056340  ..G...............AC...T.....T...A...............G......  2056395</w:t>
      </w:r>
    </w:p>
    <w:p>
      <w:r>
        <w:rPr>
          <w:rFonts w:ascii="Consolas" w:hAnsi="Consolas"/>
          <w:sz w:val="18"/>
        </w:rPr>
        <w:t>JBPKRI010000009.1  4670038  ...............---------------...A...............G......  4669998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221215881512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JBPKRI010000501.1 Antilocapra americana strain Pronghorn03 vouche...  61.7    2e-08</w:t>
      </w:r>
    </w:p>
    <w:p>
      <w:r>
        <w:rPr>
          <w:rFonts w:ascii="Consolas" w:hAnsi="Consolas"/>
          <w:sz w:val="18"/>
        </w:rPr>
        <w:t>JBPKRI010000230.1 Antilocapra americana strain Pronghorn03 vouche...  61.7    2e-08</w:t>
      </w:r>
    </w:p>
    <w:p>
      <w:r>
        <w:rPr>
          <w:rFonts w:ascii="Consolas" w:hAnsi="Consolas"/>
          <w:sz w:val="18"/>
        </w:rPr>
        <w:t>JBPKRI010000128.1 Antilocapra americana strain Pronghorn03 vouche...  61.7    2e-08</w:t>
      </w:r>
    </w:p>
    <w:p>
      <w:r>
        <w:rPr>
          <w:rFonts w:ascii="Consolas" w:hAnsi="Consolas"/>
          <w:sz w:val="18"/>
        </w:rPr>
        <w:t>JBPKRI010000009.1 Antilocapra americana strain Pronghorn03 vouche...  61.7    2e-08</w:t>
      </w:r>
    </w:p>
    <w:p>
      <w:r>
        <w:rPr>
          <w:rFonts w:ascii="Consolas" w:hAnsi="Consolas"/>
          <w:sz w:val="18"/>
        </w:rPr>
        <w:t>JBPKRI010000002.1 Antilocapra americana strain Pronghorn03 vouche...  61.7    2e-08</w:t>
      </w:r>
    </w:p>
    <w:p>
      <w:r>
        <w:rPr>
          <w:rFonts w:ascii="Consolas" w:hAnsi="Consolas"/>
          <w:sz w:val="18"/>
        </w:rPr>
        <w:t>JBPKRI010000013.1 Antilocapra americana strain Pronghorn03 vouche...  58.1    3e-07</w:t>
      </w:r>
    </w:p>
    <w:p>
      <w:r>
        <w:rPr>
          <w:rFonts w:ascii="Consolas" w:hAnsi="Consolas"/>
          <w:sz w:val="18"/>
        </w:rPr>
        <w:t>JBPKRI010000274.1 Antilocapra americana strain Pronghorn03 vouche...  57.2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AGGTCCTGCTTGAAGCTTTGTTCCTCACCGTGGATCCCTACATGAG  46</w:t>
      </w:r>
    </w:p>
    <w:p>
      <w:r>
        <w:rPr>
          <w:rFonts w:ascii="Consolas" w:hAnsi="Consolas"/>
          <w:sz w:val="18"/>
        </w:rPr>
        <w:t>JBPKRI010000501.1  237577   ..........A..........A.T..T..........T........  237532</w:t>
      </w:r>
    </w:p>
    <w:p>
      <w:r>
        <w:rPr>
          <w:rFonts w:ascii="Consolas" w:hAnsi="Consolas"/>
          <w:sz w:val="18"/>
        </w:rPr>
        <w:t>JBPKRI010000230.1  5429594  ..........A..........A.T..T..........T........  5429639</w:t>
      </w:r>
    </w:p>
    <w:p>
      <w:r>
        <w:rPr>
          <w:rFonts w:ascii="Consolas" w:hAnsi="Consolas"/>
          <w:sz w:val="18"/>
        </w:rPr>
        <w:t>JBPKRI010000128.1  2006996  ..........A..........A.T..T..........T........  2007041</w:t>
      </w:r>
    </w:p>
    <w:p>
      <w:r>
        <w:rPr>
          <w:rFonts w:ascii="Consolas" w:hAnsi="Consolas"/>
          <w:sz w:val="18"/>
        </w:rPr>
        <w:t>JBPKRI010000009.1  4669997  ..........A..........A.T..T..........T........  4669952</w:t>
      </w:r>
    </w:p>
    <w:p>
      <w:r>
        <w:rPr>
          <w:rFonts w:ascii="Consolas" w:hAnsi="Consolas"/>
          <w:sz w:val="18"/>
        </w:rPr>
        <w:t>JBPKRI010000002.1  9112330  ..........A..........A.T..T..........T........  9112285</w:t>
      </w:r>
    </w:p>
    <w:p>
      <w:r>
        <w:rPr>
          <w:rFonts w:ascii="Consolas" w:hAnsi="Consolas"/>
          <w:sz w:val="18"/>
        </w:rPr>
        <w:t>JBPKRI010000013.1  1043342  ..........G........A.A.T.............T......    1043299</w:t>
      </w:r>
    </w:p>
    <w:p>
      <w:r>
        <w:rPr>
          <w:rFonts w:ascii="Consolas" w:hAnsi="Consolas"/>
          <w:sz w:val="18"/>
        </w:rPr>
        <w:t>JBPKRI010000274.1  2056396  ..........A..........A.T..T.......G..T........  2056441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46301042196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74596123538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JBPKRI010000230.1 Antilocapra americana strain Pronghorn03 vouche...  191     1e-46</w:t>
      </w:r>
    </w:p>
    <w:p>
      <w:r>
        <w:rPr>
          <w:rFonts w:ascii="Consolas" w:hAnsi="Consolas"/>
          <w:sz w:val="18"/>
        </w:rPr>
        <w:t>JBPKRI010000128.1 Antilocapra americana strain Pronghorn03 vouche...  191     1e-46</w:t>
      </w:r>
    </w:p>
    <w:p>
      <w:r>
        <w:rPr>
          <w:rFonts w:ascii="Consolas" w:hAnsi="Consolas"/>
          <w:sz w:val="18"/>
        </w:rPr>
        <w:t>JBPKRI010000002.1 Antilocapra americana strain Pronghorn03 vouche...  187     2e-45</w:t>
      </w:r>
    </w:p>
    <w:p>
      <w:r>
        <w:rPr>
          <w:rFonts w:ascii="Consolas" w:hAnsi="Consolas"/>
          <w:sz w:val="18"/>
        </w:rPr>
        <w:t>JBPKRI010000501.1 Antilocapra americana strain Pronghorn03 vouche...  178     9e-43</w:t>
      </w:r>
    </w:p>
    <w:p>
      <w:r>
        <w:rPr>
          <w:rFonts w:ascii="Consolas" w:hAnsi="Consolas"/>
          <w:sz w:val="18"/>
        </w:rPr>
        <w:t>JBPKRI010000274.1 Antilocapra americana strain Pronghorn03 vouche...  178     9e-43</w:t>
      </w:r>
    </w:p>
    <w:p>
      <w:r>
        <w:rPr>
          <w:rFonts w:ascii="Consolas" w:hAnsi="Consolas"/>
          <w:sz w:val="18"/>
        </w:rPr>
        <w:t>JBPKRI010000009.1 Antilocapra americana strain Pronghorn03 vouche...  177     3e-42</w:t>
      </w:r>
    </w:p>
    <w:p>
      <w:r>
        <w:rPr>
          <w:rFonts w:ascii="Consolas" w:hAnsi="Consolas"/>
          <w:sz w:val="18"/>
        </w:rPr>
        <w:t>JBPKRI010000013.1 Antilocapra americana strain Pronghorn03 vouche...  163     2e-38</w:t>
      </w:r>
    </w:p>
    <w:p>
      <w:r>
        <w:rPr>
          <w:rFonts w:ascii="Consolas" w:hAnsi="Consolas"/>
          <w:sz w:val="18"/>
        </w:rPr>
        <w:t>JBPKRI010000034.1 Antilocapra americana strain Pronghorn03 vouche...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AGTTGTGGAAAGTAAAAATGTAGCCCTACCAAAAGGAACTATTGTACTGGCTTCTCCAGG  60</w:t>
      </w:r>
    </w:p>
    <w:p>
      <w:r>
        <w:rPr>
          <w:rFonts w:ascii="Consolas" w:hAnsi="Consolas"/>
          <w:sz w:val="18"/>
        </w:rPr>
        <w:t>JBPKRI010000230.1  5432690  ...................TC....T.C....C............GG.....CTGT.T..  5432749</w:t>
      </w:r>
    </w:p>
    <w:p>
      <w:r>
        <w:rPr>
          <w:rFonts w:ascii="Consolas" w:hAnsi="Consolas"/>
          <w:sz w:val="18"/>
        </w:rPr>
        <w:t>JBPKRI010000128.1  2007099  ...................TC....T.C....C............GG.....C..T.T..  2007158</w:t>
      </w:r>
    </w:p>
    <w:p>
      <w:r>
        <w:rPr>
          <w:rFonts w:ascii="Consolas" w:hAnsi="Consolas"/>
          <w:sz w:val="18"/>
        </w:rPr>
        <w:t>JBPKRI010000002.1  9112227  ...................TC....T.C....C............GG.....C..T.T..  9112168</w:t>
      </w:r>
    </w:p>
    <w:p>
      <w:r>
        <w:rPr>
          <w:rFonts w:ascii="Consolas" w:hAnsi="Consolas"/>
          <w:sz w:val="18"/>
        </w:rPr>
        <w:t>JBPKRI010000501.1  237472     .................TC....T.C....C.......C....GG.....C..T.T..  237415</w:t>
      </w:r>
    </w:p>
    <w:p>
      <w:r>
        <w:rPr>
          <w:rFonts w:ascii="Consolas" w:hAnsi="Consolas"/>
          <w:sz w:val="18"/>
        </w:rPr>
        <w:t>JBPKRI010000274.1  2056499  ...................TC....T.C....C.A..........GG.CA..C..T.T..  2056558</w:t>
      </w:r>
    </w:p>
    <w:p>
      <w:r>
        <w:rPr>
          <w:rFonts w:ascii="Consolas" w:hAnsi="Consolas"/>
          <w:sz w:val="18"/>
        </w:rPr>
        <w:t>JBPKRI010000009.1  4669893  ...................TC...TT.C...GC............GG.....C..T.T..  4669834</w:t>
      </w:r>
    </w:p>
    <w:p>
      <w:r>
        <w:rPr>
          <w:rFonts w:ascii="Consolas" w:hAnsi="Consolas"/>
          <w:sz w:val="18"/>
        </w:rPr>
        <w:t>JBPKRI010000013.1  1043239  ......A............TC....TAC....C............GG.....C..T.G..  1043180</w:t>
      </w:r>
    </w:p>
    <w:p>
      <w:r>
        <w:rPr>
          <w:rFonts w:ascii="Consolas" w:hAnsi="Consolas"/>
          <w:sz w:val="18"/>
        </w:rPr>
        <w:t>JBPKRI010000034.1  922529   .............G.....AC....T.C....C.......G.-..GG.....CT.T.T..  922587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CTGGACAACGCACTCCATTTCTGATGGGAAAGATCTGGAAAAGCTGCTGACAGAGTGGCC  120</w:t>
      </w:r>
    </w:p>
    <w:p>
      <w:r>
        <w:rPr>
          <w:rFonts w:ascii="Consolas" w:hAnsi="Consolas"/>
          <w:sz w:val="18"/>
        </w:rPr>
        <w:t>JBPKRI010000230.1  5432750  ......................A.....G..A.G.........G....TG..........  5432809</w:t>
      </w:r>
    </w:p>
    <w:p>
      <w:r>
        <w:rPr>
          <w:rFonts w:ascii="Consolas" w:hAnsi="Consolas"/>
          <w:sz w:val="18"/>
        </w:rPr>
        <w:t>JBPKRI010000128.1  2007159  ......................A.....G..A.G.........G....TG..C.......  2007218</w:t>
      </w:r>
    </w:p>
    <w:p>
      <w:r>
        <w:rPr>
          <w:rFonts w:ascii="Consolas" w:hAnsi="Consolas"/>
          <w:sz w:val="18"/>
        </w:rPr>
        <w:t>JBPKRI010000002.1  9112167  ........T.............A.....G..A.G.........G....TG..........  9112108</w:t>
      </w:r>
    </w:p>
    <w:p>
      <w:r>
        <w:rPr>
          <w:rFonts w:ascii="Consolas" w:hAnsi="Consolas"/>
          <w:sz w:val="18"/>
        </w:rPr>
        <w:t>JBPKRI010000501.1  237414   .........A............A.....G..A.G.........G....TG..........  237355</w:t>
      </w:r>
    </w:p>
    <w:p>
      <w:r>
        <w:rPr>
          <w:rFonts w:ascii="Consolas" w:hAnsi="Consolas"/>
          <w:sz w:val="18"/>
        </w:rPr>
        <w:t>JBPKRI010000274.1  2056559  ......................A.....G..T.A.......C.G....TG..........  2056618</w:t>
      </w:r>
    </w:p>
    <w:p>
      <w:r>
        <w:rPr>
          <w:rFonts w:ascii="Consolas" w:hAnsi="Consolas"/>
          <w:sz w:val="18"/>
        </w:rPr>
        <w:t>JBPKRI010000009.1  4669833  ......................A.....G..A.G.........G....TG.........T  4669774</w:t>
      </w:r>
    </w:p>
    <w:p>
      <w:r>
        <w:rPr>
          <w:rFonts w:ascii="Consolas" w:hAnsi="Consolas"/>
          <w:sz w:val="18"/>
        </w:rPr>
        <w:t>JBPKRI010000013.1  1043179  ..A......A....T.......A.....G.GA.G.........G....TG........A.  1043120</w:t>
      </w:r>
    </w:p>
    <w:p>
      <w:r>
        <w:rPr>
          <w:rFonts w:ascii="Consolas" w:hAnsi="Consolas"/>
          <w:sz w:val="18"/>
        </w:rPr>
        <w:t>JBPKRI010000034.1  922588   .AA......A..T.T.......A.....G..A.G.......T.G....TG..........  922647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AGACACAATACCACTGTCTTTGGCTCTGGGGACAGTTGGCATGCCAGG  168</w:t>
      </w:r>
    </w:p>
    <w:p>
      <w:r>
        <w:rPr>
          <w:rFonts w:ascii="Consolas" w:hAnsi="Consolas"/>
          <w:sz w:val="18"/>
        </w:rPr>
        <w:t>JBPKRI010000230.1  5432810  .......T....G......C..........A..G...........C..  5432857</w:t>
      </w:r>
    </w:p>
    <w:p>
      <w:r>
        <w:rPr>
          <w:rFonts w:ascii="Consolas" w:hAnsi="Consolas"/>
          <w:sz w:val="18"/>
        </w:rPr>
        <w:t>JBPKRI010000128.1  2007219  ......GT....G......C..........A..G...........C..  2007266</w:t>
      </w:r>
    </w:p>
    <w:p>
      <w:r>
        <w:rPr>
          <w:rFonts w:ascii="Consolas" w:hAnsi="Consolas"/>
          <w:sz w:val="18"/>
        </w:rPr>
        <w:t>JBPKRI010000002.1  9112107  .....TGT....G......C..........A..G...........C..  9112060</w:t>
      </w:r>
    </w:p>
    <w:p>
      <w:r>
        <w:rPr>
          <w:rFonts w:ascii="Consolas" w:hAnsi="Consolas"/>
          <w:sz w:val="18"/>
        </w:rPr>
        <w:t>JBPKRI010000501.1  237354   .....TGT....G......C..........A..G...........     237310</w:t>
      </w:r>
    </w:p>
    <w:p>
      <w:r>
        <w:rPr>
          <w:rFonts w:ascii="Consolas" w:hAnsi="Consolas"/>
          <w:sz w:val="18"/>
        </w:rPr>
        <w:t>JBPKRI010000274.1  2056619  ......GC...........C..........A.TG...........C..  2056666</w:t>
      </w:r>
    </w:p>
    <w:p>
      <w:r>
        <w:rPr>
          <w:rFonts w:ascii="Consolas" w:hAnsi="Consolas"/>
          <w:sz w:val="18"/>
        </w:rPr>
        <w:t>JBPKRI010000009.1  4669773  .......T....G......C..........A.TG......T....     4669729</w:t>
      </w:r>
    </w:p>
    <w:p>
      <w:r>
        <w:rPr>
          <w:rFonts w:ascii="Consolas" w:hAnsi="Consolas"/>
          <w:sz w:val="18"/>
        </w:rPr>
        <w:t>JBPKRI010000013.1  1043119  ......GT.......T...C..........A..G...........     1043075</w:t>
      </w:r>
    </w:p>
    <w:p>
      <w:r>
        <w:rPr>
          <w:rFonts w:ascii="Consolas" w:hAnsi="Consolas"/>
          <w:sz w:val="18"/>
        </w:rPr>
        <w:t>JBPKRI010000034.1  922648   ......GT...........CA.........A..G...........T..  922695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354974321496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JBPKRI010000501.1 Antilocapra americana strain Pronghorn03 vouche...  150     8e-35</w:t>
      </w:r>
    </w:p>
    <w:p>
      <w:r>
        <w:rPr>
          <w:rFonts w:ascii="Consolas" w:hAnsi="Consolas"/>
          <w:sz w:val="18"/>
        </w:rPr>
        <w:t>JBPKRI010000230.1 Antilocapra americana strain Pronghorn03 vouche...  146     3e-33</w:t>
      </w:r>
    </w:p>
    <w:p>
      <w:r>
        <w:rPr>
          <w:rFonts w:ascii="Consolas" w:hAnsi="Consolas"/>
          <w:sz w:val="18"/>
        </w:rPr>
        <w:t>JBPKRI010000009.1 Antilocapra americana strain Pronghorn03 vouche...  142     4e-32</w:t>
      </w:r>
    </w:p>
    <w:p>
      <w:r>
        <w:rPr>
          <w:rFonts w:ascii="Consolas" w:hAnsi="Consolas"/>
          <w:sz w:val="18"/>
        </w:rPr>
        <w:t>JBPKRI010000128.1 Antilocapra americana strain Pronghorn03 vouche...  141     4e-32</w:t>
      </w:r>
    </w:p>
    <w:p>
      <w:r>
        <w:rPr>
          <w:rFonts w:ascii="Consolas" w:hAnsi="Consolas"/>
          <w:sz w:val="18"/>
        </w:rPr>
        <w:t>JBPKRI010000002.1 Antilocapra americana strain Pronghorn03 vouche...  137     2e-30</w:t>
      </w:r>
    </w:p>
    <w:p>
      <w:r>
        <w:rPr>
          <w:rFonts w:ascii="Consolas" w:hAnsi="Consolas"/>
          <w:sz w:val="18"/>
        </w:rPr>
        <w:t>JBPKRI010000013.1 Antilocapra americana strain Pronghorn03 vouche...  132     2e-29</w:t>
      </w:r>
    </w:p>
    <w:p>
      <w:r>
        <w:rPr>
          <w:rFonts w:ascii="Consolas" w:hAnsi="Consolas"/>
          <w:sz w:val="18"/>
        </w:rPr>
        <w:t>JBPKRI010000274.1 Antilocapra americana strain Pronghorn03 vouche...  128     9e-28</w:t>
      </w:r>
    </w:p>
    <w:p>
      <w:r>
        <w:rPr>
          <w:rFonts w:ascii="Consolas" w:hAnsi="Consolas"/>
          <w:sz w:val="18"/>
        </w:rPr>
        <w:t>JBPKRI010000034.1 Antilocapra americana strain Pronghorn03 vouche...  128     9e-28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CCTGACTGCCTACTTTGGCCTACTTGAAATCTGTGGTGTGAAGGGTGGAGAAACAGTGAT  60</w:t>
      </w:r>
    </w:p>
    <w:p>
      <w:r>
        <w:rPr>
          <w:rFonts w:ascii="Consolas" w:hAnsi="Consolas"/>
          <w:sz w:val="18"/>
        </w:rPr>
        <w:t>JBPKRI010000501.1  237306   ...A..A..............GT....C........AA....................C.  237247</w:t>
      </w:r>
    </w:p>
    <w:p>
      <w:r>
        <w:rPr>
          <w:rFonts w:ascii="Consolas" w:hAnsi="Consolas"/>
          <w:sz w:val="18"/>
        </w:rPr>
        <w:t>JBPKRI010000230.1  5436663  ...A..A..............GT....C........AA....................C.  5436722</w:t>
      </w:r>
    </w:p>
    <w:p>
      <w:r>
        <w:rPr>
          <w:rFonts w:ascii="Consolas" w:hAnsi="Consolas"/>
          <w:sz w:val="18"/>
        </w:rPr>
        <w:t>JBPKRI010000009.1  4669718         ..............GT....C.......TAA....................C.  4669666</w:t>
      </w:r>
    </w:p>
    <w:p>
      <w:r>
        <w:rPr>
          <w:rFonts w:ascii="Consolas" w:hAnsi="Consolas"/>
          <w:sz w:val="18"/>
        </w:rPr>
        <w:t>JBPKRI010000128.1  2007267  ...A..A..............GT....CG.......AA....................C.  2007326</w:t>
      </w:r>
    </w:p>
    <w:p>
      <w:r>
        <w:rPr>
          <w:rFonts w:ascii="Consolas" w:hAnsi="Consolas"/>
          <w:sz w:val="18"/>
        </w:rPr>
        <w:t>JBPKRI010000002.1  9112059  ...A..A.............AGT....CG.......AA....................C.  9112000</w:t>
      </w:r>
    </w:p>
    <w:p>
      <w:r>
        <w:rPr>
          <w:rFonts w:ascii="Consolas" w:hAnsi="Consolas"/>
          <w:sz w:val="18"/>
        </w:rPr>
        <w:t>JBPKRI010000013.1  1043071  ...C..A....T........CGT....CG.......A...............G.....C.  1043012</w:t>
      </w:r>
    </w:p>
    <w:p>
      <w:r>
        <w:rPr>
          <w:rFonts w:ascii="Consolas" w:hAnsi="Consolas"/>
          <w:sz w:val="18"/>
        </w:rPr>
        <w:t>JBPKRI010000274.1  2056667  ...A..A..............GT....C........AA....A...............C.  2056726</w:t>
      </w:r>
    </w:p>
    <w:p>
      <w:r>
        <w:rPr>
          <w:rFonts w:ascii="Consolas" w:hAnsi="Consolas"/>
          <w:sz w:val="18"/>
        </w:rPr>
        <w:t>JBPKRI010000034.1  922696   ...A..A..........A....T....TG.......AA...G..............C.C.  922755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GGTTAATGCAGCAGCTGGAGCTGTGGGCTCAGTCGTGGGGCAGATTGCAAAGCTCAAG  118</w:t>
      </w:r>
    </w:p>
    <w:p>
      <w:r>
        <w:rPr>
          <w:rFonts w:ascii="Consolas" w:hAnsi="Consolas"/>
          <w:sz w:val="18"/>
        </w:rPr>
        <w:t>JBPKRI010000501.1  237246   ..C............A.....A........T..T..............T.........  237189</w:t>
      </w:r>
    </w:p>
    <w:p>
      <w:r>
        <w:rPr>
          <w:rFonts w:ascii="Consolas" w:hAnsi="Consolas"/>
          <w:sz w:val="18"/>
        </w:rPr>
        <w:t>JBPKRI010000230.1  5436723  .........G.....A.....A........T..T...........C..C.........  5436780</w:t>
      </w:r>
    </w:p>
    <w:p>
      <w:r>
        <w:rPr>
          <w:rFonts w:ascii="Consolas" w:hAnsi="Consolas"/>
          <w:sz w:val="18"/>
        </w:rPr>
        <w:t>JBPKRI010000009.1  4669665  .........G.....A.....A........T..T..............T.........  4669608</w:t>
      </w:r>
    </w:p>
    <w:p>
      <w:r>
        <w:rPr>
          <w:rFonts w:ascii="Consolas" w:hAnsi="Consolas"/>
          <w:sz w:val="18"/>
        </w:rPr>
        <w:t>JBPKRI010000128.1  2007327  .........G.....A.....A........T..T...........C..C.........  2007384</w:t>
      </w:r>
    </w:p>
    <w:p>
      <w:r>
        <w:rPr>
          <w:rFonts w:ascii="Consolas" w:hAnsi="Consolas"/>
          <w:sz w:val="18"/>
        </w:rPr>
        <w:t>JBPKRI010000002.1  9111999  .........G.....A.....A........T..T...........C..C.........  9111942</w:t>
      </w:r>
    </w:p>
    <w:p>
      <w:r>
        <w:rPr>
          <w:rFonts w:ascii="Consolas" w:hAnsi="Consolas"/>
          <w:sz w:val="18"/>
        </w:rPr>
        <w:t>JBPKRI010000013.1  1043011  .........G....AA.....A........T..T..............T.........  1042954</w:t>
      </w:r>
    </w:p>
    <w:p>
      <w:r>
        <w:rPr>
          <w:rFonts w:ascii="Consolas" w:hAnsi="Consolas"/>
          <w:sz w:val="18"/>
        </w:rPr>
        <w:t>JBPKRI010000274.1  2056727  ............C.AAA....A........T..T...........CA.T.........  2056784</w:t>
      </w:r>
    </w:p>
    <w:p>
      <w:r>
        <w:rPr>
          <w:rFonts w:ascii="Consolas" w:hAnsi="Consolas"/>
          <w:sz w:val="18"/>
        </w:rPr>
        <w:t>JBPKRI010000034.1  922756   .........G.....A.....A........T..T...........CA.T.........  922813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226360436896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JBPKRI010000128.1 Antilocapra americana strain Pronghorn03 vouche...  178     8e-43</w:t>
      </w:r>
    </w:p>
    <w:p>
      <w:r>
        <w:rPr>
          <w:rFonts w:ascii="Consolas" w:hAnsi="Consolas"/>
          <w:sz w:val="18"/>
        </w:rPr>
        <w:t>JBPKRI010000034.1 Antilocapra americana strain Pronghorn03 vouche...  178     8e-43</w:t>
      </w:r>
    </w:p>
    <w:p>
      <w:r>
        <w:rPr>
          <w:rFonts w:ascii="Consolas" w:hAnsi="Consolas"/>
          <w:sz w:val="18"/>
        </w:rPr>
        <w:t>JBPKRI010000230.1 Antilocapra americana strain Pronghorn03 vouche...  174     1e-41</w:t>
      </w:r>
    </w:p>
    <w:p>
      <w:r>
        <w:rPr>
          <w:rFonts w:ascii="Consolas" w:hAnsi="Consolas"/>
          <w:sz w:val="18"/>
        </w:rPr>
        <w:t>JBPKRI010000002.1 Antilocapra americana strain Pronghorn03 vouche...  174     1e-41</w:t>
      </w:r>
    </w:p>
    <w:p>
      <w:r>
        <w:rPr>
          <w:rFonts w:ascii="Consolas" w:hAnsi="Consolas"/>
          <w:sz w:val="18"/>
        </w:rPr>
        <w:t>JBPKRI010000501.1 Antilocapra americana strain Pronghorn03 vouche...  165     5e-39</w:t>
      </w:r>
    </w:p>
    <w:p>
      <w:r>
        <w:rPr>
          <w:rFonts w:ascii="Consolas" w:hAnsi="Consolas"/>
          <w:sz w:val="18"/>
        </w:rPr>
        <w:t>JBPKRI010000274.1 Antilocapra americana strain Pronghorn03 vouche...  165     5e-39</w:t>
      </w:r>
    </w:p>
    <w:p>
      <w:r>
        <w:rPr>
          <w:rFonts w:ascii="Consolas" w:hAnsi="Consolas"/>
          <w:sz w:val="18"/>
        </w:rPr>
        <w:t>JBPKRI010000009.1 Antilocapra americana strain Pronghorn03 vouche...  160     2e-37</w:t>
      </w:r>
    </w:p>
    <w:p>
      <w:r>
        <w:rPr>
          <w:rFonts w:ascii="Consolas" w:hAnsi="Consolas"/>
          <w:sz w:val="18"/>
        </w:rPr>
        <w:t>JBPKRI010000013.1 Antilocapra americana strain Pronghorn03 vouche...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GGCTGCAAAGTTGTTGGAGCAGTAGGGTCTGATGAAAAGGTTGCCTACCTTCAAAAGCTT  60</w:t>
      </w:r>
    </w:p>
    <w:p>
      <w:r>
        <w:rPr>
          <w:rFonts w:ascii="Consolas" w:hAnsi="Consolas"/>
          <w:sz w:val="18"/>
        </w:rPr>
        <w:t>JBPKRI010000128.1  2007385  ..................A...C...............A.....T.GG...A......A.  2007444</w:t>
      </w:r>
    </w:p>
    <w:p>
      <w:r>
        <w:rPr>
          <w:rFonts w:ascii="Consolas" w:hAnsi="Consolas"/>
          <w:sz w:val="18"/>
        </w:rPr>
        <w:t>JBPKRI010000034.1  922814   ..................A...C...............A.....T.GG...A......A.  922873</w:t>
      </w:r>
    </w:p>
    <w:p>
      <w:r>
        <w:rPr>
          <w:rFonts w:ascii="Consolas" w:hAnsi="Consolas"/>
          <w:sz w:val="18"/>
        </w:rPr>
        <w:t>JBPKRI010000230.1  5439408  ..................A...C...............A.....T.GG...A......A.  5439467</w:t>
      </w:r>
    </w:p>
    <w:p>
      <w:r>
        <w:rPr>
          <w:rFonts w:ascii="Consolas" w:hAnsi="Consolas"/>
          <w:sz w:val="18"/>
        </w:rPr>
        <w:t>JBPKRI010000002.1  9111941  ..................A...C...............A.....T.GG...A......A.  9111882</w:t>
      </w:r>
    </w:p>
    <w:p>
      <w:r>
        <w:rPr>
          <w:rFonts w:ascii="Consolas" w:hAnsi="Consolas"/>
          <w:sz w:val="18"/>
        </w:rPr>
        <w:t>JBPKRI010000501.1  237188   ..................A...C.......C.......A.....T.GG...A......A.  237129</w:t>
      </w:r>
    </w:p>
    <w:p>
      <w:r>
        <w:rPr>
          <w:rFonts w:ascii="Consolas" w:hAnsi="Consolas"/>
          <w:sz w:val="18"/>
        </w:rPr>
        <w:t>JBPKRI010000274.1  2056785  .........T........A...C.....G.........A.....T.GG...A......A.  2056844</w:t>
      </w:r>
    </w:p>
    <w:p>
      <w:r>
        <w:rPr>
          <w:rFonts w:ascii="Consolas" w:hAnsi="Consolas"/>
          <w:sz w:val="18"/>
        </w:rPr>
        <w:t>JBPKRI010000009.1  4669607  ..........G.......A...C.A.............A.....T.GG...A......A.  4669548</w:t>
      </w:r>
    </w:p>
    <w:p>
      <w:r>
        <w:rPr>
          <w:rFonts w:ascii="Consolas" w:hAnsi="Consolas"/>
          <w:sz w:val="18"/>
        </w:rPr>
        <w:t>JBPKRI010000013.1  1042953  ..T........CA.C...A...C...............A.....T.GG...A......A.  1042894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GGATTTGATGTCGTCTTTAACTACAAGACGGTAGAGTCTTTGGAAGAAACCTTGAAGAAA  120</w:t>
      </w:r>
    </w:p>
    <w:p>
      <w:r>
        <w:rPr>
          <w:rFonts w:ascii="Consolas" w:hAnsi="Consolas"/>
          <w:sz w:val="18"/>
        </w:rPr>
        <w:t>JBPKRI010000128.1  2007445  ...........T.C............A..A...A.....C........G.TC....AGT.  2007504</w:t>
      </w:r>
    </w:p>
    <w:p>
      <w:r>
        <w:rPr>
          <w:rFonts w:ascii="Consolas" w:hAnsi="Consolas"/>
          <w:sz w:val="18"/>
        </w:rPr>
        <w:t>JBPKRI010000034.1  922874   ...........T.C............A..A...A..............G.TC....AGT.  922933</w:t>
      </w:r>
    </w:p>
    <w:p>
      <w:r>
        <w:rPr>
          <w:rFonts w:ascii="Consolas" w:hAnsi="Consolas"/>
          <w:sz w:val="18"/>
        </w:rPr>
        <w:t>JBPKRI010000230.1  5439468  ...........T.CT...........A..A...A.....C........G.TC....AGT.  5439527</w:t>
      </w:r>
    </w:p>
    <w:p>
      <w:r>
        <w:rPr>
          <w:rFonts w:ascii="Consolas" w:hAnsi="Consolas"/>
          <w:sz w:val="18"/>
        </w:rPr>
        <w:t>JBPKRI010000002.1  9111881  ...........T.C............A..A...A.....C........G.TC....AGT.  9111822</w:t>
      </w:r>
    </w:p>
    <w:p>
      <w:r>
        <w:rPr>
          <w:rFonts w:ascii="Consolas" w:hAnsi="Consolas"/>
          <w:sz w:val="18"/>
        </w:rPr>
        <w:t>JBPKRI010000501.1  237128   ...........T.C............A..A...A.....C........G.TC....AGT.  237069</w:t>
      </w:r>
    </w:p>
    <w:p>
      <w:r>
        <w:rPr>
          <w:rFonts w:ascii="Consolas" w:hAnsi="Consolas"/>
          <w:sz w:val="18"/>
        </w:rPr>
        <w:t>JBPKRI010000274.1  2056845  .........T.T.C....G.......A..A...A..............G..C....AGT.  2056904</w:t>
      </w:r>
    </w:p>
    <w:p>
      <w:r>
        <w:rPr>
          <w:rFonts w:ascii="Consolas" w:hAnsi="Consolas"/>
          <w:sz w:val="18"/>
        </w:rPr>
        <w:t>JBPKRI010000009.1  4669547  ...........G.C...C........A..A...A..............G.TC....AGT.  4669488</w:t>
      </w:r>
    </w:p>
    <w:p>
      <w:r>
        <w:rPr>
          <w:rFonts w:ascii="Consolas" w:hAnsi="Consolas"/>
          <w:sz w:val="18"/>
        </w:rPr>
        <w:t>JBPKRI010000013.1  1042893  ...........T.C............A..A.C.A..............G.TC....AGT.  1042834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GCGTCTCCTGATGGTTATGATTGTTATTTTGATAAT  156</w:t>
      </w:r>
    </w:p>
    <w:p>
      <w:r>
        <w:rPr>
          <w:rFonts w:ascii="Consolas" w:hAnsi="Consolas"/>
          <w:sz w:val="18"/>
        </w:rPr>
        <w:t>JBPKRI010000128.1  2007505  ..TG.......G........................  2007540</w:t>
      </w:r>
    </w:p>
    <w:p>
      <w:r>
        <w:rPr>
          <w:rFonts w:ascii="Consolas" w:hAnsi="Consolas"/>
          <w:sz w:val="18"/>
        </w:rPr>
        <w:t>JBPKRI010000034.1  922934   ..TG....C..G........................  922969</w:t>
      </w:r>
    </w:p>
    <w:p>
      <w:r>
        <w:rPr>
          <w:rFonts w:ascii="Consolas" w:hAnsi="Consolas"/>
          <w:sz w:val="18"/>
        </w:rPr>
        <w:t>JBPKRI010000230.1  5439528  ..TG.......G........................  5439563</w:t>
      </w:r>
    </w:p>
    <w:p>
      <w:r>
        <w:rPr>
          <w:rFonts w:ascii="Consolas" w:hAnsi="Consolas"/>
          <w:sz w:val="18"/>
        </w:rPr>
        <w:t>JBPKRI010000002.1  9111821  ..TG....C..G........................  9111786</w:t>
      </w:r>
    </w:p>
    <w:p>
      <w:r>
        <w:rPr>
          <w:rFonts w:ascii="Consolas" w:hAnsi="Consolas"/>
          <w:sz w:val="18"/>
        </w:rPr>
        <w:t>JBPKRI010000501.1  237068   ..TG..T.C..A........................  237033</w:t>
      </w:r>
    </w:p>
    <w:p>
      <w:r>
        <w:rPr>
          <w:rFonts w:ascii="Consolas" w:hAnsi="Consolas"/>
          <w:sz w:val="18"/>
        </w:rPr>
        <w:t>JBPKRI010000274.1  2056905  ..TG....C..G........................  2056940</w:t>
      </w:r>
    </w:p>
    <w:p>
      <w:r>
        <w:rPr>
          <w:rFonts w:ascii="Consolas" w:hAnsi="Consolas"/>
          <w:sz w:val="18"/>
        </w:rPr>
        <w:t>JBPKRI010000009.1  4669487  ..TG....C..G....G...................  4669452</w:t>
      </w:r>
    </w:p>
    <w:p>
      <w:r>
        <w:rPr>
          <w:rFonts w:ascii="Consolas" w:hAnsi="Consolas"/>
          <w:sz w:val="18"/>
        </w:rPr>
        <w:t>JBPKRI010000013.1  1042833  ..CG....C..G..A.....................  1042798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324106989192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JBPKRI010000009.1 Antilocapra americana strain Pronghorn03 vouche...  130     2e-28</w:t>
      </w:r>
    </w:p>
    <w:p>
      <w:r>
        <w:rPr>
          <w:rFonts w:ascii="Consolas" w:hAnsi="Consolas"/>
          <w:sz w:val="18"/>
        </w:rPr>
        <w:t>JBPKRI010000002.1 Antilocapra americana strain Pronghorn03 vouche...  125     3e-27</w:t>
      </w:r>
    </w:p>
    <w:p>
      <w:r>
        <w:rPr>
          <w:rFonts w:ascii="Consolas" w:hAnsi="Consolas"/>
          <w:sz w:val="18"/>
        </w:rPr>
        <w:t>JBPKRI010000034.1 Antilocapra americana strain Pronghorn03 vouche...  122     4e-26</w:t>
      </w:r>
    </w:p>
    <w:p>
      <w:r>
        <w:rPr>
          <w:rFonts w:ascii="Consolas" w:hAnsi="Consolas"/>
          <w:sz w:val="18"/>
        </w:rPr>
        <w:t>JBPKRI010000128.1 Antilocapra americana strain Pronghorn03 vouche...  121     1e-25</w:t>
      </w:r>
    </w:p>
    <w:p>
      <w:r>
        <w:rPr>
          <w:rFonts w:ascii="Consolas" w:hAnsi="Consolas"/>
          <w:sz w:val="18"/>
        </w:rPr>
        <w:t>JBPKRI010000501.1 Antilocapra americana strain Pronghorn03 vouche...  116     2e-24</w:t>
      </w:r>
    </w:p>
    <w:p>
      <w:r>
        <w:rPr>
          <w:rFonts w:ascii="Consolas" w:hAnsi="Consolas"/>
          <w:sz w:val="18"/>
        </w:rPr>
        <w:t>JBPKRI010000274.1 Antilocapra americana strain Pronghorn03 vouche...  116     2e-24</w:t>
      </w:r>
    </w:p>
    <w:p>
      <w:r>
        <w:rPr>
          <w:rFonts w:ascii="Consolas" w:hAnsi="Consolas"/>
          <w:sz w:val="18"/>
        </w:rPr>
        <w:t>JBPKRI010000230.1 Antilocapra americana strain Pronghorn03 vouche...  116     2e-24</w:t>
      </w:r>
    </w:p>
    <w:p>
      <w:r>
        <w:rPr>
          <w:rFonts w:ascii="Consolas" w:hAnsi="Consolas"/>
          <w:sz w:val="18"/>
        </w:rPr>
        <w:t>JBPKRI010000013.1 Antilocapra americana strain Pronghorn03 vouche...  110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GTAGGTGGAGAGTTTTCAAACACTGTTATCGGCCAGATGAAGAAATTTGGAAGGATTGCC  60</w:t>
      </w:r>
    </w:p>
    <w:p>
      <w:r>
        <w:rPr>
          <w:rFonts w:ascii="Consolas" w:hAnsi="Consolas"/>
          <w:sz w:val="18"/>
        </w:rPr>
        <w:t>JBPKRI010000009.1  4669451  ..G........A.....C...GT.......AC.....................A.....T  4669392</w:t>
      </w:r>
    </w:p>
    <w:p>
      <w:r>
        <w:rPr>
          <w:rFonts w:ascii="Consolas" w:hAnsi="Consolas"/>
          <w:sz w:val="18"/>
        </w:rPr>
        <w:t>JBPKRI010000002.1  9111785  ..G..............C...GT..C....AC.....................AG....T  9111726</w:t>
      </w:r>
    </w:p>
    <w:p>
      <w:r>
        <w:rPr>
          <w:rFonts w:ascii="Consolas" w:hAnsi="Consolas"/>
          <w:sz w:val="18"/>
        </w:rPr>
        <w:t>JBPKRI010000034.1  922970   ..G..............C...GT.......AC.....................A.C...T  923029</w:t>
      </w:r>
    </w:p>
    <w:p>
      <w:r>
        <w:rPr>
          <w:rFonts w:ascii="Consolas" w:hAnsi="Consolas"/>
          <w:sz w:val="18"/>
        </w:rPr>
        <w:t>JBPKRI010000128.1  2007541  ..G..............C...GT..C....AC.....................AG....T  2007600</w:t>
      </w:r>
    </w:p>
    <w:p>
      <w:r>
        <w:rPr>
          <w:rFonts w:ascii="Consolas" w:hAnsi="Consolas"/>
          <w:sz w:val="18"/>
        </w:rPr>
        <w:t>JBPKRI010000501.1  237032   ..G...A..........C...GT.......AC.A...CA..............A.....T  236973</w:t>
      </w:r>
    </w:p>
    <w:p>
      <w:r>
        <w:rPr>
          <w:rFonts w:ascii="Consolas" w:hAnsi="Consolas"/>
          <w:sz w:val="18"/>
        </w:rPr>
        <w:t>JBPKRI010000274.1  2056941  ..G..............C..TGT.......AC...A................AA.....T  2057000</w:t>
      </w:r>
    </w:p>
    <w:p>
      <w:r>
        <w:rPr>
          <w:rFonts w:ascii="Consolas" w:hAnsi="Consolas"/>
          <w:sz w:val="18"/>
        </w:rPr>
        <w:t>JBPKRI010000230.1  5444433  ..G..............C...GT..C....AC.....................AG....T  5444492</w:t>
      </w:r>
    </w:p>
    <w:p>
      <w:r>
        <w:rPr>
          <w:rFonts w:ascii="Consolas" w:hAnsi="Consolas"/>
          <w:sz w:val="18"/>
        </w:rPr>
        <w:t>JBPKRI010000013.1  1042797  ..G...........A..C...GT.......ACT..............CA....A.....T  1042738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ATATGTGGAGCCATCTCTACATATAACAGAACCGGCCCACTTCCCCCAG  109</w:t>
      </w:r>
    </w:p>
    <w:p>
      <w:r>
        <w:rPr>
          <w:rFonts w:ascii="Consolas" w:hAnsi="Consolas"/>
          <w:sz w:val="18"/>
        </w:rPr>
        <w:t>JBPKRI010000009.1  4669391  G.......GC........GT...C.........................  4669343</w:t>
      </w:r>
    </w:p>
    <w:p>
      <w:r>
        <w:rPr>
          <w:rFonts w:ascii="Consolas" w:hAnsi="Consolas"/>
          <w:sz w:val="18"/>
        </w:rPr>
        <w:t>JBPKRI010000002.1  9111725  ........G.....T...GT...C..............G..........  9111677</w:t>
      </w:r>
    </w:p>
    <w:p>
      <w:r>
        <w:rPr>
          <w:rFonts w:ascii="Consolas" w:hAnsi="Consolas"/>
          <w:sz w:val="18"/>
        </w:rPr>
        <w:t>JBPKRI010000034.1  923030   G....-..G.........GT...C.........A...............  923077</w:t>
      </w:r>
    </w:p>
    <w:p>
      <w:r>
        <w:rPr>
          <w:rFonts w:ascii="Consolas" w:hAnsi="Consolas"/>
          <w:sz w:val="18"/>
        </w:rPr>
        <w:t>JBPKRI010000128.1  2007601  ........G.....T...GT...C........T.....G..........  2007649</w:t>
      </w:r>
    </w:p>
    <w:p>
      <w:r>
        <w:rPr>
          <w:rFonts w:ascii="Consolas" w:hAnsi="Consolas"/>
          <w:sz w:val="18"/>
        </w:rPr>
        <w:t>JBPKRI010000501.1  236972   ........G.........GT...C........T.....G..........  236924</w:t>
      </w:r>
    </w:p>
    <w:p>
      <w:r>
        <w:rPr>
          <w:rFonts w:ascii="Consolas" w:hAnsi="Consolas"/>
          <w:sz w:val="18"/>
        </w:rPr>
        <w:t>JBPKRI010000274.1  2057001  .C.....AG.........GT...C.........A...............  2057049</w:t>
      </w:r>
    </w:p>
    <w:p>
      <w:r>
        <w:rPr>
          <w:rFonts w:ascii="Consolas" w:hAnsi="Consolas"/>
          <w:sz w:val="18"/>
        </w:rPr>
        <w:t>JBPKRI010000230.1  5444493  ..G.....G.....T...GT...C........T.....G..........  5444541</w:t>
      </w:r>
    </w:p>
    <w:p>
      <w:r>
        <w:rPr>
          <w:rFonts w:ascii="Consolas" w:hAnsi="Consolas"/>
          <w:sz w:val="18"/>
        </w:rPr>
        <w:t>JBPKRI010000013.1  1042737  .C......G.........GT...C..............T......T..   1042690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203209937668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112     7e-23</w:t>
      </w:r>
    </w:p>
    <w:p>
      <w:r>
        <w:rPr>
          <w:rFonts w:ascii="Consolas" w:hAnsi="Consolas"/>
          <w:sz w:val="18"/>
        </w:rPr>
        <w:t>JBPKRI010000230.1 Antilocapra americana strain Pronghorn03 vouche...  107     9e-22</w:t>
      </w:r>
    </w:p>
    <w:p>
      <w:r>
        <w:rPr>
          <w:rFonts w:ascii="Consolas" w:hAnsi="Consolas"/>
          <w:sz w:val="18"/>
        </w:rPr>
        <w:t>JBPKRI010000128.1 Antilocapra americana strain Pronghorn03 vouche...  107     9e-22</w:t>
      </w:r>
    </w:p>
    <w:p>
      <w:r>
        <w:rPr>
          <w:rFonts w:ascii="Consolas" w:hAnsi="Consolas"/>
          <w:sz w:val="18"/>
        </w:rPr>
        <w:t>JBPKRI010000274.1 Antilocapra americana strain Pronghorn03 vouche...  95.1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GCCCACCCCCAGAGATTGTTATCTATCAGGAGCTTCGCATGGAAGCTTTTGTCGTCTACC  60</w:t>
      </w:r>
    </w:p>
    <w:p>
      <w:r>
        <w:rPr>
          <w:rFonts w:ascii="Consolas" w:hAnsi="Consolas"/>
          <w:sz w:val="18"/>
        </w:rPr>
        <w:t>JBPKRI010000002.1  9111676  .....T....G..A..CA.C....T......A..C.A.T..C...GC..C..........  9111617</w:t>
      </w:r>
    </w:p>
    <w:p>
      <w:r>
        <w:rPr>
          <w:rFonts w:ascii="Consolas" w:hAnsi="Consolas"/>
          <w:sz w:val="18"/>
        </w:rPr>
        <w:t>JBPKRI010000230.1  5446878  .....T....G..A..CA.C....TG.....A..C.A.T..C...GC..C..........  5446937</w:t>
      </w:r>
    </w:p>
    <w:p>
      <w:r>
        <w:rPr>
          <w:rFonts w:ascii="Consolas" w:hAnsi="Consolas"/>
          <w:sz w:val="18"/>
        </w:rPr>
        <w:t>JBPKRI010000128.1  2007650  .....T....G..A..CA.C....TG.....A..C.A.T..C...GC..C..........  2007709</w:t>
      </w:r>
    </w:p>
    <w:p>
      <w:r>
        <w:rPr>
          <w:rFonts w:ascii="Consolas" w:hAnsi="Consolas"/>
          <w:sz w:val="18"/>
        </w:rPr>
        <w:t>JBPKRI010000274.1  2057050  .....T....CA.A..CA.C....T......A..C.A.T..C...GC..CA.........  2057109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GCTGGCAAGGAGATGCCCGCCAAAAAGCTCTGAAGGACTTGCTGAAATGGGTCTTAGAG  119</w:t>
      </w:r>
    </w:p>
    <w:p>
      <w:r>
        <w:rPr>
          <w:rFonts w:ascii="Consolas" w:hAnsi="Consolas"/>
          <w:sz w:val="18"/>
        </w:rPr>
        <w:t>JBPKRI010000002.1  9111616  .............A.T......G..G.......GA...........G.......C....  9111558</w:t>
      </w:r>
    </w:p>
    <w:p>
      <w:r>
        <w:rPr>
          <w:rFonts w:ascii="Consolas" w:hAnsi="Consolas"/>
          <w:sz w:val="18"/>
        </w:rPr>
        <w:t>JBPKRI010000230.1  5446938  .............A.T......G..G.......GA...........G.......C....  5446996</w:t>
      </w:r>
    </w:p>
    <w:p>
      <w:r>
        <w:rPr>
          <w:rFonts w:ascii="Consolas" w:hAnsi="Consolas"/>
          <w:sz w:val="18"/>
        </w:rPr>
        <w:t>JBPKRI010000128.1  2007710  .............A.T......G..G.......GA...........G.......C....  2007768</w:t>
      </w:r>
    </w:p>
    <w:p>
      <w:r>
        <w:rPr>
          <w:rFonts w:ascii="Consolas" w:hAnsi="Consolas"/>
          <w:sz w:val="18"/>
        </w:rPr>
        <w:t>JBPKRI010000274.1  2057110  .............A.T..A...G..G.......GA.........-.........C....  2057167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228932714588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7716854946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