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lcl|NM_001146109.2_cds_NP_001139581.1_1 [gene=PTGR1]</w:t>
      </w:r>
    </w:p>
    <w:p>
      <w:r>
        <w:rPr>
          <w:rFonts w:ascii="Consolas" w:hAnsi="Consolas"/>
          <w:sz w:val="18"/>
        </w:rPr>
        <w:t>[db_xref=CCDS:CCDS55331.1] [protein=prostaglandin reductase 1</w:t>
      </w:r>
    </w:p>
    <w:p>
      <w:r>
        <w:rPr>
          <w:rFonts w:ascii="Consolas" w:hAnsi="Consolas"/>
          <w:sz w:val="18"/>
        </w:rPr>
        <w:t>isoform 2] [protein_id=NP_001139581.1] [location=56..961]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JBPKRI010000009.1 Antilocapra americana strain Pronghorn03 vouche...  708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       TGAGCTCCCACCCTTAAAAAATGGAGAGGTCCTGCTTGAAGCTTTGTTCCTCACCGTGGA  140</w:t>
      </w:r>
    </w:p>
    <w:p>
      <w:r>
        <w:rPr>
          <w:rFonts w:ascii="Consolas" w:hAnsi="Consolas"/>
          <w:sz w:val="18"/>
        </w:rPr>
        <w:t>JBPKRI010000009.1  4670023  ...A...............G................A..........A.T..T.......  4669964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141      TCCCTACATGAGAGTGGCAGCCAAAAGA-TTGAAGGAAGGTGATACAATGATGGGGCAGC  199</w:t>
      </w:r>
    </w:p>
    <w:p>
      <w:r>
        <w:rPr>
          <w:rFonts w:ascii="Consolas" w:hAnsi="Consolas"/>
          <w:sz w:val="18"/>
        </w:rPr>
        <w:t>JBPKRI010000009.1  4669963  ...T.........A.TATG..A....A.C........G.....CGTG........AG...  4669904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200      AAGTGGCCAAAGTTGTGGAAAGTAAAAATGTAGCCCTACCAAAAGGAACTATTGTACTGG  259</w:t>
      </w:r>
    </w:p>
    <w:p>
      <w:r>
        <w:rPr>
          <w:rFonts w:ascii="Consolas" w:hAnsi="Consolas"/>
          <w:sz w:val="18"/>
        </w:rPr>
        <w:t>JBPKRI010000009.1  4669903  .....C.T.G...................TC...TT.C...GC............GG...  4669844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260      CTTCTCCAGGCTGGACAACGCACTCCATTTCTGATGGGAAAGATCTGGAAAAGCTGCTGA  319</w:t>
      </w:r>
    </w:p>
    <w:p>
      <w:r>
        <w:rPr>
          <w:rFonts w:ascii="Consolas" w:hAnsi="Consolas"/>
          <w:sz w:val="18"/>
        </w:rPr>
        <w:t>JBPKRI010000009.1  4669843  ..C..T.T........................A.....G..A.G.........G....TG  4669784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320      CAGAGTGGCCAGACACAATACCACTGTCTTTGGCTCTGGGGACAGTTGGCATGCCAGGCC  379</w:t>
      </w:r>
    </w:p>
    <w:p>
      <w:r>
        <w:rPr>
          <w:rFonts w:ascii="Consolas" w:hAnsi="Consolas"/>
          <w:sz w:val="18"/>
        </w:rPr>
        <w:t>JBPKRI010000009.1  4669783  .........T.......T....G......C..........A.TG......T....CTA..  4669724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380      TGACTGCCTACTTTGGCCTACTTGAAATCTGTGGTGTGAAGGGTGGAGAAACAGTGATGG  439</w:t>
      </w:r>
    </w:p>
    <w:p>
      <w:r>
        <w:rPr>
          <w:rFonts w:ascii="Consolas" w:hAnsi="Consolas"/>
          <w:sz w:val="18"/>
        </w:rPr>
        <w:t>JBPKRI010000009.1  4669723  .A.TG..............GT....C.......TAA....................C...  4669664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440      TTAATGCAGCAGCTGGAGCTGTGGGCTCAGTCGTGGGGCAGATTGCAAAGCTCAAGGGCT  499</w:t>
      </w:r>
    </w:p>
    <w:p>
      <w:r>
        <w:rPr>
          <w:rFonts w:ascii="Consolas" w:hAnsi="Consolas"/>
          <w:sz w:val="18"/>
        </w:rPr>
        <w:t>JBPKRI010000009.1  4669663  .......G.....A.....A........T..T..............T.............  4669604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500      GCAAAGTTGTTGGAGCAGTAGGGTCTGATGAAAAGGTTGCCTACCTTCAAAAGCTTGGAT  559</w:t>
      </w:r>
    </w:p>
    <w:p>
      <w:r>
        <w:rPr>
          <w:rFonts w:ascii="Consolas" w:hAnsi="Consolas"/>
          <w:sz w:val="18"/>
        </w:rPr>
        <w:t>JBPKRI010000009.1  4669603  ......G.......A...C.A.............A.....T.GG...A......A.....  4669544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560      TTGATGTCGTCTTTAACTACAAGACGGTAGAGTCTTTGGAAGAAACCTTGAAGAAAGCGT  619</w:t>
      </w:r>
    </w:p>
    <w:p>
      <w:r>
        <w:rPr>
          <w:rFonts w:ascii="Consolas" w:hAnsi="Consolas"/>
          <w:sz w:val="18"/>
        </w:rPr>
        <w:t>JBPKRI010000009.1  4669543  .......G.C...C........A..A...A..............G.TC....AGT...TG  4669484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620      CTCCTGATGGTTATGATTGTTATTTTGATAATGTAGGTGGAGAGTTTTCAAACACTGTTA  679</w:t>
      </w:r>
    </w:p>
    <w:p>
      <w:r>
        <w:rPr>
          <w:rFonts w:ascii="Consolas" w:hAnsi="Consolas"/>
          <w:sz w:val="18"/>
        </w:rPr>
        <w:t>JBPKRI010000009.1  4669483  ....C..G....G.....................G........A.....C...GT.....  4669424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680      TCGGCCAGATGAAGAAATTTGGAAGGATTGCCATATGTGGAGCCATCTCTACATATAACA  739</w:t>
      </w:r>
    </w:p>
    <w:p>
      <w:r>
        <w:rPr>
          <w:rFonts w:ascii="Consolas" w:hAnsi="Consolas"/>
          <w:sz w:val="18"/>
        </w:rPr>
        <w:t>JBPKRI010000009.1  4669423  ..AC.....................A.....TG.......GC........GT...C....  4669364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740      GAACCGGCCCACTTCCCCCAGGCCCACCCCCAGAGATTGTTATCTATCAGGAGCTTCGCA  799</w:t>
      </w:r>
    </w:p>
    <w:p>
      <w:r>
        <w:rPr>
          <w:rFonts w:ascii="Consolas" w:hAnsi="Consolas"/>
          <w:sz w:val="18"/>
        </w:rPr>
        <w:t>JBPKRI010000009.1  4669363  ..........................T....G..A..CA.C....T.G....A..C.A.T  4669304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800      TGGAAGCTTTTGTCGTCTACCGCTGGCAAGGAGATGCCCGCCAAAAAGCTCTGAAGGACT  859</w:t>
      </w:r>
    </w:p>
    <w:p>
      <w:r>
        <w:rPr>
          <w:rFonts w:ascii="Consolas" w:hAnsi="Consolas"/>
          <w:sz w:val="18"/>
        </w:rPr>
        <w:t>JBPKRI010000009.1  4669303  ..C...GC......A......A........A...A.T.T....G..G.......GA....  4669244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860      TGCTGAAATGGGTCTTAGAG-ATCAAAA  886</w:t>
      </w:r>
    </w:p>
    <w:p>
      <w:r>
        <w:rPr>
          <w:rFonts w:ascii="Consolas" w:hAnsi="Consolas"/>
          <w:sz w:val="18"/>
        </w:rPr>
        <w:t>JBPKRI010000009.1  4669243  .......G............G..-....  4669217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2253315258192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