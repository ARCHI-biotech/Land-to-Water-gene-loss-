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lcl|NM_178563.4_cds_NP_848658.3_1 [gene=AGBL3]</w:t>
      </w:r>
    </w:p>
    <w:p>
      <w:r>
        <w:rPr>
          <w:rFonts w:ascii="Consolas" w:hAnsi="Consolas"/>
          <w:sz w:val="18"/>
        </w:rPr>
        <w:t>[db_xref=CCDS:CCDS47718.1] [protein=cytosolic carboxypeptidase 3</w:t>
      </w:r>
    </w:p>
    <w:p>
      <w:r>
        <w:rPr>
          <w:rFonts w:ascii="Consolas" w:hAnsi="Consolas"/>
          <w:sz w:val="18"/>
        </w:rPr>
        <w:t>isoform a] [protein_id=NP_848658.3] [location=254..3016]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1077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ATGTCAGAAGATTCAGAAAAGGAAGACTATTCAGACAGAACAATCAGTGATGAAGATGAA  60</w:t>
      </w:r>
    </w:p>
    <w:p>
      <w:r>
        <w:rPr>
          <w:rFonts w:ascii="Consolas" w:hAnsi="Consolas"/>
          <w:sz w:val="18"/>
        </w:rPr>
        <w:t>JBPKRI010000227.1  3920255  ............................................................  3920196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TCGGATGAGGATATGTTCATGAAATTTGTAAGTGAAGATCTTCATCGGTGTGCACTTTTA  120</w:t>
      </w:r>
    </w:p>
    <w:p>
      <w:r>
        <w:rPr>
          <w:rFonts w:ascii="Consolas" w:hAnsi="Consolas"/>
          <w:sz w:val="18"/>
        </w:rPr>
        <w:t>JBPKRI010000227.1  3906970                                                        .....-  3906966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  <w:t>JBPKRI010000227.1  3920195  ..                                                            3920194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ACAGCTGACTCTTTTGGTGATCCCTTCTTCCCCCGGACTACACAGATACTATTAGAATAT  180</w:t>
      </w:r>
    </w:p>
    <w:p>
      <w:r>
        <w:rPr>
          <w:rFonts w:ascii="Consolas" w:hAnsi="Consolas"/>
          <w:sz w:val="18"/>
        </w:rPr>
        <w:t>JBPKRI010000227.1  3906965  T...........A..AC...C..A..T...........A..............G.....C  3906906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CAGCTAGGGAGATGGGTGCCACGTCTTCGTGAACCAAGGGATTTATATGGTGTCTCTTCT  240</w:t>
      </w:r>
    </w:p>
    <w:p>
      <w:r>
        <w:rPr>
          <w:rFonts w:ascii="Consolas" w:hAnsi="Consolas"/>
          <w:sz w:val="18"/>
        </w:rPr>
        <w:t>JBPKRI010000227.1  3906905  ...................................GC.A.....................  3906846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TCTGGTCCATTGAGCCCAACACGGTGGCCATACCATTGTGAAGTCATCGATGAAAAAGTC  300</w:t>
      </w:r>
    </w:p>
    <w:p>
      <w:r>
        <w:rPr>
          <w:rFonts w:ascii="Consolas" w:hAnsi="Consolas"/>
          <w:sz w:val="18"/>
        </w:rPr>
        <w:t>JBPKRI010000227.1  3906845  .........C.........................C.....G.....T............  3906786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      CAGCATATTGATTGGACTCCTTCTTGTCCTGAGCCAGTGTATATCCCAACGGGCTTAGAA  360</w:t>
      </w:r>
    </w:p>
    <w:p>
      <w:r>
        <w:rPr>
          <w:rFonts w:ascii="Consolas" w:hAnsi="Consolas"/>
          <w:sz w:val="18"/>
        </w:rPr>
        <w:t>JBPKRI010000227.1  3906785  A.A.......                                                    3906776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361      ACGGAACCCCTTTATCCAGACTCCAAGGAAGCTACTGTGGTTTATCTAGCTGAAGATGCT  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421      TACAAAGAGCCCTGTTTTGTGTATTCCCGAGTTGGGGGTAACCGAACACCTTTGAAGCAG  480</w:t>
      </w:r>
    </w:p>
    <w:p>
      <w:r>
        <w:rPr>
          <w:rFonts w:ascii="Consolas" w:hAnsi="Consolas"/>
          <w:sz w:val="18"/>
        </w:rPr>
        <w:t>JBPKRI010000227.1  3891577  ...........G..........................C.....G.....C..C......  3891518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481      CCTGTGGATTACCGTGACAATACTTTGATGTTTGAAGCAAGGTTTGAGAGTGGTAATCTA  540</w:t>
      </w:r>
    </w:p>
    <w:p>
      <w:r>
        <w:rPr>
          <w:rFonts w:ascii="Consolas" w:hAnsi="Consolas"/>
          <w:sz w:val="18"/>
        </w:rPr>
        <w:t>JBPKRI010000227.1  3891517  .........A..T.....G.........................................  3891458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541      CAGAAGGTAGTCAAAGTGGCAGAATACGAATACCAATTGACTGTACGCCCTGACCTCTTC  600</w:t>
      </w:r>
    </w:p>
    <w:p>
      <w:r>
        <w:rPr>
          <w:rFonts w:ascii="Consolas" w:hAnsi="Consolas"/>
          <w:sz w:val="18"/>
        </w:rPr>
        <w:t>JBPKRI010000227.1  3890254                   .........T........GC.......G..A........G...  3890212</w:t>
      </w:r>
    </w:p>
    <w:p>
      <w:r>
        <w:rPr>
          <w:rFonts w:ascii="Consolas" w:hAnsi="Consolas"/>
          <w:sz w:val="18"/>
        </w:rPr>
        <w:t>JBPKRI010000227.1  3891457  .......C...T......                                            3891440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601      ACAAATAAACACACCCAGTGGTACTATTTCCAAGTCACTAATATGCGAGCAGGAATAGTC  660</w:t>
      </w:r>
    </w:p>
    <w:p>
      <w:r>
        <w:rPr>
          <w:rFonts w:ascii="Consolas" w:hAnsi="Consolas"/>
          <w:sz w:val="18"/>
        </w:rPr>
        <w:t>JBPKRI010000227.1  3890211  ...........................................CT.A.............  3890152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661      TACAGATTCACTATTGTCAACTTCACCAAACCTGCTAGTCTTTACAGTCGGGGTATGCGC  720</w:t>
      </w:r>
    </w:p>
    <w:p>
      <w:r>
        <w:rPr>
          <w:rFonts w:ascii="Consolas" w:hAnsi="Consolas"/>
          <w:sz w:val="18"/>
        </w:rPr>
        <w:t>JBPKRI010000227.1  3890151  ........T......A....T........G..............T.A.............  3890092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721      CCACTGTTCTATTCTGAAAAAGAGGCCAAGGCTCATCACATTGGCTGGCAGAGAATAGGA  780</w:t>
      </w:r>
    </w:p>
    <w:p>
      <w:r>
        <w:rPr>
          <w:rFonts w:ascii="Consolas" w:hAnsi="Consolas"/>
          <w:sz w:val="18"/>
        </w:rPr>
        <w:t>JBPKRI010000227.1  3890091  ........T........G..........GT......A.T.....................  3890032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781      GACCAAATCAAGTATTATAGGAACAACCCAGGCCAAGATGGGCGCCATTATTTCTCTCTT  840</w:t>
      </w:r>
    </w:p>
    <w:p>
      <w:r>
        <w:rPr>
          <w:rFonts w:ascii="Consolas" w:hAnsi="Consolas"/>
          <w:sz w:val="18"/>
        </w:rPr>
        <w:t>JBPKRI010000227.1  3890031  ....................A.......AG..G.....GA...A....C....T..A...  3889972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841      ACATGGACATTTCAATTTCCACACAACAAAGATACCTGCTACTTTGCTCATTGCTATCCA  900</w:t>
      </w:r>
    </w:p>
    <w:p>
      <w:r>
        <w:rPr>
          <w:rFonts w:ascii="Consolas" w:hAnsi="Consolas"/>
          <w:sz w:val="18"/>
        </w:rPr>
        <w:t>JBPKRI010000227.1  3889971  .........................GT.......................C.........  3889912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901      TACACTTACACCAACCTGCAAGAATACCTTTCTGGCATCAATAATGATCCAGTACGGTCA  960</w:t>
      </w:r>
    </w:p>
    <w:p>
      <w:r>
        <w:rPr>
          <w:rFonts w:ascii="Consolas" w:hAnsi="Consolas"/>
          <w:sz w:val="18"/>
        </w:rPr>
        <w:t>JBPKRI010000227.1  3889911  ...........A.....A...........G..............C..C.......A....  3889852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961      AAGTTTTGTAAAATACGTGTTTTGTGCCACACGCTTGCTAGGAACATGGTGTATATTTTA  1020</w:t>
      </w:r>
    </w:p>
    <w:p>
      <w:r>
        <w:rPr>
          <w:rFonts w:ascii="Consolas" w:hAnsi="Consolas"/>
          <w:sz w:val="18"/>
        </w:rPr>
        <w:t>JBPKRI010000227.1  3889851  ....................C...........AA................A.........  3889792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1021     ACAATCACTACCCCCTTGAAGAACTCTGACTCAAGAAAGCGGAAGGCTGTGATTCTGACT  1080</w:t>
      </w:r>
    </w:p>
    <w:p>
      <w:r>
        <w:rPr>
          <w:rFonts w:ascii="Consolas" w:hAnsi="Consolas"/>
          <w:sz w:val="18"/>
        </w:rPr>
        <w:t>JBPKRI010000227.1  3889791  ..G..T..................AG...G..............................  3889732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1081     GCAAGGGTCCATCCAGGGGAAACCAACAGCTCTTGGATCATGAAAGGCTTCCTAGATTAT  1140</w:t>
      </w:r>
    </w:p>
    <w:p>
      <w:r>
        <w:rPr>
          <w:rFonts w:ascii="Consolas" w:hAnsi="Consolas"/>
          <w:sz w:val="18"/>
        </w:rPr>
        <w:t>JBPKRI010000227.1  3889731  ........A........A...........T..............................  3889672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1141     ATTTTAGGAAACTCAAGTGATGCACAGTTGCTTCGGGACACTTTTGTCTTCAAGGTGGTA  1200</w:t>
      </w:r>
    </w:p>
    <w:p>
      <w:r>
        <w:rPr>
          <w:rFonts w:ascii="Consolas" w:hAnsi="Consolas"/>
          <w:sz w:val="18"/>
        </w:rPr>
        <w:t>JBPKRI010000227.1  3889671  ........................A................G..C..............G  3889612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1201     CCCATGCTCAATCCAGATGGTGTGATTGTGGGAAATTATCGCTGTTCCTTAGCTGGACGG  1260</w:t>
      </w:r>
    </w:p>
    <w:p>
      <w:r>
        <w:rPr>
          <w:rFonts w:ascii="Consolas" w:hAnsi="Consolas"/>
          <w:sz w:val="18"/>
        </w:rPr>
        <w:t>JBPKRI010000227.1  3889611  ........G....................A........C..G..................  3889552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1261     GATTTAAACCGTAATTATACATCTCTCCTGAAGGAATCTTTTCCTTCTGTATGGTATACC  1320</w:t>
      </w:r>
    </w:p>
    <w:p>
      <w:r>
        <w:rPr>
          <w:rFonts w:ascii="Consolas" w:hAnsi="Consolas"/>
          <w:sz w:val="18"/>
        </w:rPr>
        <w:t>JBPKRI010000227.1  3889551  ..............C.......................A...........C.........  3889492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1321     CGGAACATGGTTCATAGACTGATGGAGAAACGAGAGGTTATTTTATACTGTGATCTTCAT  1380</w:t>
      </w:r>
    </w:p>
    <w:p>
      <w:r>
        <w:rPr>
          <w:rFonts w:ascii="Consolas" w:hAnsi="Consolas"/>
          <w:sz w:val="18"/>
        </w:rPr>
        <w:t>JBPKRI010000227.1  3889491  .........                                                     3889483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1381     GGCCATAGTAGGAAAGAGAACATCTTCATGTATGGCTGTGATGGTAGTGACAGATCTAAG  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1441     ACATTATACTTACAGCAACGAATCTTCCCACTTATGCTAAGCAAAAATTGTCCAGATAAA  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1501     TTTTCATTCTCAGCTTGCAAGTTTAATGTCCAGAAGAGCAAAGAAGGAACAGGAAGGGTG  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1561     GTAATGTGGAAAATGGGAATCAGGAACAGCTTTACCATGGAGGCCACCTTCTGTGGATCT  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1621     ACTCTGGGTAACAAACGAGGCACTCATTTCAGCACGAAAGACCTGGAATCAATGGGATAT  1680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1681     CATTTTTGTGATTCTCTCTTGGATTATTGTGATCCCGACCGGACCAAGTATTATCGGTGC  1740</w:t>
      </w:r>
    </w:p>
    <w:p>
      <w:r>
        <w:rPr>
          <w:rFonts w:ascii="Consolas" w:hAnsi="Consolas"/>
          <w:sz w:val="18"/>
        </w:rPr>
        <w:t>JBPKRI010000227.1  3882578                                                .........A....  3882565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1741     CTGAAAGAATTAGAAGAAATGGAAAGACATATAACCCTGGAAAAAGTCTTTGAGGATTCA  1800</w:t>
      </w:r>
    </w:p>
    <w:p>
      <w:r>
        <w:rPr>
          <w:rFonts w:ascii="Consolas" w:hAnsi="Consolas"/>
          <w:sz w:val="18"/>
        </w:rPr>
        <w:t>JBPKRI010000227.1  3882564  .........................A........A.T........A..A....T......  3882505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1801     GACACACCTGTGATAGACATTACATTGGATGTAGAGTCTAG-TAG  1844</w:t>
      </w:r>
    </w:p>
    <w:p>
      <w:r>
        <w:rPr>
          <w:rFonts w:ascii="Consolas" w:hAnsi="Consolas"/>
          <w:sz w:val="18"/>
        </w:rPr>
        <w:t>JBPKRI010000227.1  3882504  ..T..TT..C...A.C.A............C..........G...  3882460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7027459335164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