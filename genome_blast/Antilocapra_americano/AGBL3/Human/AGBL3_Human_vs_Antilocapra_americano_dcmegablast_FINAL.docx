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GCA_051176615.1_mAntAme2_p1.1_genomic.fna</w:t>
      </w:r>
    </w:p>
    <w:p>
      <w:r>
        <w:rPr>
          <w:rFonts w:ascii="Consolas" w:hAnsi="Consolas"/>
          <w:sz w:val="18"/>
        </w:rPr>
        <w:t xml:space="preserve">           1,215 sequences; 2,572,314,142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419281065751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JBPKRI010000227.1 Antilocapra americana strain Pronghorn03 vouche...  165     4e-39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   1        AAATTGTTTTACAGCCTACCCGTATATTACAAGAAATCTCAAGTCAAACACTGGAAAAGA  60</w:t>
      </w:r>
    </w:p>
    <w:p>
      <w:r>
        <w:rPr>
          <w:rFonts w:ascii="Consolas" w:hAnsi="Consolas"/>
          <w:sz w:val="18"/>
        </w:rPr>
        <w:t>JBPKRI010000227.1  3920314  ................G...TAC...A..A.......T..G..C..G.T.T.........  3920255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   61       TGTCAGAAGATTCAGAAAAGGAAGACTATTCAGACAGAACAATCAGTGATGAAGATGAAT  120</w:t>
      </w:r>
    </w:p>
    <w:p>
      <w:r>
        <w:rPr>
          <w:rFonts w:ascii="Consolas" w:hAnsi="Consolas"/>
          <w:sz w:val="18"/>
        </w:rPr>
        <w:t>JBPKRI010000227.1  3920254  ............................................................  3920195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   121      C  121</w:t>
      </w:r>
    </w:p>
    <w:p>
      <w:r>
        <w:rPr>
          <w:rFonts w:ascii="Consolas" w:hAnsi="Consolas"/>
          <w:sz w:val="18"/>
        </w:rPr>
        <w:t>JBPKRI010000227.1  3920194  .  3920194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236649547664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82312925024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JBPKRI010000227.1 Antilocapra americana strain Pronghorn03 vouche...  255     5e-66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   1        CTGACTCTTTTGGTGATCCCTTCTTCCCCCGGACTACACAGATACTATTAGAATATCAGC  60</w:t>
      </w:r>
    </w:p>
    <w:p>
      <w:r>
        <w:rPr>
          <w:rFonts w:ascii="Consolas" w:hAnsi="Consolas"/>
          <w:sz w:val="18"/>
        </w:rPr>
        <w:t>JBPKRI010000227.1  3906961  ........A..AC...C..A..T...........A..............G.....C....  3906902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   61       TAGGGAGATGGGTGCCACGTCTTCGTGAACCAAGGGATTTATATGGTGTCTCTTCTTCTG  120</w:t>
      </w:r>
    </w:p>
    <w:p>
      <w:r>
        <w:rPr>
          <w:rFonts w:ascii="Consolas" w:hAnsi="Consolas"/>
          <w:sz w:val="18"/>
        </w:rPr>
        <w:t>JBPKRI010000227.1  3906901  ...............................GC.A.........................  3906842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   121      GTCCATTGAGCCCAACACGGTGGCCATACCATTGTGAAGTCATCGATGAAAAAGTCCAGC  180</w:t>
      </w:r>
    </w:p>
    <w:p>
      <w:r>
        <w:rPr>
          <w:rFonts w:ascii="Consolas" w:hAnsi="Consolas"/>
          <w:sz w:val="18"/>
        </w:rPr>
        <w:t>JBPKRI010000227.1  3906841  .....C.........................C.....G.....T............A.A.  3906782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   181      ATATTG  186</w:t>
      </w:r>
    </w:p>
    <w:p>
      <w:r>
        <w:rPr>
          <w:rFonts w:ascii="Consolas" w:hAnsi="Consolas"/>
          <w:sz w:val="18"/>
        </w:rPr>
        <w:t>JBPKRI010000227.1  3906781  ......  3906776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398702853935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JBPKRI010000227.1 Antilocapra americana strain Pronghorn03 vouche...  128     8e-28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1        ATTGGACTCCTTCTTGTCCTGAGCCAGTGTATATCCCAACGGGCTTAGAAACGGAACCCC  60</w:t>
      </w:r>
    </w:p>
    <w:p>
      <w:r>
        <w:rPr>
          <w:rFonts w:ascii="Consolas" w:hAnsi="Consolas"/>
          <w:sz w:val="18"/>
        </w:rPr>
        <w:t>JBPKRI010000227.1  3894488  .......C......AA..........A....C.....C......C.G..G.T........  3894429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61       TTTATCCAGACTCCAAGGAAGCTACTGTGGTTTATCTAGCTGAAGATG  108</w:t>
      </w:r>
    </w:p>
    <w:p>
      <w:r>
        <w:rPr>
          <w:rFonts w:ascii="Consolas" w:hAnsi="Consolas"/>
          <w:sz w:val="18"/>
        </w:rPr>
        <w:t>JBPKRI010000227.1  3894428  .....G..A............AA.................C.......  3894381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200637659976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JBPKRI010000227.1 Antilocapra americana strain Pronghorn03 vouche...  203     2e-50</w:t>
      </w:r>
    </w:p>
    <w:p>
      <w:r>
        <w:rPr>
          <w:rFonts w:ascii="Consolas" w:hAnsi="Consolas"/>
          <w:sz w:val="18"/>
        </w:rPr>
        <w:t>JBPKRI010000032.1 Antilocapra americana strain Pronghorn03 vouche...  63.5    4e-08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   3        TACAAAGAGCCCTGTTTTGTGTATTCCCGAGTTGGGGGTAACCGAACACCTTTGAAGCAG  62</w:t>
      </w:r>
    </w:p>
    <w:p>
      <w:r>
        <w:rPr>
          <w:rFonts w:ascii="Consolas" w:hAnsi="Consolas"/>
          <w:sz w:val="18"/>
        </w:rPr>
        <w:t>JBPKRI010000227.1  3891577  ...........G..........................C.....G.....C..C......  3891518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   63       CCTGTGGATTACCGTGACAATACTTTGATGTTTGAAGCAAGGTTTGAGAGTGGTAATCTA  122</w:t>
      </w:r>
    </w:p>
    <w:p>
      <w:r>
        <w:rPr>
          <w:rFonts w:ascii="Consolas" w:hAnsi="Consolas"/>
          <w:sz w:val="18"/>
        </w:rPr>
        <w:t>JBPKRI010000227.1  3891517  .........A..T.....G.........................................  3891458</w:t>
      </w:r>
    </w:p>
    <w:p>
      <w:r>
        <w:rPr>
          <w:rFonts w:ascii="Consolas" w:hAnsi="Consolas"/>
          <w:sz w:val="18"/>
        </w:rPr>
        <w:t>JBPKRI010000032.1  7180455                 ..T......C..C........T................G..C..G  7180411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   123      CAGAAGGTAGTCAAAGT  139</w:t>
      </w:r>
    </w:p>
    <w:p>
      <w:r>
        <w:rPr>
          <w:rFonts w:ascii="Consolas" w:hAnsi="Consolas"/>
          <w:sz w:val="18"/>
        </w:rPr>
        <w:t>JBPKRI010000227.1  3891457  .......C...T.....  3891441</w:t>
      </w:r>
    </w:p>
    <w:p>
      <w:r>
        <w:rPr>
          <w:rFonts w:ascii="Consolas" w:hAnsi="Consolas"/>
          <w:sz w:val="18"/>
        </w:rPr>
        <w:t>JBPKRI010000032.1  7180410  .....A.CT....G...  7180394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280378268428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Length=780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JBPKRI010000227.1 Antilocapra americana strain Pronghorn03 vouche...  1109    0.0</w:t>
      </w:r>
    </w:p>
    <w:p>
      <w:r>
        <w:rPr>
          <w:rFonts w:ascii="Consolas" w:hAnsi="Consolas"/>
          <w:sz w:val="18"/>
        </w:rPr>
        <w:t>JBPKRI010000032.1 Antilocapra americana strain Pronghorn03 vouche...  153     2e-34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   1        GGCAGAATACGAATACCAATTGACTGTACGCCCTGACCTCTTCACAAATAAACACACCCA  60</w:t>
      </w:r>
    </w:p>
    <w:p>
      <w:r>
        <w:rPr>
          <w:rFonts w:ascii="Consolas" w:hAnsi="Consolas"/>
          <w:sz w:val="18"/>
        </w:rPr>
        <w:t>JBPKRI010000227.1  3890254  .........T........GC.......G..A........G....................  3890195</w:t>
      </w:r>
    </w:p>
    <w:p>
      <w:r>
        <w:rPr>
          <w:rFonts w:ascii="Consolas" w:hAnsi="Consolas"/>
          <w:sz w:val="18"/>
        </w:rPr>
        <w:t>JBPKRI010000032.1  7178470                              ...A.........A.........G.....T..  7178439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   61       GTGGTACTATTTCCAAGTCACTAATATGCGAGCAGGAATAGTCTACAGATTCACTATTGT  120</w:t>
      </w:r>
    </w:p>
    <w:p>
      <w:r>
        <w:rPr>
          <w:rFonts w:ascii="Consolas" w:hAnsi="Consolas"/>
          <w:sz w:val="18"/>
        </w:rPr>
        <w:t>JBPKRI010000227.1  3890194  ..........................CT.A.....................T......A.  3890135</w:t>
      </w:r>
    </w:p>
    <w:p>
      <w:r>
        <w:rPr>
          <w:rFonts w:ascii="Consolas" w:hAnsi="Consolas"/>
          <w:sz w:val="18"/>
        </w:rPr>
        <w:t>JBPKRI010000032.1  7178438  .....TT.....T.G...TCAG..C.CCA..AA..ATG.CAC...TC.C.....C.....  7178379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   121      CAACTTCACCAAACCTGCTAGTCTTTA--CAGTCGGGGTATGCGCCCACTGTTCTATTCT  178</w:t>
      </w:r>
    </w:p>
    <w:p>
      <w:r>
        <w:rPr>
          <w:rFonts w:ascii="Consolas" w:hAnsi="Consolas"/>
          <w:sz w:val="18"/>
        </w:rPr>
        <w:t>JBPKRI010000227.1  3890134  ...T........G..............--T.A.....................T......  3890077</w:t>
      </w:r>
    </w:p>
    <w:p>
      <w:r>
        <w:rPr>
          <w:rFonts w:ascii="Consolas" w:hAnsi="Consolas"/>
          <w:sz w:val="18"/>
        </w:rPr>
        <w:t>JBPKRI010000032.1  7178378  ......GCTA...G.CAAG..C..C..TG.CA.A...--...AAG..G..CA.G..C..C  7178321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   179      GAAAAAGAGGCCAAGGCTCATCACATTGGCTGGCAGAGAATAGGAGACCAAATCAAGTAT  238</w:t>
      </w:r>
    </w:p>
    <w:p>
      <w:r>
        <w:rPr>
          <w:rFonts w:ascii="Consolas" w:hAnsi="Consolas"/>
          <w:sz w:val="18"/>
        </w:rPr>
        <w:t>JBPKRI010000227.1  3890076  ..G..........GT......A.T....................................  3890017</w:t>
      </w:r>
    </w:p>
    <w:p>
      <w:r>
        <w:rPr>
          <w:rFonts w:ascii="Consolas" w:hAnsi="Consolas"/>
          <w:sz w:val="18"/>
        </w:rPr>
        <w:t>JBPKRI010000032.1  7178320  C.GTTG..T....GCA.C..CAG..........AG....GA....A.TG..........C  7178261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   239      TATAGGAACAACCCAGGCCAAGATGGGC----GCCATTATTTCTCTCTTACATGGACATT  294</w:t>
      </w:r>
    </w:p>
    <w:p>
      <w:r>
        <w:rPr>
          <w:rFonts w:ascii="Consolas" w:hAnsi="Consolas"/>
          <w:sz w:val="18"/>
        </w:rPr>
        <w:t>JBPKRI010000227.1  3890016  .....A.......AG..G.....GA...----A....C....T..A..............  3889961</w:t>
      </w:r>
    </w:p>
    <w:p>
      <w:r>
        <w:rPr>
          <w:rFonts w:ascii="Consolas" w:hAnsi="Consolas"/>
          <w:sz w:val="18"/>
        </w:rPr>
        <w:t>JBPKRI010000032.1  7178260  ..C.........A.G.---.T.......AGCA...C..-..A..G...C........CA.  7178205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   295      TCAATTTCCACACAACAAAGATACCTGCTACTTTGCTCATTGCTATCCATACACTTACAC  354</w:t>
      </w:r>
    </w:p>
    <w:p>
      <w:r>
        <w:rPr>
          <w:rFonts w:ascii="Consolas" w:hAnsi="Consolas"/>
          <w:sz w:val="18"/>
        </w:rPr>
        <w:t>JBPKRI010000227.1  3889960  ..............GT.......................C....................  3889901</w:t>
      </w:r>
    </w:p>
    <w:p>
      <w:r>
        <w:rPr>
          <w:rFonts w:ascii="Consolas" w:hAnsi="Consolas"/>
          <w:sz w:val="18"/>
        </w:rPr>
        <w:t>JBPKRI010000032.1  7178204  CG.G.........G..C.G..C..T....T......A..C.T...C..G.....G....G  7178145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   355      CAACCTGCAAGAATACCTTTCTGGCATCAATAATGATCCAGTACGGTCAAA-----GTTT  409</w:t>
      </w:r>
    </w:p>
    <w:p>
      <w:r>
        <w:rPr>
          <w:rFonts w:ascii="Consolas" w:hAnsi="Consolas"/>
          <w:sz w:val="18"/>
        </w:rPr>
        <w:t>JBPKRI010000227.1  3889900  A.....A...........G..............C..C.......A......-----....  3889846</w:t>
      </w:r>
    </w:p>
    <w:p>
      <w:r>
        <w:rPr>
          <w:rFonts w:ascii="Consolas" w:hAnsi="Consolas"/>
          <w:sz w:val="18"/>
        </w:rPr>
        <w:t>JBPKRI010000032.1  7178144  TG.......GTGC.T...C-...T.GGTGGC..AC.G..----.CC.....TCTCA...C  7178090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   410      TGTAAAATACGTGTTTTGTGCCACACGCTTGCTAGGAACATGGTGTATATTTTAACAATC  469</w:t>
      </w:r>
    </w:p>
    <w:p>
      <w:r>
        <w:rPr>
          <w:rFonts w:ascii="Consolas" w:hAnsi="Consolas"/>
          <w:sz w:val="18"/>
        </w:rPr>
        <w:t>JBPKRI010000227.1  3889845  ..............C...........AA................A...........G..T  3889786</w:t>
      </w:r>
    </w:p>
    <w:p>
      <w:r>
        <w:rPr>
          <w:rFonts w:ascii="Consolas" w:hAnsi="Consolas"/>
          <w:sz w:val="18"/>
        </w:rPr>
        <w:t>JBPKRI010000032.1  7178089  ..C...C.C..GACC..A..TAGG.GC..A..AG.A....CC..C..CC.GC.C..C...  7178030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   470      ACTACCCCCTTGAAGAACTCTGAC---TCAAGAA--AGCGG-----AAGGCTGTGATTCT  519</w:t>
      </w:r>
    </w:p>
    <w:p>
      <w:r>
        <w:rPr>
          <w:rFonts w:ascii="Consolas" w:hAnsi="Consolas"/>
          <w:sz w:val="18"/>
        </w:rPr>
        <w:t>JBPKRI010000227.1  3889785  ..................AG...G---.......--.....-----..............  3889736</w:t>
      </w:r>
    </w:p>
    <w:p>
      <w:r>
        <w:rPr>
          <w:rFonts w:ascii="Consolas" w:hAnsi="Consolas"/>
          <w:sz w:val="18"/>
        </w:rPr>
        <w:t>JBPKRI010000032.1  7178029  ..C.A...-------.G.C.G...CCC......GGC...T.CAAAG..A......G.CT.  7177977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   520      GACTGCAAGGGTCCATCCAGGGGAAACCAACAGCTCTTGGATCATGAAAGGCTTCCTAGA  579</w:t>
      </w:r>
    </w:p>
    <w:p>
      <w:r>
        <w:rPr>
          <w:rFonts w:ascii="Consolas" w:hAnsi="Consolas"/>
          <w:sz w:val="18"/>
        </w:rPr>
        <w:t>JBPKRI010000227.1  3889735  ............A........A...........T..........................  3889676</w:t>
      </w:r>
    </w:p>
    <w:p>
      <w:r>
        <w:rPr>
          <w:rFonts w:ascii="Consolas" w:hAnsi="Consolas"/>
          <w:sz w:val="18"/>
        </w:rPr>
        <w:t>JBPKRI010000032.1  7177976  ...G..CC.A..G..C..C.......GT..TG....C...G.T...........TT.G..  7177917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   580      TTATATTTTAGGAAACTCAAGTGATGCACAGTTGCTTCGGGACACTTTTGTCTTCAAGGT  639</w:t>
      </w:r>
    </w:p>
    <w:p>
      <w:r>
        <w:rPr>
          <w:rFonts w:ascii="Consolas" w:hAnsi="Consolas"/>
          <w:sz w:val="18"/>
        </w:rPr>
        <w:t>JBPKRI010000227.1  3889675  ............................A................G..C...........  3889616</w:t>
      </w:r>
    </w:p>
    <w:p>
      <w:r>
        <w:rPr>
          <w:rFonts w:ascii="Consolas" w:hAnsi="Consolas"/>
          <w:sz w:val="18"/>
        </w:rPr>
        <w:t>JBPKRI010000032.1  7177916  C.TC..CC.GA.C.....CCCA.....T...C.C..CA.A..T.TC...A.......A..  7177857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   640      GGTACCCATGCTCAATCCAGATGGTGTGATTGTGGGAAATTATCGCTGTTCCTTAGCTGG  699</w:t>
      </w:r>
    </w:p>
    <w:p>
      <w:r>
        <w:rPr>
          <w:rFonts w:ascii="Consolas" w:hAnsi="Consolas"/>
          <w:sz w:val="18"/>
        </w:rPr>
        <w:t>JBPKRI010000227.1  3889615  ...G........G....................A........C..G..............  3889556</w:t>
      </w:r>
    </w:p>
    <w:p>
      <w:r>
        <w:rPr>
          <w:rFonts w:ascii="Consolas" w:hAnsi="Consolas"/>
          <w:sz w:val="18"/>
        </w:rPr>
        <w:t>JBPKRI010000032.1  7177856  ...C........A........C..A.....C.....G........G.....GC.G.....  7177797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   700      ACGGGATTTAAACCGTAATTATACATCTCTCCTGAAGGAATCTTTTCCTTCTGTATGGTA  759</w:t>
      </w:r>
    </w:p>
    <w:p>
      <w:r>
        <w:rPr>
          <w:rFonts w:ascii="Consolas" w:hAnsi="Consolas"/>
          <w:sz w:val="18"/>
        </w:rPr>
        <w:t>JBPKRI010000227.1  3889555  ..................C.......................A...........C.....  3889496</w:t>
      </w:r>
    </w:p>
    <w:p>
      <w:r>
        <w:rPr>
          <w:rFonts w:ascii="Consolas" w:hAnsi="Consolas"/>
          <w:sz w:val="18"/>
        </w:rPr>
        <w:t>JBPKRI010000032.1  7177796  .A....C..G...A.GC......G.A.CA.TT.......G.....C..G.GCA.C...C.  7177737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   760      TACCCGGAACATG  772</w:t>
      </w:r>
    </w:p>
    <w:p>
      <w:r>
        <w:rPr>
          <w:rFonts w:ascii="Consolas" w:hAnsi="Consolas"/>
          <w:sz w:val="18"/>
        </w:rPr>
        <w:t>JBPKRI010000227.1  3889495  .............  3889483</w:t>
      </w:r>
    </w:p>
    <w:p>
      <w:r>
        <w:rPr>
          <w:rFonts w:ascii="Consolas" w:hAnsi="Consolas"/>
          <w:sz w:val="18"/>
        </w:rPr>
        <w:t>JBPKRI010000032.1  7177736  C...A........  7177724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1921488713109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JBPKRI010000227.1 Antilocapra americana strain Pronghorn03 vouche...  214     1e-53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   3        TGATGGAGAAACGAGAGGTTATTTTATACTGTGATCTTCATGGCCATAGTAGGAAAGAGA  62</w:t>
      </w:r>
    </w:p>
    <w:p>
      <w:r>
        <w:rPr>
          <w:rFonts w:ascii="Consolas" w:hAnsi="Consolas"/>
          <w:sz w:val="18"/>
        </w:rPr>
        <w:t>JBPKRI010000227.1  3885863  ..........G............C.G..T.....C..............C.A........  3885804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   63       ACATCTTCATGTATGGCTGTGATGGTAGTGACAGATCTAAGACATTATACTTACAGCAAC  122</w:t>
      </w:r>
    </w:p>
    <w:p>
      <w:r>
        <w:rPr>
          <w:rFonts w:ascii="Consolas" w:hAnsi="Consolas"/>
          <w:sz w:val="18"/>
        </w:rPr>
        <w:t>JBPKRI010000227.1  3885803  ....A..........................T.A..G...AG...C..............  3885744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   123      GAATCTTCCCACTTATGCTAAGCAAAAATTGTCCAGATAAA  163</w:t>
      </w:r>
    </w:p>
    <w:p>
      <w:r>
        <w:rPr>
          <w:rFonts w:ascii="Consolas" w:hAnsi="Consolas"/>
          <w:sz w:val="18"/>
        </w:rPr>
        <w:t>JBPKRI010000227.1  3885743  .......T...........G..............C......  3885703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342112933036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JBPKRI010000227.1 Antilocapra americana strain Pronghorn03 vouche...  176     2e-42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   1        TTTTCATTCTCAGCTTGCAAGTTTAATGTCCAGAAGAGCAAAGAAGGAACAGGAAGGGTG  60</w:t>
      </w:r>
    </w:p>
    <w:p>
      <w:r>
        <w:rPr>
          <w:rFonts w:ascii="Consolas" w:hAnsi="Consolas"/>
          <w:sz w:val="18"/>
        </w:rPr>
        <w:t>JBPKRI010000227.1  3883965  .........G..T.C............A.T..A...........G...............  3883906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   61       GTAATGTGGAAAATGGGAATCAGGAACAGCTTTACCATGGAGGCCACCTTCTGTGGATCT  120</w:t>
      </w:r>
    </w:p>
    <w:p>
      <w:r>
        <w:rPr>
          <w:rFonts w:ascii="Consolas" w:hAnsi="Consolas"/>
          <w:sz w:val="18"/>
        </w:rPr>
        <w:t>JBPKRI010000227.1  3883905  ..G..............G..............C..............T..T.........  3883846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   121      ACTCTGG  127</w:t>
      </w:r>
    </w:p>
    <w:p>
      <w:r>
        <w:rPr>
          <w:rFonts w:ascii="Consolas" w:hAnsi="Consolas"/>
          <w:sz w:val="18"/>
        </w:rPr>
        <w:t>JBPKRI010000227.1  3883845  .......  3883839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249510936124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JBPKRI010000227.1 Antilocapra americana strain Pronghorn03 vouche...  120     1e-25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   6        AAACGAGGCACTCATTTCAGCACGAAAGACCTGGAATCAATGGGATATCATTTTTGTGAT  65</w:t>
      </w:r>
    </w:p>
    <w:p>
      <w:r>
        <w:rPr>
          <w:rFonts w:ascii="Consolas" w:hAnsi="Consolas"/>
          <w:sz w:val="18"/>
        </w:rPr>
        <w:t>JBPKRI010000227.1  3882877  ...A...............A..........T.A..G..............C..C.....C  3882818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   66       TCTCTCTTGGATTATTGTGATCCCGACCGGACCAAG  101</w:t>
      </w:r>
    </w:p>
    <w:p>
      <w:r>
        <w:rPr>
          <w:rFonts w:ascii="Consolas" w:hAnsi="Consolas"/>
          <w:sz w:val="18"/>
        </w:rPr>
        <w:t>JBPKRI010000227.1  3882817  .....G.....C..C........A............  3882782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182631716132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JBPKRI010000227.1 Antilocapra americana strain Pronghorn03 vouche...  137     2e-30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   1        TATTATCGGTGCCTGAAAGAATTAGAAGAAATGGAAAGACATATAACCCTGGAAAAAGTC  60</w:t>
      </w:r>
    </w:p>
    <w:p>
      <w:r>
        <w:rPr>
          <w:rFonts w:ascii="Consolas" w:hAnsi="Consolas"/>
          <w:sz w:val="18"/>
        </w:rPr>
        <w:t>JBPKRI010000227.1  3882576  .......A.............................A........A.T........A..  3882517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   61       TTTGAGGATTCAGACACACCTGTGATAGACATTACATTGGATGTAGAGTCTAG  113</w:t>
      </w:r>
    </w:p>
    <w:p>
      <w:r>
        <w:rPr>
          <w:rFonts w:ascii="Consolas" w:hAnsi="Consolas"/>
          <w:sz w:val="18"/>
        </w:rPr>
        <w:t>JBPKRI010000227.1  3882516  A....T........T..TT..C...A.C.A............C..........  3882464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213499048436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JBPKRI010000227.1 Antilocapra americana strain Pronghorn03 vouche...  86.0    1e-15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   1        TAGCCGAGGCTCTGACAGTTCAGAATCCATTGACTCTCTGACTTACCTTCTCAAGTTAAC  60</w:t>
      </w:r>
    </w:p>
    <w:p>
      <w:r>
        <w:rPr>
          <w:rFonts w:ascii="Consolas" w:hAnsi="Consolas"/>
          <w:sz w:val="18"/>
        </w:rPr>
        <w:t>JBPKRI010000227.1  3881630  .....AT.C....................A........A....G.T.............A  3881571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   61       TTCTCAG  67</w:t>
      </w:r>
    </w:p>
    <w:p>
      <w:r>
        <w:rPr>
          <w:rFonts w:ascii="Consolas" w:hAnsi="Consolas"/>
          <w:sz w:val="18"/>
        </w:rPr>
        <w:t>JBPKRI010000227.1  3881570  .......  3881564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97746598466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JBPKRI010000227.1 Antilocapra americana strain Pronghorn03 vouche...  68.0    4e-10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   1        AAAAAACATTTGAAAACAAAGAAGGAAAGGAATTCTACCATAGCAAGCCACCAAAATGCC  60</w:t>
      </w:r>
    </w:p>
    <w:p>
      <w:r>
        <w:rPr>
          <w:rFonts w:ascii="Consolas" w:hAnsi="Consolas"/>
          <w:sz w:val="18"/>
        </w:rPr>
        <w:t>JBPKRI010000227.1  3872143  ........AC.A.................A..C.G............A..T.....CAT.  3872084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   61       AGAGGACAAGAG  72</w:t>
      </w:r>
    </w:p>
    <w:p>
      <w:r>
        <w:rPr>
          <w:rFonts w:ascii="Consolas" w:hAnsi="Consolas"/>
          <w:sz w:val="18"/>
        </w:rPr>
        <w:t>JBPKRI010000227.1  3872083  ....A.G..A..  3872072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110607993001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77168403660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110607993001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Length=232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JBPKRI010000227.1 Antilocapra americana strain Pronghorn03 vouche...  297     2e-78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   1        ATCTGCACCACAACTTAAAAAGCAAAATAAAAGAATGCATATCTTTCCAAAGCAAGAAGA  60</w:t>
      </w:r>
    </w:p>
    <w:p>
      <w:r>
        <w:rPr>
          <w:rFonts w:ascii="Consolas" w:hAnsi="Consolas"/>
          <w:sz w:val="18"/>
        </w:rPr>
        <w:t>JBPKRI010000227.1  3839459  .......T.................T..G........TCC...................G  3839400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   61       CTGGCATAAATTGGACAGATGATGAAAAAAGAAGCTACAAGGATAAAGGAATAGTTCAAA  120</w:t>
      </w:r>
    </w:p>
    <w:p>
      <w:r>
        <w:rPr>
          <w:rFonts w:ascii="Consolas" w:hAnsi="Consolas"/>
          <w:sz w:val="18"/>
        </w:rPr>
        <w:t>JBPKRI010000227.1  3839399  ...AA.....C......................T.....G......CAA.....C.....  3839340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   121      CTCAAGAAATATTGCAGTATTTGCTCCCCATCGTGCATAGCACTAAAAACATGCAAACCA  180</w:t>
      </w:r>
    </w:p>
    <w:p>
      <w:r>
        <w:rPr>
          <w:rFonts w:ascii="Consolas" w:hAnsi="Consolas"/>
          <w:sz w:val="18"/>
        </w:rPr>
        <w:t>JBPKRI010000227.1  3839339  ..........T.....................A.......T........GG....G....  3839280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   181      CTCAGATAAAACAGCTATTCAATCCAAGAACCAACTTCCAAATCCAACATCA  232</w:t>
      </w:r>
    </w:p>
    <w:p>
      <w:r>
        <w:rPr>
          <w:rFonts w:ascii="Consolas" w:hAnsi="Consolas"/>
          <w:sz w:val="18"/>
        </w:rPr>
        <w:t>JBPKRI010000227.1  3839279  ...........G..G.......C..........G...T..............  3839228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517027571877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Length=938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JBPKRI010000227.1 Antilocapra americana strain Pronghorn03 vouche...  493     6e-137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       1        ACTAAATCCGGCTACTTGCAGAAATATAAAGAAATACAGCACATCTTGGACAGCACCCAG  60</w:t>
      </w:r>
    </w:p>
    <w:p>
      <w:r>
        <w:rPr>
          <w:rFonts w:ascii="Consolas" w:hAnsi="Consolas"/>
          <w:sz w:val="18"/>
        </w:rPr>
        <w:t>JBPKRI010000227.1  3829416  ..A...G..AT..T..AA..T...CG...G.....G................C.......  3829357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       61       AAATCACCCTTTTGTAATCCAAGGGGATGTTATGGCAAACTCTTCAGAATGGGTCCAGTC  120</w:t>
      </w:r>
    </w:p>
    <w:p>
      <w:r>
        <w:rPr>
          <w:rFonts w:ascii="Consolas" w:hAnsi="Consolas"/>
          <w:sz w:val="18"/>
        </w:rPr>
        <w:t>JBPKRI010000227.1  3829356  .....T......GA.G.G...GA..AC.C...GA.T..G.G.....A.....C.......  3829297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       121      TAAGCCCCACAGGTCATTGGAAAGTTTATCACCTCTCAAAGGCCCCAAGAAGA---ATAA  177</w:t>
      </w:r>
    </w:p>
    <w:p>
      <w:r>
        <w:rPr>
          <w:rFonts w:ascii="Consolas" w:hAnsi="Consolas"/>
          <w:sz w:val="18"/>
        </w:rPr>
        <w:t>JBPKRI010000227.1  3829296  .CT.T....G.A.....CT.......CGCTG.......G...G..........GGA.A..  3829237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 [Insertion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       178      ACATTCTCAAATCTGGGCCATAAAGAATGAAGACATAAAACCTCTCAGCAGCAAGTGGGA  237</w:t>
      </w:r>
    </w:p>
    <w:p>
      <w:r>
        <w:rPr>
          <w:rFonts w:ascii="Consolas" w:hAnsi="Consolas"/>
          <w:sz w:val="18"/>
        </w:rPr>
        <w:t>JBPKRI010000227.1  3829236  .T......G.G..AA.....C.....C.A.......G...G..GC.........A.....  3829177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       238      GACTGCTTCTTCAAGCTTTGGAATGGATGCAAATGTTCTAAAATATAAGAGTCTTCAAGC  297</w:t>
      </w:r>
    </w:p>
    <w:p>
      <w:r>
        <w:rPr>
          <w:rFonts w:ascii="Consolas" w:hAnsi="Consolas"/>
          <w:sz w:val="18"/>
        </w:rPr>
        <w:t>JBPKRI010000227.1  3829176  .GTGA..C.C.....T.C..AG.A.......G.C------------........G...A.  3829129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 [Deletion of 12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       298      TGAAGAAACTAACCAGCAAAGCTCTAAGCATACAGCCCTCCATCTAACTAAAAATAAGGA  357</w:t>
      </w:r>
    </w:p>
    <w:p>
      <w:r>
        <w:rPr>
          <w:rFonts w:ascii="Consolas" w:hAnsi="Consolas"/>
          <w:sz w:val="18"/>
        </w:rPr>
        <w:t>JBPKRI010000227.1  3829128  .....G.T.C.G.......G......T...GC......C.....C........C.....G  3829069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       358      TGAGCAGGCCAATAAGAATGATGGACAACCCACCTTATATCTGAAGTTCCAAAGGGAGAG  417</w:t>
      </w:r>
    </w:p>
    <w:p>
      <w:r>
        <w:rPr>
          <w:rFonts w:ascii="Consolas" w:hAnsi="Consolas"/>
          <w:sz w:val="18"/>
        </w:rPr>
        <w:t>JBPKRI010000227.1  3829068  A......C.A..A.....GC.......G........TC.C........G..G.....C.C  3829009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       418      TTAATCTAGCTTTATACTGCTCTGAGAACTGTGAATGAAGGATAACATATGCTTATGTAG  477</w:t>
      </w:r>
    </w:p>
    <w:p>
      <w:r>
        <w:rPr>
          <w:rFonts w:ascii="Consolas" w:hAnsi="Consolas"/>
          <w:sz w:val="18"/>
        </w:rPr>
        <w:t>JBPKRI010000227.1  3829008  A..............G.........A..--T..G....GAC............A.CAC..  3828951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       478      TAAAAAGAAAA-------------AAAGGAAAGCCCTCCCCTTCCC-CTTTCCCTAT---  520</w:t>
      </w:r>
    </w:p>
    <w:p>
      <w:r>
        <w:rPr>
          <w:rFonts w:ascii="Consolas" w:hAnsi="Consolas"/>
          <w:sz w:val="18"/>
        </w:rPr>
        <w:t>JBPKRI010000227.1  3828950  ...........AGAAAAGAGAGAC...............TGGC...T.AA.......CCC  3828891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 [Insertion of 17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       521      CTCTCCCCT-TACACATGCATATGCATAAACTAAAAATTTTAGATATCCCATCTTCTGTA  579</w:t>
      </w:r>
    </w:p>
    <w:p>
      <w:r>
        <w:rPr>
          <w:rFonts w:ascii="Consolas" w:hAnsi="Consolas"/>
          <w:sz w:val="18"/>
        </w:rPr>
        <w:t>JBPKRI010000227.1  3828890  ...C.A...G.T..TG.....G.A.-.......C.C....C.....G..T.......T..  3828832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 [Insertion of 1 bp – FRAMESHIFT]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       580      GTGGGAACATCTTTCAGAGATTTAAAAAGAAATCCAGAGAAAATATGGAAAAATATTAAA  639</w:t>
      </w:r>
    </w:p>
    <w:p>
      <w:r>
        <w:rPr>
          <w:rFonts w:ascii="Consolas" w:hAnsi="Consolas"/>
          <w:sz w:val="18"/>
        </w:rPr>
        <w:t>JBPKRI010000227.1  3828831  ....A..............--.................A.......A.....T..-A...  3828775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 [Deletion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       640      GCAGATATTTATATTTAGTTTTTATCAGCATGGAAAAAAATCTCTGAAGTTTTGATTTCT  699</w:t>
      </w:r>
    </w:p>
    <w:p>
      <w:r>
        <w:rPr>
          <w:rFonts w:ascii="Consolas" w:hAnsi="Consolas"/>
          <w:sz w:val="18"/>
        </w:rPr>
        <w:t>JBPKRI010000227.1  3828774  T..CT........C...A.....G...AG..---......A.......C...........  3828718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 [Deletion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       700      TCCAAAACTACTTACACATTCGACACCAAAAAAACTTAAGAACTCAAAGTAGGAATGACA  759</w:t>
      </w:r>
    </w:p>
    <w:p>
      <w:r>
        <w:rPr>
          <w:rFonts w:ascii="Consolas" w:hAnsi="Consolas"/>
          <w:sz w:val="18"/>
        </w:rPr>
        <w:t>JBPKRI010000227.1  3828717  C.TG...TG.T...TT..CA.A.........G.C.--....C....----.....A.---  3828667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 [Deletion of 9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       760      TATAATATGTCACTGATTTTAACCTCCCTACTAGACACTTTAATCAATTAGTCAACAAAC  819</w:t>
      </w:r>
    </w:p>
    <w:p>
      <w:r>
        <w:rPr>
          <w:rFonts w:ascii="Consolas" w:hAnsi="Consolas"/>
          <w:sz w:val="18"/>
        </w:rPr>
        <w:t>JBPKRI010000227.1  3828666  G..G..G...-....C.C....TG.T........G.........G..CC...........  3828608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       820      AT--CATTTCCTGATTTTCTGTTATATCATTAGTGTGCTAGGAACCATT  866</w:t>
      </w:r>
    </w:p>
    <w:p>
      <w:r>
        <w:rPr>
          <w:rFonts w:ascii="Consolas" w:hAnsi="Consolas"/>
          <w:sz w:val="18"/>
        </w:rPr>
        <w:t>JBPKRI010000227.1  3828607  ..TGTG....T.T.AC.....-.C.TG...---........A.......  3828563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 [Insertion of 2 bp – FRAMESHIFT] [Deletion of 4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2327908012535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GCA_051176615.1_mAntAme2_p1.1_genomic.fna</w:t>
      </w:r>
    </w:p>
    <w:p>
      <w:r>
        <w:rPr>
          <w:rFonts w:ascii="Consolas" w:hAnsi="Consolas"/>
          <w:sz w:val="18"/>
        </w:rPr>
        <w:t xml:space="preserve">    Posted date:  Feb 10, 2026  9:59 AM</w:t>
      </w:r>
    </w:p>
    <w:p>
      <w:r>
        <w:rPr>
          <w:rFonts w:ascii="Consolas" w:hAnsi="Consolas"/>
          <w:sz w:val="18"/>
        </w:rPr>
        <w:t xml:space="preserve">  Number of letters in database: 2,572,314,142</w:t>
      </w:r>
    </w:p>
    <w:p>
      <w:r>
        <w:rPr>
          <w:rFonts w:ascii="Consolas" w:hAnsi="Consolas"/>
          <w:sz w:val="18"/>
        </w:rPr>
        <w:t xml:space="preserve">  Number of sequences in database:  1,215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