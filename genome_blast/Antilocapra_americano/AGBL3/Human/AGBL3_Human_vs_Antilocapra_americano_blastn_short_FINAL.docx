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447578432508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AAATTGTTTTACAGCCTACCCGTATATTACAAGAAATCTCAAGTCAAACACTGGAAAAGA  60</w:t>
      </w:r>
    </w:p>
    <w:p>
      <w:r>
        <w:rPr>
          <w:rFonts w:ascii="Consolas" w:hAnsi="Consolas"/>
          <w:sz w:val="18"/>
        </w:rPr>
        <w:t>JBPKRI010000227.1  3920314  ................G...TAC...A..A.......T..G..C..G.T.T.........  3920255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TGTCAGAAGATTCAGAAAAGGAAGACTATTCAGACAGAACAATCAGTGATGAAGATGAAT  120</w:t>
      </w:r>
    </w:p>
    <w:p>
      <w:r>
        <w:rPr>
          <w:rFonts w:ascii="Consolas" w:hAnsi="Consolas"/>
          <w:sz w:val="18"/>
        </w:rPr>
        <w:t>JBPKRI010000227.1  3920254  ............................................................  3920195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C  121</w:t>
      </w:r>
    </w:p>
    <w:p>
      <w:r>
        <w:rPr>
          <w:rFonts w:ascii="Consolas" w:hAnsi="Consolas"/>
          <w:sz w:val="18"/>
        </w:rPr>
        <w:t>JBPKRI010000227.1  3920194  .  3920194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264945978871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50.1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GATGAGGATATGTTCATGAAATTTGTAAGTGAAGATCTTCATCGGTGTGCACTTTTAACA  60</w:t>
      </w:r>
    </w:p>
    <w:p>
      <w:r>
        <w:rPr>
          <w:rFonts w:ascii="Consolas" w:hAnsi="Consolas"/>
          <w:sz w:val="18"/>
        </w:rPr>
        <w:t>JBPKRI010000227.1  3919339  ..........CC..T.....GA......A.......A.C....A................  3919280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  61</w:t>
      </w:r>
    </w:p>
    <w:p>
      <w:r>
        <w:rPr>
          <w:rFonts w:ascii="Consolas" w:hAnsi="Consolas"/>
          <w:sz w:val="18"/>
        </w:rPr>
        <w:t>JBPKRI010000227.1  3919279  .  3919279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108036224394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228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       TTCCCCCGGACTACACAGATACTATTAGAATATCAGCTAGGGAGATGGGTGCCACGTCTT  83</w:t>
      </w:r>
    </w:p>
    <w:p>
      <w:r>
        <w:rPr>
          <w:rFonts w:ascii="Consolas" w:hAnsi="Consolas"/>
          <w:sz w:val="18"/>
        </w:rPr>
        <w:t>JBPKRI010000227.1  3906938  ...........A..............G.....C...........................  3906879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84       CGTGAACCAAGGGATTTATATGGTGTCTCTTCTTCTGGTCCATTGAGCCCAACACGGTGG  143</w:t>
      </w:r>
    </w:p>
    <w:p>
      <w:r>
        <w:rPr>
          <w:rFonts w:ascii="Consolas" w:hAnsi="Consolas"/>
          <w:sz w:val="18"/>
        </w:rPr>
        <w:t>JBPKRI010000227.1  3906878  ........GC.A..............................C.................  3906819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144      CCATACCATTGTGAAGTCATCGATGAAAAAGTCCAGCATATTG  186</w:t>
      </w:r>
    </w:p>
    <w:p>
      <w:r>
        <w:rPr>
          <w:rFonts w:ascii="Consolas" w:hAnsi="Consolas"/>
          <w:sz w:val="18"/>
        </w:rPr>
        <w:t>JBPKRI010000227.1  3906818  ........C.....G.....T............A.A.......  3906776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427000113772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95.6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ATTGGACTCCTTCTTGTCCTGAGCCAGTGTATATCCCAACGGGCTTAGAAACGGAACCCC  60</w:t>
      </w:r>
    </w:p>
    <w:p>
      <w:r>
        <w:rPr>
          <w:rFonts w:ascii="Consolas" w:hAnsi="Consolas"/>
          <w:sz w:val="18"/>
        </w:rPr>
        <w:t>JBPKRI010000227.1  3894488  .......C......AA..........A....C.....C......C.G..G.T........  3894429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TTTATCCAGACTCCAAGGAAGCTACTGTGGTTTATCTAGCTGAAGATG  108</w:t>
      </w:r>
    </w:p>
    <w:p>
      <w:r>
        <w:rPr>
          <w:rFonts w:ascii="Consolas" w:hAnsi="Consolas"/>
          <w:sz w:val="18"/>
        </w:rPr>
        <w:t>JBPKRI010000227.1  3894428  .....G..A............AA.................C.......  3894381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        TACAAAGAGCCCTGTTTTGTGTATTCCCGAGTTGGGGGTAACCGAACACCTTTGAAGCAG  62</w:t>
      </w:r>
    </w:p>
    <w:p>
      <w:r>
        <w:rPr>
          <w:rFonts w:ascii="Consolas" w:hAnsi="Consolas"/>
          <w:sz w:val="18"/>
        </w:rPr>
        <w:t>JBPKRI010000227.1  3891577  ...........G..........................C.....G.....C..C......  3891518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63       CCTGTGGATTACCGTGACAATACTTTGATGTTTGAAGCAAGGTTTGAGAGTGGTAATCTA  122</w:t>
      </w:r>
    </w:p>
    <w:p>
      <w:r>
        <w:rPr>
          <w:rFonts w:ascii="Consolas" w:hAnsi="Consolas"/>
          <w:sz w:val="18"/>
        </w:rPr>
        <w:t>JBPKRI010000227.1  3891517  .........A..T.....G.........................................  3891458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123      CAGAAGGTAGTCAAAGT  139</w:t>
      </w:r>
    </w:p>
    <w:p>
      <w:r>
        <w:rPr>
          <w:rFonts w:ascii="Consolas" w:hAnsi="Consolas"/>
          <w:sz w:val="18"/>
        </w:rPr>
        <w:t>JBPKRI010000227.1  3891457  .......C...T.....  3891441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1031    0.0</w:t>
      </w:r>
    </w:p>
    <w:p>
      <w:r>
        <w:rPr>
          <w:rFonts w:ascii="Consolas" w:hAnsi="Consolas"/>
          <w:sz w:val="18"/>
        </w:rPr>
        <w:t>JBPKRI010000032.1 Antilocapra americana strain Pronghorn03 vouche...  58.0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GGCAGAATACGAATACCAATTGACTGTACGCCCTGACCTCTTCACAAATAAACACACCCA  60</w:t>
      </w:r>
    </w:p>
    <w:p>
      <w:r>
        <w:rPr>
          <w:rFonts w:ascii="Consolas" w:hAnsi="Consolas"/>
          <w:sz w:val="18"/>
        </w:rPr>
        <w:t>JBPKRI010000227.1  3890254  .........T........GC.......G..A........G....................  3890195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GTGGTACTATTTCCAAGTCACTAATATGCGAGCAGGAATAGTCTACAGATTCACTATTGT  120</w:t>
      </w:r>
    </w:p>
    <w:p>
      <w:r>
        <w:rPr>
          <w:rFonts w:ascii="Consolas" w:hAnsi="Consolas"/>
          <w:sz w:val="18"/>
        </w:rPr>
        <w:t>JBPKRI010000227.1  3890194  ..........................CT.A.....................T......A.  3890135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CAACTTCACCAAACCTGCTAGTCTTTACAGTCGGGGTATGCGCCCACTGTTCTATTCTGA  180</w:t>
      </w:r>
    </w:p>
    <w:p>
      <w:r>
        <w:rPr>
          <w:rFonts w:ascii="Consolas" w:hAnsi="Consolas"/>
          <w:sz w:val="18"/>
        </w:rPr>
        <w:t>JBPKRI010000227.1  3890134  ...T........G..............T.A.....................T........  3890075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 AAAAGAGGCCAAGGCTCATCACATTGGCTGGCAGAGAATAGGAGACCAAATCAAGTATTA  240</w:t>
      </w:r>
    </w:p>
    <w:p>
      <w:r>
        <w:rPr>
          <w:rFonts w:ascii="Consolas" w:hAnsi="Consolas"/>
          <w:sz w:val="18"/>
        </w:rPr>
        <w:t>JBPKRI010000227.1  3890074  G..........GT......A.T......................................  3890015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241      TAGGAACAACCCAGGCCAAGATGGGCGCCATTATTTCTCTCTTACATGGACATTTCAATT  300</w:t>
      </w:r>
    </w:p>
    <w:p>
      <w:r>
        <w:rPr>
          <w:rFonts w:ascii="Consolas" w:hAnsi="Consolas"/>
          <w:sz w:val="18"/>
        </w:rPr>
        <w:t>JBPKRI010000227.1  3890014  ...A.......AG..G.....GA...A....C....T..A....................  3889955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301      TCCACACAACAAAGATACCTGCTACTTTGCTCATTGCTATCCATACACTTACACCAACCT  360</w:t>
      </w:r>
    </w:p>
    <w:p>
      <w:r>
        <w:rPr>
          <w:rFonts w:ascii="Consolas" w:hAnsi="Consolas"/>
          <w:sz w:val="18"/>
        </w:rPr>
        <w:t>JBPKRI010000227.1  3889954  ........GT.......................C....................A.....  3889895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361      GCAAGAATACCTTTCTGGCATCAATAATGATCCAGTACGGTCAAAGTTTTGTAAAATACG  420</w:t>
      </w:r>
    </w:p>
    <w:p>
      <w:r>
        <w:rPr>
          <w:rFonts w:ascii="Consolas" w:hAnsi="Consolas"/>
          <w:sz w:val="18"/>
        </w:rPr>
        <w:t>JBPKRI010000227.1  3889894  A...........G..............C..C.......A.....................  3889835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421      TGTTTTGTGCCACACGCTTGCTAGGAACATGGTGTATATTTTAACAATCACTACCCCCTT  480</w:t>
      </w:r>
    </w:p>
    <w:p>
      <w:r>
        <w:rPr>
          <w:rFonts w:ascii="Consolas" w:hAnsi="Consolas"/>
          <w:sz w:val="18"/>
        </w:rPr>
        <w:t>JBPKRI010000227.1  3889834  ...C...........AA................A...........G..T...........  3889775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481      GAAGAACTCTGACTCAAGAAAGCGGAAGGCTGTGATTCTGACTGCAAGGGTCCATCCAGG  540</w:t>
      </w:r>
    </w:p>
    <w:p>
      <w:r>
        <w:rPr>
          <w:rFonts w:ascii="Consolas" w:hAnsi="Consolas"/>
          <w:sz w:val="18"/>
        </w:rPr>
        <w:t>JBPKRI010000227.1  3889774  .......AG...G......................................A........  3889715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541      GGAAACCAACAGCTCTTGGATCATGAAAGGCTTCCTAGATTATATTTTAGGAAACTCAAG  600</w:t>
      </w:r>
    </w:p>
    <w:p>
      <w:r>
        <w:rPr>
          <w:rFonts w:ascii="Consolas" w:hAnsi="Consolas"/>
          <w:sz w:val="18"/>
        </w:rPr>
        <w:t>JBPKRI010000227.1  3889714  A...........T...............................................  3889655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601      TGATGCACAGTTGCTTCGGGACACTTTTGTCTTCAAGGTGGTACCCATGCTCAATCCAGA  660</w:t>
      </w:r>
    </w:p>
    <w:p>
      <w:r>
        <w:rPr>
          <w:rFonts w:ascii="Consolas" w:hAnsi="Consolas"/>
          <w:sz w:val="18"/>
        </w:rPr>
        <w:t>JBPKRI010000227.1  3889654  .......A................G..C..............G........G........  3889595</w:t>
      </w:r>
    </w:p>
    <w:p>
      <w:r>
        <w:rPr>
          <w:rFonts w:ascii="Consolas" w:hAnsi="Consolas"/>
          <w:sz w:val="18"/>
        </w:rPr>
        <w:t>JBPKRI010000032.1  7177866                               .......A.....C........A........  7177836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661      TGGTGTGATTGTGGGAAATTATCGCTGTTCCTTAGCTGGACGGGATTTAAACCGTAATTA  720</w:t>
      </w:r>
    </w:p>
    <w:p>
      <w:r>
        <w:rPr>
          <w:rFonts w:ascii="Consolas" w:hAnsi="Consolas"/>
          <w:sz w:val="18"/>
        </w:rPr>
        <w:t>JBPKRI010000227.1  3889594  ............A........C..G................................C..  3889535</w:t>
      </w:r>
    </w:p>
    <w:p>
      <w:r>
        <w:rPr>
          <w:rFonts w:ascii="Consolas" w:hAnsi="Consolas"/>
          <w:sz w:val="18"/>
        </w:rPr>
        <w:t>JBPKRI010000032.1  7177835  C..A.....C.....G........G.....                                7177806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721      TACATCTCTCCTGAAGGAATCTTTTCCTTCTGTATGGTATACCCGGAACATG  772</w:t>
      </w:r>
    </w:p>
    <w:p>
      <w:r>
        <w:rPr>
          <w:rFonts w:ascii="Consolas" w:hAnsi="Consolas"/>
          <w:sz w:val="18"/>
        </w:rPr>
        <w:t>JBPKRI010000227.1  3889534  .....................A...........C..................  3889483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1952367067893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184     8e-45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        TGATGGAGAAACGAGAGGTTATTTTATACTGTGATCTTCATGGCCATAGTAGGAAAGAGA  62</w:t>
      </w:r>
    </w:p>
    <w:p>
      <w:r>
        <w:rPr>
          <w:rFonts w:ascii="Consolas" w:hAnsi="Consolas"/>
          <w:sz w:val="18"/>
        </w:rPr>
        <w:t>JBPKRI010000227.1  3885863  ..........G............C.G..T.....C..............C.A........  3885804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63       ACATCTTCATGTATGGCTGTGATGGTAGTGACAGATCTAAGACATTATACTTACAGCAAC  122</w:t>
      </w:r>
    </w:p>
    <w:p>
      <w:r>
        <w:rPr>
          <w:rFonts w:ascii="Consolas" w:hAnsi="Consolas"/>
          <w:sz w:val="18"/>
        </w:rPr>
        <w:t>JBPKRI010000227.1  3885803  ....A..........................T.A..G...AG...C..............  3885744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123      GAATCTTCCCACTTATGCTAAGCAAAAATTGTCCAGATAAA  163</w:t>
      </w:r>
    </w:p>
    <w:p>
      <w:r>
        <w:rPr>
          <w:rFonts w:ascii="Consolas" w:hAnsi="Consolas"/>
          <w:sz w:val="18"/>
        </w:rPr>
        <w:t>JBPKRI010000227.1  3885743  .......T...........G..............C......  3885703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TTTTCATTCTCAGCTTGCAAGTTTAATGTCCAGAAGAGCAAAGAAGGAACAGGAAGGGTG  60</w:t>
      </w:r>
    </w:p>
    <w:p>
      <w:r>
        <w:rPr>
          <w:rFonts w:ascii="Consolas" w:hAnsi="Consolas"/>
          <w:sz w:val="18"/>
        </w:rPr>
        <w:t>JBPKRI010000227.1  3883965  .........G..T.C............A.T..A...........G...............  3883906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GTAATGTGGAAAATGGGAATCAGGAACAGCTTTACCATGGAGGCCACCTTCTGTGGATCT  120</w:t>
      </w:r>
    </w:p>
    <w:p>
      <w:r>
        <w:rPr>
          <w:rFonts w:ascii="Consolas" w:hAnsi="Consolas"/>
          <w:sz w:val="18"/>
        </w:rPr>
        <w:t>JBPKRI010000227.1  3883905  ..G..............G..............C..............T..T.........  3883846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ACTCTGG  127</w:t>
      </w:r>
    </w:p>
    <w:p>
      <w:r>
        <w:rPr>
          <w:rFonts w:ascii="Consolas" w:hAnsi="Consolas"/>
          <w:sz w:val="18"/>
        </w:rPr>
        <w:t>JBPKRI010000227.1  3883845  .......  3883839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277807434156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10       GAGGCACTCATTTCAGCACGAAAGACCTGGAATCAATGGGATATCATTTTTGTGATTCTC  69</w:t>
      </w:r>
    </w:p>
    <w:p>
      <w:r>
        <w:rPr>
          <w:rFonts w:ascii="Consolas" w:hAnsi="Consolas"/>
          <w:sz w:val="18"/>
        </w:rPr>
        <w:t>JBPKRI010000227.1  3882873  ...............A..........T.A..G..............C..C.....C....  3882814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70       TCTTGGATTATTGTGATCCCGACCGGACCAAG  101</w:t>
      </w:r>
    </w:p>
    <w:p>
      <w:r>
        <w:rPr>
          <w:rFonts w:ascii="Consolas" w:hAnsi="Consolas"/>
          <w:sz w:val="18"/>
        </w:rPr>
        <w:t>JBPKRI010000227.1  3882813  .G.....C..C........A............  3882782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210927866674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TATTATCGGTGCCTGAAAGAATTAGAAGAAATGGAAAGACATATAACCCTGGAAAAAGTC  60</w:t>
      </w:r>
    </w:p>
    <w:p>
      <w:r>
        <w:rPr>
          <w:rFonts w:ascii="Consolas" w:hAnsi="Consolas"/>
          <w:sz w:val="18"/>
        </w:rPr>
        <w:t>JBPKRI010000227.1  3882576  .......A.............................A........A.T........A..  3882517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TTTGAGGATTCAGACACACCTGTGATAGACATTACATTGGATGTAGAGTCTAG  113</w:t>
      </w:r>
    </w:p>
    <w:p>
      <w:r>
        <w:rPr>
          <w:rFonts w:ascii="Consolas" w:hAnsi="Consolas"/>
          <w:sz w:val="18"/>
        </w:rPr>
        <w:t>JBPKRI010000227.1  3882516  A....T........T..TT..C...A.C.A............C..........  3882464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10       CTCTGACAGTTCAGAATCCATTGACTCTCTGACTTACCTTCTCAAGTTAACTTCTCAG  67</w:t>
      </w:r>
    </w:p>
    <w:p>
      <w:r>
        <w:rPr>
          <w:rFonts w:ascii="Consolas" w:hAnsi="Consolas"/>
          <w:sz w:val="18"/>
        </w:rPr>
        <w:t>JBPKRI010000227.1  3881621  ....................A........A....G.T.............A.......  3881564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123469970736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13       AAAACAAAGAAGGAAAGGAATTCTACCATAGCAAGCCACCAAAA  56</w:t>
      </w:r>
    </w:p>
    <w:p>
      <w:r>
        <w:rPr>
          <w:rFonts w:ascii="Consolas" w:hAnsi="Consolas"/>
          <w:sz w:val="18"/>
        </w:rPr>
        <w:t>JBPKRI010000227.1  3872131  .................A..C.G............A..T.....  3872088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136331426021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100319351223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136331426021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246     4e-63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ATCTGCACCACAACTTAAAAAGCAAAATAAAAGAATGCATATCTTTCCAAAGCAAGAAGA  60</w:t>
      </w:r>
    </w:p>
    <w:p>
      <w:r>
        <w:rPr>
          <w:rFonts w:ascii="Consolas" w:hAnsi="Consolas"/>
          <w:sz w:val="18"/>
        </w:rPr>
        <w:t>JBPKRI010000227.1  3839459  .......T.................T..G........TCC...................G  3839400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CTGGCATAAATTGGACAGATGATGAAAAAAGAAGCTACAAGGATAAAGGAATAGTTCAAA  120</w:t>
      </w:r>
    </w:p>
    <w:p>
      <w:r>
        <w:rPr>
          <w:rFonts w:ascii="Consolas" w:hAnsi="Consolas"/>
          <w:sz w:val="18"/>
        </w:rPr>
        <w:t>JBPKRI010000227.1  3839399  ...AA.....C......................T.....G......CAA.....C.....  3839340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CTCAAGAAATATTGCAGTATTTGCTCCCCATCGTGCATAGCACTAAAAACATGCAAACCA  180</w:t>
      </w:r>
    </w:p>
    <w:p>
      <w:r>
        <w:rPr>
          <w:rFonts w:ascii="Consolas" w:hAnsi="Consolas"/>
          <w:sz w:val="18"/>
        </w:rPr>
        <w:t>JBPKRI010000227.1  3839339  ..........T.....................A.......T........GG....G....  3839280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181      CTCAGATAAAACAGCTATTCAATCCAAGAACCAACTTCCAAATCCAACATCA  232</w:t>
      </w:r>
    </w:p>
    <w:p>
      <w:r>
        <w:rPr>
          <w:rFonts w:ascii="Consolas" w:hAnsi="Consolas"/>
          <w:sz w:val="18"/>
        </w:rPr>
        <w:t>JBPKRI010000227.1  3839279  ...........G..G.......C..........G...T..............  3839228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545325446504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77.8    9e-12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31       GAAATACAGCACATCTTGGACAGCACCCAGAAATCACCCTTTTGTAATCCAAGGGGATGT  90</w:t>
      </w:r>
    </w:p>
    <w:p>
      <w:r>
        <w:rPr>
          <w:rFonts w:ascii="Consolas" w:hAnsi="Consolas"/>
          <w:sz w:val="18"/>
        </w:rPr>
        <w:t>JBPKRI010000227.1  3829386  .....G................C............T......                    3829345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91       TATGGCAAACTCTTCAGAATGGGTCCAGTCTAAGCCCCACAGGTCATTGGAAAGTTTATC  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151      ACCTCTCAAAGGCCCCAAGAAGAATAAACATTCTCAAATCTGGGCCATAAAGAATGAAGA  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211      CATAAAACCTCTCAGCAGCAAGTGGGAGACTGCTTCTTCAAGCTTTGGAATGGATGCAAA  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271      TGTTCTAAAATATAAGAGTCTTCAAGCTGAAGAAACTAACCAGCAAAGCTCTAAGCATAC  330</w:t>
      </w:r>
    </w:p>
    <w:p>
      <w:r>
        <w:rPr>
          <w:rFonts w:ascii="Consolas" w:hAnsi="Consolas"/>
          <w:sz w:val="18"/>
        </w:rPr>
        <w:t>JBPKRI010000227.1  3829142               ........G...A......G.T.C.G.......G......T...GC.  3829096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331      AGCCCTCCATCTAACTAAAAATAAGGATGAGCAGGCCAATAAGAATGATGGACAACCCAC  390</w:t>
      </w:r>
    </w:p>
    <w:p>
      <w:r>
        <w:rPr>
          <w:rFonts w:ascii="Consolas" w:hAnsi="Consolas"/>
          <w:sz w:val="18"/>
        </w:rPr>
        <w:t>JBPKRI010000227.1  3829095  .....C.....C........C.....GA......C.A..A.....GC.......G.....  3829036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391      CTTATATCTGAAGTTCCAAAGGGAGAGTTAATCTAGCTTTATACTGCTCTGAGAACTGTG  450</w:t>
      </w:r>
    </w:p>
    <w:p>
      <w:r>
        <w:rPr>
          <w:rFonts w:ascii="Consolas" w:hAnsi="Consolas"/>
          <w:sz w:val="18"/>
        </w:rPr>
        <w:t>JBPKRI010000227.1  3829035  ...TC.C........G..G.....C.CA..............G.........          3828984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451      AATGAAGGATAACATATGCTTATGTAGTAAAAAGAAAAAAAGGAAAGCCCTCCCCTTCCC  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511      CTTTCCCTATCTCTCCCCTTACACATGCATATGCATAAACTAAAAATTTTAGATATCCCA  570</w:t>
      </w:r>
    </w:p>
    <w:p>
      <w:r>
        <w:rPr>
          <w:rFonts w:ascii="Consolas" w:hAnsi="Consolas"/>
          <w:sz w:val="18"/>
        </w:rPr>
        <w:t>JBPKRI010000227.1  3828865                                     .......C.C....C.....G..T.  3828841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571      TCTTCTGTAGTGGGAACATCTTTCAGAGATTTAAAAAGAAATCCAGAGAAAATATGGAAA  630</w:t>
      </w:r>
    </w:p>
    <w:p>
      <w:r>
        <w:rPr>
          <w:rFonts w:ascii="Consolas" w:hAnsi="Consolas"/>
          <w:sz w:val="18"/>
        </w:rPr>
        <w:t>JBPKRI010000227.1  3828840  ......T......A..............--.................A.......A....  3828783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631      A  631</w:t>
      </w:r>
    </w:p>
    <w:p>
      <w:r>
        <w:rPr>
          <w:rFonts w:ascii="Consolas" w:hAnsi="Consolas"/>
          <w:sz w:val="18"/>
        </w:rPr>
        <w:t>JBPKRI010000227.1  3828782  .  3828782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2358788670959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