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174915130916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206     4e-51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        AGCTGCTGCTAAATAA-TTTCTGCTCAGCCATGTCGCCGGCTCCAGATGCAGCCCCGGCT  60</w:t>
      </w:r>
    </w:p>
    <w:p>
      <w:r>
        <w:rPr>
          <w:rFonts w:ascii="Consolas" w:hAnsi="Consolas"/>
          <w:sz w:val="18"/>
        </w:rPr>
        <w:t>JBPKRI010000085.1  3321491  .......T....G...A.............................C........A....  3321432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CCTGCGTCGATCTCCCTGTTTGACCTCAGCGCGGATGCTCCGGTCTTTCAGGGCCTGAGC  120</w:t>
      </w:r>
    </w:p>
    <w:p>
      <w:r>
        <w:rPr>
          <w:rFonts w:ascii="Consolas" w:hAnsi="Consolas"/>
          <w:sz w:val="18"/>
        </w:rPr>
        <w:t>JBPKRI010000085.1  3321431  ....T........................................C...........C..  3321372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CTGGTGAGCCACGCGCCTGGGGAGGCTCTGGCCCGGGCTCCGCGTACTTCCTGTTCAG  178</w:t>
      </w:r>
    </w:p>
    <w:p>
      <w:r>
        <w:rPr>
          <w:rFonts w:ascii="Consolas" w:hAnsi="Consolas"/>
          <w:sz w:val="18"/>
        </w:rPr>
        <w:t>JBPKRI010000085.1  3321371  .........TC.TTT..C.A.......T......A.T...T..AG.........C...  3321314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385842018300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221216194982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174     5e-42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AGGGAACATTATAAGCTTGACTGGCATCGGTTTAACCTAAAGCAACGTCTCAAGGACAAG  60</w:t>
      </w:r>
    </w:p>
    <w:p>
      <w:r>
        <w:rPr>
          <w:rFonts w:ascii="Consolas" w:hAnsi="Consolas"/>
          <w:sz w:val="18"/>
        </w:rPr>
        <w:t>JBPKRI010000085.1  3319917  ...........C..............C.................G...............  3319858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CCTCTCCTGTCTGCCCTGGACTTTGAAAAGCAGAGCTCCACAG  103</w:t>
      </w:r>
    </w:p>
    <w:p>
      <w:r>
        <w:rPr>
          <w:rFonts w:ascii="Consolas" w:hAnsi="Consolas"/>
          <w:sz w:val="18"/>
        </w:rPr>
        <w:t>JBPKRI010000085.1  3319857  ...........................................  3319815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195493381612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426998500252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221216194982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GAGAAGTGGTGACACACAAAACTTTTCACCGCTATACGGTTCGGGCCAAGCGGGGCACAG  62</w:t>
      </w:r>
    </w:p>
    <w:p>
      <w:r>
        <w:rPr>
          <w:rFonts w:ascii="Consolas" w:hAnsi="Consolas"/>
          <w:sz w:val="18"/>
        </w:rPr>
        <w:t>JBPKRI010000085.1  3318919  ........T.............C...........C..A..G...........A.......  3318860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CCCAGGGGCTTCGGGATGCCCGAGGTGGGCCATCACACTCTGCTGGAGCCAACCTGAGGC  122</w:t>
      </w:r>
    </w:p>
    <w:p>
      <w:r>
        <w:rPr>
          <w:rFonts w:ascii="Consolas" w:hAnsi="Consolas"/>
          <w:sz w:val="18"/>
        </w:rPr>
        <w:t>JBPKRI010000085.1  3318859  ......................G....CAG.TG.T...........G....GT.......  3318800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123      GCTACAATGAAGCCACACTATATAAG  148</w:t>
      </w:r>
    </w:p>
    <w:p>
      <w:r>
        <w:rPr>
          <w:rFonts w:ascii="Consolas" w:hAnsi="Consolas"/>
          <w:sz w:val="18"/>
        </w:rPr>
        <w:t>JBPKRI010000085.1  3318799  .............TG....C......  3318774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308673614640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248     8e-64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4        GTTCGTGACCTGCTGGCAGGGCCAAGCTGGGCTAAGGCGCTGGAGGAGGCTGGTACAATA  63</w:t>
      </w:r>
    </w:p>
    <w:p>
      <w:r>
        <w:rPr>
          <w:rFonts w:ascii="Consolas" w:hAnsi="Consolas"/>
          <w:sz w:val="18"/>
        </w:rPr>
        <w:t>JBPKRI010000085.1  3318498  ........................GA............A........A.....G..G...  3318439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64       CTGTTGCGTGCTCCCCGCTCTGGCCGGTCTTTGTTCTTTGGAGGCAAGGGA-GCACCCCT  122</w:t>
      </w:r>
    </w:p>
    <w:p>
      <w:r>
        <w:rPr>
          <w:rFonts w:ascii="Consolas" w:hAnsi="Consolas"/>
          <w:sz w:val="18"/>
        </w:rPr>
        <w:t>JBPKRI010000085.1  3318438  ...........C....A............C........CC.G...-C.T..G..T.....  3318380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123      GCAAAGGGGGGATCCCCGACTTTGGGATATCCCCCTCGCCACCCGCAGACCCACCTTCCA  182</w:t>
      </w:r>
    </w:p>
    <w:p>
      <w:r>
        <w:rPr>
          <w:rFonts w:ascii="Consolas" w:hAnsi="Consolas"/>
          <w:sz w:val="18"/>
        </w:rPr>
        <w:t>JBPKRI010000085.1  3318379  ..GCC....A........................T.G..T.....A..............  3318320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183      AGAGCTACAGCGTGTGCTCCATAAGCTGACCACTTT  218</w:t>
      </w:r>
    </w:p>
    <w:p>
      <w:r>
        <w:rPr>
          <w:rFonts w:ascii="Consolas" w:hAnsi="Consolas"/>
          <w:sz w:val="18"/>
        </w:rPr>
        <w:t>JBPKRI010000085.1  3318319  ...............A.................G..  3318284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517028304522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329251855616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355     1e-95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        TCAGGGTCGGAGGGAGAAGATGGCTTTCAGGTAGAGTTGGAGCTAGTGGAGTTGACTGTG  62</w:t>
      </w:r>
    </w:p>
    <w:p>
      <w:r>
        <w:rPr>
          <w:rFonts w:ascii="Consolas" w:hAnsi="Consolas"/>
          <w:sz w:val="18"/>
        </w:rPr>
        <w:t>JBPKRI010000085.1  3317219  ....A...A........G.......CC....................A...G....AC..  3317160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63       GGGACTCTGGATCTTTGTGAGTCTGAAGTATTGCCCAAGCGGAGGAGGAGAAAAAGGAAT  122</w:t>
      </w:r>
    </w:p>
    <w:p>
      <w:r>
        <w:rPr>
          <w:rFonts w:ascii="Consolas" w:hAnsi="Consolas"/>
          <w:sz w:val="18"/>
        </w:rPr>
        <w:t>JBPKRI010000085.1  3317159  ..A..G.........C......T...G.....T.......AA..................  3317100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123      AAGAAGGAGA-AAAGCCGAGACCAGGAGGCTGGGGCACATCGGACTCTTCTCCAGCAAAC  181</w:t>
      </w:r>
    </w:p>
    <w:p>
      <w:r>
        <w:rPr>
          <w:rFonts w:ascii="Consolas" w:hAnsi="Consolas"/>
          <w:sz w:val="18"/>
        </w:rPr>
        <w:t>JBPKRI010000085.1  3317099  ....G...A.G....-.A...T.T.A..T..........AAT.......TC.....-...  3317042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182      TCAA-GAAGAGGAGCCTTCCACACAGTCATCCCAGGCAGTTGCTGCCCCCTTGGGCCCTT  240</w:t>
      </w:r>
    </w:p>
    <w:p>
      <w:r>
        <w:rPr>
          <w:rFonts w:ascii="Consolas" w:hAnsi="Consolas"/>
          <w:sz w:val="18"/>
        </w:rPr>
        <w:t>JBPKRI010000085.1  3317041  CA..G.....T...----G.-.-.--.--.-T....--.-.-.A.....T.....G...-  3316998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241      TGCT-GGATGAGGCCAAAGCCCCT-GGTCAGCCAGAGCTCTGGAATGCACTGCTTGCTGC  298</w:t>
      </w:r>
    </w:p>
    <w:p>
      <w:r>
        <w:rPr>
          <w:rFonts w:ascii="Consolas" w:hAnsi="Consolas"/>
          <w:sz w:val="18"/>
        </w:rPr>
        <w:t>JBPKRI010000085.1  3316997  CC..G..........-.C.T....C........T...G.....G...TG..T..AT....  3316939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299      TTGCCGAGCTGGAGATGTTGGAGTGCTAAAGCTGCAGCTAGCTCCCAGCCCTGCAGACCC  358</w:t>
      </w:r>
    </w:p>
    <w:p>
      <w:r>
        <w:rPr>
          <w:rFonts w:ascii="Consolas" w:hAnsi="Consolas"/>
          <w:sz w:val="18"/>
        </w:rPr>
        <w:t>JBPKRI010000085.1  3316938  ..................G..GA....G...GAC.G...CA..G.......CCT......  3316879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359      TAGAGTTCTGTCTCTGCTCAGTGCCCCCTTGGGCTCCGGTGGCTTTACTCTCCTGCATGC  418</w:t>
      </w:r>
    </w:p>
    <w:p>
      <w:r>
        <w:rPr>
          <w:rFonts w:ascii="Consolas" w:hAnsi="Consolas"/>
          <w:sz w:val="18"/>
        </w:rPr>
        <w:t>JBPKRI010000085.1  3316878  .G........C..................................C...........C..  3316819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419      AGCAGCTGCAGCTGGAAGAGGCTCAGTGGTTCGTCTGCTGCTGGAAGCAGGTGCTGACCC  478</w:t>
      </w:r>
    </w:p>
    <w:p>
      <w:r>
        <w:rPr>
          <w:rFonts w:ascii="Consolas" w:hAnsi="Consolas"/>
          <w:sz w:val="18"/>
        </w:rPr>
        <w:t>JBPKRI010000085.1  3316818  ......C........G.................C...........G........G.....  3316759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479      CACTGTGCA  487</w:t>
      </w:r>
    </w:p>
    <w:p>
      <w:r>
        <w:rPr>
          <w:rFonts w:ascii="Consolas" w:hAnsi="Consolas"/>
          <w:sz w:val="18"/>
        </w:rPr>
        <w:t>JBPKRI010000085.1  3316758  .........  3316750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1178103739406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218643913645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360119217080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151764598883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361     2e-97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ACGCTGCTGGAGTTGTGGGGCATCCCTCCAAGGCCTGACTCCCTTTCACTACCTCGACTT  60</w:t>
      </w:r>
    </w:p>
    <w:p>
      <w:r>
        <w:rPr>
          <w:rFonts w:ascii="Consolas" w:hAnsi="Consolas"/>
          <w:sz w:val="18"/>
        </w:rPr>
        <w:t>JBPKRI010000085.1  3315726  ...................ATG..T...........TGT...T...........T.....  3315667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CTCTTTCTGCTCCACACGTTGCCTCCAGGATCATCGCCGTCAGGCAGGGAGGCCCTCTTC  120</w:t>
      </w:r>
    </w:p>
    <w:p>
      <w:r>
        <w:rPr>
          <w:rFonts w:ascii="Consolas" w:hAnsi="Consolas"/>
          <w:sz w:val="18"/>
        </w:rPr>
        <w:t>JBPKRI010000085.1  3315666  .................AC.......G..........T.......T....A.........  3315607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CTGATCTCTTACAGCTCTACCTGGGGCCAA--CTCAGGGACCTGAGAGGGCACATTCACA  178</w:t>
      </w:r>
    </w:p>
    <w:p>
      <w:r>
        <w:rPr>
          <w:rFonts w:ascii="Consolas" w:hAnsi="Consolas"/>
          <w:sz w:val="18"/>
        </w:rPr>
        <w:t>JBPKRI010000085.1  3315606  .................C..T........GTG..-...C-.................C..  3315549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179      GCAGCCCTAGGTTTTTTCTTCCCCG-TGAAACCAGAGATGATTTGGAAGATGGGGGTGAA  237</w:t>
      </w:r>
    </w:p>
    <w:p>
      <w:r>
        <w:rPr>
          <w:rFonts w:ascii="Consolas" w:hAnsi="Consolas"/>
          <w:sz w:val="18"/>
        </w:rPr>
        <w:t>JBPKRI010000085.1  3315548  CTG........C.GC..A......CA.....G......GT...........TA.......  3315489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238      GGACACTCGGGAACTAGGGCAAAGACAGGGCTA--GAGGTATGTGGAGCTGGTACTGTCT  295</w:t>
      </w:r>
    </w:p>
    <w:p>
      <w:r>
        <w:rPr>
          <w:rFonts w:ascii="Consolas" w:hAnsi="Consolas"/>
          <w:sz w:val="18"/>
        </w:rPr>
        <w:t>JBPKRI010000085.1  3315488  .....T..A.....C................C.CA.....G...................  3315429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296      CTGGAATTTTAATCACAATAAAGTTTGGCAAGGAATGTGTACTTGTACTTACATTCAG  353</w:t>
      </w:r>
    </w:p>
    <w:p>
      <w:r>
        <w:rPr>
          <w:rFonts w:ascii="Consolas" w:hAnsi="Consolas"/>
          <w:sz w:val="18"/>
        </w:rPr>
        <w:t>JBPKRI010000085.1  3315428  ......C............................AC..C...CA.....CT......  3315371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846279760403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