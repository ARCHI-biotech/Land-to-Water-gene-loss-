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169770407862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JBPKRI010000085.1 Antilocapra americana strain Pronghorn03 vouche...  219     3e-55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2        AGCTGCTGCTAAATAA-TTTCTGCTCAGCCATGTCGCCGGCTCCAGATGCAGCCCCGGCT  60</w:t>
      </w:r>
    </w:p>
    <w:p>
      <w:r>
        <w:rPr>
          <w:rFonts w:ascii="Consolas" w:hAnsi="Consolas"/>
          <w:sz w:val="18"/>
        </w:rPr>
        <w:t>JBPKRI010000085.1  3321491  .......T....G...A.............................C........A....  3321432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61       CCTGCGTCGATCTCCCTGTTTGACCTCAGCGCGGATGCTCCGGTCTTTCAGGGCCTGAGC  120</w:t>
      </w:r>
    </w:p>
    <w:p>
      <w:r>
        <w:rPr>
          <w:rFonts w:ascii="Consolas" w:hAnsi="Consolas"/>
          <w:sz w:val="18"/>
        </w:rPr>
        <w:t>JBPKRI010000085.1  3321431  ....T........................................C...........C..  3321372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121      CTGGTGAGCCACGCGCCTGGGGAGGCTCTGGCCCGGGCTCCGCGTACTTCCTGTTCAG  178</w:t>
      </w:r>
    </w:p>
    <w:p>
      <w:r>
        <w:rPr>
          <w:rFonts w:ascii="Consolas" w:hAnsi="Consolas"/>
          <w:sz w:val="18"/>
        </w:rPr>
        <w:t>JBPKRI010000085.1  3321371  .........TC.TTT..C.A.......T......A.T...T..AG.........C...  3321314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380697098416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JBPKRI010000085.1 Antilocapra americana strain Pronghorn03 vouche...  147     9e-34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3        TCAGGGGAGAGAGAAAGCCCAGAAAGAAAGCTACTCCAGGGTCCTATGGATATTTCAGAG  62</w:t>
      </w:r>
    </w:p>
    <w:p>
      <w:r>
        <w:rPr>
          <w:rFonts w:ascii="Consolas" w:hAnsi="Consolas"/>
          <w:sz w:val="18"/>
        </w:rPr>
        <w:t>JBPKRI010000085.1  3320243  ....A....C..AT...............A.C.............C..............  3320184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63       AAGTTATTTTGTTCAACTTGTGACCAGACCTTCCAGAACCACCAAGAACAG  113</w:t>
      </w:r>
    </w:p>
    <w:p>
      <w:r>
        <w:rPr>
          <w:rFonts w:ascii="Consolas" w:hAnsi="Consolas"/>
          <w:sz w:val="18"/>
        </w:rPr>
        <w:t>JBPKRI010000085.1  3320183  .....G...........C.........GT...............G......  3320133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213499048436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JBPKRI010000085.1 Antilocapra americana strain Pronghorn03 vouche...  173     2e-41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 AGGGAACATTATAAGCTTGACTGGCATCGGTTTAACCTAAAGCAACGTCTCAAGGACAAG  60</w:t>
      </w:r>
    </w:p>
    <w:p>
      <w:r>
        <w:rPr>
          <w:rFonts w:ascii="Consolas" w:hAnsi="Consolas"/>
          <w:sz w:val="18"/>
        </w:rPr>
        <w:t>JBPKRI010000085.1  3319917  ...........C..............C.................G...............  3319858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       CCTCTCCTGTCTGCCCTGGACTTTGAAAAGCAGAGCTCCACAG  103</w:t>
      </w:r>
    </w:p>
    <w:p>
      <w:r>
        <w:rPr>
          <w:rFonts w:ascii="Consolas" w:hAnsi="Consolas"/>
          <w:sz w:val="18"/>
        </w:rPr>
        <w:t>JBPKRI010000085.1  3319857  ...........................................  3319815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187776271516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JBPKRI010000085.1 Antilocapra americana strain Pronghorn03 vouche...  239     4e-61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        GATCTTTCCAGCATCTCGGGATCAGAAGACTCAGACTCAGCCAGTGAGGAGGACTTGCAG  62</w:t>
      </w:r>
    </w:p>
    <w:p>
      <w:r>
        <w:rPr>
          <w:rFonts w:ascii="Consolas" w:hAnsi="Consolas"/>
          <w:sz w:val="18"/>
        </w:rPr>
        <w:t>JBPKRI010000085.1  3319690  .................A......................A.............C.....  3319631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63       ACACTGGATCGGGAGAGGGCTACATTTGAGAAGTTGAGCCGACCCCCAGGCTTTTACCCT  122</w:t>
      </w:r>
    </w:p>
    <w:p>
      <w:r>
        <w:rPr>
          <w:rFonts w:ascii="Consolas" w:hAnsi="Consolas"/>
          <w:sz w:val="18"/>
        </w:rPr>
        <w:t>JBPKRI010000085.1  3319630  .T.......GA..........GAC.........CCT.TG.......G......CC....C  3319571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123      CATCGAGTTCTTTTCCAGAATGCCCAGGGCCAGTTTCTTTATGCCTACCGCTGTGTCCTA  182</w:t>
      </w:r>
    </w:p>
    <w:p>
      <w:r>
        <w:rPr>
          <w:rFonts w:ascii="Consolas" w:hAnsi="Consolas"/>
          <w:sz w:val="18"/>
        </w:rPr>
        <w:t>JBPKRI010000085.1  3319570  .....G...........A..C..........................T............  3319511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183      GGCCCTC  189</w:t>
      </w:r>
    </w:p>
    <w:p>
      <w:r>
        <w:rPr>
          <w:rFonts w:ascii="Consolas" w:hAnsi="Consolas"/>
          <w:sz w:val="18"/>
        </w:rPr>
        <w:t>JBPKRI010000085.1  3319510  .......  3319504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419281065751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JBPKRI010000085.1 Antilocapra americana strain Pronghorn03 vouche...  132     7e-29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4        CCCCCAGAAGAGGCAGAACTGCTGCTACAGAACCTGCAAAGTAGAGGTCCCAGAGACTGC  63</w:t>
      </w:r>
    </w:p>
    <w:p>
      <w:r>
        <w:rPr>
          <w:rFonts w:ascii="Consolas" w:hAnsi="Consolas"/>
          <w:sz w:val="18"/>
        </w:rPr>
        <w:t>JBPKRI010000085.1  3319124  ....TT.....AC........T....T.G.........G...G..........G.....T  3319065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64       GTGGTGCTCATGGCTGCAGCTGGGCACTTTGCTGGTGCTATATTTCAAGG  113</w:t>
      </w:r>
    </w:p>
    <w:p>
      <w:r>
        <w:rPr>
          <w:rFonts w:ascii="Consolas" w:hAnsi="Consolas"/>
          <w:sz w:val="18"/>
        </w:rPr>
        <w:t>JBPKRI010000085.1  3319064  .................T....................C..T..C.....  3319015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213499048436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JBPKRI010000085.1 Antilocapra americana strain Pronghorn03 vouche...  178     8e-43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3        GAGAAGTGGTGACACACAAAACTTTTCACCGCTATACGGTTCGGGCCAAGCGGGGCACAG  62</w:t>
      </w:r>
    </w:p>
    <w:p>
      <w:r>
        <w:rPr>
          <w:rFonts w:ascii="Consolas" w:hAnsi="Consolas"/>
          <w:sz w:val="18"/>
        </w:rPr>
        <w:t>JBPKRI010000085.1  3318919  ........T.............C...........C..A..G...........A.......  3318860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63       CCCAGGGGCTTCGGGATGCCCGAGGTGGGCCATCACACTCTGCTGGAGCCAACCTGAGGC  122</w:t>
      </w:r>
    </w:p>
    <w:p>
      <w:r>
        <w:rPr>
          <w:rFonts w:ascii="Consolas" w:hAnsi="Consolas"/>
          <w:sz w:val="18"/>
        </w:rPr>
        <w:t>JBPKRI010000085.1  3318859  ......................G....CAG.TG.T...........G....GT.......  3318800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123      GCTACAATGAAGCCACACTATATAAG  148</w:t>
      </w:r>
    </w:p>
    <w:p>
      <w:r>
        <w:rPr>
          <w:rFonts w:ascii="Consolas" w:hAnsi="Consolas"/>
          <w:sz w:val="18"/>
        </w:rPr>
        <w:t>JBPKRI010000085.1  3318799  .............TG....C......  3318774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303528767656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JBPKRI010000085.1 Antilocapra americana strain Pronghorn03 vouche...  265     1e-68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        GATGTTCGTGACCTGCTGGCAGGGCCAAGCTGGGCTAAGGCGCTGGAGGAGGCTGGTACA  60</w:t>
      </w:r>
    </w:p>
    <w:p>
      <w:r>
        <w:rPr>
          <w:rFonts w:ascii="Consolas" w:hAnsi="Consolas"/>
          <w:sz w:val="18"/>
        </w:rPr>
        <w:t>JBPKRI010000085.1  3318501  ..A........................GA............A........A.....G..G  3318442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61       ATACTGTTGCGTGCTCCCCGCTCTGGCCGGTCTTTGTTCTTTGGAGGCAAGGGAGCACCC  120</w:t>
      </w:r>
    </w:p>
    <w:p>
      <w:r>
        <w:rPr>
          <w:rFonts w:ascii="Consolas" w:hAnsi="Consolas"/>
          <w:sz w:val="18"/>
        </w:rPr>
        <w:t>JBPKRI010000085.1  3318441  ..............C....A............C........CC.G...CGT.AG..T...  3318382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121      CTGCAAAGGGGGGATCCCCGACTTTGGGATATCCCCCTCGCCACCCGCAGACCCACCTTC  180</w:t>
      </w:r>
    </w:p>
    <w:p>
      <w:r>
        <w:rPr>
          <w:rFonts w:ascii="Consolas" w:hAnsi="Consolas"/>
          <w:sz w:val="18"/>
        </w:rPr>
        <w:t>JBPKRI010000085.1  3318381  ....GCC....A........................T.G..T.....A............  3318322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181      CAAGAGCTACAGCGTGTGCTCCATAAGCTGACCACTTTGCATGTCTATG  229</w:t>
      </w:r>
    </w:p>
    <w:p>
      <w:r>
        <w:rPr>
          <w:rFonts w:ascii="Consolas" w:hAnsi="Consolas"/>
          <w:sz w:val="18"/>
        </w:rPr>
        <w:t>JBPKRI010000085.1  3318321  .................A.................G..AT..A..C...  3318273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509310742446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324106989192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JBPKRI010000085.1 Antilocapra americana strain Pronghorn03 vouche...  425     1e-116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3        TCAGGGTCGGAGGGAGAAGATGGCTTTCAGGTAGAGTTGGAGCTAGTGGAGTTGACTGTG  62</w:t>
      </w:r>
    </w:p>
    <w:p>
      <w:r>
        <w:rPr>
          <w:rFonts w:ascii="Consolas" w:hAnsi="Consolas"/>
          <w:sz w:val="18"/>
        </w:rPr>
        <w:t>JBPKRI010000085.1  3317219  ....A...A........G.......CC....................A...G....AC..  3317160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63       GGGACTCTGGATCTTTGTGAGTCTGAAGTATTGCCCAAGCGGAGGAGGAGAAAAAGGAAT  122</w:t>
      </w:r>
    </w:p>
    <w:p>
      <w:r>
        <w:rPr>
          <w:rFonts w:ascii="Consolas" w:hAnsi="Consolas"/>
          <w:sz w:val="18"/>
        </w:rPr>
        <w:t>JBPKRI010000085.1  3317159  ..A..G.........C......T...G.....T.......AA..................  3317100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123      AAGAAGGAGAAAAGCCGAGACCAGGAGGCTGGGGCACATCGGACTCTTCTCCAGCAAACT  182</w:t>
      </w:r>
    </w:p>
    <w:p>
      <w:r>
        <w:rPr>
          <w:rFonts w:ascii="Consolas" w:hAnsi="Consolas"/>
          <w:sz w:val="18"/>
        </w:rPr>
        <w:t>JBPKRI010000085.1  3317099  ....G...A.G..AG.A...T.T.A..T..........AAT.......TC.......C.A  3317040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183      CAAGAAGAGGAGCCTTCCACACAGTCATCCCAGGCAGTTGCTGCCCCCTTGGGCCCTTTG  242</w:t>
      </w:r>
    </w:p>
    <w:p>
      <w:r>
        <w:rPr>
          <w:rFonts w:ascii="Consolas" w:hAnsi="Consolas"/>
          <w:sz w:val="18"/>
        </w:rPr>
        <w:t>JBPKRI010000085.1  3317039  A.G.....T...G.-----------.C.TT....--..--.A.....T.....G...CCC  3316995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15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243      CTGGATGAGGCCAAAGCCCCTGGTCAGCCAGAGCTCTGGAATGCACTGCTTGCTGCTTGC  302</w:t>
      </w:r>
    </w:p>
    <w:p>
      <w:r>
        <w:rPr>
          <w:rFonts w:ascii="Consolas" w:hAnsi="Consolas"/>
          <w:sz w:val="18"/>
        </w:rPr>
        <w:t>JBPKRI010000085.1  3316994  TG...........CGT...TC........T...G.....G...TG..T..AT........  3316935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303      CGAGCTGGAGATGTTGGAGTGCTAAAGCTGCAGCTAGCTCCCAGCCCTGCAGACCCTAGA  362</w:t>
      </w:r>
    </w:p>
    <w:p>
      <w:r>
        <w:rPr>
          <w:rFonts w:ascii="Consolas" w:hAnsi="Consolas"/>
          <w:sz w:val="18"/>
        </w:rPr>
        <w:t>JBPKRI010000085.1  3316934  ..............G..GA....G...GAC.G...CA..G.......CCT.......G..  3316875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363      GTTCTGTCTCTGCTCAGTGCCCCCTTGGGCTCCGGTGGCTTTACTCTCCTGCATGCAGCA  422</w:t>
      </w:r>
    </w:p>
    <w:p>
      <w:r>
        <w:rPr>
          <w:rFonts w:ascii="Consolas" w:hAnsi="Consolas"/>
          <w:sz w:val="18"/>
        </w:rPr>
        <w:t>JBPKRI010000085.1  3316874  ......C..................................C...........C......  3316815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423      GCTGCAGCTGGAAGAGGCTCAGTGGTTCGTCTGCTGCTGGAAGCAGGTGCTGACCCCACT  482</w:t>
      </w:r>
    </w:p>
    <w:p>
      <w:r>
        <w:rPr>
          <w:rFonts w:ascii="Consolas" w:hAnsi="Consolas"/>
          <w:sz w:val="18"/>
        </w:rPr>
        <w:t>JBPKRI010000085.1  3316814  ..C........G.................C...........G........G.........  3316755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483      GTGCA  487</w:t>
      </w:r>
    </w:p>
    <w:p>
      <w:r>
        <w:rPr>
          <w:rFonts w:ascii="Consolas" w:hAnsi="Consolas"/>
          <w:sz w:val="18"/>
        </w:rPr>
        <w:t>JBPKRI010000085.1  3316754  .....  3316750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1170385244210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JBPKRI010000085.1 Antilocapra americana strain Pronghorn03 vouche...  140     1e-31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        GGACTCTCGGGCCCGGCCACCTTATACTGTTGCGGCTGACAAATCAACACGTAATGAGTT  60</w:t>
      </w:r>
    </w:p>
    <w:p>
      <w:r>
        <w:rPr>
          <w:rFonts w:ascii="Consolas" w:hAnsi="Consolas"/>
          <w:sz w:val="18"/>
        </w:rPr>
        <w:t>JBPKRI010000085.1  3316589  ...T..C..A.GT........G.....A.....A.......G.........C........  3316530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61       CCGAAGGTTCATGGAGAAGAATCCAGATGCCTACGATTACAACAAGGCTCAG  112</w:t>
      </w:r>
    </w:p>
    <w:p>
      <w:r>
        <w:rPr>
          <w:rFonts w:ascii="Consolas" w:hAnsi="Consolas"/>
          <w:sz w:val="18"/>
        </w:rPr>
        <w:t>JBPKRI010000085.1  3316529  ...G...................T.................G...A......  3316478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210926770744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JBPKRI010000085.1 Antilocapra americana strain Pronghorn03 vouche...  205     7e-51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        GTGCCAGGACCATTGACACCAGAAATGGAGGCACGGCAGGCTACACGGAAAAGGGAGCAG  60</w:t>
      </w:r>
    </w:p>
    <w:p>
      <w:r>
        <w:rPr>
          <w:rFonts w:ascii="Consolas" w:hAnsi="Consolas"/>
          <w:sz w:val="18"/>
        </w:rPr>
        <w:t>JBPKRI010000085.1  3316347  .....G......C.A...G..........A...........C..TA...G..........  3316288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61       AAGGCAGCCCGGCGGCAACGGGAGGAACAGCAGCAGAGGCAGCAGGAGCAGGAGGAGCGT  120</w:t>
      </w:r>
    </w:p>
    <w:p>
      <w:r>
        <w:rPr>
          <w:rFonts w:ascii="Consolas" w:hAnsi="Consolas"/>
          <w:sz w:val="18"/>
        </w:rPr>
        <w:t>JBPKRI010000085.1  3316287  .................C................G..A..G.............A...AG  3316228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121      GAACGAGAAGAGCAGCGGCGATTTGCCGCCCTCAGTGACCGAGAGAAG  168</w:t>
      </w:r>
    </w:p>
    <w:p>
      <w:r>
        <w:rPr>
          <w:rFonts w:ascii="Consolas" w:hAnsi="Consolas"/>
          <w:sz w:val="18"/>
        </w:rPr>
        <w:t>JBPKRI010000085.1  3316227  ..G.A...........A.........T........C.....G......  3316180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354974321496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JBPKRI010000085.1 Antilocapra americana strain Pronghorn03 vouche...  88.7    5e-16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        AGAGCTCTGGCTGCAGAGCGCCGACTCGCTGCCCAGTTGGGAGCCCCTACCTCTCCAATC  60</w:t>
      </w:r>
    </w:p>
    <w:p>
      <w:r>
        <w:rPr>
          <w:rFonts w:ascii="Consolas" w:hAnsi="Consolas"/>
          <w:sz w:val="18"/>
        </w:rPr>
        <w:t>JBPKRI010000085.1  3316042  ..........................A....................C.A.C...AG.C.  3315983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61       CCTGACTCTGC  71</w:t>
      </w:r>
    </w:p>
    <w:p>
      <w:r>
        <w:rPr>
          <w:rFonts w:ascii="Consolas" w:hAnsi="Consolas"/>
          <w:sz w:val="18"/>
        </w:rPr>
        <w:t>JBPKRI010000085.1  3315982  ..C...C....  3315972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146619897699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JBPKRI010000085.1 Antilocapra americana strain Pronghorn03 vouche...  398     1e-108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1        ACGCTGCTGGAGTTGTGGGGCATCCCTCCAAGGCCTGACTCCCTTTCACTACCTCGACTT  60</w:t>
      </w:r>
    </w:p>
    <w:p>
      <w:r>
        <w:rPr>
          <w:rFonts w:ascii="Consolas" w:hAnsi="Consolas"/>
          <w:sz w:val="18"/>
        </w:rPr>
        <w:t>JBPKRI010000085.1  3315726  ...................ATG..T...........TGT...T...........T.....  3315667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61       CTCTTTCTGCTCCACACGTTGCCTCCAGGATCATCGCCGTCAGGCAGGGAGGCCCTCTTC  120</w:t>
      </w:r>
    </w:p>
    <w:p>
      <w:r>
        <w:rPr>
          <w:rFonts w:ascii="Consolas" w:hAnsi="Consolas"/>
          <w:sz w:val="18"/>
        </w:rPr>
        <w:t>JBPKRI010000085.1  3315666  .................AC.......G..........T.......T....A.........  3315607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121      CTGATCTCTTACAGCTCTACCTGGGGCCAACTCAGGGACCTGAGAGGGCACATTCACAGC  180</w:t>
      </w:r>
    </w:p>
    <w:p>
      <w:r>
        <w:rPr>
          <w:rFonts w:ascii="Consolas" w:hAnsi="Consolas"/>
          <w:sz w:val="18"/>
        </w:rPr>
        <w:t>JBPKRI010000085.1  3315606  .................C..T........GTG.TA..C.................C..CT  3315547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181      AGCCCTAGGTTTTTTCTT-CCCCGTGAAACCAGAGATGATTTGGAAGATGGGGGTGAAGG  239</w:t>
      </w:r>
    </w:p>
    <w:p>
      <w:r>
        <w:rPr>
          <w:rFonts w:ascii="Consolas" w:hAnsi="Consolas"/>
          <w:sz w:val="18"/>
        </w:rPr>
        <w:t>JBPKRI010000085.1  3315546  G........C.GC..A..C....A.....G......GT...........TA.........  3315487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240      ACACTCGGGAACTAGGGCAAAGACAGGGC--TAGAGGTATGTGGAGCTGGTACTGTCTCT  297</w:t>
      </w:r>
    </w:p>
    <w:p>
      <w:r>
        <w:rPr>
          <w:rFonts w:ascii="Consolas" w:hAnsi="Consolas"/>
          <w:sz w:val="18"/>
        </w:rPr>
        <w:t>JBPKRI010000085.1  3315486  ...T..A.....C................CAC......G.....................  3315427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298      GGAATTTTAATCACAATAAAGTTTGGCAAGGAATGTGTACTTGTACTTACATTCAG  353</w:t>
      </w:r>
    </w:p>
    <w:p>
      <w:r>
        <w:rPr>
          <w:rFonts w:ascii="Consolas" w:hAnsi="Consolas"/>
          <w:sz w:val="18"/>
        </w:rPr>
        <w:t>JBPKRI010000085.1  3315426  ....C............................AC..C...CA.....CT......  3315371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838561735412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