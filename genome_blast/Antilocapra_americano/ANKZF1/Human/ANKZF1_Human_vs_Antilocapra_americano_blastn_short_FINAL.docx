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195494120332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186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16       AATTTCTGCTCAGCCATGTCGCCGGCTCCAGATGCAGCCCCGGCTCCTGCGTCGATCTCC  75</w:t>
      </w:r>
    </w:p>
    <w:p>
      <w:r>
        <w:rPr>
          <w:rFonts w:ascii="Consolas" w:hAnsi="Consolas"/>
          <w:sz w:val="18"/>
        </w:rPr>
        <w:t>JBPKRI010000085.1  3321476  ...............................C........A........T..........  3321417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76       CTGTTTGACCTCAGCGCGGATGCTCCGGTCTTTCAGGGCCTGAGCCTGGTGAGC  129</w:t>
      </w:r>
    </w:p>
    <w:p>
      <w:r>
        <w:rPr>
          <w:rFonts w:ascii="Consolas" w:hAnsi="Consolas"/>
          <w:sz w:val="18"/>
        </w:rPr>
        <w:t>JBPKRI010000085.1  3321416  ..............................C...........C...........  3321363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406421795036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17       AAGCCCAGAAAGAAAGCTACTCCAGGGTCCTATGGATATTTCAGAGAAGTTATTTTGTTC  76</w:t>
      </w:r>
    </w:p>
    <w:p>
      <w:r>
        <w:rPr>
          <w:rFonts w:ascii="Consolas" w:hAnsi="Consolas"/>
          <w:sz w:val="18"/>
        </w:rPr>
        <w:t>JBPKRI010000085.1  3320229  ...............A.C.............C...................G........  3320170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77       AACTTGTGACCAGACCTTCCAGAACCACCAAGAACAG  113</w:t>
      </w:r>
    </w:p>
    <w:p>
      <w:r>
        <w:rPr>
          <w:rFonts w:ascii="Consolas" w:hAnsi="Consolas"/>
          <w:sz w:val="18"/>
        </w:rPr>
        <w:t>JBPKRI010000085.1  3320169  ...C.........GT...............G......  3320133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180     8e-44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AGGGAACATTATAAGCTTGACTGGCATCGGTTTAACCTAAAGCAACGTCTCAAGGACAAG  60</w:t>
      </w:r>
    </w:p>
    <w:p>
      <w:r>
        <w:rPr>
          <w:rFonts w:ascii="Consolas" w:hAnsi="Consolas"/>
          <w:sz w:val="18"/>
        </w:rPr>
        <w:t>JBPKRI010000085.1  3319917  ...........C..............C.................G...............  3319858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CCTCTCCTGTCTGCCCTGGACTTTGAAAAGCAGAGCTCCACAG  103</w:t>
      </w:r>
    </w:p>
    <w:p>
      <w:r>
        <w:rPr>
          <w:rFonts w:ascii="Consolas" w:hAnsi="Consolas"/>
          <w:sz w:val="18"/>
        </w:rPr>
        <w:t>JBPKRI010000085.1  3319857  ...........................................  3319815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216072448788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GATCTTTCCAGCATCTCGGGATCAGAAGACTCAGACTCAGCCAGTGAGGAGGACTTGCAG  62</w:t>
      </w:r>
    </w:p>
    <w:p>
      <w:r>
        <w:rPr>
          <w:rFonts w:ascii="Consolas" w:hAnsi="Consolas"/>
          <w:sz w:val="18"/>
        </w:rPr>
        <w:t>JBPKRI010000085.1  3319690  .................A......................A.............C.....  3319631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ACACTGGATCGGGAGAGGGCTACATTTGAGAAGTTGAGCCGACCCCCAGGCTTTTACCCT  122</w:t>
      </w:r>
    </w:p>
    <w:p>
      <w:r>
        <w:rPr>
          <w:rFonts w:ascii="Consolas" w:hAnsi="Consolas"/>
          <w:sz w:val="18"/>
        </w:rPr>
        <w:t>JBPKRI010000085.1  3319630  .T.......GA..........GAC.........CCT.TG.......G......CC....C  3319571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123      CATCGAGTTCTTTTCCAGAATGCCCAGGGCCAGTTTCTTTATGCCTACCGCTGTGTCCTA  182</w:t>
      </w:r>
    </w:p>
    <w:p>
      <w:r>
        <w:rPr>
          <w:rFonts w:ascii="Consolas" w:hAnsi="Consolas"/>
          <w:sz w:val="18"/>
        </w:rPr>
        <w:t>JBPKRI010000085.1  3319570  .....G...........A..C..........................T............  3319511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183      GGCCCTC  189</w:t>
      </w:r>
    </w:p>
    <w:p>
      <w:r>
        <w:rPr>
          <w:rFonts w:ascii="Consolas" w:hAnsi="Consolas"/>
          <w:sz w:val="18"/>
        </w:rPr>
        <w:t>JBPKRI010000085.1  3319510  .......  3319504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447578432508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       CAGAACTGCTGCTACAGAACCTGCAAAGTAGAGGTCCCAGAGACTGCGTGGTGCTCATGG  76</w:t>
      </w:r>
    </w:p>
    <w:p>
      <w:r>
        <w:rPr>
          <w:rFonts w:ascii="Consolas" w:hAnsi="Consolas"/>
          <w:sz w:val="18"/>
        </w:rPr>
        <w:t>JBPKRI010000085.1  3319111  ........T....T.G.........G...G..........G.....T.............  3319052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77       CTGCAGCTGGGCACTTTGCTGGTGC  101</w:t>
      </w:r>
    </w:p>
    <w:p>
      <w:r>
        <w:rPr>
          <w:rFonts w:ascii="Consolas" w:hAnsi="Consolas"/>
          <w:sz w:val="18"/>
        </w:rPr>
        <w:t>JBPKRI010000085.1  3319051  ....T....................  3319027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241795359358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        GAGAAGTGGTGACACACAAAACTTTTCACCGCTATACGGTTCGGGCCAAGCGGGGCACAG  62</w:t>
      </w:r>
    </w:p>
    <w:p>
      <w:r>
        <w:rPr>
          <w:rFonts w:ascii="Consolas" w:hAnsi="Consolas"/>
          <w:sz w:val="18"/>
        </w:rPr>
        <w:t>JBPKRI010000085.1  3318919  ........T.............C...........C..A..G...........A.......  3318860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63       CCCAGGGGCTTCGGGATGCCCGAGGTGGGCCATCACACTCTGCTGGAGCCAACCTGAGGC  122</w:t>
      </w:r>
    </w:p>
    <w:p>
      <w:r>
        <w:rPr>
          <w:rFonts w:ascii="Consolas" w:hAnsi="Consolas"/>
          <w:sz w:val="18"/>
        </w:rPr>
        <w:t>JBPKRI010000085.1  3318859  ......................G....CAG.TG.T...........G....GT.......  3318800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123      GCTACAATGAAGCCACACTATATAAG  148</w:t>
      </w:r>
    </w:p>
    <w:p>
      <w:r>
        <w:rPr>
          <w:rFonts w:ascii="Consolas" w:hAnsi="Consolas"/>
          <w:sz w:val="18"/>
        </w:rPr>
        <w:t>JBPKRI010000085.1  3318799  .............TG....C......  3318774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329253099776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        GTTCGTGACCTGCTGGCAGGGCCAAGCTGGGCTAAGGCGCTGGAGGAGGCTGGTACAATA  63</w:t>
      </w:r>
    </w:p>
    <w:p>
      <w:r>
        <w:rPr>
          <w:rFonts w:ascii="Consolas" w:hAnsi="Consolas"/>
          <w:sz w:val="18"/>
        </w:rPr>
        <w:t>JBPKRI010000085.1  3318498  ........................GA............A........A.....G..G...  3318439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64       CTGTTGCGTGCTCCCCGCTCTGGCCGGTCTTTGTTCTTTGGAGGCAAGGGAGCACCCCTG  123</w:t>
      </w:r>
    </w:p>
    <w:p>
      <w:r>
        <w:rPr>
          <w:rFonts w:ascii="Consolas" w:hAnsi="Consolas"/>
          <w:sz w:val="18"/>
        </w:rPr>
        <w:t>JBPKRI010000085.1  3318438  ...........C....A............C........CC.G...CGT.AG..T......  3318379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124      CAAAGGGGGGATCCCCGACTTTGGGATATCCCCCTCGCCACCCGCAGACCCACCTTCCAA  183</w:t>
      </w:r>
    </w:p>
    <w:p>
      <w:r>
        <w:rPr>
          <w:rFonts w:ascii="Consolas" w:hAnsi="Consolas"/>
          <w:sz w:val="18"/>
        </w:rPr>
        <w:t>JBPKRI010000085.1  3318378  .GCC....A........................T.G..T.....A...............  3318319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184      GAGCTACAGCGTGTGCTCCATAAGCTGACCAC  215</w:t>
      </w:r>
    </w:p>
    <w:p>
      <w:r>
        <w:rPr>
          <w:rFonts w:ascii="Consolas" w:hAnsi="Consolas"/>
          <w:sz w:val="18"/>
        </w:rPr>
        <w:t>JBPKRI010000085.1  3318318  ..............A.................  3318287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537608576978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349831418512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200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        TCAGGGTCGGAGGGAGAAGATGGCTTTCAGGTAGAGTTGGAGCTAGTGGAGTTGACTGTG  62</w:t>
      </w:r>
    </w:p>
    <w:p>
      <w:r>
        <w:rPr>
          <w:rFonts w:ascii="Consolas" w:hAnsi="Consolas"/>
          <w:sz w:val="18"/>
        </w:rPr>
        <w:t>JBPKRI010000085.1  3317219  ....A...A........G.......CC....................A...G....AC..  3317160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63       GGGACTCTGGATCTTTGTGAGTCTGAAGTATTGCCCAAGCGGAGGAGGAGAAAAAGGAAT  122</w:t>
      </w:r>
    </w:p>
    <w:p>
      <w:r>
        <w:rPr>
          <w:rFonts w:ascii="Consolas" w:hAnsi="Consolas"/>
          <w:sz w:val="18"/>
        </w:rPr>
        <w:t>JBPKRI010000085.1  3317159  ..A..G.........C......T...G.....T.......AA..................  3317100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123      AAGAAGGAGAAAAGCCGAGACCAGGAGGCTGGGGCACATCGGACTCTTCTCCAGCAAACT  182</w:t>
      </w:r>
    </w:p>
    <w:p>
      <w:r>
        <w:rPr>
          <w:rFonts w:ascii="Consolas" w:hAnsi="Consolas"/>
          <w:sz w:val="18"/>
        </w:rPr>
        <w:t>JBPKRI010000085.1  3317099  ....                                                          3317096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183      CAAGAAGAGGAGCCTTCCACACAGTCATCCCAGGCAGTTGCTGCCCCCTTGGGCCCTTTG  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243      CTGGATGAGGCCAAAGCCCCTGGTCAGCCAGAGCTCTGGAATGCACTGCTTGCTGCTTGC  302</w:t>
      </w:r>
    </w:p>
    <w:p>
      <w:r>
        <w:rPr>
          <w:rFonts w:ascii="Consolas" w:hAnsi="Consolas"/>
          <w:sz w:val="18"/>
        </w:rPr>
        <w:t>JBPKRI010000085.1  3316942                                                      ........  3316935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303      CGAGCTGGAGATGTTGGAGTGCTAAAGCTGCAGCTAGCTCCCAGCCCTGCAGACCCTAGA  362</w:t>
      </w:r>
    </w:p>
    <w:p>
      <w:r>
        <w:rPr>
          <w:rFonts w:ascii="Consolas" w:hAnsi="Consolas"/>
          <w:sz w:val="18"/>
        </w:rPr>
        <w:t>JBPKRI010000085.1  3316934  ..............G..GA....G...GAC.G...CA..G.......CCT.......G..  3316875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363      GTTCTGTCTCTGCTCAGTGCCCCCTTGGGCTCCGGTGGCTTTACTCTCCTGCATGCAGCA  422</w:t>
      </w:r>
    </w:p>
    <w:p>
      <w:r>
        <w:rPr>
          <w:rFonts w:ascii="Consolas" w:hAnsi="Consolas"/>
          <w:sz w:val="18"/>
        </w:rPr>
        <w:t>JBPKRI010000085.1  3316874  ......C..................................C...........C......  3316815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423      GCTGCAGCTGGAAGAGGCTCAGTGGTTCGTCTGCTGCTGGAAGCAGGTGCTGACCCCACT  482</w:t>
      </w:r>
    </w:p>
    <w:p>
      <w:r>
        <w:rPr>
          <w:rFonts w:ascii="Consolas" w:hAnsi="Consolas"/>
          <w:sz w:val="18"/>
        </w:rPr>
        <w:t>JBPKRI010000085.1  3316814  ..C........G.................C...........G........G.........  3316755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483      GTGCA  487</w:t>
      </w:r>
    </w:p>
    <w:p>
      <w:r>
        <w:rPr>
          <w:rFonts w:ascii="Consolas" w:hAnsi="Consolas"/>
          <w:sz w:val="18"/>
        </w:rPr>
        <w:t>JBPKRI010000085.1  3316754  .....  3316750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1198686500182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14       CGGCCACCTTATACTGTTGCGGCTGACAAATCAACACGTAATGAGTTCCGAAGGTTCATG  73</w:t>
      </w:r>
    </w:p>
    <w:p>
      <w:r>
        <w:rPr>
          <w:rFonts w:ascii="Consolas" w:hAnsi="Consolas"/>
          <w:sz w:val="18"/>
        </w:rPr>
        <w:t>JBPKRI010000085.1  3316576  ........G.....A.....A.......G.........C...........G.........  3316517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74       GAGAAGAATCCAGATGCCTACGATTACAACAAGGCTCAG  112</w:t>
      </w:r>
    </w:p>
    <w:p>
      <w:r>
        <w:rPr>
          <w:rFonts w:ascii="Consolas" w:hAnsi="Consolas"/>
          <w:sz w:val="18"/>
        </w:rPr>
        <w:t>JBPKRI010000085.1  3316516  ..........T.................G...A......  3316478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239223068301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159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GTGCCAGGACCATTGACACCAGAAATGGAGGCACGGCAGGCTACACGGAAAAGGGAGCAG  60</w:t>
      </w:r>
    </w:p>
    <w:p>
      <w:r>
        <w:rPr>
          <w:rFonts w:ascii="Consolas" w:hAnsi="Consolas"/>
          <w:sz w:val="18"/>
        </w:rPr>
        <w:t>JBPKRI010000085.1  3316347  .....G......C.A...G..........A...........C..TA...G..........  3316288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AAGGCAGCCCGGCGGCAACGGGAGGAACAGCAGCAGAGGCAGCAGGAGCAGGAGGAGCGT  120</w:t>
      </w:r>
    </w:p>
    <w:p>
      <w:r>
        <w:rPr>
          <w:rFonts w:ascii="Consolas" w:hAnsi="Consolas"/>
          <w:sz w:val="18"/>
        </w:rPr>
        <w:t>JBPKRI010000085.1  3316287  .................C................G..A..G.............A...AG  3316228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GAACGAGAAGAGCAGCGGCGATTTGCCGCCCTCAGTGACCGAGAGAAG  168</w:t>
      </w:r>
    </w:p>
    <w:p>
      <w:r>
        <w:rPr>
          <w:rFonts w:ascii="Consolas" w:hAnsi="Consolas"/>
          <w:sz w:val="18"/>
        </w:rPr>
        <w:t>JBPKRI010000085.1  3316227  ..G.A...........A.........T........C.....G......  3316180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380698896616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85.7    3e-15</w:t>
      </w:r>
    </w:p>
    <w:p>
      <w:r>
        <w:rPr>
          <w:rFonts w:ascii="Consolas" w:hAnsi="Consolas"/>
          <w:sz w:val="18"/>
        </w:rPr>
        <w:t>JBPKRI010000450.1 Antilocapra americana strain Pronghorn03 vouche...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AGAGCTCTGGCTGCAGAGCGCCGACTCGCTGCCCAGTTGGGAGCCCC  47</w:t>
      </w:r>
    </w:p>
    <w:p>
      <w:r>
        <w:rPr>
          <w:rFonts w:ascii="Consolas" w:hAnsi="Consolas"/>
          <w:sz w:val="18"/>
        </w:rPr>
        <w:t>JBPKRI010000085.1  3316042  ..........................A....................  3315996</w:t>
      </w:r>
    </w:p>
    <w:p>
      <w:r>
        <w:rPr>
          <w:rFonts w:ascii="Consolas" w:hAnsi="Consolas"/>
          <w:sz w:val="18"/>
        </w:rPr>
        <w:t>JBPKRI010000450.1  181540               ........................             181517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172343500819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JBPKRI010000085.1 Antilocapra americana strain Pronghorn03 vouche...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ACGCTGCTGGAGTTGTGGGGCATCCCTCCAAGGCCTGACTCCCTTTCACTACCTCGACTT  60</w:t>
      </w:r>
    </w:p>
    <w:p>
      <w:r>
        <w:rPr>
          <w:rFonts w:ascii="Consolas" w:hAnsi="Consolas"/>
          <w:sz w:val="18"/>
        </w:rPr>
        <w:t>JBPKRI010000085.1  3315726  ...................ATG..T...........TGT...T...........T.....  3315667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CTCTTTCTGCTCCACACGTTGCCTCCAGGATCATCGCCGTCAGGCAGGGAGGCCCTCTTC  120</w:t>
      </w:r>
    </w:p>
    <w:p>
      <w:r>
        <w:rPr>
          <w:rFonts w:ascii="Consolas" w:hAnsi="Consolas"/>
          <w:sz w:val="18"/>
        </w:rPr>
        <w:t>JBPKRI010000085.1  3315666  .................AC.......G..........T.......T....A.........  3315607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121      CTGATCTCTTACAGCTCTACCTGGGGCCAACTCAGGGACCTGAGAGGGCACATTCACAGC  180</w:t>
      </w:r>
    </w:p>
    <w:p>
      <w:r>
        <w:rPr>
          <w:rFonts w:ascii="Consolas" w:hAnsi="Consolas"/>
          <w:sz w:val="18"/>
        </w:rPr>
        <w:t>JBPKRI010000085.1  3315606  .................C..T........GTG.TA..C.................C..CT  3315547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181      AGCCCTAGGTTTTTTCTT-CCCCGTGAAACCAGAGATGATTTGGAAGATGGGGGTGAAGG  239</w:t>
      </w:r>
    </w:p>
    <w:p>
      <w:r>
        <w:rPr>
          <w:rFonts w:ascii="Consolas" w:hAnsi="Consolas"/>
          <w:sz w:val="18"/>
        </w:rPr>
        <w:t>JBPKRI010000085.1  3315546  G........C.GC..A..C....A.....G......GT...........TA.........  3315487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240      ACACTCGGGAACTAGGGCAAAGACAGGGC--TAGAGGTATGTGGAGCTGGTACTGTCTCT  297</w:t>
      </w:r>
    </w:p>
    <w:p>
      <w:r>
        <w:rPr>
          <w:rFonts w:ascii="Consolas" w:hAnsi="Consolas"/>
          <w:sz w:val="18"/>
        </w:rPr>
        <w:t>JBPKRI010000085.1  3315486  ...T..A.....C................CAC......G.....................  3315427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298      GGAATTTTAATCACAATAAAGTTTGGCAAGGAA  330</w:t>
      </w:r>
    </w:p>
    <w:p>
      <w:r>
        <w:rPr>
          <w:rFonts w:ascii="Consolas" w:hAnsi="Consolas"/>
          <w:sz w:val="18"/>
        </w:rPr>
        <w:t>JBPKRI010000085.1  3315426  ....C............................  3315394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869433966596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