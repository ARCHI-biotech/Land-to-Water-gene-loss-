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lcl|NM_001040147.3_cds_NP_001035237.1_1 [gene=SERPINB7]</w:t>
      </w:r>
    </w:p>
    <w:p>
      <w:r>
        <w:rPr>
          <w:rFonts w:ascii="Consolas" w:hAnsi="Consolas"/>
          <w:sz w:val="18"/>
        </w:rPr>
        <w:t>[db_xref=CCDS:CCDS11988.1] [protein=serpin B7 isoform 1]</w:t>
      </w:r>
    </w:p>
    <w:p>
      <w:r>
        <w:rPr>
          <w:rFonts w:ascii="Consolas" w:hAnsi="Consolas"/>
          <w:sz w:val="18"/>
        </w:rPr>
        <w:t>[protein_id=NP_001035237.1] [location=83..1225]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JBPKRI010000391.1 Antilocapra americana strain Pronghorn03 vouche...  366     1e-98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ATGGCCTCCCTTGCTGCAGCAAATGCAGAGTTTTGCTTCAACCTGTTCAGAGAGATGGAT  60</w:t>
      </w:r>
    </w:p>
    <w:p>
      <w:r>
        <w:rPr>
          <w:rFonts w:ascii="Consolas" w:hAnsi="Consolas"/>
          <w:sz w:val="18"/>
        </w:rPr>
        <w:t>JBPKRI010000391.1  155045  ...........C........GG.C.....C.............................C  154986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GACAATCAAGGAAATGGAAATGTGTTCTTTTCCTCTCTGAGCCTCTTCGCTGCCCTGGCC  120</w:t>
      </w:r>
    </w:p>
    <w:p>
      <w:r>
        <w:rPr>
          <w:rFonts w:ascii="Consolas" w:hAnsi="Consolas"/>
          <w:sz w:val="18"/>
        </w:rPr>
        <w:t>JBPKRI010000391.1  154985  AG..............A...............................A...........  154926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CTGGTCCGCTTGGGCGCTCAAGATGACTCC-CTCTCTCAGATTGATAAGTTGCTTCATGT  179</w:t>
      </w:r>
    </w:p>
    <w:p>
      <w:r>
        <w:rPr>
          <w:rFonts w:ascii="Consolas" w:hAnsi="Consolas"/>
          <w:sz w:val="18"/>
        </w:rPr>
        <w:t>JBPKRI010000391.1  154925  .....T..T.....T..GAGG.G.....GTG..-...............             154878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     TAACACTGCCTCAGGATATGGAAACTCTTCTAATAGTCAGTCAGGGCTCCAGTCTCAACT  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240     GAAAAGAGTTTTTTCTGATATAAATGCATCCCACAAGGATTATGATCTCAGCATTGTGAA  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300     TGGGCTTTTTGCTGAAAAAGTGTATGGCTTTCATAAGGACTACATTGAGTGTGCCGAAAA  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360     ATTATACGATGCCAAAGTGGAGCGAGTTGACTTTACGAATCATTTAGAAGACACTAGACG  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420     TAATATTAATAAGTGGGTTGAAAATGAAACACATGGCAAAATCAAGAACGTGATTGGTGA  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480     AGGTGGCATAAGCTCATCTGCTGTAATGGTGCTGGTGAATGCTGTGTACTTCAAAGGCAA  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540     GTGGCAATCAGCCTTCACCAAGAGCGAAACCATAAATTGCCATTTCAAATCTCCCAAGTG  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600     CTCTGGGAAGGCAGTCGCCATGATGCATCAGGAACGGAAGTTCAATTTGTCTGTTATTGA  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660     GGACCCATCAATGAAGATTCTTGAGCTCAGATACAATGGTGGCATAAACATGTACGTTCT  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720     GCTGCCTGAGAATGACCTCTCTGAAATTGAAAACAAACTGACCTTTCAGAATCTAATGGA  779</w:t>
      </w:r>
    </w:p>
    <w:p>
      <w:r>
        <w:rPr>
          <w:rFonts w:ascii="Consolas" w:hAnsi="Consolas"/>
          <w:sz w:val="18"/>
        </w:rPr>
        <w:t>JBPKRI010000391.1  137503                           .................T...........G.....  137469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780     ATGGACCAATCCAAGGCGAATGACCTCTAAGTATGTTGAGGTATTTTTTCCTCAGTTCAA  839</w:t>
      </w:r>
    </w:p>
    <w:p>
      <w:r>
        <w:rPr>
          <w:rFonts w:ascii="Consolas" w:hAnsi="Consolas"/>
          <w:sz w:val="18"/>
        </w:rPr>
        <w:t>JBPKRI010000391.1  137468  C..............AAA.....AG...C.......C..A..G...C.A...........  137409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840     GATAGAGAAGAATTATGAAATGAAACAATATTTGAGAGCCCTAGGGCTGAAAGATATCTT  899</w:t>
      </w:r>
    </w:p>
    <w:p>
      <w:r>
        <w:rPr>
          <w:rFonts w:ascii="Consolas" w:hAnsi="Consolas"/>
          <w:sz w:val="18"/>
        </w:rPr>
        <w:t>JBPKRI010000391.1  137408  .....................C.GG..C......GA......G.......G.........  137349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900     TGATGAATCCAAAGCAGATCTCTCTGGGATTGCTTCGGGGGGTCGTCTGTATATATCAAG  959</w:t>
      </w:r>
    </w:p>
    <w:p>
      <w:r>
        <w:rPr>
          <w:rFonts w:ascii="Consolas" w:hAnsi="Consolas"/>
          <w:sz w:val="18"/>
        </w:rPr>
        <w:t>JBPKRI010000391.1  137348  ......G..A.G...T...........T..A...G.A..A..C........CG......A  137289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960     GATGATGCACAAATCTTACATAGAGGTCACTGAGGAGGGCACCGAGGCTACTGCTGCCAC  1019</w:t>
      </w:r>
    </w:p>
    <w:p>
      <w:r>
        <w:rPr>
          <w:rFonts w:ascii="Consolas" w:hAnsi="Consolas"/>
          <w:sz w:val="18"/>
        </w:rPr>
        <w:t>JBPKRI010000391.1  137288  AC..........G.................C........T..A.....C..C....T...  137229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1020    AGGAAGTAATATTGTAGAAAAGCAACTCCCTCAGTCCACGCTGT-TTA-GAGCTGACCAC  1077</w:t>
      </w:r>
    </w:p>
    <w:p>
      <w:r>
        <w:rPr>
          <w:rFonts w:ascii="Consolas" w:hAnsi="Consolas"/>
          <w:sz w:val="18"/>
        </w:rPr>
        <w:t>JBPKRI010000391.1  137228  ......C..C..C..G..G.....G..G..CG......-.-...G..CC.......T...  137171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1078    CCATTCCTATTTGTTATCAGGAAGGATGACATCATCTTATTCAGTGGCAAAGTTTCTTGC  1137</w:t>
      </w:r>
    </w:p>
    <w:p>
      <w:r>
        <w:rPr>
          <w:rFonts w:ascii="Consolas" w:hAnsi="Consolas"/>
          <w:sz w:val="18"/>
        </w:rPr>
        <w:t>JBPKRI010000391.1  137170  ........G...A.A.......G...C...........G.........G....C......  137111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1138    CCTTGA  1143</w:t>
      </w:r>
    </w:p>
    <w:p>
      <w:r>
        <w:rPr>
          <w:rFonts w:ascii="Consolas" w:hAnsi="Consolas"/>
          <w:sz w:val="18"/>
        </w:rPr>
        <w:t>JBPKRI010000391.1  137110  ......  137105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2862945071196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