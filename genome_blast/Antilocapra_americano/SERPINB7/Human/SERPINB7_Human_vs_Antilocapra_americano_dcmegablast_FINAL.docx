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90029761745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GCTGCACTCCATTTTGCAATGGCCTCCCTTGCTGCAGCAAATGCAGAGTTTTGCTTCAAC  60</w:t>
      </w:r>
    </w:p>
    <w:p>
      <w:r>
        <w:rPr>
          <w:rFonts w:ascii="Consolas" w:hAnsi="Consolas"/>
          <w:sz w:val="18"/>
        </w:rPr>
        <w:t>JBPKRI010000391.1  155063  ....T.........CA.C...........C........GG.C.....C............  155004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CTGTTCAGAGAGATGGATGACAATCAAGGAAATGGAAATGTGTTCTTTTCCTCTCTGAGC  120</w:t>
      </w:r>
    </w:p>
    <w:p>
      <w:r>
        <w:rPr>
          <w:rFonts w:ascii="Consolas" w:hAnsi="Consolas"/>
          <w:sz w:val="18"/>
        </w:rPr>
        <w:t>JBPKRI010000391.1  155003  .................CAG..............A.........................  154944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CTCTTCGCTGCCCTGGCCCTGGTCCGCTTGGGCGCTCAAGATGACTCCCTCTCTCAGATT  180</w:t>
      </w:r>
    </w:p>
    <w:p>
      <w:r>
        <w:rPr>
          <w:rFonts w:ascii="Consolas" w:hAnsi="Consolas"/>
          <w:sz w:val="18"/>
        </w:rPr>
        <w:t>JBPKRI010000391.1  154943  ......A................T..T.....T..GAGG.G.....GTGCT.........  154884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  GATAAG  186</w:t>
      </w:r>
    </w:p>
    <w:p>
      <w:r>
        <w:rPr>
          <w:rFonts w:ascii="Consolas" w:hAnsi="Consolas"/>
          <w:sz w:val="18"/>
        </w:rPr>
        <w:t>JBPKRI010000391.1  154883  ......  154878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59162442806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       CAGGGCTCCAGTCTCAACTGAAAAGAGTTTTTTCTGATATAAATGCATCCCACAAGGATT  61</w:t>
      </w:r>
    </w:p>
    <w:p>
      <w:r>
        <w:rPr>
          <w:rFonts w:ascii="Consolas" w:hAnsi="Consolas"/>
          <w:sz w:val="18"/>
        </w:rPr>
        <w:t>JBPKRI010000391.1  149471  ....A....CA..................C.A...........CA..C.......A....  149412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62      ATGATCTCAGCATTGTGAATGGGCTTTTTGCTGAAAAAGT  101</w:t>
      </w:r>
    </w:p>
    <w:p>
      <w:r>
        <w:rPr>
          <w:rFonts w:ascii="Consolas" w:hAnsi="Consolas"/>
          <w:sz w:val="18"/>
        </w:rPr>
        <w:t>JBPKRI010000391.1  149411  ....A..........CC.....A........A........  149372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223788159204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226360436896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GCAAAATCAAGAACGTGATTGGTGAAGGTGGCATAAGCTCATCTGCTGTAATGGTGCTGG  60</w:t>
      </w:r>
    </w:p>
    <w:p>
      <w:r>
        <w:rPr>
          <w:rFonts w:ascii="Consolas" w:hAnsi="Consolas"/>
          <w:sz w:val="18"/>
        </w:rPr>
        <w:t>JBPKRI010000391.1  141346  .........G.G.T..CT..CA.......AC..................G..........  141287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TGAATGCTGTGTACTTCAAAGGCAAGTGGCAATCAGCCTTCACCAAGAGCGAAACCATAA  120</w:t>
      </w:r>
    </w:p>
    <w:p>
      <w:r>
        <w:rPr>
          <w:rFonts w:ascii="Consolas" w:hAnsi="Consolas"/>
          <w:sz w:val="18"/>
        </w:rPr>
        <w:t>JBPKRI010000391.1  141286  ....C..C.....................G.G..................C.G...CA..  141227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ATTGCCATTTCAAATCTCCCAAG  143</w:t>
      </w:r>
    </w:p>
    <w:p>
      <w:r>
        <w:rPr>
          <w:rFonts w:ascii="Consolas" w:hAnsi="Consolas"/>
          <w:sz w:val="18"/>
        </w:rPr>
        <w:t>JBPKRI010000391.1  141226  ............G...C......  141204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134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       CTGGGAAGGCAGTCGCCATGATGCATCAGGAACGGAAGTTCAATTTGTCTGTTATTGAGG  64</w:t>
      </w:r>
    </w:p>
    <w:p>
      <w:r>
        <w:rPr>
          <w:rFonts w:ascii="Consolas" w:hAnsi="Consolas"/>
          <w:sz w:val="18"/>
        </w:rPr>
        <w:t>JBPKRI010000391.1  138422  .......A.....G...........C..A..G....................C.....A.  138363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65      ACCCATCAATGAAGATTCTTGAGCTCAGATACAATGGTGGCATAAACATGTACGTTCTGC  124</w:t>
      </w:r>
    </w:p>
    <w:p>
      <w:r>
        <w:rPr>
          <w:rFonts w:ascii="Consolas" w:hAnsi="Consolas"/>
          <w:sz w:val="18"/>
        </w:rPr>
        <w:t>JBPKRI010000391.1  138362  .....C.C...C..G.C..G...........TC.C.....TG.G.G.........CA...  138303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125     TGCCTGAGAATGACCTCTC  143</w:t>
      </w:r>
    </w:p>
    <w:p>
      <w:r>
        <w:rPr>
          <w:rFonts w:ascii="Consolas" w:hAnsi="Consolas"/>
          <w:sz w:val="18"/>
        </w:rPr>
        <w:t>JBPKRI010000391.1  138302  ....G..T..C.....G..  138284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418     2e-114</w:t>
      </w:r>
    </w:p>
    <w:p>
      <w:r>
        <w:rPr>
          <w:rFonts w:ascii="Consolas" w:hAnsi="Consolas"/>
          <w:sz w:val="18"/>
        </w:rPr>
        <w:t>JBPKRI010000472.1 Antilocapra americana strain Pronghorn03 vouche...  55.4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ATTGAAAACAAACTGACCTTTCAGAATCTAATGGAATGGACCAATCCAAGGCGAATGACC  60</w:t>
      </w:r>
    </w:p>
    <w:p>
      <w:r>
        <w:rPr>
          <w:rFonts w:ascii="Consolas" w:hAnsi="Consolas"/>
          <w:sz w:val="18"/>
        </w:rPr>
        <w:t>JBPKRI010000391.1  137503  .................T...........G.....C..............AAA.....AG  137444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TCTAAGTATGTTGAGGTATTTTTTCCTCAGTTCAAGATAGAGAAGAATTATGAAATGAAA  120</w:t>
      </w:r>
    </w:p>
    <w:p>
      <w:r>
        <w:rPr>
          <w:rFonts w:ascii="Consolas" w:hAnsi="Consolas"/>
          <w:sz w:val="18"/>
        </w:rPr>
        <w:t>JBPKRI010000391.1  137443  ...C.......C..A..G...C.A................................C.GG  137384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CAATATTTGAGAGCCCTAGGGCTGAAAGATATCTTTGATGAATCCAAAGCAGATCTCTCT  180</w:t>
      </w:r>
    </w:p>
    <w:p>
      <w:r>
        <w:rPr>
          <w:rFonts w:ascii="Consolas" w:hAnsi="Consolas"/>
          <w:sz w:val="18"/>
        </w:rPr>
        <w:t>JBPKRI010000391.1  137383  ..C......GA......G.......G...............G..A.G...T.........  137324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GGGATTGCTTCGGGGGGTCGTCTGTATATATCAAGGATGATGCACAAATCTTACATAGAG  240</w:t>
      </w:r>
    </w:p>
    <w:p>
      <w:r>
        <w:rPr>
          <w:rFonts w:ascii="Consolas" w:hAnsi="Consolas"/>
          <w:sz w:val="18"/>
        </w:rPr>
        <w:t>JBPKRI010000391.1  137323  ..T..A...G.A..A..C........CG......AAC..........G............  137264</w:t>
      </w:r>
    </w:p>
    <w:p>
      <w:r>
        <w:rPr>
          <w:rFonts w:ascii="Consolas" w:hAnsi="Consolas"/>
          <w:sz w:val="18"/>
        </w:rPr>
        <w:t>JBPKRI010000472.1  373121                                          .......G..C.T.G.G...  373140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GTCACTGAGGAGGGCACCGAGGCTACTGCTGCCACAGGAAGTAATATTGTAGAAAAGCAA  300</w:t>
      </w:r>
    </w:p>
    <w:p>
      <w:r>
        <w:rPr>
          <w:rFonts w:ascii="Consolas" w:hAnsi="Consolas"/>
          <w:sz w:val="18"/>
        </w:rPr>
        <w:t>JBPKRI010000391.1  137263  .....C........T..A.....C..C....T.........C..C..C..G..G.....G  137204</w:t>
      </w:r>
    </w:p>
    <w:p>
      <w:r>
        <w:rPr>
          <w:rFonts w:ascii="Consolas" w:hAnsi="Consolas"/>
          <w:sz w:val="18"/>
        </w:rPr>
        <w:t>JBPKRI010000472.1  373141  .....C...........A......G.A..G.....                           373175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301     CTCCCTCAGTCCACGCTGTTTAGAGCTGACCACCCATTCCTATTTGTTATCAGGAAGGAT  360</w:t>
      </w:r>
    </w:p>
    <w:p>
      <w:r>
        <w:rPr>
          <w:rFonts w:ascii="Consolas" w:hAnsi="Consolas"/>
          <w:sz w:val="18"/>
        </w:rPr>
        <w:t>JBPKRI010000391.1  137203  ..G..CG......GTG....CC.......T...........G...A.A.......G...C  137144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361     GACATCATCTTATTCAGTGGCAAAGTTTCTTGCCCTTGA  399</w:t>
      </w:r>
    </w:p>
    <w:p>
      <w:r>
        <w:rPr>
          <w:rFonts w:ascii="Consolas" w:hAnsi="Consolas"/>
          <w:sz w:val="18"/>
        </w:rPr>
        <w:t>JBPKRI010000391.1  137143  ...........G.........G....C............  137105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944025021154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