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115753097565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174     9e-42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GCTGCACTCCATTTTGCAATGGCCTCCCTTGCTGCAGCAAATGCAGAGTTTTGCTTCAAC  60</w:t>
      </w:r>
    </w:p>
    <w:p>
      <w:r>
        <w:rPr>
          <w:rFonts w:ascii="Consolas" w:hAnsi="Consolas"/>
          <w:sz w:val="18"/>
        </w:rPr>
        <w:t>JBPKRI010000391.1  155063  ....T.........CA.C...........C........GG.C.....C............  155004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CTGTTCAGAGAGATGGATGACAATCAAGGAAATGGAAATGTGTTCTTTTCCTCTCTGAGC  120</w:t>
      </w:r>
    </w:p>
    <w:p>
      <w:r>
        <w:rPr>
          <w:rFonts w:ascii="Consolas" w:hAnsi="Consolas"/>
          <w:sz w:val="18"/>
        </w:rPr>
        <w:t>JBPKRI010000391.1  155003  .................CAG..............A.........................  154944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CTCTTCGCTGCCCTGGCCCTGGTCCGCTTGGG  152</w:t>
      </w:r>
    </w:p>
    <w:p>
      <w:r>
        <w:rPr>
          <w:rFonts w:ascii="Consolas" w:hAnsi="Consolas"/>
          <w:sz w:val="18"/>
        </w:rPr>
        <w:t>JBPKRI010000391.1  154943  ......A................T..T.....  154912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427000113772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84885644976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      TCTCAACTGAAAAGAGTTTTTTCTGATATAAATGCATCCCACAAGGATTATGATCTCAGC  72</w:t>
      </w:r>
    </w:p>
    <w:p>
      <w:r>
        <w:rPr>
          <w:rFonts w:ascii="Consolas" w:hAnsi="Consolas"/>
          <w:sz w:val="18"/>
        </w:rPr>
        <w:t>JBPKRI010000391.1  149460  ..................C.A...........CA..C.......A........A......  149401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73      ATTGTGAATGGGCTTTTTGCTGAAAAAGT  101</w:t>
      </w:r>
    </w:p>
    <w:p>
      <w:r>
        <w:rPr>
          <w:rFonts w:ascii="Consolas" w:hAnsi="Consolas"/>
          <w:sz w:val="18"/>
        </w:rPr>
        <w:t>JBPKRI010000391.1  149400  ....CC.....A........A........  149372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252084523586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GACTACATTGAGTGTGCCGAAAAATTATACGATGCCAAAGTGGAGCGAGTTGACTTTACG  60</w:t>
      </w:r>
    </w:p>
    <w:p>
      <w:r>
        <w:rPr>
          <w:rFonts w:ascii="Consolas" w:hAnsi="Consolas"/>
          <w:sz w:val="18"/>
        </w:rPr>
        <w:t>JBPKRI010000391.1  144680  .....T...........TA.G........TA.C...........AA.............A  144621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AATCATTTAGAAGACACTAGACGTAATATTAATAAGTGGGTTGAAAA  107</w:t>
      </w:r>
    </w:p>
    <w:p>
      <w:r>
        <w:rPr>
          <w:rFonts w:ascii="Consolas" w:hAnsi="Consolas"/>
          <w:sz w:val="18"/>
        </w:rPr>
        <w:t>JBPKRI010000391.1  144620  ...G..G.G........A...TA...A.....C..A...A.......  144574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254656814643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23      TGAAGGTGGCATAAGCTCATCTGCTGTAATGGTGCTGGTGAATGCTGTGTACTTCAAAGG  82</w:t>
      </w:r>
    </w:p>
    <w:p>
      <w:r>
        <w:rPr>
          <w:rFonts w:ascii="Consolas" w:hAnsi="Consolas"/>
          <w:sz w:val="18"/>
        </w:rPr>
        <w:t>JBPKRI010000391.1  141324  .......AC..................G..............C..C..............  141265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83      CAAGTGGCAATCAGCCTTCACCAAGAGCGAAACCATAAATTGCCATTTCAAATCTCCCAA  142</w:t>
      </w:r>
    </w:p>
    <w:p>
      <w:r>
        <w:rPr>
          <w:rFonts w:ascii="Consolas" w:hAnsi="Consolas"/>
          <w:sz w:val="18"/>
        </w:rPr>
        <w:t>JBPKRI010000391.1  141264  .......G.G..................C.G...CA..............G...C.....  141205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143     G  143</w:t>
      </w:r>
    </w:p>
    <w:p>
      <w:r>
        <w:rPr>
          <w:rFonts w:ascii="Consolas" w:hAnsi="Consolas"/>
          <w:sz w:val="18"/>
        </w:rPr>
        <w:t>JBPKRI010000391.1  141204  .  141204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       CTGGGAAGGCAGTCGCCATGATGCATCAGGAACGGAAGTTCAATTTGTCTGTTATTGAGG  64</w:t>
      </w:r>
    </w:p>
    <w:p>
      <w:r>
        <w:rPr>
          <w:rFonts w:ascii="Consolas" w:hAnsi="Consolas"/>
          <w:sz w:val="18"/>
        </w:rPr>
        <w:t>JBPKRI010000391.1  138422  .......A.....G...........C..A..G....................C.....A.  138363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65      ACCCATCAATGAAGATTCTTGAGCTCAGATA  95</w:t>
      </w:r>
    </w:p>
    <w:p>
      <w:r>
        <w:rPr>
          <w:rFonts w:ascii="Consolas" w:hAnsi="Consolas"/>
          <w:sz w:val="18"/>
        </w:rPr>
        <w:t>JBPKRI010000391.1  138362  .....C.C...C..G.C..G...........  138332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260     5e-67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ATTGAAAACAAACTGACCTTTCAGAATCTAATGGAATGGACCAATCCAAGGCGAATGACC  60</w:t>
      </w:r>
    </w:p>
    <w:p>
      <w:r>
        <w:rPr>
          <w:rFonts w:ascii="Consolas" w:hAnsi="Consolas"/>
          <w:sz w:val="18"/>
        </w:rPr>
        <w:t>JBPKRI010000391.1  137503  .................T...........G.....C..............AAA.....AG  137444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TCTAAGTATGTTGAGGTATTTTTTCCTCAGTTCAAGATAGAGAAGAATTATGAAATGAAA  120</w:t>
      </w:r>
    </w:p>
    <w:p>
      <w:r>
        <w:rPr>
          <w:rFonts w:ascii="Consolas" w:hAnsi="Consolas"/>
          <w:sz w:val="18"/>
        </w:rPr>
        <w:t>JBPKRI010000391.1  137443  ...C.......C..A..G...C.A................................C.GG  137384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CAATATTTGAGAGCCCTAGGGCTGAAAGATATCTTTGATGAATCCAAAGCAGATCTCTCT  180</w:t>
      </w:r>
    </w:p>
    <w:p>
      <w:r>
        <w:rPr>
          <w:rFonts w:ascii="Consolas" w:hAnsi="Consolas"/>
          <w:sz w:val="18"/>
        </w:rPr>
        <w:t>JBPKRI010000391.1  137383  ..C......GA......G.......G...............G..A.G...T.........  137324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GGGATTGCTTCGGGGGGTCGTCTGTATATATCAAGGATGATGCACAAATCTTACATAGAG  240</w:t>
      </w:r>
    </w:p>
    <w:p>
      <w:r>
        <w:rPr>
          <w:rFonts w:ascii="Consolas" w:hAnsi="Consolas"/>
          <w:sz w:val="18"/>
        </w:rPr>
        <w:t>JBPKRI010000391.1  137323  ..T..A...G.A..A..C........CG......AAC..........G............  137264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GTCACTGAGGAGGGCACCGAGGCTACTGCTGCCACAGGAAGTAATATTGTAGAAAAGCAA  300</w:t>
      </w:r>
    </w:p>
    <w:p>
      <w:r>
        <w:rPr>
          <w:rFonts w:ascii="Consolas" w:hAnsi="Consolas"/>
          <w:sz w:val="18"/>
        </w:rPr>
        <w:t>JBPKRI010000391.1  137263  .....C........T..A.....C..C....T.........C..C..C..G..G.....G  137204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301     CTCCCTCAGTCCACGCTGTTTAGAGCTGACCACCCATTCCTATTTGTTATCAGGAAGGAT  360</w:t>
      </w:r>
    </w:p>
    <w:p>
      <w:r>
        <w:rPr>
          <w:rFonts w:ascii="Consolas" w:hAnsi="Consolas"/>
          <w:sz w:val="18"/>
        </w:rPr>
        <w:t>JBPKRI010000391.1  137203  ..G..CG......GTG....CC.......T...........G...A.A.......G...C  137144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361     GACATCATCTTATTCAGTGGCAAAGTTTCTTGCCCTTGA  399</w:t>
      </w:r>
    </w:p>
    <w:p>
      <w:r>
        <w:rPr>
          <w:rFonts w:ascii="Consolas" w:hAnsi="Consolas"/>
          <w:sz w:val="18"/>
        </w:rPr>
        <w:t>JBPKRI010000391.1  137143  ...........G.........G....C............  137105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974897850118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