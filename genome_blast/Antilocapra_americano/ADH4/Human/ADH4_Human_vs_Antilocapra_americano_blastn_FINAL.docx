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169770568242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288095373664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192921100275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293239933908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156909161557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22        TGATCAACAACTAATGGAAGACAAAACCAGCAGGTTTACCTGCAAAGGAAAACCAGTTTA  81</w:t>
      </w:r>
    </w:p>
    <w:p>
      <w:r>
        <w:rPr>
          <w:rFonts w:ascii="Consolas" w:hAnsi="Consolas"/>
          <w:sz w:val="18"/>
        </w:rPr>
        <w:t>JBPKRI010000149.1  25375250  .......A..T..........TGG...T...........................A....  25375309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82        CCATTTCTTTGGAACCAGTACATTCTCTCAGTACACTGTGGTGTCAGATATCAATCTTGC  141</w:t>
      </w:r>
    </w:p>
    <w:p>
      <w:r>
        <w:rPr>
          <w:rFonts w:ascii="Consolas" w:hAnsi="Consolas"/>
          <w:sz w:val="18"/>
        </w:rPr>
        <w:t>JBPKRI010000149.1  25375310  .......A.G..G......T.C...AG...A...........C......G....C.....  25375369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142       CAAAATAGATGATGATGCAAATTTAGAGAGAGTTTGTCTGCTTGGATGTGGGTTTTCAAC  201</w:t>
      </w:r>
    </w:p>
    <w:p>
      <w:r>
        <w:rPr>
          <w:rFonts w:ascii="Consolas" w:hAnsi="Consolas"/>
          <w:sz w:val="18"/>
        </w:rPr>
        <w:t>JBPKRI010000149.1  25375370  ....C.......C.....C...............................CA........  25375429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202       TGGCTATGGGGCTGCAATCAACAATGCCAAG  232</w:t>
      </w:r>
    </w:p>
    <w:p>
      <w:r>
        <w:rPr>
          <w:rFonts w:ascii="Consolas" w:hAnsi="Consolas"/>
          <w:sz w:val="18"/>
        </w:rPr>
        <w:t>JBPKRI010000149.1  25375430  .........A....TC...............  25375460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524745144888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599341268426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280378665733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285523093542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2003804322068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