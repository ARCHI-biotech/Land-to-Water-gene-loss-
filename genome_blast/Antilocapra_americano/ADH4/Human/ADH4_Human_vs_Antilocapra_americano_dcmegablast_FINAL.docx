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         GGAACTCCCTGGGTAGGAGTTTGA-AGCTTTCTTAACTCAGAAAGAAACTTCCAACACA-  60</w:t>
      </w:r>
    </w:p>
    <w:p>
      <w:r>
        <w:rPr>
          <w:rFonts w:ascii="Consolas" w:hAnsi="Consolas"/>
          <w:sz w:val="18"/>
        </w:rPr>
        <w:t>JBPKRI010000149.1  25355975  ...G.A......A...A...AGA.G.....-.....AC....G............GG..A  25356033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 GTTTCCCAAAGAAAAATGGGCACCAAGGGCAAA  93</w:t>
      </w:r>
    </w:p>
    <w:p>
      <w:r>
        <w:rPr>
          <w:rFonts w:ascii="Consolas" w:hAnsi="Consolas"/>
          <w:sz w:val="18"/>
        </w:rPr>
        <w:t>JBPKRI010000149.1  25356034  ...............-.............A...  25356065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103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         TTTTGATTTAGTGGATTTGAGGCAGGGCTTTCATCTCTAACAAATTCCCAAGTGATGTGA  61</w:t>
      </w:r>
    </w:p>
    <w:p>
      <w:r>
        <w:rPr>
          <w:rFonts w:ascii="Consolas" w:hAnsi="Consolas"/>
          <w:sz w:val="18"/>
        </w:rPr>
        <w:t>JBPKRI010000149.1  25358091  ........C.........TG.A........AT.G.....G..........G.......T.  25358150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62        ATAAATGCT--TGTC--CGAGGACCACACTTCGAGTTGCAGAGATGTAAAACACATC  114</w:t>
      </w:r>
    </w:p>
    <w:p>
      <w:r>
        <w:rPr>
          <w:rFonts w:ascii="Consolas" w:hAnsi="Consolas"/>
          <w:sz w:val="18"/>
        </w:rPr>
        <w:t>JBPKRI010000149.1  25358151  ....C....GG....AAG....TT....T..T....A...A..T.............  25358207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282950546120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138     4e-31</w:t>
      </w:r>
    </w:p>
    <w:p>
      <w:r>
        <w:rPr>
          <w:rFonts w:ascii="Consolas" w:hAnsi="Consolas"/>
          <w:sz w:val="18"/>
        </w:rPr>
        <w:t>JBPKRI010000232.1 Antilocapra americana strain Pronghorn03 vouche...  77.0    1e-12</w:t>
      </w:r>
    </w:p>
    <w:p>
      <w:r>
        <w:rPr>
          <w:rFonts w:ascii="Consolas" w:hAnsi="Consolas"/>
          <w:sz w:val="18"/>
        </w:rPr>
        <w:t>JBPKRI010000048.1 Antilocapra americana strain Pronghorn03 vouche...  77.0    1e-12</w:t>
      </w:r>
    </w:p>
    <w:p>
      <w:r>
        <w:rPr>
          <w:rFonts w:ascii="Consolas" w:hAnsi="Consolas"/>
          <w:sz w:val="18"/>
        </w:rPr>
        <w:t>JBPKRI010000222.1 Antilocapra americana strain Pronghorn03 vouche...  63.5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 GTTATTAAATGCAAAGCAGCCATCGCCTGGGAAGCAGGCAAGCC-CCTTTGCATTGAAGA  59</w:t>
      </w:r>
    </w:p>
    <w:p>
      <w:r>
        <w:rPr>
          <w:rFonts w:ascii="Consolas" w:hAnsi="Consolas"/>
          <w:sz w:val="18"/>
        </w:rPr>
        <w:t>JBPKRI010000149.1  25411909  .....C..G.....G..T..AG.T........G..T..G.....-T....CT..A..G..  25411967</w:t>
      </w:r>
    </w:p>
    <w:p>
      <w:r>
        <w:rPr>
          <w:rFonts w:ascii="Consolas" w:hAnsi="Consolas"/>
          <w:sz w:val="18"/>
        </w:rPr>
        <w:t>JBPKRI010000149.1  25167413  ..A..A..............TG.GCTA.....GTTCAAT..A..-AT...C......G..  25167471</w:t>
      </w:r>
    </w:p>
    <w:p>
      <w:r>
        <w:rPr>
          <w:rFonts w:ascii="Consolas" w:hAnsi="Consolas"/>
          <w:sz w:val="18"/>
        </w:rPr>
        <w:t>JBPKRI010000149.1  25358614   ...................T...............AA......-A..CA..........  25358671</w:t>
      </w:r>
    </w:p>
    <w:p>
      <w:r>
        <w:rPr>
          <w:rFonts w:ascii="Consolas" w:hAnsi="Consolas"/>
          <w:sz w:val="18"/>
        </w:rPr>
        <w:t>JBPKRI010000149.1  25302242  .....C.GG....G.........A.T....A.GC.T..TGGAT.-AT...C......G..  25302300</w:t>
      </w:r>
    </w:p>
    <w:p>
      <w:r>
        <w:rPr>
          <w:rFonts w:ascii="Consolas" w:hAnsi="Consolas"/>
          <w:sz w:val="18"/>
        </w:rPr>
        <w:t>JBPKRI010000232.1  4718460   .....C..G.....G..T..AG.T........G..T..G.....-T....CT..A..G..  4718402</w:t>
      </w:r>
    </w:p>
    <w:p>
      <w:r>
        <w:rPr>
          <w:rFonts w:ascii="Consolas" w:hAnsi="Consolas"/>
          <w:sz w:val="18"/>
        </w:rPr>
        <w:t>JBPKRI010000048.1  1479857   .....C..G.....G..T..AG.T........G..T..G.....-T....CT..A..G..  1479915</w:t>
      </w:r>
    </w:p>
    <w:p>
      <w:r>
        <w:rPr>
          <w:rFonts w:ascii="Consolas" w:hAnsi="Consolas"/>
          <w:sz w:val="18"/>
        </w:rPr>
        <w:t>JBPKRI010000222.1  2336486   .....C..GG....G..T..AG.T........G..C..G.....T...C.--..A..G..  2336543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60        GGTTGAAGTAGCTCCCCCCAAGGCTCATGAAGTTCGCATTCAG  102</w:t>
      </w:r>
    </w:p>
    <w:p>
      <w:r>
        <w:rPr>
          <w:rFonts w:ascii="Consolas" w:hAnsi="Consolas"/>
          <w:sz w:val="18"/>
        </w:rPr>
        <w:t>JBPKRI010000149.1  25411968  ...A..G..G..A.....A.................A...A..  25412010</w:t>
      </w:r>
    </w:p>
    <w:p>
      <w:r>
        <w:rPr>
          <w:rFonts w:ascii="Consolas" w:hAnsi="Consolas"/>
          <w:sz w:val="18"/>
        </w:rPr>
        <w:t>JBPKRI010000149.1  25167472  ...G..G..T..A.....T.....C...........T...A..  25167514</w:t>
      </w:r>
    </w:p>
    <w:p>
      <w:r>
        <w:rPr>
          <w:rFonts w:ascii="Consolas" w:hAnsi="Consolas"/>
          <w:sz w:val="18"/>
        </w:rPr>
        <w:t>JBPKRI010000149.1  25358672  ......G................G............A..C...  25358714</w:t>
      </w:r>
    </w:p>
    <w:p>
      <w:r>
        <w:rPr>
          <w:rFonts w:ascii="Consolas" w:hAnsi="Consolas"/>
          <w:sz w:val="18"/>
        </w:rPr>
        <w:t>JBPKRI010000149.1  25302301  ...A.....G.....A..A.....AA.A...........      25302339</w:t>
      </w:r>
    </w:p>
    <w:p>
      <w:r>
        <w:rPr>
          <w:rFonts w:ascii="Consolas" w:hAnsi="Consolas"/>
          <w:sz w:val="18"/>
        </w:rPr>
        <w:t>JBPKRI010000232.1  4718401   ..CA..G..G..A....AA.................A...A..  4718359</w:t>
      </w:r>
    </w:p>
    <w:p>
      <w:r>
        <w:rPr>
          <w:rFonts w:ascii="Consolas" w:hAnsi="Consolas"/>
          <w:sz w:val="18"/>
        </w:rPr>
        <w:t>JBPKRI010000048.1  1479916   ...A..GC.G..A.....A......G..........A...A..  1479958</w:t>
      </w:r>
    </w:p>
    <w:p>
      <w:r>
        <w:rPr>
          <w:rFonts w:ascii="Consolas" w:hAnsi="Consolas"/>
          <w:sz w:val="18"/>
        </w:rPr>
        <w:t>JBPKRI010000222.1  2336544   ...A..G..G..AT....A.......T.........A...A..  2336586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135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 ATCATTGCTACCTCTCTGTGCCATACTGATGCCACTGTTATCGATTCTAAATTTGAGGGC  60</w:t>
      </w:r>
    </w:p>
    <w:p>
      <w:r>
        <w:rPr>
          <w:rFonts w:ascii="Consolas" w:hAnsi="Consolas"/>
          <w:sz w:val="18"/>
        </w:rPr>
        <w:t>JBPKRI010000149.1  25359675  ..T.....C..TG.C.........T........CA.A.CC..C.CC..C.....A....G  25359734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 CTAGCTTTCCCAGTGATCGTTGGCCATGAGGCTGCAGGTATTGTGGAAAGTATTGGGCCA  120</w:t>
      </w:r>
    </w:p>
    <w:p>
      <w:r>
        <w:rPr>
          <w:rFonts w:ascii="Consolas" w:hAnsi="Consolas"/>
          <w:sz w:val="18"/>
        </w:rPr>
        <w:t>JBPKRI010000149.1  25359735  GGGTT.............C...................A............G........  25359794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 GGAGTGACCAACGTCAAACCAG  142</w:t>
      </w:r>
    </w:p>
    <w:p>
      <w:r>
        <w:rPr>
          <w:rFonts w:ascii="Consolas" w:hAnsi="Consolas"/>
          <w:sz w:val="18"/>
        </w:rPr>
        <w:t>JBPKRI010000149.1  25359795  .....A......T.........  25359816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288095101504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 GTGACAAAGTAATTCCACTTTATGCACCTCTATGTAGAAAATGCAAGTTTTGTCTGAGTC  60</w:t>
      </w:r>
    </w:p>
    <w:p>
      <w:r>
        <w:rPr>
          <w:rFonts w:ascii="Consolas" w:hAnsi="Consolas"/>
          <w:sz w:val="18"/>
        </w:rPr>
        <w:t>JBPKRI010000149.1  25360916  ...................C..C.......A....G.............C..........  25360975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 CACTCACAAATTTGTGTGGGAAAATCA  87</w:t>
      </w:r>
    </w:p>
    <w:p>
      <w:r>
        <w:rPr>
          <w:rFonts w:ascii="Consolas" w:hAnsi="Consolas"/>
          <w:sz w:val="18"/>
        </w:rPr>
        <w:t>JBPKRI010000149.1  25360976  ...G.........T.....A...C...  25361002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151764455513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264     1e-68</w:t>
      </w:r>
    </w:p>
    <w:p>
      <w:r>
        <w:rPr>
          <w:rFonts w:ascii="Consolas" w:hAnsi="Consolas"/>
          <w:sz w:val="18"/>
        </w:rPr>
        <w:t>JBPKRI010000232.1 Antilocapra americana strain Pronghorn03 vouche...  115     1e-23</w:t>
      </w:r>
    </w:p>
    <w:p>
      <w:r>
        <w:rPr>
          <w:rFonts w:ascii="Consolas" w:hAnsi="Consolas"/>
          <w:sz w:val="18"/>
        </w:rPr>
        <w:t>JBPKRI010000048.1 Antilocapra americana strain Pronghorn03 vouche...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22        TGATCAACAACTAATGGAAGACAAAACCAGCAGGTTTACCTGCAAAGGAAA-ACCAGTTT  80</w:t>
      </w:r>
    </w:p>
    <w:p>
      <w:r>
        <w:rPr>
          <w:rFonts w:ascii="Consolas" w:hAnsi="Consolas"/>
          <w:sz w:val="18"/>
        </w:rPr>
        <w:t>JBPKRI010000149.1  25375250  .......A..T..........TGG...T.......................-....A...  25375308</w:t>
      </w:r>
    </w:p>
    <w:p>
      <w:r>
        <w:rPr>
          <w:rFonts w:ascii="Consolas" w:hAnsi="Consolas"/>
          <w:sz w:val="18"/>
        </w:rPr>
        <w:t>JBPKRI010000149.1  25419409                           ..T.....A.....T..T........-GA..A...  25419442</w:t>
      </w:r>
    </w:p>
    <w:p>
      <w:r>
        <w:rPr>
          <w:rFonts w:ascii="Consolas" w:hAnsi="Consolas"/>
          <w:sz w:val="18"/>
        </w:rPr>
        <w:t>JBPKRI010000149.1  25308134                           .....T..............G.....-......A.  25308167</w:t>
      </w:r>
    </w:p>
    <w:p>
      <w:r>
        <w:rPr>
          <w:rFonts w:ascii="Consolas" w:hAnsi="Consolas"/>
          <w:sz w:val="18"/>
        </w:rPr>
        <w:t>JBPKRI010000149.1  25170547                                ......C.......GG..G..G....-.CC  25170575</w:t>
      </w:r>
    </w:p>
    <w:p>
      <w:r>
        <w:rPr>
          <w:rFonts w:ascii="Consolas" w:hAnsi="Consolas"/>
          <w:sz w:val="18"/>
        </w:rPr>
        <w:t>JBPKRI010000232.1  4718094                            ..T.....A.....T..T........-GA..A...  4718061</w:t>
      </w:r>
    </w:p>
    <w:p>
      <w:r>
        <w:rPr>
          <w:rFonts w:ascii="Consolas" w:hAnsi="Consolas"/>
          <w:sz w:val="18"/>
        </w:rPr>
        <w:t>JBPKRI010000048.1  1480223                            ..T.....A.....T..T........-GA..A...  1480256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81        ACCATTTCTTTGGA--ACCAGTACATTCTCTCAGTACACTGTGGTG--TCAGATATCAAT  136</w:t>
      </w:r>
    </w:p>
    <w:p>
      <w:r>
        <w:rPr>
          <w:rFonts w:ascii="Consolas" w:hAnsi="Consolas"/>
          <w:sz w:val="18"/>
        </w:rPr>
        <w:t>JBPKRI010000149.1  25375309  ........A.G..G--......T.C...AG...A...........C--......G....C  25375364</w:t>
      </w:r>
    </w:p>
    <w:p>
      <w:r>
        <w:rPr>
          <w:rFonts w:ascii="Consolas" w:hAnsi="Consolas"/>
          <w:sz w:val="18"/>
        </w:rPr>
        <w:t>JBPKRI010000149.1  25419443  TA....A.A.G...--.....C.....T...G.A.....A..T...--G.T..C..TTC.  25419498</w:t>
      </w:r>
    </w:p>
    <w:p>
      <w:r>
        <w:rPr>
          <w:rFonts w:ascii="Consolas" w:hAnsi="Consolas"/>
          <w:sz w:val="18"/>
        </w:rPr>
        <w:t>JBPKRI010000149.1  25308168  ....C.--..G...AT..A..C..T......G.A.....A..AA..--AAT..A...TCA  25308223</w:t>
      </w:r>
    </w:p>
    <w:p>
      <w:r>
        <w:rPr>
          <w:rFonts w:ascii="Consolas" w:hAnsi="Consolas"/>
          <w:sz w:val="18"/>
        </w:rPr>
        <w:t>JBPKRI010000149.1  25170576  ....C...C.C..C--.....C..C...A.C..A.....A......GA.G....G...G.  25170633</w:t>
      </w:r>
    </w:p>
    <w:p>
      <w:r>
        <w:rPr>
          <w:rFonts w:ascii="Consolas" w:hAnsi="Consolas"/>
          <w:sz w:val="18"/>
        </w:rPr>
        <w:t>JBPKRI010000232.1  4718060   TA....A.A.G...--.....C.....T...G.A.....A..T...--G.T..C..TTC.  4718005</w:t>
      </w:r>
    </w:p>
    <w:p>
      <w:r>
        <w:rPr>
          <w:rFonts w:ascii="Consolas" w:hAnsi="Consolas"/>
          <w:sz w:val="18"/>
        </w:rPr>
        <w:t>JBPKRI010000048.1  1480257   TA....A.A.G...--.....C.....T...G.A.....A..T...--G.T..C..TTC.  1480312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137       CTTGCCAAAATAGATGATGATGCAAATTTAGAGAGAGTTTGTCTGCTTGGATGTGGGTTT  196</w:t>
      </w:r>
    </w:p>
    <w:p>
      <w:r>
        <w:rPr>
          <w:rFonts w:ascii="Consolas" w:hAnsi="Consolas"/>
          <w:sz w:val="18"/>
        </w:rPr>
        <w:t>JBPKRI010000149.1  25375365  .........C.......C.....C...............................CA...  25375424</w:t>
      </w:r>
    </w:p>
    <w:p>
      <w:r>
        <w:rPr>
          <w:rFonts w:ascii="Consolas" w:hAnsi="Consolas"/>
          <w:sz w:val="18"/>
        </w:rPr>
        <w:t>JBPKRI010000149.1  25419499  G....T.....T...CC.TTA...CC...G..T.A......C..T..G..T.....CA..  25419558</w:t>
      </w:r>
    </w:p>
    <w:p>
      <w:r>
        <w:rPr>
          <w:rFonts w:ascii="Consolas" w:hAnsi="Consolas"/>
          <w:sz w:val="18"/>
        </w:rPr>
        <w:t>JBPKRI010000149.1  25308224  G.......G..T....CA.C....CC.C.G....A...A.TC..AG..A.C.....T...  25308283</w:t>
      </w:r>
    </w:p>
    <w:p>
      <w:r>
        <w:rPr>
          <w:rFonts w:ascii="Consolas" w:hAnsi="Consolas"/>
          <w:sz w:val="18"/>
        </w:rPr>
        <w:t>JBPKRI010000149.1  25170634  G--.....G..CC...CA..CT.CCCAC.G....A...C..C..CA....C.....A...  25170691</w:t>
      </w:r>
    </w:p>
    <w:p>
      <w:r>
        <w:rPr>
          <w:rFonts w:ascii="Consolas" w:hAnsi="Consolas"/>
          <w:sz w:val="18"/>
        </w:rPr>
        <w:t>JBPKRI010000232.1  4718004   G....T.....T...CC.TTA...CC...G..T.A......C..T..G..T.....CA..  4717945</w:t>
      </w:r>
    </w:p>
    <w:p>
      <w:r>
        <w:rPr>
          <w:rFonts w:ascii="Consolas" w:hAnsi="Consolas"/>
          <w:sz w:val="18"/>
        </w:rPr>
        <w:t>JBPKRI010000048.1  1480313   G....T.....T...CC.TTA...CC...G..T.A......C..T..G..T.....CA..  1480372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197       TCAACTGGCTATGGGGCTGCAATCAACAATGCCAAG  232</w:t>
      </w:r>
    </w:p>
    <w:p>
      <w:r>
        <w:rPr>
          <w:rFonts w:ascii="Consolas" w:hAnsi="Consolas"/>
          <w:sz w:val="18"/>
        </w:rPr>
        <w:t>JBPKRI010000149.1  25375425  ..............A....TC...............  25375460</w:t>
      </w:r>
    </w:p>
    <w:p>
      <w:r>
        <w:rPr>
          <w:rFonts w:ascii="Consolas" w:hAnsi="Consolas"/>
          <w:sz w:val="18"/>
        </w:rPr>
        <w:t>JBPKRI010000149.1  25419559  ........T.....T.....TT.G....C.......  25419594</w:t>
      </w:r>
    </w:p>
    <w:p>
      <w:r>
        <w:rPr>
          <w:rFonts w:ascii="Consolas" w:hAnsi="Consolas"/>
          <w:sz w:val="18"/>
        </w:rPr>
        <w:t>JBPKRI010000149.1  25308284  ..T.....G.....T.G.........T.C.......  25308319</w:t>
      </w:r>
    </w:p>
    <w:p>
      <w:r>
        <w:rPr>
          <w:rFonts w:ascii="Consolas" w:hAnsi="Consolas"/>
          <w:sz w:val="18"/>
        </w:rPr>
        <w:t>JBPKRI010000149.1  25170692  ..T............T....GG......T.......  25170727</w:t>
      </w:r>
    </w:p>
    <w:p>
      <w:r>
        <w:rPr>
          <w:rFonts w:ascii="Consolas" w:hAnsi="Consolas"/>
          <w:sz w:val="18"/>
        </w:rPr>
        <w:t>JBPKRI010000232.1  4717944   ........T.....T.....TT.G....C.......  4717909</w:t>
      </w:r>
    </w:p>
    <w:p>
      <w:r>
        <w:rPr>
          <w:rFonts w:ascii="Consolas" w:hAnsi="Consolas"/>
          <w:sz w:val="18"/>
        </w:rPr>
        <w:t>JBPKRI010000048.1  1480373   ........T.....T.....TT.G....C.......  1480408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517027571877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318     7e-85</w:t>
      </w:r>
    </w:p>
    <w:p>
      <w:r>
        <w:rPr>
          <w:rFonts w:ascii="Consolas" w:hAnsi="Consolas"/>
          <w:sz w:val="18"/>
        </w:rPr>
        <w:t>JBPKRI010000232.1 Antilocapra americana strain Pronghorn03 vouche...  67.1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 GTCACCCCTGGTTCGACTTGTGCTGTCTTTGGCCTAGGAGGTGTGGGTCTTTCTGCTGTA  60</w:t>
      </w:r>
    </w:p>
    <w:p>
      <w:r>
        <w:rPr>
          <w:rFonts w:ascii="Consolas" w:hAnsi="Consolas"/>
          <w:sz w:val="18"/>
        </w:rPr>
        <w:t>JBPKRI010000149.1  25380290  .....A........T..C..........................C.....C.........  25380349</w:t>
      </w:r>
    </w:p>
    <w:p>
      <w:r>
        <w:rPr>
          <w:rFonts w:ascii="Consolas" w:hAnsi="Consolas"/>
          <w:sz w:val="18"/>
        </w:rPr>
        <w:t>JBPKRI010000149.1  25173001  .......AG..C..C..C.....C..G........T.....A..T..C..G....T.A.C  25173060</w:t>
      </w:r>
    </w:p>
    <w:p>
      <w:r>
        <w:rPr>
          <w:rFonts w:ascii="Consolas" w:hAnsi="Consolas"/>
          <w:sz w:val="18"/>
        </w:rPr>
        <w:t>JBPKRI010000149.1  25419751        .....C..T....................G.....A..T..AT.GG.G.T.A.C  25419804</w:t>
      </w:r>
    </w:p>
    <w:p>
      <w:r>
        <w:rPr>
          <w:rFonts w:ascii="Consolas" w:hAnsi="Consolas"/>
          <w:sz w:val="18"/>
        </w:rPr>
        <w:t>JBPKRI010000149.1  25309745  ..G.....A..C..C...........G........G.....A..T..C..G....T.A.C  25309804</w:t>
      </w:r>
    </w:p>
    <w:p>
      <w:r>
        <w:rPr>
          <w:rFonts w:ascii="Consolas" w:hAnsi="Consolas"/>
          <w:sz w:val="18"/>
        </w:rPr>
        <w:t>JBPKRI010000149.1  25110549  ...........C..A.T.....TG........T..G.....A..T..C.....CATCA.C  25110608</w:t>
      </w:r>
    </w:p>
    <w:p>
      <w:r>
        <w:rPr>
          <w:rFonts w:ascii="Consolas" w:hAnsi="Consolas"/>
          <w:sz w:val="18"/>
        </w:rPr>
        <w:t>JBPKRI010000149.1  25228243  .....T........T..C....TG........A..T.....AA.C..CTCAG..AT...C  25228302</w:t>
      </w:r>
    </w:p>
    <w:p>
      <w:r>
        <w:rPr>
          <w:rFonts w:ascii="Consolas" w:hAnsi="Consolas"/>
          <w:sz w:val="18"/>
        </w:rPr>
        <w:t>JBPKRI010000232.1  4717902         .....C..T.....C..............G.....A..T..AT.GG.G.T.A.C  4717849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 ATGGGTTGTAAAGCAGCAGGAGCTTCCAGAATCATAGGTATTGACATCAACAGTGAGAAG  120</w:t>
      </w:r>
    </w:p>
    <w:p>
      <w:r>
        <w:rPr>
          <w:rFonts w:ascii="Consolas" w:hAnsi="Consolas"/>
          <w:sz w:val="18"/>
        </w:rPr>
        <w:t>JBPKRI010000149.1  25380350  ...............T...........C.........T............T.........  25380409</w:t>
      </w:r>
    </w:p>
    <w:p>
      <w:r>
        <w:rPr>
          <w:rFonts w:ascii="Consolas" w:hAnsi="Consolas"/>
          <w:sz w:val="18"/>
        </w:rPr>
        <w:t>JBPKRI010000149.1  25173061  .....C..C........T.....AG..........T.CAG.G..........AA..C..A  25173120</w:t>
      </w:r>
    </w:p>
    <w:p>
      <w:r>
        <w:rPr>
          <w:rFonts w:ascii="Consolas" w:hAnsi="Consolas"/>
          <w:sz w:val="18"/>
        </w:rPr>
        <w:t>JBPKRI010000149.1  25419805  .....C.....G.TG..T..T..AA..C.G.....T...G.G........T.AG..T..A  25419864</w:t>
      </w:r>
    </w:p>
    <w:p>
      <w:r>
        <w:rPr>
          <w:rFonts w:ascii="Consolas" w:hAnsi="Consolas"/>
          <w:sz w:val="18"/>
        </w:rPr>
        <w:t>JBPKRI010000149.1  25309805  .....C..C........T.....AA....G.....T.CAG.G........T.AA..C..A  25309864</w:t>
      </w:r>
    </w:p>
    <w:p>
      <w:r>
        <w:rPr>
          <w:rFonts w:ascii="Consolas" w:hAnsi="Consolas"/>
          <w:sz w:val="18"/>
        </w:rPr>
        <w:t>JBPKRI010000149.1  25110609  .C...C.....GT....T..T..A.....G.....C..GG.....C......AA..CG.A  25110668</w:t>
      </w:r>
    </w:p>
    <w:p>
      <w:r>
        <w:rPr>
          <w:rFonts w:ascii="Consolas" w:hAnsi="Consolas"/>
          <w:sz w:val="18"/>
        </w:rPr>
        <w:t>JBPKRI010000149.1  25228303  .....C........CT.T..T.....T........T..AG....T.....TGAG..A...  25228362</w:t>
      </w:r>
    </w:p>
    <w:p>
      <w:r>
        <w:rPr>
          <w:rFonts w:ascii="Consolas" w:hAnsi="Consolas"/>
          <w:sz w:val="18"/>
        </w:rPr>
        <w:t>JBPKRI010000232.1  4717848   .....C.....G.TG..T..T..AA..C.G.....T...G.G........            4717799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 TTTGTGAAGGCTAAAGCCCTGGGAGCCACTGACTGCCTCAATCC-TAGAGACTTACATAA  179</w:t>
      </w:r>
    </w:p>
    <w:p>
      <w:r>
        <w:rPr>
          <w:rFonts w:ascii="Consolas" w:hAnsi="Consolas"/>
          <w:sz w:val="18"/>
        </w:rPr>
        <w:t>JBPKRI010000149.1  25380410  ...ACA.....C........T..G....................-..A.......G.C..  25380468</w:t>
      </w:r>
    </w:p>
    <w:p>
      <w:r>
        <w:rPr>
          <w:rFonts w:ascii="Consolas" w:hAnsi="Consolas"/>
          <w:sz w:val="18"/>
        </w:rPr>
        <w:t>JBPKRI010000149.1  25173121  ....CACG...C...CAGG....T........G...A....C..-.CAG....ATG.G..  25173179</w:t>
      </w:r>
    </w:p>
    <w:p>
      <w:r>
        <w:rPr>
          <w:rFonts w:ascii="Consolas" w:hAnsi="Consolas"/>
          <w:sz w:val="18"/>
        </w:rPr>
        <w:t>JBPKRI010000149.1  25419865  ..C.CA.GA..C..G.AGT.T..G...T....G..TA.T..C..-CCAG.....CAG...  25419923</w:t>
      </w:r>
    </w:p>
    <w:p>
      <w:r>
        <w:rPr>
          <w:rFonts w:ascii="Consolas" w:hAnsi="Consolas"/>
          <w:sz w:val="18"/>
        </w:rPr>
        <w:t>JBPKRI010000149.1  25309865  ....A......A..G.AAG....T........G...A....C..-ACAG....ATG.G..  25309923</w:t>
      </w:r>
    </w:p>
    <w:p>
      <w:r>
        <w:rPr>
          <w:rFonts w:ascii="Consolas" w:hAnsi="Consolas"/>
          <w:sz w:val="18"/>
        </w:rPr>
        <w:t>JBPKRI010000149.1  25110669  ....AA.......TGA.TG.A...........G...A...GC..-C..T.....        25110721</w:t>
      </w:r>
    </w:p>
    <w:p>
      <w:r>
        <w:rPr>
          <w:rFonts w:ascii="Consolas" w:hAnsi="Consolas"/>
          <w:sz w:val="18"/>
        </w:rPr>
        <w:t>JBPKRI010000149.1  25228363  ...CCTCG...A.G..TAT.A..G.T...A..T.TT.....C..T.T..AT..G.-.G..  25228421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180       ACCGATCCAGGAAGTTATCATTGAATTGACCAAGGGA--GGTGTGGATTTTGCCCTTGAC  237</w:t>
      </w:r>
    </w:p>
    <w:p>
      <w:r>
        <w:rPr>
          <w:rFonts w:ascii="Consolas" w:hAnsi="Consolas"/>
          <w:sz w:val="18"/>
        </w:rPr>
        <w:t>JBPKRI010000149.1  25380469  ...CG.T.....G..C...G.....A.......T...--..C............T....G  25380526</w:t>
      </w:r>
    </w:p>
    <w:p>
      <w:r>
        <w:rPr>
          <w:rFonts w:ascii="Consolas" w:hAnsi="Consolas"/>
          <w:sz w:val="18"/>
        </w:rPr>
        <w:t>JBPKRI010000149.1  25173180  ...C...G....G..GC.G.AA...G...GTGGT...--............T.AT....   25173236</w:t>
      </w:r>
    </w:p>
    <w:p>
      <w:r>
        <w:rPr>
          <w:rFonts w:ascii="Consolas" w:hAnsi="Consolas"/>
          <w:sz w:val="18"/>
        </w:rPr>
        <w:t>JBPKRI010000149.1  25419924  ...............GC.......GA....TG.T..G--..A..C..C.A.T..T....G  25419981</w:t>
      </w:r>
    </w:p>
    <w:p>
      <w:r>
        <w:rPr>
          <w:rFonts w:ascii="Consolas" w:hAnsi="Consolas"/>
          <w:sz w:val="18"/>
        </w:rPr>
        <w:t>JBPKRI010000149.1  25309924  ...C.....A........AT....TC...-....T..T-........C..            25309971</w:t>
      </w:r>
    </w:p>
    <w:p>
      <w:r>
        <w:rPr>
          <w:rFonts w:ascii="Consolas" w:hAnsi="Consolas"/>
          <w:sz w:val="18"/>
        </w:rPr>
        <w:t>JBPKRI010000149.1  25228422  G..CG.......G..GG...AG...A....--...C.AC.....T..C......T....   25228478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238       TGTGCAGGTGGATCTGAAACCATG  261</w:t>
      </w:r>
    </w:p>
    <w:p>
      <w:r>
        <w:rPr>
          <w:rFonts w:ascii="Consolas" w:hAnsi="Consolas"/>
          <w:sz w:val="18"/>
        </w:rPr>
        <w:t>JBPKRI010000149.1  25380527  ....T...A...G..A...T....  25380550</w:t>
      </w:r>
    </w:p>
    <w:p>
      <w:r>
        <w:rPr>
          <w:rFonts w:ascii="Consolas" w:hAnsi="Consolas"/>
          <w:sz w:val="18"/>
        </w:rPr>
        <w:t>JBPKRI010000149.1  25419982  ...                       25419984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591623589710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272661435352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GTTGGAAAAGTGTAGATTCTATCCCAAAGCTGGTCACTGACTATAAGAATAAGAAATTCA  60</w:t>
      </w:r>
    </w:p>
    <w:p>
      <w:r>
        <w:rPr>
          <w:rFonts w:ascii="Consolas" w:hAnsi="Consolas"/>
          <w:sz w:val="18"/>
        </w:rPr>
        <w:t>JBPKRI010000149.1  25386077  ........G....CAC....G.T..T.......CTG.......C............C.GG  25386136</w:t>
      </w:r>
    </w:p>
    <w:p>
      <w:r>
        <w:rPr>
          <w:rFonts w:ascii="Consolas" w:hAnsi="Consolas"/>
          <w:sz w:val="18"/>
        </w:rPr>
        <w:t>JBPKRI010000149.1  25314441                            ..A.....TT....T....T.GCA.....GA.T.  25314474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ATCTGGATGCACTGGTGACCCATACCCTGCCTTTTGACAAAATCAGTGAGGCATTTGACC  120</w:t>
      </w:r>
    </w:p>
    <w:p>
      <w:r>
        <w:rPr>
          <w:rFonts w:ascii="Consolas" w:hAnsi="Consolas"/>
          <w:sz w:val="18"/>
        </w:rPr>
        <w:t>JBPKRI010000149.1  25386137  ..T.......GT.....T.T........A............G...A..............  25386196</w:t>
      </w:r>
    </w:p>
    <w:p>
      <w:r>
        <w:rPr>
          <w:rFonts w:ascii="Consolas" w:hAnsi="Consolas"/>
          <w:sz w:val="18"/>
        </w:rPr>
        <w:t>JBPKRI010000149.1  25314475  .C..A........AA.T........TT..AA.C............A...A...G....AT  25314534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 TAATGAACCAAGGAAAAAG  139</w:t>
      </w:r>
    </w:p>
    <w:p>
      <w:r>
        <w:rPr>
          <w:rFonts w:ascii="Consolas" w:hAnsi="Consolas"/>
          <w:sz w:val="18"/>
        </w:rPr>
        <w:t>JBPKRI010000149.1  25386197  .....T.............  25386215</w:t>
      </w:r>
    </w:p>
    <w:p>
      <w:r>
        <w:rPr>
          <w:rFonts w:ascii="Consolas" w:hAnsi="Consolas"/>
          <w:sz w:val="18"/>
        </w:rPr>
        <w:t>JBPKRI010000149.1  25314535  .......              25314541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JBPKRI010000149.1 Antilocapra americana strain Pronghorn03 vouche...  305     5e-80</w:t>
      </w:r>
    </w:p>
    <w:p>
      <w:r>
        <w:rPr>
          <w:rFonts w:ascii="Consolas" w:hAnsi="Consolas"/>
          <w:sz w:val="18"/>
        </w:rPr>
        <w:t>JBPKRI010000189.1 Antilocapra americana strain Pronghorn03 vouche...  77.9    1e-11</w:t>
      </w:r>
    </w:p>
    <w:p>
      <w:r>
        <w:rPr>
          <w:rFonts w:ascii="Consolas" w:hAnsi="Consolas"/>
          <w:sz w:val="18"/>
        </w:rPr>
        <w:t>JBPKRI010000067.1 Antilocapra americana strain Pronghorn03 vouche...  64.4    8e-08</w:t>
      </w:r>
    </w:p>
    <w:p>
      <w:r>
        <w:rPr>
          <w:rFonts w:ascii="Consolas" w:hAnsi="Consolas"/>
          <w:sz w:val="18"/>
        </w:rPr>
        <w:t>JBPKRI010000011.1 Antilocapra americana strain Pronghorn03 vouche...  59.0    3e-06</w:t>
      </w:r>
    </w:p>
    <w:p>
      <w:r>
        <w:rPr>
          <w:rFonts w:ascii="Consolas" w:hAnsi="Consolas"/>
          <w:sz w:val="18"/>
        </w:rPr>
        <w:t>JBPKRI010000024.1 Antilocapra americana strain Pronghorn03 vouche...  57.2    1e-05</w:t>
      </w:r>
    </w:p>
    <w:p>
      <w:r>
        <w:rPr>
          <w:rFonts w:ascii="Consolas" w:hAnsi="Consolas"/>
          <w:sz w:val="18"/>
        </w:rPr>
        <w:t>JBPKRI010000096.1 Antilocapra americana strain Pronghorn03 vouche...  52.7    5e-04</w:t>
      </w:r>
    </w:p>
    <w:p>
      <w:r>
        <w:rPr>
          <w:rFonts w:ascii="Consolas" w:hAnsi="Consolas"/>
          <w:sz w:val="18"/>
        </w:rPr>
        <w:t>JBPKRI010000246.1 Antilocapra americana strain Pronghorn03 vouche...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5         CGAACAATCCTCATCTTTTGAAGATGCCAGGAGCAATTCAGAATACTATCTGATTGAATG  64</w:t>
      </w:r>
    </w:p>
    <w:p>
      <w:r>
        <w:rPr>
          <w:rFonts w:ascii="Consolas" w:hAnsi="Consolas"/>
          <w:sz w:val="18"/>
        </w:rPr>
        <w:t>JBPKRI010000149.1  25391311  ..G...G....GC........CA.CA......A.....TG........G....C.A...C  25391370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65        TGAACCTGCCTGGTTAATTTATTACCTGATTTGATGAACCAAGGAAAGCCATGAGTTTAA  124</w:t>
      </w:r>
    </w:p>
    <w:p>
      <w:r>
        <w:rPr>
          <w:rFonts w:ascii="Consolas" w:hAnsi="Consolas"/>
          <w:sz w:val="18"/>
        </w:rPr>
        <w:t>JBPKRI010000149.1  25391371  ........T.........CC..........A.......T-..T..T..............  25391429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125       ACAAAT-ATTTACATTTAATATGGGAACATAAAAGAGCTTTAAATATTATAGACTTTGTA  183</w:t>
      </w:r>
    </w:p>
    <w:p>
      <w:r>
        <w:rPr>
          <w:rFonts w:ascii="Consolas" w:hAnsi="Consolas"/>
          <w:sz w:val="18"/>
        </w:rPr>
        <w:t>JBPKRI010000149.1  25391430  ...G..T.......G....C.CC--..T..T.G.T....A....G.......CA......  25391487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184       CCTGTTATATATATGAATATTCCCTATGTTAAATAATAATAATAACTAGT--GTTTATGA  241</w:t>
      </w:r>
    </w:p>
    <w:p>
      <w:r>
        <w:rPr>
          <w:rFonts w:ascii="Consolas" w:hAnsi="Consolas"/>
          <w:sz w:val="18"/>
        </w:rPr>
        <w:t>JBPKRI010000149.1  25391488  T..A.A.A......C......T..............CT..T...TT.GA.AT........  25391547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242       ATAGAATCATATCATCTTTAGAAATTGTTTAAAATTAGTTCTGGGAAGTTGAAAGTGGGG  301</w:t>
      </w:r>
    </w:p>
    <w:p>
      <w:r>
        <w:rPr>
          <w:rFonts w:ascii="Consolas" w:hAnsi="Consolas"/>
          <w:sz w:val="18"/>
        </w:rPr>
        <w:t>JBPKRI010000149.1  25391548  .....G......G..G...G.GCC..........C.........A...C..G......--  25391605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302       AATGAAGAGATAATAAATAAAACTAGATTGGCCATATGTTTATAATTTTTTTAGATTGGG  361</w:t>
      </w:r>
    </w:p>
    <w:p>
      <w:r>
        <w:rPr>
          <w:rFonts w:ascii="Consolas" w:hAnsi="Consolas"/>
          <w:sz w:val="18"/>
        </w:rPr>
        <w:t>JBPKRI010000149.1  25391606  ----------.C..................T.T.............G....AG.TGG...  25391655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10 bp – FRAMESHIFT]</w:t>
      </w:r>
    </w:p>
    <w:p>
      <w:r>
        <w:rPr>
          <w:rFonts w:ascii="Consolas" w:hAnsi="Consolas"/>
          <w:sz w:val="18"/>
        </w:rPr>
        <w:t>JBPKRI010000189.1  2028477                                                            ...  2028475</w:t>
      </w:r>
    </w:p>
    <w:p>
      <w:r>
        <w:rPr>
          <w:rFonts w:ascii="Consolas" w:hAnsi="Consolas"/>
          <w:sz w:val="18"/>
        </w:rPr>
        <w:t>JBPKRI010000067.1  277441                ...........A...........G....G......G..GA..-C..CA  277395</w:t>
      </w:r>
    </w:p>
    <w:p>
      <w:r>
        <w:rPr>
          <w:rFonts w:ascii="Consolas" w:hAnsi="Consolas"/>
          <w:sz w:val="18"/>
        </w:rPr>
        <w:t>JBPKRI010000011.1  7820504                                      .....A..C-...A..G.A.C..T.  7820527</w:t>
      </w:r>
    </w:p>
    <w:p>
      <w:r>
        <w:rPr>
          <w:rFonts w:ascii="Consolas" w:hAnsi="Consolas"/>
          <w:sz w:val="18"/>
        </w:rPr>
        <w:t>JBPKRI010000024.1  35710513                                                          ..A.  35710516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362       TAATGAATACATGGAGTTTCATTATACTTTTCTCTCCACTTTTGTCTATG-TTGAAAATT  420</w:t>
      </w:r>
    </w:p>
    <w:p>
      <w:r>
        <w:rPr>
          <w:rFonts w:ascii="Consolas" w:hAnsi="Consolas"/>
          <w:sz w:val="18"/>
        </w:rPr>
        <w:t>JBPKRI010000149.1  25391656  .G..A....TT...GA............GC......T...G..A.A....-..T...T..  25391714</w:t>
      </w:r>
    </w:p>
    <w:p>
      <w:r>
        <w:rPr>
          <w:rFonts w:ascii="Consolas" w:hAnsi="Consolas"/>
          <w:sz w:val="18"/>
        </w:rPr>
        <w:t>JBPKRI010000189.1  2028474   .TT...G.........A...G.....T..................GC...-...G.....  2028416</w:t>
      </w:r>
    </w:p>
    <w:p>
      <w:r>
        <w:rPr>
          <w:rFonts w:ascii="Consolas" w:hAnsi="Consolas"/>
          <w:sz w:val="18"/>
        </w:rPr>
        <w:t>JBPKRI010000067.1  277394    .G..C.G..........ACT........A..A.A.AT.T..C...A...             277346</w:t>
      </w:r>
    </w:p>
    <w:p>
      <w:r>
        <w:rPr>
          <w:rFonts w:ascii="Consolas" w:hAnsi="Consolas"/>
          <w:sz w:val="18"/>
        </w:rPr>
        <w:t>JBPKRI010000011.1  7820528   .G..T........AG...A.T....G.......G..T.......CA....T.........  7820587</w:t>
      </w:r>
    </w:p>
    <w:p>
      <w:r>
        <w:rPr>
          <w:rFonts w:ascii="Consolas" w:hAnsi="Consolas"/>
          <w:sz w:val="18"/>
        </w:rPr>
        <w:t>JBPKRI010000024.1  35710517  .G...G.........TA...........G..T....T.T....A.AG...-..TG.....  35710575</w:t>
      </w:r>
    </w:p>
    <w:p>
      <w:r>
        <w:rPr>
          <w:rFonts w:ascii="Consolas" w:hAnsi="Consolas"/>
          <w:sz w:val="18"/>
        </w:rPr>
        <w:t>JBPKRI010000096.1  4974773            .......A...........A....G..T........G.G..T......     4974726</w:t>
      </w:r>
    </w:p>
    <w:p>
      <w:r>
        <w:rPr>
          <w:rFonts w:ascii="Consolas" w:hAnsi="Consolas"/>
          <w:sz w:val="18"/>
        </w:rPr>
        <w:t>JBPKRI010000246.1  1123645          .........G........TA.G..T.G.........A.A....-..T....G.  1123594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421       TTC  423</w:t>
      </w:r>
    </w:p>
    <w:p>
      <w:r>
        <w:rPr>
          <w:rFonts w:ascii="Consolas" w:hAnsi="Consolas"/>
          <w:sz w:val="18"/>
        </w:rPr>
        <w:t>JBPKRI010000149.1  25391715  ...  25391717</w:t>
      </w:r>
    </w:p>
    <w:p>
      <w:r>
        <w:rPr>
          <w:rFonts w:ascii="Consolas" w:hAnsi="Consolas"/>
          <w:sz w:val="18"/>
        </w:rPr>
        <w:t>JBPKRI010000189.1  2028415   ...  2028413</w:t>
      </w:r>
    </w:p>
    <w:p>
      <w:r>
        <w:rPr>
          <w:rFonts w:ascii="Consolas" w:hAnsi="Consolas"/>
          <w:sz w:val="18"/>
        </w:rPr>
        <w:t>JBPKRI010000011.1  7820588   .    7820588</w:t>
      </w:r>
    </w:p>
    <w:p>
      <w:r>
        <w:rPr>
          <w:rFonts w:ascii="Consolas" w:hAnsi="Consolas"/>
          <w:sz w:val="18"/>
        </w:rPr>
        <w:t>JBPKRI010000024.1  35710576  ...  35710578</w:t>
      </w:r>
    </w:p>
    <w:p>
      <w:r>
        <w:rPr>
          <w:rFonts w:ascii="Consolas" w:hAnsi="Consolas"/>
          <w:sz w:val="18"/>
        </w:rPr>
        <w:t>JBPKRI010000246.1  1123593   .    1123593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1996084660472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