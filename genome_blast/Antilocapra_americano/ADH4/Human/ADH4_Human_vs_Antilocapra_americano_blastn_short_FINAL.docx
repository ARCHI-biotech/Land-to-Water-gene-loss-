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        TTCTTAACTCAGAAAGAAACTTCCAACACA-GTTTCCCAAAGAAAAATGGGCACCAAGGG  89</w:t>
      </w:r>
    </w:p>
    <w:p>
      <w:r>
        <w:rPr>
          <w:rFonts w:ascii="Consolas" w:hAnsi="Consolas"/>
          <w:sz w:val="18"/>
        </w:rPr>
        <w:t>JBPKRI010000149.1  25356003  .......AC....G............GG..A...............-.............  25356061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190349538218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 TTTTGATTTAGTGGATTTGAGGCAGGGCTTTCATCTCTAACAAATTCCCAAGTGATGTGA  61</w:t>
      </w:r>
    </w:p>
    <w:p>
      <w:r>
        <w:rPr>
          <w:rFonts w:ascii="Consolas" w:hAnsi="Consolas"/>
          <w:sz w:val="18"/>
        </w:rPr>
        <w:t>JBPKRI010000149.1  25358091  ........C.........TG.A........AT.G.....G..........G.......T.  25358150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 ATAAATGCT  70</w:t>
      </w:r>
    </w:p>
    <w:p>
      <w:r>
        <w:rPr>
          <w:rFonts w:ascii="Consolas" w:hAnsi="Consolas"/>
          <w:sz w:val="18"/>
        </w:rPr>
        <w:t>JBPKRI010000149.1  25358151  ....C....  25358159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         TTATTAAATGCAAAGCAGCCATCGCCTGGGAAGCAGGCAAGCCCCTTTGCATTGAAGAGG  61</w:t>
      </w:r>
    </w:p>
    <w:p>
      <w:r>
        <w:rPr>
          <w:rFonts w:ascii="Consolas" w:hAnsi="Consolas"/>
          <w:sz w:val="18"/>
        </w:rPr>
        <w:t>JBPKRI010000149.1  25358614  ...................T...............AA......A..CA............  25358673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62        TTGAAGTAGCTCCCCCCAAGGCTCATGAAGTTCG  95</w:t>
      </w:r>
    </w:p>
    <w:p>
      <w:r>
        <w:rPr>
          <w:rFonts w:ascii="Consolas" w:hAnsi="Consolas"/>
          <w:sz w:val="18"/>
        </w:rPr>
        <w:t>JBPKRI010000149.1  25358674  ....G................G............  25358707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213500157731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  TTTCCCAGTGATCGTTGGCCATGAGGCTGCAGGTATTGTGGAAAGTATTGGGCCAGGAGT  125</w:t>
      </w:r>
    </w:p>
    <w:p>
      <w:r>
        <w:rPr>
          <w:rFonts w:ascii="Consolas" w:hAnsi="Consolas"/>
          <w:sz w:val="18"/>
        </w:rPr>
        <w:t>JBPKRI010000149.1  25359740  .............C...................A............G.............  25359799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       GACCAACGTCAAACCAG  142</w:t>
      </w:r>
    </w:p>
    <w:p>
      <w:r>
        <w:rPr>
          <w:rFonts w:ascii="Consolas" w:hAnsi="Consolas"/>
          <w:sz w:val="18"/>
        </w:rPr>
        <w:t>JBPKRI010000149.1  25359800  A......T.........  25359816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316391800011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GTGACAAAGTAATTCCACTTTATGCACCTCTATGTAGAAAATGCAAGTTTTGTCTGAGTC  60</w:t>
      </w:r>
    </w:p>
    <w:p>
      <w:r>
        <w:rPr>
          <w:rFonts w:ascii="Consolas" w:hAnsi="Consolas"/>
          <w:sz w:val="18"/>
        </w:rPr>
        <w:t>JBPKRI010000149.1  25360916  ...................C..C.......A....G.............C..........  25360975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CACTCACAAATTTGTGTGG  79</w:t>
      </w:r>
    </w:p>
    <w:p>
      <w:r>
        <w:rPr>
          <w:rFonts w:ascii="Consolas" w:hAnsi="Consolas"/>
          <w:sz w:val="18"/>
        </w:rPr>
        <w:t>JBPKRI010000149.1  25360976  ...G.........T.....  25360994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177488082933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212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22        TGATCAACAACTAATGGAAGACAAAACCAGCAGGTTTACCTGCAAAGGAAAACCAGTTTA  81</w:t>
      </w:r>
    </w:p>
    <w:p>
      <w:r>
        <w:rPr>
          <w:rFonts w:ascii="Consolas" w:hAnsi="Consolas"/>
          <w:sz w:val="18"/>
        </w:rPr>
        <w:t>JBPKRI010000149.1  25375250  .......A..T..........TGG...T...........................A....  25375309</w:t>
      </w:r>
    </w:p>
    <w:p>
      <w:r>
        <w:rPr>
          <w:rFonts w:ascii="Consolas" w:hAnsi="Consolas"/>
          <w:sz w:val="18"/>
        </w:rPr>
        <w:t>JBPKRI010000149.1  25308134                           .....T..............G...........A..  25308168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82        CCATTTCTTTGGAACCAGTACATTCTCTCAGTACACTGTGGTGTCAGATATCAATCTTGC  141</w:t>
      </w:r>
    </w:p>
    <w:p>
      <w:r>
        <w:rPr>
          <w:rFonts w:ascii="Consolas" w:hAnsi="Consolas"/>
          <w:sz w:val="18"/>
        </w:rPr>
        <w:t>JBPKRI010000149.1  25375310  .......A.G..G......T.C...AG...A...........C......G....C.....  25375369</w:t>
      </w:r>
    </w:p>
    <w:p>
      <w:r>
        <w:rPr>
          <w:rFonts w:ascii="Consolas" w:hAnsi="Consolas"/>
          <w:sz w:val="18"/>
        </w:rPr>
        <w:t>JBPKRI010000149.1  25308169  ...                                                           25308171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142       CAAAATAGATGATGATGCAAATTTAGAGAGAGTTTGTCTGCTTGGATGTGGGTTTTCAAC  201</w:t>
      </w:r>
    </w:p>
    <w:p>
      <w:r>
        <w:rPr>
          <w:rFonts w:ascii="Consolas" w:hAnsi="Consolas"/>
          <w:sz w:val="18"/>
        </w:rPr>
        <w:t>JBPKRI010000149.1  25375370  ....C.......C.....C...............................CA........  25375429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202       TGGCTATGGGGCTGCAATCAACAATGCCAAG  232</w:t>
      </w:r>
    </w:p>
    <w:p>
      <w:r>
        <w:rPr>
          <w:rFonts w:ascii="Consolas" w:hAnsi="Consolas"/>
          <w:sz w:val="18"/>
        </w:rPr>
        <w:t>JBPKRI010000149.1  25375430  .........A....TC...............  25375460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545325446504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248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GTCACCCCTGGTTCGACTTGTGCTGTCTTTGGCCTAGGAGGTGTGGGTCTTTCTGCTGTA  60</w:t>
      </w:r>
    </w:p>
    <w:p>
      <w:r>
        <w:rPr>
          <w:rFonts w:ascii="Consolas" w:hAnsi="Consolas"/>
          <w:sz w:val="18"/>
        </w:rPr>
        <w:t>JBPKRI010000149.1  25380290  .....A........T..C..........................C.....C.........  25380349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ATGGGTTGTAAAGCAGCAGGAGCTTCCAGAATCATAGGTATTGACATCAACAGTGAGAAG  120</w:t>
      </w:r>
    </w:p>
    <w:p>
      <w:r>
        <w:rPr>
          <w:rFonts w:ascii="Consolas" w:hAnsi="Consolas"/>
          <w:sz w:val="18"/>
        </w:rPr>
        <w:t>JBPKRI010000149.1  25380350  ...............T...........C.........T............T.........  25380409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TTTGTGAAGGCTAAAGCCCTGGGAGCCACTGACTGCCTCAATCCTAGAGACTTACATAAA  180</w:t>
      </w:r>
    </w:p>
    <w:p>
      <w:r>
        <w:rPr>
          <w:rFonts w:ascii="Consolas" w:hAnsi="Consolas"/>
          <w:sz w:val="18"/>
        </w:rPr>
        <w:t>JBPKRI010000149.1  25380410  ...ACA.....C........T..G......................A.......G.C...  25380469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181       CCGATCCAGGAAGTTATCATTGAATTGACCAAGGGAGGTGTGGATTTTGCCCTTGACTGT  240</w:t>
      </w:r>
    </w:p>
    <w:p>
      <w:r>
        <w:rPr>
          <w:rFonts w:ascii="Consolas" w:hAnsi="Consolas"/>
          <w:sz w:val="18"/>
        </w:rPr>
        <w:t>JBPKRI010000149.1  25380470  ..CG.T.....G..C...G.....A.......T.....C............T....G...  25380529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241       G  241</w:t>
      </w:r>
    </w:p>
    <w:p>
      <w:r>
        <w:rPr>
          <w:rFonts w:ascii="Consolas" w:hAnsi="Consolas"/>
          <w:sz w:val="18"/>
        </w:rPr>
        <w:t>JBPKRI010000149.1  25380530  .  25380530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619921851922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300958053669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37        CTGACTATAAGAATAAGAAATTCAATCTGGATGCACTGGTGACCCATACCCTGCCTTTTG  96</w:t>
      </w:r>
    </w:p>
    <w:p>
      <w:r>
        <w:rPr>
          <w:rFonts w:ascii="Consolas" w:hAnsi="Consolas"/>
          <w:sz w:val="18"/>
        </w:rPr>
        <w:t>JBPKRI010000149.1  25386113  .......C............C.GG..T.......GT.....T.T........A.......  25386172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97        ACAAAATCAGTGAGGCATTTGACCTAATGAACCAAGGAAAAAG  139</w:t>
      </w:r>
    </w:p>
    <w:p>
      <w:r>
        <w:rPr>
          <w:rFonts w:ascii="Consolas" w:hAnsi="Consolas"/>
          <w:sz w:val="18"/>
        </w:rPr>
        <w:t>JBPKRI010000149.1  25386173  .....G...A...................T.............  25386215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308674926840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65.9    3e-08</w:t>
      </w:r>
    </w:p>
    <w:p>
      <w:r>
        <w:rPr>
          <w:rFonts w:ascii="Consolas" w:hAnsi="Consolas"/>
          <w:sz w:val="18"/>
        </w:rPr>
        <w:t>JBPKRI010000189.1 Antilocapra americana strain Pronghorn03 vouche...  61.9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31        CCAGGAGCAATTCAGAATACTATCTGATTGAATGTGAACCTGCCTGGTTAATTTATTACC  90</w:t>
      </w:r>
    </w:p>
    <w:p>
      <w:r>
        <w:rPr>
          <w:rFonts w:ascii="Consolas" w:hAnsi="Consolas"/>
          <w:sz w:val="18"/>
        </w:rPr>
        <w:t>JBPKRI010000149.1  25391337  ......A.....TG........G....C.A...C........T.........CC......  25391396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91        TGATTTGATGAACCAAGGAAAGCCATGAGTTTAAACAAATATTTACATTTAATATGGGAA  150</w:t>
      </w:r>
    </w:p>
    <w:p>
      <w:r>
        <w:rPr>
          <w:rFonts w:ascii="Consolas" w:hAnsi="Consolas"/>
          <w:sz w:val="18"/>
        </w:rPr>
        <w:t>JBPKRI010000149.1  25391397  ....A.......-T..T..T.................                         25391432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151       CATAAAAGAGCTTTAAATATTATAGACTTTGTACCTGTTATATATATGAATATTCCCTAT  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211       GTTAAATAATAATAATAACTAGTGTTTATGAATAGAATCATATCATCTTTAGAAATTGTT  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271       TAAAATTAGTTCTGGGAAGTTGAAAGTGGGGAATGAAGAGATAATAAATAAAACTAGATT  330</w:t>
      </w:r>
    </w:p>
    <w:p>
      <w:r>
        <w:rPr>
          <w:rFonts w:ascii="Consolas" w:hAnsi="Consolas"/>
          <w:sz w:val="18"/>
        </w:rPr>
        <w:t>JBPKRI010000149.1  25391608                                             .................  25391624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331       GGCCATATGTTTATAATTTTTTTAGATTGGGTAATGAATACATGGAGTTTCATTATACTT  390</w:t>
      </w:r>
    </w:p>
    <w:p>
      <w:r>
        <w:rPr>
          <w:rFonts w:ascii="Consolas" w:hAnsi="Consolas"/>
          <w:sz w:val="18"/>
        </w:rPr>
        <w:t>JBPKRI010000149.1  25391625  .T.T.............G....                                        25391646</w:t>
      </w:r>
    </w:p>
    <w:p>
      <w:r>
        <w:rPr>
          <w:rFonts w:ascii="Consolas" w:hAnsi="Consolas"/>
          <w:sz w:val="18"/>
        </w:rPr>
        <w:t>JBPKRI010000189.1  2028467                                         .........A...G.....T..  2028446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391       TTCTCTCCACTTTTGTCTATGTTGAAAATTTTC  423</w:t>
      </w:r>
    </w:p>
    <w:p>
      <w:r>
        <w:rPr>
          <w:rFonts w:ascii="Consolas" w:hAnsi="Consolas"/>
          <w:sz w:val="18"/>
        </w:rPr>
        <w:t>JBPKRI010000189.1  2028445   ................GC......G........  2028413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2026963438076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