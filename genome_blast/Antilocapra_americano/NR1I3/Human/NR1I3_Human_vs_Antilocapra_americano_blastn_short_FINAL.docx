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367837447406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119     3e-25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        CTGTGACAGCCACCCCAACACGTGACGTCATGGCCAGTAGGGAAGATGAGCTGAGGAACT  64</w:t>
      </w:r>
    </w:p>
    <w:p>
      <w:r>
        <w:rPr>
          <w:rFonts w:ascii="Consolas" w:hAnsi="Consolas"/>
          <w:sz w:val="18"/>
        </w:rPr>
        <w:t>JBPKRI010000005.1  7294435  ..................T..C...A.C..........G............CA..A....  7294376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65       GTGTGGTATGTGGGGACCAAGCCACAGGCTACCACTTTAATGCGCTGACTTGTGAGGGCT  124</w:t>
      </w:r>
    </w:p>
    <w:p>
      <w:r>
        <w:rPr>
          <w:rFonts w:ascii="Consolas" w:hAnsi="Consolas"/>
          <w:sz w:val="18"/>
        </w:rPr>
        <w:t>JBPKRI010000005.1  7294375  .C.CA.............GG..T..G...........CC....C..C.............  7294316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125      GCAAGGGTTTCTTCAG  140</w:t>
      </w:r>
    </w:p>
    <w:p>
      <w:r>
        <w:rPr>
          <w:rFonts w:ascii="Consolas" w:hAnsi="Consolas"/>
          <w:sz w:val="18"/>
        </w:rPr>
        <w:t>JBPKRI010000005.1  7294315  ................  7294300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153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3        GAACAGTCAGCAAAAGCATTGGTCCCACCTGCCCCTTTGCTGGAAGCTGTGAAGTCAGCA  62</w:t>
      </w:r>
    </w:p>
    <w:p>
      <w:r>
        <w:rPr>
          <w:rFonts w:ascii="Consolas" w:hAnsi="Consolas"/>
          <w:sz w:val="18"/>
        </w:rPr>
        <w:t>JBPKRI010000005.1  7293724  .........A........CCA...T...G.......................G....A..  7293665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63       AGACTCAGAGGCGCCACTGCCCAGCCTGCAGGTTGCAGAAGTGCTTAGATGCTGGCATGA  122</w:t>
      </w:r>
    </w:p>
    <w:p>
      <w:r>
        <w:rPr>
          <w:rFonts w:ascii="Consolas" w:hAnsi="Consolas"/>
          <w:sz w:val="18"/>
        </w:rPr>
        <w:t>JBPKRI010000005.1  7293664  ..G.C.........................................G.............  7293605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   123      GGAAAGACA  131</w:t>
      </w:r>
    </w:p>
    <w:p>
      <w:r>
        <w:rPr>
          <w:rFonts w:ascii="Consolas" w:hAnsi="Consolas"/>
          <w:sz w:val="18"/>
        </w:rPr>
        <w:t>JBPKRI010000005.1  7293604  A...G....  7293596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288096598384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9        TCGGCAGAAGCCCTGGCATTGCGGCGAGCAAAGCAGGCCCAGCGGCGGGCACAGCAAACA  68</w:t>
      </w:r>
    </w:p>
    <w:p>
      <w:r>
        <w:rPr>
          <w:rFonts w:ascii="Consolas" w:hAnsi="Consolas"/>
          <w:sz w:val="18"/>
        </w:rPr>
        <w:t>JBPKRI010000005.1  7292456  ...............................GA...........A............G..  7292397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69       CCTGTGCAACTGAGTAAGGAGCAAGAAGAGCTGATCCGGACACTCCTGGGGGCCCACACC  128</w:t>
      </w:r>
    </w:p>
    <w:p>
      <w:r>
        <w:rPr>
          <w:rFonts w:ascii="Consolas" w:hAnsi="Consolas"/>
          <w:sz w:val="18"/>
        </w:rPr>
        <w:t>JBPKRI010000005.1  7292396  T.GA..G.G..............GA.......AG.........................T  7292337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129      CGCCACATGGGCACCATGTTTGAACAGTTTGTGCAGTT  166</w:t>
      </w:r>
    </w:p>
    <w:p>
      <w:r>
        <w:rPr>
          <w:rFonts w:ascii="Consolas" w:hAnsi="Consolas"/>
          <w:sz w:val="18"/>
        </w:rPr>
        <w:t>JBPKRI010000005.1  7292336  .....TG................C..............  7292299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385843476300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4        CCAGCTCATCTGTTCATCCATCACCAGCCCTTGCCCACCCTGGCCCCTGTGCTGCCTCTG  63</w:t>
      </w:r>
    </w:p>
    <w:p>
      <w:r>
        <w:rPr>
          <w:rFonts w:ascii="Consolas" w:hAnsi="Consolas"/>
          <w:sz w:val="18"/>
        </w:rPr>
        <w:t>JBPKRI010000005.1  7291866  ............................G..............T......A.....C...  7291807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64       GTCACACACTTCGCAGACATCAACACTTTCATGGTACTGCAAGTCATCAAGTTTACTAAG  123</w:t>
      </w:r>
    </w:p>
    <w:p>
      <w:r>
        <w:rPr>
          <w:rFonts w:ascii="Consolas" w:hAnsi="Consolas"/>
          <w:sz w:val="18"/>
        </w:rPr>
        <w:t>JBPKRI010000005.1  7291806  C...TG..T..T......G...T..............A...GA..........C..C...  7291747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124      GACCTGCCCGTCTT  137</w:t>
      </w:r>
    </w:p>
    <w:p>
      <w:r>
        <w:rPr>
          <w:rFonts w:ascii="Consolas" w:hAnsi="Consolas"/>
          <w:sz w:val="18"/>
        </w:rPr>
        <w:t>JBPKRI010000005.1  7291746  ..T......C....  7291733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311247217897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170     1e-40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        TGCCCATTGAAGACCAGATCTCCCTTCTCAAGGGAGCAGCTGTGGAAATCTGTCACATCG  65</w:t>
      </w:r>
    </w:p>
    <w:p>
      <w:r>
        <w:rPr>
          <w:rFonts w:ascii="Consolas" w:hAnsi="Consolas"/>
          <w:sz w:val="18"/>
        </w:rPr>
        <w:t>JBPKRI010000005.1  7291501  .......G..G..............................A.A...........T..T.  7291442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66       TACTCAATACCACTTTCTGTCTCCAAACACAAAACTTCCTCTGCGGGCCTCTTCGCTACA  125</w:t>
      </w:r>
    </w:p>
    <w:p>
      <w:r>
        <w:rPr>
          <w:rFonts w:ascii="Consolas" w:hAnsi="Consolas"/>
          <w:sz w:val="18"/>
        </w:rPr>
        <w:t>JBPKRI010000005.1  7291441  C...T..C...................................T................  7291382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126      CAATTGAAGA  135</w:t>
      </w:r>
    </w:p>
    <w:p>
      <w:r>
        <w:rPr>
          <w:rFonts w:ascii="Consolas" w:hAnsi="Consolas"/>
          <w:sz w:val="18"/>
        </w:rPr>
        <w:t>JBPKRI010000005.1  7291381  ....A.....  7291372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324108520092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111     7e-23</w:t>
      </w:r>
    </w:p>
    <w:p>
      <w:r>
        <w:rPr>
          <w:rFonts w:ascii="Consolas" w:hAnsi="Consolas"/>
          <w:sz w:val="18"/>
        </w:rPr>
        <w:t>JBPKRI010000076.1 Antilocapra americana strain Pronghorn03 vouche...  58.0    9e-07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         GGGGTTCCAGGTAGAGTTTTTGGAGTTGCTCTTTCACTTCCATGGAACACTACGAAAACT  61</w:t>
      </w:r>
    </w:p>
    <w:p>
      <w:r>
        <w:rPr>
          <w:rFonts w:ascii="Consolas" w:hAnsi="Consolas"/>
          <w:sz w:val="18"/>
        </w:rPr>
        <w:t>JBPKRI010000005.1  7291264   ...........A...............C......GG.......A.G..G..G..TCG...  7291205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62        GCAGCTCCAAGAGCCTGAGTATGTGCTCTTGGCTGCCATGGCCCTCTTCTCTCCTG  117</w:t>
      </w:r>
    </w:p>
    <w:p>
      <w:r>
        <w:rPr>
          <w:rFonts w:ascii="Consolas" w:hAnsi="Consolas"/>
          <w:sz w:val="18"/>
        </w:rPr>
        <w:t>JBPKRI010000005.1  7291204   A........G..................A.......G...................  7291149</w:t>
      </w:r>
    </w:p>
    <w:p>
      <w:r>
        <w:rPr>
          <w:rFonts w:ascii="Consolas" w:hAnsi="Consolas"/>
          <w:sz w:val="18"/>
        </w:rPr>
        <w:t>JBPKRI010000076.1  10038472                .............................               10038500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252084523586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27       GAGATTGATCAGCTGCAAGAGGAGATGGCACTGACTCTGCAAAGCTACATCAAGGGCCAG  86</w:t>
      </w:r>
    </w:p>
    <w:p>
      <w:r>
        <w:rPr>
          <w:rFonts w:ascii="Consolas" w:hAnsi="Consolas"/>
          <w:sz w:val="18"/>
        </w:rPr>
        <w:t>JBPKRI010000005.1  7290940  .....C......T................G...........G.A.......C.A......  7290881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87       CAGCGAAGGCCCCGGGA  103</w:t>
      </w:r>
    </w:p>
    <w:p>
      <w:r>
        <w:rPr>
          <w:rFonts w:ascii="Consolas" w:hAnsi="Consolas"/>
          <w:sz w:val="18"/>
        </w:rPr>
        <w:t>JBPKRI010000005.1  7290880  ....C.C.T........  7290864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223789321959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JBPKRI010000005.1 Antilocapra americana strain Pronghorn03 vouche...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GTTTCTGTATGCGAAGTTGCTAGGCCTGCTGGCTGAGCTCCGGAGCATTAATGAGGCCTA  60</w:t>
      </w:r>
    </w:p>
    <w:p>
      <w:r>
        <w:rPr>
          <w:rFonts w:ascii="Consolas" w:hAnsi="Consolas"/>
          <w:sz w:val="18"/>
        </w:rPr>
        <w:t>JBPKRI010000005.1  7290061  ......A.....A...C....G......T.......T.....A......C.C..T..A.T  7290002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CGGGTACCAAATCCAGCACATCCAGGGCCTGTCTGCCATGATGCCGCTGCTCCAGGAGAT  120</w:t>
      </w:r>
    </w:p>
    <w:p>
      <w:r>
        <w:rPr>
          <w:rFonts w:ascii="Consolas" w:hAnsi="Consolas"/>
          <w:sz w:val="18"/>
        </w:rPr>
        <w:t>JBPKRI010000005.1  7290001  TT..............A..........G.....CA..........A..............  7289942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CTGCAGCTGA  130</w:t>
      </w:r>
    </w:p>
    <w:p>
      <w:r>
        <w:rPr>
          <w:rFonts w:ascii="Consolas" w:hAnsi="Consolas"/>
          <w:sz w:val="18"/>
        </w:rPr>
        <w:t>JBPKRI010000005.1  7289941  ..........  7289932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285524307327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