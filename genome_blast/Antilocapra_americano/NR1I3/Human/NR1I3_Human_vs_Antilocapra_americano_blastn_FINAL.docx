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lcl|NM_005122.5_cds_NP_005113.1_1 [gene=NR1I3]</w:t>
      </w:r>
    </w:p>
    <w:p>
      <w:r>
        <w:rPr>
          <w:rFonts w:ascii="Consolas" w:hAnsi="Consolas"/>
          <w:sz w:val="18"/>
        </w:rPr>
        <w:t>[db_xref=CCDS:CCDS1228.1] [protein=nuclear receptor subfamily 1</w:t>
      </w:r>
    </w:p>
    <w:p>
      <w:r>
        <w:rPr>
          <w:rFonts w:ascii="Consolas" w:hAnsi="Consolas"/>
          <w:sz w:val="18"/>
        </w:rPr>
        <w:t>group I member 3 isoform 3] [protein_id=NP_005113.1]</w:t>
      </w:r>
    </w:p>
    <w:p>
      <w:r>
        <w:rPr>
          <w:rFonts w:ascii="Consolas" w:hAnsi="Consolas"/>
          <w:sz w:val="18"/>
        </w:rPr>
        <w:t>[location=197..1243]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204     9e-50</w:t>
      </w:r>
    </w:p>
    <w:p>
      <w:r>
        <w:rPr>
          <w:rFonts w:ascii="Consolas" w:hAnsi="Consolas"/>
          <w:sz w:val="18"/>
        </w:rPr>
        <w:t>JBPKRI010000076.1 Antilocapra americana strain Pronghorn03 vouche...  54.7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ATGGCCAGTAGGGAAGATGAGCTGAGGAACTGTGTGGTATGTGGGGACCAAGCCACAGGC  60</w:t>
      </w:r>
    </w:p>
    <w:p>
      <w:r>
        <w:rPr>
          <w:rFonts w:ascii="Consolas" w:hAnsi="Consolas"/>
          <w:sz w:val="18"/>
        </w:rPr>
        <w:t>JBPKRI010000005.1  7294406   .........G............CA..A.....C.CA.............GG..T..G...  7294347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TACCACTTTAATGCGCTGACTTGTGAGGGCTGCAAGGGTTTCTTCAGG--AGAACAGTCA  118</w:t>
      </w:r>
    </w:p>
    <w:p>
      <w:r>
        <w:rPr>
          <w:rFonts w:ascii="Consolas" w:hAnsi="Consolas"/>
          <w:sz w:val="18"/>
        </w:rPr>
        <w:t>JBPKRI010000005.1  7293729                                               ....--C.........  7293716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  <w:t>JBPKRI010000005.1  7294346   ........CC....C..C..............................TG.....       7294292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       GCAAAAGCATTGGTCCCACCTGCCCCTTTGCTGGAAGCTGTGAAGTCAGCAAGACTCAGA  178</w:t>
      </w:r>
    </w:p>
    <w:p>
      <w:r>
        <w:rPr>
          <w:rFonts w:ascii="Consolas" w:hAnsi="Consolas"/>
          <w:sz w:val="18"/>
        </w:rPr>
        <w:t>JBPKRI010000005.1  7293715   A........CCA...T...G.......................G....A....G.C....  7293656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179       GGCGCCACTGCCCAGCCTGCAGGTTGCAGAAGTGCTTAGATGCTGGCATGAGGAAAGACA  238</w:t>
      </w:r>
    </w:p>
    <w:p>
      <w:r>
        <w:rPr>
          <w:rFonts w:ascii="Consolas" w:hAnsi="Consolas"/>
          <w:sz w:val="18"/>
        </w:rPr>
        <w:t>JBPKRI010000005.1  7292468                                                            ...  7292466</w:t>
      </w:r>
    </w:p>
    <w:p>
      <w:r>
        <w:rPr>
          <w:rFonts w:ascii="Consolas" w:hAnsi="Consolas"/>
          <w:sz w:val="18"/>
        </w:rPr>
        <w:t>JBPKRI010000005.1  7293655   .....................................G.............A...G....  7293596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239       -TGATACTGTCGGCAGAAGCCCTGGCATTGCGGCGAGCAAAGCAGGCCCAGCGGCGGGCA  297</w:t>
      </w:r>
    </w:p>
    <w:p>
      <w:r>
        <w:rPr>
          <w:rFonts w:ascii="Consolas" w:hAnsi="Consolas"/>
          <w:sz w:val="18"/>
        </w:rPr>
        <w:t>JBPKRI010000005.1  7292465   G....C..A...............................GA...........A......  7292406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JBPKRI010000005.1  7293595   G...                                                          7293592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298       CAGCAAACACCTGTGCAACTGAGTAAGGAGCAAGAAGAGCTGATCCGGACACTCCTGGGG  357</w:t>
      </w:r>
    </w:p>
    <w:p>
      <w:r>
        <w:rPr>
          <w:rFonts w:ascii="Consolas" w:hAnsi="Consolas"/>
          <w:sz w:val="18"/>
        </w:rPr>
        <w:t>JBPKRI010000005.1  7292405   ......G..T.GA..G.G..............GA.......AG.................  7292346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358       GCCCACACCCGCCACATGGGCACCATGTTTGAACAGTTTGTGCAGTTTAGGCCTCCAGCT  417</w:t>
      </w:r>
    </w:p>
    <w:p>
      <w:r>
        <w:rPr>
          <w:rFonts w:ascii="Consolas" w:hAnsi="Consolas"/>
          <w:sz w:val="18"/>
        </w:rPr>
        <w:t>JBPKRI010000005.1  7292345   ........T.....TG................C..............C...           7292295</w:t>
      </w:r>
    </w:p>
    <w:p>
      <w:r>
        <w:rPr>
          <w:rFonts w:ascii="Consolas" w:hAnsi="Consolas"/>
          <w:sz w:val="18"/>
        </w:rPr>
        <w:t>JBPKRI010000005.1  7291870                                                     ...A......  7291861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418       CATCTGTTCATCCATCACCAGCCCTTGCCCACCCTGGCCCCTGTGCTGCCTCTGGTCACA  477</w:t>
      </w:r>
    </w:p>
    <w:p>
      <w:r>
        <w:rPr>
          <w:rFonts w:ascii="Consolas" w:hAnsi="Consolas"/>
          <w:sz w:val="18"/>
        </w:rPr>
        <w:t>JBPKRI010000005.1  7291860   ......................G..............T......A.....C...C...TG  7291801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478       CACTTCGCAGACATCAACACTTTCATGGTACTGCAAGTCATCAAGTTTACTAAGGACCTG  537</w:t>
      </w:r>
    </w:p>
    <w:p>
      <w:r>
        <w:rPr>
          <w:rFonts w:ascii="Consolas" w:hAnsi="Consolas"/>
          <w:sz w:val="18"/>
        </w:rPr>
        <w:t>JBPKRI010000005.1  7291800   ..T..T......G...T..............A...GA..........C..C.....T...  7291741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538       CCCGTCTTCCGTTCCCTGCCCATTGAAGACCAGATCTCCCTTCTCAAGGGAGCAGCTGTG  597</w:t>
      </w:r>
    </w:p>
    <w:p>
      <w:r>
        <w:rPr>
          <w:rFonts w:ascii="Consolas" w:hAnsi="Consolas"/>
          <w:sz w:val="18"/>
        </w:rPr>
        <w:t>JBPKRI010000005.1  7291740   ...C....T..                                                   7291730</w:t>
      </w:r>
    </w:p>
    <w:p>
      <w:r>
        <w:rPr>
          <w:rFonts w:ascii="Consolas" w:hAnsi="Consolas"/>
          <w:sz w:val="18"/>
        </w:rPr>
        <w:t>JBPKRI010000005.1  7291501                   .......G..G..............................A.A  7291458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598       GAAATCTGTCACATCGTACTCAATACCACTTTCTGTCTCCAAACACAAAACTTCCTCTGC  657</w:t>
      </w:r>
    </w:p>
    <w:p>
      <w:r>
        <w:rPr>
          <w:rFonts w:ascii="Consolas" w:hAnsi="Consolas"/>
          <w:sz w:val="18"/>
        </w:rPr>
        <w:t>JBPKRI010000005.1  7291457   ...........T..T.C...T..C...................................T  7291398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658       GGGCCTCTTCGCTACACAATTGAAGATGGAGCCCGTGTGGGGTTCCAGGTAGAGTTTTTG  717</w:t>
      </w:r>
    </w:p>
    <w:p>
      <w:r>
        <w:rPr>
          <w:rFonts w:ascii="Consolas" w:hAnsi="Consolas"/>
          <w:sz w:val="18"/>
        </w:rPr>
        <w:t>JBPKRI010000005.1  7291397   ....................A.....C.C...                              7291366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718       GAGTTGCTCTTTCACTTCCATGGAACACTACGAAAACTGCAGCTCCAAGAGCCTGAGTAT  777</w:t>
      </w:r>
    </w:p>
    <w:p>
      <w:r>
        <w:rPr>
          <w:rFonts w:ascii="Consolas" w:hAnsi="Consolas"/>
          <w:sz w:val="18"/>
        </w:rPr>
        <w:t>JBPKRI010000076.1  10038472                                                      ........  10038479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778       GTGCTCTTGGCTGCCATGGCC  798</w:t>
      </w:r>
    </w:p>
    <w:p>
      <w:r>
        <w:rPr>
          <w:rFonts w:ascii="Consolas" w:hAnsi="Consolas"/>
          <w:sz w:val="18"/>
        </w:rPr>
        <w:t>JBPKRI010000076.1  10038480  .....................  10038500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2616006412764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