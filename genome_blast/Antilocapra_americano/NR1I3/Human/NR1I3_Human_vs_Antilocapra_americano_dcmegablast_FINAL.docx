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160     2e-37</w:t>
      </w:r>
    </w:p>
    <w:p>
      <w:r>
        <w:rPr>
          <w:rFonts w:ascii="Consolas" w:hAnsi="Consolas"/>
          <w:sz w:val="18"/>
        </w:rPr>
        <w:t>JBPKRI010000246.1 Antilocapra americana strain Pronghorn03 vouche...  72.5    8e-11</w:t>
      </w:r>
    </w:p>
    <w:p>
      <w:r>
        <w:rPr>
          <w:rFonts w:ascii="Consolas" w:hAnsi="Consolas"/>
          <w:sz w:val="18"/>
        </w:rPr>
        <w:t>JBPKRI010000002.1 Antilocapra americana strain Pronghorn03 vouche...  66.2    3e-09</w:t>
      </w:r>
    </w:p>
    <w:p>
      <w:r>
        <w:rPr>
          <w:rFonts w:ascii="Consolas" w:hAnsi="Consolas"/>
          <w:sz w:val="18"/>
        </w:rPr>
        <w:t>JBPKRI010000141.1 Antilocapra americana strain Pronghorn03 vouche...  53.6    2e-05</w:t>
      </w:r>
    </w:p>
    <w:p>
      <w:r>
        <w:rPr>
          <w:rFonts w:ascii="Consolas" w:hAnsi="Consolas"/>
          <w:sz w:val="18"/>
        </w:rPr>
        <w:t>JBPKRI010000113.1 Antilocapra americana strain Pronghorn03 vouche...  48.2    9e-04</w:t>
      </w:r>
    </w:p>
    <w:p>
      <w:r>
        <w:rPr>
          <w:rFonts w:ascii="Consolas" w:hAnsi="Consolas"/>
          <w:sz w:val="18"/>
        </w:rPr>
        <w:t>JBPKRI010000037.1 Antilocapra americana strain Pronghorn03 vouche...  48.2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         CTGTGACAGCCACCCCAACACGTGACGTCATGGCCAGTAGGGAAGATGAGCTGAGGAACT  64</w:t>
      </w:r>
    </w:p>
    <w:p>
      <w:r>
        <w:rPr>
          <w:rFonts w:ascii="Consolas" w:hAnsi="Consolas"/>
          <w:sz w:val="18"/>
        </w:rPr>
        <w:t>JBPKRI010000005.1  7294435   ..................T..C...A.C..........G............CA..A....  7294376</w:t>
      </w:r>
    </w:p>
    <w:p>
      <w:r>
        <w:rPr>
          <w:rFonts w:ascii="Consolas" w:hAnsi="Consolas"/>
          <w:sz w:val="18"/>
        </w:rPr>
        <w:t>JBPKRI010000246.1  2556244                                                         ...T..  2556239</w:t>
      </w:r>
    </w:p>
    <w:p>
      <w:r>
        <w:rPr>
          <w:rFonts w:ascii="Consolas" w:hAnsi="Consolas"/>
          <w:sz w:val="18"/>
        </w:rPr>
        <w:t>JBPKRI010000141.1  2739896                                                              .  2739896</w:t>
      </w:r>
    </w:p>
    <w:p>
      <w:r>
        <w:rPr>
          <w:rFonts w:ascii="Consolas" w:hAnsi="Consolas"/>
          <w:sz w:val="18"/>
        </w:rPr>
        <w:t>JBPKRI010000113.1  2136364                                                              .  2136364</w:t>
      </w:r>
    </w:p>
    <w:p>
      <w:r>
        <w:rPr>
          <w:rFonts w:ascii="Consolas" w:hAnsi="Consolas"/>
          <w:sz w:val="18"/>
        </w:rPr>
        <w:t>JBPKRI010000037.1  2329096                                                              .  2329096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65        GTGTGGTATGTGGGGACCAAGCCACAGGCTACCACTTTAATGC-GC-TGACTTGTGAGGG  122</w:t>
      </w:r>
    </w:p>
    <w:p>
      <w:r>
        <w:rPr>
          <w:rFonts w:ascii="Consolas" w:hAnsi="Consolas"/>
          <w:sz w:val="18"/>
        </w:rPr>
        <w:t>JBPKRI010000005.1  7294375   .C.CA.............GG..T..G...........CC....-C.-.C...........  7294318</w:t>
      </w:r>
    </w:p>
    <w:p>
      <w:r>
        <w:rPr>
          <w:rFonts w:ascii="Consolas" w:hAnsi="Consolas"/>
          <w:sz w:val="18"/>
        </w:rPr>
        <w:t>JBPKRI010000246.1  2556238   .C.G...G..C.......G......C....T...T..C.....-TA-....C..C..A..  2556181</w:t>
      </w:r>
    </w:p>
    <w:p>
      <w:r>
        <w:rPr>
          <w:rFonts w:ascii="Consolas" w:hAnsi="Consolas"/>
          <w:sz w:val="18"/>
        </w:rPr>
        <w:t>JBPKRI010000002.1  27907790       ............A.G.....T..T..T.....C....T-CA-....A.....A..  27907842</w:t>
      </w:r>
    </w:p>
    <w:p>
      <w:r>
        <w:rPr>
          <w:rFonts w:ascii="Consolas" w:hAnsi="Consolas"/>
          <w:sz w:val="18"/>
        </w:rPr>
        <w:t>JBPKRI010000141.1  2739895   ....T..T.....A...AG...AT.T..A..T....A...C..-C.-....C........  2739838</w:t>
      </w:r>
    </w:p>
    <w:p>
      <w:r>
        <w:rPr>
          <w:rFonts w:ascii="Consolas" w:hAnsi="Consolas"/>
          <w:sz w:val="18"/>
        </w:rPr>
        <w:t>JBPKRI010000113.1  2136363   ....C..G..C..T...A.................--..CC..T..A.C..G..C..A..  2136306</w:t>
      </w:r>
    </w:p>
    <w:p>
      <w:r>
        <w:rPr>
          <w:rFonts w:ascii="Consolas" w:hAnsi="Consolas"/>
          <w:sz w:val="18"/>
        </w:rPr>
        <w:t>JBPKRI010000037.1  2329097   ....C..G.........A.G..A..C..T..T....--.CC..T..A.C...........  2329154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123       CTGCAAGGGTTTCTTCAG  140</w:t>
      </w:r>
    </w:p>
    <w:p>
      <w:r>
        <w:rPr>
          <w:rFonts w:ascii="Consolas" w:hAnsi="Consolas"/>
          <w:sz w:val="18"/>
        </w:rPr>
        <w:t>JBPKRI010000005.1  7294317   ..................  7294300</w:t>
      </w:r>
    </w:p>
    <w:p>
      <w:r>
        <w:rPr>
          <w:rFonts w:ascii="Consolas" w:hAnsi="Consolas"/>
          <w:sz w:val="18"/>
        </w:rPr>
        <w:t>JBPKRI010000246.1  2556180   ......A..C........  2556163</w:t>
      </w:r>
    </w:p>
    <w:p>
      <w:r>
        <w:rPr>
          <w:rFonts w:ascii="Consolas" w:hAnsi="Consolas"/>
          <w:sz w:val="18"/>
        </w:rPr>
        <w:t>JBPKRI010000002.1  27907843  A........C..T.....  27907860</w:t>
      </w:r>
    </w:p>
    <w:p>
      <w:r>
        <w:rPr>
          <w:rFonts w:ascii="Consolas" w:hAnsi="Consolas"/>
          <w:sz w:val="18"/>
        </w:rPr>
        <w:t>JBPKRI010000141.1  2739837   A.....A...          2739828</w:t>
      </w:r>
    </w:p>
    <w:p>
      <w:r>
        <w:rPr>
          <w:rFonts w:ascii="Consolas" w:hAnsi="Consolas"/>
          <w:sz w:val="18"/>
        </w:rPr>
        <w:t>JBPKRI010000113.1  2136305   ........            2136298</w:t>
      </w:r>
    </w:p>
    <w:p>
      <w:r>
        <w:rPr>
          <w:rFonts w:ascii="Consolas" w:hAnsi="Consolas"/>
          <w:sz w:val="18"/>
        </w:rPr>
        <w:t>JBPKRI010000037.1  2329155   ........            2329162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175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GAACAGTCAGCAAAAGCATTGGTCCCACCTGCCCCTTTGCTGGAAGCTGTGAAGTCAGCA  62</w:t>
      </w:r>
    </w:p>
    <w:p>
      <w:r>
        <w:rPr>
          <w:rFonts w:ascii="Consolas" w:hAnsi="Consolas"/>
          <w:sz w:val="18"/>
        </w:rPr>
        <w:t>JBPKRI010000005.1  7293724  .........A........CCA...T...G.......................G....A..  7293665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AGACTCAGAGGCGCCACTGCCCAGCCTGCAGGTTGCAGAAGTGCTTAGATGCTGGCATGA  122</w:t>
      </w:r>
    </w:p>
    <w:p>
      <w:r>
        <w:rPr>
          <w:rFonts w:ascii="Consolas" w:hAnsi="Consolas"/>
          <w:sz w:val="18"/>
        </w:rPr>
        <w:t>JBPKRI010000005.1  7293664  ..G.C.........................................G.............  7293605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GGAAAGACA  131</w:t>
      </w:r>
    </w:p>
    <w:p>
      <w:r>
        <w:rPr>
          <w:rFonts w:ascii="Consolas" w:hAnsi="Consolas"/>
          <w:sz w:val="18"/>
        </w:rPr>
        <w:t>JBPKRI010000005.1  7293604  A...G....  7293596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259800046892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TGATACTGTCGGCAGAAGCCCTGGCATTGCGGCGAGCAAAGCAGGCCCAGCGGCGGGCAC  60</w:t>
      </w:r>
    </w:p>
    <w:p>
      <w:r>
        <w:rPr>
          <w:rFonts w:ascii="Consolas" w:hAnsi="Consolas"/>
          <w:sz w:val="18"/>
        </w:rPr>
        <w:t>JBPKRI010000005.1  7292464  ....C..A...............................GA...........A.......  7292405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AGCAAACACCTGTGCAACTGAGTAAGGAGCAAGAAGAGCTGATCCGGACACTCCTGGGGG  120</w:t>
      </w:r>
    </w:p>
    <w:p>
      <w:r>
        <w:rPr>
          <w:rFonts w:ascii="Consolas" w:hAnsi="Consolas"/>
          <w:sz w:val="18"/>
        </w:rPr>
        <w:t>JBPKRI010000005.1  7292404  .....G..T.GA..G.G..............GA.......AG..................  7292345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CCCACACCCGCCACATGGGCACCATGTTTGAACAGTTTGTGCAGTTTAGG  170</w:t>
      </w:r>
    </w:p>
    <w:p>
      <w:r>
        <w:rPr>
          <w:rFonts w:ascii="Consolas" w:hAnsi="Consolas"/>
          <w:sz w:val="18"/>
        </w:rPr>
        <w:t>JBPKRI010000005.1  7292344  .......T.....TG................C..............C...  7292295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360118876880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CCTCCAGCTCATCTGTTCATCCATCACCAGCCCTTGCCCACCCTGGCCCCTGTGCTGCCT  60</w:t>
      </w:r>
    </w:p>
    <w:p>
      <w:r>
        <w:rPr>
          <w:rFonts w:ascii="Consolas" w:hAnsi="Consolas"/>
          <w:sz w:val="18"/>
        </w:rPr>
        <w:t>JBPKRI010000005.1  7291869  ..A............................G..............T......A.....C  7291810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CTGGTCACACACTTCGCAGACATCAACACTTTCATGGTACTGCAAGTCATCAAGTTTACT  120</w:t>
      </w:r>
    </w:p>
    <w:p>
      <w:r>
        <w:rPr>
          <w:rFonts w:ascii="Consolas" w:hAnsi="Consolas"/>
          <w:sz w:val="18"/>
        </w:rPr>
        <w:t>JBPKRI010000005.1  7291809  ...C...TG..T..T......G...T..............A...GA..........C..C  7291750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AAGGACCTGCCCGTCTTCCG  140</w:t>
      </w:r>
    </w:p>
    <w:p>
      <w:r>
        <w:rPr>
          <w:rFonts w:ascii="Consolas" w:hAnsi="Consolas"/>
          <w:sz w:val="18"/>
        </w:rPr>
        <w:t>JBPKRI010000005.1  7291749  .....T......C....T..  7291730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        TGCCCATTGAAGACCAGATCTCCCTTCTCAAGGGAGCAGCTGTGGAAATCTGTCACATCG  65</w:t>
      </w:r>
    </w:p>
    <w:p>
      <w:r>
        <w:rPr>
          <w:rFonts w:ascii="Consolas" w:hAnsi="Consolas"/>
          <w:sz w:val="18"/>
        </w:rPr>
        <w:t>JBPKRI010000005.1  7291501  .......G..G..............................A.A...........T..T.  7291442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66       TACTCAATACCACTTTCTGTCTCCAAACACAAAACTTCCTCTGCGGGCCTCTTCGCTACA  125</w:t>
      </w:r>
    </w:p>
    <w:p>
      <w:r>
        <w:rPr>
          <w:rFonts w:ascii="Consolas" w:hAnsi="Consolas"/>
          <w:sz w:val="18"/>
        </w:rPr>
        <w:t>JBPKRI010000005.1  7291441  C...T..C...................................T................  7291382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126      CAATTGAAGATGGAGC  141</w:t>
      </w:r>
    </w:p>
    <w:p>
      <w:r>
        <w:rPr>
          <w:rFonts w:ascii="Consolas" w:hAnsi="Consolas"/>
          <w:sz w:val="18"/>
        </w:rPr>
        <w:t>JBPKRI010000005.1  7291381  ....A.....C.C...  7291366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298384212272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142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GGGGTTCCAGGTAGAGTTTTTGGAGTTGCTCTTTCACTTCCATGGAACACTACGAAAACT  61</w:t>
      </w:r>
    </w:p>
    <w:p>
      <w:r>
        <w:rPr>
          <w:rFonts w:ascii="Consolas" w:hAnsi="Consolas"/>
          <w:sz w:val="18"/>
        </w:rPr>
        <w:t>JBPKRI010000005.1  7291264  ...........A...............C......GG.......A.G..G..G..TCG...  7291205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GCAGCTCCAAGAGCCTGAGTATGTGCTCTTGGCTGCCATGGCCCTCTTCTCTCCTG  117</w:t>
      </w:r>
    </w:p>
    <w:p>
      <w:r>
        <w:rPr>
          <w:rFonts w:ascii="Consolas" w:hAnsi="Consolas"/>
          <w:sz w:val="18"/>
        </w:rPr>
        <w:t>JBPKRI010000005.1  7291204  A........G..................A.......G...................  7291149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223788159204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106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ACCGACCTGGAGTTACCCAGAGAGATGAGATTGATCAGCTGCAAGAGGAGATGGCACTGA  60</w:t>
      </w:r>
    </w:p>
    <w:p>
      <w:r>
        <w:rPr>
          <w:rFonts w:ascii="Consolas" w:hAnsi="Consolas"/>
          <w:sz w:val="18"/>
        </w:rPr>
        <w:t>JBPKRI010000005.1  7290966  ....G......A.A...TGC..G..G.....C......T................G....  7290907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CTCTGCAAAGCTACATCAAGGGCCAGCAGCGAAGGCCCCGGGATCG  106</w:t>
      </w:r>
    </w:p>
    <w:p>
      <w:r>
        <w:rPr>
          <w:rFonts w:ascii="Consolas" w:hAnsi="Consolas"/>
          <w:sz w:val="18"/>
        </w:rPr>
        <w:t>JBPKRI010000005.1  7290906  .......G.A.......C.A..........C.C.T........C..  7290861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195493104592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GTTTCTGTATGCGAAGTTGCTAGGCCTGCTGGCTGAGCTCCGGAGCATTAATGAGGCCTA  60</w:t>
      </w:r>
    </w:p>
    <w:p>
      <w:r>
        <w:rPr>
          <w:rFonts w:ascii="Consolas" w:hAnsi="Consolas"/>
          <w:sz w:val="18"/>
        </w:rPr>
        <w:t>JBPKRI010000005.1  7290061  ......A.....A...C....G......T.......T.....A......C.C..T..A.T  7290002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CGGGTACCAAATCCAGCACATCCAGGGCCTGTCTGCCATGATGCCGCTGCTCCAGGAGAT  120</w:t>
      </w:r>
    </w:p>
    <w:p>
      <w:r>
        <w:rPr>
          <w:rFonts w:ascii="Consolas" w:hAnsi="Consolas"/>
          <w:sz w:val="18"/>
        </w:rPr>
        <w:t>JBPKRI010000005.1  7290001  TT..............A..........G.....CA..........A..............  7289942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CTGCAGCTGA  130</w:t>
      </w:r>
    </w:p>
    <w:p>
      <w:r>
        <w:rPr>
          <w:rFonts w:ascii="Consolas" w:hAnsi="Consolas"/>
          <w:sz w:val="18"/>
        </w:rPr>
        <w:t>JBPKRI010000005.1  7289941  ..........  7289932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257227769200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