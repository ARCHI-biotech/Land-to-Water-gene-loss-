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113180271908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JBPKRI010000538.1 Antilocapra americana strain Pronghorn03 vouche...  59.0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11     CACCTACCCCCAACCTCCCAGAGGGAGCAGCTATTTAAGGGGAGCAGGAGTGCAGAACAA  70</w:t>
      </w:r>
    </w:p>
    <w:p>
      <w:r>
        <w:rPr>
          <w:rFonts w:ascii="Consolas" w:hAnsi="Consolas"/>
          <w:sz w:val="18"/>
        </w:rPr>
        <w:t>JBPKRI010000538.1  82272  ....A........G............T...........------.T.....C.....T..  82219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71     ACAAGACGG---CCTGGGGA-TACAACTCTGGAGTCCTCTGAGA  110</w:t>
      </w:r>
    </w:p>
    <w:p>
      <w:r>
        <w:rPr>
          <w:rFonts w:ascii="Consolas" w:hAnsi="Consolas"/>
          <w:sz w:val="18"/>
        </w:rPr>
        <w:t>JBPKRI010000538.1  82218  CT.G.G...TCA.T...A..T.TT....-...GA..........  82176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208354493052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298384212272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JBPKRI010000538.1 Antilocapra americana strain Pronghorn03 vouche...  150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GCCTACTGCAGGCCCATGGGAATTTGGTGAATTTCCACAGAATGATCAAGTTGACGACAG  60</w:t>
      </w:r>
    </w:p>
    <w:p>
      <w:r>
        <w:rPr>
          <w:rFonts w:ascii="Consolas" w:hAnsi="Consolas"/>
          <w:sz w:val="18"/>
        </w:rPr>
        <w:t>JBPKRI010000538.1  81172   ...C........T......AGG....C..G.......G.A............C.......  81113</w:t>
      </w:r>
    </w:p>
    <w:p>
      <w:r>
        <w:rPr>
          <w:rFonts w:ascii="Consolas" w:hAnsi="Consolas"/>
          <w:sz w:val="18"/>
        </w:rPr>
        <w:t>JBPKRI010000538.1  110322  ....G.......T......AGG....C..G.......G.A............C..C....  110263</w:t>
      </w:r>
    </w:p>
    <w:p>
      <w:r>
        <w:rPr>
          <w:rFonts w:ascii="Consolas" w:hAnsi="Consolas"/>
          <w:sz w:val="18"/>
        </w:rPr>
        <w:t>JBPKRI010000538.1  131207   ...T..T....T..G...AGC....TG.G.....GC..A..........CAC..C..G.  131149</w:t>
      </w:r>
    </w:p>
    <w:p>
      <w:r>
        <w:rPr>
          <w:rFonts w:ascii="Consolas" w:hAnsi="Consolas"/>
          <w:sz w:val="18"/>
        </w:rPr>
        <w:t>JBPKRI010000538.1  122326   ...G.......T......A..C.G..CAG....T..G.A...........AC.T.....  122268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GAAAGGAAGCCGCACTCAGTTATGGCTTCTACGGCTGCCACTGTGGCGTGGGTGGCAGAG  120</w:t>
      </w:r>
    </w:p>
    <w:p>
      <w:r>
        <w:rPr>
          <w:rFonts w:ascii="Consolas" w:hAnsi="Consolas"/>
          <w:sz w:val="18"/>
        </w:rPr>
        <w:t>JBPKRI010000538.1  81112   ........C.T.TGAC.GC........C...T..T...T.......T.............  81053</w:t>
      </w:r>
    </w:p>
    <w:p>
      <w:r>
        <w:rPr>
          <w:rFonts w:ascii="Consolas" w:hAnsi="Consolas"/>
          <w:sz w:val="18"/>
        </w:rPr>
        <w:t>JBPKRI010000538.1  110262  ........C.T.TGAC.GC....A.......T..T...T.......A.C.C.........  110203</w:t>
      </w:r>
    </w:p>
    <w:p>
      <w:r>
        <w:rPr>
          <w:rFonts w:ascii="Consolas" w:hAnsi="Consolas"/>
          <w:sz w:val="18"/>
        </w:rPr>
        <w:t>JBPKRI010000538.1  131148  .C....G....CTG........CAA.GC...T......T....C..A.............  131089</w:t>
      </w:r>
    </w:p>
    <w:p>
      <w:r>
        <w:rPr>
          <w:rFonts w:ascii="Consolas" w:hAnsi="Consolas"/>
          <w:sz w:val="18"/>
        </w:rPr>
        <w:t>JBPKRI010000538.1  122267  A.GGA...C.T.TGAC..C.G..........G......TC...CACA..-..........  122209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GATCCCCCAAGGATGCAACGGATCG  145</w:t>
      </w:r>
    </w:p>
    <w:p>
      <w:r>
        <w:rPr>
          <w:rFonts w:ascii="Consolas" w:hAnsi="Consolas"/>
          <w:sz w:val="18"/>
        </w:rPr>
        <w:t>JBPKRI010000538.1  81052   ..A................A.....  81028</w:t>
      </w:r>
    </w:p>
    <w:p>
      <w:r>
        <w:rPr>
          <w:rFonts w:ascii="Consolas" w:hAnsi="Consolas"/>
          <w:sz w:val="18"/>
        </w:rPr>
        <w:t>JBPKRI010000538.1  110202  ..A................A....   110179</w:t>
      </w:r>
    </w:p>
    <w:p>
      <w:r>
        <w:rPr>
          <w:rFonts w:ascii="Consolas" w:hAnsi="Consolas"/>
          <w:sz w:val="18"/>
        </w:rPr>
        <w:t>JBPKRI010000538.1  131088  ..G....................    131066</w:t>
      </w:r>
    </w:p>
    <w:p>
      <w:r>
        <w:rPr>
          <w:rFonts w:ascii="Consolas" w:hAnsi="Consolas"/>
          <w:sz w:val="18"/>
        </w:rPr>
        <w:t>JBPKRI010000538.1  122208  ..-..........CC..........  122185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295811934580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198065382284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290667379196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