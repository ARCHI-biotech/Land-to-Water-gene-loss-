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120897279944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216071632308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303529054396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300956774274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205782506960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295812214030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