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lcl|NM_033219.3_cds_NP_150088.1_1 [gene=TRIM14]</w:t>
      </w:r>
    </w:p>
    <w:p>
      <w:r>
        <w:rPr>
          <w:rFonts w:ascii="Consolas" w:hAnsi="Consolas"/>
          <w:sz w:val="18"/>
        </w:rPr>
        <w:t>[db_xref=CCDS:CCDS6734.1] [protein=tripartite motif-containing</w:t>
      </w:r>
    </w:p>
    <w:p>
      <w:r>
        <w:rPr>
          <w:rFonts w:ascii="Consolas" w:hAnsi="Consolas"/>
          <w:sz w:val="18"/>
        </w:rPr>
        <w:t>protein 14] [protein_id=NP_150088.1] [location=35..1363]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JBPKRI010000262.1 Antilocapra americana strain Pronghorn03 vouche...  708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64       TGGCGCTGCCCGGAGCATGGCGACCGCGTGGCTGAGCTCTTCTGTCGCCGCTGCCGCCGC  123</w:t>
      </w:r>
    </w:p>
    <w:p>
      <w:r>
        <w:rPr>
          <w:rFonts w:ascii="Consolas" w:hAnsi="Consolas"/>
          <w:sz w:val="18"/>
        </w:rPr>
        <w:t>JBPKRI010000262.1  3034120  .........T.A.....C........G....T............C...............  3034179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124      TGCGTGTGCGCGCTTTGCCCGGTGCTGGGCGCGCACCGTGGCCACCCTGTGGGCCTGGCG  183</w:t>
      </w:r>
    </w:p>
    <w:p>
      <w:r>
        <w:rPr>
          <w:rFonts w:ascii="Consolas" w:hAnsi="Consolas"/>
          <w:sz w:val="18"/>
        </w:rPr>
        <w:t>JBPKRI010000262.1  3034180  ..............G...............T.......C..A.....G..C..TT.....  3034239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184      CTGGAGGCAGCGGTGCACGTGCAGAAACTCAGCCAAGAATGTTTAAAGCAGCTGGCAATC  243</w:t>
      </w:r>
    </w:p>
    <w:p>
      <w:r>
        <w:rPr>
          <w:rFonts w:ascii="Consolas" w:hAnsi="Consolas"/>
          <w:sz w:val="18"/>
        </w:rPr>
        <w:t>JBPKRI010000262.1  3034240  .....C.AG....C..G.......                                      3034263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244      AAGAAGCAGCAGCACATTGACAACATAACCCAGATAGAAGATGCCACCGAGAAGCTCAAG  303</w:t>
      </w:r>
    </w:p>
    <w:p>
      <w:r>
        <w:rPr>
          <w:rFonts w:ascii="Consolas" w:hAnsi="Consolas"/>
          <w:sz w:val="18"/>
        </w:rPr>
        <w:t>JBPKRI010000262.1  3043928                                                            ..  3043929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304      GCTAATGCAGAGTCAAGTAAAACCTGGCTGAAGGGGAAATTCACTGAACTCAGATTACTA  363</w:t>
      </w:r>
    </w:p>
    <w:p>
      <w:r>
        <w:rPr>
          <w:rFonts w:ascii="Consolas" w:hAnsi="Consolas"/>
          <w:sz w:val="18"/>
        </w:rPr>
        <w:t>JBPKRI010000262.1  3043930  ...C...........................CCA.T.....T..................  3043989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364      CTTGACGAAGAGGAAGCGCTGGCCAAGAAATTCATTGATAAAAACACGCAGCTTACCCTC  423</w:t>
      </w:r>
    </w:p>
    <w:p>
      <w:r>
        <w:rPr>
          <w:rFonts w:ascii="Consolas" w:hAnsi="Consolas"/>
          <w:sz w:val="18"/>
        </w:rPr>
        <w:t>JBPKRI010000262.1  3043990  .....A...........T.............................A...T..G.T..G  3044049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424      CAGGTGTACAGGGAACAAGCTGACTCTTGCAGAGAGCAACTTGACATCATGAATGATCTC  483</w:t>
      </w:r>
    </w:p>
    <w:p>
      <w:r>
        <w:rPr>
          <w:rFonts w:ascii="Consolas" w:hAnsi="Consolas"/>
          <w:sz w:val="18"/>
        </w:rPr>
        <w:t>JBPKRI010000262.1  3044050  .G..CA....CA..G...ATCA.G.....TG.G..A...A.C..TG..G....CAC...G  3044109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484      TCCAACAGGGTCTGGAGTATCAGCCAGGAGCCCGATCCTGTCCAGAGGCTTCAGGCATAC  543</w:t>
      </w:r>
    </w:p>
    <w:p>
      <w:r>
        <w:rPr>
          <w:rFonts w:ascii="Consolas" w:hAnsi="Consolas"/>
          <w:sz w:val="18"/>
        </w:rPr>
        <w:t>JBPKRI010000262.1  3044110  ................C......T..A..AA..A.......A...CT...G....       3044164</w:t>
      </w:r>
    </w:p>
    <w:p>
      <w:r>
        <w:rPr>
          <w:rFonts w:ascii="Consolas" w:hAnsi="Consolas"/>
          <w:sz w:val="18"/>
        </w:rPr>
        <w:t>JBPKRI010000262.1  3047989                                                     ....AG...  3047997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544      ACGGCCACCGAGCAGGAGATGCAGCAGCAGATGAGCCTCGGGGAGCTGTGCCATCCCGTG  603</w:t>
      </w:r>
    </w:p>
    <w:p>
      <w:r>
        <w:rPr>
          <w:rFonts w:ascii="Consolas" w:hAnsi="Consolas"/>
          <w:sz w:val="18"/>
        </w:rPr>
        <w:t>JBPKRI010000262.1  3047998  ..A...G.T......C....A.................G...........T..C..T...  3048057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604      CCCCTCTCCTTTGAGCCCGTCAAGAGCTTCTTTAAGGGCCTCGTGGAAGCCGTGGAGAG-  662</w:t>
      </w:r>
    </w:p>
    <w:p>
      <w:r>
        <w:rPr>
          <w:rFonts w:ascii="Consolas" w:hAnsi="Consolas"/>
          <w:sz w:val="18"/>
        </w:rPr>
        <w:t>JBPKRI010000262.1  3048058  ....A...A............................A.............A..C....C  3048117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663      -TACATTACAGACGCCATTGGACATTCGCCTTAAGGAAAGCATAAACTGCCAGCTCTCAG  721</w:t>
      </w:r>
    </w:p>
    <w:p>
      <w:r>
        <w:rPr>
          <w:rFonts w:ascii="Consolas" w:hAnsi="Consolas"/>
          <w:sz w:val="18"/>
        </w:rPr>
        <w:t>JBPKRI010000262.1  3048118  C.G.-.G-.........C....TG.C..............                      3048155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722      ACCCTTCCAGCACCAAGCCAGGTACCTTGTTGAAAACCAGCCCCTCACCAGAGCGATCGC  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782      TATTGCTGAAATACGCGCGCACGCCCACGCTGGATCCTGACACGATGCACGCGCGCCTGC  841</w:t>
      </w:r>
    </w:p>
    <w:p>
      <w:r>
        <w:rPr>
          <w:rFonts w:ascii="Consolas" w:hAnsi="Consolas"/>
          <w:sz w:val="18"/>
        </w:rPr>
        <w:t>JBPKRI010000262.1  3054062              ....C.........TGT.....G..G..................T...  3054109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842      GCCTGTCCGCCGATCGCCTGACGGTGCGCTGCGGCCTGCTGGGCAGCCTGGGGCCCGTGC  901</w:t>
      </w:r>
    </w:p>
    <w:p>
      <w:r>
        <w:rPr>
          <w:rFonts w:ascii="Consolas" w:hAnsi="Consolas"/>
          <w:sz w:val="18"/>
        </w:rPr>
        <w:t>JBPKRI010000262.1  3054110  ....T..T..T..C.T.....................C......C.......A...ACT.  3054169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902      CCGTGCTGCGGTTCGACGCGCTCTGGCAAGTGCTG-GCTCGTGACTGCTTCGCCACCGGC  960</w:t>
      </w:r>
    </w:p>
    <w:p>
      <w:r>
        <w:rPr>
          <w:rFonts w:ascii="Consolas" w:hAnsi="Consolas"/>
          <w:sz w:val="18"/>
        </w:rPr>
        <w:t>JBPKRI010000262.1  3054170  ...C......T...........G.....G......A..-..C............G.T...  3054228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961      CGCCACTACTGGGAGGTTGACGTGCAGGAGGCGGGCGCCGGCTGGTGGGTGGGCGCGGCC  1020</w:t>
      </w:r>
    </w:p>
    <w:p>
      <w:r>
        <w:rPr>
          <w:rFonts w:ascii="Consolas" w:hAnsi="Consolas"/>
          <w:sz w:val="18"/>
        </w:rPr>
        <w:t>JBPKRI010000262.1  3054229  ..............A..G..............C....T......................  3054288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1021     TACGCCTCCCTTCGGCGCCGCGGGGCCTCGGCCGCCGCCCGCCTGGGCTGCAACCGCCAG  1080</w:t>
      </w:r>
    </w:p>
    <w:p>
      <w:r>
        <w:rPr>
          <w:rFonts w:ascii="Consolas" w:hAnsi="Consolas"/>
          <w:sz w:val="18"/>
        </w:rPr>
        <w:t>JBPKRI010000262.1  3054289  ....G......G.......A........................................  3054348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1081     TCCTGGTGCCTCAAGCGCTACGACCTTGAGTACTGGGCCTTCCACGACGGCCAGCGCAGC  1140</w:t>
      </w:r>
    </w:p>
    <w:p>
      <w:r>
        <w:rPr>
          <w:rFonts w:ascii="Consolas" w:hAnsi="Consolas"/>
          <w:sz w:val="18"/>
        </w:rPr>
        <w:t>JBPKRI010000262.1  3054349  ..............A........T..A.................................  3054408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1141     CGCCTGCGGCCCCGCGACGACCTCGACCGGCTCGGCGTCTTCCTGGACTACGAGGCCGGC  1200</w:t>
      </w:r>
    </w:p>
    <w:p>
      <w:r>
        <w:rPr>
          <w:rFonts w:ascii="Consolas" w:hAnsi="Consolas"/>
          <w:sz w:val="18"/>
        </w:rPr>
        <w:t>JBPKRI010000262.1  3054409  .............A.C......CT...........T...........T............  3054468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1201     GTCCTCGCCTTCTACGACGTGACGGGCGGCATGAGCCACCTGCATACCTTCCGCGCCACG  1260</w:t>
      </w:r>
    </w:p>
    <w:p>
      <w:r>
        <w:rPr>
          <w:rFonts w:ascii="Consolas" w:hAnsi="Consolas"/>
          <w:sz w:val="18"/>
        </w:rPr>
        <w:t>JBPKRI010000262.1  3054469  .....G...........T..........................C........G...G.C  3054528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1261     TTCCAGGAGCCGCTCTACCCGGCCCTGCGGCTCTGGGAGGGGGCCATCAGCATCCCCCGG  1320</w:t>
      </w:r>
    </w:p>
    <w:p>
      <w:r>
        <w:rPr>
          <w:rFonts w:ascii="Consolas" w:hAnsi="Consolas"/>
          <w:sz w:val="18"/>
        </w:rPr>
        <w:t>JBPKRI010000262.1  3054529  ......................................A...............T.....  3054588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1321     CTGCCCTAG  1329</w:t>
      </w:r>
    </w:p>
    <w:p>
      <w:r>
        <w:rPr>
          <w:rFonts w:ascii="Consolas" w:hAnsi="Consolas"/>
          <w:sz w:val="18"/>
        </w:rPr>
        <w:t>JBPKRI010000262.1  3054589  .........  3054597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3341388721908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