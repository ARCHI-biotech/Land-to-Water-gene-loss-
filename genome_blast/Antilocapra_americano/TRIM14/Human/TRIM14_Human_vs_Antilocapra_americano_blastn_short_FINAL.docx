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JBPKRI010000262.1 Antilocapra americana strain Pronghorn03 vouche...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64       TGGCGCTGCCCGGAGCATGGCGACCGCGTGGCTGAGCTCTTCTGTCGCCGCTGCCGCCGC  123</w:t>
      </w:r>
    </w:p>
    <w:p>
      <w:r>
        <w:rPr>
          <w:rFonts w:ascii="Consolas" w:hAnsi="Consolas"/>
          <w:sz w:val="18"/>
        </w:rPr>
        <w:t>JBPKRI010000262.1  3034120  .........T.A.....C........G....T............C...............  3034179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124      TGCGTGTGCGCGCTTTGCCCGGTGCTGGGCGCGCACCGTGGCCACCCTGTGGGCCTGGCG  183</w:t>
      </w:r>
    </w:p>
    <w:p>
      <w:r>
        <w:rPr>
          <w:rFonts w:ascii="Consolas" w:hAnsi="Consolas"/>
          <w:sz w:val="18"/>
        </w:rPr>
        <w:t>JBPKRI010000262.1  3034180  ..............G...............T.......C..A.....G..C..TT.....  3034239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184      CTGGA  188</w:t>
      </w:r>
    </w:p>
    <w:p>
      <w:r>
        <w:rPr>
          <w:rFonts w:ascii="Consolas" w:hAnsi="Consolas"/>
          <w:sz w:val="18"/>
        </w:rPr>
        <w:t>JBPKRI010000262.1  3034240  .....  3034244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481018200454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JBPKRI010000262.1 Antilocapra americana strain Pronghorn03 vouche...  87.7    8e-16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9        CCAAGAATGTTTAAAGCAGCTGGCAATCAAGAAGCAGCAGCACATTGACAACATAACCCA  68</w:t>
      </w:r>
    </w:p>
    <w:p>
      <w:r>
        <w:rPr>
          <w:rFonts w:ascii="Consolas" w:hAnsi="Consolas"/>
          <w:sz w:val="18"/>
        </w:rPr>
        <w:t>JBPKRI010000262.1  3036806  ......G...........TT......C...............AGC..G............  3036865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69       GATAGAAGATGCCACCGAGAAGCTCAAG  96</w:t>
      </w:r>
    </w:p>
    <w:p>
      <w:r>
        <w:rPr>
          <w:rFonts w:ascii="Consolas" w:hAnsi="Consolas"/>
          <w:sz w:val="18"/>
        </w:rPr>
        <w:t>JBPKRI010000262.1  3036866  ............TG.T............  3036893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198066411389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JBPKRI010000262.1 Antilocapra americana strain Pronghorn03 vouche...  149     7e-34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        ATGCAGAGTCAAGTAAAACCTGGCTGAAGGGGAAATTCACTGAACTCAGATTACTACTTG  64</w:t>
      </w:r>
    </w:p>
    <w:p>
      <w:r>
        <w:rPr>
          <w:rFonts w:ascii="Consolas" w:hAnsi="Consolas"/>
          <w:sz w:val="18"/>
        </w:rPr>
        <w:t>JBPKRI010000262.1  3043934  ...........................CCA.T.....T......................  3043993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65       ACGAAGAGGAAGCGCTGGCCAAGAAATTCATTGATAAAAACAC  107</w:t>
      </w:r>
    </w:p>
    <w:p>
      <w:r>
        <w:rPr>
          <w:rFonts w:ascii="Consolas" w:hAnsi="Consolas"/>
          <w:sz w:val="18"/>
        </w:rPr>
        <w:t>JBPKRI010000262.1  3043994  .A...........T.............................  3044036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550470026188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JBPKRI010000262.1 Antilocapra americana strain Pronghorn03 vouche...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16       GAGCAGGAGATGCAGCAGCAGATGAGCCTCGGGGAGCTGTGCCATCCCGTGCCCCTCTCC  75</w:t>
      </w:r>
    </w:p>
    <w:p>
      <w:r>
        <w:rPr>
          <w:rFonts w:ascii="Consolas" w:hAnsi="Consolas"/>
          <w:sz w:val="18"/>
        </w:rPr>
        <w:t>JBPKRI010000262.1  3048007  ......C....A.................G...........T..C..T.......A...A  3048066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76       TTTGAGCCCGTCAAGAGCTTCTTTAAGGGCCTCGTGGAAGCC  117</w:t>
      </w:r>
    </w:p>
    <w:p>
      <w:r>
        <w:rPr>
          <w:rFonts w:ascii="Consolas" w:hAnsi="Consolas"/>
          <w:sz w:val="18"/>
        </w:rPr>
        <w:t>JBPKRI010000262.1  3048067  ............................A.............  3048108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367837447406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JBPKRI010000262.1 Antilocapra americana strain Pronghorn03 vouche...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37       AGCCAGGTACCTTGTTGAAAACCAGCCCCTCACCAGAGCGATC  79</w:t>
      </w:r>
    </w:p>
    <w:p>
      <w:r>
        <w:rPr>
          <w:rFonts w:ascii="Consolas" w:hAnsi="Consolas"/>
          <w:sz w:val="18"/>
        </w:rPr>
        <w:t>JBPKRI010000262.1  3051337  ....T...T.............A........C...........  3051379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190349538218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JBPKRI010000262.1 Antilocapra americana strain Pronghorn03 vouche...  652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ACGCGCGCACGCCCACGCTGGATCCTGACACGATGCACGCGCGCCTGCGCCTGTCCGCCG  60</w:t>
      </w:r>
    </w:p>
    <w:p>
      <w:r>
        <w:rPr>
          <w:rFonts w:ascii="Consolas" w:hAnsi="Consolas"/>
          <w:sz w:val="18"/>
        </w:rPr>
        <w:t>JBPKRI010000262.1  3054062  ....C.........TGT.....G..G..................T.......T..T..T.  3054121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ATCGCCTGACGGTGCGCTGCGGCCTGCTGGGCAGCCTGGGGCCCGTGCCCGTGCTGCGGT  120</w:t>
      </w:r>
    </w:p>
    <w:p>
      <w:r>
        <w:rPr>
          <w:rFonts w:ascii="Consolas" w:hAnsi="Consolas"/>
          <w:sz w:val="18"/>
        </w:rPr>
        <w:t>JBPKRI010000262.1  3054122  .C.T.....................C......C.......A...ACT....C......T.  3054181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TCGACGCGCTCTGGCAAGTGCTGGCTCGTGACTGCTTCGCCACCGGCCGCCACTACTGGG  180</w:t>
      </w:r>
    </w:p>
    <w:p>
      <w:r>
        <w:rPr>
          <w:rFonts w:ascii="Consolas" w:hAnsi="Consolas"/>
          <w:sz w:val="18"/>
        </w:rPr>
        <w:t>JBPKRI010000262.1  3054182  ..........G.....G......AGC..C............G.T................  3054241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181      AGGTTGACGTGCAGGAGGCGGGCGCCGGCTGGTGGGTGGGCGCGGCCTACGCCTCCCTTC  240</w:t>
      </w:r>
    </w:p>
    <w:p>
      <w:r>
        <w:rPr>
          <w:rFonts w:ascii="Consolas" w:hAnsi="Consolas"/>
          <w:sz w:val="18"/>
        </w:rPr>
        <w:t>JBPKRI010000262.1  3054242  .A..G..............C....T..........................G......G.  3054301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241      GGCGCCGCGGGGCCTCGGCCGCCGCCCGCCTGGGCTGCAACCGCCAGTCCTGGTGCCTCA  300</w:t>
      </w:r>
    </w:p>
    <w:p>
      <w:r>
        <w:rPr>
          <w:rFonts w:ascii="Consolas" w:hAnsi="Consolas"/>
          <w:sz w:val="18"/>
        </w:rPr>
        <w:t>JBPKRI010000262.1  3054302  ......A.....................................................  3054361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301      AGCGCTACGACCTTGAGTACTGGGCCTTCCACGACGGCCAGCGCAGCCGCCTGCGGCCCC  360</w:t>
      </w:r>
    </w:p>
    <w:p>
      <w:r>
        <w:rPr>
          <w:rFonts w:ascii="Consolas" w:hAnsi="Consolas"/>
          <w:sz w:val="18"/>
        </w:rPr>
        <w:t>JBPKRI010000262.1  3054362  .A........T..A..............................................  3054421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361      GCGACGACCTCGACCGGCTCGGCGTCTTCCTGGACTACGAGGCCGGCGTCCTCGCCTTCT  420</w:t>
      </w:r>
    </w:p>
    <w:p>
      <w:r>
        <w:rPr>
          <w:rFonts w:ascii="Consolas" w:hAnsi="Consolas"/>
          <w:sz w:val="18"/>
        </w:rPr>
        <w:t>JBPKRI010000262.1  3054422  A.C......CT...........T...........T.................G.......  3054481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421      ACGACGTGACGGGCGGCATGAGCCACCTGCATACCTTCCGCGCCACGTTCCAGGAGCCGC  480</w:t>
      </w:r>
    </w:p>
    <w:p>
      <w:r>
        <w:rPr>
          <w:rFonts w:ascii="Consolas" w:hAnsi="Consolas"/>
          <w:sz w:val="18"/>
        </w:rPr>
        <w:t>JBPKRI010000262.1  3054482  ....T..........................C........G...G.C.............  3054541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481      TCTACCCGGCCCTGCGGCTCTGGGAGGGGGCCATCAGCATCCCCCGGCTGCCCTAGGGGC  540</w:t>
      </w:r>
    </w:p>
    <w:p>
      <w:r>
        <w:rPr>
          <w:rFonts w:ascii="Consolas" w:hAnsi="Consolas"/>
          <w:sz w:val="18"/>
        </w:rPr>
        <w:t>JBPKRI010000262.1  3054542  .........................A...............T..............T...  3054601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541      C  541</w:t>
      </w:r>
    </w:p>
    <w:p>
      <w:r>
        <w:rPr>
          <w:rFonts w:ascii="Consolas" w:hAnsi="Consolas"/>
          <w:sz w:val="18"/>
        </w:rPr>
        <w:t>JBPKRI010000262.1  3054602  .  3054602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1396752724461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244367650415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