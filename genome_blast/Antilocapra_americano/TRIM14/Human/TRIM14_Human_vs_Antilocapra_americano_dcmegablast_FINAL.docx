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JBPKRI010000262.1 Antilocapra americana strain Pronghorn03 vouche...  175     1e-41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64       TGGCGCTGCCCGGAGCATGGCGACCGCGTGGCTGAGCTCTTCTGTCGCCGCTGCCGCCGC  123</w:t>
      </w:r>
    </w:p>
    <w:p>
      <w:r>
        <w:rPr>
          <w:rFonts w:ascii="Consolas" w:hAnsi="Consolas"/>
          <w:sz w:val="18"/>
        </w:rPr>
        <w:t>JBPKRI010000262.1  3034120  .........T.A.....C........G....T............C...............  3034179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124      TGCGTGTGCGCGCTTTGCCCGGTGCTGGGCGCGCACCGTGGCCACCCTGTGGGCCTGGCG  183</w:t>
      </w:r>
    </w:p>
    <w:p>
      <w:r>
        <w:rPr>
          <w:rFonts w:ascii="Consolas" w:hAnsi="Consolas"/>
          <w:sz w:val="18"/>
        </w:rPr>
        <w:t>JBPKRI010000262.1  3034180  ..............G...............T.......C..A.....G..C..TT.....  3034239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184      CTGGAGGCAGCGGTGCACGTGCAG  207</w:t>
      </w:r>
    </w:p>
    <w:p>
      <w:r>
        <w:rPr>
          <w:rFonts w:ascii="Consolas" w:hAnsi="Consolas"/>
          <w:sz w:val="18"/>
        </w:rPr>
        <w:t>JBPKRI010000262.1  3034240  .....C.AG....C..G.......  3034263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452720659952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JBPKRI010000262.1 Antilocapra americana strain Pronghorn03 vouche...  115     4e-24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AAACTCAGCCAAGAATGTTTAAAGCAGCTGGCAATCAAGAAGCAGCAGCACATTGACAAC  60</w:t>
      </w:r>
    </w:p>
    <w:p>
      <w:r>
        <w:rPr>
          <w:rFonts w:ascii="Consolas" w:hAnsi="Consolas"/>
          <w:sz w:val="18"/>
        </w:rPr>
        <w:t>JBPKRI010000262.1  3036798  ...T...C......G...........TT......C...............AGC..G....  3036857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ATAACCCAGATAGAAGATGCCACCGAGAAGCTCAAG  96</w:t>
      </w:r>
    </w:p>
    <w:p>
      <w:r>
        <w:rPr>
          <w:rFonts w:ascii="Consolas" w:hAnsi="Consolas"/>
          <w:sz w:val="18"/>
        </w:rPr>
        <w:t>JBPKRI010000262.1  3036858  ....................TG.T............  3036893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172342686769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JBPKRI010000262.1 Antilocapra americana strain Pronghorn03 vouche...  211     2e-52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GCTAATGCAGAGTCAAGTAAAACCTGGCTGAAGGGGAAATTCACTGAACTCAGATTACTA  60</w:t>
      </w:r>
    </w:p>
    <w:p>
      <w:r>
        <w:rPr>
          <w:rFonts w:ascii="Consolas" w:hAnsi="Consolas"/>
          <w:sz w:val="18"/>
        </w:rPr>
        <w:t>JBPKRI010000262.1  3043930  ...C...........................CCA.T.....T..................  3043989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CTTGACGAAGAGGAAGCGCTGGCCAAGAAATTCATTGATAAAAACACGCAGCTTACCCTC  120</w:t>
      </w:r>
    </w:p>
    <w:p>
      <w:r>
        <w:rPr>
          <w:rFonts w:ascii="Consolas" w:hAnsi="Consolas"/>
          <w:sz w:val="18"/>
        </w:rPr>
        <w:t>JBPKRI010000262.1  3043990  .....A...........T.............................A...T..G.T..G  3044049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   CAGGTGTACAGGGAACAAGCTGACTCTTGCAGAGAGCAACTTGACATCATGAATGATCTC  180</w:t>
      </w:r>
    </w:p>
    <w:p>
      <w:r>
        <w:rPr>
          <w:rFonts w:ascii="Consolas" w:hAnsi="Consolas"/>
          <w:sz w:val="18"/>
        </w:rPr>
        <w:t>JBPKRI010000262.1  3044050  .G..CA....CA..G...ATCA.G.....TG.G..A...A.C..TG..G....CAC...G  3044109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181      TCCAACAGGGTCTGGAGTATCAGCCAGGAGCCCGATCCTGTCCAGAGGCTTCAG  234</w:t>
      </w:r>
    </w:p>
    <w:p>
      <w:r>
        <w:rPr>
          <w:rFonts w:ascii="Consolas" w:hAnsi="Consolas"/>
          <w:sz w:val="18"/>
        </w:rPr>
        <w:t>JBPKRI010000262.1  3044110  ................C......T..A..AA..A.......A...CT...G...  3044163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522172124831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JBPKRI010000262.1 Antilocapra americana strain Pronghorn03 vouche...  181     7e-44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4        TACACGGCCACCGAGCAGGAGATGCAGCAGCAGATGAGCCTCGGGGAGCTGTGCCATCCC  63</w:t>
      </w:r>
    </w:p>
    <w:p>
      <w:r>
        <w:rPr>
          <w:rFonts w:ascii="Consolas" w:hAnsi="Consolas"/>
          <w:sz w:val="18"/>
        </w:rPr>
        <w:t>JBPKRI010000262.1  3047995  .....A...G.T......C....A.................G...........T..C..T  3048054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64       GTGCCCCTCTCCTTTGAGCCCGTCAAGAGCTTCTTTAAGGGCCTCGTGGAAGCCGTGGAG  123</w:t>
      </w:r>
    </w:p>
    <w:p>
      <w:r>
        <w:rPr>
          <w:rFonts w:ascii="Consolas" w:hAnsi="Consolas"/>
          <w:sz w:val="18"/>
        </w:rPr>
        <w:t>JBPKRI010000262.1  3048055  .......A...A............................A.............A..C..  3048114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124      AGTACATTACAGACGCCATTGGACATTCGCCTTAAGGAAA  163</w:t>
      </w:r>
    </w:p>
    <w:p>
      <w:r>
        <w:rPr>
          <w:rFonts w:ascii="Consolas" w:hAnsi="Consolas"/>
          <w:sz w:val="18"/>
        </w:rPr>
        <w:t>JBPKRI010000262.1  3048115  ..CCTGC.G.........C....TG.C.............  3048154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342112933036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JBPKRI010000262.1 Antilocapra americana strain Pronghorn03 vouche...  78.8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        AACTGCCAGCTCTCAGACCCTTCCAGCACCAAGCCAGGTACCTTGTTGAAAACCAGCCCC  65</w:t>
      </w:r>
    </w:p>
    <w:p>
      <w:r>
        <w:rPr>
          <w:rFonts w:ascii="Consolas" w:hAnsi="Consolas"/>
          <w:sz w:val="18"/>
        </w:rPr>
        <w:t>JBPKRI010000262.1  3051306  .....T........G.G.T.C...G..GT.C....T...T.............A......  3051365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66       TCACCAGAGCGATCGCTATTGCTGAAAT  93</w:t>
      </w:r>
    </w:p>
    <w:p>
      <w:r>
        <w:rPr>
          <w:rFonts w:ascii="Consolas" w:hAnsi="Consolas"/>
          <w:sz w:val="18"/>
        </w:rPr>
        <w:t>JBPKRI010000262.1  3051366  ..C...........T..C..CT.A....  3051393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164625850048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JBPKRI010000262.1 Antilocapra americana strain Pronghorn03 vouche...  745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ACGCGCGCACGCCCACGCTGGATCCTGACACGATGCACGCGCGCCTGCGCCTGTCCGCCG  60</w:t>
      </w:r>
    </w:p>
    <w:p>
      <w:r>
        <w:rPr>
          <w:rFonts w:ascii="Consolas" w:hAnsi="Consolas"/>
          <w:sz w:val="18"/>
        </w:rPr>
        <w:t>JBPKRI010000262.1  3054062  ....C.........TGT.....G..G..................T.......T..T..T.  3054121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ATCGCCTGACGGTGCGCTGCGGCCTGCTGGGCAGCCTGGGGCCCGTGCCCGTGCTGCGGT  120</w:t>
      </w:r>
    </w:p>
    <w:p>
      <w:r>
        <w:rPr>
          <w:rFonts w:ascii="Consolas" w:hAnsi="Consolas"/>
          <w:sz w:val="18"/>
        </w:rPr>
        <w:t>JBPKRI010000262.1  3054122  .C.T.....................C......C.......A...ACT....C......T.  3054181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121      TCGACGCGCTCTGGCAAGTGCTGGCTCGTGACTGCTTCGCCACCGGCCGCCACTACTGGG  180</w:t>
      </w:r>
    </w:p>
    <w:p>
      <w:r>
        <w:rPr>
          <w:rFonts w:ascii="Consolas" w:hAnsi="Consolas"/>
          <w:sz w:val="18"/>
        </w:rPr>
        <w:t>JBPKRI010000262.1  3054182  ..........G.....G......AGC..C............G.T................  3054241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181      AGGTTGACGTGCAGGAGGCGGGCGCCGGCTGGTGGGTGGGCGCGGCCTACGCCTCCCTTC  240</w:t>
      </w:r>
    </w:p>
    <w:p>
      <w:r>
        <w:rPr>
          <w:rFonts w:ascii="Consolas" w:hAnsi="Consolas"/>
          <w:sz w:val="18"/>
        </w:rPr>
        <w:t>JBPKRI010000262.1  3054242  .A..G..............C....T..........................G......G.  3054301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241      GGCGCCGCGGGGCCTCGGCCGCCGCCCGCCTGGGCTGCAACCGCCAGTCCTGGTGCCTCA  300</w:t>
      </w:r>
    </w:p>
    <w:p>
      <w:r>
        <w:rPr>
          <w:rFonts w:ascii="Consolas" w:hAnsi="Consolas"/>
          <w:sz w:val="18"/>
        </w:rPr>
        <w:t>JBPKRI010000262.1  3054302  ......A.....................................................  3054361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301      AGCGCTACGACCTTGAGTACTGGGCCTTCCACGACGGCCAGCGCAGCCGCCTGCGGCCCC  360</w:t>
      </w:r>
    </w:p>
    <w:p>
      <w:r>
        <w:rPr>
          <w:rFonts w:ascii="Consolas" w:hAnsi="Consolas"/>
          <w:sz w:val="18"/>
        </w:rPr>
        <w:t>JBPKRI010000262.1  3054362  .A........T..A..............................................  3054421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361      GCGACGACCTCGACCGGCTCGGCGTCTTCCTGGACTACGAGGCCGGCGTCCTCGCCTTCT  420</w:t>
      </w:r>
    </w:p>
    <w:p>
      <w:r>
        <w:rPr>
          <w:rFonts w:ascii="Consolas" w:hAnsi="Consolas"/>
          <w:sz w:val="18"/>
        </w:rPr>
        <w:t>JBPKRI010000262.1  3054422  A.C......CT...........T...........T.................G.......  3054481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421      ACGACGTGACGGGCGGCATGAGCCACCTGCATACCTTCCGCGCCACGTTCCAGGAGCCGC  480</w:t>
      </w:r>
    </w:p>
    <w:p>
      <w:r>
        <w:rPr>
          <w:rFonts w:ascii="Consolas" w:hAnsi="Consolas"/>
          <w:sz w:val="18"/>
        </w:rPr>
        <w:t>JBPKRI010000262.1  3054482  ....T..........................C........G...G.C.............  3054541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481      TCTACCCGGCCCTGCGGCTCTGGGAGGGGGCCATCAGCATCCCCCGGCTGCCCTAGGGGC  540</w:t>
      </w:r>
    </w:p>
    <w:p>
      <w:r>
        <w:rPr>
          <w:rFonts w:ascii="Consolas" w:hAnsi="Consolas"/>
          <w:sz w:val="18"/>
        </w:rPr>
        <w:t>JBPKRI010000262.1  3054542  .........................A...............T..............T...  3054601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541      CAGGACCGGCGTGACAGCCT  560</w:t>
      </w:r>
    </w:p>
    <w:p>
      <w:r>
        <w:rPr>
          <w:rFonts w:ascii="Consolas" w:hAnsi="Consolas"/>
          <w:sz w:val="18"/>
        </w:rPr>
        <w:t>JBPKRI010000262.1  3054602  .GA....CTA.....C....  3054621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1368450439384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216071326128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