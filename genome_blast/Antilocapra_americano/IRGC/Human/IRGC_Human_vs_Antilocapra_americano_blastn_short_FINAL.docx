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123469970736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1223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CACCATGGCTACTTCAAAGTTGCCCGTGGTGCCTGGGGAGGAGGAAAACACCATCCTTAT  122</w:t>
      </w:r>
    </w:p>
    <w:p>
      <w:r>
        <w:rPr>
          <w:rFonts w:ascii="Consolas" w:hAnsi="Consolas"/>
          <w:sz w:val="18"/>
        </w:rPr>
        <w:t>JBPKRI010000204.1  8976494  ...............G..A..T..A.CA.....C...........G.C.........C..  8976435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GGCCAAGGAAAGGCTGGAGGCCCTGCGCACAGCCTTTGAGTCGGGTGACCTCCCCCAGGC  182</w:t>
      </w:r>
    </w:p>
    <w:p>
      <w:r>
        <w:rPr>
          <w:rFonts w:ascii="Consolas" w:hAnsi="Consolas"/>
          <w:sz w:val="18"/>
        </w:rPr>
        <w:t>JBPKRI010000204.1  8976434  ..........GA..................C.....C........G...A..........  8976375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183      CGCCTCTCACCTCCAGGAGCTGCTGGCCTCCACGGAAAGCATCCGCCTGGAGGTGGGCGT  242</w:t>
      </w:r>
    </w:p>
    <w:p>
      <w:r>
        <w:rPr>
          <w:rFonts w:ascii="Consolas" w:hAnsi="Consolas"/>
          <w:sz w:val="18"/>
        </w:rPr>
        <w:t>JBPKRI010000204.1  8976374  ...T..C.GT....G................T....CT...C.G.G..............  8976315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243      CACGGGCGAGTCGGGCGCGGGCAAGTCCTCCCTCATCAATGCCCTGCGTGGCCTGGAGGC  302</w:t>
      </w:r>
    </w:p>
    <w:p>
      <w:r>
        <w:rPr>
          <w:rFonts w:ascii="Consolas" w:hAnsi="Consolas"/>
          <w:sz w:val="18"/>
        </w:rPr>
        <w:t>JBPKRI010000204.1  8976314  ...A..T..A.....G..C........G...........C.....T..A.......GC..  8976255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303      CGAGGACCCTGGCGCGGCTCTCACGGGCGTCATGGAGACCACGATGCAACCGTCGCCCTA  362</w:t>
      </w:r>
    </w:p>
    <w:p>
      <w:r>
        <w:rPr>
          <w:rFonts w:ascii="Consolas" w:hAnsi="Consolas"/>
          <w:sz w:val="18"/>
        </w:rPr>
        <w:t>JBPKRI010000204.1  8976254  .........C.A......C.....C.....GG..........A..AG.G..C........  8976195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363      TCCACACCCACAGTTCCCTGACGTGACCCTCTGGGACCTGCCAGGAGCCGGCTCTCCAGG  422</w:t>
      </w:r>
    </w:p>
    <w:p>
      <w:r>
        <w:rPr>
          <w:rFonts w:ascii="Consolas" w:hAnsi="Consolas"/>
          <w:sz w:val="18"/>
        </w:rPr>
        <w:t>JBPKRI010000204.1  8976194  C..G.....G.....T..A...........G..............G......A....T..  8976135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423      CTGCCCGGCTGACAAGTACCTAAAGCAGGTAGACTTCAGCCGCTATGACTTCTTCCTGCT  482</w:t>
      </w:r>
    </w:p>
    <w:p>
      <w:r>
        <w:rPr>
          <w:rFonts w:ascii="Consolas" w:hAnsi="Consolas"/>
          <w:sz w:val="18"/>
        </w:rPr>
        <w:t>JBPKRI010000204.1  8976134  ....T................G.....C..G..............C..T..T........  8976075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483      GGTCTCCCCCCGCCGCTGCGGGGCCGTCGAGACCCGCCTGGCCGCTGAGATCCTGTGCCA  542</w:t>
      </w:r>
    </w:p>
    <w:p>
      <w:r>
        <w:rPr>
          <w:rFonts w:ascii="Consolas" w:hAnsi="Consolas"/>
          <w:sz w:val="18"/>
        </w:rPr>
        <w:t>JBPKRI010000204.1  8976074  ......G..............C.....G...............T.C.........C....  8976015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543      GGGCAAGAAGTTCTACTTTGTGCGCACCAAGGTGGACGAGGACCTGGCGGCCACGCGCAC  602</w:t>
      </w:r>
    </w:p>
    <w:p>
      <w:r>
        <w:rPr>
          <w:rFonts w:ascii="Consolas" w:hAnsi="Consolas"/>
          <w:sz w:val="18"/>
        </w:rPr>
        <w:t>JBPKRI010000204.1  8976014  ...............T..C..........................A.............G  8975955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603      CCAGCGGCCGTCGGGCTTCAGAGAGGCCGCTGTCCTGCAGGAGATCCGAGACCACTGTGC  662</w:t>
      </w:r>
    </w:p>
    <w:p>
      <w:r>
        <w:rPr>
          <w:rFonts w:ascii="Consolas" w:hAnsi="Consolas"/>
          <w:sz w:val="18"/>
        </w:rPr>
        <w:t>JBPKRI010000204.1  8975954  ....A....C...........C...AGG..G........C........C..G.....C.T  8975895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663      CGAGCGGCTGCGGGAGGCCGGCGTGGCTGACCCTCGCATCTTCCTGGTGTCCAACCTCTC  722</w:t>
      </w:r>
    </w:p>
    <w:p>
      <w:r>
        <w:rPr>
          <w:rFonts w:ascii="Consolas" w:hAnsi="Consolas"/>
          <w:sz w:val="18"/>
        </w:rPr>
        <w:t>JBPKRI010000204.1  8975894  ............C.G.........CCAC.....G...........C..............  8975835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723      GCCGGCCCGCTACGACTTTCCCACGCTGGTGTCCACCTGGGAGCACGACCTGCCCTCCCA  782</w:t>
      </w:r>
    </w:p>
    <w:p>
      <w:r>
        <w:rPr>
          <w:rFonts w:ascii="Consolas" w:hAnsi="Consolas"/>
          <w:sz w:val="18"/>
        </w:rPr>
        <w:t>JBPKRI010000204.1  8975834  ......GA..........C..GCT...C....................T......G.G..  8975775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783      CCGGCGCCACGCTGGCCTGCTGTCGCTCCCCGACATCTCGCTGGAGGCCTTGCAGAAGAA  842</w:t>
      </w:r>
    </w:p>
    <w:p>
      <w:r>
        <w:rPr>
          <w:rFonts w:ascii="Consolas" w:hAnsi="Consolas"/>
          <w:sz w:val="18"/>
        </w:rPr>
        <w:t>JBPKRI010000204.1  8975774  ............C........A.....G............T........C..........  8975715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843      GAAGGCCATGCTTCAAGAGCAAGTCCTCAAGACCGCCCTGGTGTTGGGCGTCATCCAGGC  902</w:t>
      </w:r>
    </w:p>
    <w:p>
      <w:r>
        <w:rPr>
          <w:rFonts w:ascii="Consolas" w:hAnsi="Consolas"/>
          <w:sz w:val="18"/>
        </w:rPr>
        <w:t>JBPKRI010000204.1  8975714  .....A......C..G........G........G..........CCA.............  8975655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903      CCTGCCGGTCCCAGGGCTGGCGGCCGCCTACGATGATGCGTTGCTCATCCACTCACTGCG  962</w:t>
      </w:r>
    </w:p>
    <w:p>
      <w:r>
        <w:rPr>
          <w:rFonts w:ascii="Consolas" w:hAnsi="Consolas"/>
          <w:sz w:val="18"/>
        </w:rPr>
        <w:t>JBPKRI010000204.1  8975654  ......C..G..C..............T...C.C..C...C.........G...G.....  8975595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963      TGGCTACCACCGCAGCTTTGGTCTGGACGACGACTCGCTGGCCAAGCTGGCCGAGCAGGT  1022</w:t>
      </w:r>
    </w:p>
    <w:p>
      <w:r>
        <w:rPr>
          <w:rFonts w:ascii="Consolas" w:hAnsi="Consolas"/>
          <w:sz w:val="18"/>
        </w:rPr>
        <w:t>JBPKRI010000204.1  8975594  C.................C..C......................................  8975535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1023     GGGCAAACAGGCAGGTGACCTGCGCTCGGTCATCCGCTCCCCACTGGCCAACGAGGTCTC  1082</w:t>
      </w:r>
    </w:p>
    <w:p>
      <w:r>
        <w:rPr>
          <w:rFonts w:ascii="Consolas" w:hAnsi="Consolas"/>
          <w:sz w:val="18"/>
        </w:rPr>
        <w:t>JBPKRI010000204.1  8975534  ............G..G...........C..............G.................  8975475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1083     GCCTGAGACTGTCCTGCGGCTCTATTCCCAGTCGTCCGACGGCGCCATGCGGGTGGCCCG  1142</w:t>
      </w:r>
    </w:p>
    <w:p>
      <w:r>
        <w:rPr>
          <w:rFonts w:ascii="Consolas" w:hAnsi="Consolas"/>
          <w:sz w:val="18"/>
        </w:rPr>
        <w:t>JBPKRI010000204.1  8975474  C..C.....G.........A.G..C.................T......A..........  8975415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1143     CGCCTTTGAGAGGGGCATCCCTGTGTTTGGGACGCTGGTGGCTGGCGGCATCAGCTTTGG  1202</w:t>
      </w:r>
    </w:p>
    <w:p>
      <w:r>
        <w:rPr>
          <w:rFonts w:ascii="Consolas" w:hAnsi="Consolas"/>
          <w:sz w:val="18"/>
        </w:rPr>
        <w:t>JBPKRI010000204.1  8975414  G..........A...T.....C.....C..............A..............C..  8975355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1203     CGCTGTCTACACCATGCTCCAGGGCTGCCTCAACGAGATGGCTGAGGACGCCCAGCGTGT  1262</w:t>
      </w:r>
    </w:p>
    <w:p>
      <w:r>
        <w:rPr>
          <w:rFonts w:ascii="Consolas" w:hAnsi="Consolas"/>
          <w:sz w:val="18"/>
        </w:rPr>
        <w:t>JBPKRI010000204.1  8975354  .A.C................................A.....C.....T........C..  8975295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1263     CCGCATCAAGGCCCTGGA------GGATGACGAGCCGCAGCCGGAGGTCAGCTTGGAAGT  1316</w:t>
      </w:r>
    </w:p>
    <w:p>
      <w:r>
        <w:rPr>
          <w:rFonts w:ascii="Consolas" w:hAnsi="Consolas"/>
          <w:sz w:val="18"/>
        </w:rPr>
        <w:t>JBPKRI010000204.1  8975294  ...T..............GGGGGC...G..G..CA.T.CA..CA.A...........G.C  8975235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1317     GGCCAGTGACAATGGCGTGGAAAAGGGGGGCTCCGGGGAGGGAGGTGGGGAGGAAGCCCC  1376</w:t>
      </w:r>
    </w:p>
    <w:p>
      <w:r>
        <w:rPr>
          <w:rFonts w:ascii="Consolas" w:hAnsi="Consolas"/>
          <w:sz w:val="18"/>
        </w:rPr>
        <w:t>JBPKRI010000204.1  8975234  ...TG.......C........G...C....A...........GA.CAT............  8975175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1377     ACTCTCAACCTGCAGGAAGCTCGGCCTCCTTCTTAAGTACATTCTGGACAGCTGGAAGAA  1436</w:t>
      </w:r>
    </w:p>
    <w:p>
      <w:r>
        <w:rPr>
          <w:rFonts w:ascii="Consolas" w:hAnsi="Consolas"/>
          <w:sz w:val="18"/>
        </w:rPr>
        <w:t>JBPKRI010000204.1  8975174  CG....G......C................C.............................  8975115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3696378756999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