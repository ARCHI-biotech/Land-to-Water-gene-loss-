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97746598466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1662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        CTGAGGATCACGCATCCT---GTGACTCTCCCCTGTCCCCCGCCACCCTCTGAACCACTG  60</w:t>
      </w:r>
    </w:p>
    <w:p>
      <w:r>
        <w:rPr>
          <w:rFonts w:ascii="Consolas" w:hAnsi="Consolas"/>
          <w:sz w:val="18"/>
        </w:rPr>
        <w:t>JBPKRI010000204.1  8976556  .......C.....G...GTCG........T...CAC..T..CG..........C....CA  8976497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GCCACCATGGCTACTTCAAAGTTGCCCGTGGTGCCTGGGGAGGAGGAAAACACCATCCTT  120</w:t>
      </w:r>
    </w:p>
    <w:p>
      <w:r>
        <w:rPr>
          <w:rFonts w:ascii="Consolas" w:hAnsi="Consolas"/>
          <w:sz w:val="18"/>
        </w:rPr>
        <w:t>JBPKRI010000204.1  8976496  AT...............G..A..T..A.CA.....C...........G.C.........C  8976437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ATGGCCAAGGAAAGGCTGGAGGCCCTGCGCACAGCCTTTGAGTCGGGTGACCTCCCCCAG  180</w:t>
      </w:r>
    </w:p>
    <w:p>
      <w:r>
        <w:rPr>
          <w:rFonts w:ascii="Consolas" w:hAnsi="Consolas"/>
          <w:sz w:val="18"/>
        </w:rPr>
        <w:t>JBPKRI010000204.1  8976436  ............GA..................C.....C........G...A........  8976377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GCCGCCTCTCACCTCCAGGAGCTGCTGGCCTCCACGGAAAGCATCCGCCTGGAGGTGGGC  240</w:t>
      </w:r>
    </w:p>
    <w:p>
      <w:r>
        <w:rPr>
          <w:rFonts w:ascii="Consolas" w:hAnsi="Consolas"/>
          <w:sz w:val="18"/>
        </w:rPr>
        <w:t>JBPKRI010000204.1  8976376  .....T..C.GT....G................T....CT...C.G.G............  8976317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241      GTCACGGGCGAGTCGGGCGCGGGCAAGTCCTCCCTCATCAATGCCCTGCGTGGCCTGGAG  300</w:t>
      </w:r>
    </w:p>
    <w:p>
      <w:r>
        <w:rPr>
          <w:rFonts w:ascii="Consolas" w:hAnsi="Consolas"/>
          <w:sz w:val="18"/>
        </w:rPr>
        <w:t>JBPKRI010000204.1  8976316  .....A..T..A.....G..C........G...........C.....T..A.......GC  8976257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301      GCCGAGGACCCTGGCGCGGCTCTCACGGGCGTCATGGAGACCACGATGCAACCGTCGCCC  360</w:t>
      </w:r>
    </w:p>
    <w:p>
      <w:r>
        <w:rPr>
          <w:rFonts w:ascii="Consolas" w:hAnsi="Consolas"/>
          <w:sz w:val="18"/>
        </w:rPr>
        <w:t>JBPKRI010000204.1  8976256  ...........C.A......C.....C.....GG..........A..AG.G..C......  8976197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361      TATCCACACCCACAGTTCCCTGACGTGACCCTCTGGGACCTGCCAGGAGCCGGCTCTCCA  420</w:t>
      </w:r>
    </w:p>
    <w:p>
      <w:r>
        <w:rPr>
          <w:rFonts w:ascii="Consolas" w:hAnsi="Consolas"/>
          <w:sz w:val="18"/>
        </w:rPr>
        <w:t>JBPKRI010000204.1  8976196  ..C..G.....G.....T..A...........G..............G......A....T  8976137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421      GGCTGCCCGGCTGACAAGTACCTAAAGCAGGTAGACTTCAGCCGCTATGACTTCTTCCTG  480</w:t>
      </w:r>
    </w:p>
    <w:p>
      <w:r>
        <w:rPr>
          <w:rFonts w:ascii="Consolas" w:hAnsi="Consolas"/>
          <w:sz w:val="18"/>
        </w:rPr>
        <w:t>JBPKRI010000204.1  8976136  ......T................G.....C..G..............C..T..T......  8976077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481      CTGGTCTCCCCCCGCCGCTGCGGGGCCGTCGAGACCCGCCTGGCCGCTGAGATCCTGTGC  540</w:t>
      </w:r>
    </w:p>
    <w:p>
      <w:r>
        <w:rPr>
          <w:rFonts w:ascii="Consolas" w:hAnsi="Consolas"/>
          <w:sz w:val="18"/>
        </w:rPr>
        <w:t>JBPKRI010000204.1  8976076  ........G..............C.....G...............T.C.........C..  8976017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541      CAGGGCAAGAAGTTCTACTTTGTGCGCACCAAGGTGGACGAGGACCTGGCGGCCACGCGC  600</w:t>
      </w:r>
    </w:p>
    <w:p>
      <w:r>
        <w:rPr>
          <w:rFonts w:ascii="Consolas" w:hAnsi="Consolas"/>
          <w:sz w:val="18"/>
        </w:rPr>
        <w:t>JBPKRI010000204.1  8976016  .................T..C..........................A............  8975957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601      ACCCAGCGGCCGTCGGGCTTCAGAGAGGCCGCTGTCCTGCAGGAGATCCGAGACCACTGT  660</w:t>
      </w:r>
    </w:p>
    <w:p>
      <w:r>
        <w:rPr>
          <w:rFonts w:ascii="Consolas" w:hAnsi="Consolas"/>
          <w:sz w:val="18"/>
        </w:rPr>
        <w:t>JBPKRI010000204.1  8975956  .G....A....C...........C...AGG..G........C........C..G.....C  8975897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661      GCCGAGCGGCTGCGGGAGGCCGGCGTGGCTGACCCTCGCATCTTCCTGGTGTCCAACCTC  720</w:t>
      </w:r>
    </w:p>
    <w:p>
      <w:r>
        <w:rPr>
          <w:rFonts w:ascii="Consolas" w:hAnsi="Consolas"/>
          <w:sz w:val="18"/>
        </w:rPr>
        <w:t>JBPKRI010000204.1  8975896  .T............C.G.........CCAC.....G...........C............  8975837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721      TCGCCGGCCCGCTACGACTTTCCCACGCTGGTGTCCACCTGGGAGCACGACCTGCCCTCC  780</w:t>
      </w:r>
    </w:p>
    <w:p>
      <w:r>
        <w:rPr>
          <w:rFonts w:ascii="Consolas" w:hAnsi="Consolas"/>
          <w:sz w:val="18"/>
        </w:rPr>
        <w:t>JBPKRI010000204.1  8975836  ........GA..........C..GCT...C....................T......G.G  8975777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781      CACCGGCGCCACGCTGGCCTGCTGTCGCTCCCCGACATCTCGCTGGAGGCCTTGCAGAAG  840</w:t>
      </w:r>
    </w:p>
    <w:p>
      <w:r>
        <w:rPr>
          <w:rFonts w:ascii="Consolas" w:hAnsi="Consolas"/>
          <w:sz w:val="18"/>
        </w:rPr>
        <w:t>JBPKRI010000204.1  8975776  ..............C........A.....G............T........C........  8975717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841      AAGAAGGCCATGCTTCAAGAGCAAGTCCTCAAGACCGCCCTGGTGTTGGGCGTCATCCAG  900</w:t>
      </w:r>
    </w:p>
    <w:p>
      <w:r>
        <w:rPr>
          <w:rFonts w:ascii="Consolas" w:hAnsi="Consolas"/>
          <w:sz w:val="18"/>
        </w:rPr>
        <w:t>JBPKRI010000204.1  8975716  .......A......C..G........G........G..........CCA...........  8975657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901      GCCCTGCCGGTCCCAGGGCTGGCGGCCGCCTACGATGATGCGTTGCTCATCCACTCACTG  960</w:t>
      </w:r>
    </w:p>
    <w:p>
      <w:r>
        <w:rPr>
          <w:rFonts w:ascii="Consolas" w:hAnsi="Consolas"/>
          <w:sz w:val="18"/>
        </w:rPr>
        <w:t>JBPKRI010000204.1  8975656  ........C..G..C..............T...C.C..C...C.........G...G...  8975597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961      CGTGGCTACCACCGCAGCTTTGGTCTGGACGACGACTCGCTGGCCAAGCTGGCCGAGCAG  1020</w:t>
      </w:r>
    </w:p>
    <w:p>
      <w:r>
        <w:rPr>
          <w:rFonts w:ascii="Consolas" w:hAnsi="Consolas"/>
          <w:sz w:val="18"/>
        </w:rPr>
        <w:t>JBPKRI010000204.1  8975596  ..C.................C..C....................................  8975537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1021     GTGGGCAAACAGGCAGGTGACCTGCGCTCGGTCATCCGCTCCCCACTGGCCAACGAGGTC  1080</w:t>
      </w:r>
    </w:p>
    <w:p>
      <w:r>
        <w:rPr>
          <w:rFonts w:ascii="Consolas" w:hAnsi="Consolas"/>
          <w:sz w:val="18"/>
        </w:rPr>
        <w:t>JBPKRI010000204.1  8975536  ..............G..G...........C..............G...............  8975477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1081     TCGCCTGAGACTGTCCTGCGGCTCTATTCCCAGTCGTCCGACGGCGCCATGCGGGTGGCC  1140</w:t>
      </w:r>
    </w:p>
    <w:p>
      <w:r>
        <w:rPr>
          <w:rFonts w:ascii="Consolas" w:hAnsi="Consolas"/>
          <w:sz w:val="18"/>
        </w:rPr>
        <w:t>JBPKRI010000204.1  8975476  ..C..C.....G.........A.G..C.................T......A........  8975417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1141     CGCGCCTTTGAGAGGGGCATCCCTGTGTTTGGGACGCTGGTGGCTGGCGGCATCAGCTTT  1200</w:t>
      </w:r>
    </w:p>
    <w:p>
      <w:r>
        <w:rPr>
          <w:rFonts w:ascii="Consolas" w:hAnsi="Consolas"/>
          <w:sz w:val="18"/>
        </w:rPr>
        <w:t>JBPKRI010000204.1  8975416  ..G..........A...T.....C.....C..............A..............C  8975357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1201     GGCGCTGTCTACACCATGCTCCAGGGCTGCCTCAACGAGATGGCTGAGGACGCCCAGCGT  1260</w:t>
      </w:r>
    </w:p>
    <w:p>
      <w:r>
        <w:rPr>
          <w:rFonts w:ascii="Consolas" w:hAnsi="Consolas"/>
          <w:sz w:val="18"/>
        </w:rPr>
        <w:t>JBPKRI010000204.1  8975356  ...A.C................................A.....C.....T........C  8975297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1261     GTCCGCATCAAGGCCCTGGA------GGATGACGAGCCGCAGCCGGAGGTCAGCTTGGAA  1314</w:t>
      </w:r>
    </w:p>
    <w:p>
      <w:r>
        <w:rPr>
          <w:rFonts w:ascii="Consolas" w:hAnsi="Consolas"/>
          <w:sz w:val="18"/>
        </w:rPr>
        <w:t>JBPKRI010000204.1  8975296  .....T..............GGGGGC...G..G..CA.T.CA..CA.A...........G  8975237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1315     GTGGCCAGTGACAATGGCGTGGAAAAGGGGGGCTCCGGGGAGGGAGGTGGGGAGGAAGCC  1374</w:t>
      </w:r>
    </w:p>
    <w:p>
      <w:r>
        <w:rPr>
          <w:rFonts w:ascii="Consolas" w:hAnsi="Consolas"/>
          <w:sz w:val="18"/>
        </w:rPr>
        <w:t>JBPKRI010000204.1  8975236  .C...TG.......C........G...C....A...........GA.CAT..........  8975177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1375     CCACTCTCAACCTGCAGGAAGCTCGGCCTCCTTCTTAAGTACATTCTGGACAGCTGGAAG  1434</w:t>
      </w:r>
    </w:p>
    <w:p>
      <w:r>
        <w:rPr>
          <w:rFonts w:ascii="Consolas" w:hAnsi="Consolas"/>
          <w:sz w:val="18"/>
        </w:rPr>
        <w:t>JBPKRI010000204.1  8975176  ..CG....G......C................C...........................  8975117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1435     AAACACGAC---TCAGAAGAGAAAT  1456</w:t>
      </w:r>
    </w:p>
    <w:p>
      <w:r>
        <w:rPr>
          <w:rFonts w:ascii="Consolas" w:hAnsi="Consolas"/>
          <w:sz w:val="18"/>
        </w:rPr>
        <w:t>JBPKRI010000204.1  8975116  ..G.GA...TTG..T.....C....  8975092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3665490516975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