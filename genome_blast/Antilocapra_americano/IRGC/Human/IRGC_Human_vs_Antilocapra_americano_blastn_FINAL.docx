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lcl|XM_011527118.4_cds_XP_011525420.1_1 [gene=IRGC]</w:t>
      </w:r>
    </w:p>
    <w:p>
      <w:r>
        <w:rPr>
          <w:rFonts w:ascii="Consolas" w:hAnsi="Consolas"/>
          <w:sz w:val="18"/>
        </w:rPr>
        <w:t>[db_xref=GeneID:56269] [protein=interferon-inducible GTPase 5</w:t>
      </w:r>
    </w:p>
    <w:p>
      <w:r>
        <w:rPr>
          <w:rFonts w:ascii="Consolas" w:hAnsi="Consolas"/>
          <w:sz w:val="18"/>
        </w:rPr>
        <w:t>isoform X2] [protein_id=XP_011525420.1] [location=207..1598]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1489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ATGGCTACTTCAAAGTTGCCCGTGGTGCCTGGGGAGGAGGAAAACACCATCCTTATGGCC  60</w:t>
      </w:r>
    </w:p>
    <w:p>
      <w:r>
        <w:rPr>
          <w:rFonts w:ascii="Consolas" w:hAnsi="Consolas"/>
          <w:sz w:val="18"/>
        </w:rPr>
        <w:t>JBPKRI010000204.1  8976490  ...........G..A..T..A.CA.....C...........G.C.........C......  8976431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 AAGGAAAGGCTGGAGGCCCTGCGCACAGCCTTTGAGTCGGGTGACCTCCCCCAGGCCGCC  120</w:t>
      </w:r>
    </w:p>
    <w:p>
      <w:r>
        <w:rPr>
          <w:rFonts w:ascii="Consolas" w:hAnsi="Consolas"/>
          <w:sz w:val="18"/>
        </w:rPr>
        <w:t>JBPKRI010000204.1  8976430  ......GA..................C.....C........G...A.............T  8976371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121      TCTCACCTCCAGGAGCTGCTGGCCTCCACGGAAAGCATCCGCCTGGAGGTGGGCGTCACG  180</w:t>
      </w:r>
    </w:p>
    <w:p>
      <w:r>
        <w:rPr>
          <w:rFonts w:ascii="Consolas" w:hAnsi="Consolas"/>
          <w:sz w:val="18"/>
        </w:rPr>
        <w:t>JBPKRI010000204.1  8976370  ..C.GT....G................T....CT...C.G.G.................A  8976311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181      GGCGAGTCGGGCGCGGGCAAGTCCTCCCTCATCAATGCCCTGCGTGGCCTGGAGGCCGAG  240</w:t>
      </w:r>
    </w:p>
    <w:p>
      <w:r>
        <w:rPr>
          <w:rFonts w:ascii="Consolas" w:hAnsi="Consolas"/>
          <w:sz w:val="18"/>
        </w:rPr>
        <w:t>JBPKRI010000204.1  8976310  ..T..A.....G..C........G...........C.....T..A.......GC......  8976251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241      GACCCTGGCGCGGCTCTCACGGGCGTCATGGAGACCACGATGCAACCGTCGCCCTATCCA  300</w:t>
      </w:r>
    </w:p>
    <w:p>
      <w:r>
        <w:rPr>
          <w:rFonts w:ascii="Consolas" w:hAnsi="Consolas"/>
          <w:sz w:val="18"/>
        </w:rPr>
        <w:t>JBPKRI010000204.1  8976250  .....C.A......C.....C.....GG..........A..AG.G..C........C..G  8976191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301      CACCCACAGTTCCCTGACGTGACCCTCTGGGACCTGCCAGGAGCCGGCTCTCCAGGCTGC  360</w:t>
      </w:r>
    </w:p>
    <w:p>
      <w:r>
        <w:rPr>
          <w:rFonts w:ascii="Consolas" w:hAnsi="Consolas"/>
          <w:sz w:val="18"/>
        </w:rPr>
        <w:t>JBPKRI010000204.1  8976190  .....G.....T..A...........G..............G......A....T......  8976131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361      CCGGCTGACAAGTACCTAAAGCAGGTAGACTTCAGCCGCTATGACTTCTTCCTGCTGGTC  420</w:t>
      </w:r>
    </w:p>
    <w:p>
      <w:r>
        <w:rPr>
          <w:rFonts w:ascii="Consolas" w:hAnsi="Consolas"/>
          <w:sz w:val="18"/>
        </w:rPr>
        <w:t>JBPKRI010000204.1  8976130  T................G.....C..G..............C..T..T............  8976071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421      TCCCCCCGCCGCTGCGGGGCCGTCGAGACCCGCCTGGCCGCTGAGATCCTGTGCCAGGGC  480</w:t>
      </w:r>
    </w:p>
    <w:p>
      <w:r>
        <w:rPr>
          <w:rFonts w:ascii="Consolas" w:hAnsi="Consolas"/>
          <w:sz w:val="18"/>
        </w:rPr>
        <w:t>JBPKRI010000204.1  8976070  ..G..............C.....G...............T.C.........C........  8976011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481      AAGAAGTTCTACTTTGTGCGCACCAAGGTGGACGAGGACCTGGCGGCCACGCGCACCCAG  540</w:t>
      </w:r>
    </w:p>
    <w:p>
      <w:r>
        <w:rPr>
          <w:rFonts w:ascii="Consolas" w:hAnsi="Consolas"/>
          <w:sz w:val="18"/>
        </w:rPr>
        <w:t>JBPKRI010000204.1  8976010  ...........T..C..........................A.............G....  8975951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541      CGGCCGTCGGGCTTCAGAGAGGCCGCTGTCCTGCAGGAGATCCGAGACCACTGTGCCGAG  600</w:t>
      </w:r>
    </w:p>
    <w:p>
      <w:r>
        <w:rPr>
          <w:rFonts w:ascii="Consolas" w:hAnsi="Consolas"/>
          <w:sz w:val="18"/>
        </w:rPr>
        <w:t>JBPKRI010000204.1  8975950  A....C...........C...AGG..G........C........C..G.....C.T....  8975891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601      CGGCTGCGGGAGGCCGGCGTGGCTGACCCTCGCATCTTCCTGGTGTCCAACCTCTCGCCG  660</w:t>
      </w:r>
    </w:p>
    <w:p>
      <w:r>
        <w:rPr>
          <w:rFonts w:ascii="Consolas" w:hAnsi="Consolas"/>
          <w:sz w:val="18"/>
        </w:rPr>
        <w:t>JBPKRI010000204.1  8975890  ........C.G.........CCAC.....G...........C..................  8975831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661      GCCCGCTACGACTTTCCCAC-GCTGGTGTCCACCTGGGAGCACGACCTGCCCTCCCACCG  719</w:t>
      </w:r>
    </w:p>
    <w:p>
      <w:r>
        <w:rPr>
          <w:rFonts w:ascii="Consolas" w:hAnsi="Consolas"/>
          <w:sz w:val="18"/>
        </w:rPr>
        <w:t>JBPKRI010000204.1  8975830  ..GA..........-...G.T...C....................T......G.G.....  8975772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720      GCGCCACGCTGGCCTGCTGTCGCTCCCCGACATCTCGCTGGAGGCCTTGCAGAAGAAGAA  779</w:t>
      </w:r>
    </w:p>
    <w:p>
      <w:r>
        <w:rPr>
          <w:rFonts w:ascii="Consolas" w:hAnsi="Consolas"/>
          <w:sz w:val="18"/>
        </w:rPr>
        <w:t>JBPKRI010000204.1  8975771  .........C........A.....G............T........C.............  8975712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780      GGCCATGCTTCAAGAGCAAGTCCTCAAGACCGCCCTGGTGTTGGGCGTCATCCAGGCCCT  839</w:t>
      </w:r>
    </w:p>
    <w:p>
      <w:r>
        <w:rPr>
          <w:rFonts w:ascii="Consolas" w:hAnsi="Consolas"/>
          <w:sz w:val="18"/>
        </w:rPr>
        <w:t>JBPKRI010000204.1  8975711  ..A......C..G........G........G..........CCA................  8975652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840      GCCGGTCCCAGGGCTGGCGGCCGCCTACGATGATGCGTTGCTCATCCACTCACTGCGTGG  899</w:t>
      </w:r>
    </w:p>
    <w:p>
      <w:r>
        <w:rPr>
          <w:rFonts w:ascii="Consolas" w:hAnsi="Consolas"/>
          <w:sz w:val="18"/>
        </w:rPr>
        <w:t>JBPKRI010000204.1  8975651  ...C..G..C..............T...C.C..C...C.........G...G.....C..  8975592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900      CTACCACCGCAGCTTTGGTCTGGACGACGACTCGCTGGCCAAGCTGGCCGAGCAGGTGGG  959</w:t>
      </w:r>
    </w:p>
    <w:p>
      <w:r>
        <w:rPr>
          <w:rFonts w:ascii="Consolas" w:hAnsi="Consolas"/>
          <w:sz w:val="18"/>
        </w:rPr>
        <w:t>JBPKRI010000204.1  8975591  ...............C..C.........................................  8975532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960      CAAACAGGCAGGTGACCTGCGCTCGGTCATCCGCTCCCCACTGGCCAACGAGGTCTCGCC  1019</w:t>
      </w:r>
    </w:p>
    <w:p>
      <w:r>
        <w:rPr>
          <w:rFonts w:ascii="Consolas" w:hAnsi="Consolas"/>
          <w:sz w:val="18"/>
        </w:rPr>
        <w:t>JBPKRI010000204.1  8975531  .........G..G...........C..............G.................C..  8975472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1020     TGAGACTGTCCTGCGGCTCTATTCCCAGTCGTCCGACGGCGCCATGCGGGTGGCCCGCGC  1079</w:t>
      </w:r>
    </w:p>
    <w:p>
      <w:r>
        <w:rPr>
          <w:rFonts w:ascii="Consolas" w:hAnsi="Consolas"/>
          <w:sz w:val="18"/>
        </w:rPr>
        <w:t>JBPKRI010000204.1  8975471  C.....G.........A.G..C.................T......A..........G..  8975412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1080     CTTTGAGAGGGGCATCCCTGTGTTTGGGACGCTGGTGGCTGGCGGCATCAGCTTTGGCGC  1139</w:t>
      </w:r>
    </w:p>
    <w:p>
      <w:r>
        <w:rPr>
          <w:rFonts w:ascii="Consolas" w:hAnsi="Consolas"/>
          <w:sz w:val="18"/>
        </w:rPr>
        <w:t>JBPKRI010000204.1  8975411  ........A...T.....C.....C..............A..............C...A.  8975352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1140     TGTCTACACCATGCTCCAGGGCTGCCTCAACGAGATGGCTGAGGACGCCCAGCGTGTCCG  1199</w:t>
      </w:r>
    </w:p>
    <w:p>
      <w:r>
        <w:rPr>
          <w:rFonts w:ascii="Consolas" w:hAnsi="Consolas"/>
          <w:sz w:val="18"/>
        </w:rPr>
        <w:t>JBPKRI010000204.1  8975351  C................................A.....C.....T........C.....  8975292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1200     CATCAAGGCCCTGGAGGATG---ACGAG--C-CGCAGCCGGAGGTCAGCTTGGAAGTGGC  1253</w:t>
      </w:r>
    </w:p>
    <w:p>
      <w:r>
        <w:rPr>
          <w:rFonts w:ascii="Consolas" w:hAnsi="Consolas"/>
          <w:sz w:val="18"/>
        </w:rPr>
        <w:t>JBPKRI010000204.1  8975291  T................GG.CGG.G...GA.A.T.CA..CA.A...........G.C...  8975232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1254     CAGTGACAATGGCGTGGAAAAGGGGGGCTCCGGGGAGGG-AGGTGGGGAGGAAGCCCCAC  1312</w:t>
      </w:r>
    </w:p>
    <w:p>
      <w:r>
        <w:rPr>
          <w:rFonts w:ascii="Consolas" w:hAnsi="Consolas"/>
          <w:sz w:val="18"/>
        </w:rPr>
        <w:t>JBPKRI010000204.1  8975231  TG.......C........G...C....A...........G..CAT..-..........CG  8975173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1313     TCTCAACCTGCAGGAAGCTCGGCCTCCTTCTTAAGTACATTCTGGACAGCTGGAAGAA  1370</w:t>
      </w:r>
    </w:p>
    <w:p>
      <w:r>
        <w:rPr>
          <w:rFonts w:ascii="Consolas" w:hAnsi="Consolas"/>
          <w:sz w:val="18"/>
        </w:rPr>
        <w:t>JBPKRI010000204.1  8975172  ....G......C................C.............................  8975115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3503442216504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