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JBPKRI010000013.1 Antilocapra americana strain Pronghorn03 vouche...  77.8    2e-12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37        CCCTTTTACCTGGCGTTCGTGTTCTGCCTGGCCCTGGGGCTGCTGCAGGCCATTAAGCTG  96</w:t>
      </w:r>
    </w:p>
    <w:p>
      <w:r>
        <w:rPr>
          <w:rFonts w:ascii="Consolas" w:hAnsi="Consolas"/>
          <w:sz w:val="18"/>
        </w:rPr>
        <w:t>JBPKRI010000013.1  14407450  ......C.....A....G...C.....T.......A..A..........T...C.....C  14407509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97        TACCTGCGGAGGCAGCGGCTGCTGCGGGACCTGCGCCCCTTCCCAGCGCCCCCCACCCAC  156</w:t>
      </w:r>
    </w:p>
    <w:p>
      <w:r>
        <w:rPr>
          <w:rFonts w:ascii="Consolas" w:hAnsi="Consolas"/>
          <w:sz w:val="18"/>
        </w:rPr>
        <w:t>JBPKRI010000013.1  14407510  ......AA.......AA......T..A..........T......CT.......T..T...  14407569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157       TGG  159</w:t>
      </w:r>
    </w:p>
    <w:p>
      <w:r>
        <w:rPr>
          <w:rFonts w:ascii="Consolas" w:hAnsi="Consolas"/>
          <w:sz w:val="18"/>
        </w:rPr>
        <w:t>JBPKRI010000013.1  14407570  ...  14407572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403849505194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JBPKRI010000013.1 Antilocapra americana strain Pronghorn03 vouche...  111     9e-23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43        GAAAAATACCCTCGTGCCTTCCCTTTCTGGATTGGGCCCTTTCAGGCATTTTTCTGTATC  102</w:t>
      </w:r>
    </w:p>
    <w:p>
      <w:r>
        <w:rPr>
          <w:rFonts w:ascii="Consolas" w:hAnsi="Consolas"/>
          <w:sz w:val="18"/>
        </w:rPr>
        <w:t>JBPKRI010000013.1  14417626  ........T...T.......T...CG....G.........C.....T........A....  14417685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103       TATGACCCAGACTATGCAAAGACACTTCTGAGCAGAACAG  142</w:t>
      </w:r>
    </w:p>
    <w:p>
      <w:r>
        <w:rPr>
          <w:rFonts w:ascii="Consolas" w:hAnsi="Consolas"/>
          <w:sz w:val="18"/>
        </w:rPr>
        <w:t>JBPKRI010000013.1  14417686  .....T..................T...............  14417725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316391800011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69451891344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JBPKRI010000013.1 Antilocapra americana strain Pronghorn03 vouche...  58.0    1e-06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24        GGACCCAAGTGGTTCCAGCATCGTCGCCTACTAACTCCTGGATTCCATTTTAACATCCTG  83</w:t>
      </w:r>
    </w:p>
    <w:p>
      <w:r>
        <w:rPr>
          <w:rFonts w:ascii="Consolas" w:hAnsi="Consolas"/>
          <w:sz w:val="18"/>
        </w:rPr>
        <w:t>JBPKRI010000013.1  14420412  ........A....CT..A..C......T..A......................T.C.T..  14420471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84        AAAGCATACATTGAGGTGATGGCTCATTCTGTGAAAATGATGCTG  128</w:t>
      </w:r>
    </w:p>
    <w:p>
      <w:r>
        <w:rPr>
          <w:rFonts w:ascii="Consolas" w:hAnsi="Consolas"/>
          <w:sz w:val="18"/>
        </w:rPr>
        <w:t>JBPKRI010000013.1  14420472  ...T...TTG.C..........T...A........C..C......  14420516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280379725213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280379725213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347259128670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JBPKRI010000013.1 Antilocapra americana strain Pronghorn03 vouche...  69.9    2e-10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45        AAGCAGGATAACACTCCGAAGAGGAAGTACCAGGATTTTCTGGATATTGTCCTTTCTGC  103</w:t>
      </w:r>
    </w:p>
    <w:p>
      <w:r>
        <w:rPr>
          <w:rFonts w:ascii="Consolas" w:hAnsi="Consolas"/>
          <w:sz w:val="18"/>
        </w:rPr>
        <w:t>JBPKRI010000013.1  14433355  .......C.......AA..............G...C..C....................  14433413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226361613016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JBPKRI010000013.1 Antilocapra americana strain Pronghorn03 vouche...  113     3e-23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46        GTGAGCACATTCCTGTTGGCAGGACATGACACCTTGGCAGCAAGCATCTCCTGGATCCTT  105</w:t>
      </w:r>
    </w:p>
    <w:p>
      <w:r>
        <w:rPr>
          <w:rFonts w:ascii="Consolas" w:hAnsi="Consolas"/>
          <w:sz w:val="18"/>
        </w:rPr>
        <w:t>JBPKRI010000013.1  14434018  ....A.......A..........G......T.TG.AT.....G....T......C....C  14434077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106       TACTGCCTGGCTCTGAACCCTGAGCATCAAGAGAGATGCCGGGAGGAGGTCAGGGGCATC  165</w:t>
      </w:r>
    </w:p>
    <w:p>
      <w:r>
        <w:rPr>
          <w:rFonts w:ascii="Consolas" w:hAnsi="Consolas"/>
          <w:sz w:val="18"/>
        </w:rPr>
        <w:t>JBPKRI010000013.1  14434078  ...CA...A......T.............G..................A....A.C....  14434137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166       CTGGGGGATGGGTCTTC  182</w:t>
      </w:r>
    </w:p>
    <w:p>
      <w:r>
        <w:rPr>
          <w:rFonts w:ascii="Consolas" w:hAnsi="Consolas"/>
          <w:sz w:val="18"/>
        </w:rPr>
        <w:t>JBPKRI010000013.1  14434138  .................  14434154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439861562982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295813471555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JBPKRI010000013.1 Antilocapra americana strain Pronghorn03 vouche...  65.9    2e-09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6         ACCGTGGTTCTTAGTATTTGGGGTCTTCACCACAACCCTGCTGTCTGGAAAAACCCA  62</w:t>
      </w:r>
    </w:p>
    <w:p>
      <w:r>
        <w:rPr>
          <w:rFonts w:ascii="Consolas" w:hAnsi="Consolas"/>
          <w:sz w:val="18"/>
        </w:rPr>
        <w:t>JBPKRI010000013.1  14440472  ...........C.....C........C........T.....A......G........  14440528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118325388622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JBPKRI010000013.1 Antilocapra americana strain Pronghorn03 vouche...  65.9    2e-09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1         GTCTTTGACCCCTTGAGGTTCTCTCAGGAGAATTCTGATCAGAGACACCCCTATGCCTAC  60</w:t>
      </w:r>
    </w:p>
    <w:p>
      <w:r>
        <w:rPr>
          <w:rFonts w:ascii="Consolas" w:hAnsi="Consolas"/>
          <w:sz w:val="18"/>
        </w:rPr>
        <w:t>JBPKRI010000013.1  14441290  .......................C.....A..---.A..A.A......T..C......T.  14441346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3 bp – frame-preserving]</w:t>
      </w:r>
    </w:p>
    <w:p>
      <w:r>
        <w:rPr>
          <w:rFonts w:ascii="Consolas" w:hAnsi="Consolas"/>
          <w:sz w:val="18"/>
        </w:rPr>
        <w:t>JBPKRI010000013.1  14447694                                            ......T.........T.  14447711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61        TTACCATTCTCAGCTGGATCAAG  83</w:t>
      </w:r>
    </w:p>
    <w:p>
      <w:r>
        <w:rPr>
          <w:rFonts w:ascii="Consolas" w:hAnsi="Consolas"/>
          <w:sz w:val="18"/>
        </w:rPr>
        <w:t>JBPKRI010000013.1  14441347  ..................G....  14441369</w:t>
      </w:r>
    </w:p>
    <w:p>
      <w:r>
        <w:rPr>
          <w:rFonts w:ascii="Consolas" w:hAnsi="Consolas"/>
          <w:sz w:val="18"/>
        </w:rPr>
        <w:t>JBPKRI010000013.1  14447712  C......................  14447734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164626627648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56590429984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JBPKRI010000002.1 Antilocapra americana strain Pronghorn03 vouche...  54.0    2e-06</w:t>
      </w:r>
    </w:p>
    <w:p>
      <w:r>
        <w:rPr>
          <w:rFonts w:ascii="Consolas" w:hAnsi="Consolas"/>
          <w:sz w:val="18"/>
        </w:rPr>
        <w:t>JBPKRI010000010.1 Antilocapra americana strain Pronghorn03 vouche...  48.1    1e-04</w:t>
      </w:r>
    </w:p>
    <w:p>
      <w:r>
        <w:rPr>
          <w:rFonts w:ascii="Consolas" w:hAnsi="Consolas"/>
          <w:sz w:val="18"/>
        </w:rPr>
        <w:t>JBPKRI010000391.1 Antilocapra americana strain Pronghorn03 vouche...  46.1    4e-04</w:t>
      </w:r>
    </w:p>
    <w:p>
      <w:r>
        <w:rPr>
          <w:rFonts w:ascii="Consolas" w:hAnsi="Consolas"/>
          <w:sz w:val="18"/>
        </w:rPr>
        <w:t>JBPKRI010000194.1 Antilocapra americana strain Pronghorn03 vouche...  46.1    4e-04</w:t>
      </w:r>
    </w:p>
    <w:p>
      <w:r>
        <w:rPr>
          <w:rFonts w:ascii="Consolas" w:hAnsi="Consolas"/>
          <w:sz w:val="18"/>
        </w:rPr>
        <w:t>JBPKRI010000104.1 Antilocapra americana strain Pronghorn03 vouche...  46.1    4e-04</w:t>
      </w:r>
    </w:p>
    <w:p>
      <w:r>
        <w:rPr>
          <w:rFonts w:ascii="Consolas" w:hAnsi="Consolas"/>
          <w:sz w:val="18"/>
        </w:rPr>
        <w:t>JBPKRI010000044.1 Antilocapra americana strain Pronghorn03 vouche...  46.1    4e-04</w:t>
      </w:r>
    </w:p>
    <w:p>
      <w:r>
        <w:rPr>
          <w:rFonts w:ascii="Consolas" w:hAnsi="Consolas"/>
          <w:sz w:val="18"/>
        </w:rPr>
        <w:t>JBPKRI010000034.1 Antilocapra americana strain Pronghorn03 vouche...  46.1    4e-04</w:t>
      </w:r>
    </w:p>
    <w:p>
      <w:r>
        <w:rPr>
          <w:rFonts w:ascii="Consolas" w:hAnsi="Consolas"/>
          <w:sz w:val="18"/>
        </w:rPr>
        <w:t>JBPKRI010000025.1 Antilocapra americana strain Pronghorn03 vouche...  46.1    4e-04</w:t>
      </w:r>
    </w:p>
    <w:p>
      <w:r>
        <w:rPr>
          <w:rFonts w:ascii="Consolas" w:hAnsi="Consolas"/>
          <w:sz w:val="18"/>
        </w:rPr>
        <w:t>JBPKRI010000013.1 Antilocapra americana strain Pronghorn03 vouche...  46.1    4e-04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3         TTTGATATCAGGATGATGCTGGCCTCA  29</w:t>
      </w:r>
    </w:p>
    <w:p>
      <w:r>
        <w:rPr>
          <w:rFonts w:ascii="Consolas" w:hAnsi="Consolas"/>
          <w:sz w:val="18"/>
        </w:rPr>
        <w:t>JBPKRI010000002.1  26331731  ...........................  26331705</w:t>
      </w:r>
    </w:p>
    <w:p>
      <w:r>
        <w:rPr>
          <w:rFonts w:ascii="Consolas" w:hAnsi="Consolas"/>
          <w:sz w:val="18"/>
        </w:rPr>
        <w:t>JBPKRI010000010.1  24367225     ........................  24367248</w:t>
      </w:r>
    </w:p>
    <w:p>
      <w:r>
        <w:rPr>
          <w:rFonts w:ascii="Consolas" w:hAnsi="Consolas"/>
          <w:sz w:val="18"/>
        </w:rPr>
        <w:t>JBPKRI010000391.1  789321    ............G..............  789295</w:t>
      </w:r>
    </w:p>
    <w:p>
      <w:r>
        <w:rPr>
          <w:rFonts w:ascii="Consolas" w:hAnsi="Consolas"/>
          <w:sz w:val="18"/>
        </w:rPr>
        <w:t>JBPKRI010000194.1  4527202   ..................G........  4527228</w:t>
      </w:r>
    </w:p>
    <w:p>
      <w:r>
        <w:rPr>
          <w:rFonts w:ascii="Consolas" w:hAnsi="Consolas"/>
          <w:sz w:val="18"/>
        </w:rPr>
        <w:t>JBPKRI010000104.1  25582309  ...........A...............  25582335</w:t>
      </w:r>
    </w:p>
    <w:p>
      <w:r>
        <w:rPr>
          <w:rFonts w:ascii="Consolas" w:hAnsi="Consolas"/>
          <w:sz w:val="18"/>
        </w:rPr>
        <w:t>JBPKRI010000044.1  7912135   ..............A............  7912109</w:t>
      </w:r>
    </w:p>
    <w:p>
      <w:r>
        <w:rPr>
          <w:rFonts w:ascii="Consolas" w:hAnsi="Consolas"/>
          <w:sz w:val="18"/>
        </w:rPr>
        <w:t>JBPKRI010000034.1  19803406  ..................G........  19803432</w:t>
      </w:r>
    </w:p>
    <w:p>
      <w:r>
        <w:rPr>
          <w:rFonts w:ascii="Consolas" w:hAnsi="Consolas"/>
          <w:sz w:val="18"/>
        </w:rPr>
        <w:t>JBPKRI010000025.1  7735738   ....G......................  7735712</w:t>
      </w:r>
    </w:p>
    <w:p>
      <w:r>
        <w:rPr>
          <w:rFonts w:ascii="Consolas" w:hAnsi="Consolas"/>
          <w:sz w:val="18"/>
        </w:rPr>
        <w:t>JBPKRI010000013.1  16400470  ....G......................  16400496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28295214992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