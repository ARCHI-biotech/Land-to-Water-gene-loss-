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378124820724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JBPKRI010000013.1 Antilocapra americana strain Pronghorn03 vouche...  150     1e-34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10        GATGATAACATGGAGAAGCTTGAGGAAATTATTGAAAAATACCCTCGTGCCTTCCCTTTC  69</w:t>
      </w:r>
    </w:p>
    <w:p>
      <w:r>
        <w:rPr>
          <w:rFonts w:ascii="Consolas" w:hAnsi="Consolas"/>
          <w:sz w:val="18"/>
        </w:rPr>
        <w:t>JBPKRI010000013.1  14417593  ....G...A.......CCA.....A.G...G.A........T...T.......T...CG.  14417652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70        TGGATTGGGCCCTTTCAGGCATTTTTCTGTATCTATGACCCAGACTATGCAAAGACACTT  129</w:t>
      </w:r>
    </w:p>
    <w:p>
      <w:r>
        <w:rPr>
          <w:rFonts w:ascii="Consolas" w:hAnsi="Consolas"/>
          <w:sz w:val="18"/>
        </w:rPr>
        <w:t>JBPKRI010000013.1  14417653  ...G.........C.....T........A.........T..................T..  14417712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130       CTGAGCAGAACAG  142</w:t>
      </w:r>
    </w:p>
    <w:p>
      <w:r>
        <w:rPr>
          <w:rFonts w:ascii="Consolas" w:hAnsi="Consolas"/>
          <w:sz w:val="18"/>
        </w:rPr>
        <w:t>JBPKRI010000013.1  14417713  .............  14417725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288095101504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43728762074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JBPKRI010000013.1 Antilocapra americana strain Pronghorn03 vouche...  119     5e-25</w:t>
      </w:r>
    </w:p>
    <w:p>
      <w:r>
        <w:rPr>
          <w:rFonts w:ascii="Consolas" w:hAnsi="Consolas"/>
          <w:sz w:val="18"/>
        </w:rPr>
        <w:t>JBPKRI010000268.1 Antilocapra americana strain Pronghorn03 vouche...  50.0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 GAAAAGGACTAGC-GGCTCTAGACGGACCCAAGTGGTTCCAGCATCGTCGCCTACTAACT  59</w:t>
      </w:r>
    </w:p>
    <w:p>
      <w:r>
        <w:rPr>
          <w:rFonts w:ascii="Consolas" w:hAnsi="Consolas"/>
          <w:sz w:val="18"/>
        </w:rPr>
        <w:t>JBPKRI010000013.1  14420389  ............T-.AA.T.G..T........A....CT..A..C......T..A.....  14420447</w:t>
      </w:r>
    </w:p>
    <w:p>
      <w:r>
        <w:rPr>
          <w:rFonts w:ascii="Consolas" w:hAnsi="Consolas"/>
          <w:sz w:val="18"/>
        </w:rPr>
        <w:t>JBPKRI010000013.1  14317391                                   ...........C..G..G..G..G..C  14317365</w:t>
      </w:r>
    </w:p>
    <w:p>
      <w:r>
        <w:rPr>
          <w:rFonts w:ascii="Consolas" w:hAnsi="Consolas"/>
          <w:sz w:val="18"/>
        </w:rPr>
        <w:t>JBPKRI010000013.1  14234944    .....-..T..T..T...CC.A..G....................CAAG..G..C..A  14235000</w:t>
      </w:r>
    </w:p>
    <w:p>
      <w:r>
        <w:rPr>
          <w:rFonts w:ascii="Consolas" w:hAnsi="Consolas"/>
          <w:sz w:val="18"/>
        </w:rPr>
        <w:t>JBPKRI010000268.1  2185305                                .......AG.AG.........TA.G..G..A  2185335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60        CCTGGATTCCATTTTAACATCCTGAAAGCATACATTGAGGTGATGGCTCATTCTGTGAAA  119</w:t>
      </w:r>
    </w:p>
    <w:p>
      <w:r>
        <w:rPr>
          <w:rFonts w:ascii="Consolas" w:hAnsi="Consolas"/>
          <w:sz w:val="18"/>
        </w:rPr>
        <w:t>JBPKRI010000013.1  14420448  .................T.C.T.....T...TTG.C..........T...A........C  14420507</w:t>
      </w:r>
    </w:p>
    <w:p>
      <w:r>
        <w:rPr>
          <w:rFonts w:ascii="Consolas" w:hAnsi="Consolas"/>
          <w:sz w:val="18"/>
        </w:rPr>
        <w:t>JBPKRI010000013.1  14317364  ..A.CC.....C.A.G..........GC.C...G.G.GAC.C......G.C.....CCG.  14317305</w:t>
      </w:r>
    </w:p>
    <w:p>
      <w:r>
        <w:rPr>
          <w:rFonts w:ascii="Consolas" w:hAnsi="Consolas"/>
          <w:sz w:val="18"/>
        </w:rPr>
        <w:t>JBPKRI010000013.1  14235001  .....C.....C.A.G..G.G.....                                    14235026</w:t>
      </w:r>
    </w:p>
    <w:p>
      <w:r>
        <w:rPr>
          <w:rFonts w:ascii="Consolas" w:hAnsi="Consolas"/>
          <w:sz w:val="18"/>
        </w:rPr>
        <w:t>JBPKRI010000268.1  2185336   ....CC........C...........                                    2185361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120       ATGATGCTG  128</w:t>
      </w:r>
    </w:p>
    <w:p>
      <w:r>
        <w:rPr>
          <w:rFonts w:ascii="Consolas" w:hAnsi="Consolas"/>
          <w:sz w:val="18"/>
        </w:rPr>
        <w:t>JBPKRI010000013.1  14420508  ..C......  14420516</w:t>
      </w:r>
    </w:p>
    <w:p>
      <w:r>
        <w:rPr>
          <w:rFonts w:ascii="Consolas" w:hAnsi="Consolas"/>
          <w:sz w:val="18"/>
        </w:rPr>
        <w:t>JBPKRI010000013.1  14317304  GC.......  14317296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252083213816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252083213816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321534711500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JBPKRI010000013.1 Antilocapra americana strain Pronghorn03 vouche...  97.8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13        AGGAAAGAAAGAAATCCCTCCAGGCTGGGGTAAAGCAGGATAACACTCCGAAGAGGAAGT  72</w:t>
      </w:r>
    </w:p>
    <w:p>
      <w:r>
        <w:rPr>
          <w:rFonts w:ascii="Consolas" w:hAnsi="Consolas"/>
          <w:sz w:val="18"/>
        </w:rPr>
        <w:t>JBPKRI010000013.1  14433323  ....T....G...T......A...A..A.AAT.......C.......AA...........  14433382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73        ACCAGGATTTTCTGGATATTGTCCTTTCTGC  103</w:t>
      </w:r>
    </w:p>
    <w:p>
      <w:r>
        <w:rPr>
          <w:rFonts w:ascii="Consolas" w:hAnsi="Consolas"/>
          <w:sz w:val="18"/>
        </w:rPr>
        <w:t>JBPKRI010000013.1  14433383  ...G...C..C....................  14433413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198065382284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JBPKRI010000013.1 Antilocapra americana strain Pronghorn03 vouche...  169     6e-40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16        AGCTTCTCAGATATTGATGTACACTCTGAAGTGAGCACATTCCTGTTGGCAGGACATGAC  75</w:t>
      </w:r>
    </w:p>
    <w:p>
      <w:r>
        <w:rPr>
          <w:rFonts w:ascii="Consolas" w:hAnsi="Consolas"/>
          <w:sz w:val="18"/>
        </w:rPr>
        <w:t>JBPKRI010000013.1  14433988  ......A.....TCA...C..TGG..C..G....A.......A..........G......  14434047</w:t>
      </w:r>
    </w:p>
    <w:p>
      <w:r>
        <w:rPr>
          <w:rFonts w:ascii="Consolas" w:hAnsi="Consolas"/>
          <w:sz w:val="18"/>
        </w:rPr>
        <w:t>JBPKRI010000013.1  14349745                           ........GA...G...A....T.GG..C......  14349711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76        ACCTTGGCAGCAAG---CATCTCCTGGATCCTTTACTGC-CTGGCTCTGAACCCTGAGCA  131</w:t>
      </w:r>
    </w:p>
    <w:p>
      <w:r>
        <w:rPr>
          <w:rFonts w:ascii="Consolas" w:hAnsi="Consolas"/>
          <w:sz w:val="18"/>
        </w:rPr>
        <w:t>JBPKRI010000013.1  14434048  T.TG.AT.....G.---...T......C....C...CA.-..A......T..........  14434103</w:t>
      </w:r>
    </w:p>
    <w:p>
      <w:r>
        <w:rPr>
          <w:rFonts w:ascii="Consolas" w:hAnsi="Consolas"/>
          <w:sz w:val="18"/>
        </w:rPr>
        <w:t>JBPKRI010000013.1  14349710  ...A---....C..TGG.........T.....C..-...T..A..CTCCC..........  14349655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132       TCAAGAGAGATGCCGGGAGGAGGTCAGGGGCATCCTGGGGGATGGGTCTTCTATCACTTG  191</w:t>
      </w:r>
    </w:p>
    <w:p>
      <w:r>
        <w:rPr>
          <w:rFonts w:ascii="Consolas" w:hAnsi="Consolas"/>
          <w:sz w:val="18"/>
        </w:rPr>
        <w:t>JBPKRI010000013.1  14434104  ...G..................A....A.C.....................C..T..C..  14434163</w:t>
      </w:r>
    </w:p>
    <w:p>
      <w:r>
        <w:rPr>
          <w:rFonts w:ascii="Consolas" w:hAnsi="Consolas"/>
          <w:sz w:val="18"/>
        </w:rPr>
        <w:t>JBPKRI010000013.1  14349654  ...GC.......T.....A...A..CA.A..C.............TG....C.....C..  14349595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411564236320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JBPKRI010000013.1 Antilocapra americana strain Pronghorn03 vouche...  98.7    5e-19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 GGACCAGCTGGGTGAGATGTCGTACACCACAATGTGCATCAAGGAGACGTGCCGATTGAT  60</w:t>
      </w:r>
    </w:p>
    <w:p>
      <w:r>
        <w:rPr>
          <w:rFonts w:ascii="Consolas" w:hAnsi="Consolas"/>
          <w:sz w:val="18"/>
        </w:rPr>
        <w:t>JBPKRI010000013.1  14287221  ......C....ACC.....C.C........C....A..........G..GTGA..C.TTA  14287162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 TCCTGCAGTCCCGTCCATTTCCAGAGATCTCAGCAAGCCACTTACCTTCCCAGATGGATG  120</w:t>
      </w:r>
    </w:p>
    <w:p>
      <w:r>
        <w:rPr>
          <w:rFonts w:ascii="Consolas" w:hAnsi="Consolas"/>
          <w:sz w:val="18"/>
        </w:rPr>
        <w:t>JBPKRI010000013.1  14287161  ...GC....G..AG.T.........A....T........CA.C........T........  14287102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121       CACATTGCCTGCAG  134</w:t>
      </w:r>
    </w:p>
    <w:p>
      <w:r>
        <w:rPr>
          <w:rFonts w:ascii="Consolas" w:hAnsi="Consolas"/>
          <w:sz w:val="18"/>
        </w:rPr>
        <w:t>JBPKRI010000013.1  14287101  .T.C..A.......  14287088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267516879968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JBPKRI010000013.1 Antilocapra americana strain Pronghorn03 vouche...  78.8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3         ATCACCGTGGTTCTTAGTATTTGGGGTCTTCACCACAACCCTGCTGTCTGGAAAAACCCA  62</w:t>
      </w:r>
    </w:p>
    <w:p>
      <w:r>
        <w:rPr>
          <w:rFonts w:ascii="Consolas" w:hAnsi="Consolas"/>
          <w:sz w:val="18"/>
        </w:rPr>
        <w:t>JBPKRI010000013.1  14440469  ..G...........C.....C........C........T.....A......G........  14440528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63        AAG  65</w:t>
      </w:r>
    </w:p>
    <w:p>
      <w:r>
        <w:rPr>
          <w:rFonts w:ascii="Consolas" w:hAnsi="Consolas"/>
          <w:sz w:val="18"/>
        </w:rPr>
        <w:t>JBPKRI010000013.1  14440529  C..  14440531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92602040652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JBPKRI010000013.1 Antilocapra americana strain Pronghorn03 vouche...  80.6    7e-14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2         TCTTTGACCCCTTGAGGTTCTCTCAGGAGAATTCTGATCAGA-GACACCCCTATGCCTAC  60</w:t>
      </w:r>
    </w:p>
    <w:p>
      <w:r>
        <w:rPr>
          <w:rFonts w:ascii="Consolas" w:hAnsi="Consolas"/>
          <w:sz w:val="18"/>
        </w:rPr>
        <w:t>JBPKRI010000013.1  14447653  .....-..........A.....CAT...A....G...AA.A.A.....T.........T.  14447711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61        TTACCATTCTCAGCTGGATCAAG  83</w:t>
      </w:r>
    </w:p>
    <w:p>
      <w:r>
        <w:rPr>
          <w:rFonts w:ascii="Consolas" w:hAnsi="Consolas"/>
          <w:sz w:val="18"/>
        </w:rPr>
        <w:t>JBPKRI010000013.1  14447712  C......................  14447734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138903060978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JBPKRI010000013.1 Antilocapra americana strain Pronghorn03 vouche...  50.9    3e-05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         GAACTGCATTGGGCAGGAGTTTGCCATGATTGAGTTAAAG  40</w:t>
      </w:r>
    </w:p>
    <w:p>
      <w:r>
        <w:rPr>
          <w:rFonts w:ascii="Consolas" w:hAnsi="Consolas"/>
          <w:sz w:val="18"/>
        </w:rPr>
        <w:t>JBPKRI010000013.1  14246740  .........C...A..C............A......G...  14246701</w:t>
      </w:r>
    </w:p>
    <w:p>
      <w:r>
        <w:rPr>
          <w:rFonts w:ascii="Consolas" w:hAnsi="Consolas"/>
          <w:sz w:val="18"/>
        </w:rPr>
        <w:t>JBPKRI010000013.1  14281923  .........C...A..C............A......G...  14281884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33439657381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7716847656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