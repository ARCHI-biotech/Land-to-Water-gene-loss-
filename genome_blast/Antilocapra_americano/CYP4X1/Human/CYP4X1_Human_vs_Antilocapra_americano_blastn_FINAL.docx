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lcl|XM_017000973.3_cds_XP_016856462.1_1 [gene=CYP4X1]</w:t>
      </w:r>
    </w:p>
    <w:p>
      <w:r>
        <w:rPr>
          <w:rFonts w:ascii="Consolas" w:hAnsi="Consolas"/>
          <w:sz w:val="18"/>
        </w:rPr>
        <w:t>[db_xref=GeneID:260293] [protein=cytochrome P450 4X1 isoform X1]</w:t>
      </w:r>
    </w:p>
    <w:p>
      <w:r>
        <w:rPr>
          <w:rFonts w:ascii="Consolas" w:hAnsi="Consolas"/>
          <w:sz w:val="18"/>
        </w:rPr>
        <w:t>[protein_id=XP_016856462.1] [location=150..1562]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3557460048036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