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JBPKRI010000489.1 Antilocapra americana strain Pronghorn03 vouche...  549     5e-154</w:t>
      </w:r>
    </w:p>
    <w:p>
      <w:r>
        <w:rPr>
          <w:rFonts w:ascii="Consolas" w:hAnsi="Consolas"/>
          <w:sz w:val="18"/>
        </w:rPr>
        <w:t>JBPKRI010000003.1 Antilocapra americana strain Pronghorn03 vouche...  167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ATGGGAAACGAGGCCAGTTACCCGGCGGAGATGTGCTCCCACTTTGACAATGATGAAATT  60</w:t>
      </w:r>
    </w:p>
    <w:p>
      <w:r>
        <w:rPr>
          <w:rFonts w:ascii="Consolas" w:hAnsi="Consolas"/>
          <w:sz w:val="18"/>
        </w:rPr>
        <w:t>JBPKRI010000489.1  964003    .....T..T..............A.T......A.....G.......G.G.A..C......  963944</w:t>
      </w:r>
    </w:p>
    <w:p>
      <w:r>
        <w:rPr>
          <w:rFonts w:ascii="Consolas" w:hAnsi="Consolas"/>
          <w:sz w:val="18"/>
        </w:rPr>
        <w:t>JBPKRI010000003.1  48755155                                                    ..........  48755146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AAAAGGCTGGGCAGGAGGTTTAAGAAGTTGGACTTGGACAAATCAGGGTCTCTGAGCGTG  120</w:t>
      </w:r>
    </w:p>
    <w:p>
      <w:r>
        <w:rPr>
          <w:rFonts w:ascii="Consolas" w:hAnsi="Consolas"/>
          <w:sz w:val="18"/>
        </w:rPr>
        <w:t>JBPKRI010000489.1  963943    .....A.......A.............C............GG..C..TG..........C  963884</w:t>
      </w:r>
    </w:p>
    <w:p>
      <w:r>
        <w:rPr>
          <w:rFonts w:ascii="Consolas" w:hAnsi="Consolas"/>
          <w:sz w:val="18"/>
        </w:rPr>
        <w:t>JBPKRI010000003.1  48755145  ........A..A.A...A.........C.C..T........T..T..T...T....T...  48755086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 GAGGAGTTCATGTCCC-TGCCGGAGCTGCGCCACAACCCGTTGGTGCGGCGAGTGATCGA  179</w:t>
      </w:r>
    </w:p>
    <w:p>
      <w:r>
        <w:rPr>
          <w:rFonts w:ascii="Consolas" w:hAnsi="Consolas"/>
          <w:sz w:val="18"/>
        </w:rPr>
        <w:t>JBPKRI010000489.1  963883    AGA...C...C....AA....C.......AGG.G...G..C......A...G.....T..  963824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JBPKRI010000003.1  48755085  ..............G.-.A..T...T.A.AA..G..T..C..A..A.A......A..A..  48755027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       CGTCTTCGACACCGACGGTGATGGAGAAGTGGACTTCAAGGAATTCATCCTGGGGACCTC  239</w:t>
      </w:r>
    </w:p>
    <w:p>
      <w:r>
        <w:rPr>
          <w:rFonts w:ascii="Consolas" w:hAnsi="Consolas"/>
          <w:sz w:val="18"/>
        </w:rPr>
        <w:t>JBPKRI010000489.1  963823    .......A..G.......C..C...C.G.......G.CGA....................  963764</w:t>
      </w:r>
    </w:p>
    <w:p>
      <w:r>
        <w:rPr>
          <w:rFonts w:ascii="Consolas" w:hAnsi="Consolas"/>
          <w:sz w:val="18"/>
        </w:rPr>
        <w:t>JBPKRI010000003.1  48755026  TA.A........A..T..GA..........A.....T..                       48754988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240       CCAGTTCAGCGTCAAGGGCGACGAGGAGCAGAAGTTGAGGTTTGCGTTCAGCATTTACGA  299</w:t>
      </w:r>
    </w:p>
    <w:p>
      <w:r>
        <w:rPr>
          <w:rFonts w:ascii="Consolas" w:hAnsi="Consolas"/>
          <w:sz w:val="18"/>
        </w:rPr>
        <w:t>JBPKRI010000489.1  963763    .............CG..TA..T............C..........T......G.C..G..  963704</w:t>
      </w:r>
    </w:p>
    <w:p>
      <w:r>
        <w:rPr>
          <w:rFonts w:ascii="Consolas" w:hAnsi="Consolas"/>
          <w:sz w:val="18"/>
        </w:rPr>
        <w:t>JBPKRI010000003.1  48752794                                           ....T...C.T..C..T..  48752776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300       CATGGATAAAGATGGCTACATTTCCAACGGGGAGCTCTTCCAGGTGCTGAAGATGATGGT  359</w:t>
      </w:r>
    </w:p>
    <w:p>
      <w:r>
        <w:rPr>
          <w:rFonts w:ascii="Consolas" w:hAnsi="Consolas"/>
          <w:sz w:val="18"/>
        </w:rPr>
        <w:t>JBPKRI010000489.1  963703    ......C..........T.........T................................  963644</w:t>
      </w:r>
    </w:p>
    <w:p>
      <w:r>
        <w:rPr>
          <w:rFonts w:ascii="Consolas" w:hAnsi="Consolas"/>
          <w:sz w:val="18"/>
        </w:rPr>
        <w:t>JBPKRI010000003.1  48752775  ............C.....T........T.....A..............A...........  48752716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360       GGGCAACAACCTGACGGACTGGCAGCTCCAGCAGCTGGTCGACAAAACCATCATCATCCT  419</w:t>
      </w:r>
    </w:p>
    <w:p>
      <w:r>
        <w:rPr>
          <w:rFonts w:ascii="Consolas" w:hAnsi="Consolas"/>
          <w:sz w:val="18"/>
        </w:rPr>
        <w:t>JBPKRI010000489.1  963643    ...GG.........AA.........T.A...........G...............C....  963584</w:t>
      </w:r>
    </w:p>
    <w:p>
      <w:r>
        <w:rPr>
          <w:rFonts w:ascii="Consolas" w:hAnsi="Consolas"/>
          <w:sz w:val="18"/>
        </w:rPr>
        <w:t>JBPKRI010000003.1  48752715  ...G.....T....AA..TACA...T.A.....AA.T..A...........A..A.ATGC  48752656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420       GGACAAGGATGGCGATGGGAAGATATCCTTTGAGGAATTCAGTGCTGTGGTCAGAGACCT  479</w:t>
      </w:r>
    </w:p>
    <w:p>
      <w:r>
        <w:rPr>
          <w:rFonts w:ascii="Consolas" w:hAnsi="Consolas"/>
          <w:sz w:val="18"/>
        </w:rPr>
        <w:t>JBPKRI010000489.1  963583    ...........A...C.....A..C.....CC.......................A....  963524</w:t>
      </w:r>
    </w:p>
    <w:p>
      <w:r>
        <w:rPr>
          <w:rFonts w:ascii="Consolas" w:hAnsi="Consolas"/>
          <w:sz w:val="18"/>
        </w:rPr>
        <w:t>JBPKRI010000003.1  48752655  A..T........G.....A.GA...........A......T.......              48752608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480       GGAGATCCACAAGAAGCTGGT  500</w:t>
      </w:r>
    </w:p>
    <w:p>
      <w:r>
        <w:rPr>
          <w:rFonts w:ascii="Consolas" w:hAnsi="Consolas"/>
          <w:sz w:val="18"/>
        </w:rPr>
        <w:t>JBPKRI010000489.1  963523    ....G........C.TT....  963503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1237264401022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