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lcl|NM_198512.3_cds_NP_940914.1_1 [gene=DGAT2L6]</w:t>
      </w:r>
    </w:p>
    <w:p>
      <w:r>
        <w:rPr>
          <w:rFonts w:ascii="Consolas" w:hAnsi="Consolas"/>
          <w:sz w:val="18"/>
        </w:rPr>
        <w:t>[db_xref=CCDS:CCDS14397.1] [protein=diacylglycerol O-acyltransferase</w:t>
      </w:r>
    </w:p>
    <w:p>
      <w:r>
        <w:rPr>
          <w:rFonts w:ascii="Consolas" w:hAnsi="Consolas"/>
          <w:sz w:val="18"/>
        </w:rPr>
        <w:t>2-like protein 6] [protein_id=NP_940914.1] [location=101..1114]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JBPKRI010000050.1 Antilocapra americana strain Pronghorn03 vouche...  261     5e-67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263      TAA-AGCTGGTGAAGACTCATGATCTTTCTCCCAAACACAACTACATCATTGCCAATCAC  321</w:t>
      </w:r>
    </w:p>
    <w:p>
      <w:r>
        <w:rPr>
          <w:rFonts w:ascii="Consolas" w:hAnsi="Consolas"/>
          <w:sz w:val="18"/>
        </w:rPr>
        <w:t>JBPKRI010000050.1  1344923  ...C...................C..C.......G.........T.......G..GC...  1344864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322      CCCCATGGCATTCTCTCTTTTGGTGTCTTCATCAACTTTGCCACTGAGGCCACTGGCATT  381</w:t>
      </w:r>
    </w:p>
    <w:p>
      <w:r>
        <w:rPr>
          <w:rFonts w:ascii="Consolas" w:hAnsi="Consolas"/>
          <w:sz w:val="18"/>
        </w:rPr>
        <w:t>JBPKRI010000050.1  1344863  ...........A...C...A....A...................C...A........T..  1344804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382      GCTCGGATTTTCCCATCCATCACTCCCTTTGTAGGGACCTTAGAAAGGATATTTTGGATC  441</w:t>
      </w:r>
    </w:p>
    <w:p>
      <w:r>
        <w:rPr>
          <w:rFonts w:ascii="Consolas" w:hAnsi="Consolas"/>
          <w:sz w:val="18"/>
        </w:rPr>
        <w:t>JBPKRI010000050.1  1344803  ......C........G..........T.A.....C......G...G....C..C......  1344744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442      CCAATTGTGCGAGAATATGTGATGTCAATGGGTGTGTGCCCTGTGAGT-AGCTCAGCCTT  500</w:t>
      </w:r>
    </w:p>
    <w:p>
      <w:r>
        <w:rPr>
          <w:rFonts w:ascii="Consolas" w:hAnsi="Consolas"/>
          <w:sz w:val="18"/>
        </w:rPr>
        <w:t>JBPKRI010000050.1  1344743  ..................................A..                         1344707</w:t>
      </w:r>
    </w:p>
    <w:p>
      <w:r>
        <w:rPr>
          <w:rFonts w:ascii="Consolas" w:hAnsi="Consolas"/>
          <w:sz w:val="18"/>
        </w:rPr>
        <w:t>JBPKRI010000050.1  1343308                                ...........A......G..-........  1343280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501      GAAGTACTTGCTGACCCAGAAAGGCTCAGGCAATGCCGTGGTTATTGTGGTGGGTGGAGC  560</w:t>
      </w:r>
    </w:p>
    <w:p>
      <w:r>
        <w:rPr>
          <w:rFonts w:ascii="Consolas" w:hAnsi="Consolas"/>
          <w:sz w:val="18"/>
        </w:rPr>
        <w:t>JBPKRI010000050.1  1343279  ......T.............................T.......................  1343220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561      TGCTGAAGCTCTCTTGTGCCGACCAGGAGCCTCCACTCTCTTCCTCAAGCAGCGTAAAGG  620</w:t>
      </w:r>
    </w:p>
    <w:p>
      <w:r>
        <w:rPr>
          <w:rFonts w:ascii="Consolas" w:hAnsi="Consolas"/>
          <w:sz w:val="18"/>
        </w:rPr>
        <w:t>JBPKRI010000050.1  1343219  .........C..........AC...........T..A........T..A...........  1343160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621      TTTTGTGAAGATGGCACTGCAAACAGGGGCATACCTTGTCCCTTCATATTCCTTTGGTGA  680</w:t>
      </w:r>
    </w:p>
    <w:p>
      <w:r>
        <w:rPr>
          <w:rFonts w:ascii="Consolas" w:hAnsi="Consolas"/>
          <w:sz w:val="18"/>
        </w:rPr>
        <w:t>JBPKRI010000050.1  1340886                              .................C...........AC.  1340855</w:t>
      </w:r>
    </w:p>
    <w:p>
      <w:r>
        <w:rPr>
          <w:rFonts w:ascii="Consolas" w:hAnsi="Consolas"/>
          <w:sz w:val="18"/>
        </w:rPr>
        <w:t>JBPKRI010000050.1  1343159  .........AG....G...A.G......                                  1343132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681      GAACGAAGTTTTCAATCAGGAGACCTTCCCTGAGGGCACGTGGTTAAGGTTGTTCCAAAA  740</w:t>
      </w:r>
    </w:p>
    <w:p>
      <w:r>
        <w:rPr>
          <w:rFonts w:ascii="Consolas" w:hAnsi="Consolas"/>
          <w:sz w:val="18"/>
        </w:rPr>
        <w:t>JBPKRI010000050.1  1340854  A..T......CA......A....A...............A...AA....C.C........  1340795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741      AACCTTCCAGGACACATTCAAAAAAATCCTGGGACTAAATTTCTGTACCTTCCATGGCCG  800</w:t>
      </w:r>
    </w:p>
    <w:p>
      <w:r>
        <w:rPr>
          <w:rFonts w:ascii="Consolas" w:hAnsi="Consolas"/>
          <w:sz w:val="18"/>
        </w:rPr>
        <w:t>JBPKRI010000050.1  1340794  T.T.......A...T...A.......G....A...............T............  1340735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801      GGGCTTCACTCGCGGATCCTGGGGCTTCCTGCCTTTCAATCGGCCCATTACCACTGTTG  859</w:t>
      </w:r>
    </w:p>
    <w:p>
      <w:r>
        <w:rPr>
          <w:rFonts w:ascii="Consolas" w:hAnsi="Consolas"/>
          <w:sz w:val="18"/>
        </w:rPr>
        <w:t>JBPKRI010000050.1  1340734  ....C.......A............................AT...........A....  1340676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2531121248928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