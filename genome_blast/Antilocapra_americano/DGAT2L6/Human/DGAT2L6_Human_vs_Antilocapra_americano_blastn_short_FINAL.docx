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169771209762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JBPKRI010000050.1 Antilocapra americana strain Pronghorn03 vouche...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GAGCTATTCCCATTCTCCTTATACCCTACTTTCTGTTATTCAGTAAGTTCTGGCCCTTGG  60</w:t>
      </w:r>
    </w:p>
    <w:p>
      <w:r>
        <w:rPr>
          <w:rFonts w:ascii="Consolas" w:hAnsi="Consolas"/>
          <w:sz w:val="18"/>
        </w:rPr>
        <w:t>JBPKRI010000050.1  1345951  ..........T...A..............C.....G.G....C..........ATGG.TT  1345892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CTGTGCTCTCCTTAGCCTGGCTCACCTATGATTGGAACACCCACAGTCAAG  111</w:t>
      </w:r>
    </w:p>
    <w:p>
      <w:r>
        <w:rPr>
          <w:rFonts w:ascii="Consolas" w:hAnsi="Consolas"/>
          <w:sz w:val="18"/>
        </w:rPr>
        <w:t>JBPKRI010000050.1  1345891  .C......G.....A........G.......C...................  1345841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236650777244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JBPKRI010000050.1 Antilocapra americana strain Pronghorn03 vouche...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9        CGTTCAGCTTGGGTACGAAACTGGACCCTATGGAAGTATTTCCGAAATTACTTCCCAGTA  68</w:t>
      </w:r>
    </w:p>
    <w:p>
      <w:r>
        <w:rPr>
          <w:rFonts w:ascii="Consolas" w:hAnsi="Consolas"/>
          <w:sz w:val="18"/>
        </w:rPr>
        <w:t>JBPKRI010000050.1  1345313  ..........................AA.C.....A.................T......  1345254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69       AAG  71</w:t>
      </w:r>
    </w:p>
    <w:p>
      <w:r>
        <w:rPr>
          <w:rFonts w:ascii="Consolas" w:hAnsi="Consolas"/>
          <w:sz w:val="18"/>
        </w:rPr>
        <w:t>JBPKRI010000050.1  1345253  ...  1345251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133759134964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JBPKRI010000050.1 Antilocapra americana strain Pronghorn03 vouche...  224     1e-56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CTGGTGAAGACTCATGATCTTTCTCCCAAACACAACTACATCATTGCCAATCACCCCCAT  60</w:t>
      </w:r>
    </w:p>
    <w:p>
      <w:r>
        <w:rPr>
          <w:rFonts w:ascii="Consolas" w:hAnsi="Consolas"/>
          <w:sz w:val="18"/>
        </w:rPr>
        <w:t>JBPKRI010000050.1  1344917  .................C..C.......G.........T.......G..GC.........  1344858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GGCATTCTCTCTTTTGGTGTCTTCATCAACTTTGCCACTGAGGCCACTGGCATTGCTCGG  120</w:t>
      </w:r>
    </w:p>
    <w:p>
      <w:r>
        <w:rPr>
          <w:rFonts w:ascii="Consolas" w:hAnsi="Consolas"/>
          <w:sz w:val="18"/>
        </w:rPr>
        <w:t>JBPKRI010000050.1  1344857  .....A...C...A....A...................C...A........T........  1344798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ATTTTCCCATCCATCACTCCCTTTGTAGGGACCTTAGAAAGGATATTTTGGATCCCAATT  180</w:t>
      </w:r>
    </w:p>
    <w:p>
      <w:r>
        <w:rPr>
          <w:rFonts w:ascii="Consolas" w:hAnsi="Consolas"/>
          <w:sz w:val="18"/>
        </w:rPr>
        <w:t>JBPKRI010000050.1  1344797  C........G..........T.A.....C......G...G....C..C............  1344738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GTGCGAGAATATGTGATGTCAATGG  205</w:t>
      </w:r>
    </w:p>
    <w:p>
      <w:r>
        <w:rPr>
          <w:rFonts w:ascii="Consolas" w:hAnsi="Consolas"/>
          <w:sz w:val="18"/>
        </w:rPr>
        <w:t>JBPKRI010000050.1  1344737  .........................  1344713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475873620770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JBPKRI010000050.1 Antilocapra americana strain Pronghorn03 vouche...  208     6e-52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GTGTGTGCCCTGTGAGTAGCTCAGCCTTGAAGTACTTGCTGACCCAGAAAGGCTCAGGCA  60</w:t>
      </w:r>
    </w:p>
    <w:p>
      <w:r>
        <w:rPr>
          <w:rFonts w:ascii="Consolas" w:hAnsi="Consolas"/>
          <w:sz w:val="18"/>
        </w:rPr>
        <w:t>JBPKRI010000050.1  1343307  ..........A......GAG..............T.........................  1343248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ATGCCGTGGTTATTGTGGTGGGTGGAGCTGCTGAAGCTCTCTTGTGCCGACCAGGAGCCT  120</w:t>
      </w:r>
    </w:p>
    <w:p>
      <w:r>
        <w:rPr>
          <w:rFonts w:ascii="Consolas" w:hAnsi="Consolas"/>
          <w:sz w:val="18"/>
        </w:rPr>
        <w:t>JBPKRI010000050.1  1343247  ....T................................C..........AC..........  1343188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CCACTCTCTTCCTCAAGCAGCGTAAAGGTTTTGTGAA  157</w:t>
      </w:r>
    </w:p>
    <w:p>
      <w:r>
        <w:rPr>
          <w:rFonts w:ascii="Consolas" w:hAnsi="Consolas"/>
          <w:sz w:val="18"/>
        </w:rPr>
        <w:t>JBPKRI010000050.1  1343187  .T..A........T..A....................  1343151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398704925510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JBPKRI010000050.1 Antilocapra americana strain Pronghorn03 vouche...  204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        GCATACCTTGTCCCTTCATATTCCTTTGGTGAGAACGAAGTTTTCAATCAGGAGACCTTC  61</w:t>
      </w:r>
    </w:p>
    <w:p>
      <w:r>
        <w:rPr>
          <w:rFonts w:ascii="Consolas" w:hAnsi="Consolas"/>
          <w:sz w:val="18"/>
        </w:rPr>
        <w:t>JBPKRI010000050.1  1340886  .................C...........AC.A..T......CA......A....A....  1340827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62       CCTGAGGGCACGTGGTTAAGGTTGTTCCAAAAAACCTTCCAGGACACATTCAAAAAAATC  121</w:t>
      </w:r>
    </w:p>
    <w:p>
      <w:r>
        <w:rPr>
          <w:rFonts w:ascii="Consolas" w:hAnsi="Consolas"/>
          <w:sz w:val="18"/>
        </w:rPr>
        <w:t>JBPKRI010000050.1  1340826  ...........A...AA....C.C........T.T.......A...T...A.......G.  1340767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122      CTGGGACTAAATTTCTGTACCTTCCATGGCCGGGGCTTCACTCGCGGATCCTGGGGCTTC  181</w:t>
      </w:r>
    </w:p>
    <w:p>
      <w:r>
        <w:rPr>
          <w:rFonts w:ascii="Consolas" w:hAnsi="Consolas"/>
          <w:sz w:val="18"/>
        </w:rPr>
        <w:t>JBPKRI010000050.1  1340766  ...A...............T................C.......A...............  1340707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182      CTGCCTTTCAATCGGCCCATTACCACTGTTG  212</w:t>
      </w:r>
    </w:p>
    <w:p>
      <w:r>
        <w:rPr>
          <w:rFonts w:ascii="Consolas" w:hAnsi="Consolas"/>
          <w:sz w:val="18"/>
        </w:rPr>
        <w:t>JBPKRI010000050.1  1340706  .............AT...........A....  1340676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493879649664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JBPKRI010000050.1 Antilocapra americana strain Pronghorn03 vouche...  95.6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TTGGGGAACCCCTTCCAATTCCCAGGATTAAGAGGCCAAACCAGAAGACAGTAGACAAGT  60</w:t>
      </w:r>
    </w:p>
    <w:p>
      <w:r>
        <w:rPr>
          <w:rFonts w:ascii="Consolas" w:hAnsi="Consolas"/>
          <w:sz w:val="18"/>
        </w:rPr>
        <w:t>JBPKRI010000050.1  1340231  .......G.....G..............A....A....G..A..G.......G.......  1340172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ATCACGCACTCTACATCAGTGCCCTGCGCAAGCTCTTTGACCAACACAAAGTTGAATATG  120</w:t>
      </w:r>
    </w:p>
    <w:p>
      <w:r>
        <w:rPr>
          <w:rFonts w:ascii="Consolas" w:hAnsi="Consolas"/>
          <w:sz w:val="18"/>
        </w:rPr>
        <w:t>JBPKRI010000050.1  1340171  .C..T.............A......T..G.....G.....TG.G.........CGG..C.  1340112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GCCTCCCTGAGACCCAAGAGCTGACAAT  148</w:t>
      </w:r>
    </w:p>
    <w:p>
      <w:r>
        <w:rPr>
          <w:rFonts w:ascii="Consolas" w:hAnsi="Consolas"/>
          <w:sz w:val="18"/>
        </w:rPr>
        <w:t>JBPKRI010000050.1  1340111  .T..GT..........G...........  1340084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347259128670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