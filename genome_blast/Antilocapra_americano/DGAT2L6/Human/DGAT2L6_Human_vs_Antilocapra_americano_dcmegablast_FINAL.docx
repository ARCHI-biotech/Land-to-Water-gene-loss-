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144047618792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GAGCTATTCCCATTCTCCTTATACCCTACTTTCTGTTATTCAGTAAGTTCTGGCCCTTGG  60</w:t>
      </w:r>
    </w:p>
    <w:p>
      <w:r>
        <w:rPr>
          <w:rFonts w:ascii="Consolas" w:hAnsi="Consolas"/>
          <w:sz w:val="18"/>
        </w:rPr>
        <w:t>JBPKRI010000050.1  1345951  ..........T...A..............C.....G.G....C..........ATGG.TT  1345892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CTGTGCTCTCCTTAGCCTGGCTCACCTATGATTGGAACACCCACAGTCAAG  111</w:t>
      </w:r>
    </w:p>
    <w:p>
      <w:r>
        <w:rPr>
          <w:rFonts w:ascii="Consolas" w:hAnsi="Consolas"/>
          <w:sz w:val="18"/>
        </w:rPr>
        <w:t>JBPKRI010000050.1  1345891  .C......G.....A........G.......C...................  1345841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97.8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GTGGCAGGCGTTCAGCTTGGGTACGAAACTGGACCCTATGGAAGTATTTCCGAAATTACT  60</w:t>
      </w:r>
    </w:p>
    <w:p>
      <w:r>
        <w:rPr>
          <w:rFonts w:ascii="Consolas" w:hAnsi="Consolas"/>
          <w:sz w:val="18"/>
        </w:rPr>
        <w:t>JBPKRI010000050.1  1345321  ....T..A..........................AA.C.....A................  1345262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TCCCAGTAAAG  71</w:t>
      </w:r>
    </w:p>
    <w:p>
      <w:r>
        <w:rPr>
          <w:rFonts w:ascii="Consolas" w:hAnsi="Consolas"/>
          <w:sz w:val="18"/>
        </w:rPr>
        <w:t>JBPKRI010000050.1  1345261  .T.........  1345251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267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CTGGTGAAGACTCATGATCTTTCTCCCAAACACAACTACATCATTGCCAATCACCCCCAT  60</w:t>
      </w:r>
    </w:p>
    <w:p>
      <w:r>
        <w:rPr>
          <w:rFonts w:ascii="Consolas" w:hAnsi="Consolas"/>
          <w:sz w:val="18"/>
        </w:rPr>
        <w:t>JBPKRI010000050.1  1344917  .................C..C.......G.........T.......G..GC.........  1344858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GGCATTCTCTCTTTTGGTGTCTTCATCAACTTTGCCACTGAGGCCACTGGCATTGCTCGG  120</w:t>
      </w:r>
    </w:p>
    <w:p>
      <w:r>
        <w:rPr>
          <w:rFonts w:ascii="Consolas" w:hAnsi="Consolas"/>
          <w:sz w:val="18"/>
        </w:rPr>
        <w:t>JBPKRI010000050.1  1344857  .....A...C...A....A...................C...A........T........  1344798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ATTTTCCCATCCATCACTCCCTTTGTAGGGACCTTAGAAAGGATATTTTGGATCCCAATT  180</w:t>
      </w:r>
    </w:p>
    <w:p>
      <w:r>
        <w:rPr>
          <w:rFonts w:ascii="Consolas" w:hAnsi="Consolas"/>
          <w:sz w:val="18"/>
        </w:rPr>
        <w:t>JBPKRI010000050.1  1344797  C........G..........T.A.....C......G...G....C..C............  1344738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GTGCGAGAATATGTGATGTCAATGG  205</w:t>
      </w:r>
    </w:p>
    <w:p>
      <w:r>
        <w:rPr>
          <w:rFonts w:ascii="Consolas" w:hAnsi="Consolas"/>
          <w:sz w:val="18"/>
        </w:rPr>
        <w:t>JBPKRI010000050.1  1344737  .........................  1344713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447576106998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235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GTGTGTGCCCTGTGAGTAGCTCAGCCTTGAAGTACTTGCTGACCCAGAAAGGCTCAGGCA  60</w:t>
      </w:r>
    </w:p>
    <w:p>
      <w:r>
        <w:rPr>
          <w:rFonts w:ascii="Consolas" w:hAnsi="Consolas"/>
          <w:sz w:val="18"/>
        </w:rPr>
        <w:t>JBPKRI010000050.1  1343307  ..........A......GAG..............T.........................  1343248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ATGCCGTGGTTATTGTGGTGGGTGGAGCTGCTGAAGCTCTCTTGTGCCGACCAGGAGCCT  120</w:t>
      </w:r>
    </w:p>
    <w:p>
      <w:r>
        <w:rPr>
          <w:rFonts w:ascii="Consolas" w:hAnsi="Consolas"/>
          <w:sz w:val="18"/>
        </w:rPr>
        <w:t>JBPKRI010000050.1  1343247  ....T................................C..........AC..........  1343188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CCACTCTCTTCCTCAAGCAGCGTAAAGGTTTTGTGAAGATGGCACTGCAAACAGG  175</w:t>
      </w:r>
    </w:p>
    <w:p>
      <w:r>
        <w:rPr>
          <w:rFonts w:ascii="Consolas" w:hAnsi="Consolas"/>
          <w:sz w:val="18"/>
        </w:rPr>
        <w:t>JBPKRI010000050.1  1343187  .T..A........T..A....................AG....G...A.G.....  1343133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372980265340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260     4e-67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GCATACCTTGTCCCTTCATATTCCTTTGGTGAGAACGAAGTTTTCAATCAGGAGACCTTC  61</w:t>
      </w:r>
    </w:p>
    <w:p>
      <w:r>
        <w:rPr>
          <w:rFonts w:ascii="Consolas" w:hAnsi="Consolas"/>
          <w:sz w:val="18"/>
        </w:rPr>
        <w:t>JBPKRI010000050.1  1340886  .................C...........AC.A..T......CA......A....A....  1340827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CCTGAGGGCACGTGGTTAAGGTTGTTCCAAAAAACCTTCCAGGACACATTCAAAAAAATC  121</w:t>
      </w:r>
    </w:p>
    <w:p>
      <w:r>
        <w:rPr>
          <w:rFonts w:ascii="Consolas" w:hAnsi="Consolas"/>
          <w:sz w:val="18"/>
        </w:rPr>
        <w:t>JBPKRI010000050.1  1340826  ...........A...AA....C.C........T.T.......A...T...A.......G.  1340767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CTGGGACTAAATTTCTGTACCTTCCATGGCCGGGGCTTCACTCGCGGATCCTGGGGCTTC  181</w:t>
      </w:r>
    </w:p>
    <w:p>
      <w:r>
        <w:rPr>
          <w:rFonts w:ascii="Consolas" w:hAnsi="Consolas"/>
          <w:sz w:val="18"/>
        </w:rPr>
        <w:t>JBPKRI010000050.1  1340766  ...A...............T................C.......A...............  1340707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182      CTGCCTTTCAATCGGCCCATTACCACTGTTG  212</w:t>
      </w:r>
    </w:p>
    <w:p>
      <w:r>
        <w:rPr>
          <w:rFonts w:ascii="Consolas" w:hAnsi="Consolas"/>
          <w:sz w:val="18"/>
        </w:rPr>
        <w:t>JBPKRI010000050.1  1340706  .............AT...........A....  1340676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465582042337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TTGGGGAACCCCTTCCAATTCCCAGGATTAAGAGGCCAAACCAGAAGACAGTAGACAAGT  60</w:t>
      </w:r>
    </w:p>
    <w:p>
      <w:r>
        <w:rPr>
          <w:rFonts w:ascii="Consolas" w:hAnsi="Consolas"/>
          <w:sz w:val="18"/>
        </w:rPr>
        <w:t>JBPKRI010000050.1  1340231  .......G.....G..............A....A....G..A..G.......G.......  1340172</w:t>
      </w:r>
    </w:p>
    <w:p>
      <w:r>
        <w:rPr>
          <w:rFonts w:ascii="Consolas" w:hAnsi="Consolas"/>
          <w:sz w:val="18"/>
        </w:rPr>
        <w:t>JBPKRI010000050.1  1301264    .....G..T..G..TC.G....AA..CG.A.AA....G....G...TG..G.....A.  1301207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ATCACGCACTCTACATCAGTGCCCTGCGCAAGCTCTTTGACCAACACAAAGTTGAATATG  120</w:t>
      </w:r>
    </w:p>
    <w:p>
      <w:r>
        <w:rPr>
          <w:rFonts w:ascii="Consolas" w:hAnsi="Consolas"/>
          <w:sz w:val="18"/>
        </w:rPr>
        <w:t>JBPKRI010000050.1  1340171  .C..T.............A......T..G.....G.....TG.G.........CGG..C.  1340112</w:t>
      </w:r>
    </w:p>
    <w:p>
      <w:r>
        <w:rPr>
          <w:rFonts w:ascii="Consolas" w:hAnsi="Consolas"/>
          <w:sz w:val="18"/>
        </w:rPr>
        <w:t>JBPKRI010000050.1  1301206  .C.....C.....T..G.AG......AC...A..G.....T..G.....GACCC.G..C.  1301147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GCCTCCCTGAGACCCAAGAGCTGACAAT  148</w:t>
      </w:r>
    </w:p>
    <w:p>
      <w:r>
        <w:rPr>
          <w:rFonts w:ascii="Consolas" w:hAnsi="Consolas"/>
          <w:sz w:val="18"/>
        </w:rPr>
        <w:t>JBPKRI010000050.1  1340111  .T..GT..........G...........  1340084</w:t>
      </w:r>
    </w:p>
    <w:p>
      <w:r>
        <w:rPr>
          <w:rFonts w:ascii="Consolas" w:hAnsi="Consolas"/>
          <w:sz w:val="18"/>
        </w:rPr>
        <w:t>JBPKRI010000050.1  1301146  ..TG...A.........A.....       1301124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