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JBPKRI010000237.1 Antilocapra americana strain Pronghorn03 vouche...  199     8e-49</w:t>
      </w:r>
    </w:p>
    <w:p>
      <w:r>
        <w:rPr>
          <w:rFonts w:ascii="Consolas" w:hAnsi="Consolas"/>
          <w:sz w:val="18"/>
        </w:rPr>
        <w:t>JBPKRI010000132.1 Antilocapra americana strain Pronghorn03 vouche...  50.9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57      AGGGGCGGGGACCCGGGAGGAGGAAGTGGAGTGGCCACCGAGGAAGAGGGGAGTGGTCGG  116</w:t>
      </w:r>
    </w:p>
    <w:p>
      <w:r>
        <w:rPr>
          <w:rFonts w:ascii="Consolas" w:hAnsi="Consolas"/>
          <w:sz w:val="18"/>
        </w:rPr>
        <w:t>JBPKRI010000237.1  330709  .....T...........................CTGG......G.........GA....A  330768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117     GGTGGGGCACAGGATGGTGGAGAGACTGTCAACAACTTTTAATGAGCTCCCTTGGCGTC-  175</w:t>
      </w:r>
    </w:p>
    <w:p>
      <w:r>
        <w:rPr>
          <w:rFonts w:ascii="Consolas" w:hAnsi="Consolas"/>
          <w:sz w:val="18"/>
        </w:rPr>
        <w:t>JBPKRI010000237.1  330769  ......A.GG..A....CCCG....TG...CG....AC...........A..G.AT...T  330828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176     CTAGCCTAGCCCCCAGGCACTGGGAGCATTGCAGAAAGAGAAAGATACTGTCCCTGTCCT  235</w:t>
      </w:r>
    </w:p>
    <w:p>
      <w:r>
        <w:rPr>
          <w:rFonts w:ascii="Consolas" w:hAnsi="Consolas"/>
          <w:sz w:val="18"/>
        </w:rPr>
        <w:t>JBPKRI010000237.1  330829  .C..T....-TT.T............GGA.A...T.G..CC.......A.C.T.......  330887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236     CTAGGTGTTTCCAGTCTAGTTGGGGAGACAAAACAAATACACA--TTAAATAGATAACAA  293</w:t>
      </w:r>
    </w:p>
    <w:p>
      <w:r>
        <w:rPr>
          <w:rFonts w:ascii="Consolas" w:hAnsi="Consolas"/>
          <w:sz w:val="18"/>
        </w:rPr>
        <w:t>JBPKRI010000237.1  330888  ..........A..A..........A....G..G.--.......--........C.T.A..  330943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  <w:t>JBPKRI010000132.1  460116  ..T................CCA........T..T.....A...AG....T....        460063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294     ACAACTCCAA-----CTTGTAAGGCTATAATAGATACGTGTAGAGCATATGTATAATGCA  348</w:t>
      </w:r>
    </w:p>
    <w:p>
      <w:r>
        <w:rPr>
          <w:rFonts w:ascii="Consolas" w:hAnsi="Consolas"/>
          <w:sz w:val="18"/>
        </w:rPr>
        <w:t>JBPKRI010000237.1  330944  G.....G...GGCAG.......-..A.GGT..A...----.....TG...C..G.G..T.  330998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5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349     CTGTATTCAGGAATTCCAAGCA---GTTCGAACGTCATGACCCCTCAGAAGTTGACCCAG  405</w:t>
      </w:r>
    </w:p>
    <w:p>
      <w:r>
        <w:rPr>
          <w:rFonts w:ascii="Consolas" w:hAnsi="Consolas"/>
          <w:sz w:val="18"/>
        </w:rPr>
        <w:t>JBPKRI010000237.1  330999  A..C...AG........TT...AAGCC.G...G............T..GGAC..GT.A..  331058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406     AAGCTGGTGAAGGAGGCCCAGAGAAAG  432</w:t>
      </w:r>
    </w:p>
    <w:p>
      <w:r>
        <w:rPr>
          <w:rFonts w:ascii="Consolas" w:hAnsi="Consolas"/>
          <w:sz w:val="18"/>
        </w:rPr>
        <w:t>JBPKRI010000237.1  331059  G.AT....---....T...........  331082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1028910104800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231504992280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347257488420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JBPKRI010000010.1 Antilocapra americana strain Pronghorn03 vouche...  56.3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GGTCTCGCTCTGTCGCCCAGGCTGGAGTGCAGTGGCGAGTCAC  43</w:t>
      </w:r>
    </w:p>
    <w:p>
      <w:r>
        <w:rPr>
          <w:rFonts w:ascii="Consolas" w:hAnsi="Consolas"/>
          <w:sz w:val="18"/>
        </w:rPr>
        <w:t>JBPKRI010000010.1  7869674  .........A...T..............A.......T.T....  7869632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820556196163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JBPKRI010000237.1 Antilocapra americana strain Pronghorn03 vouche...  152     5e-35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GTGCTGGGAGGCCCTCCTTGGCTTAGGAGGACACTTCCAAAGCTGGGGCGCCCCAAGGAG  60</w:t>
      </w:r>
    </w:p>
    <w:p>
      <w:r>
        <w:rPr>
          <w:rFonts w:ascii="Consolas" w:hAnsi="Consolas"/>
          <w:sz w:val="18"/>
        </w:rPr>
        <w:t>JBPKRI010000237.1  340801  ....A.A.G.A.......C.T.AC..-...C.C...TTG.........AC.TG.TG..T.  340859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GCACCAGTGGCCAGAATGTCCACGCAGAGCACCCACCCCCTGAAACCTGAGGCCCCACGT  120</w:t>
      </w:r>
    </w:p>
    <w:p>
      <w:r>
        <w:rPr>
          <w:rFonts w:ascii="Consolas" w:hAnsi="Consolas"/>
          <w:sz w:val="18"/>
        </w:rPr>
        <w:t>JBPKRI010000237.1  340860  ...G.C.CAC....G.......T..C.....T....TG......G..CTC...T.TG.AC  340919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CTGCCACCTGGGATCCCCGAGTCCCCGAGCTGTCAGCGGCGCCACACACTCCCTGCCAGT  180</w:t>
      </w:r>
    </w:p>
    <w:p>
      <w:r>
        <w:rPr>
          <w:rFonts w:ascii="Consolas" w:hAnsi="Consolas"/>
          <w:sz w:val="18"/>
        </w:rPr>
        <w:t>JBPKRI010000237.1  340920  ......T..........A.GA.....AG..C.C....................C....AC  340979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     GAGTTTCGCTGCCTCACCCCGGAGGACGCTGTCAGCGCCTTTGAGATCGAGCGTGA  236</w:t>
      </w:r>
    </w:p>
    <w:p>
      <w:r>
        <w:rPr>
          <w:rFonts w:ascii="Consolas" w:hAnsi="Consolas"/>
          <w:sz w:val="18"/>
        </w:rPr>
        <w:t>JBPKRI010000237.1  340980  ...................TA..........C.G...TG........T.....A..  341035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532461230739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JBPKRI010000237.1 Antilocapra americana strain Pronghorn03 vouche...  182     7e-44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CCTTCATCTCCGTCTTGGGCGTCTGCCCCCTGTACCTGGATGAGATCCGGCACTTCCTGA  60</w:t>
      </w:r>
    </w:p>
    <w:p>
      <w:r>
        <w:rPr>
          <w:rFonts w:ascii="Consolas" w:hAnsi="Consolas"/>
          <w:sz w:val="18"/>
        </w:rPr>
        <w:t>JBPKRI010000237.1  341331  ..........T....CC...AA.........AA.T.....C...G...............  341390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CCCTATGTCCAGAGCTGTCCCTGGGCTGGTTCGAGGAGGGCTGCCTTGTGGCCTTCATCA  120</w:t>
      </w:r>
    </w:p>
    <w:p>
      <w:r>
        <w:rPr>
          <w:rFonts w:ascii="Consolas" w:hAnsi="Consolas"/>
          <w:sz w:val="18"/>
        </w:rPr>
        <w:t>JBPKRI010000237.1  341391  ....G.....C.....................AT.......C....C.............  341450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TCGGCTCGCTCTGGGACAAGGAGAGACT  148</w:t>
      </w:r>
    </w:p>
    <w:p>
      <w:r>
        <w:rPr>
          <w:rFonts w:ascii="Consolas" w:hAnsi="Consolas"/>
          <w:sz w:val="18"/>
        </w:rPr>
        <w:t>JBPKRI010000237.1  341451  .......C..G......G..........  341478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321534711500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JBPKRI010000237.1 Antilocapra americana strain Pronghorn03 vouche...  350     7e-94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GAGTCACTGACGCTGCACAGGTCTGGGGGCCACATAGCCCACCTGCATGTGCTGGCCGTG  60</w:t>
      </w:r>
    </w:p>
    <w:p>
      <w:r>
        <w:rPr>
          <w:rFonts w:ascii="Consolas" w:hAnsi="Consolas"/>
          <w:sz w:val="18"/>
        </w:rPr>
        <w:t>JBPKRI010000237.1  341839  .....G...............C............CT........C...........T...  341898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CACCGCGCCTTCCGGCAGCAGGGCAGGGGCCCCATCCTGCTGTGGCGCTACCTGCACCAC  120</w:t>
      </w:r>
    </w:p>
    <w:p>
      <w:r>
        <w:rPr>
          <w:rFonts w:ascii="Consolas" w:hAnsi="Consolas"/>
          <w:sz w:val="18"/>
        </w:rPr>
        <w:t>JBPKRI010000237.1  341899  ......A..................A....T..G.......C..............G...  341958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CTGGGCAGCCAGCCGGCCGTGCGCCGGGCCGCGCTCATGTGCGAGGACGCGCTGGTACCC  180</w:t>
      </w:r>
    </w:p>
    <w:p>
      <w:r>
        <w:rPr>
          <w:rFonts w:ascii="Consolas" w:hAnsi="Consolas"/>
          <w:sz w:val="18"/>
        </w:rPr>
        <w:t>JBPKRI010000237.1  341959  G.....G......T.................T.........T.....T..A.....G...  342018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181     TTCTATGAGAGGTTCAGCTTCCACGCCGTGGGCCCCTGCGCCATCACCGTGGGCTCCCTC  240</w:t>
      </w:r>
    </w:p>
    <w:p>
      <w:r>
        <w:rPr>
          <w:rFonts w:ascii="Consolas" w:hAnsi="Consolas"/>
          <w:sz w:val="18"/>
        </w:rPr>
        <w:t>JBPKRI010000237.1  342019  .....CC................TC...C......A..T.T...TGT.........A..G  342078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241     ACCTTCATGGAGCTCCACTGCTCCCTGCGGGGCCACCCCTTCCTGCGCAGGAACAGCGGC  300</w:t>
      </w:r>
    </w:p>
    <w:p>
      <w:r>
        <w:rPr>
          <w:rFonts w:ascii="Consolas" w:hAnsi="Consolas"/>
          <w:sz w:val="18"/>
        </w:rPr>
        <w:t>JBPKRI010000237.1  342079  .......C....A.G...............A.....G..GC...A...C.......T.A.  342138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301     TGCTGA  306</w:t>
      </w:r>
    </w:p>
    <w:p>
      <w:r>
        <w:rPr>
          <w:rFonts w:ascii="Consolas" w:hAnsi="Consolas"/>
          <w:sz w:val="18"/>
        </w:rPr>
        <w:t>JBPKRI010000237.1  342139  C.....  342144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1082927885302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