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60.0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57      AGGGGCGGGGACCCGGGAGGAGGAAGTGGAGTGGCCACCGAGGAAGAGGGGAGTGGTCGG  116</w:t>
      </w:r>
    </w:p>
    <w:p>
      <w:r>
        <w:rPr>
          <w:rFonts w:ascii="Consolas" w:hAnsi="Consolas"/>
          <w:sz w:val="18"/>
        </w:rPr>
        <w:t>JBPKRI010000237.1  330709  .....T...........................CTGG......G.........GA....A  330768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117     GGTGGGGCACAGGATGGTGGAGAGACTGTCAACAACTTTTAATGAGCTCCCTTGGCGTCC  176</w:t>
      </w:r>
    </w:p>
    <w:p>
      <w:r>
        <w:rPr>
          <w:rFonts w:ascii="Consolas" w:hAnsi="Consolas"/>
          <w:sz w:val="18"/>
        </w:rPr>
        <w:t>JBPKRI010000237.1  330769  ......                                                        330774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177     TAGCCTAGCCCCCAGGCACTGGGAGCATTGCAGAAAGAGAAAGATACTGTCCCTGTCCTC  236</w:t>
      </w:r>
    </w:p>
    <w:p>
      <w:r>
        <w:rPr>
          <w:rFonts w:ascii="Consolas" w:hAnsi="Consolas"/>
          <w:sz w:val="18"/>
        </w:rPr>
        <w:t>JBPKRI010000237.1  330881                                                      ........  330888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237     TAGGTGTTTCCAGTCTAGTTGGGGAGACAAAACAAATACACATTAAATAG  286</w:t>
      </w:r>
    </w:p>
    <w:p>
      <w:r>
        <w:rPr>
          <w:rFonts w:ascii="Consolas" w:hAnsi="Consolas"/>
          <w:sz w:val="18"/>
        </w:rPr>
        <w:t>JBPKRI010000237.1  330889  .........A..A..........A....G..G.--...............  330936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1059783414904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848855647860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CTGCCACCTGGGATCCCCGAGTCCCCGAGCTGTCAGCGGCGCCACACACTCCCTGCCAGT  180</w:t>
      </w:r>
    </w:p>
    <w:p>
      <w:r>
        <w:rPr>
          <w:rFonts w:ascii="Consolas" w:hAnsi="Consolas"/>
          <w:sz w:val="18"/>
        </w:rPr>
        <w:t>JBPKRI010000237.1  340920  ......T..........A.GA.....AG..C.C....................C....AC  340979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GAGTTTCGCTGCCTCACCCCGGAGGACGCTGTCAGCGCCTTTGAGATCGAGCG  233</w:t>
      </w:r>
    </w:p>
    <w:p>
      <w:r>
        <w:rPr>
          <w:rFonts w:ascii="Consolas" w:hAnsi="Consolas"/>
          <w:sz w:val="18"/>
        </w:rPr>
        <w:t>JBPKRI010000237.1  340980  ...................TA..........C.G...TG........T.....  341032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560759185556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CCTTCATCTCCGTCTTGGGCGTCTGCCCCCTGTACCTGGATGAGATCCGGCACTTCCTGA  60</w:t>
      </w:r>
    </w:p>
    <w:p>
      <w:r>
        <w:rPr>
          <w:rFonts w:ascii="Consolas" w:hAnsi="Consolas"/>
          <w:sz w:val="18"/>
        </w:rPr>
        <w:t>JBPKRI010000237.1  341331  ..........T....CC...AA.........AA.T.....C...G...............  341390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CCCTATGTCCAGAGCTGTCCCTGGGCTGGTTCGAGGAGGGCTGCCTTGTGGCCTTCATCA  120</w:t>
      </w:r>
    </w:p>
    <w:p>
      <w:r>
        <w:rPr>
          <w:rFonts w:ascii="Consolas" w:hAnsi="Consolas"/>
          <w:sz w:val="18"/>
        </w:rPr>
        <w:t>JBPKRI010000237.1  341391  ....G.....C.....................AT.......C....C.............  341450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TCGGCTCGCTCTGGGACAAGGAGAGACT  148</w:t>
      </w:r>
    </w:p>
    <w:p>
      <w:r>
        <w:rPr>
          <w:rFonts w:ascii="Consolas" w:hAnsi="Consolas"/>
          <w:sz w:val="18"/>
        </w:rPr>
        <w:t>JBPKRI010000237.1  341451  .......C..G......G..........  341478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JBPKRI010000237.1 Antilocapra americana strain Pronghorn03 vouche...  254     3e-65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GAGTCACTGACGCTGCACAGGTCTGGGGGCCACATAGCCCACCTGCATGTGCTGGCCGTG  60</w:t>
      </w:r>
    </w:p>
    <w:p>
      <w:r>
        <w:rPr>
          <w:rFonts w:ascii="Consolas" w:hAnsi="Consolas"/>
          <w:sz w:val="18"/>
        </w:rPr>
        <w:t>JBPKRI010000237.1  341839  .....G...............C............CT........C...........T...  341898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CACCGCGCCTTCCGGCAGCAGGGCAGGGGCCCCATCCTGCTGTGGCGCTACCTGCACCAC  120</w:t>
      </w:r>
    </w:p>
    <w:p>
      <w:r>
        <w:rPr>
          <w:rFonts w:ascii="Consolas" w:hAnsi="Consolas"/>
          <w:sz w:val="18"/>
        </w:rPr>
        <w:t>JBPKRI010000237.1  341899  ......A..................A....T..G.......C..............G...  341958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CTGGGCAGCCAGCCGGCCGTGCGCCGGGCCGCGCTCATGTGCGAGGACGCGCTGGTACCC  180</w:t>
      </w:r>
    </w:p>
    <w:p>
      <w:r>
        <w:rPr>
          <w:rFonts w:ascii="Consolas" w:hAnsi="Consolas"/>
          <w:sz w:val="18"/>
        </w:rPr>
        <w:t>JBPKRI010000237.1  341959  G.....G......T.................T.........T.....T..A.....G...  342018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TTCTATGAGAGGTTCAGCTTCCACGCCGTGGGCCCCTGCGCCATCACCGTGGGCTCCCTC  240</w:t>
      </w:r>
    </w:p>
    <w:p>
      <w:r>
        <w:rPr>
          <w:rFonts w:ascii="Consolas" w:hAnsi="Consolas"/>
          <w:sz w:val="18"/>
        </w:rPr>
        <w:t>JBPKRI010000237.1  342019  .....CC................TC...C......A..T.T...TGT.........A..G  342078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241     ACCTTCATGGAGCTCCACTGCTCCCTGCGGGGCCAC  276</w:t>
      </w:r>
    </w:p>
    <w:p>
      <w:r>
        <w:rPr>
          <w:rFonts w:ascii="Consolas" w:hAnsi="Consolas"/>
          <w:sz w:val="18"/>
        </w:rPr>
        <w:t>JBPKRI010000237.1  342079  .......C....A.G...............A.....  342114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1113801501586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