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1036628399521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239222164341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352402376714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825701529147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540178825620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326679575494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1090646256568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