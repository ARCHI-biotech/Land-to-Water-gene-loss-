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69451891344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JBPKRI010000199.1 Antilocapra americana strain Pronghorn03 vouche...  73.8    1e-11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3        TGTTTGGTTAGGGCTGAATGTTTTCCTGTTTGTGGATGCCTTCCTGAAATATGAGAAGGC  62</w:t>
      </w:r>
    </w:p>
    <w:p>
      <w:r>
        <w:rPr>
          <w:rFonts w:ascii="Consolas" w:hAnsi="Consolas"/>
          <w:sz w:val="18"/>
        </w:rPr>
        <w:t>JBPKRI010000199.1  1182807  ........CG...............A........C...........TC..T.........  1182866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63       CGACAAATACTACTACA  79</w:t>
      </w:r>
    </w:p>
    <w:p>
      <w:r>
        <w:rPr>
          <w:rFonts w:ascii="Consolas" w:hAnsi="Consolas"/>
          <w:sz w:val="18"/>
        </w:rPr>
        <w:t>JBPKRI010000199.1  1182867  .AC...G..........  1182883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198066411389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JBPKRI010000199.1 Antilocapra americana strain Pronghorn03 vouche...  109     3e-22</w:t>
      </w:r>
    </w:p>
    <w:p>
      <w:r>
        <w:rPr>
          <w:rFonts w:ascii="Consolas" w:hAnsi="Consolas"/>
          <w:sz w:val="18"/>
        </w:rPr>
        <w:t>JBPKRI010000069.1 Antilocapra americana strain Pronghorn03 vouche...  58.0    8e-07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25        TCTGCTCTCTGCTTGAATTTTAACAGCACGCTGATCCTGCTTCCTGTGTGTCGCAATCTG  84</w:t>
      </w:r>
    </w:p>
    <w:p>
      <w:r>
        <w:rPr>
          <w:rFonts w:ascii="Consolas" w:hAnsi="Consolas"/>
          <w:sz w:val="18"/>
        </w:rPr>
        <w:t>JBPKRI010000199.1  1190446   .......G........G...........T.......................AA...T..  1190505</w:t>
      </w:r>
    </w:p>
    <w:p>
      <w:r>
        <w:rPr>
          <w:rFonts w:ascii="Consolas" w:hAnsi="Consolas"/>
          <w:sz w:val="18"/>
        </w:rPr>
        <w:t>JBPKRI010000069.1  13289203          ....C.......C...T...T......T.....G.....C.....A......  13289152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85        CTGTCCTTCCTGAGGGGCACCTGCTCA  111</w:t>
      </w:r>
    </w:p>
    <w:p>
      <w:r>
        <w:rPr>
          <w:rFonts w:ascii="Consolas" w:hAnsi="Consolas"/>
          <w:sz w:val="18"/>
        </w:rPr>
        <w:t>JBPKRI010000199.1  1190506   .....T........A............  1190532</w:t>
      </w:r>
    </w:p>
    <w:p>
      <w:r>
        <w:rPr>
          <w:rFonts w:ascii="Consolas" w:hAnsi="Consolas"/>
          <w:sz w:val="18"/>
        </w:rPr>
        <w:t>JBPKRI010000069.1  13289151  ..C........C.....            13289135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236650777244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JBPKRI010000199.1 Antilocapra americana strain Pronghorn03 vouche...  83.8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16       CTGAGAAAGCAATTGGATCACAACCTCACCTTCCACAAGCTGGTGGCCTATATGATCTGC  75</w:t>
      </w:r>
    </w:p>
    <w:p>
      <w:r>
        <w:rPr>
          <w:rFonts w:ascii="Consolas" w:hAnsi="Consolas"/>
          <w:sz w:val="18"/>
        </w:rPr>
        <w:t>JBPKRI010000199.1  1191001  ............C.........................A..T....GA...........T  1191060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76       CTACATACAG  85</w:t>
      </w:r>
    </w:p>
    <w:p>
      <w:r>
        <w:rPr>
          <w:rFonts w:ascii="Consolas" w:hAnsi="Consolas"/>
          <w:sz w:val="18"/>
        </w:rPr>
        <w:t>JBPKRI010000199.1  1191061  .....C....  1191070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169771209762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JBPKRI010000199.1 Antilocapra americana strain Pronghorn03 vouche...  85.7    5e-15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CTATTCACATCATTGCACACCTGTTTAACTTTGACTGCTATAGCAGAAGCCGACAGGCCA  60</w:t>
      </w:r>
    </w:p>
    <w:p>
      <w:r>
        <w:rPr>
          <w:rFonts w:ascii="Consolas" w:hAnsi="Consolas"/>
          <w:sz w:val="18"/>
        </w:rPr>
        <w:t>JBPKRI010000199.1  1191397  .........................A...C....ACAA............AT........  1191456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CAGATGGCTCCCTTGCCTCCATTCTCT  87</w:t>
      </w:r>
    </w:p>
    <w:p>
      <w:r>
        <w:rPr>
          <w:rFonts w:ascii="Consolas" w:hAnsi="Consolas"/>
          <w:sz w:val="18"/>
        </w:rPr>
        <w:t>JBPKRI010000199.1  1191457  .......A.......TT..........  1191483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339542259144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JBPKRI010000199.1 Antilocapra americana strain Pronghorn03 vouche...  176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ACAGTGGAGTATGTGACATTCACCAGCATTGCTGGTCTCACTGGAGTGATCATGACAATA  60</w:t>
      </w:r>
    </w:p>
    <w:p>
      <w:r>
        <w:rPr>
          <w:rFonts w:ascii="Consolas" w:hAnsi="Consolas"/>
          <w:sz w:val="18"/>
        </w:rPr>
        <w:t>JBPKRI010000199.1  1191646  .......T........T....................................C.....G  1191705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GCCTTGATTCTCATGGTAACTTCAGCTACTGAGTTCATCCGGAGGAGTTATTTTGAAGTC  120</w:t>
      </w:r>
    </w:p>
    <w:p>
      <w:r>
        <w:rPr>
          <w:rFonts w:ascii="Consolas" w:hAnsi="Consolas"/>
          <w:sz w:val="18"/>
        </w:rPr>
        <w:t>JBPKRI010000199.1  1191706  ..TC..G..........G..........TG..A..T...T................G...  1191765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121      TTCTGGTATACTCACCACCTTTTTATCTTCTATATCCTTGGCTTAGGGATTCA  173</w:t>
      </w:r>
    </w:p>
    <w:p>
      <w:r>
        <w:rPr>
          <w:rFonts w:ascii="Consolas" w:hAnsi="Consolas"/>
          <w:sz w:val="18"/>
        </w:rPr>
        <w:t>JBPKRI010000199.1  1191766  ...........A......A........A....CT..A..........A.....  1191818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416710954404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JBPKRI010000199.1 Antilocapra americana strain Pronghorn03 vouche...  93.7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TGGAATTGTCCGGGGTCAAACAGAGGAGAGCATGAATGAGAGTCATCCTCGCAAGTGTGC  60</w:t>
      </w:r>
    </w:p>
    <w:p>
      <w:r>
        <w:rPr>
          <w:rFonts w:ascii="Consolas" w:hAnsi="Consolas"/>
          <w:sz w:val="18"/>
        </w:rPr>
        <w:t>JBPKRI010000199.1  1191916  ..........T.............A..A......GC.....A....T...A.........  1191975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AGAGTCTTTTGAGATGTGGGATGATCGTGACTCCCACTG  99</w:t>
      </w:r>
    </w:p>
    <w:p>
      <w:r>
        <w:rPr>
          <w:rFonts w:ascii="Consolas" w:hAnsi="Consolas"/>
          <w:sz w:val="18"/>
        </w:rPr>
        <w:t>JBPKRI010000199.1  1191976  ....CT........A...........C..C.........  1192014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293241180498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JBPKRI010000199.1 Antilocapra americana strain Pronghorn03 vouche...  75.8    3e-12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 TCTTGGAAGTGGATCCTTGCACCGGTCATTCTTTAT-ATCTGTGAAAGGATCCTCCGGTT  59</w:t>
      </w:r>
    </w:p>
    <w:p>
      <w:r>
        <w:rPr>
          <w:rFonts w:ascii="Consolas" w:hAnsi="Consolas"/>
          <w:sz w:val="18"/>
        </w:rPr>
        <w:t>JBPKRI010000199.1  1200524  ........A..............A.G.....C...AC....T........C.....AA..  1200583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60       TTACCGCTCCCAGCAGAAGGTTGTGATTAC  89</w:t>
      </w:r>
    </w:p>
    <w:p>
      <w:r>
        <w:rPr>
          <w:rFonts w:ascii="Consolas" w:hAnsi="Consolas"/>
          <w:sz w:val="18"/>
        </w:rPr>
        <w:t>JBPKRI010000199.1  1200584  .....A...T....................  1200613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190349538218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JBPKRI010000199.1 Antilocapra americana strain Pronghorn03 vouche...  278     1e-72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GTTGTTATGCACCCATCCAAAGTTTTGGAATTGCAGATGAACAAGCGTGGCTTCAGCATG  60</w:t>
      </w:r>
    </w:p>
    <w:p>
      <w:r>
        <w:rPr>
          <w:rFonts w:ascii="Consolas" w:hAnsi="Consolas"/>
          <w:sz w:val="18"/>
        </w:rPr>
        <w:t>JBPKRI010000199.1  1201652  .....C.................................C......A.............  1201711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GAAGTGGGGCAGTATATCTTTGTTAATTGCCCCTCAATCTCTCTCCTGGAATGGCATCCT  120</w:t>
      </w:r>
    </w:p>
    <w:p>
      <w:r>
        <w:rPr>
          <w:rFonts w:ascii="Consolas" w:hAnsi="Consolas"/>
          <w:sz w:val="18"/>
        </w:rPr>
        <w:t>JBPKRI010000199.1  1201712  ........A........T...................G....TA......G........C  1201771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 TTTACTTTGACCTCTGCTCCAGAGGAAGATTTCTTCTCCATTCATATCCGAGCAGCAGGG  180</w:t>
      </w:r>
    </w:p>
    <w:p>
      <w:r>
        <w:rPr>
          <w:rFonts w:ascii="Consolas" w:hAnsi="Consolas"/>
          <w:sz w:val="18"/>
        </w:rPr>
        <w:t>JBPKRI010000199.1  1201772  .....CC.......C.............CC.........................TG...  1201831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181      GACTGGACAGAAAATCTCATAAGGGCTTTCGAACAACAATATTCACCAATTCCCAG  236</w:t>
      </w:r>
    </w:p>
    <w:p>
      <w:r>
        <w:rPr>
          <w:rFonts w:ascii="Consolas" w:hAnsi="Consolas"/>
          <w:sz w:val="18"/>
        </w:rPr>
        <w:t>JBPKRI010000199.1  1201832  ..T.....................A....T........G....TG...G.......  1201887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555614605872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JBPKRI010000199.1 Antilocapra americana strain Pronghorn03 vouche...  159     5e-37</w:t>
      </w:r>
    </w:p>
    <w:p>
      <w:r>
        <w:rPr>
          <w:rFonts w:ascii="Consolas" w:hAnsi="Consolas"/>
          <w:sz w:val="18"/>
        </w:rPr>
        <w:t>JBPKRI010000010.1 Antilocapra americana strain Pronghorn03 vouche...  52.0    8e-05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20        TTTGGCACAGCCAGTGAGGATGTTTTCCAGTATGAAGTGGCTGTGCTGGTTGGAGCAGGA  79</w:t>
      </w:r>
    </w:p>
    <w:p>
      <w:r>
        <w:rPr>
          <w:rFonts w:ascii="Consolas" w:hAnsi="Consolas"/>
          <w:sz w:val="18"/>
        </w:rPr>
        <w:t>JBPKRI010000199.1  1202124   ........T.T.................................AT..............  1202183</w:t>
      </w:r>
    </w:p>
    <w:p>
      <w:r>
        <w:rPr>
          <w:rFonts w:ascii="Consolas" w:hAnsi="Consolas"/>
          <w:sz w:val="18"/>
        </w:rPr>
        <w:t>JBPKRI010000010.1  29190917                                            ........G....G...C  29190900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80        ATTGGGGTCACCCCCTTTGCTTCTATCTTGAAATCCATCTGGTACAAATTCCAGTGTGCA  139</w:t>
      </w:r>
    </w:p>
    <w:p>
      <w:r>
        <w:rPr>
          <w:rFonts w:ascii="Consolas" w:hAnsi="Consolas"/>
          <w:sz w:val="18"/>
        </w:rPr>
        <w:t>JBPKRI010000199.1  1202184   ........T.....T.......TAT.........................T...CA....  1202243</w:t>
      </w:r>
    </w:p>
    <w:p>
      <w:r>
        <w:rPr>
          <w:rFonts w:ascii="Consolas" w:hAnsi="Consolas"/>
          <w:sz w:val="18"/>
        </w:rPr>
        <w:t>JBPKRI010000010.1  29190899  ....................                                          29190880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140       GACCACAACCTCAAAACAAAAAAG  163</w:t>
      </w:r>
    </w:p>
    <w:p>
      <w:r>
        <w:rPr>
          <w:rFonts w:ascii="Consolas" w:hAnsi="Consolas"/>
          <w:sz w:val="18"/>
        </w:rPr>
        <w:t>JBPKRI010000199.1  1202244   TCT...............C.....  1202267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367837447406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JBPKRI010000199.1 Antilocapra americana strain Pronghorn03 vouche...  182     3e-44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4        TATTTCTACTGGATCTGCAGGGAGACAGGTGCCTTTTCCTGGTTCAACAACCTGTTGACT  63</w:t>
      </w:r>
    </w:p>
    <w:p>
      <w:r>
        <w:rPr>
          <w:rFonts w:ascii="Consolas" w:hAnsi="Consolas"/>
          <w:sz w:val="18"/>
        </w:rPr>
        <w:t>JBPKRI010000199.1  1202691  .........................TGA....T...G.T........TG....A...G..  1202750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64       TCCCTGGAACAGGAGATGGAGGAATTAGGCAAAGTGGGTTTTCTAAACTACCGTCTCTTC  123</w:t>
      </w:r>
    </w:p>
    <w:p>
      <w:r>
        <w:rPr>
          <w:rFonts w:ascii="Consolas" w:hAnsi="Consolas"/>
          <w:sz w:val="18"/>
        </w:rPr>
        <w:t>JBPKRI010000199.1  1202751  ...................................................T........  1202810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124      CTCACCGGATGGGACAGCAA  143</w:t>
      </w:r>
    </w:p>
    <w:p>
      <w:r>
        <w:rPr>
          <w:rFonts w:ascii="Consolas" w:hAnsi="Consolas"/>
          <w:sz w:val="18"/>
        </w:rPr>
        <w:t>JBPKRI010000199.1  1202811  ....G...............  1202830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326680809934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JBPKRI010000199.1 Antilocapra americana strain Pronghorn03 vouche...  87.7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12       AGCATTAAACTTTGACAAGGCCACTGACATCGTGACAGGTCTGAAACAGAAAACCTCCTT  71</w:t>
      </w:r>
    </w:p>
    <w:p>
      <w:r>
        <w:rPr>
          <w:rFonts w:ascii="Consolas" w:hAnsi="Consolas"/>
          <w:sz w:val="18"/>
        </w:rPr>
        <w:t>JBPKRI010000199.1  1203210  ....C..........T.......A.......C......A..............A..---.  1203266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72       TGGGAGACCAATGTGGGACAATGAGTTTTCTACAATAG  109</w:t>
      </w:r>
    </w:p>
    <w:p>
      <w:r>
        <w:rPr>
          <w:rFonts w:ascii="Consolas" w:hAnsi="Consolas"/>
          <w:sz w:val="18"/>
        </w:rPr>
        <w:t>JBPKRI010000199.1  1203267  .........T..........G......CC.........  1203304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272662852042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JBPKRI010000199.1 Antilocapra americana strain Pronghorn03 vouche...  139     3e-31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10       GGGAGTTTTCTTATGTGGCCCTCGGACTTTGGCAAAGAGCCTGCGCAAATGCTGTCACCG  69</w:t>
      </w:r>
    </w:p>
    <w:p>
      <w:r>
        <w:rPr>
          <w:rFonts w:ascii="Consolas" w:hAnsi="Consolas"/>
          <w:sz w:val="18"/>
        </w:rPr>
        <w:t>JBPKRI010000199.1  1208110  ......C...C......AT....A...................A...............A  1208169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70       ATATTCCAGTCTGGATCCTAGAAAGGTTCAATTCTACTTCAACAAAGAAAATTT  123</w:t>
      </w:r>
    </w:p>
    <w:p>
      <w:r>
        <w:rPr>
          <w:rFonts w:ascii="Consolas" w:hAnsi="Consolas"/>
          <w:sz w:val="18"/>
        </w:rPr>
        <w:t>JBPKRI010000199.1  1208170  G..C.....C...........G................................  1208223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277807434156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