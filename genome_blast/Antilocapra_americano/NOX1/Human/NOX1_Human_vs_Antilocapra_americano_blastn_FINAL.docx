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lcl|NM_007052.5_cds_NP_008983.2_1 [gene=NOX1]</w:t>
      </w:r>
    </w:p>
    <w:p>
      <w:r>
        <w:rPr>
          <w:rFonts w:ascii="Consolas" w:hAnsi="Consolas"/>
          <w:sz w:val="18"/>
        </w:rPr>
        <w:t>[db_xref=CCDS:CCDS14474.1] [protein=NADPH oxidase 1 isoform 1]</w:t>
      </w:r>
    </w:p>
    <w:p>
      <w:r>
        <w:rPr>
          <w:rFonts w:ascii="Consolas" w:hAnsi="Consolas"/>
          <w:sz w:val="18"/>
        </w:rPr>
        <w:t>[protein_id=NP_008983.2] [location=221..1915]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JBPKRI010000199.1 Antilocapra americana strain Pronghorn03 vouche...  309     3e-81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490      ACAGTGGAGTATGTGACATTCACCAGCATTGCTGGTCTCACTGGAGTGATCATGACAATA  549</w:t>
      </w:r>
    </w:p>
    <w:p>
      <w:r>
        <w:rPr>
          <w:rFonts w:ascii="Consolas" w:hAnsi="Consolas"/>
          <w:sz w:val="18"/>
        </w:rPr>
        <w:t>JBPKRI010000199.1  1191646  .......T........T....................................C.....G  1191705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550      GCCTTGATTCTCATGGTAACTTCAGCTACTGAGTTCATCCGGAGGAGTTATTTTGAAGTC  609</w:t>
      </w:r>
    </w:p>
    <w:p>
      <w:r>
        <w:rPr>
          <w:rFonts w:ascii="Consolas" w:hAnsi="Consolas"/>
          <w:sz w:val="18"/>
        </w:rPr>
        <w:t>JBPKRI010000199.1  1191706  ..TC..G..........G..........TG..A..T...T................G...  1191765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610      TTCTGGTATACTCACCACCTTTTTATCTTCTATATCCTTGGCTTAGGGATTCACGGCATT  669</w:t>
      </w:r>
    </w:p>
    <w:p>
      <w:r>
        <w:rPr>
          <w:rFonts w:ascii="Consolas" w:hAnsi="Consolas"/>
          <w:sz w:val="18"/>
        </w:rPr>
        <w:t>JBPKRI010000199.1  1191766  ...........A......A........A....CT..A..........A.....         1191818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670      GGTGGAATTGTCCGGGGTCAAACAGAGGAGAGCATGAATGAGAGTCATCCTCGCAAGTGT  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730      GCAGAGTCTTTTGAGATGTGGGATGATCGTGACTCCCACTGTAGGCGCCCTAAGTTTGAA  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790      GGGCATCCCCCTGAGTCTTGGAAGTGGATCCTTGCACCGGTCATTCTTTATATCTGTGAA  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850      AGGATCCTCCGGTTTTACCGCTCCCAGCAGAAGGTTGTGATTACCAAGGTTGTTATGCAC  909</w:t>
      </w:r>
    </w:p>
    <w:p>
      <w:r>
        <w:rPr>
          <w:rFonts w:ascii="Consolas" w:hAnsi="Consolas"/>
          <w:sz w:val="18"/>
        </w:rPr>
        <w:t>JBPKRI010000199.1  1201650                                                .......C......  1201663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910      CCATCCAAAGTTTTGGAATTGCAGATGAACAAGCGTGGCTTCAGCATGGAAGTGGGGCAG  969</w:t>
      </w:r>
    </w:p>
    <w:p>
      <w:r>
        <w:rPr>
          <w:rFonts w:ascii="Consolas" w:hAnsi="Consolas"/>
          <w:sz w:val="18"/>
        </w:rPr>
        <w:t>JBPKRI010000199.1  1201664  ...........................C......A.....................A...  1201723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970      TATATCTTTGTTAATTGCCCCTCAATCTCTCTCCTGGAATGGCATCCTTTTACTTTGACC  1029</w:t>
      </w:r>
    </w:p>
    <w:p>
      <w:r>
        <w:rPr>
          <w:rFonts w:ascii="Consolas" w:hAnsi="Consolas"/>
          <w:sz w:val="18"/>
        </w:rPr>
        <w:t>JBPKRI010000199.1  1201724  .....T...................G....TA......G........C.....CC.....  1201783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1030     TCTGCTCCAGAGGAAGATTTCTTCTCCATTCATATCCGAGCAGCAGGGGACTGGACAGAA  1089</w:t>
      </w:r>
    </w:p>
    <w:p>
      <w:r>
        <w:rPr>
          <w:rFonts w:ascii="Consolas" w:hAnsi="Consolas"/>
          <w:sz w:val="18"/>
        </w:rPr>
        <w:t>JBPKRI010000199.1  1201784  ..C.............CC.........................TG.....T.........  1201843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1090     AATCTCATAAGGGCTTTCGAACAACAATATTCACCAATTCCCAGGATTGAAGTGGATGGT  1149</w:t>
      </w:r>
    </w:p>
    <w:p>
      <w:r>
        <w:rPr>
          <w:rFonts w:ascii="Consolas" w:hAnsi="Consolas"/>
          <w:sz w:val="18"/>
        </w:rPr>
        <w:t>JBPKRI010000199.1  1201844  ............A....T........G....TG...G........                 1201888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1150     CCCTTTGGCACAGCCAGTGAGGATGTTTTCCAGTATGAAGTGGCTGTGCTGGTTGGAGCA  1209</w:t>
      </w:r>
    </w:p>
    <w:p>
      <w:r>
        <w:rPr>
          <w:rFonts w:ascii="Consolas" w:hAnsi="Consolas"/>
          <w:sz w:val="18"/>
        </w:rPr>
        <w:t>JBPKRI010000199.1  1202124     ........T.T.................................AT...........  1202180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1210     GGAATTGGGGTCACCCCCTTTGCTTCTA-TCTTGAAATCCATCTGGTACAAATTCCAGTG  1268</w:t>
      </w:r>
    </w:p>
    <w:p>
      <w:r>
        <w:rPr>
          <w:rFonts w:ascii="Consolas" w:hAnsi="Consolas"/>
          <w:sz w:val="18"/>
        </w:rPr>
        <w:t>JBPKRI010000199.1  1202181  ...........T.....T.......-..T.........................T...CA  1202239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1269     TGCAGACCACAACCTCAAAACAAAAAAGATCTATTTCTACTGGATCTGCAGGGAGACAGG  1328</w:t>
      </w:r>
    </w:p>
    <w:p>
      <w:r>
        <w:rPr>
          <w:rFonts w:ascii="Consolas" w:hAnsi="Consolas"/>
          <w:sz w:val="18"/>
        </w:rPr>
        <w:t>JBPKRI010000199.1  1202686                            ....A.........................TGA.  1202719</w:t>
      </w:r>
    </w:p>
    <w:p>
      <w:r>
        <w:rPr>
          <w:rFonts w:ascii="Consolas" w:hAnsi="Consolas"/>
          <w:sz w:val="18"/>
        </w:rPr>
        <w:t>JBPKRI010000199.1  1202240  ....TCT...............C.....                                  1202267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1329     TGCCTTTTCCTGGTTCAACAACCTGTTGACTTCCCTGGAACAGGAGATGGAGGAATTAGG  1388</w:t>
      </w:r>
    </w:p>
    <w:p>
      <w:r>
        <w:rPr>
          <w:rFonts w:ascii="Consolas" w:hAnsi="Consolas"/>
          <w:sz w:val="18"/>
        </w:rPr>
        <w:t>JBPKRI010000199.1  1202720  ...T...G.T........TG....A...G...............................  1202779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1389     CAAAGTGGGTTTTCTAAACTACCGTCTCTTCCTCACCGGATGGGACAGCAATATTGTTGG  1448</w:t>
      </w:r>
    </w:p>
    <w:p>
      <w:r>
        <w:rPr>
          <w:rFonts w:ascii="Consolas" w:hAnsi="Consolas"/>
          <w:sz w:val="18"/>
        </w:rPr>
        <w:t>JBPKRI010000199.1  1202780  ......................T............G...............           1202830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1449     TCATGCAGCATTAAACTTTGACAAGGCCACTGACATCGTGACAGGTCTGAAACAGAAAAC  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1509     CTCCTTTGGGAGACCAATGTGGGACAATGAGTTTTCTACAATAGCTACCTCCCACCCCAA  1568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1569     GTCTGTAGTGGGAGTTTTCTTATGTGGCCCTCGGACTTTGGCAAAGAGCCTGCGCAAATG  1628</w:t>
      </w:r>
    </w:p>
    <w:p>
      <w:r>
        <w:rPr>
          <w:rFonts w:ascii="Consolas" w:hAnsi="Consolas"/>
          <w:sz w:val="18"/>
        </w:rPr>
        <w:t>JBPKRI010000199.1  1208110           ......C...C......AT....A...................A.......  1208160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1629     CTGTCACCGATATTCCAGTCTGGATCCTAGAAAGGTTCAATTCTACTTCAACAAAGAAAA  1688</w:t>
      </w:r>
    </w:p>
    <w:p>
      <w:r>
        <w:rPr>
          <w:rFonts w:ascii="Consolas" w:hAnsi="Consolas"/>
          <w:sz w:val="18"/>
        </w:rPr>
        <w:t>JBPKRI010000199.1  1208161  ........AG..C.....C...........G.............................  1208220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1689     TTTTTGA  1695</w:t>
      </w:r>
    </w:p>
    <w:p>
      <w:r>
        <w:rPr>
          <w:rFonts w:ascii="Consolas" w:hAnsi="Consolas"/>
          <w:sz w:val="18"/>
        </w:rPr>
        <w:t>JBPKRI010000199.1  1208221  ...C...  1208227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4280268057728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