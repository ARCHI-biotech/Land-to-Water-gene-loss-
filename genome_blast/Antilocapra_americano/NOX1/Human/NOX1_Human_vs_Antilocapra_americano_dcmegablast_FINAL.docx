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TGTTTGGTTAGGGCTGAATGTTTTCCTGTTTGTGGATGCCTTCCTGAAATATGAGAAGGC  62</w:t>
      </w:r>
    </w:p>
    <w:p>
      <w:r>
        <w:rPr>
          <w:rFonts w:ascii="Consolas" w:hAnsi="Consolas"/>
          <w:sz w:val="18"/>
        </w:rPr>
        <w:t>JBPKRI010000199.1  1182807  ........CG...............A........C...........TC..T.........  1182866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CGACAAATACTACTACACAAGAAAAATCCTTGGG  96</w:t>
      </w:r>
    </w:p>
    <w:p>
      <w:r>
        <w:rPr>
          <w:rFonts w:ascii="Consolas" w:hAnsi="Consolas"/>
          <w:sz w:val="18"/>
        </w:rPr>
        <w:t>JBPKRI010000199.1  1182867  .AC...G..........T.T..C....A..G...  1182900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130     2e-28</w:t>
      </w:r>
    </w:p>
    <w:p>
      <w:r>
        <w:rPr>
          <w:rFonts w:ascii="Consolas" w:hAnsi="Consolas"/>
          <w:sz w:val="18"/>
        </w:rPr>
        <w:t>JBPKRI010000069.1 Antilocapra americana strain Pronghorn03 vouche...  85.1    9e-15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         TGGCCTGTGCCCGAGCGTCTGCTCTCTGCTTGAATTTTAACAGCACGCTGATCCTGCTTC  67</w:t>
      </w:r>
    </w:p>
    <w:p>
      <w:r>
        <w:rPr>
          <w:rFonts w:ascii="Consolas" w:hAnsi="Consolas"/>
          <w:sz w:val="18"/>
        </w:rPr>
        <w:t>JBPKRI010000199.1  1190429   .......GA..T...TC.......G........G...........T..............  1190488</w:t>
      </w:r>
    </w:p>
    <w:p>
      <w:r>
        <w:rPr>
          <w:rFonts w:ascii="Consolas" w:hAnsi="Consolas"/>
          <w:sz w:val="18"/>
        </w:rPr>
        <w:t>JBPKRI010000069.1  13289224     ....-...A....CC....AGC....C.......C...T...T......T.....G.  13289169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68        CTGTGTGTCGCAATCTGCTGTCCTTCCTGAGGGGCACCTGCTCA  111</w:t>
      </w:r>
    </w:p>
    <w:p>
      <w:r>
        <w:rPr>
          <w:rFonts w:ascii="Consolas" w:hAnsi="Consolas"/>
          <w:sz w:val="18"/>
        </w:rPr>
        <w:t>JBPKRI010000199.1  1190489   .........AA...T.......T........A............  1190532</w:t>
      </w:r>
    </w:p>
    <w:p>
      <w:r>
        <w:rPr>
          <w:rFonts w:ascii="Consolas" w:hAnsi="Consolas"/>
          <w:sz w:val="18"/>
        </w:rPr>
        <w:t>JBPKRI010000069.1  13289168  ....C.....A........C........C.....            13289135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 ACACTGAGAAAGCAATTGGATCACAACCTCACCTTCCACAAGCTGGTGGCCTATATGATC  72</w:t>
      </w:r>
    </w:p>
    <w:p>
      <w:r>
        <w:rPr>
          <w:rFonts w:ascii="Consolas" w:hAnsi="Consolas"/>
          <w:sz w:val="18"/>
        </w:rPr>
        <w:t>JBPKRI010000199.1  1190998  ..C............C.........................A..T....GA.........  1191057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 TGCCTACATACAG  85</w:t>
      </w:r>
    </w:p>
    <w:p>
      <w:r>
        <w:rPr>
          <w:rFonts w:ascii="Consolas" w:hAnsi="Consolas"/>
          <w:sz w:val="18"/>
        </w:rPr>
        <w:t>JBPKRI010000199.1  1191058  ..T.....C....  1191070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144047618792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CTATTCACATCATTGCACACCTGTTTAACTTTGACTGCTATAGCAGAAGCCGACAGGCCA  60</w:t>
      </w:r>
    </w:p>
    <w:p>
      <w:r>
        <w:rPr>
          <w:rFonts w:ascii="Consolas" w:hAnsi="Consolas"/>
          <w:sz w:val="18"/>
        </w:rPr>
        <w:t>JBPKRI010000199.1  1191397  .........................A...C....ACAA............AT........  1191456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CAGATGGCTCCCTTGCCTCCATTCTCTCCAGCCTATCTCATGATGAGAAAAAGGGGGGTT  120</w:t>
      </w:r>
    </w:p>
    <w:p>
      <w:r>
        <w:rPr>
          <w:rFonts w:ascii="Consolas" w:hAnsi="Consolas"/>
          <w:sz w:val="18"/>
        </w:rPr>
        <w:t>JBPKRI010000199.1  1191457  .......A.......TT..........A..A.A..C.....C.A.....------T.A..  1191510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CTTGGCTAAATCCCATCCAGTCCCGAAACAC  151</w:t>
      </w:r>
    </w:p>
    <w:p>
      <w:r>
        <w:rPr>
          <w:rFonts w:ascii="Consolas" w:hAnsi="Consolas"/>
          <w:sz w:val="18"/>
        </w:rPr>
        <w:t>JBPKRI010000199.1  1191511  .A....................A.C......  1191541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221     9e-56</w:t>
      </w:r>
    </w:p>
    <w:p>
      <w:r>
        <w:rPr>
          <w:rFonts w:ascii="Consolas" w:hAnsi="Consolas"/>
          <w:sz w:val="18"/>
        </w:rPr>
        <w:t>JBPKRI010000069.1 Antilocapra americana strain Pronghorn03 vouche...  66.2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ACAGTGGAGTATGTGACATTCACCAGCATTGCTGGTCTCACTGGAGTGATCATGACAATA  60</w:t>
      </w:r>
    </w:p>
    <w:p>
      <w:r>
        <w:rPr>
          <w:rFonts w:ascii="Consolas" w:hAnsi="Consolas"/>
          <w:sz w:val="18"/>
        </w:rPr>
        <w:t>JBPKRI010000199.1  1191646   .......T........T....................................C.....G  1191705</w:t>
      </w:r>
    </w:p>
    <w:p>
      <w:r>
        <w:rPr>
          <w:rFonts w:ascii="Consolas" w:hAnsi="Consolas"/>
          <w:sz w:val="18"/>
        </w:rPr>
        <w:t>JBPKRI010000069.1  13278922                                       ..........C.....T...C.G  13278900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GCCTTGATTCTCATGGTAACTTCAGCTACTGAGTTCATCCGGAGGAGTTATTTTGAAGTC  120</w:t>
      </w:r>
    </w:p>
    <w:p>
      <w:r>
        <w:rPr>
          <w:rFonts w:ascii="Consolas" w:hAnsi="Consolas"/>
          <w:sz w:val="18"/>
        </w:rPr>
        <w:t>JBPKRI010000199.1  1191706   ..TC..G..........G..........TG..A..T...T................G...  1191765</w:t>
      </w:r>
    </w:p>
    <w:p>
      <w:r>
        <w:rPr>
          <w:rFonts w:ascii="Consolas" w:hAnsi="Consolas"/>
          <w:sz w:val="18"/>
        </w:rPr>
        <w:t>JBPKRI010000069.1  13278899  TG.C....AT.A..TA.C..G..CT.C..CA.AAC..........TC............G  13278840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TTCTGGTATACTCACCACCTTTTT---ATCTTCTATATCCTTGGCTTAGGGATTCACGGC  177</w:t>
      </w:r>
    </w:p>
    <w:p>
      <w:r>
        <w:rPr>
          <w:rFonts w:ascii="Consolas" w:hAnsi="Consolas"/>
          <w:sz w:val="18"/>
        </w:rPr>
        <w:t>JBPKRI010000199.1  1191766   ...........A......A.....---...A....CT..A..........A.....T..T  1191822</w:t>
      </w:r>
    </w:p>
    <w:p>
      <w:r>
        <w:rPr>
          <w:rFonts w:ascii="Consolas" w:hAnsi="Consolas"/>
          <w:sz w:val="18"/>
        </w:rPr>
        <w:t>JBPKRI010000069.1  13278839  ..T.....C..A.....T..C...GTG.......T....                       13278801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178       ATTGG  182</w:t>
      </w:r>
    </w:p>
    <w:p>
      <w:r>
        <w:rPr>
          <w:rFonts w:ascii="Consolas" w:hAnsi="Consolas"/>
          <w:sz w:val="18"/>
        </w:rPr>
        <w:t>JBPKRI010000199.1  1191823   C....  1191827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388413748027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TGGAATTGTCCGGGGTCAAACAGAGGAGAGCATGAATGAGAGTCATCCTCGCAAGTGTGC  60</w:t>
      </w:r>
    </w:p>
    <w:p>
      <w:r>
        <w:rPr>
          <w:rFonts w:ascii="Consolas" w:hAnsi="Consolas"/>
          <w:sz w:val="18"/>
        </w:rPr>
        <w:t>JBPKRI010000199.1  1191916  ..........T.............A..A......GC.....A....T...A.........  1191975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AGAGTCTTTTGAGATGTGGGATGATCGTGACTCCCACTGTAGGCGCCCTAAGTTTGAAGG  120</w:t>
      </w:r>
    </w:p>
    <w:p>
      <w:r>
        <w:rPr>
          <w:rFonts w:ascii="Consolas" w:hAnsi="Consolas"/>
          <w:sz w:val="18"/>
        </w:rPr>
        <w:t>JBPKRI010000199.1  1191976  ....CT........A...........C..C.........C.A..CT..CC.A......A.  1192035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GCATCCCCCTGAG  133</w:t>
      </w:r>
    </w:p>
    <w:p>
      <w:r>
        <w:rPr>
          <w:rFonts w:ascii="Consolas" w:hAnsi="Consolas"/>
          <w:sz w:val="18"/>
        </w:rPr>
        <w:t>JBPKRI010000199.1  1192036  ......TG.....  1192048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264944602276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108     6e-22</w:t>
      </w:r>
    </w:p>
    <w:p>
      <w:r>
        <w:rPr>
          <w:rFonts w:ascii="Consolas" w:hAnsi="Consolas"/>
          <w:sz w:val="18"/>
        </w:rPr>
        <w:t>JBPKRI010000069.1 Antilocapra americana strain Pronghorn03 vouche...  50.0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TCTTGGAAGTGGATCCTTGCACCGGTCATTCTTTAT-ATCTGTGAAAGGATCCTCCGGTT  59</w:t>
      </w:r>
    </w:p>
    <w:p>
      <w:r>
        <w:rPr>
          <w:rFonts w:ascii="Consolas" w:hAnsi="Consolas"/>
          <w:sz w:val="18"/>
        </w:rPr>
        <w:t>JBPKRI010000199.1  1200524   ........A..............A.G.....C...AC....T........C.....AA..  1200583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JBPKRI010000069.1  13270924   .......A.....AG.G.GT..CA.GT.C..G...-C.......G...T.GG.A.....  13270867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60        TTACCGCTCCCAGCAGAAGGTTGTGATTACCAAG  93</w:t>
      </w:r>
    </w:p>
    <w:p>
      <w:r>
        <w:rPr>
          <w:rFonts w:ascii="Consolas" w:hAnsi="Consolas"/>
          <w:sz w:val="18"/>
        </w:rPr>
        <w:t>JBPKRI010000199.1  1200584   .....A...T....................A...  1200617</w:t>
      </w:r>
    </w:p>
    <w:p>
      <w:r>
        <w:rPr>
          <w:rFonts w:ascii="Consolas" w:hAnsi="Consolas"/>
          <w:sz w:val="18"/>
        </w:rPr>
        <w:t>JBPKRI010000069.1  13270866  ..GG..A..T..A........A..C..C......  13270833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318     6e-85</w:t>
      </w:r>
    </w:p>
    <w:p>
      <w:r>
        <w:rPr>
          <w:rFonts w:ascii="Consolas" w:hAnsi="Consolas"/>
          <w:sz w:val="18"/>
        </w:rPr>
        <w:t>JBPKRI010000069.1 Antilocapra americana strain Pronghorn03 vouche...  96.9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GTTGTTATGCACCCATCCAAAGTTTTGGAATTGCAGATGAACAAGCGTGGCTTCAGCATG  60</w:t>
      </w:r>
    </w:p>
    <w:p>
      <w:r>
        <w:rPr>
          <w:rFonts w:ascii="Consolas" w:hAnsi="Consolas"/>
          <w:sz w:val="18"/>
        </w:rPr>
        <w:t>JBPKRI010000199.1  1201652   .....C.................................C......A.............  1201711</w:t>
      </w:r>
    </w:p>
    <w:p>
      <w:r>
        <w:rPr>
          <w:rFonts w:ascii="Consolas" w:hAnsi="Consolas"/>
          <w:sz w:val="18"/>
        </w:rPr>
        <w:t>JBPKRI010000069.1  13268135                                   ........G...AAG..A....AG...  13268109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GAAGTGGGGCAGTATATCTTTGTTAATTGCCCCTCAATCTCTCTCCTGGAATGGCATCCT  120</w:t>
      </w:r>
    </w:p>
    <w:p>
      <w:r>
        <w:rPr>
          <w:rFonts w:ascii="Consolas" w:hAnsi="Consolas"/>
          <w:sz w:val="18"/>
        </w:rPr>
        <w:t>JBPKRI010000199.1  1201712   ........A........T...................G....TA......G........C  1201771</w:t>
      </w:r>
    </w:p>
    <w:p>
      <w:r>
        <w:rPr>
          <w:rFonts w:ascii="Consolas" w:hAnsi="Consolas"/>
          <w:sz w:val="18"/>
        </w:rPr>
        <w:t>JBPKRI010000069.1  13268108  ..G.....C..A..C..T..C..C..G..T...G..G.G..CAAG.....G.....C...  13268049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TTTACTTTGACCTCTGCTCCAGAGGAAGATTTCTTCTCCATTCATATCCGAGCAGCAGGG  180</w:t>
      </w:r>
    </w:p>
    <w:p>
      <w:r>
        <w:rPr>
          <w:rFonts w:ascii="Consolas" w:hAnsi="Consolas"/>
          <w:sz w:val="18"/>
        </w:rPr>
        <w:t>JBPKRI010000199.1  1201772   .....CC.......C.............CC.........................TG...  1201831</w:t>
      </w:r>
    </w:p>
    <w:p>
      <w:r>
        <w:rPr>
          <w:rFonts w:ascii="Consolas" w:hAnsi="Consolas"/>
          <w:sz w:val="18"/>
        </w:rPr>
        <w:t>JBPKRI010000069.1  13268048  ..C..CC..........C..C........C.....TAG...C........CATC.TG..A  13267989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 GACTGGACAGAAAATCTCATAAGGGCTTTCGAACAACAATATTCACCAATTCCCAG  236</w:t>
      </w:r>
    </w:p>
    <w:p>
      <w:r>
        <w:rPr>
          <w:rFonts w:ascii="Consolas" w:hAnsi="Consolas"/>
          <w:sz w:val="18"/>
        </w:rPr>
        <w:t>JBPKRI010000199.1  1201832   ..T.....................A....T........G....TG...G.......  1201887</w:t>
      </w:r>
    </w:p>
    <w:p>
      <w:r>
        <w:rPr>
          <w:rFonts w:ascii="Consolas" w:hAnsi="Consolas"/>
          <w:sz w:val="18"/>
        </w:rPr>
        <w:t>JBPKRI010000069.1  13267988  ...........                                               13267978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527316677785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188     5e-46</w:t>
      </w:r>
    </w:p>
    <w:p>
      <w:r>
        <w:rPr>
          <w:rFonts w:ascii="Consolas" w:hAnsi="Consolas"/>
          <w:sz w:val="18"/>
        </w:rPr>
        <w:t>JBPKRI010000069.1 Antilocapra americana strain Pronghorn03 vouche...  88.7    1e-15</w:t>
      </w:r>
    </w:p>
    <w:p>
      <w:r>
        <w:rPr>
          <w:rFonts w:ascii="Consolas" w:hAnsi="Consolas"/>
          <w:sz w:val="18"/>
        </w:rPr>
        <w:t>JBPKRI010000010.1 Antilocapra americana strain Pronghorn03 vouche...  68.9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 GTGGATGGTCCCTTTGGCACAGCCAGTGAGGATGTTTTCCAGTATGAAGTGGCTGTGCTG  67</w:t>
      </w:r>
    </w:p>
    <w:p>
      <w:r>
        <w:rPr>
          <w:rFonts w:ascii="Consolas" w:hAnsi="Consolas"/>
          <w:sz w:val="18"/>
        </w:rPr>
        <w:t>JBPKRI010000199.1  1202124               ........T.T.................................AT..  1202171</w:t>
      </w:r>
    </w:p>
    <w:p>
      <w:r>
        <w:rPr>
          <w:rFonts w:ascii="Consolas" w:hAnsi="Consolas"/>
          <w:sz w:val="18"/>
        </w:rPr>
        <w:t>JBPKRI010000069.1  13266651  ..T..C..G...........T..A..C.....C..G...AGT..C..G....TGA..T.A  13266592</w:t>
      </w:r>
    </w:p>
    <w:p>
      <w:r>
        <w:rPr>
          <w:rFonts w:ascii="Consolas" w:hAnsi="Consolas"/>
          <w:sz w:val="18"/>
        </w:rPr>
        <w:t>JBPKRI010000010.1  29190931                                          ...T...G...T.A......  29190912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 GTTGGAGCAGGAATTGGGGTCACCCCCTTTGCTTCTATCTTGAAATCCATCTGGTACAAA  127</w:t>
      </w:r>
    </w:p>
    <w:p>
      <w:r>
        <w:rPr>
          <w:rFonts w:ascii="Consolas" w:hAnsi="Consolas"/>
          <w:sz w:val="18"/>
        </w:rPr>
        <w:t>JBPKRI010000199.1  1202172   ....................T.....T.......TAT.......................  1202231</w:t>
      </w:r>
    </w:p>
    <w:p>
      <w:r>
        <w:rPr>
          <w:rFonts w:ascii="Consolas" w:hAnsi="Consolas"/>
          <w:sz w:val="18"/>
        </w:rPr>
        <w:t>JBPKRI010000069.1  13266591  ..G........G..C........G........A..C...C.C..G..GG...........  13266532</w:t>
      </w:r>
    </w:p>
    <w:p>
      <w:r>
        <w:rPr>
          <w:rFonts w:ascii="Consolas" w:hAnsi="Consolas"/>
          <w:sz w:val="18"/>
        </w:rPr>
        <w:t>JBPKRI010000010.1  29190911  ..G....G...C....................C..C...C.C...                 29190867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128       TTCCAGTGTGCAGACCACAACCTCAAAACAAAAAAG  163</w:t>
      </w:r>
    </w:p>
    <w:p>
      <w:r>
        <w:rPr>
          <w:rFonts w:ascii="Consolas" w:hAnsi="Consolas"/>
          <w:sz w:val="18"/>
        </w:rPr>
        <w:t>JBPKRI010000199.1  1202232   ..T...CA....TCT...............C.....  1202267</w:t>
      </w:r>
    </w:p>
    <w:p>
      <w:r>
        <w:rPr>
          <w:rFonts w:ascii="Consolas" w:hAnsi="Consolas"/>
          <w:sz w:val="18"/>
        </w:rPr>
        <w:t>JBPKRI010000069.1  13266531  .                                     13266531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ATCTATTTCTACTGGATCTGCAGGGAGACAGGTGCCTTTTCCTGGTTCAACAACCTGTTG  60</w:t>
      </w:r>
    </w:p>
    <w:p>
      <w:r>
        <w:rPr>
          <w:rFonts w:ascii="Consolas" w:hAnsi="Consolas"/>
          <w:sz w:val="18"/>
        </w:rPr>
        <w:t>JBPKRI010000199.1  1202688  ..A.........................TGA....T...G.T........TG....A...  1202747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ACTTCCCTGGAACAGGAGATGGAGGAATTAGGCAAAGTGGGTTTTCTAAACTACCGTCTC  120</w:t>
      </w:r>
    </w:p>
    <w:p>
      <w:r>
        <w:rPr>
          <w:rFonts w:ascii="Consolas" w:hAnsi="Consolas"/>
          <w:sz w:val="18"/>
        </w:rPr>
        <w:t>JBPKRI010000199.1  1202748  G.....................................................T.....  1202807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TTCCTCACCGGATGGGACAGCAA  143</w:t>
      </w:r>
    </w:p>
    <w:p>
      <w:r>
        <w:rPr>
          <w:rFonts w:ascii="Consolas" w:hAnsi="Consolas"/>
          <w:sz w:val="18"/>
        </w:rPr>
        <w:t>JBPKRI010000199.1  1202808  .......G...............  1202830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       AGCATTAAACTTTGACAAGGCCACTGACATCGTGACAGGTCTGAAACAGAAAACCTCCTT  71</w:t>
      </w:r>
    </w:p>
    <w:p>
      <w:r>
        <w:rPr>
          <w:rFonts w:ascii="Consolas" w:hAnsi="Consolas"/>
          <w:sz w:val="18"/>
        </w:rPr>
        <w:t>JBPKRI010000199.1  1203210  ....C..........T.......A.......C......A..............---A...  1203266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72       TGGGAGACCAATGTGGGACAATGAGTTTTCTACAATAGCTACCTCCCACCCCAA  125</w:t>
      </w:r>
    </w:p>
    <w:p>
      <w:r>
        <w:rPr>
          <w:rFonts w:ascii="Consolas" w:hAnsi="Consolas"/>
          <w:sz w:val="18"/>
        </w:rPr>
        <w:t>JBPKRI010000199.1  1203267  .........T..........G......CC.........TC...G.T........  1203320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244366380740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10       GGGAGTTTTCTTATGTGGCCCTCGGACTTTGGCAAAGAGCCTGCGCAAATGCTGTCACCG  69</w:t>
      </w:r>
    </w:p>
    <w:p>
      <w:r>
        <w:rPr>
          <w:rFonts w:ascii="Consolas" w:hAnsi="Consolas"/>
          <w:sz w:val="18"/>
        </w:rPr>
        <w:t>JBPKRI010000199.1  1208110  ......C...C......AT....A...................A...............A  1208169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70       ATATTCCAGTCTGGATCCTAGAAAGGTTCAATTCTACTTCAACAAAGAAAATTTTTGA  127</w:t>
      </w:r>
    </w:p>
    <w:p>
      <w:r>
        <w:rPr>
          <w:rFonts w:ascii="Consolas" w:hAnsi="Consolas"/>
          <w:sz w:val="18"/>
        </w:rPr>
        <w:t>JBPKRI010000199.1  1208170  G..C.....C...........G................................C...  1208227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249510936124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