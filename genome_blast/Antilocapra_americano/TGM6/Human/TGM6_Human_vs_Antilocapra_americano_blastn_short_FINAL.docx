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144048299192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178     6e-43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GGATCAGAGTCACCAAGGTGGACTGGCAGCGGTCGAGGAATGGCGCTGCCCACCACACCC  60</w:t>
      </w:r>
    </w:p>
    <w:p>
      <w:r>
        <w:rPr>
          <w:rFonts w:ascii="Consolas" w:hAnsi="Consolas"/>
          <w:sz w:val="18"/>
        </w:rPr>
        <w:t>JBPKRI010000273.1  448510  .............TG.................CT..AC..C...A...............  448569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AGGAGTACCCCTGCCCTGAGCTGGTGGTTCGCAGGGGCCAGTCGTTCAGCCTCACGCTGG  120</w:t>
      </w:r>
    </w:p>
    <w:p>
      <w:r>
        <w:rPr>
          <w:rFonts w:ascii="Consolas" w:hAnsi="Consolas"/>
          <w:sz w:val="18"/>
        </w:rPr>
        <w:t>JBPKRI010000273.1  448570  ..............T.............C............A......C.T....A....  448629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AGCTGAGCAGAGCCCTGGACTGTGAGGAGATCCTCATCTTCACGATGGAGACAG  174</w:t>
      </w:r>
    </w:p>
    <w:p>
      <w:r>
        <w:rPr>
          <w:rFonts w:ascii="Consolas" w:hAnsi="Consolas"/>
          <w:sz w:val="18"/>
        </w:rPr>
        <w:t>JBPKRI010000273.1  448630  ......A....C.......GA.........C............CG.........  448683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396132635668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170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GACCCCGGGCTTCTGAGGCCCTCCACACCAAAGCTGTGTTCCAGACATCGGAGCTGGAGC  60</w:t>
      </w:r>
    </w:p>
    <w:p>
      <w:r>
        <w:rPr>
          <w:rFonts w:ascii="Consolas" w:hAnsi="Consolas"/>
          <w:sz w:val="18"/>
        </w:rPr>
        <w:t>JBPKRI010000273.1  449182  ......A...C.............G.........C..............A..........  449241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GGGGTGAGGGCTGGACAGCAGCAAGGGAGGCTCAGATGGAGAAAACTCTGACCGTCAGTC  120</w:t>
      </w:r>
    </w:p>
    <w:p>
      <w:r>
        <w:rPr>
          <w:rFonts w:ascii="Consolas" w:hAnsi="Consolas"/>
          <w:sz w:val="18"/>
        </w:rPr>
        <w:t>JBPKRI010000273.1  449242  A......CAC.....TG...ATG.A...........CA.....C..CAC....T....C.  449301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TCGCCAGCCCTCCCAGTGCTGTCATTGGCCGCTACCTGCTGAGCATCAGGCTTTCCTCTC  180</w:t>
      </w:r>
    </w:p>
    <w:p>
      <w:r>
        <w:rPr>
          <w:rFonts w:ascii="Consolas" w:hAnsi="Consolas"/>
          <w:sz w:val="18"/>
        </w:rPr>
        <w:t>JBPKRI010000273.1  449302  ...............AC..CA..........T....A......TGC....G.........  449361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181     ACCGCAAACACAGCAACCGGAGGCTGGGCGAGTTTGTTCTCCTTTTCAACCCATGGTG  238</w:t>
      </w:r>
    </w:p>
    <w:p>
      <w:r>
        <w:rPr>
          <w:rFonts w:ascii="Consolas" w:hAnsi="Consolas"/>
          <w:sz w:val="18"/>
        </w:rPr>
        <w:t>JBPKRI010000273.1  449362  G............TG......A...........................T........  449419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573620634766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       GATGTGTTTCTGGCCTCAGAGGAGGAGAGACAGGAGTACGTGCTCAGCGACAGCGGCATC  65</w:t>
      </w:r>
    </w:p>
    <w:p>
      <w:r>
        <w:rPr>
          <w:rFonts w:ascii="Consolas" w:hAnsi="Consolas"/>
          <w:sz w:val="18"/>
        </w:rPr>
        <w:t>JBPKRI010000273.1  450234  ........C....A.........A........A.....T.......A.........G...  450293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66      ATCTTCCGAGGCGTGGAGAAGCACATACGAGCCCAGGGCTGGAACTACGGGCAG  119</w:t>
      </w:r>
    </w:p>
    <w:p>
      <w:r>
        <w:rPr>
          <w:rFonts w:ascii="Consolas" w:hAnsi="Consolas"/>
          <w:sz w:val="18"/>
        </w:rPr>
        <w:t>JBPKRI010000273.1  450294  ........G..T..........G...C........A..........T.......  450347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257229105700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TTTGAGGAGGACATCCTGAACATCTGCCTCTCCATCCTGGATCGAAGCCCCGGTCACCAA  60</w:t>
      </w:r>
    </w:p>
    <w:p>
      <w:r>
        <w:rPr>
          <w:rFonts w:ascii="Consolas" w:hAnsi="Consolas"/>
          <w:sz w:val="18"/>
        </w:rPr>
        <w:t>JBPKRI010000273.1  451486  .........................................C....C...TA..T.....  451545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AACAACCCAGCCACCGACGTGTCCTGCCGCCACAACCCCATCTACGTCACCAGGGTCATC  120</w:t>
      </w:r>
    </w:p>
    <w:p>
      <w:r>
        <w:rPr>
          <w:rFonts w:ascii="Consolas" w:hAnsi="Consolas"/>
          <w:sz w:val="18"/>
        </w:rPr>
        <w:t>JBPKRI010000273.1  451546  G.TG....................CA......TG................A..A.C....  451605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AGTGCCATG  129</w:t>
      </w:r>
    </w:p>
    <w:p>
      <w:r>
        <w:rPr>
          <w:rFonts w:ascii="Consolas" w:hAnsi="Consolas"/>
          <w:sz w:val="18"/>
        </w:rPr>
        <w:t>JBPKRI010000273.1  451606  ..C......  451614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282952016270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258     8e-67</w:t>
      </w:r>
    </w:p>
    <w:p>
      <w:r>
        <w:rPr>
          <w:rFonts w:ascii="Consolas" w:hAnsi="Consolas"/>
          <w:sz w:val="18"/>
        </w:rPr>
        <w:t>JBPKRI010000012.1 Antilocapra americana strain Pronghorn03 vouche...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GTGAACAGCAACAACGACCGAGGTGTGGTGCAAGGACAGTGGCAGGGCAAGTACGGCGGC  60</w:t>
      </w:r>
    </w:p>
    <w:p>
      <w:r>
        <w:rPr>
          <w:rFonts w:ascii="Consolas" w:hAnsi="Consolas"/>
          <w:sz w:val="18"/>
        </w:rPr>
        <w:t>JBPKRI010000273.1  453548   ....................G..C...........C.......................T  453607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GGCACCAGCCCGCTGCACTGGCGCGGCAGCGTGGCCATTCTGCAGAAGTGGCTCAAGGGC  120</w:t>
      </w:r>
    </w:p>
    <w:p>
      <w:r>
        <w:rPr>
          <w:rFonts w:ascii="Consolas" w:hAnsi="Consolas"/>
          <w:sz w:val="18"/>
        </w:rPr>
        <w:t>JBPKRI010000273.1  453608   ...........T...........T..............C.....C......T........  453667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AGGTACAAGCCAGTCAAGTACGGCCAGTGCTGGGTCTTCGCCGGAGTCCTGTGCACAG  178</w:t>
      </w:r>
    </w:p>
    <w:p>
      <w:r>
        <w:rPr>
          <w:rFonts w:ascii="Consolas" w:hAnsi="Consolas"/>
          <w:sz w:val="18"/>
        </w:rPr>
        <w:t>JBPKRI010000273.1  453668   ....T............A..............................A.........  453725</w:t>
      </w:r>
    </w:p>
    <w:p>
      <w:r>
        <w:rPr>
          <w:rFonts w:ascii="Consolas" w:hAnsi="Consolas"/>
          <w:sz w:val="18"/>
        </w:rPr>
        <w:t>JBPKRI010000012.1  1851271              .......................G.....                   1851243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406421795036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TCCTCAGGTGCTTGGGGATAGCCACACGGGTCGTGTCCAACTTCAACTCAGCCCACGACA  60</w:t>
      </w:r>
    </w:p>
    <w:p>
      <w:r>
        <w:rPr>
          <w:rFonts w:ascii="Consolas" w:hAnsi="Consolas"/>
          <w:sz w:val="18"/>
        </w:rPr>
        <w:t>JBPKRI010000273.1  454252  ................A..C..G........T...........T.....G.....T....  454311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CAGACCAGAACCTGAGTGTGGACAAATACGTGGACTCCTTCGGGCGGACCCTGGAGGACC  120</w:t>
      </w:r>
    </w:p>
    <w:p>
      <w:r>
        <w:rPr>
          <w:rFonts w:ascii="Consolas" w:hAnsi="Consolas"/>
          <w:sz w:val="18"/>
        </w:rPr>
        <w:t>JBPKRI010000273.1  454312  .G...AG..................G....................A..G.....A....  454371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TGACAGAAGACAGCATGTG  139</w:t>
      </w:r>
    </w:p>
    <w:p>
      <w:r>
        <w:rPr>
          <w:rFonts w:ascii="Consolas" w:hAnsi="Consolas"/>
          <w:sz w:val="18"/>
        </w:rPr>
        <w:t>JBPKRI010000273.1  454372  ....G..............  454390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308674926840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190     8e-47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GAATTTCCATGTCTGGAATGAGAGCTGGTTTGCCCGGCAGGACCTAGGCCCCTCTTACAA  60</w:t>
      </w:r>
    </w:p>
    <w:p>
      <w:r>
        <w:rPr>
          <w:rFonts w:ascii="Consolas" w:hAnsi="Consolas"/>
          <w:sz w:val="18"/>
        </w:rPr>
        <w:t>JBPKRI010000273.1  457525  .............................................G..............  457584</w:t>
      </w:r>
    </w:p>
    <w:p>
      <w:r>
        <w:rPr>
          <w:rFonts w:ascii="Consolas" w:hAnsi="Consolas"/>
          <w:sz w:val="18"/>
        </w:rPr>
        <w:t>JBPKRI010000273.1  372012  .........C........C..AGC........TG....CT.....G.....T..G.....  372071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TGGCTGGCAGGTTCTGGATGCCACCCCCCAGGAGGAGAGTGAAG  104</w:t>
      </w:r>
    </w:p>
    <w:p>
      <w:r>
        <w:rPr>
          <w:rFonts w:ascii="Consolas" w:hAnsi="Consolas"/>
          <w:sz w:val="18"/>
        </w:rPr>
        <w:t>JBPKRI010000273.1  457585  ...T........................................  457628</w:t>
      </w:r>
    </w:p>
    <w:p>
      <w:r>
        <w:rPr>
          <w:rFonts w:ascii="Consolas" w:hAnsi="Consolas"/>
          <w:sz w:val="18"/>
        </w:rPr>
        <w:t>JBPKRI010000273.1  372072  ...A..............C........T.....             372104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218644739845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331     9e-89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GTGTGTTCCGGTGCGGCCCAGCCTCAGTCACCGCCATCCGCGAGGGTGATGTGCACCTGG  60</w:t>
      </w:r>
    </w:p>
    <w:p>
      <w:r>
        <w:rPr>
          <w:rFonts w:ascii="Consolas" w:hAnsi="Consolas"/>
          <w:sz w:val="18"/>
        </w:rPr>
        <w:t>JBPKRI010000273.1  457707  .............T.....G.............................C.....T....  457766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CTCACGATGGCCCCTTCGTGTTTGCGGAGGTCAACGCCGACTACATCACCTGGCTGTGGC  120</w:t>
      </w:r>
    </w:p>
    <w:p>
      <w:r>
        <w:rPr>
          <w:rFonts w:ascii="Consolas" w:hAnsi="Consolas"/>
          <w:sz w:val="18"/>
        </w:rPr>
        <w:t>JBPKRI010000273.1  457767  .C........T.......................T..G.................C...A  457826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ACGAGGATGAGAGCCGGGAGCGTGTATACTCAAACACGAAGAAGATTGGGAGATGCATCA  180</w:t>
      </w:r>
    </w:p>
    <w:p>
      <w:r>
        <w:rPr>
          <w:rFonts w:ascii="Consolas" w:hAnsi="Consolas"/>
          <w:sz w:val="18"/>
        </w:rPr>
        <w:t>JBPKRI010000273.1  457827  .T..............................G.............C...C.G.......  457886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GCACCAAGGCGGTGGGCAGTGACTCCCGCGTGGACATCACTGACCTCTACAAGTATCCGG  240</w:t>
      </w:r>
    </w:p>
    <w:p>
      <w:r>
        <w:rPr>
          <w:rFonts w:ascii="Consolas" w:hAnsi="Consolas"/>
          <w:sz w:val="18"/>
        </w:rPr>
        <w:t>JBPKRI010000273.1  457887  ...................C....................CAG.................  457946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241     AAG  243</w:t>
      </w:r>
    </w:p>
    <w:p>
      <w:r>
        <w:rPr>
          <w:rFonts w:ascii="Consolas" w:hAnsi="Consolas"/>
          <w:sz w:val="18"/>
        </w:rPr>
        <w:t>JBPKRI010000273.1  457947  ...  457949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573620634766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274     3e-71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GGTCCCGGAAAGAGAGGCAGGTGTACAGCAAGGCGGTGAACAGGCTGTTCGGCGTGGAAG  60</w:t>
      </w:r>
    </w:p>
    <w:p>
      <w:r>
        <w:rPr>
          <w:rFonts w:ascii="Consolas" w:hAnsi="Consolas"/>
          <w:sz w:val="18"/>
        </w:rPr>
        <w:t>JBPKRI010000273.1  466128  ..........G....................T..CA....G.A.......A.........  466187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CCTCTGGAAGGAGAATCTGGATCCGCAGGGCTGGGGGTCGCTGTCTCTGGCGTGACGACC  120</w:t>
      </w:r>
    </w:p>
    <w:p>
      <w:r>
        <w:rPr>
          <w:rFonts w:ascii="Consolas" w:hAnsi="Consolas"/>
          <w:sz w:val="18"/>
        </w:rPr>
        <w:t>JBPKRI010000273.1  466188  .............GGC.C..G.......AAGG..CA.C..TG.............T....  466247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TCCTGGAGCCTGCCACCAAGCCCAGCATCGCTGGCAAGTTCAAGGTGCTAGAGCCTCCCA  180</w:t>
      </w:r>
    </w:p>
    <w:p>
      <w:r>
        <w:rPr>
          <w:rFonts w:ascii="Consolas" w:hAnsi="Consolas"/>
          <w:sz w:val="18"/>
        </w:rPr>
        <w:t>JBPKRI010000273.1  466248  ............T................A...................G.....A..TG  466307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181     TGCTGGGCCACGACCTGAGACTGGCCCTGTGCTTGGCCAACCTCACCTCCCGGGCCCAGC  240</w:t>
      </w:r>
    </w:p>
    <w:p>
      <w:r>
        <w:rPr>
          <w:rFonts w:ascii="Consolas" w:hAnsi="Consolas"/>
          <w:sz w:val="18"/>
        </w:rPr>
        <w:t>JBPKRI010000273.1  466308  ..........T.......AG...............A...G.....T..............  466367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241     GGGTGAGGGTCAACCTGAGCGGTGCCACCATCCTCTATACCCGCAAGCCAGTGGCAGAGA  300</w:t>
      </w:r>
    </w:p>
    <w:p>
      <w:r>
        <w:rPr>
          <w:rFonts w:ascii="Consolas" w:hAnsi="Consolas"/>
          <w:sz w:val="18"/>
        </w:rPr>
        <w:t>JBPKRI010000273.1  466368  ....CCAA......T....T..............T..C.......G...C..........  466427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301     TCCTGCATGAATCCCACGCCGTGAGGCTGGGGCC  334</w:t>
      </w:r>
    </w:p>
    <w:p>
      <w:r>
        <w:rPr>
          <w:rFonts w:ascii="Consolas" w:hAnsi="Consolas"/>
          <w:sz w:val="18"/>
        </w:rPr>
        <w:t>JBPKRI010000273.1  466428  .......C.........A.A....A...A.....  466461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828277329124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220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9       ATCCCAATTACAATATCTTACTCTAAGTATAAAGAAGACCTGACAGAGGACAAGAAGATC  68</w:t>
      </w:r>
    </w:p>
    <w:p>
      <w:r>
        <w:rPr>
          <w:rFonts w:ascii="Consolas" w:hAnsi="Consolas"/>
          <w:sz w:val="18"/>
        </w:rPr>
        <w:t>JBPKRI010000273.1  473856  .........G..........T...C.A.....G...........................  473915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69      CTGTTGGCTGCCATGTGCCTTGTCACCAAAGGAGAGAAGCTTCTGGTGGAGAAGGACATT  128</w:t>
      </w:r>
    </w:p>
    <w:p>
      <w:r>
        <w:rPr>
          <w:rFonts w:ascii="Consolas" w:hAnsi="Consolas"/>
          <w:sz w:val="18"/>
        </w:rPr>
        <w:t>JBPKRI010000273.1  473916  .......................G.................C..................  473975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129     ACTCTAGAGGACTTCATCACCATCAAG  155</w:t>
      </w:r>
    </w:p>
    <w:p>
      <w:r>
        <w:rPr>
          <w:rFonts w:ascii="Consolas" w:hAnsi="Consolas"/>
          <w:sz w:val="18"/>
        </w:rPr>
        <w:t>JBPKRI010000273.1  473976  .....G...........T.........  474002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347259128670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       GGCCCAGCCATGGTGGGAGTGGCAGTTACAGTGGAAGTGACAGTAGTCAACCCCCTCATA  66</w:t>
      </w:r>
    </w:p>
    <w:p>
      <w:r>
        <w:rPr>
          <w:rFonts w:ascii="Consolas" w:hAnsi="Consolas"/>
          <w:sz w:val="18"/>
        </w:rPr>
        <w:t>JBPKRI010000273.1  474297  ........TG.......G.........GA...........TG..GC.T.....T...TCG  474356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67      GAGAGAGTGAAGGACTGTGCGCTGATGGTGGAGGGCAGCGGCCTTCTCCAGGAACAGCTC  126</w:t>
      </w:r>
    </w:p>
    <w:p>
      <w:r>
        <w:rPr>
          <w:rFonts w:ascii="Consolas" w:hAnsi="Consolas"/>
          <w:sz w:val="18"/>
        </w:rPr>
        <w:t>JBPKRI010000273.1  474357  .....C.....A......AT...A..............T.............G.......  474416</w:t>
      </w:r>
    </w:p>
    <w:p>
      <w:r>
        <w:rPr>
          <w:rFonts w:ascii="Consolas" w:hAnsi="Consolas"/>
          <w:sz w:val="18"/>
        </w:rPr>
        <w:t>JBPKRI010000273.1  383611        ...........C.T........................                  383648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127     AGCATCGA  134</w:t>
      </w:r>
    </w:p>
    <w:p>
      <w:r>
        <w:rPr>
          <w:rFonts w:ascii="Consolas" w:hAnsi="Consolas"/>
          <w:sz w:val="18"/>
        </w:rPr>
        <w:t>JBPKRI010000273.1  474417  ........  474424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295813471555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109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10      CCTGGAGCCTCAGGAGAGGGCCTCAGTCCAGTTTGACATCACCCCCTCCAAAAGTGGCCC  69</w:t>
      </w:r>
    </w:p>
    <w:p>
      <w:r>
        <w:rPr>
          <w:rFonts w:ascii="Consolas" w:hAnsi="Consolas"/>
          <w:sz w:val="18"/>
        </w:rPr>
        <w:t>JBPKRI010000273.1  475607  ......A..C..A....A............A..CA.G..........T...G..C.....  475666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70      AAGGCAGCTGCAGGTGGACCTTGTAAGCCCTCACTTCCCGGACATCAAGGGCTTTGTGAT  129</w:t>
      </w:r>
    </w:p>
    <w:p>
      <w:r>
        <w:rPr>
          <w:rFonts w:ascii="Consolas" w:hAnsi="Consolas"/>
          <w:sz w:val="18"/>
        </w:rPr>
        <w:t>JBPKRI010000273.1  475667  .C.............A...T.C..C.....C.............................  475726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130     CGTCCATGTGGCCAC  144</w:t>
      </w:r>
    </w:p>
    <w:p>
      <w:r>
        <w:rPr>
          <w:rFonts w:ascii="Consolas" w:hAnsi="Consolas"/>
          <w:sz w:val="18"/>
        </w:rPr>
        <w:t>JBPKRI010000273.1  475727  .A.T..C........  475741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627638721448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