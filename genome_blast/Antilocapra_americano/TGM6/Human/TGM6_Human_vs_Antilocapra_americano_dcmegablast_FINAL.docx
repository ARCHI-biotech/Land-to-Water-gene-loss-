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118324829722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GGATCAGAGTCACCAAGGTGGACTGGCAGCGGTCGAGGAATGGCGCTGCCCACCACACCC  60</w:t>
      </w:r>
    </w:p>
    <w:p>
      <w:r>
        <w:rPr>
          <w:rFonts w:ascii="Consolas" w:hAnsi="Consolas"/>
          <w:sz w:val="18"/>
        </w:rPr>
        <w:t>JBPKRI010000273.1  448510  .............TG.................CT..AC..C...A...............  448569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AGGAGTACCCCTGCCCTGAGCTGGTGGTTCGCAGGGGCCAGTCGTTCAGCCTCACGCTGG  120</w:t>
      </w:r>
    </w:p>
    <w:p>
      <w:r>
        <w:rPr>
          <w:rFonts w:ascii="Consolas" w:hAnsi="Consolas"/>
          <w:sz w:val="18"/>
        </w:rPr>
        <w:t>JBPKRI010000273.1  448570  ..............T.............C............A......C.T....A....  448629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AGCTGAGCAGAGCCCTGGACTGTGAGGAGATCCTCATCTTCACGATGGAGACAG  174</w:t>
      </w:r>
    </w:p>
    <w:p>
      <w:r>
        <w:rPr>
          <w:rFonts w:ascii="Consolas" w:hAnsi="Consolas"/>
          <w:sz w:val="18"/>
        </w:rPr>
        <w:t>JBPKRI010000273.1  448630  ......A....C.......GA.........C............CG.........  448683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370407987648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259     5e-67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GACCCCGGGCTTCTGAGGCCCTCCACACCAAAGCTGTGTTCCAGACATCGGAGCTGGAGC  60</w:t>
      </w:r>
    </w:p>
    <w:p>
      <w:r>
        <w:rPr>
          <w:rFonts w:ascii="Consolas" w:hAnsi="Consolas"/>
          <w:sz w:val="18"/>
        </w:rPr>
        <w:t>JBPKRI010000273.1  449182  ......A...C.............G.........C..............A..........  449241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GGGGTGAGGGCTGGACAGCAGCAAGGGAGGCTCAGATGGAGAAAACTCTGACCGTCAGTC  120</w:t>
      </w:r>
    </w:p>
    <w:p>
      <w:r>
        <w:rPr>
          <w:rFonts w:ascii="Consolas" w:hAnsi="Consolas"/>
          <w:sz w:val="18"/>
        </w:rPr>
        <w:t>JBPKRI010000273.1  449242  A......CAC.....TG...ATG.A...........CA.....C..CAC....T....C.  449301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121     TCGCCAGCCCTCCCAGTGCTGTCATTGGCCGCTACCTGCTGAGCATCAGGCTTTCCTCTC  180</w:t>
      </w:r>
    </w:p>
    <w:p>
      <w:r>
        <w:rPr>
          <w:rFonts w:ascii="Consolas" w:hAnsi="Consolas"/>
          <w:sz w:val="18"/>
        </w:rPr>
        <w:t>JBPKRI010000273.1  449302  ...............AC..CA..........T....A......TGC....G.........  449361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181     ACCGCAAACACAGCAACCGGAGGCTGGGCGAGTTTGTTCTCCTTTTCAACCCATGGTG  238</w:t>
      </w:r>
    </w:p>
    <w:p>
      <w:r>
        <w:rPr>
          <w:rFonts w:ascii="Consolas" w:hAnsi="Consolas"/>
          <w:sz w:val="18"/>
        </w:rPr>
        <w:t>JBPKRI010000273.1  449362  G............TG......A...........................T........  449419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545322613124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GACGATGTGTTTCTGGCCTCAGAGGAGGAGAGACAGGAGTACGTGCTCAGCGACAGCGGC  62</w:t>
      </w:r>
    </w:p>
    <w:p>
      <w:r>
        <w:rPr>
          <w:rFonts w:ascii="Consolas" w:hAnsi="Consolas"/>
          <w:sz w:val="18"/>
        </w:rPr>
        <w:t>JBPKRI010000273.1  450231  ..T........C....A.........A........A.....T.......A.........G  450290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ATCATCTTCCGAGGCGTGGAGAAGCACATACGAGCCCAGGGCTGGAACTACGGGCAG  119</w:t>
      </w:r>
    </w:p>
    <w:p>
      <w:r>
        <w:rPr>
          <w:rFonts w:ascii="Consolas" w:hAnsi="Consolas"/>
          <w:sz w:val="18"/>
        </w:rPr>
        <w:t>JBPKRI010000273.1  450291  ...........G..T..........G...C........A..........T.......  450347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228932714588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TTTGAGGAGGACATCCTGAACATCTGCCTCTCCATCCTGGATCGAAGCCCCGGTCACCAA  60</w:t>
      </w:r>
    </w:p>
    <w:p>
      <w:r>
        <w:rPr>
          <w:rFonts w:ascii="Consolas" w:hAnsi="Consolas"/>
          <w:sz w:val="18"/>
        </w:rPr>
        <w:t>JBPKRI010000273.1  451486  .........................................C....C...TA..T.....  451545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AACAACCCAGCCACCGACGTGTCCTGCCGCCACAACCCCATCTACGTCACCAGGGTCATC  120</w:t>
      </w:r>
    </w:p>
    <w:p>
      <w:r>
        <w:rPr>
          <w:rFonts w:ascii="Consolas" w:hAnsi="Consolas"/>
          <w:sz w:val="18"/>
        </w:rPr>
        <w:t>JBPKRI010000273.1  451546  G.TG....................CA......TG................A..A.C....  451605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AGTGCCATG  129</w:t>
      </w:r>
    </w:p>
    <w:p>
      <w:r>
        <w:rPr>
          <w:rFonts w:ascii="Consolas" w:hAnsi="Consolas"/>
          <w:sz w:val="18"/>
        </w:rPr>
        <w:t>JBPKRI010000273.1  451606  ..C......  451614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268     7e-70</w:t>
      </w:r>
    </w:p>
    <w:p>
      <w:r>
        <w:rPr>
          <w:rFonts w:ascii="Consolas" w:hAnsi="Consolas"/>
          <w:sz w:val="18"/>
        </w:rPr>
        <w:t>JBPKRI010000091.1 Antilocapra americana strain Pronghorn03 vouche...  67.1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GTGAACAGCAACAACGACCGAGGTGTGGTGCAAGGACAGTGGCAGGGCAAGTACGGCGGC  60</w:t>
      </w:r>
    </w:p>
    <w:p>
      <w:r>
        <w:rPr>
          <w:rFonts w:ascii="Consolas" w:hAnsi="Consolas"/>
          <w:sz w:val="18"/>
        </w:rPr>
        <w:t>JBPKRI010000273.1  453548   ....................G..C...........C.......................T  453607</w:t>
      </w:r>
    </w:p>
    <w:p>
      <w:r>
        <w:rPr>
          <w:rFonts w:ascii="Consolas" w:hAnsi="Consolas"/>
          <w:sz w:val="18"/>
        </w:rPr>
        <w:t>JBPKRI010000091.1  3185105     .........G.....A.C..C...C....G..GA.C...GGA.AGG.C...TCTC.G  3185161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GGCACCAGCCCGCTGCACTGGCGCGGCAGCGTGGCCATTCTGCAGAAGTGGCT---CAAG  117</w:t>
      </w:r>
    </w:p>
    <w:p>
      <w:r>
        <w:rPr>
          <w:rFonts w:ascii="Consolas" w:hAnsi="Consolas"/>
          <w:sz w:val="18"/>
        </w:rPr>
        <w:t>JBPKRI010000273.1  453608   ...........T...........T..............C.....C......T.---....  453664</w:t>
      </w:r>
    </w:p>
    <w:p>
      <w:r>
        <w:rPr>
          <w:rFonts w:ascii="Consolas" w:hAnsi="Consolas"/>
          <w:sz w:val="18"/>
        </w:rPr>
        <w:t>JBPKRI010000091.1  3185162  ..GGT......C...G.G...ACG..............C....G.C.....GCGGC..G.  3185221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118      GGCAGGTACAAGCCAGTCAAGTACGGCCAGTGCTGGGTCTTCGCCGGAGTCCTGTGCACA  177</w:t>
      </w:r>
    </w:p>
    <w:p>
      <w:r>
        <w:rPr>
          <w:rFonts w:ascii="Consolas" w:hAnsi="Consolas"/>
          <w:sz w:val="18"/>
        </w:rPr>
        <w:t>JBPKRI010000273.1  453665   .......T............A..............................A........  453724</w:t>
      </w:r>
    </w:p>
    <w:p>
      <w:r>
        <w:rPr>
          <w:rFonts w:ascii="Consolas" w:hAnsi="Consolas"/>
          <w:sz w:val="18"/>
        </w:rPr>
        <w:t>JBPKRI010000091.1  3185222  ...G..C.---...C..G.....T..G..............T..                  3185262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178      G  178</w:t>
      </w:r>
    </w:p>
    <w:p>
      <w:r>
        <w:rPr>
          <w:rFonts w:ascii="Consolas" w:hAnsi="Consolas"/>
          <w:sz w:val="18"/>
        </w:rPr>
        <w:t>JBPKRI010000273.1  453725   .  453725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380697098416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TCCTCAGGTGCTTGGGGATAGCCACACGGGTCGTGTCCAACTTCAACTCAGCCCACGACA  60</w:t>
      </w:r>
    </w:p>
    <w:p>
      <w:r>
        <w:rPr>
          <w:rFonts w:ascii="Consolas" w:hAnsi="Consolas"/>
          <w:sz w:val="18"/>
        </w:rPr>
        <w:t>JBPKRI010000273.1  454252  ................A..C..G........T...........T.....G.....T....  454311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CAGACCAGAACCTGAGTGTGGACAAATACGTGGACTCCTTCGGGCGGACCCTGGAGGACC  120</w:t>
      </w:r>
    </w:p>
    <w:p>
      <w:r>
        <w:rPr>
          <w:rFonts w:ascii="Consolas" w:hAnsi="Consolas"/>
          <w:sz w:val="18"/>
        </w:rPr>
        <w:t>JBPKRI010000273.1  454312  .G...AG..................G....................A..G.....A....  454371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TGACAGAAGACAGCATGTG  139</w:t>
      </w:r>
    </w:p>
    <w:p>
      <w:r>
        <w:rPr>
          <w:rFonts w:ascii="Consolas" w:hAnsi="Consolas"/>
          <w:sz w:val="18"/>
        </w:rPr>
        <w:t>JBPKRI010000273.1  454372  ....G..............  454390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280378268428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179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GAATTTCCATGTCTGGAATGAGAGCTGGTTTGCCCGGCAGGACCTAGGCCCCTCTTACAA  60</w:t>
      </w:r>
    </w:p>
    <w:p>
      <w:r>
        <w:rPr>
          <w:rFonts w:ascii="Consolas" w:hAnsi="Consolas"/>
          <w:sz w:val="18"/>
        </w:rPr>
        <w:t>JBPKRI010000273.1  457525  .............................................G..............  457584</w:t>
      </w:r>
    </w:p>
    <w:p>
      <w:r>
        <w:rPr>
          <w:rFonts w:ascii="Consolas" w:hAnsi="Consolas"/>
          <w:sz w:val="18"/>
        </w:rPr>
        <w:t>JBPKRI010000273.1  372012  .........C........C..AGC........TG....CT.....G.....T..G.....  372071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TGGCTGGCAGGTTCTGGATGCCACCCCCCAGGAGGAGAGTGAAG  104</w:t>
      </w:r>
    </w:p>
    <w:p>
      <w:r>
        <w:rPr>
          <w:rFonts w:ascii="Consolas" w:hAnsi="Consolas"/>
          <w:sz w:val="18"/>
        </w:rPr>
        <w:t>JBPKRI010000273.1  457585  ...T........................................  457628</w:t>
      </w:r>
    </w:p>
    <w:p>
      <w:r>
        <w:rPr>
          <w:rFonts w:ascii="Consolas" w:hAnsi="Consolas"/>
          <w:sz w:val="18"/>
        </w:rPr>
        <w:t>JBPKRI010000273.1  372072  ...A..............C........T.....             372104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190348549208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353     3e-95</w:t>
      </w:r>
    </w:p>
    <w:p>
      <w:r>
        <w:rPr>
          <w:rFonts w:ascii="Consolas" w:hAnsi="Consolas"/>
          <w:sz w:val="18"/>
        </w:rPr>
        <w:t>JBPKRI010000091.1 Antilocapra americana strain Pronghorn03 vouche...  68.0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GTGTGTTCCGGTGCGGCCCAGCCTCAGTCACCGCCATCCGCGAGGGTGATGTGCACCTGG  60</w:t>
      </w:r>
    </w:p>
    <w:p>
      <w:r>
        <w:rPr>
          <w:rFonts w:ascii="Consolas" w:hAnsi="Consolas"/>
          <w:sz w:val="18"/>
        </w:rPr>
        <w:t>JBPKRI010000273.1  457707   .............T.....G.............................C.....T....  457766</w:t>
      </w:r>
    </w:p>
    <w:p>
      <w:r>
        <w:rPr>
          <w:rFonts w:ascii="Consolas" w:hAnsi="Consolas"/>
          <w:sz w:val="18"/>
        </w:rPr>
        <w:t>JBPKRI010000091.1  3190564     .......C..T.....T.....C..G.AG......A.G..A..G..G..C......C  3190620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CTCACGATGGCCCCTTCGTGTTTGCGGAGGTCAACGCCGACTACATCACCTGGCTGTGGC  120</w:t>
      </w:r>
    </w:p>
    <w:p>
      <w:r>
        <w:rPr>
          <w:rFonts w:ascii="Consolas" w:hAnsi="Consolas"/>
          <w:sz w:val="18"/>
        </w:rPr>
        <w:t>JBPKRI010000273.1  457767   .C........T.......................T..G.................C...A  457826</w:t>
      </w:r>
    </w:p>
    <w:p>
      <w:r>
        <w:rPr>
          <w:rFonts w:ascii="Consolas" w:hAnsi="Consolas"/>
          <w:sz w:val="18"/>
        </w:rPr>
        <w:t>JBPKRI010000091.1  3190621  ..T.....AC..AA..T....A...C.....G.....T..                      3190660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ACGAGGATGAGAGCCGGGAGCGTGTATACTCAAACACGAAGAAGATTGGGAGATGCATCA  180</w:t>
      </w:r>
    </w:p>
    <w:p>
      <w:r>
        <w:rPr>
          <w:rFonts w:ascii="Consolas" w:hAnsi="Consolas"/>
          <w:sz w:val="18"/>
        </w:rPr>
        <w:t>JBPKRI010000273.1  457827   .T..............................G.............C...C.G.......  457886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GCACCAAGGCGGTGGGCAGTGACTCCCGCGTGGACATCACTGACCTCTACAAGTATCCGG  240</w:t>
      </w:r>
    </w:p>
    <w:p>
      <w:r>
        <w:rPr>
          <w:rFonts w:ascii="Consolas" w:hAnsi="Consolas"/>
          <w:sz w:val="18"/>
        </w:rPr>
        <w:t>JBPKRI010000273.1  457887   ...................C....................CAG.................  457946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 AAG  243</w:t>
      </w:r>
    </w:p>
    <w:p>
      <w:r>
        <w:rPr>
          <w:rFonts w:ascii="Consolas" w:hAnsi="Consolas"/>
          <w:sz w:val="18"/>
        </w:rPr>
        <w:t>JBPKRI010000273.1  457947   ...  457949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545322613124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388     2e-105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GGTCCCGGAAAGAGAGGCAGGTGTACAGCAAGGCGGTGAACAGGCTGTTCGGCGTGGAAG  60</w:t>
      </w:r>
    </w:p>
    <w:p>
      <w:r>
        <w:rPr>
          <w:rFonts w:ascii="Consolas" w:hAnsi="Consolas"/>
          <w:sz w:val="18"/>
        </w:rPr>
        <w:t>JBPKRI010000273.1  466128  ..........G....................T..CA....G.A.......A.........  466187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CCTCTGGAAGGAGAATCTGGATCCGCAGGGCTGGGGGTCGCTGTCTCTGGCGTGACGACC  120</w:t>
      </w:r>
    </w:p>
    <w:p>
      <w:r>
        <w:rPr>
          <w:rFonts w:ascii="Consolas" w:hAnsi="Consolas"/>
          <w:sz w:val="18"/>
        </w:rPr>
        <w:t>JBPKRI010000273.1  466188  .............GGC.C..G.......AAGG..CA.C..TG.............T....  466247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TCCTGGAGCCTGCCACCAAGCCCAGCATCGCTGGCAAGTTCAAGGTGCTAGAGCCTCCCA  180</w:t>
      </w:r>
    </w:p>
    <w:p>
      <w:r>
        <w:rPr>
          <w:rFonts w:ascii="Consolas" w:hAnsi="Consolas"/>
          <w:sz w:val="18"/>
        </w:rPr>
        <w:t>JBPKRI010000273.1  466248  ............T................A...................G.....A..TG  466307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TGCTGGGCCACGACCTGAGACTGGCCCTGTGCTTGGCCAACCTCACCTCCCGGGCCCAGC  240</w:t>
      </w:r>
    </w:p>
    <w:p>
      <w:r>
        <w:rPr>
          <w:rFonts w:ascii="Consolas" w:hAnsi="Consolas"/>
          <w:sz w:val="18"/>
        </w:rPr>
        <w:t>JBPKRI010000273.1  466308  ..........T.......AG...............A...G.....T..............  466367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241     GGGTGAGGGTCAACCTGAGCGGTGCCACCATCCTCTATACCCGCAAGCCAGTGGCAGAGA  300</w:t>
      </w:r>
    </w:p>
    <w:p>
      <w:r>
        <w:rPr>
          <w:rFonts w:ascii="Consolas" w:hAnsi="Consolas"/>
          <w:sz w:val="18"/>
        </w:rPr>
        <w:t>JBPKRI010000273.1  466368  ....CCAA......T....T..............T..C.......G...C..........  466427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301     TCCTGCATGAATCCCACGCCGTGAGGCTGGGGCCGCAAGAAG  342</w:t>
      </w:r>
    </w:p>
    <w:p>
      <w:r>
        <w:rPr>
          <w:rFonts w:ascii="Consolas" w:hAnsi="Consolas"/>
          <w:sz w:val="18"/>
        </w:rPr>
        <w:t>JBPKRI010000273.1  466428  .......C.........A.A....A...A.....AG......  466469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799977984347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226     2e-57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AGAAGAGAATCCCAATTACAATATCTTACTCTAAGTATAAAGAAGACCTGACAGAGGACA  60</w:t>
      </w:r>
    </w:p>
    <w:p>
      <w:r>
        <w:rPr>
          <w:rFonts w:ascii="Consolas" w:hAnsi="Consolas"/>
          <w:sz w:val="18"/>
        </w:rPr>
        <w:t>JBPKRI010000273.1  473848  ....A.AG.........G..........T...C.A.....G...................  473907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AGAAGATCCTGTTGGCTGCCATGTGCCTTGTCACCAAAGGAGAGAAGCTTCTGGTGGAGA  120</w:t>
      </w:r>
    </w:p>
    <w:p>
      <w:r>
        <w:rPr>
          <w:rFonts w:ascii="Consolas" w:hAnsi="Consolas"/>
          <w:sz w:val="18"/>
        </w:rPr>
        <w:t>JBPKRI010000273.1  473908  ...............................G.................C..........  473967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AGGACATTACTCTAGAGGACTTCATCACCATCAAG  155</w:t>
      </w:r>
    </w:p>
    <w:p>
      <w:r>
        <w:rPr>
          <w:rFonts w:ascii="Consolas" w:hAnsi="Consolas"/>
          <w:sz w:val="18"/>
        </w:rPr>
        <w:t>JBPKRI010000273.1  473968  .............G...........T.........  474002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321534711500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GTTCTGGGCCCAGCCATGGTGGGAGTGGCAGTTACAGTGGAAGTGACAGTAGTCAACCCC  60</w:t>
      </w:r>
    </w:p>
    <w:p>
      <w:r>
        <w:rPr>
          <w:rFonts w:ascii="Consolas" w:hAnsi="Consolas"/>
          <w:sz w:val="18"/>
        </w:rPr>
        <w:t>JBPKRI010000273.1  474291  ..G..T........TG.......G.........GA...........TG..GC.T.....T  474350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CTCATAGAGAGAGTGAAGGACTGTGCGCTGATGGTGGAGGGCAGCGGCCTTCTCCAGGAA  120</w:t>
      </w:r>
    </w:p>
    <w:p>
      <w:r>
        <w:rPr>
          <w:rFonts w:ascii="Consolas" w:hAnsi="Consolas"/>
          <w:sz w:val="18"/>
        </w:rPr>
        <w:t>JBPKRI010000273.1  474351  ...TCG.....C.....A......AT...A..............T.............G.  474410</w:t>
      </w:r>
    </w:p>
    <w:p>
      <w:r>
        <w:rPr>
          <w:rFonts w:ascii="Consolas" w:hAnsi="Consolas"/>
          <w:sz w:val="18"/>
        </w:rPr>
        <w:t>JBPKRI010000273.1  383611              ...........C.T........................G..G.T..-G  383657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CAG-CTCAGCATCGA  134</w:t>
      </w:r>
    </w:p>
    <w:p>
      <w:r>
        <w:rPr>
          <w:rFonts w:ascii="Consolas" w:hAnsi="Consolas"/>
          <w:sz w:val="18"/>
        </w:rPr>
        <w:t>JBPKRI010000273.1  474411  ...-...........  474424</w:t>
      </w:r>
    </w:p>
    <w:p>
      <w:r>
        <w:rPr>
          <w:rFonts w:ascii="Consolas" w:hAnsi="Consolas"/>
          <w:sz w:val="18"/>
        </w:rPr>
        <w:t>JBPKRI010000273.1  383658  ...C....AG.....  383672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267516879968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JBPKRI010000273.1 Antilocapra americana strain Pronghorn03 vouche...  193     7e-47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       GTGCCTACCCTGGAGCCTCAGGAGAGGGCCTCAGTCCAGTTTGACATCACCCCCTCCAAA  61</w:t>
      </w:r>
    </w:p>
    <w:p>
      <w:r>
        <w:rPr>
          <w:rFonts w:ascii="Consolas" w:hAnsi="Consolas"/>
          <w:sz w:val="18"/>
        </w:rPr>
        <w:t>JBPKRI010000273.1  475599  ..A..C.G......A..C..A....A............A..CA.G..........T...G  475658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62      AGTGGCCCAAGGCAGCTGCAGGTGGACCTTGTAAGCCCTCACTTCCCGGACATCAAGGGC  121</w:t>
      </w:r>
    </w:p>
    <w:p>
      <w:r>
        <w:rPr>
          <w:rFonts w:ascii="Consolas" w:hAnsi="Consolas"/>
          <w:sz w:val="18"/>
        </w:rPr>
        <w:t>JBPKRI010000273.1  475659  ..C......C.............A...T.C..C.....C.....................  475718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122     TTTGTGATCGTCCATGTGGCCACTGCCAAGTGATGGATCATGAGGGACTGAGAGGGGTGG  181</w:t>
      </w:r>
    </w:p>
    <w:p>
      <w:r>
        <w:rPr>
          <w:rFonts w:ascii="Consolas" w:hAnsi="Consolas"/>
          <w:sz w:val="18"/>
        </w:rPr>
        <w:t>JBPKRI010000273.1  475719  .........A.T..C........A..T..A...CA.-G..C..A..G......A...A..  475777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182     ATTTGGCCCCTGTCCTCCTCCTGCCCA-TTCTTTGTCTCTTCCACATGGGAGCCAGGAGG  240</w:t>
      </w:r>
    </w:p>
    <w:p>
      <w:r>
        <w:rPr>
          <w:rFonts w:ascii="Consolas" w:hAnsi="Consolas"/>
          <w:sz w:val="18"/>
        </w:rPr>
        <w:t>JBPKRI010000273.1  475778  .GAA..T....A.T.CT......T...C.C..C..C.CT.C...T.......T.......  475837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241     CCT  243</w:t>
      </w:r>
    </w:p>
    <w:p>
      <w:r>
        <w:rPr>
          <w:rFonts w:ascii="Consolas" w:hAnsi="Consolas"/>
          <w:sz w:val="18"/>
        </w:rPr>
        <w:t>JBPKRI010000273.1  475838  ...  475840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599340419141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