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lcl|NM_198994.3_cds_NP_945345.2_1 [gene=TGM6]</w:t>
      </w:r>
    </w:p>
    <w:p>
      <w:r>
        <w:rPr>
          <w:rFonts w:ascii="Consolas" w:hAnsi="Consolas"/>
          <w:sz w:val="18"/>
        </w:rPr>
        <w:t>[db_xref=CCDS:CCDS13025.1] [protein=protein-glutamine</w:t>
      </w:r>
    </w:p>
    <w:p>
      <w:r>
        <w:rPr>
          <w:rFonts w:ascii="Consolas" w:hAnsi="Consolas"/>
          <w:sz w:val="18"/>
        </w:rPr>
        <w:t>gamma-glutamyltransferase 6 isoform 1] [protein_id=NP_945345.2]</w:t>
      </w:r>
    </w:p>
    <w:p>
      <w:r>
        <w:rPr>
          <w:rFonts w:ascii="Consolas" w:hAnsi="Consolas"/>
          <w:sz w:val="18"/>
        </w:rPr>
        <w:t>[location=69..2189]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350     2e-93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       CAGGGATCAGAGTCACCAAGGTGGACTGGCAGCGGTCGAGGAATGGCGCTGCCCACCACA  64</w:t>
      </w:r>
    </w:p>
    <w:p>
      <w:r>
        <w:rPr>
          <w:rFonts w:ascii="Consolas" w:hAnsi="Consolas"/>
          <w:sz w:val="18"/>
        </w:rPr>
        <w:t>JBPKRI010000273.1  448507  ................TG.................CT..AC..C...A............  448566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      CCCAGGAGTACCCCTGCCCTGAGCTGGTGGTTCGCAGGGGCCAGTCGTTCAGCCTCACGC  124</w:t>
      </w:r>
    </w:p>
    <w:p>
      <w:r>
        <w:rPr>
          <w:rFonts w:ascii="Consolas" w:hAnsi="Consolas"/>
          <w:sz w:val="18"/>
        </w:rPr>
        <w:t>JBPKRI010000273.1  448567  .................T.............C............A......C.T....A.  448626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     TGGAGCTGAGCAGAGCCCTGGACTGTGAGGAGATCCTCATCTTCACGATGGAGACAGG-A  183</w:t>
      </w:r>
    </w:p>
    <w:p>
      <w:r>
        <w:rPr>
          <w:rFonts w:ascii="Consolas" w:hAnsi="Consolas"/>
          <w:sz w:val="18"/>
        </w:rPr>
        <w:t>JBPKRI010000273.1  448627  .........A....C.......GA.........C............CG..........T.  448686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     CCCCGGGCTTCTGAGGCCCTCCACACCAAAGCTGTGTTCCAGACATCGGAGCTGGAGCGG  243</w:t>
      </w:r>
    </w:p>
    <w:p>
      <w:r>
        <w:rPr>
          <w:rFonts w:ascii="Consolas" w:hAnsi="Consolas"/>
          <w:sz w:val="18"/>
        </w:rPr>
        <w:t>JBPKRI010000273.1  448687  ..                                                            448688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244     GGTGAGGGCTGGACAGCAGCAAGGGAGGCTCAGATGGAGAAAACTCTGACCGTCAGTCTC  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304     GCCAGCCCTCCCAGTGCTGTCATTGGCCGCTACCTGCTGAGCATCAGGCTTTCCTCTCAC  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364     CGCAAACACAGCAACCGGAGGCTGGGCGAGTTTGTTCTCCTTTTCAACCCATGGTGTGCA  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424     GAGGACGATGTGTTTCTGGCCTCAGAGGAGGAGAGACAGGAGTACGTGCTCAGCGACAGC  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484     GGCATCATCTTCCGAGGCGTGGAGAAGCACATACGAGCCCAGGGCTGGAACTACGGG-CA  542</w:t>
      </w:r>
    </w:p>
    <w:p>
      <w:r>
        <w:rPr>
          <w:rFonts w:ascii="Consolas" w:hAnsi="Consolas"/>
          <w:sz w:val="18"/>
        </w:rPr>
        <w:t>JBPKRI010000273.1  451479                                                        ...A..  451484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543     GTTTGAGGAGGACATCCTGAACATCTGCCTCTCCATCCTGGATCGAAGCCCCGGTCACCA  602</w:t>
      </w:r>
    </w:p>
    <w:p>
      <w:r>
        <w:rPr>
          <w:rFonts w:ascii="Consolas" w:hAnsi="Consolas"/>
          <w:sz w:val="18"/>
        </w:rPr>
        <w:t>JBPKRI010000273.1  451485  ..........................................C....C...TA..T....  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603     AAACAACCCAGCCACCGACGTGTCCTGCCGCCACAACCCCATCTACGTCACCAGGGTCAT  662</w:t>
      </w:r>
    </w:p>
    <w:p>
      <w:r>
        <w:rPr>
          <w:rFonts w:ascii="Consolas" w:hAnsi="Consolas"/>
          <w:sz w:val="18"/>
        </w:rPr>
        <w:t>JBPKRI010000273.1  451545  .G.TG....................CA......TG................A..A.C...  451604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663     CAGTGCCATGGTGAACAGCAACAACGACCGAGGTGTGGTGCAAGGACAGTGGCAGGGCAA  722</w:t>
      </w:r>
    </w:p>
    <w:p>
      <w:r>
        <w:rPr>
          <w:rFonts w:ascii="Consolas" w:hAnsi="Consolas"/>
          <w:sz w:val="18"/>
        </w:rPr>
        <w:t>JBPKRI010000273.1  453544       ...-.....................G..C...........C..............  453597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  <w:t>JBPKRI010000273.1  451605  ...C..........                                                451618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723     GTACGGCGGCGGCACCAGCCCGCTGCACTGGCGCGGCAGCGTGGCCATTCTGCAGAAGTG  782</w:t>
      </w:r>
    </w:p>
    <w:p>
      <w:r>
        <w:rPr>
          <w:rFonts w:ascii="Consolas" w:hAnsi="Consolas"/>
          <w:sz w:val="18"/>
        </w:rPr>
        <w:t>JBPKRI010000273.1  453598  .........T...........T...........T..............C.....C.....  453657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783     GCTCAAGGGCAGGTACAAGCCAGTCAAGTACGGCCAGTGCTGGGTCTTCGCCGGAGTCCT  842</w:t>
      </w:r>
    </w:p>
    <w:p>
      <w:r>
        <w:rPr>
          <w:rFonts w:ascii="Consolas" w:hAnsi="Consolas"/>
          <w:sz w:val="18"/>
        </w:rPr>
        <w:t>JBPKRI010000273.1  453658  .T............T............A..............................A.  453717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843     GTGCACAGTCCTCAGGTGCTTGGGGATAGCCACACGGGTCGTGTCCAACTTCAACTCAGC  902</w:t>
      </w:r>
    </w:p>
    <w:p>
      <w:r>
        <w:rPr>
          <w:rFonts w:ascii="Consolas" w:hAnsi="Consolas"/>
          <w:sz w:val="18"/>
        </w:rPr>
        <w:t>JBPKRI010000273.1  453718  ........                                                      453725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903     CCACGACACAGACCAGAACCTGAGTGTGGACAAATACGTGGACTCCTTCGGGCGGACCCT  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963     GGAGGACCTGACAGAAGACAGCATGTGGAATTTCCATGTCTGGAATGAGAGCTGGTTTGC  1022</w:t>
      </w:r>
    </w:p>
    <w:p>
      <w:r>
        <w:rPr>
          <w:rFonts w:ascii="Consolas" w:hAnsi="Consolas"/>
          <w:sz w:val="18"/>
        </w:rPr>
        <w:t>JBPKRI010000273.1  457524                            ..................................  457557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1023    CCGGCAGGACCTAGGCCCCTCTTACAATGGCTGGCAGGTTCTGGATGCCACCCCCCAGGA  1082</w:t>
      </w:r>
    </w:p>
    <w:p>
      <w:r>
        <w:rPr>
          <w:rFonts w:ascii="Consolas" w:hAnsi="Consolas"/>
          <w:sz w:val="18"/>
        </w:rPr>
        <w:t>JBPKRI010000273.1  457558  ............G.................T.............................  457617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1083    GGAGAGTGAAGGTGTGTTCCGGTGCGGCCCAGCCTCAGTCACCGCCATCCGCGAGGGTGA  1142</w:t>
      </w:r>
    </w:p>
    <w:p>
      <w:r>
        <w:rPr>
          <w:rFonts w:ascii="Consolas" w:hAnsi="Consolas"/>
          <w:sz w:val="18"/>
        </w:rPr>
        <w:t>JBPKRI010000273.1  457705           ...............T.....G.............................  457755</w:t>
      </w:r>
    </w:p>
    <w:p>
      <w:r>
        <w:rPr>
          <w:rFonts w:ascii="Consolas" w:hAnsi="Consolas"/>
          <w:sz w:val="18"/>
        </w:rPr>
        <w:t>JBPKRI010000273.1  457618  .............                                                 457630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1143    TGTGCACCTGGCTCACGATGGCCCCTTCGTGTTTGCGGAGGTCAACGCCGACTACATCAC  1202</w:t>
      </w:r>
    </w:p>
    <w:p>
      <w:r>
        <w:rPr>
          <w:rFonts w:ascii="Consolas" w:hAnsi="Consolas"/>
          <w:sz w:val="18"/>
        </w:rPr>
        <w:t>JBPKRI010000273.1  457756  C.....T.....C........T.......................T..G...........  457815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1203    CTGGCTGTGGCACGAGGATGAGAGCCGGGAGCGTGTATACTCAAACACGAAGAAGATTGG  1262</w:t>
      </w:r>
    </w:p>
    <w:p>
      <w:r>
        <w:rPr>
          <w:rFonts w:ascii="Consolas" w:hAnsi="Consolas"/>
          <w:sz w:val="18"/>
        </w:rPr>
        <w:t>JBPKRI010000273.1  457816  ......C...A.T..............................G.............C..  457875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1263    GAGATGCATCAGCACCAAGGCGGTGGGCAGTGACTCCCGCGTGGACATCACTGACCTCTA  1322</w:t>
      </w:r>
    </w:p>
    <w:p>
      <w:r>
        <w:rPr>
          <w:rFonts w:ascii="Consolas" w:hAnsi="Consolas"/>
          <w:sz w:val="18"/>
        </w:rPr>
        <w:t>JBPKRI010000273.1  457876  .C.G..........................C....................CAG......  457935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1323    CAAGTATCCGGAAGGGTCCCGGAAAGAGAGGCAGGTGTACAGCAAGGCGGTGAACAGGCT  1382</w:t>
      </w:r>
    </w:p>
    <w:p>
      <w:r>
        <w:rPr>
          <w:rFonts w:ascii="Consolas" w:hAnsi="Consolas"/>
          <w:sz w:val="18"/>
        </w:rPr>
        <w:t>JBPKRI010000273.1  457936  ...............                                               457950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1383    GTTCGGCGTGGAAGCCTCTGGAAGGAGAATCTGGATCCGCAGGGCTGGGGGTCGCTGTCT  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1443    CTGGCGTGACGACCTCCTGGAGCCTGCCACCAAGCCCAGCATCGCTGGCAAGTTCAAGGT  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1503    GCTAGAGCCTCCCATGCTGGGCCACGACCTGAGACTGGCCCTGTGCTTGGCCAACCTCAC  1562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1563    CTCCCGGGCCCAGCGGGTGAGGGTCAACCTGAGCGGTGCCACCATCCTCTATACCCGCAA  1622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1623    GCCAGTGGCAGAGATCCTGCATGAATCCCACGCCGTGAGGCTGGGGCCGCAAGAAGAGAA  1682</w:t>
      </w:r>
    </w:p>
    <w:p>
      <w:r>
        <w:rPr>
          <w:rFonts w:ascii="Consolas" w:hAnsi="Consolas"/>
          <w:sz w:val="18"/>
        </w:rPr>
        <w:t>JBPKRI010000273.1  473846                                                        ......  473851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1683    GAGAATCCCAATTACAATATCTTACTCTAAGTATAAAGAAGACCTGACAGAGGACAAGAA  1742</w:t>
      </w:r>
    </w:p>
    <w:p>
      <w:r>
        <w:rPr>
          <w:rFonts w:ascii="Consolas" w:hAnsi="Consolas"/>
          <w:sz w:val="18"/>
        </w:rPr>
        <w:t>JBPKRI010000273.1  473852  A.AG.........G..........T...C.A.....G.......................  473911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1743    GATCCTGTTGGCTGCCATGTGCCTTGTCACCAAAGGAGAGAAGCTTCTGGTGGAGAAGGA  1802</w:t>
      </w:r>
    </w:p>
    <w:p>
      <w:r>
        <w:rPr>
          <w:rFonts w:ascii="Consolas" w:hAnsi="Consolas"/>
          <w:sz w:val="18"/>
        </w:rPr>
        <w:t>JBPKRI010000273.1  473912  ...........................G.................C..............  473971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1803    CATTACTCTAGAGGACTTCATCACCATCAAGGTTCTGGGCCCAGCCATGGTGGGAGTGGC  1862</w:t>
      </w:r>
    </w:p>
    <w:p>
      <w:r>
        <w:rPr>
          <w:rFonts w:ascii="Consolas" w:hAnsi="Consolas"/>
          <w:sz w:val="18"/>
        </w:rPr>
        <w:t>JBPKRI010000273.1  473972  .........G...........T...........                             474004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1863    AGTTACAGTGGAAGTGACAGTAGTCAACCCCCTCATAGAGAGAGTGAAGGACTGTGCGCT  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1923    GATGGTGGAGGGCAGCGGCCTTCTCCAGGAACAGCTCAGCATCGACGTGCCTACCCTGGA  1982</w:t>
      </w:r>
    </w:p>
    <w:p>
      <w:r>
        <w:rPr>
          <w:rFonts w:ascii="Consolas" w:hAnsi="Consolas"/>
          <w:sz w:val="18"/>
        </w:rPr>
        <w:t>JBPKRI010000273.1  475607                                                        ......  475612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1983    GCCTCAGGAGAGGGCCTCAGTCCAGTTTGACATCACCCCCTCCAAAAGTGGCCCAAGGCA  2042</w:t>
      </w:r>
    </w:p>
    <w:p>
      <w:r>
        <w:rPr>
          <w:rFonts w:ascii="Consolas" w:hAnsi="Consolas"/>
          <w:sz w:val="18"/>
        </w:rPr>
        <w:t>JBPKRI010000273.1  475613  A..C..A....A............A..CA.G..........T...G..C......C....  475672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2043    GCTGCAGGTGGACCTTGTAAGCCCTCACTTCCCGGACATCAAGGGCTTTGTGATCGTCCA  2102</w:t>
      </w:r>
    </w:p>
    <w:p>
      <w:r>
        <w:rPr>
          <w:rFonts w:ascii="Consolas" w:hAnsi="Consolas"/>
          <w:sz w:val="18"/>
        </w:rPr>
        <w:t>JBPKRI010000273.1  475673  .........A...T.C..C.....C..............................A.T..  475732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2103    TGTGGCCACTGCCAAGTGA  2121</w:t>
      </w:r>
    </w:p>
    <w:p>
      <w:r>
        <w:rPr>
          <w:rFonts w:ascii="Consolas" w:hAnsi="Consolas"/>
          <w:sz w:val="18"/>
        </w:rPr>
        <w:t>JBPKRI010000273.1  475733  C........A..T..A...  475751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5376057836930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