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lcl|NM_001257967.3_cds_NP_001244896.2_1 [gene=ITPRID1]</w:t>
      </w:r>
    </w:p>
    <w:p>
      <w:r>
        <w:rPr>
          <w:rFonts w:ascii="Consolas" w:hAnsi="Consolas"/>
          <w:sz w:val="18"/>
        </w:rPr>
        <w:t>[db_xref=CCDS:CCDS5435.2] [protein=protein ITPRID1 isoform 2]</w:t>
      </w:r>
    </w:p>
    <w:p>
      <w:r>
        <w:rPr>
          <w:rFonts w:ascii="Consolas" w:hAnsi="Consolas"/>
          <w:sz w:val="18"/>
        </w:rPr>
        <w:t>[protein_id=NP_001244896.2] [location=129..3263]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311     1e-81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163       GAAGATTCCAAGCAAGAAAGTATTCAGCAGTGGCTGGACTCTGGATTCTTTGTCTCTGCA  222</w:t>
      </w:r>
    </w:p>
    <w:p>
      <w:r>
        <w:rPr>
          <w:rFonts w:ascii="Consolas" w:hAnsi="Consolas"/>
          <w:sz w:val="18"/>
        </w:rPr>
        <w:t>JBPKRI010000016.1  28153724  ...........A.......T..............................            28153773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223       AATGAAAACTTTCAACAAGTCATTGACCGCACTGTTTCTTTGTATGAACAAGGGATGGTT  282</w:t>
      </w:r>
    </w:p>
    <w:p>
      <w:r>
        <w:rPr>
          <w:rFonts w:ascii="Consolas" w:hAnsi="Consolas"/>
          <w:sz w:val="18"/>
        </w:rPr>
        <w:t>JBPKRI010000016.1  28168034                                              ....A....A......  28168049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283       CAAATGACTGTGAAAGACTACATGAGATCTTTGCATCAGTTTTCAGAAACTCCCATCCTA  342</w:t>
      </w:r>
    </w:p>
    <w:p>
      <w:r>
        <w:rPr>
          <w:rFonts w:ascii="Consolas" w:hAnsi="Consolas"/>
          <w:sz w:val="18"/>
        </w:rPr>
        <w:t>JBPKRI010000016.1  28168050  ..........................                                    28168075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343       TCCAGAGGGACCAGTTTCAACTCTTGCTATTCTACTGCAAGTGTACCACAAAGCATTCCT  402</w:t>
      </w:r>
    </w:p>
    <w:p>
      <w:r>
        <w:rPr>
          <w:rFonts w:ascii="Consolas" w:hAnsi="Consolas"/>
          <w:sz w:val="18"/>
        </w:rPr>
        <w:t>JBPKRI010000016.1  28172916                                                     ........G  28172924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403       GAATGGCTGGAATTTTGGGAGATAGATCCAGTGGAGATTCTCTTGGATCTGGGGTTTGGT  462</w:t>
      </w:r>
    </w:p>
    <w:p>
      <w:r>
        <w:rPr>
          <w:rFonts w:ascii="Consolas" w:hAnsi="Consolas"/>
          <w:sz w:val="18"/>
        </w:rPr>
        <w:t>JBPKRI010000016.1  28172925  ...............G....A.A.....................................  28172984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463       GCTGATGAGCCAGACATCTGCATGCAAATCCCAGCCAGATTCCTTGGTTGTGGCTCAGCA  522</w:t>
      </w:r>
    </w:p>
    <w:p>
      <w:r>
        <w:rPr>
          <w:rFonts w:ascii="Consolas" w:hAnsi="Consolas"/>
          <w:sz w:val="18"/>
        </w:rPr>
        <w:t>JBPKRI010000016.1  28172985  ......................CT.G..................GT..............  28173044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523       GCCAGAGGAATCAACATCCGTGTTTTTCTTGAAGCTCAAAAGCAGCGAATGGACATTGAG  582</w:t>
      </w:r>
    </w:p>
    <w:p>
      <w:r>
        <w:rPr>
          <w:rFonts w:ascii="Consolas" w:hAnsi="Consolas"/>
          <w:sz w:val="18"/>
        </w:rPr>
        <w:t>JBPKRI010000016.1  28173045  .......................................................C....  28173104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583       AACCCCAACTTGTAC  597</w:t>
      </w:r>
    </w:p>
    <w:p>
      <w:r>
        <w:rPr>
          <w:rFonts w:ascii="Consolas" w:hAnsi="Consolas"/>
          <w:sz w:val="18"/>
        </w:rPr>
        <w:t>JBPKRI010000016.1  28173105  ....GT.........  28173119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7984346184608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