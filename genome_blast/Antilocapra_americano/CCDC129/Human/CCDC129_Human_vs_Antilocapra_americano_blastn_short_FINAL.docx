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33439799536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JBPKRI010000234.1 Antilocapra americana strain Pronghorn03 vouche...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34      AGAAGAGAAGGAAAAAGAAAGAAAA  58</w:t>
      </w:r>
    </w:p>
    <w:p>
      <w:r>
        <w:rPr>
          <w:rFonts w:ascii="Consolas" w:hAnsi="Consolas"/>
          <w:sz w:val="18"/>
        </w:rPr>
        <w:t>JBPKRI010000234.1  686526  .........................  686550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141476008135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  AGGCCAGGAAAAGAGCAAGAGAGAGATCCTGAAGTGCACCAAAAGCGCGTGGGCTCCGCT  124</w:t>
      </w:r>
    </w:p>
    <w:p>
      <w:r>
        <w:rPr>
          <w:rFonts w:ascii="Consolas" w:hAnsi="Consolas"/>
          <w:sz w:val="18"/>
        </w:rPr>
        <w:t>JBPKRI010000016.1  28152330  .......A................C..........C......GT.G..A........C..  28152389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125       GGATGAGTGGCTGCCCCCTGACCCTGAGGAGGAAAGCCAGAGTCTCACCATCCCCATGCT  184</w:t>
      </w:r>
    </w:p>
    <w:p>
      <w:r>
        <w:rPr>
          <w:rFonts w:ascii="Consolas" w:hAnsi="Consolas"/>
          <w:sz w:val="18"/>
        </w:rPr>
        <w:t>JBPKRI010000016.1  28152390  .......CA...........G.T..........GG..T.C......G...C.........  28152449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185       GG  186</w:t>
      </w:r>
    </w:p>
    <w:p>
      <w:r>
        <w:rPr>
          <w:rFonts w:ascii="Consolas" w:hAnsi="Consolas"/>
          <w:sz w:val="18"/>
        </w:rPr>
        <w:t>JBPKRI010000016.1  28152450  ..  28152451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AAGATTCCAAGCAAGAAAGTATTCAGCAGTGGCTGGACTCTGGATTCTT  49</w:t>
      </w:r>
    </w:p>
    <w:p>
      <w:r>
        <w:rPr>
          <w:rFonts w:ascii="Consolas" w:hAnsi="Consolas"/>
          <w:sz w:val="18"/>
        </w:rPr>
        <w:t>JBPKRI010000016.1  28153725  ..........A.......T..............................  28153773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79741060432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66879599072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67.9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        TGAACAAGGGATGGTTCAAATGACTGTGAAAGACTACATGAG  52</w:t>
      </w:r>
    </w:p>
    <w:p>
      <w:r>
        <w:rPr>
          <w:rFonts w:ascii="Consolas" w:hAnsi="Consolas"/>
          <w:sz w:val="18"/>
        </w:rPr>
        <w:t>JBPKRI010000016.1  28168034  ....A....A................................  28168075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87457937248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ATCTTTGCATCAGTTTTCAGAAACTCCCATCCTATCCAGAGGGACCAGTTTCAACTCTTG  60</w:t>
      </w:r>
    </w:p>
    <w:p>
      <w:r>
        <w:rPr>
          <w:rFonts w:ascii="Consolas" w:hAnsi="Consolas"/>
          <w:sz w:val="18"/>
        </w:rPr>
        <w:t>JBPKRI010000016.1  28170845  ....C........................CT..C..........................  28170904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CTATTCTACTGCAAGTGTACCACAAAG  87</w:t>
      </w:r>
    </w:p>
    <w:p>
      <w:r>
        <w:rPr>
          <w:rFonts w:ascii="Consolas" w:hAnsi="Consolas"/>
          <w:sz w:val="18"/>
        </w:rPr>
        <w:t>JBPKRI010000016.1  28170905  .C.....G....C...A..........  28170931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305     4e-81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CATTCCTGAATGGCTGGAATTTTGGGAGATAGATCCAGTGGAGATTCTCTTGGATCTGGG  60</w:t>
      </w:r>
    </w:p>
    <w:p>
      <w:r>
        <w:rPr>
          <w:rFonts w:ascii="Consolas" w:hAnsi="Consolas"/>
          <w:sz w:val="18"/>
        </w:rPr>
        <w:t>JBPKRI010000016.1  28172918  ......G...............G....A.A..............................  28172977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GTTTGGTGCTGATGAGCCAGACATCTGCATGCAAATCCCAGCCAGATTCCTTGGTTGTGG  120</w:t>
      </w:r>
    </w:p>
    <w:p>
      <w:r>
        <w:rPr>
          <w:rFonts w:ascii="Consolas" w:hAnsi="Consolas"/>
          <w:sz w:val="18"/>
        </w:rPr>
        <w:t>JBPKRI010000016.1  28172978  .............................CT.G..................GT.......  28173037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CTCAGCAGCCAGAGGAATCAACATCCGTGTTTTTCTTGAAGCTCAAAAGCAGCGAATGGA  180</w:t>
      </w:r>
    </w:p>
    <w:p>
      <w:r>
        <w:rPr>
          <w:rFonts w:ascii="Consolas" w:hAnsi="Consolas"/>
          <w:sz w:val="18"/>
        </w:rPr>
        <w:t>JBPKRI010000016.1  28173038  ............................................................  28173097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CATTGAGAACCCCAACTTGTAC  202</w:t>
      </w:r>
    </w:p>
    <w:p>
      <w:r>
        <w:rPr>
          <w:rFonts w:ascii="Consolas" w:hAnsi="Consolas"/>
          <w:sz w:val="18"/>
        </w:rPr>
        <w:t>JBPKRI010000016.1  28173098  ..C........GT.........  28173119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470729041086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157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GTCGTTTCCGACAGCTGGAAATCCTGGACCATGTGACCAATGCCTTCTCATCTCTGCTGA  60</w:t>
      </w:r>
    </w:p>
    <w:p>
      <w:r>
        <w:rPr>
          <w:rFonts w:ascii="Consolas" w:hAnsi="Consolas"/>
          <w:sz w:val="18"/>
        </w:rPr>
        <w:t>JBPKRI010000016.1  28176867  .........A......A.....A.....T..C..AG...GC..T.....G...T......  28176926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GTGATGTCAGCATCCTGCCAAACAGAGCTGAAGAGAAAGCTGGAGGAGAGAGTGTGCAAA  120</w:t>
      </w:r>
    </w:p>
    <w:p>
      <w:r>
        <w:rPr>
          <w:rFonts w:ascii="Consolas" w:hAnsi="Consolas"/>
          <w:sz w:val="18"/>
        </w:rPr>
        <w:t>JBPKRI010000016.1  28176927  A......T.A........AG....A..T.......G...A..A....A.A..........  28176986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GAACCTCAGTGAGTGCCGCCAAAGAGCATCGAAGAAGAATGGGTAAACTCTTAAGGAGAG  180</w:t>
      </w:r>
    </w:p>
    <w:p>
      <w:r>
        <w:rPr>
          <w:rFonts w:ascii="Consolas" w:hAnsi="Consolas"/>
          <w:sz w:val="18"/>
        </w:rPr>
        <w:t>JBPKRI010000016.1  28176987  ...............AA........A.G........A...A...G....A..T....A..  28177046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 CTTCCAAACAGAACATCAGGCGGGATTGTAACCCAGAGGTATCAGAGTCCTTCAAGGTGA  240</w:t>
      </w:r>
    </w:p>
    <w:p>
      <w:r>
        <w:rPr>
          <w:rFonts w:ascii="Consolas" w:hAnsi="Consolas"/>
          <w:sz w:val="18"/>
        </w:rPr>
        <w:t>JBPKRI010000016.1  28177047  G...A..G........                                              28177062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 AGGATGAAGTTTTTGTTCCCTTTACAAAACCATGGGATTGTGGAGCAGAGCTAGCAGCAA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  CCTCAATCAACCACAAGCAAAATCATTTGTCTCTGTCAGTAGAACATCAGTCTCTCCAAG  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  CCTGTGATGATTTGCTACCTTATCCTCCTCATGGTCTTCTGAGCAAGCAGTGGCCTTGCT  420</w:t>
      </w:r>
    </w:p>
    <w:p>
      <w:r>
        <w:rPr>
          <w:rFonts w:ascii="Consolas" w:hAnsi="Consolas"/>
          <w:sz w:val="18"/>
        </w:rPr>
        <w:t>JBPKRI010000016.1  28177248                       .......C..A.C............A.........CAG.  28177286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421       CATCTATGCCGGCCAAGCAGGCTCCTCCTTCCTGTGTGTCTGAGGGGTCAGTCAAGGGCA  480</w:t>
      </w:r>
    </w:p>
    <w:p>
      <w:r>
        <w:rPr>
          <w:rFonts w:ascii="Consolas" w:hAnsi="Consolas"/>
          <w:sz w:val="18"/>
        </w:rPr>
        <w:t>JBPKRI010000016.1  28177287  ....C....T.A...........T..............G......A..............  28177346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481       GAACTCAGAAGGAGAACTTATTTCAGACTAACAAGCTCAAGAGCTTGTCTCATCTTGCAG  540</w:t>
      </w:r>
    </w:p>
    <w:p>
      <w:r>
        <w:rPr>
          <w:rFonts w:ascii="Consolas" w:hAnsi="Consolas"/>
          <w:sz w:val="18"/>
        </w:rPr>
        <w:t>JBPKRI010000016.1  28177347  ......GA........T.C.A......T...T..AT............TC.G....T...  28177406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541       GCAAAGGACCAGACTCATTTGAAATGGAAGAG  572</w:t>
      </w:r>
    </w:p>
    <w:p>
      <w:r>
        <w:rPr>
          <w:rFonts w:ascii="Consolas" w:hAnsi="Consolas"/>
          <w:sz w:val="18"/>
        </w:rPr>
        <w:t>JBPKRI010000016.1  28177407  ......C.........C...............  28177438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1417331033477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67.9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GTCCAAAGCTTTGAAGAAGAGACTGGTAATCCTCTTGACATGACTTCAGGAACTGTAG  58</w:t>
      </w:r>
    </w:p>
    <w:p>
      <w:r>
        <w:rPr>
          <w:rFonts w:ascii="Consolas" w:hAnsi="Consolas"/>
          <w:sz w:val="18"/>
        </w:rPr>
        <w:t>JBPKRI010000016.1  28181839  .....G.................CA.C........C...G..................  28181896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8         GGTGGACAGAGCAAATAGCTGCCAGTCTGACAGCAGCGGGTTCCTGGAGGAGCC  61</w:t>
      </w:r>
    </w:p>
    <w:p>
      <w:r>
        <w:rPr>
          <w:rFonts w:ascii="Consolas" w:hAnsi="Consolas"/>
          <w:sz w:val="18"/>
        </w:rPr>
        <w:t>JBPKRI010000016.1  28218009  ....A..........C........A..............T..............  28218062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164626627648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79.8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        CAGCCAGAGTCCTGCTGAGAATGGAGGTAGAAAGCCAAGAGATCAGAGCCACAGCTTAGT  77</w:t>
      </w:r>
    </w:p>
    <w:p>
      <w:r>
        <w:rPr>
          <w:rFonts w:ascii="Consolas" w:hAnsi="Consolas"/>
          <w:sz w:val="18"/>
        </w:rPr>
        <w:t>JBPKRI010000016.1  28218701  .....T...................CAGG..........G.C.................   28218759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78        ATCATCCCAGGACTGTCAGCTAGAGTCGGATGGGCCAGATTCCAAAAGTAGGGCGAGCAT  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138       GTCTTTTTCAAGCCAAGAAGCGAATGCCTTGGAACAAAGGGCCTCAGTATCTGTGATGGA  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198       GGAAGAGTTTCTGCTTGAGGCCATGGAGGGGCCACCAGAGCTGTATATCCCAGACATGGC  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258       CTGTGCCAAGACCACCACGAGGGGAGAATGCCCAAGGAAAGACAGCCATCTGTGGCAGCT  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318       TCTGCCAATGCCCCATGCTGAGTATGAGGTCACCAGACCCACAGCCACTTCCAAATATGA  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378       TCATCCTCTGGGGTTTATGGTAACCCACGTCACAGAAATGCAGGACAGTTTTGTGAGGCC  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438       TGAGGGAGCTGGCAAAGTGCAAAGCCACCACAATGAGTCTCAAAGGTCACCTGGAAATGA  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498       TCATACTCAAGACAAGTTCCTTCATGTTGACTCTGAGGCCCCACGAGAAGAGGAAAGCAG  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558       TGGATTCTGTCCTCACACCAACCACAGCTTACTCGTACCAGAAAGCTCATCACAGTGTAT  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618       CCCCAAGCACAGTGAAATCACACCTTATGCAACTGACCTTGCTCAAACATCTGAAAAGCT  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678       CATTCCCCACCTCCATAAACTGCCTGGAGATCCTGCCCAGGTGAAGTCAAGGTCTGGTAC  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738       TTTGGGTCAGATACTACCTGGGACAGAAGCTGAGATGGAAAACCTTCCTCTAAATACTGG  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798       CAGCTCCAGGTCTGTAATGACCCAGATGTCCTCCAGCCTGGTGTCGGCTGCTCAGAGGGC  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858       TGTGGCCTTGGGGACTGGTCCCAGAGGAACATCTTTAGAATGCACTGTGTGTGATCCTGT  917</w:t>
      </w:r>
    </w:p>
    <w:p>
      <w:r>
        <w:rPr>
          <w:rFonts w:ascii="Consolas" w:hAnsi="Consolas"/>
          <w:sz w:val="18"/>
        </w:rPr>
        <w:t>JBPKRI010000016.1  28219583                                   ...........A.........C.....  28219609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918       TACCGCAACAGAAACAAGACTGGGGACAAAAGCAAGACAGTTAAATGATGCTTCCATTCA  977</w:t>
      </w:r>
    </w:p>
    <w:p>
      <w:r>
        <w:rPr>
          <w:rFonts w:ascii="Consolas" w:hAnsi="Consolas"/>
          <w:sz w:val="18"/>
        </w:rPr>
        <w:t>JBPKRI010000016.1  28219610  ...T...G.....C..G.G......T..G.........                        28219647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978       GACTTCAGCTCTAAGCAACAAGACCTTGACACATGGGCCCCAGCCCCTCACCAAATCCGT  1037</w:t>
      </w:r>
    </w:p>
    <w:p>
      <w:r>
        <w:rPr>
          <w:rFonts w:ascii="Consolas" w:hAnsi="Consolas"/>
          <w:sz w:val="18"/>
        </w:rPr>
        <w:t>JBPKRI010000016.1  28219730                                            ...............T..  28219747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1038      CTCTCTAGACTCAGGCTTCTCTAGTATCTGCCCAATGGGCACCTGCCATGCTATACCTGC  1097</w:t>
      </w:r>
    </w:p>
    <w:p>
      <w:r>
        <w:rPr>
          <w:rFonts w:ascii="Consolas" w:hAnsi="Consolas"/>
          <w:sz w:val="18"/>
        </w:rPr>
        <w:t>JBPKRI010000016.1  28219748  ....T.....A........C....G.A..A....GG.AC..T......A...G.G..C..  28219807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1098      CCACTGCTGCATCTGCTGTCATCACCACCCTCACTGCCACGGGGAGAGGCAAAGCCCTGG  1157</w:t>
      </w:r>
    </w:p>
    <w:p>
      <w:r>
        <w:rPr>
          <w:rFonts w:ascii="Consolas" w:hAnsi="Consolas"/>
          <w:sz w:val="18"/>
        </w:rPr>
        <w:t>JBPKRI010000016.1  28219808  .........TG.G....A...........TC.......C..C...A...........     28219864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1158      CCCTGAACCCTCAGTCTGTAGGCACTGCCTGTGTTCACTAACTGGTCACCAGGAAGCCCA  1217</w:t>
      </w:r>
    </w:p>
    <w:p>
      <w:r>
        <w:rPr>
          <w:rFonts w:ascii="Consolas" w:hAnsi="Consolas"/>
          <w:sz w:val="18"/>
        </w:rPr>
        <w:t>JBPKRI010000016.1  28219917                                                      ........  28219924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1218      GTTCATGACGACTTTGAAAGCCCTTCAGGACACTACAGTGAGGGAGCT  1265</w:t>
      </w:r>
    </w:p>
    <w:p>
      <w:r>
        <w:rPr>
          <w:rFonts w:ascii="Consolas" w:hAnsi="Consolas"/>
          <w:sz w:val="18"/>
        </w:rPr>
        <w:t>JBPKRI010000016.1  28219925  ........A...........T......A.....C..............  28219972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3217933072377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TGCACAGTCCATGAGATGGAAGCCATGAAGACGATATGCCAAAGTTTCCGGGAGTATTTA  60</w:t>
      </w:r>
    </w:p>
    <w:p>
      <w:r>
        <w:rPr>
          <w:rFonts w:ascii="Consolas" w:hAnsi="Consolas"/>
          <w:sz w:val="18"/>
        </w:rPr>
        <w:t>JBPKRI010000016.1  28224895  .....................A.A.....A...G.G.....G............C.....  28224954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GAAGAAATTGAACAGCACCTTATGGGACAGCAGGCCCTCTTTTCCAGGGACATGTCAGAG  120</w:t>
      </w:r>
    </w:p>
    <w:p>
      <w:r>
        <w:rPr>
          <w:rFonts w:ascii="Consolas" w:hAnsi="Consolas"/>
          <w:sz w:val="18"/>
        </w:rPr>
        <w:t>JBPKRI010000016.1  28224955  ...........G........C.GA.....A.........C..............A.....  28225014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GAGGAAAG  128</w:t>
      </w:r>
    </w:p>
    <w:p>
      <w:r>
        <w:rPr>
          <w:rFonts w:ascii="Consolas" w:hAnsi="Consolas"/>
          <w:sz w:val="18"/>
        </w:rPr>
        <w:t>JBPKRI010000016.1  28225015  ........  28225022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GGAGGAGGCCGAGCAACTGCAAACGTTACGTGAGGCCCTGAGGCAGCAGGTGGCAGAGTT  60</w:t>
      </w:r>
    </w:p>
    <w:p>
      <w:r>
        <w:rPr>
          <w:rFonts w:ascii="Consolas" w:hAnsi="Consolas"/>
          <w:sz w:val="18"/>
        </w:rPr>
        <w:t>JBPKRI010000016.1  28226013  .........T.....GT....G..T.....G.CA......C.....G..A...A....C.  28226072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GGAATTTCAGTTAGGAGACCGGGCTCAGCAAATCAGAGAAGGGAT  105</w:t>
      </w:r>
    </w:p>
    <w:p>
      <w:r>
        <w:rPr>
          <w:rFonts w:ascii="Consolas" w:hAnsi="Consolas"/>
          <w:sz w:val="18"/>
        </w:rPr>
        <w:t>JBPKRI010000016.1  28226073  ...G.....AC.G................T....CA.........  28226117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239223068301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65.9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236       CAGCTTGGGCAAAGTTAGGTCCAACCCCTTTGTCAAATTGTCCTGTTGGAGAAAAGGATG  295</w:t>
      </w:r>
    </w:p>
    <w:p>
      <w:r>
        <w:rPr>
          <w:rFonts w:ascii="Consolas" w:hAnsi="Consolas"/>
          <w:sz w:val="18"/>
        </w:rPr>
        <w:t>JBPKRI010000016.1  28226821  ...........G.A....A....GG....CCA..................A..G.....A  28226880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296       CAGATGTCTTCCTCTAG  312</w:t>
      </w:r>
    </w:p>
    <w:p>
      <w:r>
        <w:rPr>
          <w:rFonts w:ascii="Consolas" w:hAnsi="Consolas"/>
          <w:sz w:val="18"/>
        </w:rPr>
        <w:t>JBPKRI010000016.1  28226881  .................  28226897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751108633864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