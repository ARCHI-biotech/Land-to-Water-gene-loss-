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12861412760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115752550815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145     6e-33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         TTAGTTTGCAGAATTACTCTCCTATGATGGCACAGAAATCACAAGGATCTGACAACCTTC  60</w:t>
      </w:r>
    </w:p>
    <w:p>
      <w:r>
        <w:rPr>
          <w:rFonts w:ascii="Consolas" w:hAnsi="Consolas"/>
          <w:sz w:val="18"/>
        </w:rPr>
        <w:t>JBPKRI010000016.1  28152284  ....CA...T...........T........AGGT...G.........-------------  28152330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13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61        AGGAAGGCCAGGAAAAGAGCAAGAGAGAGATCCTGAAGTGCACCAAAAGCGCGTGGGCTC  120</w:t>
      </w:r>
    </w:p>
    <w:p>
      <w:r>
        <w:rPr>
          <w:rFonts w:ascii="Consolas" w:hAnsi="Consolas"/>
          <w:sz w:val="18"/>
        </w:rPr>
        <w:t>JBPKRI010000016.1  28152331  -----......A................C..........C......GT.G..A.......  28152385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121       CGCTGGATGAGTGGCTGCCCCCTGACCCTGAGGAGGAAAGCCAGAGTCTCACCATCCCCA  180</w:t>
      </w:r>
    </w:p>
    <w:p>
      <w:r>
        <w:rPr>
          <w:rFonts w:ascii="Consolas" w:hAnsi="Consolas"/>
          <w:sz w:val="18"/>
        </w:rPr>
        <w:t>JBPKRI010000016.1  28152386  .C.........CA...........G.T..........GG..T.C......G...C.....  28152445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181       TGCTGG  186</w:t>
      </w:r>
    </w:p>
    <w:p>
      <w:r>
        <w:rPr>
          <w:rFonts w:ascii="Consolas" w:hAnsi="Consolas"/>
          <w:sz w:val="18"/>
        </w:rPr>
        <w:t>JBPKRI010000016.1  28152446  ......  28152451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398702853935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80.6    3e-14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         AAGATTCCAAGCAAGAAAGTATTCAGCAGTGGCTGGACTCTGGATTCTT  49</w:t>
      </w:r>
    </w:p>
    <w:p>
      <w:r>
        <w:rPr>
          <w:rFonts w:ascii="Consolas" w:hAnsi="Consolas"/>
          <w:sz w:val="18"/>
        </w:rPr>
        <w:t>JBPKRI010000016.1  28153725  ..........A.......T..............................  28153773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54017882562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51.8    1e-05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         GTCTCTGCAAATGAAAACTTTCAACAAGTCATTGACCGCACTG  44</w:t>
      </w:r>
    </w:p>
    <w:p>
      <w:r>
        <w:rPr>
          <w:rFonts w:ascii="Consolas" w:hAnsi="Consolas"/>
          <w:sz w:val="18"/>
        </w:rPr>
        <w:t>JBPKRI010000016.1  28154097  .......T........G......G.C......C....A.....  28154139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41156481952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68.0    2e-10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11        TGAACAAGGGATGGTTCAAATGACTGTGAAAGACTACATGAG  52</w:t>
      </w:r>
    </w:p>
    <w:p>
      <w:r>
        <w:rPr>
          <w:rFonts w:ascii="Consolas" w:hAnsi="Consolas"/>
          <w:sz w:val="18"/>
        </w:rPr>
        <w:t>JBPKRI010000016.1  28168034  ....A....A................................  28168075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61734722928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122     3e-26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         ATCTTTGCATCAGTTTTCAGAAACTCCCATCCTATCCAGAGGGACCAGTTTCAACTCTTG  60</w:t>
      </w:r>
    </w:p>
    <w:p>
      <w:r>
        <w:rPr>
          <w:rFonts w:ascii="Consolas" w:hAnsi="Consolas"/>
          <w:sz w:val="18"/>
        </w:rPr>
        <w:t>JBPKRI010000016.1  28170845  ....C........................CT..C..........................  28170904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61        CTATTCTACTGCAAGTGTACCACAAAG  87</w:t>
      </w:r>
    </w:p>
    <w:p>
      <w:r>
        <w:rPr>
          <w:rFonts w:ascii="Consolas" w:hAnsi="Consolas"/>
          <w:sz w:val="18"/>
        </w:rPr>
        <w:t>JBPKRI010000016.1  28170905  .C.....G....C...A..........  28170931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149192176606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311     8e-83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         CATTCCTGAATGGCTGGAATTTTGGGAGATAGATCCAGTGGAGATTCTCTTGGATCTGGG  60</w:t>
      </w:r>
    </w:p>
    <w:p>
      <w:r>
        <w:rPr>
          <w:rFonts w:ascii="Consolas" w:hAnsi="Consolas"/>
          <w:sz w:val="18"/>
        </w:rPr>
        <w:t>JBPKRI010000016.1  28172918  ......G...............G....A.A..............................  28172977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61        GTTTGGTGCTGATGAGCCAGACATCTGCATGCAAATCCCAGCCAGATTCCTTGGTTGTGG  120</w:t>
      </w:r>
    </w:p>
    <w:p>
      <w:r>
        <w:rPr>
          <w:rFonts w:ascii="Consolas" w:hAnsi="Consolas"/>
          <w:sz w:val="18"/>
        </w:rPr>
        <w:t>JBPKRI010000016.1  28172978  .............................CT.G..................GT.......  28173037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121       CTCAGCAGCCAGAGGAATCAACATCCGTGTTTTTCTTGAAGCTCAAAAGCAGCGAATGGA  180</w:t>
      </w:r>
    </w:p>
    <w:p>
      <w:r>
        <w:rPr>
          <w:rFonts w:ascii="Consolas" w:hAnsi="Consolas"/>
          <w:sz w:val="18"/>
        </w:rPr>
        <w:t>JBPKRI010000016.1  28173038  ............................................................  28173097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181       CATTGAGAACCCCAACTTGTAC  202</w:t>
      </w:r>
    </w:p>
    <w:p>
      <w:r>
        <w:rPr>
          <w:rFonts w:ascii="Consolas" w:hAnsi="Consolas"/>
          <w:sz w:val="18"/>
        </w:rPr>
        <w:t>JBPKRI010000016.1  28173098  ..C........GT.........  28173119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442431554044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421     2e-115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         GTCGTTTCCGACAGCTGGAAATCCTGGACCATGTGACCAATGCCTTCTCATCTCTGCTGA  60</w:t>
      </w:r>
    </w:p>
    <w:p>
      <w:r>
        <w:rPr>
          <w:rFonts w:ascii="Consolas" w:hAnsi="Consolas"/>
          <w:sz w:val="18"/>
        </w:rPr>
        <w:t>JBPKRI010000016.1  28176867  .........A......A.....A.....T..C..AG...GC..T.....G...T......  28176926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61        GTGATGTCAGCATCCTGCCAAACAGAGCTGAAGAGAAAGCTGGAGGAGAGAGTGTGCAAA  120</w:t>
      </w:r>
    </w:p>
    <w:p>
      <w:r>
        <w:rPr>
          <w:rFonts w:ascii="Consolas" w:hAnsi="Consolas"/>
          <w:sz w:val="18"/>
        </w:rPr>
        <w:t>JBPKRI010000016.1  28176927  A......T.A........AG....A..T.......G...A..A....A.A..........  28176986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121       GAACCTCAGTGAGTGCCGCCAAAGAGCATCGAAGAAGAATGGGTAAACTCTTAAGGAGAG  180</w:t>
      </w:r>
    </w:p>
    <w:p>
      <w:r>
        <w:rPr>
          <w:rFonts w:ascii="Consolas" w:hAnsi="Consolas"/>
          <w:sz w:val="18"/>
        </w:rPr>
        <w:t>JBPKRI010000016.1  28176987  ...............AA........A.G........A...A...G....A..T....A..  28177046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181       CTTCCAAACAGAACATCAGGCGGGATTGTAACCCAGAGGTATCAGAGTCCTTCAAGGTGA  240</w:t>
      </w:r>
    </w:p>
    <w:p>
      <w:r>
        <w:rPr>
          <w:rFonts w:ascii="Consolas" w:hAnsi="Consolas"/>
          <w:sz w:val="18"/>
        </w:rPr>
        <w:t>JBPKRI010000016.1  28177047  G...A..G........T..AAA....GA.....TG.GA.C.........AC.G...AC..  28177106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241       AGGATGAAGTTTTTGTTCCCTTTACAAAACCATGGGATTGTGGAGCAGAGCTAGCAGCAA  300</w:t>
      </w:r>
    </w:p>
    <w:p>
      <w:r>
        <w:rPr>
          <w:rFonts w:ascii="Consolas" w:hAnsi="Consolas"/>
          <w:sz w:val="18"/>
        </w:rPr>
        <w:t>JBPKRI010000016.1  28177107  CA..CA..T...C.A.CA...C..T.G.CA..A....G.....C...C..G..C....TG  28177166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301       CCTCAATCAACCACAAGCAAAATCATTTGTCTCTGTCAGTAGAACATCAGTCTCTCCAAG  360</w:t>
      </w:r>
    </w:p>
    <w:p>
      <w:r>
        <w:rPr>
          <w:rFonts w:ascii="Consolas" w:hAnsi="Consolas"/>
          <w:sz w:val="18"/>
        </w:rPr>
        <w:t>JBPKRI010000016.1  28177167  TGA..GAG..AT.TGGC....G...........---.T.C.......TG.....CT....  28177223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361       CCTGTGATGATTTGCTACCTT---ATCCTCCTCATGGTCTTCTGAGCAAGCAGTGGCCTT  417</w:t>
      </w:r>
    </w:p>
    <w:p>
      <w:r>
        <w:rPr>
          <w:rFonts w:ascii="Consolas" w:hAnsi="Consolas"/>
          <w:sz w:val="18"/>
        </w:rPr>
        <w:t>JBPKRI010000016.1  28177224  G......CAGC...AC....CGTC.......C..A.C............A.........C  28177283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418       GCTCATCTATGCCGGCCAAGCAGGCTCCTCCTTCCTGTGTGTCTGAGGGGTCAGTCAAGG  477</w:t>
      </w:r>
    </w:p>
    <w:p>
      <w:r>
        <w:rPr>
          <w:rFonts w:ascii="Consolas" w:hAnsi="Consolas"/>
          <w:sz w:val="18"/>
        </w:rPr>
        <w:t>JBPKRI010000016.1  28177284  AG.....C....T.A...........T..............G......A...........  28177343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478       GCAGAACTCAGAAGGAGAACTTATTTCAGACTAACAAGCTCAAGAGCTTGTCTCATCTTG  537</w:t>
      </w:r>
    </w:p>
    <w:p>
      <w:r>
        <w:rPr>
          <w:rFonts w:ascii="Consolas" w:hAnsi="Consolas"/>
          <w:sz w:val="18"/>
        </w:rPr>
        <w:t>JBPKRI010000016.1  28177344  .........GA........T.C.A......T...T..AT............TC.G....T  28177403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538       CAGGCAAAGGACCAGACTCATTTGAAATGGAAGAG  572</w:t>
      </w:r>
    </w:p>
    <w:p>
      <w:r>
        <w:rPr>
          <w:rFonts w:ascii="Consolas" w:hAnsi="Consolas"/>
          <w:sz w:val="18"/>
        </w:rPr>
        <w:t>JBPKRI010000016.1  28177404  .........C.........C...............  28177438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1389028641480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78.8    1e-13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         GTCCAAAGCTTTGAAGAAGAGACTGGTAATCCTCTTGACATGACTTCAGGAACTGTAG  58</w:t>
      </w:r>
    </w:p>
    <w:p>
      <w:r>
        <w:rPr>
          <w:rFonts w:ascii="Consolas" w:hAnsi="Consolas"/>
          <w:sz w:val="18"/>
        </w:rPr>
        <w:t>JBPKRI010000016.1  28181839  .....G.................CA.C........C...G..................  28181896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77168403660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84.2    6e-15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8         GGTGGACAGAGCAAATAGCTGCCAGTCTGACAGCAGCGGGTTCCTGGAGGAGCCGCTGGA  67</w:t>
      </w:r>
    </w:p>
    <w:p>
      <w:r>
        <w:rPr>
          <w:rFonts w:ascii="Consolas" w:hAnsi="Consolas"/>
          <w:sz w:val="18"/>
        </w:rPr>
        <w:t>JBPKRI010000016.1  28218009  ....A..........C........A..............T..............A.CA..  28218068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68        ACCGCTGCCCCTCCAG  83</w:t>
      </w:r>
    </w:p>
    <w:p>
      <w:r>
        <w:rPr>
          <w:rFonts w:ascii="Consolas" w:hAnsi="Consolas"/>
          <w:sz w:val="18"/>
        </w:rPr>
        <w:t>JBPKRI010000016.1  28218069  G..C.CA.....G...  28218084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138903060978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597     9e-168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14        CAAACAGCCAGAGTCCTGCTGAGAATGGAGGTAGAAAGCCAAGAGATCAGAGCCACAGCT  73</w:t>
      </w:r>
    </w:p>
    <w:p>
      <w:r>
        <w:rPr>
          <w:rFonts w:ascii="Consolas" w:hAnsi="Consolas"/>
          <w:sz w:val="18"/>
        </w:rPr>
        <w:t>JBPKRI010000016.1  28218697  ...G.....T...................CAGG..........G.C..............  28218756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74        TAGTATCATCCCAGGACTGTCAGCTAGAGTCGGATGGGCCAGATTCCAAAAGTAGGGCGA  133</w:t>
      </w:r>
    </w:p>
    <w:p>
      <w:r>
        <w:rPr>
          <w:rFonts w:ascii="Consolas" w:hAnsi="Consolas"/>
          <w:sz w:val="18"/>
        </w:rPr>
        <w:t>JBPKRI010000016.1  28218757  ...---------..TT........A......A....A.T.T........G....TA.T..  28218807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134       GCATGTCTTTTTCAAGCCAAGAAGCGAATGCCTTGGAACAAAGGGCCTCAGTATCTGTGA  193</w:t>
      </w:r>
    </w:p>
    <w:p>
      <w:r>
        <w:rPr>
          <w:rFonts w:ascii="Consolas" w:hAnsi="Consolas"/>
          <w:sz w:val="18"/>
        </w:rPr>
        <w:t>JBPKRI010000016.1  28218808  ...CA...........T.....TTG..G..T.......G.G.AAA....G.CC..C...G  28218867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194       TGGAGGAAGAGTTTCTGCTTGAGGCCATGGAGGGGCCACCAGAGCTGTATATCCCAGACA  253</w:t>
      </w:r>
    </w:p>
    <w:p>
      <w:r>
        <w:rPr>
          <w:rFonts w:ascii="Consolas" w:hAnsi="Consolas"/>
          <w:sz w:val="18"/>
        </w:rPr>
        <w:t>JBPKRI010000016.1  28218868  .....A......C..A.TCA....G.....G.TC.A.C..........GG.C..A...TC  28218927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254       TGGCCTGTGCCAAGACCACCACGAGGGGAGAATGCCCAAGGAAAGACAGCCATCTGTGGC  313</w:t>
      </w:r>
    </w:p>
    <w:p>
      <w:r>
        <w:rPr>
          <w:rFonts w:ascii="Consolas" w:hAnsi="Consolas"/>
          <w:sz w:val="18"/>
        </w:rPr>
        <w:t>JBPKRI010000016.1  28218928  .....CT..AT....G..T.C.TG........CT..A........G..............  28218987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314       AGCTTCTGCCAATGCCCCATGCTGAGTATGAGGTCACCAGACCCACAGCCACTTCCAAAT  373</w:t>
      </w:r>
    </w:p>
    <w:p>
      <w:r>
        <w:rPr>
          <w:rFonts w:ascii="Consolas" w:hAnsi="Consolas"/>
          <w:sz w:val="18"/>
        </w:rPr>
        <w:t>JBPKRI010000016.1  28218988  .AGACA....TG.......AA....A..C..A.C...TGC.GG...C.TT..C.T.G...  28219047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374       ATGATCATCCTCTGGGGTTTATGGTAACCCACGTCACAGAAATGC--AGGACAGTTTTGT  431</w:t>
      </w:r>
    </w:p>
    <w:p>
      <w:r>
        <w:rPr>
          <w:rFonts w:ascii="Consolas" w:hAnsi="Consolas"/>
          <w:sz w:val="18"/>
        </w:rPr>
        <w:t>JBPKRI010000016.1  28219048  ...G.AGCT..G....TG...C.A.G..A...A......--....AA....TG.GC..C.  28219105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432       GAGGCCTGAGGGAGCTGGCAAAGT------GCAAAGCCACCACAATGAGTCTCAAAGGTC  485</w:t>
      </w:r>
    </w:p>
    <w:p>
      <w:r>
        <w:rPr>
          <w:rFonts w:ascii="Consolas" w:hAnsi="Consolas"/>
          <w:sz w:val="18"/>
        </w:rPr>
        <w:t>JBPKRI010000016.1  28219106  .T........CA......GG....ATATGA...C.AG....C.TG.......GTG..A..  28219165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486       ACCTGGAAATGATCATACTCAAGACAAGTTCCTTCATGTTGACTCTGAGGCCCCACGAGA  545</w:t>
      </w:r>
    </w:p>
    <w:p>
      <w:r>
        <w:rPr>
          <w:rFonts w:ascii="Consolas" w:hAnsi="Consolas"/>
          <w:sz w:val="18"/>
        </w:rPr>
        <w:t>JBPKRI010000016.1  28219166  ...C....C...CTC.G...C........C..C.....A......A.........A...G  28219225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546       AGAGGAAAGCAGTGGATTCTGTCCTCACACCAACCACAGCTTACTCGTACCAGAAAGCTC  605</w:t>
      </w:r>
    </w:p>
    <w:p>
      <w:r>
        <w:rPr>
          <w:rFonts w:ascii="Consolas" w:hAnsi="Consolas"/>
          <w:sz w:val="18"/>
        </w:rPr>
        <w:t>JBPKRI010000016.1  28219226  .ACA...G.....AA.C........TC..T....A.TGC......GA.G.G.A.C..TGT  28219285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606       ATCACAGTGTATCCCCAAGCACAGTGAAATCACACCTTATGCAACTGACCTTGCTCAAAC  665</w:t>
      </w:r>
    </w:p>
    <w:p>
      <w:r>
        <w:rPr>
          <w:rFonts w:ascii="Consolas" w:hAnsi="Consolas"/>
          <w:sz w:val="18"/>
        </w:rPr>
        <w:t>JBPKRI010000016.1  28219286  C......CA.G.........C.G.G...GC..TGT.C...A..CGA.......T......  28219345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666       ATCTGAAAAGCTCATTCCCCACCTCCATAAACTGCCTGGAGATCCTGCCCAGGTGAAGTC  725</w:t>
      </w:r>
    </w:p>
    <w:p>
      <w:r>
        <w:rPr>
          <w:rFonts w:ascii="Consolas" w:hAnsi="Consolas"/>
          <w:sz w:val="18"/>
        </w:rPr>
        <w:t>JBPKRI010000016.1  28219346  T....G..T.TC.....T...T..AG....GG..G.A......AG.C....A.G..GAC.  28219405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726       AAGGTCTGGTACTTTGGGTCAGATACTACCTGGGACAGAAGCTGAGATGGAAAACCTTCC  785</w:t>
      </w:r>
    </w:p>
    <w:p>
      <w:r>
        <w:rPr>
          <w:rFonts w:ascii="Consolas" w:hAnsi="Consolas"/>
          <w:sz w:val="18"/>
        </w:rPr>
        <w:t>JBPKRI010000016.1  28219406  .GT.GG.A.AG..........A..G.C....A..GA.C..T.........G.G.......  28219465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786       TCTAAATA------------CTGGCAGCTCCAGGTCTGTAATGACCCAGATGTCCTCCAG  833</w:t>
      </w:r>
    </w:p>
    <w:p>
      <w:r>
        <w:rPr>
          <w:rFonts w:ascii="Consolas" w:hAnsi="Consolas"/>
          <w:sz w:val="18"/>
        </w:rPr>
        <w:t>JBPKRI010000016.1  28219466  ..C.G...CTAACATATACG...CT..T....T.....AG.CA.T....C..........  28219525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834       CCTGGTGTCGGCTGCTCAGAGGGCTGTGGCCTTGGGGACTGGTCCCAGAGGAACATCTTT  893</w:t>
      </w:r>
    </w:p>
    <w:p>
      <w:r>
        <w:rPr>
          <w:rFonts w:ascii="Consolas" w:hAnsi="Consolas"/>
          <w:sz w:val="18"/>
        </w:rPr>
        <w:t>JBPKRI010000016.1  28219526  A....CA..AC.........AT...A...T....A.A..A.A.T.T......G.GAT...  28219585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894       AGAATGCACTGTGTGTGATCCTGTTACCGCAACAGAAACAAGACTGGGGACAAAAGCAAG  953</w:t>
      </w:r>
    </w:p>
    <w:p>
      <w:r>
        <w:rPr>
          <w:rFonts w:ascii="Consolas" w:hAnsi="Consolas"/>
          <w:sz w:val="18"/>
        </w:rPr>
        <w:t>JBPKRI010000016.1  28219586  ........A.........C........T...G.....C..G.G......T..G.......  28219645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954       ACAGTTAAATGATGCTTCCATTCAGACT--------------TCAGCTCTAAGCA-----  994</w:t>
      </w:r>
    </w:p>
    <w:p>
      <w:r>
        <w:rPr>
          <w:rFonts w:ascii="Consolas" w:hAnsi="Consolas"/>
          <w:sz w:val="18"/>
        </w:rPr>
        <w:t>JBPKRI010000016.1  28219646  ..G.C.C.....C.T..GTG........GACACATGGGAGCC..C..C..-G...CTGCT  28219704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19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995       -ACAAGACCTTGACACATGGGCCCCAGCCCCTCACCAAATCCGTCTCTCTAGACTCAGGC  1053</w:t>
      </w:r>
    </w:p>
    <w:p>
      <w:r>
        <w:rPr>
          <w:rFonts w:ascii="Consolas" w:hAnsi="Consolas"/>
          <w:sz w:val="18"/>
        </w:rPr>
        <w:t>JBPKRI010000016.1  28219705  GTTC..CT.GA.GT.A.AA......-...............T......T.....A.....  28219763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1054      TTCTCTAGTATCTGCCCAATGGGCACCTGCCATGCTATACCTGCCCACTGCTGCATCTGC  1113</w:t>
      </w:r>
    </w:p>
    <w:p>
      <w:r>
        <w:rPr>
          <w:rFonts w:ascii="Consolas" w:hAnsi="Consolas"/>
          <w:sz w:val="18"/>
        </w:rPr>
        <w:t>JBPKRI010000016.1  28219764  ...C....G.A..A....GG.AC..T......A...G.G..C...........TG.G...  28219823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1114      TGTCATCACCACCCTCACTGCCACGGGGAGAGGCAAAGCCCTGGCCCTGAACCCTCAGTC  1173</w:t>
      </w:r>
    </w:p>
    <w:p>
      <w:r>
        <w:rPr>
          <w:rFonts w:ascii="Consolas" w:hAnsi="Consolas"/>
          <w:sz w:val="18"/>
        </w:rPr>
        <w:t>JBPKRI010000016.1  28219824  .A...........TC.......C..C...A...........CA..T.C.TGT.T...ACT  28219883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1174      TGTAGGCACTGCCTGTGTTCAC-TAACTGGTCACCAGGAAGCCCAGTTCATGACGACTTT  1232</w:t>
      </w:r>
    </w:p>
    <w:p>
      <w:r>
        <w:rPr>
          <w:rFonts w:ascii="Consolas" w:hAnsi="Consolas"/>
          <w:sz w:val="18"/>
        </w:rPr>
        <w:t>JBPKRI010000016.1  28219884  ..CT........T.A..C.T..A....----....TA................A......  28219939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1233      GAAAGCCCTTCAGGACACTACAGTGAGGGAGCTATGTTC  1271</w:t>
      </w:r>
    </w:p>
    <w:p>
      <w:r>
        <w:rPr>
          <w:rFonts w:ascii="Consolas" w:hAnsi="Consolas"/>
          <w:sz w:val="18"/>
        </w:rPr>
        <w:t>JBPKRI010000016.1  28219940  .....T......A.....C..............G.A...  28219978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3187047544233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168     3e-40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1         TGCACAGTCCATGAGATGGAAGCCATGAAGACGATATGCCAAAGTTTCCGGGAGTATTTA  60</w:t>
      </w:r>
    </w:p>
    <w:p>
      <w:r>
        <w:rPr>
          <w:rFonts w:ascii="Consolas" w:hAnsi="Consolas"/>
          <w:sz w:val="18"/>
        </w:rPr>
        <w:t>JBPKRI010000016.1  28224895  .....................A.A.....A...G.G.....G............C.....  28224954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61        GAAGAAATTGAACAGCACCTTATGGGACAGCAGGCCCTCTTTTCCAGGGACATGTCAGAG  120</w:t>
      </w:r>
    </w:p>
    <w:p>
      <w:r>
        <w:rPr>
          <w:rFonts w:ascii="Consolas" w:hAnsi="Consolas"/>
          <w:sz w:val="18"/>
        </w:rPr>
        <w:t>JBPKRI010000016.1  28224955  ...........G........C.GA.....A.........C..............A.....  28225014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121       GAGGAAAG  128</w:t>
      </w:r>
    </w:p>
    <w:p>
      <w:r>
        <w:rPr>
          <w:rFonts w:ascii="Consolas" w:hAnsi="Consolas"/>
          <w:sz w:val="18"/>
        </w:rPr>
        <w:t>JBPKRI010000016.1  28225015  ........  28225022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252083213816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100     1e-19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1         GGAGGAGGCCGAGCAACTGCAAACGTTACGTGAGGCCCTGAGGCAGCAGGTGGCAGAGTT  60</w:t>
      </w:r>
    </w:p>
    <w:p>
      <w:r>
        <w:rPr>
          <w:rFonts w:ascii="Consolas" w:hAnsi="Consolas"/>
          <w:sz w:val="18"/>
        </w:rPr>
        <w:t>JBPKRI010000016.1  28226013  .........T.....GT....G..T.....G.CA......C.....G..A...A....C.  28226072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61        GGAATTTCAGTTAGGAGACCGGGCTCAGCAAATCAGAGAAGGGAT  105</w:t>
      </w:r>
    </w:p>
    <w:p>
      <w:r>
        <w:rPr>
          <w:rFonts w:ascii="Consolas" w:hAnsi="Consolas"/>
          <w:sz w:val="18"/>
        </w:rPr>
        <w:t>JBPKRI010000016.1  28226073  ...G.....AC.G................T....CA.........  28226117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210926770744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231     3e-58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1         CAGCTGGAGGTTCTCACAGCAGAGCCACCTGAACACTATTCAAATCTGCATCAATATAAC  60</w:t>
      </w:r>
    </w:p>
    <w:p>
      <w:r>
        <w:rPr>
          <w:rFonts w:ascii="Consolas" w:hAnsi="Consolas"/>
          <w:sz w:val="18"/>
        </w:rPr>
        <w:t>JBPKRI010000016.1  28226592  .....T..AC.........GG..A.........A.TG.CA.......A....G.......  28226651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61        TGGATAGAAGAAAGCAATGGGCAGACTTCATGTTCTAAAATCCACCCAGGCATGGCCCCG  120</w:t>
      </w:r>
    </w:p>
    <w:p>
      <w:r>
        <w:rPr>
          <w:rFonts w:ascii="Consolas" w:hAnsi="Consolas"/>
          <w:sz w:val="18"/>
        </w:rPr>
        <w:t>JBPKRI010000016.1  28226652  ....C..G.....CG.G...C.G....C..G..G....G...T..T.T.A....CAT..T  28226711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121       AGGACTGTGTTTCCTCCCGATGATGGCCAGGAGGCTCCCTGTTCAGGTGGGACCCAGTTG  180</w:t>
      </w:r>
    </w:p>
    <w:p>
      <w:r>
        <w:rPr>
          <w:rFonts w:ascii="Consolas" w:hAnsi="Consolas"/>
          <w:sz w:val="18"/>
        </w:rPr>
        <w:t>JBPKRI010000016.1  28226712  G..G....CC.......T.G..........C..C.......C.....GCT......T..A  28226771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181       GCTGCCTTCACTCCACCCACCTTGGAGAACAGCACCAGGATGTCTCCTTCATCATCAGCT  240</w:t>
      </w:r>
    </w:p>
    <w:p>
      <w:r>
        <w:rPr>
          <w:rFonts w:ascii="Consolas" w:hAnsi="Consolas"/>
          <w:sz w:val="18"/>
        </w:rPr>
        <w:t>JBPKRI010000016.1  28226772  ........TT.........TT...AG..G...T..T.....A......C..------...  28226825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241       TGGGCAAAGTTAGGTCCAACCCCTTTGTCAAATTGTCCTGTTGGAGAAAAGGATGCAGAT  300</w:t>
      </w:r>
    </w:p>
    <w:p>
      <w:r>
        <w:rPr>
          <w:rFonts w:ascii="Consolas" w:hAnsi="Consolas"/>
          <w:sz w:val="18"/>
        </w:rPr>
        <w:t>JBPKRI010000016.1  28226826  ......G.A....A....GG....CCA..................A..G.....A.....  28226885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301       GTCTTCCTCTAG  312</w:t>
      </w:r>
    </w:p>
    <w:p>
      <w:r>
        <w:rPr>
          <w:rFonts w:ascii="Consolas" w:hAnsi="Consolas"/>
          <w:sz w:val="18"/>
        </w:rPr>
        <w:t>JBPKRI010000016.1  28226886  ............  28226897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722809690037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