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64307003050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96.0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AGCTGCAGAGAGACAAGGCGGCGGCGGCTGCTGTGCTGGGTGCAGTGAGGAAG-------  53</w:t>
      </w:r>
    </w:p>
    <w:p>
      <w:r>
        <w:rPr>
          <w:rFonts w:ascii="Consolas" w:hAnsi="Consolas"/>
          <w:sz w:val="18"/>
        </w:rPr>
        <w:t>JBPKRI010000001.1  1345881  .............TG...A..A...T..C..C---........CA....A.G.TCCTCAG  1345825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54       -AGG-CCCTCGGTGGTGCCCATGGCTGGCCAGGATCCTGCGCTGAGCACGAGTCACCCGT  111</w:t>
      </w:r>
    </w:p>
    <w:p>
      <w:r>
        <w:rPr>
          <w:rFonts w:ascii="Consolas" w:hAnsi="Consolas"/>
          <w:sz w:val="18"/>
        </w:rPr>
        <w:t>JBPKRI010000001.1  1345824  C..CA.....CA...C....CC.......TC...C..CAA........T..AC.....C.  1345765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112      TCTACGACGTGGCCAGACATGGCATTCTGCAGGTGGCAG  150</w:t>
      </w:r>
    </w:p>
    <w:p>
      <w:r>
        <w:rPr>
          <w:rFonts w:ascii="Consolas" w:hAnsi="Consolas"/>
          <w:sz w:val="18"/>
        </w:rPr>
        <w:t>JBPKRI010000001.1  1345764  ....T.........C..........C.............  1345726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308673323040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GATGACCGCTTTGGAAGACGTGTTGTCACGTTCAGCTGCTGCCGGATGCCACCCTCCCAC  62</w:t>
      </w:r>
    </w:p>
    <w:p>
      <w:r>
        <w:rPr>
          <w:rFonts w:ascii="Consolas" w:hAnsi="Consolas"/>
          <w:sz w:val="18"/>
        </w:rPr>
        <w:t>JBPKRI010000001.1  1341675  ..G...T....C........A..CA........T................C..A......  1341616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GAGCTGGACCACCAGCGGCTGCTGGA  88</w:t>
      </w:r>
    </w:p>
    <w:p>
      <w:r>
        <w:rPr>
          <w:rFonts w:ascii="Consolas" w:hAnsi="Consolas"/>
          <w:sz w:val="18"/>
        </w:rPr>
        <w:t>JBPKRI010000001.1  1341615  .....CA.....AG............  1341590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151764455513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GTATTTGAAGTACACACTGGACCAATACGTTGAGAACGATTATACCATCGTCTATTTCCA  60</w:t>
      </w:r>
    </w:p>
    <w:p>
      <w:r>
        <w:rPr>
          <w:rFonts w:ascii="Consolas" w:hAnsi="Consolas"/>
          <w:sz w:val="18"/>
        </w:rPr>
        <w:t>JBPKRI010000001.1  1337923  ...............G........G..T..G....G......C...........C.....  1337864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CTACGGGCTGAACAGCCGGAACAAGCCTTCCCTGGGCTGGCTCCAGAGCGCATACAAGGA  120</w:t>
      </w:r>
    </w:p>
    <w:p>
      <w:r>
        <w:rPr>
          <w:rFonts w:ascii="Consolas" w:hAnsi="Consolas"/>
          <w:sz w:val="18"/>
        </w:rPr>
        <w:t>JBPKRI010000001.1  1337863  .................A.........G.....ACA..................T.....  1337804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GTTCGATAGGA  131</w:t>
      </w:r>
    </w:p>
    <w:p>
      <w:r>
        <w:rPr>
          <w:rFonts w:ascii="Consolas" w:hAnsi="Consolas"/>
          <w:sz w:val="18"/>
        </w:rPr>
        <w:t>JBPKRI010000001.1  1337803  ...T..C....  1337793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262372324584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164625850048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GTACAAGAAGAACTTGAAGGCCCTCTACGTGGTGCACCCCACCAGCTTCATCAAGGTCCT  60</w:t>
      </w:r>
    </w:p>
    <w:p>
      <w:r>
        <w:rPr>
          <w:rFonts w:ascii="Consolas" w:hAnsi="Consolas"/>
          <w:sz w:val="18"/>
        </w:rPr>
        <w:t>JBPKRI010000001.1  1334146  .............C..........G.GT..C.............A........GAA....  1334087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GTGGAACATCTTGAAGCCCCTCATCAG  87</w:t>
      </w:r>
    </w:p>
    <w:p>
      <w:r>
        <w:rPr>
          <w:rFonts w:ascii="Consolas" w:hAnsi="Consolas"/>
          <w:sz w:val="18"/>
        </w:rPr>
        <w:t>JBPKRI010000001.1  1334086  .....CT...C...........G....  1334060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149192176606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CACAAGTTTGGGAAGAAAGTCATCTATTTCAACTACCTGAGTGAGCTCCACGAACACCTT  61</w:t>
      </w:r>
    </w:p>
    <w:p>
      <w:r>
        <w:rPr>
          <w:rFonts w:ascii="Consolas" w:hAnsi="Consolas"/>
          <w:sz w:val="18"/>
        </w:rPr>
        <w:t>JBPKRI010000001.1  1329314  ...........A..A.......C............T.....C.......GT........C  1329255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AAATACGACCAGCTGGTCATCCCTCCCGAAGTTTTGCG  99</w:t>
      </w:r>
    </w:p>
    <w:p>
      <w:r>
        <w:rPr>
          <w:rFonts w:ascii="Consolas" w:hAnsi="Consolas"/>
          <w:sz w:val="18"/>
        </w:rPr>
        <w:t>JBPKRI010000001.1  1329254  .....T.........AG......C..G..G...C....  1329217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177487160748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112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        ACGATGAGAAGCTCCAGAGCCTGCACGAGGGCCGGACGCCGCCTCCCACCAAGACACCAC  62</w:t>
      </w:r>
    </w:p>
    <w:p>
      <w:r>
        <w:rPr>
          <w:rFonts w:ascii="Consolas" w:hAnsi="Consolas"/>
          <w:sz w:val="18"/>
        </w:rPr>
        <w:t>JBPKRI010000001.1  1327960  ....C...G.A..T.G..A........CC...A..CT...C..............G..C.  1327901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63       CGCCGCGGCCCCCGCTGCCCACACAGCAGTTTGGCGTCAGTCTGCAATA  111</w:t>
      </w:r>
    </w:p>
    <w:p>
      <w:r>
        <w:rPr>
          <w:rFonts w:ascii="Consolas" w:hAnsi="Consolas"/>
          <w:sz w:val="18"/>
        </w:rPr>
        <w:t>JBPKRI010000001.1  1327900  .A...........T........C.....A..C.................  1327852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CCTCAAAGACAAAAATCAAGGCGAACTCATCCCCCCTGTGCTGAGGTTCACAGTGACGTA  60</w:t>
      </w:r>
    </w:p>
    <w:p>
      <w:r>
        <w:rPr>
          <w:rFonts w:ascii="Consolas" w:hAnsi="Consolas"/>
          <w:sz w:val="18"/>
        </w:rPr>
        <w:t>JBPKRI010000001.1  1320318  ...T.................T..............C........A.A.........C..  1320259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CCTGAGAGAGAAAG  74</w:t>
      </w:r>
    </w:p>
    <w:p>
      <w:r>
        <w:rPr>
          <w:rFonts w:ascii="Consolas" w:hAnsi="Consolas"/>
          <w:sz w:val="18"/>
        </w:rPr>
        <w:t>JBPKRI010000001.1  1320258  .......C......  1320245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115752550815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CACCGAGGGCCTGTTCCGGAGATCCGCCAGCGTGCAGACCGTCCGCGAGATCCAGAGGCT  67</w:t>
      </w:r>
    </w:p>
    <w:p>
      <w:r>
        <w:rPr>
          <w:rFonts w:ascii="Consolas" w:hAnsi="Consolas"/>
          <w:sz w:val="18"/>
        </w:rPr>
        <w:t>JBPKRI010000001.1  1316967  ..................A.....G.....T..C.....G...............C....  1316908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CTACAACCAAG  78</w:t>
      </w:r>
    </w:p>
    <w:p>
      <w:r>
        <w:rPr>
          <w:rFonts w:ascii="Consolas" w:hAnsi="Consolas"/>
          <w:sz w:val="18"/>
        </w:rPr>
        <w:t>JBPKRI010000001.1  1316907  ...........  1316897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126041666443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164     1e-38</w:t>
      </w:r>
    </w:p>
    <w:p>
      <w:r>
        <w:rPr>
          <w:rFonts w:ascii="Consolas" w:hAnsi="Consolas"/>
          <w:sz w:val="18"/>
        </w:rPr>
        <w:t>JBPKRI010000032.1 Antilocapra americana strain Pronghorn03 vouche...  67.1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GGAAGCCCGTGAACTTTGACGACTACGGGGACATTCACATCCCTGCCGTGATCCTGAAGA  60</w:t>
      </w:r>
    </w:p>
    <w:p>
      <w:r>
        <w:rPr>
          <w:rFonts w:ascii="Consolas" w:hAnsi="Consolas"/>
          <w:sz w:val="18"/>
        </w:rPr>
        <w:t>JBPKRI010000001.1  1316255  ................C..T.....T........C...C.T..G................  1316196</w:t>
      </w:r>
    </w:p>
    <w:p>
      <w:r>
        <w:rPr>
          <w:rFonts w:ascii="Consolas" w:hAnsi="Consolas"/>
          <w:sz w:val="18"/>
        </w:rPr>
        <w:t>JBPKRI010000032.1  6370447      .......G....C..GC.G...AAC..GC.G...C.G..G..G..C.....C....  6370392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CCTTCCTGCGAGAGCTGCCCCAGCCGCTTCTGACCTTCCAGGCCTACGAGCAGATTCTCG  120</w:t>
      </w:r>
    </w:p>
    <w:p>
      <w:r>
        <w:rPr>
          <w:rFonts w:ascii="Consolas" w:hAnsi="Consolas"/>
          <w:sz w:val="18"/>
        </w:rPr>
        <w:t>JBPKRI010000001.1  1316195  ........A.G..............A..G.........G.......T........C....  1316136</w:t>
      </w:r>
    </w:p>
    <w:p>
      <w:r>
        <w:rPr>
          <w:rFonts w:ascii="Consolas" w:hAnsi="Consolas"/>
          <w:sz w:val="18"/>
        </w:rPr>
        <w:t>JBPKRI010000032.1  6370391  .......C..C.....T...G.......G..C......                        6370354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GGATCACC  128</w:t>
      </w:r>
    </w:p>
    <w:p>
      <w:r>
        <w:rPr>
          <w:rFonts w:ascii="Consolas" w:hAnsi="Consolas"/>
          <w:sz w:val="18"/>
        </w:rPr>
        <w:t>JBPKRI010000001.1  1316135  A.......  1316128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118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GTGTGGAGAGCAGCCTGCGTGTCACTGGCTGCCGCCAGATCTTACGGAGCCTCCCAGAGC  60</w:t>
      </w:r>
    </w:p>
    <w:p>
      <w:r>
        <w:rPr>
          <w:rFonts w:ascii="Consolas" w:hAnsi="Consolas"/>
          <w:sz w:val="18"/>
        </w:rPr>
        <w:t>JBPKRI010000001.1  1313400  ...................G..G..CT.............TC.G.A..A...T.....A.  1313341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ACAACTACGTCGTCCTCCGCTACCTCATGGGCTTCCTGCA  100</w:t>
      </w:r>
    </w:p>
    <w:p>
      <w:r>
        <w:rPr>
          <w:rFonts w:ascii="Consolas" w:hAnsi="Consolas"/>
          <w:sz w:val="18"/>
        </w:rPr>
        <w:t>JBPKRI010000001.1  1313340  .........C.......A...................T..  1313301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214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GTGTCCCGGGAGAGCATCTTCAACAAAATGAACAGCTCTAACCTGGCCTGTGTCTTCGGG  60</w:t>
      </w:r>
    </w:p>
    <w:p>
      <w:r>
        <w:rPr>
          <w:rFonts w:ascii="Consolas" w:hAnsi="Consolas"/>
          <w:sz w:val="18"/>
        </w:rPr>
        <w:t>JBPKRI010000001.1  1312635  .......A...........CA.....G...........C...........C.........  1312576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CTGAATTTGATCTGGCCATCCCAGGGGGTCTCCTCCCTGAGTGCCCTTGTGCCCCTGAAC  120</w:t>
      </w:r>
    </w:p>
    <w:p>
      <w:r>
        <w:rPr>
          <w:rFonts w:ascii="Consolas" w:hAnsi="Consolas"/>
          <w:sz w:val="18"/>
        </w:rPr>
        <w:t>JBPKRI010000001.1  1312575  ......C.C........G..........C..................C............  1312516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ATGTTCACTGAACTGCTGATCGAGTACTATGAAAAGATCTTCAGCACCCCGGAGGCACCT  180</w:t>
      </w:r>
    </w:p>
    <w:p>
      <w:r>
        <w:rPr>
          <w:rFonts w:ascii="Consolas" w:hAnsi="Consolas"/>
          <w:sz w:val="18"/>
        </w:rPr>
        <w:t>JBPKRI010000001.1  1312515  C.......G..G........T........C..G...G....T...GG..--.C..GGAG.  1312458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181      GGGGAGCACGGCCTGGCACCATG-GGAACAG----GGGAGCAGGG---CAGCCCCTTTGC  232</w:t>
      </w:r>
    </w:p>
    <w:p>
      <w:r>
        <w:rPr>
          <w:rFonts w:ascii="Consolas" w:hAnsi="Consolas"/>
          <w:sz w:val="18"/>
        </w:rPr>
        <w:t>JBPKRI010000001.1  1312457  .T..G..C...---.C.....A.CA..G.C.TCCC..T.C...A.GCT.G.....--C.A  1312403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233      AGGAGGCTGTGC----CACGGACACAAGCCACGGGCCTCACCAAGCCTACCCTACCTCCG  288</w:t>
      </w:r>
    </w:p>
    <w:p>
      <w:r>
        <w:rPr>
          <w:rFonts w:ascii="Consolas" w:hAnsi="Consolas"/>
          <w:sz w:val="18"/>
        </w:rPr>
        <w:t>JBPKRI010000001.1  1312402  C......G....AGGA...A...C..--..T.C......G...G...CC.G..C......  1312345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289      AGTCCCCTGATGGCAGCCAGAAGACGTCTCTAG  321</w:t>
      </w:r>
    </w:p>
    <w:p>
      <w:r>
        <w:rPr>
          <w:rFonts w:ascii="Consolas" w:hAnsi="Consolas"/>
          <w:sz w:val="18"/>
        </w:rPr>
        <w:t>JBPKRI010000001.1  1312344  C.........CCA.G...G.G....TC......  1312312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1229547575236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