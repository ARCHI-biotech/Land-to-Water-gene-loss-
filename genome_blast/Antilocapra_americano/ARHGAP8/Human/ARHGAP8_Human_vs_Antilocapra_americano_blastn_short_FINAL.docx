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87457895938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92       GCTGAGCACGAGTCACCCGTTCTACGACGTGGCCAGACATGGCATTCTGCAGGTGGCAG  150</w:t>
      </w:r>
    </w:p>
    <w:p>
      <w:r>
        <w:rPr>
          <w:rFonts w:ascii="Consolas" w:hAnsi="Consolas"/>
          <w:sz w:val="18"/>
        </w:rPr>
        <w:t>JBPKRI010000001.1  1345784  ........T..AC.....C.....T.........C..........C.............  1345726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334397679460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10       GCTTTGGAAGACGTGTTGTCACGTTCAGCTGCTGCCGGATGCCACCCTCCCACGAGCTGG  69</w:t>
      </w:r>
    </w:p>
    <w:p>
      <w:r>
        <w:rPr>
          <w:rFonts w:ascii="Consolas" w:hAnsi="Consolas"/>
          <w:sz w:val="18"/>
        </w:rPr>
        <w:t>JBPKRI010000001.1  1341668  ....C........A..CA........T................C..A...........CA  1341609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70       ACCACCAGCGGCTGCTGGA  88</w:t>
      </w:r>
    </w:p>
    <w:p>
      <w:r>
        <w:rPr>
          <w:rFonts w:ascii="Consolas" w:hAnsi="Consolas"/>
          <w:sz w:val="18"/>
        </w:rPr>
        <w:t>JBPKRI010000001.1  1341608  .....AG............  1341590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177488082933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141     9e-32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GTATTTGAAGTACACACTGGACCAATACGTTGAGAACGATTATACCATCGTCTATTTCCA  60</w:t>
      </w:r>
    </w:p>
    <w:p>
      <w:r>
        <w:rPr>
          <w:rFonts w:ascii="Consolas" w:hAnsi="Consolas"/>
          <w:sz w:val="18"/>
        </w:rPr>
        <w:t>JBPKRI010000001.1  1337923  ...............G........G..T..G....G......C...........C.....  1337864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CTACGGGCTGAACAGCCGGAACAAGCCTTCCCTGGGCTGGCTCCAGAGCGCATACAAGGA  120</w:t>
      </w:r>
    </w:p>
    <w:p>
      <w:r>
        <w:rPr>
          <w:rFonts w:ascii="Consolas" w:hAnsi="Consolas"/>
          <w:sz w:val="18"/>
        </w:rPr>
        <w:t>JBPKRI010000001.1  1337863  .................A.........G.....ACA..................T.....  1337804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GTT  123</w:t>
      </w:r>
    </w:p>
    <w:p>
      <w:r>
        <w:rPr>
          <w:rFonts w:ascii="Consolas" w:hAnsi="Consolas"/>
          <w:sz w:val="18"/>
        </w:rPr>
        <w:t>JBPKRI010000001.1  1337803  ...  1337801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290668889441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190349538218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GTACAAGAAGAACTTGAAGGCCCTCTACGTGGTGCACCCCACCAGCTTCATCAAGGTCCT  60</w:t>
      </w:r>
    </w:p>
    <w:p>
      <w:r>
        <w:rPr>
          <w:rFonts w:ascii="Consolas" w:hAnsi="Consolas"/>
          <w:sz w:val="18"/>
        </w:rPr>
        <w:t>JBPKRI010000001.1  1334146  .............C..........G.GT..C.............A........GAA....  1334087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GTGGAACATCTTGAAGCCCCTCATCAG  87</w:t>
      </w:r>
    </w:p>
    <w:p>
      <w:r>
        <w:rPr>
          <w:rFonts w:ascii="Consolas" w:hAnsi="Consolas"/>
          <w:sz w:val="18"/>
        </w:rPr>
        <w:t>JBPKRI010000001.1  1334086  .....CT...C...........G....  1334060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77.8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CACAAGTTTGGGAAGAAAGTCATCTATTTCAACTACCTGAGTGAGCTCCACGAACACCTT  61</w:t>
      </w:r>
    </w:p>
    <w:p>
      <w:r>
        <w:rPr>
          <w:rFonts w:ascii="Consolas" w:hAnsi="Consolas"/>
          <w:sz w:val="18"/>
        </w:rPr>
        <w:t>JBPKRI010000001.1  1329314  ...........A..A.......C............T.....C.......GT........C  1329255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AAATACGACCAGCTG  76</w:t>
      </w:r>
    </w:p>
    <w:p>
      <w:r>
        <w:rPr>
          <w:rFonts w:ascii="Consolas" w:hAnsi="Consolas"/>
          <w:sz w:val="18"/>
        </w:rPr>
        <w:t>JBPKRI010000001.1  1329254  .....T.........  1329240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205783284560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79.8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44       CCTCCCACCAAGACACCACCGCCGCGGCCCCCGCTGCCCACACAGCAGTTTGGCGTCAGT  103</w:t>
      </w:r>
    </w:p>
    <w:p>
      <w:r>
        <w:rPr>
          <w:rFonts w:ascii="Consolas" w:hAnsi="Consolas"/>
          <w:sz w:val="18"/>
        </w:rPr>
        <w:t>JBPKRI010000001.1  1327919  ..............G..C..A...........T........C.....A..C.........  1327860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104      CTGCAATA  111</w:t>
      </w:r>
    </w:p>
    <w:p>
      <w:r>
        <w:rPr>
          <w:rFonts w:ascii="Consolas" w:hAnsi="Consolas"/>
          <w:sz w:val="18"/>
        </w:rPr>
        <w:t>JBPKRI010000001.1  1327859  ........  1327852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236650777244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        AAAGACAAAAATCAAGGCGAACTCATCCCCCCTGTGCTGAGGTTCACAGTGACGTACCTG  64</w:t>
      </w:r>
    </w:p>
    <w:p>
      <w:r>
        <w:rPr>
          <w:rFonts w:ascii="Consolas" w:hAnsi="Consolas"/>
          <w:sz w:val="18"/>
        </w:rPr>
        <w:t>JBPKRI010000001.1  1320314  .................T..............C........A.A.........C......  1320255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65       AGAGAGAAAG  74</w:t>
      </w:r>
    </w:p>
    <w:p>
      <w:r>
        <w:rPr>
          <w:rFonts w:ascii="Consolas" w:hAnsi="Consolas"/>
          <w:sz w:val="18"/>
        </w:rPr>
        <w:t>JBPKRI010000001.1  1320254  ...C......  1320245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141476008135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8        CACCGAGGGCCTGTTCCGGAGATCCGCCAGCGTGCAGACCGTCCGCGAGATCCAGAGGCT  67</w:t>
      </w:r>
    </w:p>
    <w:p>
      <w:r>
        <w:rPr>
          <w:rFonts w:ascii="Consolas" w:hAnsi="Consolas"/>
          <w:sz w:val="18"/>
        </w:rPr>
        <w:t>JBPKRI010000001.1  1316967  ..................A.....G.....T..C.....G...............C....  1316908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68       CTACAACCAAG  78</w:t>
      </w:r>
    </w:p>
    <w:p>
      <w:r>
        <w:rPr>
          <w:rFonts w:ascii="Consolas" w:hAnsi="Consolas"/>
          <w:sz w:val="18"/>
        </w:rPr>
        <w:t>JBPKRI010000001.1  1316907  ...........  1316897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151765172363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GGAAGCCCGTGAACTTTGACGACTACGGGGACATTCACATCCCTGCCGTGATCCTGAAGA  60</w:t>
      </w:r>
    </w:p>
    <w:p>
      <w:r>
        <w:rPr>
          <w:rFonts w:ascii="Consolas" w:hAnsi="Consolas"/>
          <w:sz w:val="18"/>
        </w:rPr>
        <w:t>JBPKRI010000001.1  1316255  ................C..T.....T........C...C.T..G................  1316196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CCTTCCTGCGAGAGCTGCCCCAGCCGCTTCTGACCTTCCAGGCCTACGAGCAGATTCTCG  120</w:t>
      </w:r>
    </w:p>
    <w:p>
      <w:r>
        <w:rPr>
          <w:rFonts w:ascii="Consolas" w:hAnsi="Consolas"/>
          <w:sz w:val="18"/>
        </w:rPr>
        <w:t>JBPKRI010000001.1  1316195  ........A.G..............A..G.........G.......T........C....  1316136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GGATCACC  128</w:t>
      </w:r>
    </w:p>
    <w:p>
      <w:r>
        <w:rPr>
          <w:rFonts w:ascii="Consolas" w:hAnsi="Consolas"/>
          <w:sz w:val="18"/>
        </w:rPr>
        <w:t>JBPKRI010000001.1  1316135  A.......  1316128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GTGTGGAGAGCAGCCTGCGTGTCACTGGCTGCCGCCAGATCTTACGGAGCCTCCCAGAGC  60</w:t>
      </w:r>
    </w:p>
    <w:p>
      <w:r>
        <w:rPr>
          <w:rFonts w:ascii="Consolas" w:hAnsi="Consolas"/>
          <w:sz w:val="18"/>
        </w:rPr>
        <w:t>JBPKRI010000001.1  1313400  ...................G..G..CT.............TC.G.A..A...T.....A.  1313341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ACAACTACGTCGTCCTCCGCTACCTCATGGGCTTCCT  97</w:t>
      </w:r>
    </w:p>
    <w:p>
      <w:r>
        <w:rPr>
          <w:rFonts w:ascii="Consolas" w:hAnsi="Consolas"/>
          <w:sz w:val="18"/>
        </w:rPr>
        <w:t>JBPKRI010000001.1  1313340  .........C.......A...................  1313304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JBPKRI010000001.1 Antilocapra americana strain Pronghorn03 vouche...  176     7e-42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GTGTCCCGGGAGAGCATCTTCAACAAAATGAACAGCTCTAACCTGGCCTGTGTCTTCGGG  60</w:t>
      </w:r>
    </w:p>
    <w:p>
      <w:r>
        <w:rPr>
          <w:rFonts w:ascii="Consolas" w:hAnsi="Consolas"/>
          <w:sz w:val="18"/>
        </w:rPr>
        <w:t>JBPKRI010000001.1  1312635  .......A...........CA.....G...........C...........C.........  1312576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CTGAATTTGATCTGGCCATCCCAGGGGGTCTCCTCCCTGAGTGCCCTTGTGCCCCTGAAC  120</w:t>
      </w:r>
    </w:p>
    <w:p>
      <w:r>
        <w:rPr>
          <w:rFonts w:ascii="Consolas" w:hAnsi="Consolas"/>
          <w:sz w:val="18"/>
        </w:rPr>
        <w:t>JBPKRI010000001.1  1312575  ......C.C........G..........C..................C............  1312516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ATGTTCACTGAACTGCTGATCGAGTACTA  149</w:t>
      </w:r>
    </w:p>
    <w:p>
      <w:r>
        <w:rPr>
          <w:rFonts w:ascii="Consolas" w:hAnsi="Consolas"/>
          <w:sz w:val="18"/>
        </w:rPr>
        <w:t>JBPKRI010000001.1  1312515  C.......G..G........T........  1312487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1257849138603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