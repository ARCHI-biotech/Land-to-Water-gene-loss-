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lcl|NM_001282692.1_cds_NP_001269621.1_1 [gene=FMO1]</w:t>
      </w:r>
    </w:p>
    <w:p>
      <w:r>
        <w:rPr>
          <w:rFonts w:ascii="Consolas" w:hAnsi="Consolas"/>
          <w:sz w:val="18"/>
        </w:rPr>
        <w:t>[db_xref=GeneID:2326,HGNC:HGNC:3769,MIM:136130]</w:t>
      </w:r>
    </w:p>
    <w:p>
      <w:r>
        <w:rPr>
          <w:rFonts w:ascii="Consolas" w:hAnsi="Consolas"/>
          <w:sz w:val="18"/>
        </w:rPr>
        <w:t>[protein=flavin-containing monooxygenase 1 isoform a]</w:t>
      </w:r>
    </w:p>
    <w:p>
      <w:r>
        <w:rPr>
          <w:rFonts w:ascii="Consolas" w:hAnsi="Consolas"/>
          <w:sz w:val="18"/>
        </w:rPr>
        <w:t>[protein_id=NP_001269621.1] [location=154..1764]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239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       AACATGGCCAAGCGAGTTGCCATTGTGGGAGCTGGGGTCAGCGGCCTGGCCTCCATCAAG  69</w:t>
      </w:r>
    </w:p>
    <w:p>
      <w:r>
        <w:rPr>
          <w:rFonts w:ascii="Consolas" w:hAnsi="Consolas"/>
          <w:sz w:val="18"/>
        </w:rPr>
        <w:t>JBPKRI010000139.1  7627707  ...........AA.......G........C..........CT........T.........  7627648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       TGCTGTCTGGAAGAAGGACTGGAGCCCACCTGCTTTGAGAGGAGCGATGACCTTGGGGGG  129</w:t>
      </w:r>
    </w:p>
    <w:p>
      <w:r>
        <w:rPr>
          <w:rFonts w:ascii="Consolas" w:hAnsi="Consolas"/>
          <w:sz w:val="18"/>
        </w:rPr>
        <w:t>JBPKRI010000139.1  7627647  .....C...........G..AA......................T...............  7627588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130      CTGTGGAGATTCACCGAACATGTTGAAGAAGGCAGAGCCAGTCTCTACAAGTCTGTGGTT  189</w:t>
      </w:r>
    </w:p>
    <w:p>
      <w:r>
        <w:rPr>
          <w:rFonts w:ascii="Consolas" w:hAnsi="Consolas"/>
          <w:sz w:val="18"/>
        </w:rPr>
        <w:t>JBPKRI010000139.1  7616784                 ..........................CA.G.....A...C..A..  7616740</w:t>
      </w:r>
    </w:p>
    <w:p>
      <w:r>
        <w:rPr>
          <w:rFonts w:ascii="Consolas" w:hAnsi="Consolas"/>
          <w:sz w:val="18"/>
        </w:rPr>
        <w:t>JBPKRI010000139.1  7627587  ................                                              7627572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190      TCCAACAGCTGCAAGGAGATGTCTTGTTACTCAGACTTTCCATTCCCAGAAGATTATCCA  249</w:t>
      </w:r>
    </w:p>
    <w:p>
      <w:r>
        <w:rPr>
          <w:rFonts w:ascii="Consolas" w:hAnsi="Consolas"/>
          <w:sz w:val="18"/>
        </w:rPr>
        <w:t>JBPKRI010000139.1  7616739  ..............................C.G...........................  7616680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250      AACTATGTGCCAAATTCTCAATTCCTGGAATATCTCAAAATGTATGCAAACCACTTTGAC  309</w:t>
      </w:r>
    </w:p>
    <w:p>
      <w:r>
        <w:rPr>
          <w:rFonts w:ascii="Consolas" w:hAnsi="Consolas"/>
          <w:sz w:val="18"/>
        </w:rPr>
        <w:t>JBPKRI010000139.1  7616679  ....T.T..............C.......T.......G..............GG..CA..  7616620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310      CTTCTGAAACACATTCAATTCAAGACCAAAGTCTGCAGTGTAACAAAATGCTCAGATTCT  369</w:t>
      </w:r>
    </w:p>
    <w:p>
      <w:r>
        <w:rPr>
          <w:rFonts w:ascii="Consolas" w:hAnsi="Consolas"/>
          <w:sz w:val="18"/>
        </w:rPr>
        <w:t>JBPKRI010000139.1  7616619  ..C...G..T..............                                      7616596</w:t>
      </w:r>
    </w:p>
    <w:p>
      <w:r>
        <w:rPr>
          <w:rFonts w:ascii="Consolas" w:hAnsi="Consolas"/>
          <w:sz w:val="18"/>
        </w:rPr>
        <w:t>JBPKRI010000139.1  7613565                    ...-....A................G....C..C......T.  7613525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370      GCTGTCTCTGGCCAATGGGAGGTGGTCACTATGCATGAAGAGAAGCAAGAGTCAGCCATC  429</w:t>
      </w:r>
    </w:p>
    <w:p>
      <w:r>
        <w:rPr>
          <w:rFonts w:ascii="Consolas" w:hAnsi="Consolas"/>
          <w:sz w:val="18"/>
        </w:rPr>
        <w:t>JBPKRI010000139.1  7613524  A...C.A.......G........A......C..TGC....G...................  7613465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430      TTTGATGCTGTCATGGTCTGCACTGGCTTTCTTACTAATCCTTATTTGCCACTGGATTCC  489</w:t>
      </w:r>
    </w:p>
    <w:p>
      <w:r>
        <w:rPr>
          <w:rFonts w:ascii="Consolas" w:hAnsi="Consolas"/>
          <w:sz w:val="18"/>
        </w:rPr>
        <w:t>JBPKRI010000139.1  7613464  .....................G....T.........G....G.....A........C...  7613405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490      TTTCCAGGTATTAATGCCTTTAAAGGCCAGTACTTTCATAGCCGGCAATATAAGCATCCA  549</w:t>
      </w:r>
    </w:p>
    <w:p>
      <w:r>
        <w:rPr>
          <w:rFonts w:ascii="Consolas" w:hAnsi="Consolas"/>
          <w:sz w:val="18"/>
        </w:rPr>
        <w:t>JBPKRI010000139.1  7613404  ...........                                                   7613394</w:t>
      </w:r>
    </w:p>
    <w:p>
      <w:r>
        <w:rPr>
          <w:rFonts w:ascii="Consolas" w:hAnsi="Consolas"/>
          <w:sz w:val="18"/>
        </w:rPr>
        <w:t>JBPKRI010000139.1  7609378       ......A...A.T..............T..C..C.....AG.G.....A......  7609324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550      GATATATTTAAGGACAAGAGAGTCCTTGTGATTGGAATGGGAAATTCTGGCACAGACATT  609</w:t>
      </w:r>
    </w:p>
    <w:p>
      <w:r>
        <w:rPr>
          <w:rFonts w:ascii="Consolas" w:hAnsi="Consolas"/>
          <w:sz w:val="18"/>
        </w:rPr>
        <w:t>JBPKRI010000139.1  7609323  ..........G.........C..T.....T..............................  7609264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610      GCTGTGGAGGCCAGCCACCTGGCGGAAAAGGTGTT  644</w:t>
      </w:r>
    </w:p>
    <w:p>
      <w:r>
        <w:rPr>
          <w:rFonts w:ascii="Consolas" w:hAnsi="Consolas"/>
          <w:sz w:val="18"/>
        </w:rPr>
        <w:t>JBPKRI010000139.1  7609263  .......................AA.G.....A..  7609229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4064196833660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