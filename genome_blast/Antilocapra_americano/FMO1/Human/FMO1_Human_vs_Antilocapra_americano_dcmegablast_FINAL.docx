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192     3e-47</w:t>
      </w:r>
    </w:p>
    <w:p>
      <w:r>
        <w:rPr>
          <w:rFonts w:ascii="Consolas" w:hAnsi="Consolas"/>
          <w:sz w:val="18"/>
        </w:rPr>
        <w:t>JBPKRI010000156.1 Antilocapra americana strain Pronghorn03 vouche...  87.8    1e-15</w:t>
      </w:r>
    </w:p>
    <w:p>
      <w:r>
        <w:rPr>
          <w:rFonts w:ascii="Consolas" w:hAnsi="Consolas"/>
          <w:sz w:val="18"/>
        </w:rPr>
        <w:t>JBPKRI010000416.1 Antilocapra americana strain Pronghorn03 vouche...  79.7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        CAGGAGAACATGGCCAAGC---GAGTTGCCATTG-TGGGAGCTGGGGTCAGCGGCCTGGC  59</w:t>
      </w:r>
    </w:p>
    <w:p>
      <w:r>
        <w:rPr>
          <w:rFonts w:ascii="Consolas" w:hAnsi="Consolas"/>
          <w:sz w:val="18"/>
        </w:rPr>
        <w:t>JBPKRI010000139.1  7627713  ...A.C...........AA---.......G....-....C..........CT........  7627658</w:t>
      </w:r>
    </w:p>
    <w:p>
      <w:r>
        <w:rPr>
          <w:rFonts w:ascii="Consolas" w:hAnsi="Consolas"/>
          <w:sz w:val="18"/>
        </w:rPr>
        <w:t>JBPKRI010000139.1  7786207  ....CA.C.....TG...A---A...G.....CA-.C.....A..CA.............  7786152</w:t>
      </w:r>
    </w:p>
    <w:p>
      <w:r>
        <w:rPr>
          <w:rFonts w:ascii="Consolas" w:hAnsi="Consolas"/>
          <w:sz w:val="18"/>
        </w:rPr>
        <w:t>JBPKRI010000139.1  7740534           ....TG...A---....G.....CA-.T........C.....T...T....  7740488</w:t>
      </w:r>
    </w:p>
    <w:p>
      <w:r>
        <w:rPr>
          <w:rFonts w:ascii="Consolas" w:hAnsi="Consolas"/>
          <w:sz w:val="18"/>
        </w:rPr>
        <w:t>JBPKRI010000139.1  7580897          ...........---.T.....AG.GA-.T........T..G..T......T.  7580850</w:t>
      </w:r>
    </w:p>
    <w:p>
      <w:r>
        <w:rPr>
          <w:rFonts w:ascii="Consolas" w:hAnsi="Consolas"/>
          <w:sz w:val="18"/>
        </w:rPr>
        <w:t>JBPKRI010000139.1  7686507  .....T.C......A...A----..G..G..G..A.T......................T  7686452</w:t>
      </w:r>
    </w:p>
    <w:p>
      <w:r>
        <w:rPr>
          <w:rFonts w:ascii="Consolas" w:hAnsi="Consolas"/>
          <w:sz w:val="18"/>
        </w:rPr>
        <w:t>JBPKRI010000156.1  3323414    .....C..........AAAA..A....TG.GA-.T..G..A..T..G..T..G..CA.  3323358</w:t>
      </w:r>
    </w:p>
    <w:p>
      <w:r>
        <w:rPr>
          <w:rFonts w:ascii="Consolas" w:hAnsi="Consolas"/>
          <w:sz w:val="18"/>
        </w:rPr>
        <w:t>JBPKRI010000416.1  1812681                                       ..T.....A.....T..A..A.G  1812659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       CTCCATCAAGTGCTGTCTGGAAGAAGGACTGGAGCCCACCTGCTTTGAGAGGAGCGATGA  119</w:t>
      </w:r>
    </w:p>
    <w:p>
      <w:r>
        <w:rPr>
          <w:rFonts w:ascii="Consolas" w:hAnsi="Consolas"/>
          <w:sz w:val="18"/>
        </w:rPr>
        <w:t>JBPKRI010000139.1  7627657  T..............C...........G..AA......................T.....  7627598</w:t>
      </w:r>
    </w:p>
    <w:p>
      <w:r>
        <w:rPr>
          <w:rFonts w:ascii="Consolas" w:hAnsi="Consolas"/>
          <w:sz w:val="18"/>
        </w:rPr>
        <w:t>JBPKRI010000139.1  7786151  ........G.AA...C..A.....G........A................A.G....A..  7786092</w:t>
      </w:r>
    </w:p>
    <w:p>
      <w:r>
        <w:rPr>
          <w:rFonts w:ascii="Consolas" w:hAnsi="Consolas"/>
          <w:sz w:val="18"/>
        </w:rPr>
        <w:t>JBPKRI010000139.1  7740487  ......ACG...T..............G....................A......A....  7740428</w:t>
      </w:r>
    </w:p>
    <w:p>
      <w:r>
        <w:rPr>
          <w:rFonts w:ascii="Consolas" w:hAnsi="Consolas"/>
          <w:sz w:val="18"/>
        </w:rPr>
        <w:t>JBPKRI010000139.1  7580849  .........A.....CT.A..T....AC........TGT.........A..A..TA....  7580790</w:t>
      </w:r>
    </w:p>
    <w:p>
      <w:r>
        <w:rPr>
          <w:rFonts w:ascii="Consolas" w:hAnsi="Consolas"/>
          <w:sz w:val="18"/>
        </w:rPr>
        <w:t>JBPKRI010000139.1  7686451  ...TC..........CG....T..G.....C..A.....T.............CT..A..  7686392</w:t>
      </w:r>
    </w:p>
    <w:p>
      <w:r>
        <w:rPr>
          <w:rFonts w:ascii="Consolas" w:hAnsi="Consolas"/>
          <w:sz w:val="18"/>
        </w:rPr>
        <w:t>JBPKRI010000156.1  3323357  G..T...........C...........CT........CT.........A...TCTC....  3323298</w:t>
      </w:r>
    </w:p>
    <w:p>
      <w:r>
        <w:rPr>
          <w:rFonts w:ascii="Consolas" w:hAnsi="Consolas"/>
          <w:sz w:val="18"/>
        </w:rPr>
        <w:t>JBPKRI010000416.1  1812658  TG....T...A.....T....G..G........A....T...T.....AGAA...A....  1812599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      CCTTGGGGGGCTGTGGAGATTCACC  144</w:t>
      </w:r>
    </w:p>
    <w:p>
      <w:r>
        <w:rPr>
          <w:rFonts w:ascii="Consolas" w:hAnsi="Consolas"/>
          <w:sz w:val="18"/>
        </w:rPr>
        <w:t>JBPKRI010000139.1  7627597  .........................  7627573</w:t>
      </w:r>
    </w:p>
    <w:p>
      <w:r>
        <w:rPr>
          <w:rFonts w:ascii="Consolas" w:hAnsi="Consolas"/>
          <w:sz w:val="18"/>
        </w:rPr>
        <w:t>JBPKRI010000139.1  7786091  .G.C.....C.......A....     7786070</w:t>
      </w:r>
    </w:p>
    <w:p>
      <w:r>
        <w:rPr>
          <w:rFonts w:ascii="Consolas" w:hAnsi="Consolas"/>
          <w:sz w:val="18"/>
        </w:rPr>
        <w:t>JBPKRI010000139.1  7740427  AG....A..T..C...GA....     7740406</w:t>
      </w:r>
    </w:p>
    <w:p>
      <w:r>
        <w:rPr>
          <w:rFonts w:ascii="Consolas" w:hAnsi="Consolas"/>
          <w:sz w:val="18"/>
        </w:rPr>
        <w:t>JBPKRI010000139.1  7580789  .A.C..C..A..A....          7580773</w:t>
      </w:r>
    </w:p>
    <w:p>
      <w:r>
        <w:rPr>
          <w:rFonts w:ascii="Consolas" w:hAnsi="Consolas"/>
          <w:sz w:val="18"/>
        </w:rPr>
        <w:t>JBPKRI010000139.1  7686391  TA....A..A........G.....   7686368</w:t>
      </w:r>
    </w:p>
    <w:p>
      <w:r>
        <w:rPr>
          <w:rFonts w:ascii="Consolas" w:hAnsi="Consolas"/>
          <w:sz w:val="18"/>
        </w:rPr>
        <w:t>JBPKRI010000156.1  3323297  .A....A.....A...C.G...     3323276</w:t>
      </w:r>
    </w:p>
    <w:p>
      <w:r>
        <w:rPr>
          <w:rFonts w:ascii="Consolas" w:hAnsi="Consolas"/>
          <w:sz w:val="18"/>
        </w:rPr>
        <w:t>JBPKRI010000416.1  1812598  .A....A...........         1812581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251     6e-65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GAACATGTTGAAGAAGGCAGAGCCAGTCTCTACAAGTCTGTGGTTTCCAACAGCTGCAAG  60</w:t>
      </w:r>
    </w:p>
    <w:p>
      <w:r>
        <w:rPr>
          <w:rFonts w:ascii="Consolas" w:hAnsi="Consolas"/>
          <w:sz w:val="18"/>
        </w:rPr>
        <w:t>JBPKRI010000139.1  7616784  ..........................CA.G.....A...C..A.................  7616725</w:t>
      </w:r>
    </w:p>
    <w:p>
      <w:r>
        <w:rPr>
          <w:rFonts w:ascii="Consolas" w:hAnsi="Consolas"/>
          <w:sz w:val="18"/>
        </w:rPr>
        <w:t>JBPKRI010000139.1  7662794  ...A..............C....A...A....TC.A.....CA.CA......C.A....A  7662735</w:t>
      </w:r>
    </w:p>
    <w:p>
      <w:r>
        <w:rPr>
          <w:rFonts w:ascii="Consolas" w:hAnsi="Consolas"/>
          <w:sz w:val="18"/>
        </w:rPr>
        <w:t>JBPKRI010000139.1  7576484                              ..........GC.A..GA.G..TGT......A  7576453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GAGATGTCTTGTTACTCAGACTTTCCATTCCCAGAAGATTATCCAAACT--ATGTGCCA-  117</w:t>
      </w:r>
    </w:p>
    <w:p>
      <w:r>
        <w:rPr>
          <w:rFonts w:ascii="Consolas" w:hAnsi="Consolas"/>
          <w:sz w:val="18"/>
        </w:rPr>
        <w:t>JBPKRI010000139.1  7616724  ...............C.G...............................--T.T.....-  7616668</w:t>
      </w:r>
    </w:p>
    <w:p>
      <w:r>
        <w:rPr>
          <w:rFonts w:ascii="Consolas" w:hAnsi="Consolas"/>
          <w:sz w:val="18"/>
        </w:rPr>
        <w:t>JBPKRI010000139.1  7662734  ..A.....C..C.T.AGT.........A.G..T.......T........--TCC...AC-  7662678</w:t>
      </w:r>
    </w:p>
    <w:p>
      <w:r>
        <w:rPr>
          <w:rFonts w:ascii="Consolas" w:hAnsi="Consolas"/>
          <w:sz w:val="18"/>
        </w:rPr>
        <w:t>JBPKRI010000139.1  7576452  ..A.....A......AGC.....C..T.................T..T.TC...AA...G  7576393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118      -AATTCTCAATTCCTGGAA-TATCTCAAAATGTATGCAAACCACTTTGACCTTCTGAAAC  175</w:t>
      </w:r>
    </w:p>
    <w:p>
      <w:r>
        <w:rPr>
          <w:rFonts w:ascii="Consolas" w:hAnsi="Consolas"/>
          <w:sz w:val="18"/>
        </w:rPr>
        <w:t>JBPKRI010000139.1  7616667  -.........C.......T-.......G..............GG..CA....C...G..T  7616610</w:t>
      </w:r>
    </w:p>
    <w:p>
      <w:r>
        <w:rPr>
          <w:rFonts w:ascii="Consolas" w:hAnsi="Consolas"/>
          <w:sz w:val="18"/>
        </w:rPr>
        <w:t>JBPKRI010000139.1  7662677  -......A..C........-...T...G...C.T...C..GA.G.....T..A..A..GT  7662620</w:t>
      </w:r>
    </w:p>
    <w:p>
      <w:r>
        <w:rPr>
          <w:rFonts w:ascii="Consolas" w:hAnsi="Consolas"/>
          <w:sz w:val="18"/>
        </w:rPr>
        <w:t>JBPKRI010000139.1  7576392  G..A----....T-.....C..C...C...A..T...TG.G..................T  7576338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176      ACATTCAATTCAAG  189</w:t>
      </w:r>
    </w:p>
    <w:p>
      <w:r>
        <w:rPr>
          <w:rFonts w:ascii="Consolas" w:hAnsi="Consolas"/>
          <w:sz w:val="18"/>
        </w:rPr>
        <w:t>JBPKRI010000139.1  7616609  ..............  7616596</w:t>
      </w:r>
    </w:p>
    <w:p>
      <w:r>
        <w:rPr>
          <w:rFonts w:ascii="Consolas" w:hAnsi="Consolas"/>
          <w:sz w:val="18"/>
        </w:rPr>
        <w:t>JBPKRI010000139.1  7662619  .T.....G...C..  7662606</w:t>
      </w:r>
    </w:p>
    <w:p>
      <w:r>
        <w:rPr>
          <w:rFonts w:ascii="Consolas" w:hAnsi="Consolas"/>
          <w:sz w:val="18"/>
        </w:rPr>
        <w:t>JBPKRI010000139.1  7576337  ......GG..T...  7576324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406419683366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ACCAAAGTCTGCAGTGTAACAAAATGCTCAGATTCTGCTGTCTCTGGCCAATGGGAGGTG  60</w:t>
      </w:r>
    </w:p>
    <w:p>
      <w:r>
        <w:rPr>
          <w:rFonts w:ascii="Consolas" w:hAnsi="Consolas"/>
          <w:sz w:val="18"/>
        </w:rPr>
        <w:t>JBPKRI010000139.1  7613560  ..A................G....C..C......T.A...C.A.......G........A  7613501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GTCACTATGCATGAAGAGAAGCAAGAGTCAGCCATCTTTGATGCTGTCATGGTCTGCACT  120</w:t>
      </w:r>
    </w:p>
    <w:p>
      <w:r>
        <w:rPr>
          <w:rFonts w:ascii="Consolas" w:hAnsi="Consolas"/>
          <w:sz w:val="18"/>
        </w:rPr>
        <w:t>JBPKRI010000139.1  7613500  ......C..TGC....G........................................G..  7613441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GGCTTTCTTACTAATCCTTATTTGCCACTGGATTCCTTTCCAG  163</w:t>
      </w:r>
    </w:p>
    <w:p>
      <w:r>
        <w:rPr>
          <w:rFonts w:ascii="Consolas" w:hAnsi="Consolas"/>
          <w:sz w:val="18"/>
        </w:rPr>
        <w:t>JBPKRI010000139.1  7613440  ..T.........G....G.....A........C..........  7613398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GTATTAATGCCTTTAAAGGCCAGTACTTTCATAGCCGGCAATATAAGCATCCAGATATAT  60</w:t>
      </w:r>
    </w:p>
    <w:p>
      <w:r>
        <w:rPr>
          <w:rFonts w:ascii="Consolas" w:hAnsi="Consolas"/>
          <w:sz w:val="18"/>
        </w:rPr>
        <w:t>JBPKRI010000139.1  7609376  ....A...A.T..............T..C..C.....AG.G.....A.............  7609317</w:t>
      </w:r>
    </w:p>
    <w:p>
      <w:r>
        <w:rPr>
          <w:rFonts w:ascii="Consolas" w:hAnsi="Consolas"/>
          <w:sz w:val="18"/>
        </w:rPr>
        <w:t>JBPKRI010000139.1  7656555             ..C...........T..C........C.....C.....CT....GGG..  7656507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TTAAGGACAAGAGAGTCCTT---GTGATTGGAATGGGAAATTCTGGCACAGACATTGCTG  117</w:t>
      </w:r>
    </w:p>
    <w:p>
      <w:r>
        <w:rPr>
          <w:rFonts w:ascii="Consolas" w:hAnsi="Consolas"/>
          <w:sz w:val="18"/>
        </w:rPr>
        <w:t>JBPKRI010000139.1  7609316  ...G.........C..T...---..T..................................  7609260</w:t>
      </w:r>
    </w:p>
    <w:p>
      <w:r>
        <w:rPr>
          <w:rFonts w:ascii="Consolas" w:hAnsi="Consolas"/>
          <w:sz w:val="18"/>
        </w:rPr>
        <w:t>JBPKRI010000139.1  7656506  ..---..A....A.CG.A..TTG...........A.....C..A.C.T....T.....A.  7656450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118      TGGAGGCCAGCCACCTGGC  136</w:t>
      </w:r>
    </w:p>
    <w:p>
      <w:r>
        <w:rPr>
          <w:rFonts w:ascii="Consolas" w:hAnsi="Consolas"/>
          <w:sz w:val="18"/>
        </w:rPr>
        <w:t>JBPKRI010000139.1  7609259  ...................  7609241</w:t>
      </w:r>
    </w:p>
    <w:p>
      <w:r>
        <w:rPr>
          <w:rFonts w:ascii="Consolas" w:hAnsi="Consolas"/>
          <w:sz w:val="18"/>
        </w:rPr>
        <w:t>JBPKRI010000139.1  7656449  .T...                7656445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253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GTGTTCCTCAGCACCACCGGAGGGGGATGGGTGATCAGCCGAATCTTTGACTCGGGCTAC  60</w:t>
      </w:r>
    </w:p>
    <w:p>
      <w:r>
        <w:rPr>
          <w:rFonts w:ascii="Consolas" w:hAnsi="Consolas"/>
          <w:sz w:val="18"/>
        </w:rPr>
        <w:t>JBPKRI010000139.1  7606345  .........................C...............TG..........A..G...  7606286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CCATGGGACATGGTGTTCATGACACGCTTTCAGAACATGTTGAGAAATTCCCTCCCAACC  120</w:t>
      </w:r>
    </w:p>
    <w:p>
      <w:r>
        <w:rPr>
          <w:rFonts w:ascii="Consolas" w:hAnsi="Consolas"/>
          <w:sz w:val="18"/>
        </w:rPr>
        <w:t>JBPKRI010000139.1  7606285  ..............T...........A.........GCA..C........T..T....TT  7606226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CCAATTGTGACTTGGTTGATGGAGCGAAAGATAAACAACTGGCTCAATCATGCAAATTAC  180</w:t>
      </w:r>
    </w:p>
    <w:p>
      <w:r>
        <w:rPr>
          <w:rFonts w:ascii="Consolas" w:hAnsi="Consolas"/>
          <w:sz w:val="18"/>
        </w:rPr>
        <w:t>JBPKRI010000139.1  7606225  ..........A.........A...A...G...G...GG....T................T  7606166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GGCTTAATACCAGAAGACAG  200</w:t>
      </w:r>
    </w:p>
    <w:p>
      <w:r>
        <w:rPr>
          <w:rFonts w:ascii="Consolas" w:hAnsi="Consolas"/>
          <w:sz w:val="18"/>
        </w:rPr>
        <w:t>JBPKRI010000139.1  7606165  ....................  7606146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434714724613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410     2e-112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        CAGCTGAAAGAGTTTGTGCTAAATGATGAGCTCCCAGGACGCATCATCACTGGGAAAGTG  64</w:t>
      </w:r>
    </w:p>
    <w:p>
      <w:r>
        <w:rPr>
          <w:rFonts w:ascii="Consolas" w:hAnsi="Consolas"/>
          <w:sz w:val="18"/>
        </w:rPr>
        <w:t>JBPKRI010000139.1  7604406  .....A.G....CC....A.......C.........A.C..T.................A  7604347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65       TTCATCAGGCCAAGCATAAAAGAGGTAAAGGAAAACTCTGTCATATTTAACAATACTTCA  124</w:t>
      </w:r>
    </w:p>
    <w:p>
      <w:r>
        <w:rPr>
          <w:rFonts w:ascii="Consolas" w:hAnsi="Consolas"/>
          <w:sz w:val="18"/>
        </w:rPr>
        <w:t>JBPKRI010000139.1  7604346  .......A.........T..G.....G..............TG..........C..CC..  7604287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125      AAGGAAGAGCCTATTGACATCATTGTCTTTGCCACTGGATACACATTTGCTTTCCCCTTC  184</w:t>
      </w:r>
    </w:p>
    <w:p>
      <w:r>
        <w:rPr>
          <w:rFonts w:ascii="Consolas" w:hAnsi="Consolas"/>
          <w:sz w:val="18"/>
        </w:rPr>
        <w:t>JBPKRI010000139.1  7604286  ...........C..C..T........T.................T....A..........  7604227</w:t>
      </w:r>
    </w:p>
    <w:p>
      <w:r>
        <w:rPr>
          <w:rFonts w:ascii="Consolas" w:hAnsi="Consolas"/>
          <w:sz w:val="18"/>
        </w:rPr>
        <w:t>JBPKRI010000139.1  7651709    .......AAC......G.............A..A.....T..TG.CT....T......  7651652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185      CTTGATGAGTCTGTAGTGAAAGTTGAAGATGGCCAGGCCTCACTGTACAAGTATATCTTC  244</w:t>
      </w:r>
    </w:p>
    <w:p>
      <w:r>
        <w:rPr>
          <w:rFonts w:ascii="Consolas" w:hAnsi="Consolas"/>
          <w:sz w:val="18"/>
        </w:rPr>
        <w:t>JBPKRI010000139.1  7604226  .....C...A.............C..............A..G..A........C.....T  7604167</w:t>
      </w:r>
    </w:p>
    <w:p>
      <w:r>
        <w:rPr>
          <w:rFonts w:ascii="Consolas" w:hAnsi="Consolas"/>
          <w:sz w:val="18"/>
        </w:rPr>
        <w:t>JBPKRI010000139.1  7651651  .....A..---.C.T..T.....A..GA..AATAT..T..TC........A.TC..G...  7651595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245      CCTGCACATCTGCAAAAGCCAACCCTGGCCATTATTGGCCTCATCAAACCCTTGGGCTCC  304</w:t>
      </w:r>
    </w:p>
    <w:p>
      <w:r>
        <w:rPr>
          <w:rFonts w:ascii="Consolas" w:hAnsi="Consolas"/>
          <w:sz w:val="18"/>
        </w:rPr>
        <w:t>JBPKRI010000139.1  7604166  ...........A.C..........T....TG.C.....T.....................  7604107</w:t>
      </w:r>
    </w:p>
    <w:p>
      <w:r>
        <w:rPr>
          <w:rFonts w:ascii="Consolas" w:hAnsi="Consolas"/>
          <w:sz w:val="18"/>
        </w:rPr>
        <w:t>JBPKRI010000139.1  7651594  ...C.T..A...G.G...T....T..C..ATGC.....T......C.G...C.A..TG..  7651535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305      ATGATACCTACAGGAGAAACACAAGCTCGGTGGGCTGTTCGAGTCCTGAAAG  356</w:t>
      </w:r>
    </w:p>
    <w:p>
      <w:r>
        <w:rPr>
          <w:rFonts w:ascii="Consolas" w:hAnsi="Consolas"/>
          <w:sz w:val="18"/>
        </w:rPr>
        <w:t>JBPKRI010000139.1  7604106  ..AC.G..C.....G..T..G........A..........AG..........  7604055</w:t>
      </w:r>
    </w:p>
    <w:p>
      <w:r>
        <w:rPr>
          <w:rFonts w:ascii="Consolas" w:hAnsi="Consolas"/>
          <w:sz w:val="18"/>
        </w:rPr>
        <w:t>JBPKRI010000139.1  7651534  ..TT.C..AG.T.TT...CTT........C....                    7651501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835989855025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389     6e-106</w:t>
      </w:r>
    </w:p>
    <w:p>
      <w:r>
        <w:rPr>
          <w:rFonts w:ascii="Consolas" w:hAnsi="Consolas"/>
          <w:sz w:val="18"/>
        </w:rPr>
        <w:t>JBPKRI010000003.1 Antilocapra americana strain Pronghorn03 vouche...  98.7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GTTTGGCTTGTGCTACTGCAAGGCTTTACAATCAGATTATATCACATACATAGATGAACT  60</w:t>
      </w:r>
    </w:p>
    <w:p>
      <w:r>
        <w:rPr>
          <w:rFonts w:ascii="Consolas" w:hAnsi="Consolas"/>
          <w:sz w:val="18"/>
        </w:rPr>
        <w:t>JBPKRI010000139.1  7601527   ...........AT........AC....G...A.C..C......T....TG.......T..  7601468</w:t>
      </w:r>
    </w:p>
    <w:p>
      <w:r>
        <w:rPr>
          <w:rFonts w:ascii="Consolas" w:hAnsi="Consolas"/>
          <w:sz w:val="18"/>
        </w:rPr>
        <w:t>JBPKRI010000139.1  7717468                    ..C..A....G..GA.T.....C.....C.....G..C.....  7717426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CCTGACCTATATCAATGCAAAACCCAACCTGTTCTCTATGCTCCTAACGGATCCACATCT  120</w:t>
      </w:r>
    </w:p>
    <w:p>
      <w:r>
        <w:rPr>
          <w:rFonts w:ascii="Consolas" w:hAnsi="Consolas"/>
          <w:sz w:val="18"/>
        </w:rPr>
        <w:t>JBPKRI010000139.1  7601467   ........C...T........G...............C.......G..........GC..  7601408</w:t>
      </w:r>
    </w:p>
    <w:p>
      <w:r>
        <w:rPr>
          <w:rFonts w:ascii="Consolas" w:hAnsi="Consolas"/>
          <w:sz w:val="18"/>
        </w:rPr>
        <w:t>JBPKRI010000139.1  7717425   GGGCT...TC..AGGG..C.....T...A.ACCA.GGC.CT....G..T.....C..G..  7717366</w:t>
      </w:r>
    </w:p>
    <w:p>
      <w:r>
        <w:rPr>
          <w:rFonts w:ascii="Consolas" w:hAnsi="Consolas"/>
          <w:sz w:val="18"/>
        </w:rPr>
        <w:t>JBPKRI010000003.1  53471280                                           ....G..T.....C..G..  53471262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GGCTCTGACCGTCTTCTTTGGCCCATGCTCACCATACCAGTTCCGCTTGACTGGCCCAGG  180</w:t>
      </w:r>
    </w:p>
    <w:p>
      <w:r>
        <w:rPr>
          <w:rFonts w:ascii="Consolas" w:hAnsi="Consolas"/>
          <w:sz w:val="18"/>
        </w:rPr>
        <w:t>JBPKRI010000139.1  7601407   ....T..G..A.................A................T........T.....  7601348</w:t>
      </w:r>
    </w:p>
    <w:p>
      <w:r>
        <w:rPr>
          <w:rFonts w:ascii="Consolas" w:hAnsi="Consolas"/>
          <w:sz w:val="18"/>
        </w:rPr>
        <w:t>JBPKRI010000139.1  7717365   ...C...GAG..G.A......T..T..TAGC...........T..AC...TG..A.....  7717306</w:t>
      </w:r>
    </w:p>
    <w:p>
      <w:r>
        <w:rPr>
          <w:rFonts w:ascii="Consolas" w:hAnsi="Consolas"/>
          <w:sz w:val="18"/>
        </w:rPr>
        <w:t>JBPKRI010000139.1  7552152             ..T........A.....TA.T..T.......AT...C.A.TG.....T..  7552103</w:t>
      </w:r>
    </w:p>
    <w:p>
      <w:r>
        <w:rPr>
          <w:rFonts w:ascii="Consolas" w:hAnsi="Consolas"/>
          <w:sz w:val="18"/>
        </w:rPr>
        <w:t>JBPKRI010000003.1  53471261  ...C...GAG..G.A......T..T..TAGC..G........T..AC...TG..A.....  53471202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AAAATGGGAAGGAGCCAGAAATGCCATCATGACCCAGTGGGACCGAACATTCAAGGTCAT  240</w:t>
      </w:r>
    </w:p>
    <w:p>
      <w:r>
        <w:rPr>
          <w:rFonts w:ascii="Consolas" w:hAnsi="Consolas"/>
          <w:sz w:val="18"/>
        </w:rPr>
        <w:t>JBPKRI010000139.1  7601347   G........G......C.......T.....................G..A......C..C  7601288</w:t>
      </w:r>
    </w:p>
    <w:p>
      <w:r>
        <w:rPr>
          <w:rFonts w:ascii="Consolas" w:hAnsi="Consolas"/>
          <w:sz w:val="18"/>
        </w:rPr>
        <w:t>JBPKRI010000139.1  7717305   G..G.....T..G...............C.......A......A.G.....A...       7717251</w:t>
      </w:r>
    </w:p>
    <w:p>
      <w:r>
        <w:rPr>
          <w:rFonts w:ascii="Consolas" w:hAnsi="Consolas"/>
          <w:sz w:val="18"/>
        </w:rPr>
        <w:t>JBPKRI010000139.1  7552102   G........T......C...........T..............A.G...C.G..ACC.T.  7552043</w:t>
      </w:r>
    </w:p>
    <w:p>
      <w:r>
        <w:rPr>
          <w:rFonts w:ascii="Consolas" w:hAnsi="Consolas"/>
          <w:sz w:val="18"/>
        </w:rPr>
        <w:t>JBPKRI010000003.1  53471201  G..G.....T..G...............C.......A......A.G.....A...       53471147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  CAAAGCTCGAGTTGTACAAGAGTCTCCATCTCCCTTTGAAAGTTTTCTTAAAGTCTTTAG  300</w:t>
      </w:r>
    </w:p>
    <w:p>
      <w:r>
        <w:rPr>
          <w:rFonts w:ascii="Consolas" w:hAnsi="Consolas"/>
          <w:sz w:val="18"/>
        </w:rPr>
        <w:t>JBPKRI010000139.1  7601287   ....A.....A..........AC....G....TT....C...C..A......C....C..  7601228</w:t>
      </w:r>
    </w:p>
    <w:p>
      <w:r>
        <w:rPr>
          <w:rFonts w:ascii="Consolas" w:hAnsi="Consolas"/>
          <w:sz w:val="18"/>
        </w:rPr>
        <w:t>JBPKRI010000139.1  7552042   A...A.....                                                    7552033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301       CTTTCTGGCTTTGCTTGTGGCTATTTTTCTGATTTTCCTATAA  343</w:t>
      </w:r>
    </w:p>
    <w:p>
      <w:r>
        <w:rPr>
          <w:rFonts w:ascii="Consolas" w:hAnsi="Consolas"/>
          <w:sz w:val="18"/>
        </w:rPr>
        <w:t>JBPKRI010000139.1  7601227   .C....A.........A....C.....CT..............  7601185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802550260824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