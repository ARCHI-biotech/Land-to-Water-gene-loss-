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       AACATGGCCAAGCGAGTTGCCATTGTGGGAGCTGGGGTCAGCGGCCTGGCCTCCATCAAG  69</w:t>
      </w:r>
    </w:p>
    <w:p>
      <w:r>
        <w:rPr>
          <w:rFonts w:ascii="Consolas" w:hAnsi="Consolas"/>
          <w:sz w:val="18"/>
        </w:rPr>
        <w:t>JBPKRI010000139.1  7627707  ...........AA.......G........C..........CT........T.........  7627648</w:t>
      </w:r>
    </w:p>
    <w:p>
      <w:r>
        <w:rPr>
          <w:rFonts w:ascii="Consolas" w:hAnsi="Consolas"/>
          <w:sz w:val="18"/>
        </w:rPr>
        <w:t>JBPKRI010000139.1  7786164                                       .....................G.  7786142</w:t>
      </w:r>
    </w:p>
    <w:p>
      <w:r>
        <w:rPr>
          <w:rFonts w:ascii="Consolas" w:hAnsi="Consolas"/>
          <w:sz w:val="18"/>
        </w:rPr>
        <w:t>JBPKRI010000139.1  7740510                             ........C.....T...T..........ACG.  7740478</w:t>
      </w:r>
    </w:p>
    <w:p>
      <w:r>
        <w:rPr>
          <w:rFonts w:ascii="Consolas" w:hAnsi="Consolas"/>
          <w:sz w:val="18"/>
        </w:rPr>
        <w:t>JBPKRI010000139.1  7686474                             ......................T...TC.....  7686442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       TGCTGTCTGGAAGAAGGACTGGAGCCCACCTGCTTTGAGAGGAGCGATGACCTTGGGGGG  129</w:t>
      </w:r>
    </w:p>
    <w:p>
      <w:r>
        <w:rPr>
          <w:rFonts w:ascii="Consolas" w:hAnsi="Consolas"/>
          <w:sz w:val="18"/>
        </w:rPr>
        <w:t>JBPKRI010000139.1  7627647  .....C...........G..AA......................T...............  7627588</w:t>
      </w:r>
    </w:p>
    <w:p>
      <w:r>
        <w:rPr>
          <w:rFonts w:ascii="Consolas" w:hAnsi="Consolas"/>
          <w:sz w:val="18"/>
        </w:rPr>
        <w:t>JBPKRI010000139.1  7786141  AA...C..A.....G........A................A.G....A...G.C.....C  7786082</w:t>
      </w:r>
    </w:p>
    <w:p>
      <w:r>
        <w:rPr>
          <w:rFonts w:ascii="Consolas" w:hAnsi="Consolas"/>
          <w:sz w:val="18"/>
        </w:rPr>
        <w:t>JBPKRI010000139.1  7740477  ..T..............G....................A......A....            7740428</w:t>
      </w:r>
    </w:p>
    <w:p>
      <w:r>
        <w:rPr>
          <w:rFonts w:ascii="Consolas" w:hAnsi="Consolas"/>
          <w:sz w:val="18"/>
        </w:rPr>
        <w:t>JBPKRI010000139.1  7686441  .....CG....T..G.....C..A.....T.............                   7686399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      CTGTGGAGATTCACC  144</w:t>
      </w:r>
    </w:p>
    <w:p>
      <w:r>
        <w:rPr>
          <w:rFonts w:ascii="Consolas" w:hAnsi="Consolas"/>
          <w:sz w:val="18"/>
        </w:rPr>
        <w:t>JBPKRI010000139.1  7627587  ...............  7627573</w:t>
      </w:r>
    </w:p>
    <w:p>
      <w:r>
        <w:rPr>
          <w:rFonts w:ascii="Consolas" w:hAnsi="Consolas"/>
          <w:sz w:val="18"/>
        </w:rPr>
        <w:t>JBPKRI010000139.1  7786081  .......A....     7786070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GAACATGTTGAAGAAGGCAGAGCCAGTCTCTACAAGTCTGTGGTTTCCAACAGCTGCAAG  60</w:t>
      </w:r>
    </w:p>
    <w:p>
      <w:r>
        <w:rPr>
          <w:rFonts w:ascii="Consolas" w:hAnsi="Consolas"/>
          <w:sz w:val="18"/>
        </w:rPr>
        <w:t>JBPKRI010000139.1  7616784  ..........................CA.G.....A...C..A.................  7616725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GAGATGTCTTGTTACTCAGACTTTCCATTCCCAGAAGATTATCCAAACTATGTGCCAAAT  120</w:t>
      </w:r>
    </w:p>
    <w:p>
      <w:r>
        <w:rPr>
          <w:rFonts w:ascii="Consolas" w:hAnsi="Consolas"/>
          <w:sz w:val="18"/>
        </w:rPr>
        <w:t>JBPKRI010000139.1  7616724  ...............C.G...............................T.T........  7616665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TCTCAATTCCTGGAATATCTCAAAATGTATGCAAACCACTTTGACCTTCTGAAACACATT  180</w:t>
      </w:r>
    </w:p>
    <w:p>
      <w:r>
        <w:rPr>
          <w:rFonts w:ascii="Consolas" w:hAnsi="Consolas"/>
          <w:sz w:val="18"/>
        </w:rPr>
        <w:t>JBPKRI010000139.1  7616664  ......C.......T.......G..............GG..CA....C...G..T.....  7616605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CAATTCAAG  189</w:t>
      </w:r>
    </w:p>
    <w:p>
      <w:r>
        <w:rPr>
          <w:rFonts w:ascii="Consolas" w:hAnsi="Consolas"/>
          <w:sz w:val="18"/>
        </w:rPr>
        <w:t>JBPKRI010000139.1  7616604  .........  7616596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434716983298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 AAAGTCTGCAGTGTAACAAAATGCTCAGATTCTGCTGTCTCTGGCCAATGGGAGGTGGTC  63</w:t>
      </w:r>
    </w:p>
    <w:p>
      <w:r>
        <w:rPr>
          <w:rFonts w:ascii="Consolas" w:hAnsi="Consolas"/>
          <w:sz w:val="18"/>
        </w:rPr>
        <w:t>JBPKRI010000139.1  7613557  ................G....C..C......T.A...C.A.......G........A...  7613498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64       ACTATGCATGAAGAGAAGCAAGAGTCAGCCATCTTTGATGCTGTCATGGTCTGCACTGGC  123</w:t>
      </w:r>
    </w:p>
    <w:p>
      <w:r>
        <w:rPr>
          <w:rFonts w:ascii="Consolas" w:hAnsi="Consolas"/>
          <w:sz w:val="18"/>
        </w:rPr>
        <w:t>JBPKRI010000139.1  7613497  ...C..TGC....G........................................G....T  7613438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124      TTTCTTACTAATCCTTATTTGCCACTGGATTCCTTTCCAG  163</w:t>
      </w:r>
    </w:p>
    <w:p>
      <w:r>
        <w:rPr>
          <w:rFonts w:ascii="Consolas" w:hAnsi="Consolas"/>
          <w:sz w:val="18"/>
        </w:rPr>
        <w:t>JBPKRI010000139.1  7613437  .........G....G.....A........C..........  7613398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       TTTAAAGGCCAGTACTTTCATAGCCGGCAATATAAGCATCCAGATATATTTAAGGACAAG  71</w:t>
      </w:r>
    </w:p>
    <w:p>
      <w:r>
        <w:rPr>
          <w:rFonts w:ascii="Consolas" w:hAnsi="Consolas"/>
          <w:sz w:val="18"/>
        </w:rPr>
        <w:t>JBPKRI010000139.1  7609365  ..............T..C..C.....AG.G.....A................G.......  7609306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72       AGAGTCCTTGTGATTGGAATGGGAAATTCTGGCACAGACATTGCTGTGGAGGCCAGCCAC  131</w:t>
      </w:r>
    </w:p>
    <w:p>
      <w:r>
        <w:rPr>
          <w:rFonts w:ascii="Consolas" w:hAnsi="Consolas"/>
          <w:sz w:val="18"/>
        </w:rPr>
        <w:t>JBPKRI010000139.1  7609305  ..C..T.....T................................................  7609246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132      CTGGC  136</w:t>
      </w:r>
    </w:p>
    <w:p>
      <w:r>
        <w:rPr>
          <w:rFonts w:ascii="Consolas" w:hAnsi="Consolas"/>
          <w:sz w:val="18"/>
        </w:rPr>
        <w:t>JBPKRI010000139.1  7609245  .....  7609241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GTGTTCCTCAGCACCACCGGAGGGGGATGGGTGATCAGCCGAATCTTTGACTCGGGCTAC  60</w:t>
      </w:r>
    </w:p>
    <w:p>
      <w:r>
        <w:rPr>
          <w:rFonts w:ascii="Consolas" w:hAnsi="Consolas"/>
          <w:sz w:val="18"/>
        </w:rPr>
        <w:t>JBPKRI010000139.1  7606345  .........................C...............TG..........A..G...  7606286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CCATGGGACATGGTGTTCATGACACGCTTTCAGAACATGTTGAGAAATTCCCTCCCAACC  120</w:t>
      </w:r>
    </w:p>
    <w:p>
      <w:r>
        <w:rPr>
          <w:rFonts w:ascii="Consolas" w:hAnsi="Consolas"/>
          <w:sz w:val="18"/>
        </w:rPr>
        <w:t>JBPKRI010000139.1  7606285  ..............T...........A.........GCA..C........T..T....TT  7606226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CCAATTGTGACTTGGTTGATGGAGCGAAAGATAAACAACTGGCTCAATCATGCAAATTAC  180</w:t>
      </w:r>
    </w:p>
    <w:p>
      <w:r>
        <w:rPr>
          <w:rFonts w:ascii="Consolas" w:hAnsi="Consolas"/>
          <w:sz w:val="18"/>
        </w:rPr>
        <w:t>JBPKRI010000139.1  7606225  ..........A.........A...A...G...G...GG....T................T  7606166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GGCTTAATACCAGAAGACAG  200</w:t>
      </w:r>
    </w:p>
    <w:p>
      <w:r>
        <w:rPr>
          <w:rFonts w:ascii="Consolas" w:hAnsi="Consolas"/>
          <w:sz w:val="18"/>
        </w:rPr>
        <w:t>JBPKRI010000139.1  7606165  ....................  7606146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463012171560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305     8e-81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19       TGTGCTAAATGATGAGCTCCCAGGACGCATCATCACTGGGAAAGTGTTCATCAGGCCAAG  78</w:t>
      </w:r>
    </w:p>
    <w:p>
      <w:r>
        <w:rPr>
          <w:rFonts w:ascii="Consolas" w:hAnsi="Consolas"/>
          <w:sz w:val="18"/>
        </w:rPr>
        <w:t>JBPKRI010000139.1  7604392  ....A.......C.........A.C..T.................A.......A......  7604333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79       CATAAAAGAGGTAAAGGAAAACTCTGTCATATTTAACAATACTTCAAAGGAAGAGCCTAT  138</w:t>
      </w:r>
    </w:p>
    <w:p>
      <w:r>
        <w:rPr>
          <w:rFonts w:ascii="Consolas" w:hAnsi="Consolas"/>
          <w:sz w:val="18"/>
        </w:rPr>
        <w:t>JBPKRI010000139.1  7604332  ...T..G.....G..............TG..........C..CC.............C..  7604273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139      TGACATCATTGTCTTTGCCACTGGATACACATTTGCTTTCCCCTTCCTTGATGAGTCTGT  198</w:t>
      </w:r>
    </w:p>
    <w:p>
      <w:r>
        <w:rPr>
          <w:rFonts w:ascii="Consolas" w:hAnsi="Consolas"/>
          <w:sz w:val="18"/>
        </w:rPr>
        <w:t>JBPKRI010000139.1  7604272  C..T........T.................T....A...............C...A....  7604213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199      AGTGAAAGTTGAAGATGGCCAGGCCTCACTGTACAAGTATATCTTCCCTGCACATCTGCA  258</w:t>
      </w:r>
    </w:p>
    <w:p>
      <w:r>
        <w:rPr>
          <w:rFonts w:ascii="Consolas" w:hAnsi="Consolas"/>
          <w:sz w:val="18"/>
        </w:rPr>
        <w:t>JBPKRI010000139.1  7604212  .........C..............A..G..A........C.....T...........A.C  7604153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259      AAAGCCAACCCTGGCCATTATTGGCCTCATCAAACCCTTGGGCTCCATGATACCTACAGG  318</w:t>
      </w:r>
    </w:p>
    <w:p>
      <w:r>
        <w:rPr>
          <w:rFonts w:ascii="Consolas" w:hAnsi="Consolas"/>
          <w:sz w:val="18"/>
        </w:rPr>
        <w:t>JBPKRI010000139.1  7604152  ..........T....TG.C.....T.......................AC.G..C.....  7604093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319      AGAAACACAAGCTCGGTGGGCTGTTCGAGTCCTGAAAG  356</w:t>
      </w:r>
    </w:p>
    <w:p>
      <w:r>
        <w:rPr>
          <w:rFonts w:ascii="Consolas" w:hAnsi="Consolas"/>
          <w:sz w:val="18"/>
        </w:rPr>
        <w:t>JBPKRI010000139.1  7604092  G..T..G........A..........AG..........  7604055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864289386912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276     7e-72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GTTTGGCTTGTGCTACTGCAAGGCTTTACAATCAGATTATATCACATACATAGATGAACT  60</w:t>
      </w:r>
    </w:p>
    <w:p>
      <w:r>
        <w:rPr>
          <w:rFonts w:ascii="Consolas" w:hAnsi="Consolas"/>
          <w:sz w:val="18"/>
        </w:rPr>
        <w:t>JBPKRI010000139.1  7601527  ...........AT........AC....G...A.C..C......T....TG.......T..  7601468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CCTGACCTATATCAATGCAAAACCCAACCTGTTCTCTATGCTCCTAACGGATCCACATCT  120</w:t>
      </w:r>
    </w:p>
    <w:p>
      <w:r>
        <w:rPr>
          <w:rFonts w:ascii="Consolas" w:hAnsi="Consolas"/>
          <w:sz w:val="18"/>
        </w:rPr>
        <w:t>JBPKRI010000139.1  7601467  ........C...T........G...............C.......G..........GC..  7601408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GGCTCTGACCGTCTTCTTTGGCCCATGCTCACCATACCAGTTCCGCTTGACTGGCCCAGG  180</w:t>
      </w:r>
    </w:p>
    <w:p>
      <w:r>
        <w:rPr>
          <w:rFonts w:ascii="Consolas" w:hAnsi="Consolas"/>
          <w:sz w:val="18"/>
        </w:rPr>
        <w:t>JBPKRI010000139.1  7601407  ....T..G..A.................A................T........T.....  7601348</w:t>
      </w:r>
    </w:p>
    <w:p>
      <w:r>
        <w:rPr>
          <w:rFonts w:ascii="Consolas" w:hAnsi="Consolas"/>
          <w:sz w:val="18"/>
        </w:rPr>
        <w:t>JBPKRI010000139.1  7763162                                                      ........  7763155</w:t>
      </w:r>
    </w:p>
    <w:p>
      <w:r>
        <w:rPr>
          <w:rFonts w:ascii="Consolas" w:hAnsi="Consolas"/>
          <w:sz w:val="18"/>
        </w:rPr>
        <w:t>JBPKRI010000139.1  7552110                                                      .....T..  7552103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AAAATGGGAAGGAGCCAGAAATGCCATCATGACCCAGTGGGACCGAACATTCAAGGTCAT  240</w:t>
      </w:r>
    </w:p>
    <w:p>
      <w:r>
        <w:rPr>
          <w:rFonts w:ascii="Consolas" w:hAnsi="Consolas"/>
          <w:sz w:val="18"/>
        </w:rPr>
        <w:t>JBPKRI010000139.1  7601347  G........G......C.......T.....................G..A......C..C  7601288</w:t>
      </w:r>
    </w:p>
    <w:p>
      <w:r>
        <w:rPr>
          <w:rFonts w:ascii="Consolas" w:hAnsi="Consolas"/>
          <w:sz w:val="18"/>
        </w:rPr>
        <w:t>JBPKRI010000139.1  7763154  ...G...CC............C......C................                 7763110</w:t>
      </w:r>
    </w:p>
    <w:p>
      <w:r>
        <w:rPr>
          <w:rFonts w:ascii="Consolas" w:hAnsi="Consolas"/>
          <w:sz w:val="18"/>
        </w:rPr>
        <w:t>JBPKRI010000139.1  7552102  G........T......C...........T..............                   7552060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CAAAGCTCGAGTTGTACAAGAGTCTCCATCTCCCTTTGAAAGTTTTCTTAAAGTCTTTAG  300</w:t>
      </w:r>
    </w:p>
    <w:p>
      <w:r>
        <w:rPr>
          <w:rFonts w:ascii="Consolas" w:hAnsi="Consolas"/>
          <w:sz w:val="18"/>
        </w:rPr>
        <w:t>JBPKRI010000139.1  7601287  ....A.....A..........AC....G....TT....C...C..A......C....C..  7601228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301      CTTTCTGGCTTTGCTTGTGGCTATTTTTCTGATTTTCCTATAA  343</w:t>
      </w:r>
    </w:p>
    <w:p>
      <w:r>
        <w:rPr>
          <w:rFonts w:ascii="Consolas" w:hAnsi="Consolas"/>
          <w:sz w:val="18"/>
        </w:rPr>
        <w:t>JBPKRI010000139.1  7601227  .C....A.........A....C.....CT..............  7601185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830849618966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