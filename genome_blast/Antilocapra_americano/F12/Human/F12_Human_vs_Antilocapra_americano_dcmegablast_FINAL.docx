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ACTCCTGGATAGGCAGCTGGACCAACGGACGGATGCCATGAGGGCTCTGCTGCTCCTGGG  60</w:t>
      </w:r>
    </w:p>
    <w:p>
      <w:r>
        <w:rPr>
          <w:rFonts w:ascii="Consolas" w:hAnsi="Consolas"/>
          <w:sz w:val="18"/>
        </w:rPr>
        <w:t>JBPKRI010000205.1  3807520  ........TC.A.TG.T.A....G..A...A..C..............T...........  3807579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GTTCCTGCTGGTGAGCTTGGAGTCAACACTTTCG  94</w:t>
      </w:r>
    </w:p>
    <w:p>
      <w:r>
        <w:rPr>
          <w:rFonts w:ascii="Consolas" w:hAnsi="Consolas"/>
          <w:sz w:val="18"/>
        </w:rPr>
        <w:t>JBPKRI010000205.1  3807580  .GC.......C.....C..........GG.....  3807613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167198128955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TTCTCACTGTCACCGGGGAGCCCTGCCACTTCCCCTTCCAGTACCACCGGCAGCTGTACC  60</w:t>
      </w:r>
    </w:p>
    <w:p>
      <w:r>
        <w:rPr>
          <w:rFonts w:ascii="Consolas" w:hAnsi="Consolas"/>
          <w:sz w:val="18"/>
        </w:rPr>
        <w:t>JBPKRI010000205.1  3811395  ..........................................................T.  3811454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ACAAATGTACCCACAAGGGCCGGCCAGGCCC  91</w:t>
      </w:r>
    </w:p>
    <w:p>
      <w:r>
        <w:rPr>
          <w:rFonts w:ascii="Consolas" w:hAnsi="Consolas"/>
          <w:sz w:val="18"/>
        </w:rPr>
        <w:t>JBPKRI010000205.1  3811455  .T.....C.T.....GA..............  3811485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180059438440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84.2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GTGTGCTACCACCCCCAACTTTGATCAGGACCAGCGATGGGGATACTGTTTGGAGCCCAA  60</w:t>
      </w:r>
    </w:p>
    <w:p>
      <w:r>
        <w:rPr>
          <w:rFonts w:ascii="Consolas" w:hAnsi="Consolas"/>
          <w:sz w:val="18"/>
        </w:rPr>
        <w:t>JBPKRI010000205.1  3812325  .........G.....AG.......GA.......A.A.....C......CC..........  3812384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GAAAGTGAAAG  71</w:t>
      </w:r>
    </w:p>
    <w:p>
      <w:r>
        <w:rPr>
          <w:rFonts w:ascii="Consolas" w:hAnsi="Consolas"/>
          <w:sz w:val="18"/>
        </w:rPr>
        <w:t>JBPKRI010000205.1  3812385  ...........  3812395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ACCACTGCAGCAAACACAGCCCCTGCCAGAAAGGAGGGACCTGTGTGAACATGCCAAGCG  60</w:t>
      </w:r>
    </w:p>
    <w:p>
      <w:r>
        <w:rPr>
          <w:rFonts w:ascii="Consolas" w:hAnsi="Consolas"/>
          <w:sz w:val="18"/>
        </w:rPr>
        <w:t>JBPKRI010000205.1  3812680  ........G.........AT.........G.G.......................GGAT.  3812739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GCCCCCACTGTCTCTGTCCACAACACCTCACTGGAAACCACTGCCAGAAAG  111</w:t>
      </w:r>
    </w:p>
    <w:p>
      <w:r>
        <w:rPr>
          <w:rFonts w:ascii="Consolas" w:hAnsi="Consolas"/>
          <w:sz w:val="18"/>
        </w:rPr>
        <w:t>JBPKRI010000205.1  3812740  ....A.GA..CG.....G..G.T...T.......G..G.............  3812790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AGAAGTGCTTTGAGCCTCAGCTTCTCCGGTTTTTCCACAAGAATGAGATATGGTATAGAA  60</w:t>
      </w:r>
    </w:p>
    <w:p>
      <w:r>
        <w:rPr>
          <w:rFonts w:ascii="Consolas" w:hAnsi="Consolas"/>
          <w:sz w:val="18"/>
        </w:rPr>
        <w:t>JBPKRI010000205.1  3812913  ................C...T..T...A...C......G.......A......C....GC  3812972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CTGAGCAAGCAGCTGTGGCCAGATGCCAGTGCAAGGGTCCTGATGCCCACTGCCAGCGGC  120</w:t>
      </w:r>
    </w:p>
    <w:p>
      <w:r>
        <w:rPr>
          <w:rFonts w:ascii="Consolas" w:hAnsi="Consolas"/>
          <w:sz w:val="18"/>
        </w:rPr>
        <w:t>JBPKRI010000205.1  3812973  T.....C.....GC....T..AG.................CA.......G...A...CA.  3813032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TGGCCAGCCAGG  132</w:t>
      </w:r>
    </w:p>
    <w:p>
      <w:r>
        <w:rPr>
          <w:rFonts w:ascii="Consolas" w:hAnsi="Consolas"/>
          <w:sz w:val="18"/>
        </w:rPr>
        <w:t>JBPKRI010000205.1  3813033  ............  3813044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262372324584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CTGCCGCACCAACCCGTGCCTCCATGGGGGTCGCTGCCTAGAGGTGGAGGGCCACCGCCT  61</w:t>
      </w:r>
    </w:p>
    <w:p>
      <w:r>
        <w:rPr>
          <w:rFonts w:ascii="Consolas" w:hAnsi="Consolas"/>
          <w:sz w:val="18"/>
        </w:rPr>
        <w:t>JBPKRI010000205.1  3813177  ..................T...A.C.....CA........C...C...............  3813236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GTGCCACTGCCC  73</w:t>
      </w:r>
    </w:p>
    <w:p>
      <w:r>
        <w:rPr>
          <w:rFonts w:ascii="Consolas" w:hAnsi="Consolas"/>
          <w:sz w:val="18"/>
        </w:rPr>
        <w:t>JBPKRI010000205.1  3813237  .....GT.....  3813248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192920826900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26       CCGCGGGCTCAGCTACCGCGGCCTGGCCAGGACCACGCTCTCGGGTGCGCCCTGTCAGCC  85</w:t>
      </w:r>
    </w:p>
    <w:p>
      <w:r>
        <w:rPr>
          <w:rFonts w:ascii="Consolas" w:hAnsi="Consolas"/>
          <w:sz w:val="18"/>
        </w:rPr>
        <w:t>JBPKRI010000205.1  3813476  ......A...............AC....GC...T.....GA.C.....A.........T.  3813535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86       GTGGGCCTCGGAGGCCACCTACCGGAACGTGACTGCCGAGCAAGCGCGGAACTGGGGACT  145</w:t>
      </w:r>
    </w:p>
    <w:p>
      <w:r>
        <w:rPr>
          <w:rFonts w:ascii="Consolas" w:hAnsi="Consolas"/>
          <w:sz w:val="18"/>
        </w:rPr>
        <w:t>JBPKRI010000205.1  3813536  ......A..C............T....T.....C..A......AT..T............  3813595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146      GGGCGGCCACGCCTTCTGCCG  166</w:t>
      </w:r>
    </w:p>
    <w:p>
      <w:r>
        <w:rPr>
          <w:rFonts w:ascii="Consolas" w:hAnsi="Consolas"/>
          <w:sz w:val="18"/>
        </w:rPr>
        <w:t>JBPKRI010000205.1  3813596  .....A............T..  3813616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349829766112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481015701199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225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       GAGCAGCCGCCTTCCCTGACCAG-GAACGGCCCACTGAGCTGCGGGCAGCGGCTCCGCAA  76</w:t>
      </w:r>
    </w:p>
    <w:p>
      <w:r>
        <w:rPr>
          <w:rFonts w:ascii="Consolas" w:hAnsi="Consolas"/>
          <w:sz w:val="18"/>
        </w:rPr>
        <w:t>JBPKRI010000205.1  3814012  ..A....A.A..C.T...G....C.C.G.....GGG.-....T..A...A..........  3814070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77       GAGTCTGTCTTCGATGACCCGCGTCGTTGGCGGGCTGGTGGCGCTACGCGGGGCGCACCC  136</w:t>
      </w:r>
    </w:p>
    <w:p>
      <w:r>
        <w:rPr>
          <w:rFonts w:ascii="Consolas" w:hAnsi="Consolas"/>
          <w:sz w:val="18"/>
        </w:rPr>
        <w:t>JBPKRI010000205.1  3814071  AT.G.....C..T....A.........C..A..A...........C.C............  3814130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137      CTACATCGCCGCGCTGTACTGGGGCCACAGTTTCTGCGCCGGCAGCCTCATCGCCCCCTG  196</w:t>
      </w:r>
    </w:p>
    <w:p>
      <w:r>
        <w:rPr>
          <w:rFonts w:ascii="Consolas" w:hAnsi="Consolas"/>
          <w:sz w:val="18"/>
        </w:rPr>
        <w:t>JBPKRI010000205.1  3814131  .........G.................ACA..............................  3814190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197      CTGGGTGCTGACGGCCGCTCACTGCCTGCAGGACCG  232</w:t>
      </w:r>
    </w:p>
    <w:p>
      <w:r>
        <w:rPr>
          <w:rFonts w:ascii="Consolas" w:hAnsi="Consolas"/>
          <w:sz w:val="18"/>
        </w:rPr>
        <w:t>JBPKRI010000205.1  3814191  T...........T..G...............A....  3814226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517027571877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CCCGCACCCGAGGATCTGACGGTGGTGCTCGGCCAGGAACGCCGTAACCACAGCTGTGAG  61</w:t>
      </w:r>
    </w:p>
    <w:p>
      <w:r>
        <w:rPr>
          <w:rFonts w:ascii="Consolas" w:hAnsi="Consolas"/>
          <w:sz w:val="18"/>
        </w:rPr>
        <w:t>JBPKRI010000205.1  3814477  .....G..G.....G..A..A.................C.T..AC.....G.........  3814536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CCGTGCCAGACGTTGGCCGTGCGCTCCTACCGCTTGCACGAGGCCTTCTCGCCCGTCAGC  121</w:t>
      </w:r>
    </w:p>
    <w:p>
      <w:r>
        <w:rPr>
          <w:rFonts w:ascii="Consolas" w:hAnsi="Consolas"/>
          <w:sz w:val="18"/>
        </w:rPr>
        <w:t>JBPKRI010000205.1  3814537  .A..........C....A.....GGA......TC....................A...C.  3814596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122      TACCAGCACGACCTGG  137</w:t>
      </w:r>
    </w:p>
    <w:p>
      <w:r>
        <w:rPr>
          <w:rFonts w:ascii="Consolas" w:hAnsi="Consolas"/>
          <w:sz w:val="18"/>
        </w:rPr>
        <w:t>JBPKRI010000205.1  3814597  ................  3814612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275233713044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CTCTGTTGCGCCTTCAGGAGGATGCGGACGGCAGCTGCGCGCTCCTGTCGCCTTACGTTC  60</w:t>
      </w:r>
    </w:p>
    <w:p>
      <w:r>
        <w:rPr>
          <w:rFonts w:ascii="Consolas" w:hAnsi="Consolas"/>
          <w:sz w:val="18"/>
        </w:rPr>
        <w:t>JBPKRI010000205.1  3814712  .....G.......G......AGC......A..T.........A..C........T.....  3814771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AGCCGGTGTGCCTGCCAAGCGGCGCCGCGCGACCC------TCCGAGACCACGCTCTGCC  114</w:t>
      </w:r>
    </w:p>
    <w:p>
      <w:r>
        <w:rPr>
          <w:rFonts w:ascii="Consolas" w:hAnsi="Consolas"/>
          <w:sz w:val="18"/>
        </w:rPr>
        <w:t>JBPKRI010000205.1  3814772  ....A...........G..TA....T..C..C...GCCGAA.....AG..G.AG.....G  3814831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115      AGGTGGCCGGCTGGGGCCACCAGTTCGAGG  144</w:t>
      </w:r>
    </w:p>
    <w:p>
      <w:r>
        <w:rPr>
          <w:rFonts w:ascii="Consolas" w:hAnsi="Consolas"/>
          <w:sz w:val="18"/>
        </w:rPr>
        <w:t>JBPKRI010000205.1  3814832  ................T.............  3814861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8        GGAATATGCCAGCTTCCTGCAGGAGGCGCAGGTACCGTTCCTCTCCCTGGAGCGCTGCTC  67</w:t>
      </w:r>
    </w:p>
    <w:p>
      <w:r>
        <w:rPr>
          <w:rFonts w:ascii="Consolas" w:hAnsi="Consolas"/>
          <w:sz w:val="18"/>
        </w:rPr>
        <w:t>JBPKRI010000205.1  3815420  .......T...................T.....G...C..A..AA..C............  3815479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68       AGCCCCGGACGTGCACGGATCCTCCATCCTCCCCGGCATGCTCTGCGCAGGGTTCCTCGA  127</w:t>
      </w:r>
    </w:p>
    <w:p>
      <w:r>
        <w:rPr>
          <w:rFonts w:ascii="Consolas" w:hAnsi="Consolas"/>
          <w:sz w:val="18"/>
        </w:rPr>
        <w:t>JBPKRI010000205.1  3815480  C.....C............G..G..T..AC..G...............T..C.....A..  3815539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128      GGGCGGCACCGATGCGTGCCAG  149</w:t>
      </w:r>
    </w:p>
    <w:p>
      <w:r>
        <w:rPr>
          <w:rFonts w:ascii="Consolas" w:hAnsi="Consolas"/>
          <w:sz w:val="18"/>
        </w:rPr>
        <w:t>JBPKRI010000205.1  3815540  ............C..C......  3815561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222     2e-55</w:t>
      </w:r>
    </w:p>
    <w:p>
      <w:r>
        <w:rPr>
          <w:rFonts w:ascii="Consolas" w:hAnsi="Consolas"/>
          <w:sz w:val="18"/>
        </w:rPr>
        <w:t>JBPKRI010000206.1 Antilocapra americana strain Pronghorn03 vouche...  77.9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GGTGATTCCGGAGGCCCGCTGGTGTGTGAGGACCAAGCTGCAGAGCGCCGGCTCACCCTG  60</w:t>
      </w:r>
    </w:p>
    <w:p>
      <w:r>
        <w:rPr>
          <w:rFonts w:ascii="Consolas" w:hAnsi="Consolas"/>
          <w:sz w:val="18"/>
        </w:rPr>
        <w:t>JBPKRI010000205.1  3815653  .....C...........T..............TGGGA.CC.T.......A.....T....  3815712</w:t>
      </w:r>
    </w:p>
    <w:p>
      <w:r>
        <w:rPr>
          <w:rFonts w:ascii="Consolas" w:hAnsi="Consolas"/>
          <w:sz w:val="18"/>
        </w:rPr>
        <w:t>JBPKRI010000206.1  1373931                                                           ...  1373933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CAAGGCATCATCAGCTGGGGATCGGGCTGTGGTGACCGCAACAAGCCAGGCGTCTACACC  120</w:t>
      </w:r>
    </w:p>
    <w:p>
      <w:r>
        <w:rPr>
          <w:rFonts w:ascii="Consolas" w:hAnsi="Consolas"/>
          <w:sz w:val="18"/>
        </w:rPr>
        <w:t>JBPKRI010000205.1  3815713  .G......AG..........C..A..T..C..CA.A...CT......G..T..G......  3815772</w:t>
      </w:r>
    </w:p>
    <w:p>
      <w:r>
        <w:rPr>
          <w:rFonts w:ascii="Consolas" w:hAnsi="Consolas"/>
          <w:sz w:val="18"/>
        </w:rPr>
        <w:t>JBPKRI010000206.1  1373934  T.C.................TGAC.....C..GCGG.T.........T............  1373993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GATGTGGCCTACTACCTGGCCTGGATCCGGGAGCACACCGTTTCCTGATTGCTCAGGGAC  180</w:t>
      </w:r>
    </w:p>
    <w:p>
      <w:r>
        <w:rPr>
          <w:rFonts w:ascii="Consolas" w:hAnsi="Consolas"/>
          <w:sz w:val="18"/>
        </w:rPr>
        <w:t>JBPKRI010000205.1  3815773  .........A.......A........T.............C.......CCT.C.GAC...  3815832</w:t>
      </w:r>
    </w:p>
    <w:p>
      <w:r>
        <w:rPr>
          <w:rFonts w:ascii="Consolas" w:hAnsi="Consolas"/>
          <w:sz w:val="18"/>
        </w:rPr>
        <w:t>JBPKRI010000206.1  1373994  CGC......A.....G...A.......                                   1374020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181      TCATCTTTCCCTCCTTGGTGATTCCGCAGTGAGAGAGTGGCTG--GGG----CATGGA-A  233</w:t>
      </w:r>
    </w:p>
    <w:p>
      <w:r>
        <w:rPr>
          <w:rFonts w:ascii="Consolas" w:hAnsi="Consolas"/>
          <w:sz w:val="18"/>
        </w:rPr>
        <w:t>JBPKRI010000205.1  3815833  .-G.........T..GA.CAG...T.G.A..GA..C.......AC...GGATT.....T.  3815891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234      GGCAAGATTGTGTCCCATT-CCCCCAGTGCGGCCAGCTCCGCGCCAGG-ATGGCGCAGGA  291</w:t>
      </w:r>
    </w:p>
    <w:p>
      <w:r>
        <w:rPr>
          <w:rFonts w:ascii="Consolas" w:hAnsi="Consolas"/>
          <w:sz w:val="18"/>
        </w:rPr>
        <w:t>JBPKRI010000205.1  3815892  .CA........T.T.....C.......C..T......C.G.G......C.....AT...C  3815951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292      ACTCAATAAAGTGC-TTTGAAAATGCT  317</w:t>
      </w:r>
    </w:p>
    <w:p>
      <w:r>
        <w:rPr>
          <w:rFonts w:ascii="Consolas" w:hAnsi="Consolas"/>
          <w:sz w:val="18"/>
        </w:rPr>
        <w:t>JBPKRI010000205.1  3815952  ..............T......G..C..  3815978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740815625376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