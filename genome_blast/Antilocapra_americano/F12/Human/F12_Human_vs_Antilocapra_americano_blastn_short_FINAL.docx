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JBPKRI010000205.1 Antilocapra americana strain Pronghorn03 vouche...  65.9    3e-09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35       GCCATGAGGGCTCTGCTGCTCCTGGGGTTCCTGCTGGTGAGCTTGGAGTCAAC  87</w:t>
      </w:r>
    </w:p>
    <w:p>
      <w:r>
        <w:rPr>
          <w:rFonts w:ascii="Consolas" w:hAnsi="Consolas"/>
          <w:sz w:val="18"/>
        </w:rPr>
        <w:t>JBPKRI010000205.1  3807554  ..............T............GC.......C.....C..........  3807606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192921829275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100319351223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JBPKRI010000205.1 Antilocapra americana strain Pronghorn03 vouche...  133     2e-29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        TTCTCACTGTCACCGGGGAGCCCTGCCACTTCCCCTTCCAGTACCACCGGCAGCTGTACC  60</w:t>
      </w:r>
    </w:p>
    <w:p>
      <w:r>
        <w:rPr>
          <w:rFonts w:ascii="Consolas" w:hAnsi="Consolas"/>
          <w:sz w:val="18"/>
        </w:rPr>
        <w:t>JBPKRI010000205.1  3811395  ..........................................................T.  3811454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61       ACAAATGTACCCACAAGGGCCGGCCAGGCCC  91</w:t>
      </w:r>
    </w:p>
    <w:p>
      <w:r>
        <w:rPr>
          <w:rFonts w:ascii="Consolas" w:hAnsi="Consolas"/>
          <w:sz w:val="18"/>
        </w:rPr>
        <w:t>JBPKRI010000205.1  3811455  .T.....C.T.....GA..............  3811485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208355575617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JBPKRI010000205.1 Antilocapra americana strain Pronghorn03 vouche...  61.9    3e-08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        GTGTGCTACCACCCCCAACTTTGATCAGGACCAGCGATGGGGATACTGTTTGGAGCCCAA  60</w:t>
      </w:r>
    </w:p>
    <w:p>
      <w:r>
        <w:rPr>
          <w:rFonts w:ascii="Consolas" w:hAnsi="Consolas"/>
          <w:sz w:val="18"/>
        </w:rPr>
        <w:t>JBPKRI010000205.1  3812325  .........G.....AG.......GA.......A.A.....C......CC..........  3812384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61       GAAAGTGAAAG  71</w:t>
      </w:r>
    </w:p>
    <w:p>
      <w:r>
        <w:rPr>
          <w:rFonts w:ascii="Consolas" w:hAnsi="Consolas"/>
          <w:sz w:val="18"/>
        </w:rPr>
        <w:t>JBPKRI010000205.1  3812385  ...........  3812395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133759134964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JBPKRI010000205.1 Antilocapra americana strain Pronghorn03 vouche...  69.9    2e-10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        ACCACTGCAGCAAACACAGCCCCTGCCAGAAAGGAGGGACCTGTGTGAACATGCC  55</w:t>
      </w:r>
    </w:p>
    <w:p>
      <w:r>
        <w:rPr>
          <w:rFonts w:ascii="Consolas" w:hAnsi="Consolas"/>
          <w:sz w:val="18"/>
        </w:rPr>
        <w:t>JBPKRI010000205.1  3812680  ........G.........AT.........G.G.......................  3812734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236650777244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JBPKRI010000205.1 Antilocapra americana strain Pronghorn03 vouche...  79.8    3e-13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        AGAAGTGCTTTGAGCCTCAGCTTCTCCGGTTTTTCCACAAGAATGAGATATGGTATAGAA  60</w:t>
      </w:r>
    </w:p>
    <w:p>
      <w:r>
        <w:rPr>
          <w:rFonts w:ascii="Consolas" w:hAnsi="Consolas"/>
          <w:sz w:val="18"/>
        </w:rPr>
        <w:t>JBPKRI010000205.1  3812913  ................C...T..T...A...C......G.......A......C....GC  3812972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61       CTGAGCAAGCAGCTGTGGCCAGATGCCAGTGCAAGGGTCCTGATGCCCACTGCCAGCGGC  120</w:t>
      </w:r>
    </w:p>
    <w:p>
      <w:r>
        <w:rPr>
          <w:rFonts w:ascii="Consolas" w:hAnsi="Consolas"/>
          <w:sz w:val="18"/>
        </w:rPr>
        <w:t>JBPKRI010000205.1  3812973  T.....C.....GC....T..AG.................CA.......G...A...CA.  3813032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121      TGGCCAGCCAGG  132</w:t>
      </w:r>
    </w:p>
    <w:p>
      <w:r>
        <w:rPr>
          <w:rFonts w:ascii="Consolas" w:hAnsi="Consolas"/>
          <w:sz w:val="18"/>
        </w:rPr>
        <w:t>JBPKRI010000205.1  3813033  ............  3813044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290668889441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JBPKRI010000205.1 Antilocapra americana strain Pronghorn03 vouche...  73.8    1e-11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2        CTGCCGCACCAACCCGTGCCTCCATGGGGGTCGCTGCCTAGAGGTGGAGGGCCACCGCCT  61</w:t>
      </w:r>
    </w:p>
    <w:p>
      <w:r>
        <w:rPr>
          <w:rFonts w:ascii="Consolas" w:hAnsi="Consolas"/>
          <w:sz w:val="18"/>
        </w:rPr>
        <w:t>JBPKRI010000205.1  3813177  ..................T...A.C.....CA........C...C...............  3813236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62       GTGCC  66</w:t>
      </w:r>
    </w:p>
    <w:p>
      <w:r>
        <w:rPr>
          <w:rFonts w:ascii="Consolas" w:hAnsi="Consolas"/>
          <w:sz w:val="18"/>
        </w:rPr>
        <w:t>JBPKRI010000205.1  3813237  .....  3813241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221217030902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JBPKRI010000205.1 Antilocapra americana strain Pronghorn03 vouche...  107     2e-21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26       CCGCGGGCTCAGCTACCGCGGCCTGGCCAGGACCACGCTCTCGGGTGCGCCCTGTCAGCC  85</w:t>
      </w:r>
    </w:p>
    <w:p>
      <w:r>
        <w:rPr>
          <w:rFonts w:ascii="Consolas" w:hAnsi="Consolas"/>
          <w:sz w:val="18"/>
        </w:rPr>
        <w:t>JBPKRI010000205.1  3813476  ......A...............AC....GC...T.....GA.C.....A.........T.  3813535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86       GTGGGCCTCGGAGGCCACCTACCGGAACGTGACTGCCGAGCAAGCGCGGAACTGGGGACT  145</w:t>
      </w:r>
    </w:p>
    <w:p>
      <w:r>
        <w:rPr>
          <w:rFonts w:ascii="Consolas" w:hAnsi="Consolas"/>
          <w:sz w:val="18"/>
        </w:rPr>
        <w:t>JBPKRI010000205.1  3813536  ......A..C............T....T.....C..A......AT..T............  3813595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146      GGGCGGCCACGCCTTCTG  163</w:t>
      </w:r>
    </w:p>
    <w:p>
      <w:r>
        <w:rPr>
          <w:rFonts w:ascii="Consolas" w:hAnsi="Consolas"/>
          <w:sz w:val="18"/>
        </w:rPr>
        <w:t>JBPKRI010000205.1  3813596  .....A............  3813613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375554316932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JBPKRI010000205.1 Antilocapra americana strain Pronghorn03 vouche...  63.9    3e-08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1        GAACCCGGACAACGACATCCGCCCGTGGTGCTTCGTGCTGAACCGCGACCGGCTGAGCTG  60</w:t>
      </w:r>
    </w:p>
    <w:p>
      <w:r>
        <w:rPr>
          <w:rFonts w:ascii="Consolas" w:hAnsi="Consolas"/>
          <w:sz w:val="18"/>
        </w:rPr>
        <w:t>JBPKRI010000205.1  3813717  ......C..........C................A.TTG...AG.......A........  3813776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61       GGAGTACTGCGACCTGGCACAGTGCCAG  88</w:t>
      </w:r>
    </w:p>
    <w:p>
      <w:r>
        <w:rPr>
          <w:rFonts w:ascii="Consolas" w:hAnsi="Consolas"/>
          <w:sz w:val="18"/>
        </w:rPr>
        <w:t>JBPKRI010000205.1  3813777  .A.T......CG........C.......  3813804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509313388716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JBPKRI010000205.1 Antilocapra americana strain Pronghorn03 vouche...  178     8e-43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67       GGCTCCGCAAGAGTCTGTCTTCGATGACCCGCGTCGTTGGCGGGCTGGTGGCGCTACGCG  126</w:t>
      </w:r>
    </w:p>
    <w:p>
      <w:r>
        <w:rPr>
          <w:rFonts w:ascii="Consolas" w:hAnsi="Consolas"/>
          <w:sz w:val="18"/>
        </w:rPr>
        <w:t>JBPKRI010000205.1  3814061  ..........AT.G.....C..T....A.........C..A..A...........C.C..  3814120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127      GGGCGCACCCCTACATCGCCGCGCTGTACTGGGGCCACAGTTTCTGCGCCGGCAGCCTCA  186</w:t>
      </w:r>
    </w:p>
    <w:p>
      <w:r>
        <w:rPr>
          <w:rFonts w:ascii="Consolas" w:hAnsi="Consolas"/>
          <w:sz w:val="18"/>
        </w:rPr>
        <w:t>JBPKRI010000205.1  3814121  ...................G.................ACA....................  3814180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187      TCGCCCCCTGCTGGGTGCTGACGGCCGCTCACTGCCTGCAGGACCG  232</w:t>
      </w:r>
    </w:p>
    <w:p>
      <w:r>
        <w:rPr>
          <w:rFonts w:ascii="Consolas" w:hAnsi="Consolas"/>
          <w:sz w:val="18"/>
        </w:rPr>
        <w:t>JBPKRI010000205.1  3814181  ..........T...........T..G...............A....  3814226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545325446504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JBPKRI010000205.1 Antilocapra americana strain Pronghorn03 vouche...  111     8e-23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   2        CCCGCACCCGAGGATCTGACGGTGGTGCTCGGCCAGGAACGCCGTAACCACAGCTGTGAG  61</w:t>
      </w:r>
    </w:p>
    <w:p>
      <w:r>
        <w:rPr>
          <w:rFonts w:ascii="Consolas" w:hAnsi="Consolas"/>
          <w:sz w:val="18"/>
        </w:rPr>
        <w:t>JBPKRI010000205.1  3814477  .....G..G.....G..A..A.................C.T..AC.....G.........  3814536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   62       CCGTGCCAGACGTTGGCCGTGCGCTCCTACCGCTTGCACGAGGCCTTCTCGCCCGTCAGC  121</w:t>
      </w:r>
    </w:p>
    <w:p>
      <w:r>
        <w:rPr>
          <w:rFonts w:ascii="Consolas" w:hAnsi="Consolas"/>
          <w:sz w:val="18"/>
        </w:rPr>
        <w:t>JBPKRI010000205.1  3814537  .A..........C....A.....GGA......TC....................A...C.  3814596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   122      TACCAGCACGACCTGG  137</w:t>
      </w:r>
    </w:p>
    <w:p>
      <w:r>
        <w:rPr>
          <w:rFonts w:ascii="Consolas" w:hAnsi="Consolas"/>
          <w:sz w:val="18"/>
        </w:rPr>
        <w:t>JBPKRI010000205.1  3814597  ................  3814612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303530344726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JBPKRI010000205.1 Antilocapra americana strain Pronghorn03 vouche...  63.9    2e-08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1        CTCTGTTGCGCCTTCAGGAGGATGCGGACGGCAGCTGCGCGCTCCTGTCGCCTTACGTTC  60</w:t>
      </w:r>
    </w:p>
    <w:p>
      <w:r>
        <w:rPr>
          <w:rFonts w:ascii="Consolas" w:hAnsi="Consolas"/>
          <w:sz w:val="18"/>
        </w:rPr>
        <w:t>JBPKRI010000205.1  3814712  .....G.......G......AGC......A..T.........A..C........T.....  3814771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61       AGCCGGTGTGCCTGCCAAGCGGCGCCGCGCGACCCTCCGAGACCACGCTCTGCCAGGTGG  120</w:t>
      </w:r>
    </w:p>
    <w:p>
      <w:r>
        <w:rPr>
          <w:rFonts w:ascii="Consolas" w:hAnsi="Consolas"/>
          <w:sz w:val="18"/>
        </w:rPr>
        <w:t>JBPKRI010000205.1  3814772  ....A...........                                              3814787</w:t>
      </w:r>
    </w:p>
    <w:p>
      <w:r>
        <w:rPr>
          <w:rFonts w:ascii="Consolas" w:hAnsi="Consolas"/>
          <w:sz w:val="18"/>
        </w:rPr>
        <w:t>JBPKRI010000205.1  3814826                                                  .....G......  3814837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121      CCGGCTGGGGCCACCAGTTCGAGG  144</w:t>
      </w:r>
    </w:p>
    <w:p>
      <w:r>
        <w:rPr>
          <w:rFonts w:ascii="Consolas" w:hAnsi="Consolas"/>
          <w:sz w:val="18"/>
        </w:rPr>
        <w:t>JBPKRI010000205.1  3814838  ..........T.............  3814861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318963940408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JBPKRI010000205.1 Antilocapra americana strain Pronghorn03 vouche...  115     6e-24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   8        GGAATATGCCAGCTTCCTGCAGGAGGCGCAGGTACCGTTCCTCTCCCTGGAGCGCTGCTC  67</w:t>
      </w:r>
    </w:p>
    <w:p>
      <w:r>
        <w:rPr>
          <w:rFonts w:ascii="Consolas" w:hAnsi="Consolas"/>
          <w:sz w:val="18"/>
        </w:rPr>
        <w:t>JBPKRI010000205.1  3815420  .......T...................T.....G...C..A..AA..C............  3815479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   68       AGCCCCGGACGTGCACGGATCCTCCATCCTCCCCGGCATGCTCTGCGCAGGGTTCCTCGA  127</w:t>
      </w:r>
    </w:p>
    <w:p>
      <w:r>
        <w:rPr>
          <w:rFonts w:ascii="Consolas" w:hAnsi="Consolas"/>
          <w:sz w:val="18"/>
        </w:rPr>
        <w:t>JBPKRI010000205.1  3815480  C.....C............G..G..T..AC..G...............T..C.....A..  3815539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   128      GGGCGGCACCGATGCGTGCCAG  149</w:t>
      </w:r>
    </w:p>
    <w:p>
      <w:r>
        <w:rPr>
          <w:rFonts w:ascii="Consolas" w:hAnsi="Consolas"/>
          <w:sz w:val="18"/>
        </w:rPr>
        <w:t>JBPKRI010000205.1  3815540  ............C..C......  3815561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331825389618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Length=319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JBPKRI010000205.1 Antilocapra americana strain Pronghorn03 vouche...  87.7    3e-15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   1        GGTGATTCCGGAGGCCCGCTGGTGTGTGAGGACCAAGCTGCAGAGCGCCGGCTCACCCTG  60</w:t>
      </w:r>
    </w:p>
    <w:p>
      <w:r>
        <w:rPr>
          <w:rFonts w:ascii="Consolas" w:hAnsi="Consolas"/>
          <w:sz w:val="18"/>
        </w:rPr>
        <w:t>JBPKRI010000205.1  3815653  .....C...........T..............TGGGA.CC.T.......A.....T....  3815712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   61       CAAGGCATCATCAGCTGGGGATCGGGCTGTGGTGACCGCAACAAGCCAGGCGTCTACACC  120</w:t>
      </w:r>
    </w:p>
    <w:p>
      <w:r>
        <w:rPr>
          <w:rFonts w:ascii="Consolas" w:hAnsi="Consolas"/>
          <w:sz w:val="18"/>
        </w:rPr>
        <w:t>JBPKRI010000205.1  3815713  .G......AG..........C..A..T..C..CA.A...CT......G..T..G......  3815772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   121      GATGTGGCCTACTACCTGGCCTGGATCCGGGAGCACACCGTTTCCTGA  168</w:t>
      </w:r>
    </w:p>
    <w:p>
      <w:r>
        <w:rPr>
          <w:rFonts w:ascii="Consolas" w:hAnsi="Consolas"/>
          <w:sz w:val="18"/>
        </w:rPr>
        <w:t>JBPKRI010000205.1  3815773  .........A.......A........T.............C.......  3815820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769114662758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