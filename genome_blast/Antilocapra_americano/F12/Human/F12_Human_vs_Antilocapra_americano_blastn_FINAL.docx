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lcl|NM_000505.4_cds_NP_000496.2_1 [gene=F12]</w:t>
      </w:r>
    </w:p>
    <w:p>
      <w:r>
        <w:rPr>
          <w:rFonts w:ascii="Consolas" w:hAnsi="Consolas"/>
          <w:sz w:val="18"/>
        </w:rPr>
        <w:t>[db_xref=CCDS:CCDS34302.1] [protein=coagulation factor XII</w:t>
      </w:r>
    </w:p>
    <w:p>
      <w:r>
        <w:rPr>
          <w:rFonts w:ascii="Consolas" w:hAnsi="Consolas"/>
          <w:sz w:val="18"/>
        </w:rPr>
        <w:t>preproprotein] [protein_id=NP_000496.2] [location=38..1885]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JBPKRI010000205.1 Antilocapra americana strain Pronghorn03 vouche...  217     2e-53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115      GTTCTCACTGTCACCGGGGAGCCCTGCCACTTCCCCTTCCAGTACCACCGGCAGCTGTAC  174</w:t>
      </w:r>
    </w:p>
    <w:p>
      <w:r>
        <w:rPr>
          <w:rFonts w:ascii="Consolas" w:hAnsi="Consolas"/>
          <w:sz w:val="18"/>
        </w:rPr>
        <w:t>JBPKRI010000205.1  3811394  ...........................................................T  3811453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175      CACAAATGTACCCACAAGGGCCGGCCAGGCCCTCAGCCCTGGTGTGCTACCACCCCCAAC  234</w:t>
      </w:r>
    </w:p>
    <w:p>
      <w:r>
        <w:rPr>
          <w:rFonts w:ascii="Consolas" w:hAnsi="Consolas"/>
          <w:sz w:val="18"/>
        </w:rPr>
        <w:t>JBPKRI010000205.1  3811454  ..T.....C.T.....GA..............                              3811485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235      TTTGATCAGGACCAGCGATGGGGATACTGTTTGGAGCCCAAGAAAGTGAAAGACCACTGC  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295      AGCAAACACAGCCCCTGCCAGAAAGGAGGGACCTGTGTGAACATGCCAAGCGGCCCCCAC  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355      TGTCTCTGTCCACAACACCTCACTGGAAACCACTGCCAGAAAGAGAAGTGCTTTGAGCCT  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415      CAGCTTCTCCGGTTTTTCCACAAGAATGAGATATGGTATAGAACTGAGCAAGCAGCTGTG  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475      GCCAGATGCCAGTGCAAGGGTCCTGATGCCCACTGCCAGCGGCTGGCCAGCCAGGCCTGC  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535      CGCACCAACCCGTGCCTCCATGGGGGTCGCTGCCTAGAGGTGGAGGGCCACCGCCTGTGC  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595      CACTGCCCGGTGGGCTACACCGGAGCCTTCTGCGACGTGGACACCAAGGCAAGCTGCTAT  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655      GATGGCCGCGGGCTCAGCTACCGCGGCCTGGCCAGGACCACGCTCTCGGGTGCGCCCTGT  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715      CAGCCGTGGGCCTCGGAGGCCACCTACCGGAACGTGACTGCCGAGCAAGCGCGGAACTGG  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775      GGACTGGGCGGCCACGCCTTCTGCCGGAACCCGGACAACGACATCCGCCCGTGGTGCTTC  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835      GTGCTGAACCGCGACCGGCTGAGCTGGGAGTACTGCGACCTGGCACAGTGCCAGACCCCA  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895      ACCCAGGCGGCGCCTCCGACCCCGGTGTCCCCTAGGCTTCATGTCCCACTCATGCCCGCG  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955      CAGCCGGCACCGCCGAAGCCTCAGCCCACGACCCGGACCCCGCCTCAGTCCCAGACCCCG  1014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1015     GGAGCCTTGCCGGCGAAGCGGGAGCAGCCGCCTTCCCTGACCAGGAACGGCCCACTGAGC  1074</w:t>
      </w:r>
    </w:p>
    <w:p>
      <w:r>
        <w:rPr>
          <w:rFonts w:ascii="Consolas" w:hAnsi="Consolas"/>
          <w:sz w:val="18"/>
        </w:rPr>
        <w:t>JBPKRI010000205.1  3814049                                                            ..  3814050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1075     TGCGGGCAGCGGCTCCGCAAGAGTCTGTCTTCGATGACCCGCGTCGTTGGCGGGCTGGTG  1134</w:t>
      </w:r>
    </w:p>
    <w:p>
      <w:r>
        <w:rPr>
          <w:rFonts w:ascii="Consolas" w:hAnsi="Consolas"/>
          <w:sz w:val="18"/>
        </w:rPr>
        <w:t>JBPKRI010000205.1  3814051  ..T..A...A..........AT.G.....C..T....A.........C..A..A......  3814110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1135     GCGCTACGCGGGGCGCACCCCTACATCGCCGCGCTGTACTGGGGCCA-CAGTTTCTGCGC  1193</w:t>
      </w:r>
    </w:p>
    <w:p>
      <w:r>
        <w:rPr>
          <w:rFonts w:ascii="Consolas" w:hAnsi="Consolas"/>
          <w:sz w:val="18"/>
        </w:rPr>
        <w:t>JBPKRI010000205.1  3814111  .....C.C.....................G.................A..-.........  3814169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1194     CGGCAGCCTCATCGCCCCCTGCTGGGTGCTGACGGCCGCTCACTGCCTGCAGGACCGGC  1252</w:t>
      </w:r>
    </w:p>
    <w:p>
      <w:r>
        <w:rPr>
          <w:rFonts w:ascii="Consolas" w:hAnsi="Consolas"/>
          <w:sz w:val="18"/>
        </w:rPr>
        <w:t>JBPKRI010000205.1  3814170  .....................T...........T..G...............A......  3814228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4673826358709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