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Stephen F. Altschul, Thomas L. Madden, Alejandro A.</w:t>
      </w:r>
    </w:p>
    <w:p>
      <w:r>
        <w:rPr>
          <w:rFonts w:ascii="Consolas" w:hAnsi="Consolas"/>
          <w:sz w:val="18"/>
        </w:rPr>
        <w:t>Schaffer, Jinghui Zhang, Zheng Zhang, Webb Miller, and David J.</w:t>
      </w:r>
    </w:p>
    <w:p>
      <w:r>
        <w:rPr>
          <w:rFonts w:ascii="Consolas" w:hAnsi="Consolas"/>
          <w:sz w:val="18"/>
        </w:rPr>
        <w:t>Lipman (1997), "Gapped BLAST and PSI-BLAST: a new generation of</w:t>
      </w:r>
    </w:p>
    <w:p>
      <w:r>
        <w:rPr>
          <w:rFonts w:ascii="Consolas" w:hAnsi="Consolas"/>
          <w:sz w:val="18"/>
        </w:rPr>
        <w:t>protein database search programs", Nucleic Acids Res. 25:3389-3402.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GCA_051176615.1_mAntAme2_p1.1_genomic.fna</w:t>
      </w:r>
    </w:p>
    <w:p>
      <w:r>
        <w:rPr>
          <w:rFonts w:ascii="Consolas" w:hAnsi="Consolas"/>
          <w:sz w:val="18"/>
        </w:rPr>
        <w:t xml:space="preserve">           1,215 sequences; 2,572,314,142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Length=81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159482045534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10289173948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Length=258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JBPKRI010000390.1 Antilocapra americana strain Pronghorn03 vouche...  165     1e-38</w:t>
      </w:r>
    </w:p>
    <w:p>
      <w:r>
        <w:rPr>
          <w:rFonts w:ascii="Consolas" w:hAnsi="Consolas"/>
          <w:sz w:val="18"/>
        </w:rPr>
        <w:t>JBPKRI010000340.1 Antilocapra americana strain Pronghorn03 vouche...  50.1    5e-04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   2        AGACACCACAAAGGCAGTGATCACTTTGCAGCCTCCATGGGTCAGCGTGTTCCAAGAGGA  61</w:t>
      </w:r>
    </w:p>
    <w:p>
      <w:r>
        <w:rPr>
          <w:rFonts w:ascii="Consolas" w:hAnsi="Consolas"/>
          <w:sz w:val="18"/>
        </w:rPr>
        <w:t>JBPKRI010000390.1  2523397  ....C...................C...A................T..A........A..  2523338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   62       AACCGTAACCTTGCACTGTGAGGTGCTCCATCTGCCTGGGAGCAGCTCTACACAGTGGTT  121</w:t>
      </w:r>
    </w:p>
    <w:p>
      <w:r>
        <w:rPr>
          <w:rFonts w:ascii="Consolas" w:hAnsi="Consolas"/>
          <w:sz w:val="18"/>
        </w:rPr>
        <w:t>JBPKRI010000390.1  2523337  .GAT........ATTG.......GA.C.............GA..C...............  2523278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   122      TCTCAATGGCACAGCCACTCAGACCTCGACCCCCAGCTACAGAATCACCTCTGCCAGTGT  181</w:t>
      </w:r>
    </w:p>
    <w:p>
      <w:r>
        <w:rPr>
          <w:rFonts w:ascii="Consolas" w:hAnsi="Consolas"/>
          <w:sz w:val="18"/>
        </w:rPr>
        <w:t>JBPKRI010000390.1  2523277  ......C..........T.A................A.....T..T.ATGG...T.AAT.  2523218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   182      CAATGACAGTGGTGAATACAGGTGCCAGAGAGGTCTCTCAGGGCGAAGTGACCCCATACA  241</w:t>
      </w:r>
    </w:p>
    <w:p>
      <w:r>
        <w:rPr>
          <w:rFonts w:ascii="Consolas" w:hAnsi="Consolas"/>
          <w:sz w:val="18"/>
        </w:rPr>
        <w:t>JBPKRI010000390.1  2523217  ...C........A.......A........C..........AT..C.........TG....  2523158</w:t>
      </w:r>
    </w:p>
    <w:p>
      <w:r>
        <w:rPr>
          <w:rFonts w:ascii="Consolas" w:hAnsi="Consolas"/>
          <w:sz w:val="18"/>
        </w:rPr>
        <w:t>JBPKRI010000340.1  94951                                   .........................      94927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   242      GCTGGAAATCCACAG  256</w:t>
      </w:r>
    </w:p>
    <w:p>
      <w:r>
        <w:rPr>
          <w:rFonts w:ascii="Consolas" w:hAnsi="Consolas"/>
          <w:sz w:val="18"/>
        </w:rPr>
        <w:t>JBPKRI010000390.1  2523157  ...A...........  2523143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612204982396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Length=252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JBPKRI010000390.1 Antilocapra americana strain Pronghorn03 vouche...  141     2e-31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   3        TGGCTACTACTGCAGGTCTCCAGCAGAGTCTTCACGGAAGGAGAACCTCTGGCCTTGAGG  62</w:t>
      </w:r>
    </w:p>
    <w:p>
      <w:r>
        <w:rPr>
          <w:rFonts w:ascii="Consolas" w:hAnsi="Consolas"/>
          <w:sz w:val="18"/>
        </w:rPr>
        <w:t>JBPKRI010000390.1  2519816  ...........C........T..............A.....G..C...............  2519757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   63       TGTCATGCGTGGAAGGATAAGCTGGTGTACAATGTGCTTTACTATCGAAATGGCAAAGCC  122</w:t>
      </w:r>
    </w:p>
    <w:p>
      <w:r>
        <w:rPr>
          <w:rFonts w:ascii="Consolas" w:hAnsi="Consolas"/>
          <w:sz w:val="18"/>
        </w:rPr>
        <w:t>JBPKRI010000390.1  2519756  .......GA......A...TC...........AA.A....T...CAA.G.......GC..  2519697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   123      TTTAAGTTTTTCCACTGGAATTCTAACCTCACCATTCTGAAAACCAACATAAGTCACAAT  182</w:t>
      </w:r>
    </w:p>
    <w:p>
      <w:r>
        <w:rPr>
          <w:rFonts w:ascii="Consolas" w:hAnsi="Consolas"/>
          <w:sz w:val="18"/>
        </w:rPr>
        <w:t>JBPKRI010000390.1  2519696  ....G.....CTA.TCA.G.....G.AT....................C.G.........  2519637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   183      GGCACCTACCATTGCTCAGGCATGGGAAAGCATCGCTACACATCAGCAGGAATATCTGTC  242</w:t>
      </w:r>
    </w:p>
    <w:p>
      <w:r>
        <w:rPr>
          <w:rFonts w:ascii="Consolas" w:hAnsi="Consolas"/>
          <w:sz w:val="18"/>
        </w:rPr>
        <w:t>JBPKRI010000390.1  2519636  ....T......C.........GA.A...G..GC..................G.....A..  2519577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   243      ACT  245</w:t>
      </w:r>
    </w:p>
    <w:p>
      <w:r>
        <w:rPr>
          <w:rFonts w:ascii="Consolas" w:hAnsi="Consolas"/>
          <w:sz w:val="18"/>
        </w:rPr>
        <w:t>JBPKRI010000390.1  2519576  ...  2519574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596771243344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Length=285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JBPKRI010000390.1 Antilocapra americana strain Pronghorn03 vouche...  200     3e-49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   1        AGCTATTTCCAGCTCCAGTGCTGAATGCATCTGTGACATCCCCACTCCTGGAGGGGAATC  60</w:t>
      </w:r>
    </w:p>
    <w:p>
      <w:r>
        <w:rPr>
          <w:rFonts w:ascii="Consolas" w:hAnsi="Consolas"/>
          <w:sz w:val="18"/>
        </w:rPr>
        <w:t>JBPKRI010000390.1  2518463  .............C..........GAA....CT.CT.......T.A..AA..A.......  2518404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   61       TGGTCACCCTGAGCTGTGAAACAAAGTTGCTCTTGCAGAGGCCTGGTTTGCAGCTTTACT  120</w:t>
      </w:r>
    </w:p>
    <w:p>
      <w:r>
        <w:rPr>
          <w:rFonts w:ascii="Consolas" w:hAnsi="Consolas"/>
          <w:sz w:val="18"/>
        </w:rPr>
        <w:t>JBPKRI010000390.1  2518403  ......AA......................C..CA....A.......C............  2518344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   121      TCTCCTTCTACATGGGCAGCAAGACCCTGCGAGGCAGGAACACATCCTCTGAATACCAAA  180</w:t>
      </w:r>
    </w:p>
    <w:p>
      <w:r>
        <w:rPr>
          <w:rFonts w:ascii="Consolas" w:hAnsi="Consolas"/>
          <w:sz w:val="18"/>
        </w:rPr>
        <w:t>JBPKRI010000390.1  2518343  ..........TG....A.A..........AT.A......C..................G.  2518284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   181      TACTAACTGCTAGAAGAGAAGACTCTGGGTTATACTGGTGCGAGGCTGCCACAGAGGATG  240</w:t>
      </w:r>
    </w:p>
    <w:p>
      <w:r>
        <w:rPr>
          <w:rFonts w:ascii="Consolas" w:hAnsi="Consolas"/>
          <w:sz w:val="18"/>
        </w:rPr>
        <w:t>JBPKRI010000390.1  2518283  C.T.C.T.....A..A......AC................T..A...........A....  2518224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   241      GAAATGTCCTTAAGCGCAGCCCTGAGTTGGAGCTTCAAGTGCTTG  285</w:t>
      </w:r>
    </w:p>
    <w:p>
      <w:r>
        <w:rPr>
          <w:rFonts w:ascii="Consolas" w:hAnsi="Consolas"/>
          <w:sz w:val="18"/>
        </w:rPr>
        <w:t>JBPKRI010000390.1  2518223  .G...C.TA.................C.........C........  2518179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681656808130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Length=281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JBPKRI010000390.1 Antilocapra americana strain Pronghorn03 vouche...  71.9    2e-10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   4        TCCAGTTACCAACTCCTGTCTGGTTTCATGTCCTTTTCTATCTGGCAGTGGGAATAATGT  63</w:t>
      </w:r>
    </w:p>
    <w:p>
      <w:r>
        <w:rPr>
          <w:rFonts w:ascii="Consolas" w:hAnsi="Consolas"/>
          <w:sz w:val="18"/>
        </w:rPr>
        <w:t>JBPKRI010000390.1  2517348  ......C.A....................T.T.........G..........G.....A.  2517289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   64       TTTT  67</w:t>
      </w:r>
    </w:p>
    <w:p>
      <w:r>
        <w:rPr>
          <w:rFonts w:ascii="Consolas" w:hAnsi="Consolas"/>
          <w:sz w:val="18"/>
        </w:rPr>
        <w:t>JBPKRI010000390.1  2517288  ....  2517285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671367648762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GCA_051176615.1_mAntAme2_p1.1_genomic.fna</w:t>
      </w:r>
    </w:p>
    <w:p>
      <w:r>
        <w:rPr>
          <w:rFonts w:ascii="Consolas" w:hAnsi="Consolas"/>
          <w:sz w:val="18"/>
        </w:rPr>
        <w:t xml:space="preserve">    Posted date:  Feb 10, 2026  9:59 AM</w:t>
      </w:r>
    </w:p>
    <w:p>
      <w:r>
        <w:rPr>
          <w:rFonts w:ascii="Consolas" w:hAnsi="Consolas"/>
          <w:sz w:val="18"/>
        </w:rPr>
        <w:t xml:space="preserve">  Number of letters in database: 2,572,314,142</w:t>
      </w:r>
    </w:p>
    <w:p>
      <w:r>
        <w:rPr>
          <w:rFonts w:ascii="Consolas" w:hAnsi="Consolas"/>
          <w:sz w:val="18"/>
        </w:rPr>
        <w:t xml:space="preserve">  Number of sequences in database:  1,215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1 -3</w:t>
      </w:r>
    </w:p>
    <w:p>
      <w:r>
        <w:rPr>
          <w:rFonts w:ascii="Consolas" w:hAnsi="Consolas"/>
          <w:sz w:val="18"/>
        </w:rPr>
        <w:t>Gap Penalties: Existence: 5, Extension: 2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