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7716876816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267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AGACACCACAAAGGCAGTGATCACTTTGCAGCCTCCATGGGTCAGCGTGTTCCAAGAGGA  61</w:t>
      </w:r>
    </w:p>
    <w:p>
      <w:r>
        <w:rPr>
          <w:rFonts w:ascii="Consolas" w:hAnsi="Consolas"/>
          <w:sz w:val="18"/>
        </w:rPr>
        <w:t>JBPKRI010000390.1  2523397  ....C...................C...A................T..A........A..  2523338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AACCGTAACCTTGCACTGTGAGGTGCTCCATCTGCCTGGGAGCAGCTCTACACAGTGGTT  121</w:t>
      </w:r>
    </w:p>
    <w:p>
      <w:r>
        <w:rPr>
          <w:rFonts w:ascii="Consolas" w:hAnsi="Consolas"/>
          <w:sz w:val="18"/>
        </w:rPr>
        <w:t>JBPKRI010000390.1  2523337  .GAT........ATTG.......GA.C.............GA..C...............  2523278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122      TCTCAATGGCACAGCCACTCAGACCTCGACCCCCAGCTACAGAATCACCTCTGCCAGTGT  181</w:t>
      </w:r>
    </w:p>
    <w:p>
      <w:r>
        <w:rPr>
          <w:rFonts w:ascii="Consolas" w:hAnsi="Consolas"/>
          <w:sz w:val="18"/>
        </w:rPr>
        <w:t>JBPKRI010000390.1  2523277  ......C..........T.A................A.....T..T.ATGG...T.AAT.  2523218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182      CAATGACAGTGGTGAATACAGGTGCCAGAGAGGTCTCTCAGGGCGAAGTGACCCCATACA  241</w:t>
      </w:r>
    </w:p>
    <w:p>
      <w:r>
        <w:rPr>
          <w:rFonts w:ascii="Consolas" w:hAnsi="Consolas"/>
          <w:sz w:val="18"/>
        </w:rPr>
        <w:t>JBPKRI010000390.1  2523217  ...C........A.......A........C..........AT..C.........TG....  2523158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242      GCTGGAAATCCACAG  256</w:t>
      </w:r>
    </w:p>
    <w:p>
      <w:r>
        <w:rPr>
          <w:rFonts w:ascii="Consolas" w:hAnsi="Consolas"/>
          <w:sz w:val="18"/>
        </w:rPr>
        <w:t>JBPKRI010000390.1  2523157  ...A...........  2523143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583906760279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249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TGGCTACTACTGCAGGTCTCCAGCAGAGTCTTCACGGAAGGAGAACCTCTGGCCTTGAGG  62</w:t>
      </w:r>
    </w:p>
    <w:p>
      <w:r>
        <w:rPr>
          <w:rFonts w:ascii="Consolas" w:hAnsi="Consolas"/>
          <w:sz w:val="18"/>
        </w:rPr>
        <w:t>JBPKRI010000390.1  2519816  ...........C........T..............A.....G..C...............  2519757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TGTCATGCGTGGAAGGATAAGCTGGTGTACAATGTGCTTTACTATCGAAATGGCAAAGCC  122</w:t>
      </w:r>
    </w:p>
    <w:p>
      <w:r>
        <w:rPr>
          <w:rFonts w:ascii="Consolas" w:hAnsi="Consolas"/>
          <w:sz w:val="18"/>
        </w:rPr>
        <w:t>JBPKRI010000390.1  2519756  .......GA......A...TC...........AA.A....T...CAA.G.......GC..  2519697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123      TTTAAGTTTTTCCACTGGAATTCTAACCTCACCATTCTGAAAACCAACATAAGTCACAAT  182</w:t>
      </w:r>
    </w:p>
    <w:p>
      <w:r>
        <w:rPr>
          <w:rFonts w:ascii="Consolas" w:hAnsi="Consolas"/>
          <w:sz w:val="18"/>
        </w:rPr>
        <w:t>JBPKRI010000390.1  2519696  ....G.....CTA.TCA.G.....G.AT....................C.G.........  2519637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183      GGCACCTACCATTGCTCAGGCATGGGAAAGCATCGCTACACATCAGCAGGAATATCTGTC  242</w:t>
      </w:r>
    </w:p>
    <w:p>
      <w:r>
        <w:rPr>
          <w:rFonts w:ascii="Consolas" w:hAnsi="Consolas"/>
          <w:sz w:val="18"/>
        </w:rPr>
        <w:t>JBPKRI010000390.1  2519636  ....T......C.........GA.A...G..GC..................G.....A..  2519577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243      ACTGTGAAAG  252</w:t>
      </w:r>
    </w:p>
    <w:p>
      <w:r>
        <w:rPr>
          <w:rFonts w:ascii="Consolas" w:hAnsi="Consolas"/>
          <w:sz w:val="18"/>
        </w:rPr>
        <w:t>JBPKRI010000390.1  2519576  ...A.A....  2519567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568473101417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307     1e-81</w:t>
      </w:r>
    </w:p>
    <w:p>
      <w:r>
        <w:rPr>
          <w:rFonts w:ascii="Consolas" w:hAnsi="Consolas"/>
          <w:sz w:val="18"/>
        </w:rPr>
        <w:t>JBPKRI010000316.1 Antilocapra americana strain Pronghorn03 vouche...  80.6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AGCTATTTCCAGCTCCAGTGCTGAATGCATCTGTGACATCCCCACTCCTGGAGGGGAATC  60</w:t>
      </w:r>
    </w:p>
    <w:p>
      <w:r>
        <w:rPr>
          <w:rFonts w:ascii="Consolas" w:hAnsi="Consolas"/>
          <w:sz w:val="18"/>
        </w:rPr>
        <w:t>JBPKRI010000390.1  2518463  .............C..........GAA....CT.CT.......T.A..AA..A.......  2518404</w:t>
      </w:r>
    </w:p>
    <w:p>
      <w:r>
        <w:rPr>
          <w:rFonts w:ascii="Consolas" w:hAnsi="Consolas"/>
          <w:sz w:val="18"/>
        </w:rPr>
        <w:t>JBPKRI010000316.1  1785585                                              ....GA..A..A..G.  1785570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TGGTCACCCTGAGCTGTGAAACAAAGTTGCTCTTGCAGAGGCCTGGTTTGCAGCTTTACT  120</w:t>
      </w:r>
    </w:p>
    <w:p>
      <w:r>
        <w:rPr>
          <w:rFonts w:ascii="Consolas" w:hAnsi="Consolas"/>
          <w:sz w:val="18"/>
        </w:rPr>
        <w:t>JBPKRI010000390.1  2518403  ......AA......................C..CA....A.......C............  2518344</w:t>
      </w:r>
    </w:p>
    <w:p>
      <w:r>
        <w:rPr>
          <w:rFonts w:ascii="Consolas" w:hAnsi="Consolas"/>
          <w:sz w:val="18"/>
        </w:rPr>
        <w:t>JBPKRI010000316.1  1785569  CA..G..T.........C.G......C...C.C........T.ATCCGCC.GC..CCT..  1785510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TCTCCTTCTACATGGGCAGCAAGACCCTGCGAGGCAGGAACACATCCTCTGAATACCAAA  180</w:t>
      </w:r>
    </w:p>
    <w:p>
      <w:r>
        <w:rPr>
          <w:rFonts w:ascii="Consolas" w:hAnsi="Consolas"/>
          <w:sz w:val="18"/>
        </w:rPr>
        <w:t>JBPKRI010000390.1  2518343  ..........TG....A.A..........AT.A......C..................G.  2518284</w:t>
      </w:r>
    </w:p>
    <w:p>
      <w:r>
        <w:rPr>
          <w:rFonts w:ascii="Consolas" w:hAnsi="Consolas"/>
          <w:sz w:val="18"/>
        </w:rPr>
        <w:t>JBPKRI010000316.1  1785509  ..........T.A..A.G.......AG....G......GG.C.C..T..A....T...G.  1785450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TACTAACTGCTAGAAGAGAAGACTCTGGGTTATACTGGTGCGAGGCTGCCACAGAGGATG  240</w:t>
      </w:r>
    </w:p>
    <w:p>
      <w:r>
        <w:rPr>
          <w:rFonts w:ascii="Consolas" w:hAnsi="Consolas"/>
          <w:sz w:val="18"/>
        </w:rPr>
        <w:t>JBPKRI010000390.1  2518283  C.T.C.T.....A..A......AC................T..A...........A....  2518224</w:t>
      </w:r>
    </w:p>
    <w:p>
      <w:r>
        <w:rPr>
          <w:rFonts w:ascii="Consolas" w:hAnsi="Consolas"/>
          <w:sz w:val="18"/>
        </w:rPr>
        <w:t>JBPKRI010000316.1  1785449  .C.CC..C..GTC.GAG.C.C.........CC........T..A..A.....T.....    1785392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GAAATGTCCTTAAGCGCAGCCCTGAGTTGGAGCTTCAAGTGCTTG  285</w:t>
      </w:r>
    </w:p>
    <w:p>
      <w:r>
        <w:rPr>
          <w:rFonts w:ascii="Consolas" w:hAnsi="Consolas"/>
          <w:sz w:val="18"/>
        </w:rPr>
        <w:t>JBPKRI010000390.1  2518223  .G...C.TA.................C.........C........  2518179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653358225158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JBPKRI010000390.1 Antilocapra americana strain Pronghorn03 vouche...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GCCTCCAGTTACCAACTCCTGTCTGGTTTCATGTCCTTTTCTATCTGGCAGTGGGAATAA  60</w:t>
      </w:r>
    </w:p>
    <w:p>
      <w:r>
        <w:rPr>
          <w:rFonts w:ascii="Consolas" w:hAnsi="Consolas"/>
          <w:sz w:val="18"/>
        </w:rPr>
        <w:t>JBPKRI010000390.1  2517351  ..G......C.A....................T.T.........G..........G....  2517292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TGTTTTTAGTGAACACTGTTCTCTGGGTGACAATACGTAAAGAACTGAAAAGAAAGAAAA  120</w:t>
      </w:r>
    </w:p>
    <w:p>
      <w:r>
        <w:rPr>
          <w:rFonts w:ascii="Consolas" w:hAnsi="Consolas"/>
          <w:sz w:val="18"/>
        </w:rPr>
        <w:t>JBPKRI010000390.1  2517291  .A.....G...G...G.A..T.A..TA.TGT.....A...G.....AC............  2517232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AGTGGGATTTAGAAATCT---------CTTTGGATTCTGGTCATGAGAAGAAGGTAATTT  171</w:t>
      </w:r>
    </w:p>
    <w:p>
      <w:r>
        <w:rPr>
          <w:rFonts w:ascii="Consolas" w:hAnsi="Consolas"/>
          <w:sz w:val="18"/>
        </w:rPr>
        <w:t>JBPKRI010000390.1  2517231  T.CA.A............ATTTGGATG.......A.T........G....G....-.C..  2517173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9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172      CCAGCCTTCAAGAAGACAGACATTTAGAAGAAGAGCTGAAATGTCAGGAACAAAAA  227</w:t>
      </w:r>
    </w:p>
    <w:p>
      <w:r>
        <w:rPr>
          <w:rFonts w:ascii="Consolas" w:hAnsi="Consolas"/>
          <w:sz w:val="18"/>
        </w:rPr>
        <w:t>JBPKRI010000390.1  2517172  ..TA.......A..C.T...TGAC..A.....-...G....CA....A.....G..  2517118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643069119250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