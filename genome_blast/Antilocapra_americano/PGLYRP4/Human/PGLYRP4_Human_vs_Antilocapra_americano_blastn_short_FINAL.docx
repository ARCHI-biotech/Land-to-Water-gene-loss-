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756253213548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195494120332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GTGATTCCTCCTGGAACAAAACACAAGCTAAACAGGTATCAGAGGGGCTCCAGTACCTAT  60</w:t>
      </w:r>
    </w:p>
    <w:p>
      <w:r>
        <w:rPr>
          <w:rFonts w:ascii="Consolas" w:hAnsi="Consolas"/>
          <w:sz w:val="18"/>
        </w:rPr>
        <w:t>JBPKRI010000005.1  302510  ..............G.T.....C....A......CC.G..C........T...G....GC  302451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TTGAGAACATCTCCCAGCTCACTGAAAAAG  90</w:t>
      </w:r>
    </w:p>
    <w:p>
      <w:r>
        <w:rPr>
          <w:rFonts w:ascii="Consolas" w:hAnsi="Consolas"/>
          <w:sz w:val="18"/>
        </w:rPr>
        <w:t>JBPKRI010000005.1  302450  ...GC................T........  302421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182632665047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52.0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105     CACCATGTCCCTGGACTGGAGTGTCACGACCAGACAGTCTGCAGCCAGAGACTGCGGGAA  164</w:t>
      </w:r>
    </w:p>
    <w:p>
      <w:r>
        <w:rPr>
          <w:rFonts w:ascii="Consolas" w:hAnsi="Consolas"/>
          <w:sz w:val="18"/>
        </w:rPr>
        <w:t>JBPKRI010000005.1  301615  .....C........G.....A......A.......CTCG.....T.....G........G  301556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165     CTGCAGGCCCATCA  178</w:t>
      </w:r>
    </w:p>
    <w:p>
      <w:r>
        <w:rPr>
          <w:rFonts w:ascii="Consolas" w:hAnsi="Consolas"/>
          <w:sz w:val="18"/>
        </w:rPr>
        <w:t>JBPKRI010000005.1  301555  .......G......  301542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499024229348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CTTCCTGGTTGGGGATGATGGCAGGGTGTATGAAGGTGTTGGCTGGAATATCCAAGGAGT  60</w:t>
      </w:r>
    </w:p>
    <w:p>
      <w:r>
        <w:rPr>
          <w:rFonts w:ascii="Consolas" w:hAnsi="Consolas"/>
          <w:sz w:val="18"/>
        </w:rPr>
        <w:t>JBPKRI010000005.1  300147  ...............C..............C..................G.......T..  300088</w:t>
      </w:r>
    </w:p>
    <w:p>
      <w:r>
        <w:rPr>
          <w:rFonts w:ascii="Consolas" w:hAnsi="Consolas"/>
          <w:sz w:val="18"/>
        </w:rPr>
        <w:t>JBPKRI010000005.1  277138  .............A.C..............C...............G.C........CA.  277079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GCACACCCAAGGCTACAACAACATCTCCCTGGGCTTTGCCTTCTTTGGCAC  111</w:t>
      </w:r>
    </w:p>
    <w:p>
      <w:r>
        <w:rPr>
          <w:rFonts w:ascii="Consolas" w:hAnsi="Consolas"/>
          <w:sz w:val="18"/>
        </w:rPr>
        <w:t>JBPKRI010000005.1  300087  A........G...........T............C.C..............  300037</w:t>
      </w:r>
    </w:p>
    <w:p>
      <w:r>
        <w:rPr>
          <w:rFonts w:ascii="Consolas" w:hAnsi="Consolas"/>
          <w:sz w:val="18"/>
        </w:rPr>
        <w:t>JBPKRI010000005.1  277078  .........G........................C.C..A........     277031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257229105700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79.8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GCCACAGTCCCAGCCCTGCTGCCCTGTCGGCCATGGAAAACCTAATCACCTATGCTGTCC  60</w:t>
      </w:r>
    </w:p>
    <w:p>
      <w:r>
        <w:rPr>
          <w:rFonts w:ascii="Consolas" w:hAnsi="Consolas"/>
          <w:sz w:val="18"/>
        </w:rPr>
        <w:t>JBPKRI010000005.1  298578  .......C..T........C........A.........GGTT.G...T...C...G....  298519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AGAAGGGCCACCTGTCATCCAGTTATGTTCAGCCACTTCTTGGGAAAGGCGAGAACTGCC  120</w:t>
      </w:r>
    </w:p>
    <w:p>
      <w:r>
        <w:rPr>
          <w:rFonts w:ascii="Consolas" w:hAnsi="Consolas"/>
          <w:sz w:val="18"/>
        </w:rPr>
        <w:t>JBPKRI010000005.1  298518  GCC..............C..GTG..............C....T...........G.....  298459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TGGCCCCTCGGCAGAA  136</w:t>
      </w:r>
    </w:p>
    <w:p>
      <w:r>
        <w:rPr>
          <w:rFonts w:ascii="Consolas" w:hAnsi="Consolas"/>
          <w:sz w:val="18"/>
        </w:rPr>
        <w:t>JBPKRI010000005.1  298458  ..T......A......  298443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342114548986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65.9    7e-09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76      AGTATGGCATCATTATCCACACTGCCGGGAGGACCTGCAACATTTCTGATGAGTGCCGCC  135</w:t>
      </w:r>
    </w:p>
    <w:p>
      <w:r>
        <w:rPr>
          <w:rFonts w:ascii="Consolas" w:hAnsi="Consolas"/>
          <w:sz w:val="18"/>
        </w:rPr>
        <w:t>JBPKRI010000005.1  294901  ......T........C.........A...C.A..........AG........A......G  294842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136     TGCTGGTCCGGGACATCCAGTCTTTCTACATAGACAG  172</w:t>
      </w:r>
    </w:p>
    <w:p>
      <w:r>
        <w:rPr>
          <w:rFonts w:ascii="Consolas" w:hAnsi="Consolas"/>
          <w:sz w:val="18"/>
        </w:rPr>
        <w:t>JBPKRI010000005.1  294841  ....T....AA..T........C....T...G.....  294805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460439881718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101     7e-20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CTTCCTGGTGGGCCAGGATGGCGCCATTTATGAAGGGGTGGGCTGGAATGTCCAAGGCTC  60</w:t>
      </w:r>
    </w:p>
    <w:p>
      <w:r>
        <w:rPr>
          <w:rFonts w:ascii="Consolas" w:hAnsi="Consolas"/>
          <w:sz w:val="18"/>
        </w:rPr>
        <w:t>JBPKRI010000005.1  290317  ......T...............AT...C........A..A.......C............  290258</w:t>
      </w:r>
    </w:p>
    <w:p>
      <w:r>
        <w:rPr>
          <w:rFonts w:ascii="Consolas" w:hAnsi="Consolas"/>
          <w:sz w:val="18"/>
        </w:rPr>
        <w:t>JBPKRI010000005.1  270615  .......................GTG.G........A..T......C..A..G.......  270556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CTCCACCCCTGGCTACGATGACATTGCCCTGGGCATTACCTTCATGGGCACCTTC  115</w:t>
      </w:r>
    </w:p>
    <w:p>
      <w:r>
        <w:rPr>
          <w:rFonts w:ascii="Consolas" w:hAnsi="Consolas"/>
          <w:sz w:val="18"/>
        </w:rPr>
        <w:t>JBPKRI010000005.1  290257  .CA......CA.....A.................C..G.T..T............  290203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257229105700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5       ACCACCCAATGCTGCAGCACTAGAGGCAGCCCAAGACCTGATCCAGTGTGCCATGGTCAA  64</w:t>
      </w:r>
    </w:p>
    <w:p>
      <w:r>
        <w:rPr>
          <w:rFonts w:ascii="Consolas" w:hAnsi="Consolas"/>
          <w:sz w:val="18"/>
        </w:rPr>
        <w:t>JBPKRI010000005.1  269869  ......A...........G..G........T..GA..............T..G.......  269810</w:t>
      </w:r>
    </w:p>
    <w:p>
      <w:r>
        <w:rPr>
          <w:rFonts w:ascii="Consolas" w:hAnsi="Consolas"/>
          <w:sz w:val="18"/>
        </w:rPr>
        <w:t>JBPKRI010000005.1  289048   ...........C........G...........GA.........G....T..........  288990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65      AGGGTACCTGACTCCCAACTACCTGCTGGTGGGCCACAGTGATGTGGCCCGAACCT--TG  122</w:t>
      </w:r>
    </w:p>
    <w:p>
      <w:r>
        <w:rPr>
          <w:rFonts w:ascii="Consolas" w:hAnsi="Consolas"/>
          <w:sz w:val="18"/>
        </w:rPr>
        <w:t>JBPKRI010000005.1  269809  G...C.T...GTC............T.......A.....C......A..AAT.TTC--..  269752</w:t>
      </w:r>
    </w:p>
    <w:p>
      <w:r>
        <w:rPr>
          <w:rFonts w:ascii="Consolas" w:hAnsi="Consolas"/>
          <w:sz w:val="18"/>
        </w:rPr>
        <w:t>JBPKRI010000005.1  288989  G...C.....GTC....................G.....A......A..--...G.TC.A  288932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123     TCTCCTGGGCAGGCTTTGTACAACATCATCAGCACCTGGCCTCATTTCAAACACT  177</w:t>
      </w:r>
    </w:p>
    <w:p>
      <w:r>
        <w:rPr>
          <w:rFonts w:ascii="Consolas" w:hAnsi="Consolas"/>
          <w:sz w:val="18"/>
        </w:rPr>
        <w:t>JBPKRI010000005.1  269751  ........A.G..................T.AG..T.............        269703</w:t>
      </w:r>
    </w:p>
    <w:p>
      <w:r>
        <w:rPr>
          <w:rFonts w:ascii="Consolas" w:hAnsi="Consolas"/>
          <w:sz w:val="18"/>
        </w:rPr>
        <w:t>JBPKRI010000005.1  288931  .........TG..................T.AG..T.............G.....  288877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403849505194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