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727954242991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169770407862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156909013327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      CAGATGTCTCCACCACGGTCTCTCGCAAGGCATGGGGGGCAGAAGCTGTTGGCTGCAGTA  69</w:t>
      </w:r>
    </w:p>
    <w:p>
      <w:r>
        <w:rPr>
          <w:rFonts w:ascii="Consolas" w:hAnsi="Consolas"/>
          <w:sz w:val="18"/>
        </w:rPr>
        <w:t>JBPKRI010000005.1  301710  ...G...........T...GG........CAG...........C..CA........G..G  301651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70      TTCAGCTGACCACGCCAGTGAATGTCCTTGTTATACACCATGTCCCTGGACTGGAGTGTC  129</w:t>
      </w:r>
    </w:p>
    <w:p>
      <w:r>
        <w:rPr>
          <w:rFonts w:ascii="Consolas" w:hAnsi="Consolas"/>
          <w:sz w:val="18"/>
        </w:rPr>
        <w:t>JBPKRI010000005.1  301650  CC......G..CT...C...G.CT.......C.CG.....C........G.....A....  301591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130     ACGACCAGACAGTCTGCAGCCAGAGACTGCGGGAACTGCAGGCCCATCATGTCCACAACA  189</w:t>
      </w:r>
    </w:p>
    <w:p>
      <w:r>
        <w:rPr>
          <w:rFonts w:ascii="Consolas" w:hAnsi="Consolas"/>
          <w:sz w:val="18"/>
        </w:rPr>
        <w:t>JBPKRI010000005.1  301590  ..A.......CTCG.....T.....G........G.......G......C..G.---G..  301534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190     ACAGTGGGTGTGATGTGGCCTACAA  214</w:t>
      </w:r>
    </w:p>
    <w:p>
      <w:r>
        <w:rPr>
          <w:rFonts w:ascii="Consolas" w:hAnsi="Consolas"/>
          <w:sz w:val="18"/>
        </w:rPr>
        <w:t>JBPKRI010000005.1  301533  ..G.CT.......C...........  301509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470726595291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CTTCCTGGTTGGGGATGATGGCAGGGTGTATGAAGGTGTTGGCTGGAATATCCAAGGAGT  60</w:t>
      </w:r>
    </w:p>
    <w:p>
      <w:r>
        <w:rPr>
          <w:rFonts w:ascii="Consolas" w:hAnsi="Consolas"/>
          <w:sz w:val="18"/>
        </w:rPr>
        <w:t>JBPKRI010000005.1  300147  ...............C..............C..................G.......T..  300088</w:t>
      </w:r>
    </w:p>
    <w:p>
      <w:r>
        <w:rPr>
          <w:rFonts w:ascii="Consolas" w:hAnsi="Consolas"/>
          <w:sz w:val="18"/>
        </w:rPr>
        <w:t>JBPKRI010000005.1  277138  .............A.C..............C...............G.C........CA.  277079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GCACACCCAAGGCTACAACAACATCTCCCTGGGCTTTGCCTTCTTTGGCACTAAGAAAG  119</w:t>
      </w:r>
    </w:p>
    <w:p>
      <w:r>
        <w:rPr>
          <w:rFonts w:ascii="Consolas" w:hAnsi="Consolas"/>
          <w:sz w:val="18"/>
        </w:rPr>
        <w:t>JBPKRI010000005.1  300087  A........G...........T............C.C..............C.GC....  300029</w:t>
      </w:r>
    </w:p>
    <w:p>
      <w:r>
        <w:rPr>
          <w:rFonts w:ascii="Consolas" w:hAnsi="Consolas"/>
          <w:sz w:val="18"/>
        </w:rPr>
        <w:t>JBPKRI010000005.1  277078  .........G........................C.C..A........G.A...       277025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GCCACAGTCCCAGCCCTGCTGCCCTGTCGGCCATGGAAAACCTAATCACCTATGCTGTCC  60</w:t>
      </w:r>
    </w:p>
    <w:p>
      <w:r>
        <w:rPr>
          <w:rFonts w:ascii="Consolas" w:hAnsi="Consolas"/>
          <w:sz w:val="18"/>
        </w:rPr>
        <w:t>JBPKRI010000005.1  298578  .......C..T........C........A.........GGTT.G...T...C...G....  298519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AGAAGGGCCACCTGTCATCCAGTTATGTTCAGCCACTTCTTGGGAAAGGCGAGAACTGCC  120</w:t>
      </w:r>
    </w:p>
    <w:p>
      <w:r>
        <w:rPr>
          <w:rFonts w:ascii="Consolas" w:hAnsi="Consolas"/>
          <w:sz w:val="18"/>
        </w:rPr>
        <w:t>JBPKRI010000005.1  298518  GCC..............C..GTG..............C....T...........G.....  298459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TGGCCCCTCGGCAGAAGACAAGCCTGAA-GAAGG  153</w:t>
      </w:r>
    </w:p>
    <w:p>
      <w:r>
        <w:rPr>
          <w:rFonts w:ascii="Consolas" w:hAnsi="Consolas"/>
          <w:sz w:val="18"/>
        </w:rPr>
        <w:t>JBPKRI010000005.1  298458  ..T......A......TG....T..C..G.....  298425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      TTGTCCCACGGTCTGTGTGGGGAGCCAGGGAGACCCACTGTCCCAGGATGACTCTCCCAG  72</w:t>
      </w:r>
    </w:p>
    <w:p>
      <w:r>
        <w:rPr>
          <w:rFonts w:ascii="Consolas" w:hAnsi="Consolas"/>
          <w:sz w:val="18"/>
        </w:rPr>
        <w:t>JBPKRI010000005.1  294964  ......AG.......CT....AT.........G.......C....A.....AC.AG..G.  294905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73      CGAAGTATGGCATCATTATCCACACTGCCGGGAGGACCTGCAACATTTCTGATGAGTGCC  132</w:t>
      </w:r>
    </w:p>
    <w:p>
      <w:r>
        <w:rPr>
          <w:rFonts w:ascii="Consolas" w:hAnsi="Consolas"/>
          <w:sz w:val="18"/>
        </w:rPr>
        <w:t>JBPKRI010000005.1  294904  .TC......T........C.........A...C.A..........AG........A....  294845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133     GCCTGCTGGTCCGGGACATCCAGTCTTTCTACATAGACAG  172</w:t>
      </w:r>
    </w:p>
    <w:p>
      <w:r>
        <w:rPr>
          <w:rFonts w:ascii="Consolas" w:hAnsi="Consolas"/>
          <w:sz w:val="18"/>
        </w:rPr>
        <w:t>JBPKRI010000005.1  294844  ..G....T....AA..T........C....T...G.....  294805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432142448136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CTTCCTGGTGGGCCAGGATGGCGCCATTTATGAAGGGGTGGGCTGGAATGTCCAAGGCTC  60</w:t>
      </w:r>
    </w:p>
    <w:p>
      <w:r>
        <w:rPr>
          <w:rFonts w:ascii="Consolas" w:hAnsi="Consolas"/>
          <w:sz w:val="18"/>
        </w:rPr>
        <w:t>JBPKRI010000005.1  290317  ......T...............AT...C........A..A.......C............  290258</w:t>
      </w:r>
    </w:p>
    <w:p>
      <w:r>
        <w:rPr>
          <w:rFonts w:ascii="Consolas" w:hAnsi="Consolas"/>
          <w:sz w:val="18"/>
        </w:rPr>
        <w:t>JBPKRI010000005.1  270615  .......................GTG.G........A..T......C..A..G.......  270556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CTCCACCCCTGGCTACGATGACATTGCCCTGGGCATTACCTTCATGGGCACCTTC  115</w:t>
      </w:r>
    </w:p>
    <w:p>
      <w:r>
        <w:rPr>
          <w:rFonts w:ascii="Consolas" w:hAnsi="Consolas"/>
          <w:sz w:val="18"/>
        </w:rPr>
        <w:t>JBPKRI010000005.1  290257  .CA......CA.....A.................C..G.T..T............  290203</w:t>
      </w:r>
    </w:p>
    <w:p>
      <w:r>
        <w:rPr>
          <w:rFonts w:ascii="Consolas" w:hAnsi="Consolas"/>
          <w:sz w:val="18"/>
        </w:rPr>
        <w:t>JBPKRI010000005.1  270555  TCA...ATA...A...A.C..T....G......A...G.......A....A...   270502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       ACCACCCAATGCTGCAGCACTAGAGGCAGCCCAAGACCTGATCCAGTGTGCCATGGTCAA  64</w:t>
      </w:r>
    </w:p>
    <w:p>
      <w:r>
        <w:rPr>
          <w:rFonts w:ascii="Consolas" w:hAnsi="Consolas"/>
          <w:sz w:val="18"/>
        </w:rPr>
        <w:t>JBPKRI010000005.1  269869  ......A...........G..G........T..GA..............T..G.......  269810</w:t>
      </w:r>
    </w:p>
    <w:p>
      <w:r>
        <w:rPr>
          <w:rFonts w:ascii="Consolas" w:hAnsi="Consolas"/>
          <w:sz w:val="18"/>
        </w:rPr>
        <w:t>JBPKRI010000005.1  289048   ...........C........G...........GA.........G....T..........  288990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65      AGGGTACCTGACTCCCAACTACCTGCTGGTGGGCCACAGTGATGTGGCCCGAACCTTGT-  123</w:t>
      </w:r>
    </w:p>
    <w:p>
      <w:r>
        <w:rPr>
          <w:rFonts w:ascii="Consolas" w:hAnsi="Consolas"/>
          <w:sz w:val="18"/>
        </w:rPr>
        <w:t>JBPKRI010000005.1  269809  G...C.T...GTC............T.......A.....C......A..AAT.TTC...-  269751</w:t>
      </w:r>
    </w:p>
    <w:p>
      <w:r>
        <w:rPr>
          <w:rFonts w:ascii="Consolas" w:hAnsi="Consolas"/>
          <w:sz w:val="18"/>
        </w:rPr>
        <w:t>JBPKRI010000005.1  288989  G...C.....GTC....................G.....A......A..--...G..C.A  288932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124     -CTCCTGGGCAGGCTTTGTACAACATCATCAGCACCTGGCCTCATTTCAAACACT  177</w:t>
      </w:r>
    </w:p>
    <w:p>
      <w:r>
        <w:rPr>
          <w:rFonts w:ascii="Consolas" w:hAnsi="Consolas"/>
          <w:sz w:val="18"/>
        </w:rPr>
        <w:t>JBPKRI010000005.1  269750  -.......A.G..................T.AG..T.............G...    269699</w:t>
      </w:r>
    </w:p>
    <w:p>
      <w:r>
        <w:rPr>
          <w:rFonts w:ascii="Consolas" w:hAnsi="Consolas"/>
          <w:sz w:val="18"/>
        </w:rPr>
        <w:t>JBPKRI010000005.1  288931  T........TG..................T.AG..T.............G.....  288877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378124820724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