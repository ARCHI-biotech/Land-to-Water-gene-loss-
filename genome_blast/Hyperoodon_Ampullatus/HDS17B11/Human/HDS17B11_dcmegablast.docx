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OX457056.1 Hyperoodon ampullatus genome assembly, chromosome: 1       220     4e-55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1         ATGAAATTTCTTCTGGACATCCTCCTGCTTCTCCCGTTACTGATCGTCTGCTCCC---TA  57</w:t>
      </w:r>
    </w:p>
    <w:p>
      <w:r>
        <w:rPr>
          <w:rFonts w:ascii="Consolas" w:hAnsi="Consolas"/>
          <w:sz w:val="18"/>
        </w:rPr>
        <w:t>OX457056.1  35770646  .....CA..A.CT....TC.............---.A.CA.C...A...A....TACT..  35770702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 [Deletion of 3 bp – frame-preserving]</w:t>
      </w:r>
    </w:p>
    <w:p>
      <w:r>
        <w:rPr>
          <w:rFonts w:ascii="Consolas" w:hAnsi="Consolas"/>
          <w:sz w:val="18"/>
        </w:rPr>
        <w:t>OX457056.1  27374959  .....G..C.........TG.....A......G..C.CC...C..A.G...A..T---..  27375015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58        -GAGTCCTTCGTGAAGCTTTTTATTCCTAAGAGGAGAAAATCAGTCACCGGCGAAATCGT  116</w:t>
      </w:r>
    </w:p>
    <w:p>
      <w:r>
        <w:rPr>
          <w:rFonts w:ascii="Consolas" w:hAnsi="Consolas"/>
          <w:sz w:val="18"/>
        </w:rPr>
        <w:t>OX457056.1  35770703  -..A.....G......G....C.....CC.............T..GG.T..G..G..T..  35770761</w:t>
      </w:r>
    </w:p>
    <w:p>
      <w:r>
        <w:rPr>
          <w:rFonts w:ascii="Consolas" w:hAnsi="Consolas"/>
          <w:sz w:val="18"/>
        </w:rPr>
        <w:t>OX457056.1  27375016  A.....TC..C...T......C.....AG.A.A.......G..........A........  27375075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117       GCTGATTACAGGAGCTGGGCATGGAATTGGGAGACTGACTGCCTATGAATTTGCTAAACT  176</w:t>
      </w:r>
    </w:p>
    <w:p>
      <w:r>
        <w:rPr>
          <w:rFonts w:ascii="Consolas" w:hAnsi="Consolas"/>
          <w:sz w:val="18"/>
        </w:rPr>
        <w:t>OX457056.1  35770762  T..C.......................A..A..G.AT.................A....A  35770821</w:t>
      </w:r>
    </w:p>
    <w:p>
      <w:r>
        <w:rPr>
          <w:rFonts w:ascii="Consolas" w:hAnsi="Consolas"/>
          <w:sz w:val="18"/>
        </w:rPr>
        <w:t>OX457056.1  27375076  C........T........A........C..........................C.....  27375135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177       TAAAAGCAAGCTGGTTCTCTGGGATATAAATAAG  210</w:t>
      </w:r>
    </w:p>
    <w:p>
      <w:r>
        <w:rPr>
          <w:rFonts w:ascii="Consolas" w:hAnsi="Consolas"/>
          <w:sz w:val="18"/>
        </w:rPr>
        <w:t>OX457056.1  35770822  G..G....GA........A........T......  35770855</w:t>
      </w:r>
    </w:p>
    <w:p>
      <w:r>
        <w:rPr>
          <w:rFonts w:ascii="Consolas" w:hAnsi="Consolas"/>
          <w:sz w:val="18"/>
        </w:rPr>
        <w:t>OX457056.1  27375136  ....T....A.....C..G...............  27375169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506343966855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220641564156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288531276204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OX457056.1 Hyperoodon ampullatus genome assembly, chromosome: 1       72.5    6e-11</w:t>
      </w:r>
    </w:p>
    <w:p>
      <w:r>
        <w:rPr>
          <w:rFonts w:ascii="Consolas" w:hAnsi="Consolas"/>
          <w:sz w:val="18"/>
        </w:rPr>
        <w:t>OX457072.1 Hyperoodon ampullatus genome assembly, chromosome: 17      50.0    2e-04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1         ACTACAAAGGCATTTCTTCCTGCAATGACGAAGAATAACCATGGCCATATTGTCACTGTG  60</w:t>
      </w:r>
    </w:p>
    <w:p>
      <w:r>
        <w:rPr>
          <w:rFonts w:ascii="Consolas" w:hAnsi="Consolas"/>
          <w:sz w:val="18"/>
        </w:rPr>
        <w:t>OX457056.1  35775162     .........C.......A..G....T.C...GA...........C........A...  35775218</w:t>
      </w:r>
    </w:p>
    <w:p>
      <w:r>
        <w:rPr>
          <w:rFonts w:ascii="Consolas" w:hAnsi="Consolas"/>
          <w:sz w:val="18"/>
        </w:rPr>
        <w:t>OX457072.1  16877653  ..C..T.....T.........A.C...CT.G...T...T.....T........G..A..T  16877712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61        GCTTC  65</w:t>
      </w:r>
    </w:p>
    <w:p>
      <w:r>
        <w:rPr>
          <w:rFonts w:ascii="Consolas" w:hAnsi="Consolas"/>
          <w:sz w:val="18"/>
        </w:rPr>
        <w:t>OX457056.1  35775219  .....  35775223</w:t>
      </w:r>
    </w:p>
    <w:p>
      <w:r>
        <w:rPr>
          <w:rFonts w:ascii="Consolas" w:hAnsi="Consolas"/>
          <w:sz w:val="18"/>
        </w:rPr>
        <w:t>OX457072.1  16877713  ..     16877714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217812826154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OX457056.1 Hyperoodon ampullatus genome assembly, chromosome: 1       191     1e-46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1         TTCAAGCAAGTTTGCTGCTGTTGGATTTCATAAAACTTTGACAGATGAACTGGCTGCCTT  60</w:t>
      </w:r>
    </w:p>
    <w:p>
      <w:r>
        <w:rPr>
          <w:rFonts w:ascii="Consolas" w:hAnsi="Consolas"/>
          <w:sz w:val="18"/>
        </w:rPr>
        <w:t>OX457056.1  35727658  ..G...............................G.......T..A..............  35727717</w:t>
      </w:r>
    </w:p>
    <w:p>
      <w:r>
        <w:rPr>
          <w:rFonts w:ascii="Consolas" w:hAnsi="Consolas"/>
          <w:sz w:val="18"/>
        </w:rPr>
        <w:t>OX457056.1  35777338  ...C.....A..............C..C..CCG.G..C.....TCA..GT.T.AA.....  35777397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61        ACAAATAACTGGAGTCAAAACAACATGTCTGTGTCCTAATTTCGTAAACACTGGCTTCAT  120</w:t>
      </w:r>
    </w:p>
    <w:p>
      <w:r>
        <w:rPr>
          <w:rFonts w:ascii="Consolas" w:hAnsi="Consolas"/>
          <w:sz w:val="18"/>
        </w:rPr>
        <w:t>OX457056.1  35727718  .G...A........................C..C.........A................  35727777</w:t>
      </w:r>
    </w:p>
    <w:p>
      <w:r>
        <w:rPr>
          <w:rFonts w:ascii="Consolas" w:hAnsi="Consolas"/>
          <w:sz w:val="18"/>
        </w:rPr>
        <w:t>OX457056.1  35777398  GGG..A......TA.......CT.G.....C..C..AGT...T..G..T..C..G....C  35777457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121       CAAAAATCCAAGTACAAG  138</w:t>
      </w:r>
    </w:p>
    <w:p>
      <w:r>
        <w:rPr>
          <w:rFonts w:ascii="Consolas" w:hAnsi="Consolas"/>
          <w:sz w:val="18"/>
        </w:rPr>
        <w:t>OX457056.1  35727778  ..G...C.....A..C..  35727795</w:t>
      </w:r>
    </w:p>
    <w:p>
      <w:r>
        <w:rPr>
          <w:rFonts w:ascii="Consolas" w:hAnsi="Consolas"/>
          <w:sz w:val="18"/>
        </w:rPr>
        <w:t>OX457056.1  35777458  T.....C.....C.....  35777475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305503704216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OX457056.1 Hyperoodon ampullatus genome assembly, chromosome: 1       135     7e-30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1         TTTGGGACCCACTCTGGAACCTGAGGAAGTGGTAAACAGGCTGATGCATGGGATTCTGAC  60</w:t>
      </w:r>
    </w:p>
    <w:p>
      <w:r>
        <w:rPr>
          <w:rFonts w:ascii="Consolas" w:hAnsi="Consolas"/>
          <w:sz w:val="18"/>
        </w:rPr>
        <w:t>OX457056.1  35753871  ............C.............C...........A....G.AG.......C.....  35753930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61        TGAGCAGAAGATGATTTTTATTCCATCTTCTATAGCTTTTTTAACAACATTGGAAAG  117</w:t>
      </w:r>
    </w:p>
    <w:p>
      <w:r>
        <w:rPr>
          <w:rFonts w:ascii="Consolas" w:hAnsi="Consolas"/>
          <w:sz w:val="18"/>
        </w:rPr>
        <w:t>OX457056.1  35753931  .........A..C..C..................AGC.........GTGG.......  35753987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246100206174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OX457056.1 Hyperoodon ampullatus genome assembly, chromosome: 1       120     1e-25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         GATCCTTCCTGAGCGTTTCCTGGCAGTTTTAAAACGAAAAATCAGTGTTAAGTTTGATGC  60</w:t>
      </w:r>
    </w:p>
    <w:p>
      <w:r>
        <w:rPr>
          <w:rFonts w:ascii="Consolas" w:hAnsi="Consolas"/>
          <w:sz w:val="18"/>
        </w:rPr>
        <w:t>OX457056.1  35757143  ..............A..........A.............G..TGA.....G.........  35757202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61        AGTTATTGGATATAAAATGAAAGCGCAATAA  91</w:t>
      </w:r>
    </w:p>
    <w:p>
      <w:r>
        <w:rPr>
          <w:rFonts w:ascii="Consolas" w:hAnsi="Consolas"/>
          <w:sz w:val="18"/>
        </w:rPr>
        <w:t>OX457056.1  35757203  .......................AAA.....  35757233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175381803058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