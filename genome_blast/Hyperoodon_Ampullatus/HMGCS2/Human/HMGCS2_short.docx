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240443437965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1227675249710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302675857203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60.0    4e-07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18         ATGGAGAATGTGTATGACTTCTACAAACCAAATTTGGCCTCGGAGTACCCAATAGTGGAT  77</w:t>
      </w:r>
    </w:p>
    <w:p>
      <w:r>
        <w:rPr>
          <w:rFonts w:ascii="Consolas" w:hAnsi="Consolas"/>
          <w:sz w:val="18"/>
        </w:rPr>
        <w:t>OX457057.1  106940078  .........A.A...............G..G..A..A.T..A...CG....CA.T.....  106940019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78         GGGAAGCTTTCCATCCAGTGCTACTT  103</w:t>
      </w:r>
    </w:p>
    <w:p>
      <w:r>
        <w:rPr>
          <w:rFonts w:ascii="Consolas" w:hAnsi="Consolas"/>
          <w:sz w:val="18"/>
        </w:rPr>
        <w:t>OX457057.1  106940018  ........C.................  106939993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410168107940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121     1e-25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          CTGGCAGCGATCGACCCTTCACCCTTGACGATTTACAGTACATGATCTTTCATACACCCT  60</w:t>
      </w:r>
    </w:p>
    <w:p>
      <w:r>
        <w:rPr>
          <w:rFonts w:ascii="Consolas" w:hAnsi="Consolas"/>
          <w:sz w:val="18"/>
        </w:rPr>
        <w:t>OX457057.1  106938561  ......T........AT.....T.C...T..........TT...........C.......  106938502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61         TTTGCAAGATGGTCCAGAAGTCTCTGGCTCGCCTGATGTTCAATGACTTCCTGTCAGCCA  120</w:t>
      </w:r>
    </w:p>
    <w:p>
      <w:r>
        <w:rPr>
          <w:rFonts w:ascii="Consolas" w:hAnsi="Consolas"/>
          <w:sz w:val="18"/>
        </w:rPr>
        <w:t>OX457057.1  106938501  .C.................A..C.......A..................T....T.....  106938442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121        G  121</w:t>
      </w:r>
    </w:p>
    <w:p>
      <w:r>
        <w:rPr>
          <w:rFonts w:ascii="Consolas" w:hAnsi="Consolas"/>
          <w:sz w:val="18"/>
        </w:rPr>
        <w:t>OX457057.1  106938441  .  106938441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412996853512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115     7e-24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          GGGGCTAAAGCTGGAAGACACCTACACCAACAAGGACCTGGATAAAGCACTTCTAAAGGC  60</w:t>
      </w:r>
    </w:p>
    <w:p>
      <w:r>
        <w:rPr>
          <w:rFonts w:ascii="Consolas" w:hAnsi="Consolas"/>
          <w:sz w:val="18"/>
        </w:rPr>
        <w:t>OX457057.1  106936998  ...........................T..T......GCA..A..G...T...A......  106936939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61         CTCTCAGGACATGTTCGACAAGAAAACCAAGGCTTCCCTTTACCTCTCCACTCACAATGG  120</w:t>
      </w:r>
    </w:p>
    <w:p>
      <w:r>
        <w:rPr>
          <w:rFonts w:ascii="Consolas" w:hAnsi="Consolas"/>
          <w:sz w:val="18"/>
        </w:rPr>
        <w:t>OX457057.1  106936938  .....TA...G.....A.......G.G......C.....C...........A.....C..  106936879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121        GAACATGTACACCTCATCCCTG  142</w:t>
      </w:r>
    </w:p>
    <w:p>
      <w:r>
        <w:rPr>
          <w:rFonts w:ascii="Consolas" w:hAnsi="Consolas"/>
          <w:sz w:val="18"/>
        </w:rPr>
        <w:t>OX457057.1  106936878  ...T........T.........  106936857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427140581372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99.6    3e-19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2          CACTCTGCCCAAGAACTGGCTGGCTCCAGGATTGGTGCCTTCTCTTATGGCTCTGGTTTA  61</w:t>
      </w:r>
    </w:p>
    <w:p>
      <w:r>
        <w:rPr>
          <w:rFonts w:ascii="Consolas" w:hAnsi="Consolas"/>
          <w:sz w:val="18"/>
        </w:rPr>
        <w:t>OX457057.1  106935775  ...........G..-..T...................G.........C........C...  106935717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62         GCAGCAAGTTTCTTTTCATTTCGAGTATCCCAGGATGCTGCTCCAG  107</w:t>
      </w:r>
    </w:p>
    <w:p>
      <w:r>
        <w:rPr>
          <w:rFonts w:ascii="Consolas" w:hAnsi="Consolas"/>
          <w:sz w:val="18"/>
        </w:rPr>
        <w:t>OX457057.1  106935716  A.G.A................T.G..G............T......  106935671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248929676952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79.8    3e-13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19         TGGTGTCCAGCACATCAGACCTGCCAAAACGCCTAGCCTCCCGAAAGTGTGTGTCTCCTG  78</w:t>
      </w:r>
    </w:p>
    <w:p>
      <w:r>
        <w:rPr>
          <w:rFonts w:ascii="Consolas" w:hAnsi="Consolas"/>
          <w:sz w:val="18"/>
        </w:rPr>
        <w:t>OX457057.1  106935040  ....A.....T.........T........T.T..CA.....T.G...CA.A.........  106934981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79         AGGAGTTCACAGAAATAATGAACCAAAGAGAGCAATTCTACCATAAGG  126</w:t>
      </w:r>
    </w:p>
    <w:p>
      <w:r>
        <w:rPr>
          <w:rFonts w:ascii="Consolas" w:hAnsi="Consolas"/>
          <w:sz w:val="18"/>
        </w:rPr>
        <w:t>OX457057.1  106934980  ..A....T............G..........A...........C....  106934933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302675857203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135     5e-30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1          TGAATTTCTCCCCACCTGGTGACACAAACAGCCTTTTCCCAGGTACTTGGTACCTGGAGC  60</w:t>
      </w:r>
    </w:p>
    <w:p>
      <w:r>
        <w:rPr>
          <w:rFonts w:ascii="Consolas" w:hAnsi="Consolas"/>
          <w:sz w:val="18"/>
        </w:rPr>
        <w:t>OX457057.1  106933686  ..........A....T........A..................C.....A..........  106933627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61         GAGTGGACGAGCAGCATCGCCGAAAGTATGCCCGGCGTCCCGTCTAAAGGTG  112</w:t>
      </w:r>
    </w:p>
    <w:p>
      <w:r>
        <w:rPr>
          <w:rFonts w:ascii="Consolas" w:hAnsi="Consolas"/>
          <w:sz w:val="18"/>
        </w:rPr>
        <w:t>OX457057.1  106933626  .......T....T.T...A...G.................G...........  106933575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263073408597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Length=840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OX457057.1 Hyperoodon ampullatus genome assembly, chromosome: 2       60.0    2e-06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132        GCCCTGTAGAGTGAGGAGCCATCTCTAGCGGGCCCTTCATTCCTCTCCATGCTGCAATCA  191</w:t>
      </w:r>
    </w:p>
    <w:p>
      <w:r>
        <w:rPr>
          <w:rFonts w:ascii="Consolas" w:hAnsi="Consolas"/>
          <w:sz w:val="18"/>
        </w:rPr>
        <w:t>OX457057.1  106931691  ................G.G....CT...T...T.......GT..T...T.......G...  106931632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192        CTGTCCTGGGCTTATGGTGCTA  213</w:t>
      </w:r>
    </w:p>
    <w:p>
      <w:r>
        <w:rPr>
          <w:rFonts w:ascii="Consolas" w:hAnsi="Consolas"/>
          <w:sz w:val="18"/>
        </w:rPr>
        <w:t>OX457057.1  106931631  .....A.......G........  106931610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2316742003485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