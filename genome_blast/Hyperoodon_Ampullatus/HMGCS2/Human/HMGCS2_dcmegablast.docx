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209326612148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210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44         TGGCCAAAGGACGTGGGCATCCTGGCCCTGGAGGTCTACTTCCCAGCCCAATATGTGGAC  103</w:t>
      </w:r>
    </w:p>
    <w:p>
      <w:r>
        <w:rPr>
          <w:rFonts w:ascii="Consolas" w:hAnsi="Consolas"/>
          <w:sz w:val="18"/>
        </w:rPr>
        <w:t>OX457059.1  140102471  ........A..T.....G..TG.T.....T...A....T..T..TT.T........T..T  140102530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104        CAAACTGACCTGGAGAAGTATAACAATGTGGAAGCAGGAAAGTATACAGTGGGCTTGGGC  163</w:t>
      </w:r>
    </w:p>
    <w:p>
      <w:r>
        <w:rPr>
          <w:rFonts w:ascii="Consolas" w:hAnsi="Consolas"/>
          <w:sz w:val="18"/>
        </w:rPr>
        <w:t>OX457059.1  140102531  ...G.A..GT....A..A...G.TGG...A..T..T...........TA.T...C.....  140102590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164        CAGACCCGTATGGGCTTCTGCTCAGTCCAAGAGGACATCAACTCCCTGTGCCTGACGGTG  223</w:t>
      </w:r>
    </w:p>
    <w:p>
      <w:r>
        <w:rPr>
          <w:rFonts w:ascii="Consolas" w:hAnsi="Consolas"/>
          <w:sz w:val="18"/>
        </w:rPr>
        <w:t>OX457059.1  140102591  ...G..AAG............A...ATAG...A..T........T..T...A....T...  140102650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224        GTGCAACGGCTGATGGAGCG-CATACAGCTCCCATGGGACT-CTGTGGGCAGGCTGGAAG  281</w:t>
      </w:r>
    </w:p>
    <w:p>
      <w:r>
        <w:rPr>
          <w:rFonts w:ascii="Consolas" w:hAnsi="Consolas"/>
          <w:sz w:val="18"/>
        </w:rPr>
        <w:t>OX457059.1  140102651  ..C..GAAT..T......A.A....-GC..TT.T.AT..T.G.AT.....-....A....  140102708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282        TAGGCACTGAGACCATCATTGACAAGTCCAAAGCTGTCAAAACAGTGCTCATGGAACTCT  341</w:t>
      </w:r>
    </w:p>
    <w:p>
      <w:r>
        <w:rPr>
          <w:rFonts w:ascii="Consolas" w:hAnsi="Consolas"/>
          <w:sz w:val="18"/>
        </w:rPr>
        <w:t>OX457059.1  140102709  .T..A..A.....A.....C.....A..A..GT.A..G..G..GAATT.G...C.G....  140102768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342        TCCAGGATTCAGGCAATACTGATATTGAGGGCATAGATACCACCAATGCCTGCTACGGTG  401</w:t>
      </w:r>
    </w:p>
    <w:p>
      <w:r>
        <w:rPr>
          <w:rFonts w:ascii="Consolas" w:hAnsi="Consolas"/>
          <w:sz w:val="18"/>
        </w:rPr>
        <w:t>OX457059.1  140102769  .TG.A..G..T..G.....A.....A..A..A.....C..A..T.....G.....T..A.  140102828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402        GTACTGCCTCCCTCTTCAATGCTGCCAACTGGATGGAGTCCAGTTCCTGGGATG  455</w:t>
      </w:r>
    </w:p>
    <w:p>
      <w:r>
        <w:rPr>
          <w:rFonts w:ascii="Consolas" w:hAnsi="Consolas"/>
          <w:sz w:val="18"/>
        </w:rPr>
        <w:t>OX457059.1  140102829  .C..A..TG.TG............TT........T........C..T.......  140102882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1196555534424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87.8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          CGTTATGCCATGGTGGTCTGTGGAGACATTGCCGTCTATCCCAGTGGTAATGCTCGTCCC  62</w:t>
      </w:r>
    </w:p>
    <w:p>
      <w:r>
        <w:rPr>
          <w:rFonts w:ascii="Consolas" w:hAnsi="Consolas"/>
          <w:sz w:val="18"/>
        </w:rPr>
        <w:t>OX457059.1  140103210  ..G...........A..TGCA..G..T.....T..A...G...CA..A......A.A..T  140103269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63         ACAGGTGGGGCCGGAGCTGTGGCTATGCTGATTGGGCCCAAGGCCCCT  110</w:t>
      </w:r>
    </w:p>
    <w:p>
      <w:r>
        <w:rPr>
          <w:rFonts w:ascii="Consolas" w:hAnsi="Consolas"/>
          <w:sz w:val="18"/>
        </w:rPr>
        <w:t>OX457059.1  140103270  ........A.TT........T........A...........T..G...  140103317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271558848192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134     1e-29</w:t>
      </w:r>
    </w:p>
    <w:p>
      <w:r>
        <w:rPr>
          <w:rFonts w:ascii="Consolas" w:hAnsi="Consolas"/>
          <w:sz w:val="18"/>
        </w:rPr>
        <w:t>OX457059.1 Hyperoodon ampullatus genome assembly, chromosome: 4       68.0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9          GGAACCCATATGGAGAATGTGTATGACTTCTACAAACCAAATTTGGCCTCGGAGTACCCA  68</w:t>
      </w:r>
    </w:p>
    <w:p>
      <w:r>
        <w:rPr>
          <w:rFonts w:ascii="Consolas" w:hAnsi="Consolas"/>
          <w:sz w:val="18"/>
        </w:rPr>
        <w:t>OX457057.1  106940082       ...C.........A.A...............G..G..A..A.T..A...CG....  106940028</w:t>
      </w:r>
    </w:p>
    <w:p>
      <w:r>
        <w:rPr>
          <w:rFonts w:ascii="Consolas" w:hAnsi="Consolas"/>
          <w:sz w:val="18"/>
        </w:rPr>
        <w:t>OX457059.1  140103865  ..G..A......C.AC...CC........T.....G..TG..A..CTT..T..A..T..T  140103924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69         ATAGTGGATGGGAAGCTTTCCATCCAGTGCTACTTGCGGGCCTTGGATCGATGTTACACA  128</w:t>
      </w:r>
    </w:p>
    <w:p>
      <w:r>
        <w:rPr>
          <w:rFonts w:ascii="Consolas" w:hAnsi="Consolas"/>
          <w:sz w:val="18"/>
        </w:rPr>
        <w:t>OX457057.1  106940027  CA.T.............C.................ATA....C...GC.....C.G..TG  106939968</w:t>
      </w:r>
    </w:p>
    <w:p>
      <w:r>
        <w:rPr>
          <w:rFonts w:ascii="Consolas" w:hAnsi="Consolas"/>
          <w:sz w:val="18"/>
        </w:rPr>
        <w:t>OX457059.1  140103925  ...........A..A..A.....T.........C.CA.T..A..A..C..C..C..TT.T  140103984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129        TCATACCGTAAAAAAATCCAGAATCAGTGGAAGCAAG  165</w:t>
      </w:r>
    </w:p>
    <w:p>
      <w:r>
        <w:rPr>
          <w:rFonts w:ascii="Consolas" w:hAnsi="Consolas"/>
          <w:sz w:val="18"/>
        </w:rPr>
        <w:t>OX457057.1  106939967  .T.......-C............C......G.....   106939933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OX457059.1  140103985  GTC.....C..G..G...T.TGCC......C..A...  140104021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381879630270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175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CTGGCAGCGATCGACCCTTCACCCTTGACGATTTACAGTACATGATCTTTCATACACCCT  60</w:t>
      </w:r>
    </w:p>
    <w:p>
      <w:r>
        <w:rPr>
          <w:rFonts w:ascii="Consolas" w:hAnsi="Consolas"/>
          <w:sz w:val="18"/>
        </w:rPr>
        <w:t>OX457057.1  106938561  ......T........AT.....T.C...T..........TT...........C.......  106938502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TTTGCAAGATGGTCCAGAAGTCTCTGGCTCGCCTGATGTTCAATGACTTCCTGTCAGCCA  120</w:t>
      </w:r>
    </w:p>
    <w:p>
      <w:r>
        <w:rPr>
          <w:rFonts w:ascii="Consolas" w:hAnsi="Consolas"/>
          <w:sz w:val="18"/>
        </w:rPr>
        <w:t>OX457057.1  106938501  .C.................A..C.......A..................T....T.....  106938442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 GCAGTGACACACAAACCAGCTTATATAAGGGGCTGGAGGCTTTC  164</w:t>
      </w:r>
    </w:p>
    <w:p>
      <w:r>
        <w:rPr>
          <w:rFonts w:ascii="Consolas" w:hAnsi="Consolas"/>
          <w:sz w:val="18"/>
        </w:rPr>
        <w:t>OX457057.1  106938441  .TGACA.......G...G..C.C......A.......A..C...  106938398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384708368272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180     3e-43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 GGGGCTAAAGCTGGAAGACACCTACACCAACAAGGACCTGGATAAAGCACTTCTAAAGGC  60</w:t>
      </w:r>
    </w:p>
    <w:p>
      <w:r>
        <w:rPr>
          <w:rFonts w:ascii="Consolas" w:hAnsi="Consolas"/>
          <w:sz w:val="18"/>
        </w:rPr>
        <w:t>OX457057.1  106936998  ...........................T..T......GCA..A..G...T...A......  106936939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 CTCTCAGGACATGTTCGACAAGAAAACCAAGGCTTCCCTTTACCTCTCCACTCACAATGG  120</w:t>
      </w:r>
    </w:p>
    <w:p>
      <w:r>
        <w:rPr>
          <w:rFonts w:ascii="Consolas" w:hAnsi="Consolas"/>
          <w:sz w:val="18"/>
        </w:rPr>
        <w:t>OX457057.1  106936938  .....TA...G.....A.......G.G......C.....C...........A.....C..  106936879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 GAACATGTACACCTCATCCC----TGTACGGGTGCCTGGCCTCGCTTCTGTCCCA  171</w:t>
      </w:r>
    </w:p>
    <w:p>
      <w:r>
        <w:rPr>
          <w:rFonts w:ascii="Consolas" w:hAnsi="Consolas"/>
          <w:sz w:val="18"/>
        </w:rPr>
        <w:t>OX457057.1  106936878  ...T........T.......TGGA..G.T..A...........A.......T...  106936824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396023214300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          CACTCTGCCCAAGAACTGGCTGGCTCCAGGATTGGTGCCTTCTCTTATGGCTCTGGTTTA  61</w:t>
      </w:r>
    </w:p>
    <w:p>
      <w:r>
        <w:rPr>
          <w:rFonts w:ascii="Consolas" w:hAnsi="Consolas"/>
          <w:sz w:val="18"/>
        </w:rPr>
        <w:t>OX457057.1  106935775  ...........G..-..T...................G.........C........C...  106935717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62         GCAGCAAGTTTCTTTTCATTTCGAGTATCCCAGGATGCTGCTCCAG  107</w:t>
      </w:r>
    </w:p>
    <w:p>
      <w:r>
        <w:rPr>
          <w:rFonts w:ascii="Consolas" w:hAnsi="Consolas"/>
          <w:sz w:val="18"/>
        </w:rPr>
        <w:t>OX457057.1  106935716  A.G.A................T.G..G............T......  106935671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217812826154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124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11         GGACAAGTTGGTGTCCAGCACATCAGACCTGCCAAAACGCCTAGCCTCCCGAAAGTGTGT  70</w:t>
      </w:r>
    </w:p>
    <w:p>
      <w:r>
        <w:rPr>
          <w:rFonts w:ascii="Consolas" w:hAnsi="Consolas"/>
          <w:sz w:val="18"/>
        </w:rPr>
        <w:t>OX457057.1  106935048  ...G...C....A.....T.........T........T.T..CA.....T.G...CA.A.  106934989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71         GTCTCCTGAGGAGTTCACAGAAATAATGAACCAAAGAGAGCAATTCTACCATAAGG  126</w:t>
      </w:r>
    </w:p>
    <w:p>
      <w:r>
        <w:rPr>
          <w:rFonts w:ascii="Consolas" w:hAnsi="Consolas"/>
          <w:sz w:val="18"/>
        </w:rPr>
        <w:t>OX457057.1  106934988  ..........A....T............G..........A...........C....  106934933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271558848192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 TGAATTTCTCCCCACCTGGTGACACAAACAGCCTTTTCCCAGGTACTTGGTACCTGGAGC  60</w:t>
      </w:r>
    </w:p>
    <w:p>
      <w:r>
        <w:rPr>
          <w:rFonts w:ascii="Consolas" w:hAnsi="Consolas"/>
          <w:sz w:val="18"/>
        </w:rPr>
        <w:t>OX457057.1  106933686  ..........A....T........A..................C.....A..........  106933627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 GAGTGGACGAGCAGCATCGCCGAAAGTATGCCCGGCGTCCCGTCTAAAGGTG  112</w:t>
      </w:r>
    </w:p>
    <w:p>
      <w:r>
        <w:rPr>
          <w:rFonts w:ascii="Consolas" w:hAnsi="Consolas"/>
          <w:sz w:val="18"/>
        </w:rPr>
        <w:t>OX457057.1  106933626  .......T....T.T...A...G.................G...........  106933575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231956516164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239     2e-60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77         CCCACTCTTAGCTGGTAAATGAATTTGAATCGACATAGTAGCCCC-ATAAGCATCAGCCC  135</w:t>
      </w:r>
    </w:p>
    <w:p>
      <w:r>
        <w:rPr>
          <w:rFonts w:ascii="Consolas" w:hAnsi="Consolas"/>
          <w:sz w:val="18"/>
        </w:rPr>
        <w:t>OX457057.1  106931747  .....C....A.........AGG..A..T.G....CT.C......C.A.....CTG....  106931688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136        TGTAGAGTGAGGAGCCATCTCTAGCGGGCCCTTCATTCCTCTCCATGCTGCAATCACTGT  195</w:t>
      </w:r>
    </w:p>
    <w:p>
      <w:r>
        <w:rPr>
          <w:rFonts w:ascii="Consolas" w:hAnsi="Consolas"/>
          <w:sz w:val="18"/>
        </w:rPr>
        <w:t>OX457057.1  106931687  ............G.G....CT...T...T.......GT..T...T.......G.......  106931628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196        CCTGGGCTTATGGTGCTATGGACTAGGGGTCCTTTGTGAAAGAGCAAGATGGAGCAATGG  255</w:t>
      </w:r>
    </w:p>
    <w:p>
      <w:r>
        <w:rPr>
          <w:rFonts w:ascii="Consolas" w:hAnsi="Consolas"/>
          <w:sz w:val="18"/>
        </w:rPr>
        <w:t>OX457057.1  106931627  .A.......G........G-----...A.C..........-...GG........GG....  106931574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256        AGAGAAGACCTCTTCCT-GAATCACTGGACTCCAGAAATGTGCATGCAGATCAGCTGTTG  314</w:t>
      </w:r>
    </w:p>
    <w:p>
      <w:r>
        <w:rPr>
          <w:rFonts w:ascii="Consolas" w:hAnsi="Consolas"/>
          <w:sz w:val="18"/>
        </w:rPr>
        <w:t>OX457057.1  106931573  ..G....G.-..AG...T.......A.A---...........---.......C.T...CT  106931521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315        CCTTCAAGATCCAGATAAACTTTCCTGTCATGTGTTAGAACTTTATTATTATTAATATTG  374</w:t>
      </w:r>
    </w:p>
    <w:p>
      <w:r>
        <w:rPr>
          <w:rFonts w:ascii="Consolas" w:hAnsi="Consolas"/>
          <w:sz w:val="18"/>
        </w:rPr>
        <w:t>OX457057.1  106931520  ............G.....-...G...C....T..C..T.G....G..G.....GT....A  106931462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375        TTAAACTTCTGTGCTG--------------------------TTCCTGTGAATCTCCAAA  408</w:t>
      </w:r>
    </w:p>
    <w:p>
      <w:r>
        <w:rPr>
          <w:rFonts w:ascii="Consolas" w:hAnsi="Consolas"/>
          <w:sz w:val="18"/>
        </w:rPr>
        <w:t>OX457057.1  106931461  ...C.T..........CTAGTTCTTTCTTTGTTTCGTAGGGT..T........T..T...  106931402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409        TTTTGTACCTTGTTCTAAGCTAATATATAGCAATTAAAAAG-AGAGAAAGAGGAAATGAT  467</w:t>
      </w:r>
    </w:p>
    <w:p>
      <w:r>
        <w:rPr>
          <w:rFonts w:ascii="Consolas" w:hAnsi="Consolas"/>
          <w:sz w:val="18"/>
        </w:rPr>
        <w:t>OX457057.1  106931401  ....A.GTT.G..A...........G.ACA...........T..G...G....G...A.C  106931342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468        TCCTGCGTTTCTTGGAACCCAGAATACAAAC---CCAGC--CTAACATGCA-GCAAGCCT  521</w:t>
      </w:r>
    </w:p>
    <w:p>
      <w:r>
        <w:rPr>
          <w:rFonts w:ascii="Consolas" w:hAnsi="Consolas"/>
          <w:sz w:val="18"/>
        </w:rPr>
        <w:t>OX457057.1  106931341  ...CATAC.........A......C....C.AGTG....AG..GT......G.G..A...  106931282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522        GCTAGACCTTGTGGGTCAGAGGGCTGGGTC----------CTTG---CCTCACAG-----  563</w:t>
      </w:r>
    </w:p>
    <w:p>
      <w:r>
        <w:rPr>
          <w:rFonts w:ascii="Consolas" w:hAnsi="Consolas"/>
          <w:sz w:val="18"/>
        </w:rPr>
        <w:t>OX457057.1  106931281  ...G.C...CC...C..C....T.CCAC..TCCCCACCAG.A..TACA.C.....CAGTG  106931222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564        --GCTGCC--TCTGTCCCCTTGCAATTCCATTCTATTTCTGCCACATGCCAAGTGCTATG  619</w:t>
      </w:r>
    </w:p>
    <w:p>
      <w:r>
        <w:rPr>
          <w:rFonts w:ascii="Consolas" w:hAnsi="Consolas"/>
          <w:sz w:val="18"/>
        </w:rPr>
        <w:t>OX457057.1  106931221  AACT....GAG.AC..A...CA..CCCT.C....C.C...T...-..T...--.T..C..  106931165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620        ACAGGTACAAGGCAAATAAGAACGGTAGAACACAGCTT----CCCCCAGCCCACTTCCCT  675</w:t>
      </w:r>
    </w:p>
    <w:p>
      <w:r>
        <w:rPr>
          <w:rFonts w:ascii="Consolas" w:hAnsi="Consolas"/>
          <w:sz w:val="18"/>
        </w:rPr>
        <w:t>OX457057.1  106931164  .G.......G..G...C.--..G...GA........C.TCAC........TTC.......  106931107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676        GTTCTAAAGACACCACATAGAC-----AGAGAG-CAGCAGACAGGGGCCAG---------  720</w:t>
      </w:r>
    </w:p>
    <w:p>
      <w:r>
        <w:rPr>
          <w:rFonts w:ascii="Consolas" w:hAnsi="Consolas"/>
          <w:sz w:val="18"/>
        </w:rPr>
        <w:t>OX457057.1  106931106  .A..GT........TT.C....ACCTT.C....C...A.............AAATGACCT  106931047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721        CAGGAGCTGTAGTTCAGATCTTCTTGGT--CATTCCTTGCCGCTGTTATTTGAACAAATA  778</w:t>
      </w:r>
    </w:p>
    <w:p>
      <w:r>
        <w:rPr>
          <w:rFonts w:ascii="Consolas" w:hAnsi="Consolas"/>
          <w:sz w:val="18"/>
        </w:rPr>
        <w:t>OX457057.1  106931046  ......A..AG.A...A.G..C...T..CC.G.G.....TT.GC....CCG.C....G.G  106930987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779        AACACAGCGCAAAGGTTAA-----CAAGTTTTTGCCTTCTATAGCCAAAAA  824</w:t>
      </w:r>
    </w:p>
    <w:p>
      <w:r>
        <w:rPr>
          <w:rFonts w:ascii="Consolas" w:hAnsi="Consolas"/>
          <w:sz w:val="18"/>
        </w:rPr>
        <w:t>OX457057.1  106930986  .G.....G...G....G..TAGATT.C.......G..C..GC.........  106930936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2282789734917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