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724156734720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108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CTTCCTGATTGGAGAAGACGGGCTCGTATACGAGGGCCGTGGCTGGAACTTCACGGGTGC  60</w:t>
      </w:r>
    </w:p>
    <w:p>
      <w:r>
        <w:rPr>
          <w:rFonts w:ascii="Consolas" w:hAnsi="Consolas"/>
          <w:sz w:val="18"/>
        </w:rPr>
        <w:t>OX457073.1  53733189  .........G.........A.....CAG..T.....T..G.........AC.TT...C..  53733130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CCACTCAGGTCACTTATGGAACCCCATGTCCATTGGCATCAGCTTCATGGGCAACTACAT  120</w:t>
      </w:r>
    </w:p>
    <w:p>
      <w:r>
        <w:rPr>
          <w:rFonts w:ascii="Consolas" w:hAnsi="Consolas"/>
          <w:sz w:val="18"/>
        </w:rPr>
        <w:t>OX457073.1  53733129  ...........C.ACC.A.........A...C.C......TTG........T........  53733070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 GG  122</w:t>
      </w:r>
    </w:p>
    <w:p>
      <w:r>
        <w:rPr>
          <w:rFonts w:ascii="Consolas" w:hAnsi="Consolas"/>
          <w:sz w:val="18"/>
        </w:rPr>
        <w:t>OX457073.1  53733069  ..  53733068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260243896184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121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ATCGGGTGCCCACACCCCAGGCCATCCGGGCAGCCCAGGGTCTACTGGCCTGCGGTGTGG  60</w:t>
      </w:r>
    </w:p>
    <w:p>
      <w:r>
        <w:rPr>
          <w:rFonts w:ascii="Consolas" w:hAnsi="Consolas"/>
          <w:sz w:val="18"/>
        </w:rPr>
        <w:t>OX457073.1  53732485  ...........CTG....GCA.....A...........A....G.....T.....C....  53732426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CTCAGGGAGCCCTGAGGTCCAACTATGTGCTCAAAGGACACCGGGATGTGCAGCGTACAC  120</w:t>
      </w:r>
    </w:p>
    <w:p>
      <w:r>
        <w:rPr>
          <w:rFonts w:ascii="Consolas" w:hAnsi="Consolas"/>
          <w:sz w:val="18"/>
        </w:rPr>
        <w:t>OX457073.1  53732425  ........TT.T...CTC.T.G...C.A.G....................T...AG..--  53732368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  TCTCTCCAGGCAACCAGCTCTACCACCTCATCCAGAATTGGCCACACTACC  171</w:t>
      </w:r>
    </w:p>
    <w:p>
      <w:r>
        <w:rPr>
          <w:rFonts w:ascii="Consolas" w:hAnsi="Consolas"/>
          <w:sz w:val="18"/>
        </w:rPr>
        <w:t>OX457073.1  53732367  ---------..G...........G.AA........C.A...T.........  53732326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427139323995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