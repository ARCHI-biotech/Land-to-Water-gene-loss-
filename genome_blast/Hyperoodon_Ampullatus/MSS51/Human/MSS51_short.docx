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77.8    3e-13</w:t>
      </w:r>
    </w:p>
    <w:p>
      <w:r>
        <w:rPr>
          <w:rFonts w:ascii="Consolas" w:hAnsi="Consolas"/>
          <w:sz w:val="18"/>
        </w:rPr>
        <w:t>OX457057.1 Hyperoodon ampullatus genome assembly, chromosome: 2       48.1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         TTCACTTGGAGGAAAGAGAGAAGGAAGGAAGCTGAGGACTTAGCAGG  49</w:t>
      </w:r>
    </w:p>
    <w:p>
      <w:r>
        <w:rPr>
          <w:rFonts w:ascii="Consolas" w:hAnsi="Consolas"/>
          <w:sz w:val="18"/>
        </w:rPr>
        <w:t>OX457056.1  62546760  ..........A..........................G.........  62546714</w:t>
      </w:r>
    </w:p>
    <w:p>
      <w:r>
        <w:rPr>
          <w:rFonts w:ascii="Consolas" w:hAnsi="Consolas"/>
          <w:sz w:val="18"/>
        </w:rPr>
        <w:t>OX457057.1  67102857         ........................                  67102834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87691159666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GTATCACTGGACAGGCCATGGCTCCACGGTCCCGGCGACGAAGGCACAAGAAACCTCCCT  60</w:t>
      </w:r>
    </w:p>
    <w:p>
      <w:r>
        <w:rPr>
          <w:rFonts w:ascii="Consolas" w:hAnsi="Consolas"/>
          <w:sz w:val="18"/>
        </w:rPr>
        <w:t>OX457056.1  62541488  .................................AAT...A..............TC....  62541429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CATCAGTGGCTCCCATCATCATGGCCCCAACCACAATTGTGACCCCTGTGCCTCTGACCC  120</w:t>
      </w:r>
    </w:p>
    <w:p>
      <w:r>
        <w:rPr>
          <w:rFonts w:ascii="Consolas" w:hAnsi="Consolas"/>
          <w:sz w:val="18"/>
        </w:rPr>
        <w:t>OX457056.1  62541386                          .....C.....G.......T................  62541351</w:t>
      </w:r>
    </w:p>
    <w:p>
      <w:r>
        <w:rPr>
          <w:rFonts w:ascii="Consolas" w:hAnsi="Consolas"/>
          <w:sz w:val="18"/>
        </w:rPr>
        <w:t>OX457056.1  62541428  ...........T....                                              62541413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CCTCAAAACCTGGCCCTAGCATTGACACACTTGGCTTCTTCTCCTTGGATGATAATGTTC  180</w:t>
      </w:r>
    </w:p>
    <w:p>
      <w:r>
        <w:rPr>
          <w:rFonts w:ascii="Consolas" w:hAnsi="Consolas"/>
          <w:sz w:val="18"/>
        </w:rPr>
        <w:t>OX457056.1  62541350  T........................T.......................GA.........  62541291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181       CTGGCCTATCGCAGCTGATCCTTCAAAAGCTGAACATGAAAAGCTATGAAGAATA  235</w:t>
      </w:r>
    </w:p>
    <w:p>
      <w:r>
        <w:rPr>
          <w:rFonts w:ascii="Consolas" w:hAnsi="Consolas"/>
          <w:sz w:val="18"/>
        </w:rPr>
        <w:t>OX457056.1  62541290  ..............A.........-..............................  62541237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616666534696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GTTGGTGGTAGATGGGGGTACCCCCGTATCAGGCTTTGGATTTCGATGTCCTCAAGAAAT  60</w:t>
      </w:r>
    </w:p>
    <w:p>
      <w:r>
        <w:rPr>
          <w:rFonts w:ascii="Consolas" w:hAnsi="Consolas"/>
          <w:sz w:val="18"/>
        </w:rPr>
        <w:t>OX457056.1  62540952  .......C.........A...T..T................G......CTT.........  62540893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GTTCCAGAGGATGGAAGACACATTTCGATTCTGTGCTCACTGTAGAGCACTCCCTAGTGG  120</w:t>
      </w:r>
    </w:p>
    <w:p>
      <w:r>
        <w:rPr>
          <w:rFonts w:ascii="Consolas" w:hAnsi="Consolas"/>
          <w:sz w:val="18"/>
        </w:rPr>
        <w:t>OX457056.1  62540892  ........A..C...G........C...................A..T............  62540833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GCTTTCAGACTCCAAGGTTCTCCGGCA  147</w:t>
      </w:r>
    </w:p>
    <w:p>
      <w:r>
        <w:rPr>
          <w:rFonts w:ascii="Consolas" w:hAnsi="Consolas"/>
          <w:sz w:val="18"/>
        </w:rPr>
        <w:t>OX457056.1  62540832  C......A......G...C...T....  62540806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384709397792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GTGCAGAAATGTCTATTACTGTGGTCCAGAGTGCCAGAAGTCAGACTGGCCCGCACACAG  60</w:t>
      </w:r>
    </w:p>
    <w:p>
      <w:r>
        <w:rPr>
          <w:rFonts w:ascii="Consolas" w:hAnsi="Consolas"/>
          <w:sz w:val="18"/>
        </w:rPr>
        <w:t>OX457056.1  62539973  ......................................G.....G......A........  62539914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GAGGGTTTGTCAAGAGCTTCGTCTTGTGGCTGTGGACCGTCTCATGGAATGGCTTCTGGT  120</w:t>
      </w:r>
    </w:p>
    <w:p>
      <w:r>
        <w:rPr>
          <w:rFonts w:ascii="Consolas" w:hAnsi="Consolas"/>
          <w:sz w:val="18"/>
        </w:rPr>
        <w:t>OX457056.1  62539913  .....-............GT.......A..............A.................  62539855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CACAG  125</w:t>
      </w:r>
    </w:p>
    <w:p>
      <w:r>
        <w:rPr>
          <w:rFonts w:ascii="Consolas" w:hAnsi="Consolas"/>
          <w:sz w:val="18"/>
        </w:rPr>
        <w:t>OX457056.1  62539854  .....  62539850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299847110874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458     2e-126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GTGATTTTGTTCTACCCTCAGGACCTTGGCCATGGCCACCTGAAGCTGTACAGGACTGGG  60</w:t>
      </w:r>
    </w:p>
    <w:p>
      <w:r>
        <w:rPr>
          <w:rFonts w:ascii="Consolas" w:hAnsi="Consolas"/>
          <w:sz w:val="18"/>
        </w:rPr>
        <w:t>OX457056.1  62539644  ..........C..T...............T.T....TGA......TC.C.....G.....  62539585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ACTCCTGGTTTTCTATGAAGGGGTTACACCTAGATGCTACATTGGATGCTGTGCTAGTTA  120</w:t>
      </w:r>
    </w:p>
    <w:p>
      <w:r>
        <w:rPr>
          <w:rFonts w:ascii="Consolas" w:hAnsi="Consolas"/>
          <w:sz w:val="18"/>
        </w:rPr>
        <w:t>OX457056.1  62539584  ..A..............CGAC.T.....G.....G.....TC........A....T.G..  62539525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GTCATGCTGTGACCACCTTATGGGCCAGTGTAGGACGGCCAAGGCCAGACCCGGATGTCC  180</w:t>
      </w:r>
    </w:p>
    <w:p>
      <w:r>
        <w:rPr>
          <w:rFonts w:ascii="Consolas" w:hAnsi="Consolas"/>
          <w:sz w:val="18"/>
        </w:rPr>
        <w:t>OX457056.1  62539524  ....G..CA........C.G...............T.............T..A.......  62539465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181       TGCAGGGATCTTTGAAGCGGCTGCTGACAGATGTCCTGTCACGGCCCTTGACTCTAGGCC  240</w:t>
      </w:r>
    </w:p>
    <w:p>
      <w:r>
        <w:rPr>
          <w:rFonts w:ascii="Consolas" w:hAnsi="Consolas"/>
          <w:sz w:val="18"/>
        </w:rPr>
        <w:t>OX457056.1  62539464  .......C.A........A.T............C..................A..G...T  62539405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241       TAGGACTTAGGGCCTTGGGGATAGATGTTAGGAGGACTGGGGGAAGCACAGTGCATGTGG  300</w:t>
      </w:r>
    </w:p>
    <w:p>
      <w:r>
        <w:rPr>
          <w:rFonts w:ascii="Consolas" w:hAnsi="Consolas"/>
          <w:sz w:val="18"/>
        </w:rPr>
        <w:t>OX457056.1  62539404  .T..G...C..............A.....G...A.GT.............AA...C....  62539345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301       TTGGTGCTTCCCATGTGGAGACATTTCTTACTCGCCCAGGGGACTATGATGAGCTTGGTT  360</w:t>
      </w:r>
    </w:p>
    <w:p>
      <w:r>
        <w:rPr>
          <w:rFonts w:ascii="Consolas" w:hAnsi="Consolas"/>
          <w:sz w:val="18"/>
        </w:rPr>
        <w:t>OX457056.1  62539344  ..........T....CA........C..C....A...T..............A.....C.  62539285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361       ACATGTTTCCTGGGCACCTTGGACTCCGTGTGGTCATGGTGGGTGTAGATGTAGCTACTG  420</w:t>
      </w:r>
    </w:p>
    <w:p>
      <w:r>
        <w:rPr>
          <w:rFonts w:ascii="Consolas" w:hAnsi="Consolas"/>
          <w:sz w:val="18"/>
        </w:rPr>
        <w:t>OX457056.1  62539284  ..............T.......C....A...AA..T....................G...  62539225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421       GCTTTTCACAGAGCACCTCAACTTCACCCCTGGAACCTGGCACAATTCAGCTTAGTGCCC  480</w:t>
      </w:r>
    </w:p>
    <w:p>
      <w:r>
        <w:rPr>
          <w:rFonts w:ascii="Consolas" w:hAnsi="Consolas"/>
          <w:sz w:val="18"/>
        </w:rPr>
        <w:t>OX457056.1  62539224  .............TG.....C......T................G............G..  62539165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481       ACAGGGGCCTCTACCATGACTTCTGGGAGGAGCAAGTAGAGACCGGGCAGACACACCATC  540</w:t>
      </w:r>
    </w:p>
    <w:p>
      <w:r>
        <w:rPr>
          <w:rFonts w:ascii="Consolas" w:hAnsi="Consolas"/>
          <w:sz w:val="18"/>
        </w:rPr>
        <w:t>OX457056.1  62539164  .T...........T....................GA.....T.T...A...T.GC.....  62539105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541       CAGATTTGGTGGCGGCATTCCATCCAG  567</w:t>
      </w:r>
    </w:p>
    <w:p>
      <w:r>
        <w:rPr>
          <w:rFonts w:ascii="Consolas" w:hAnsi="Consolas"/>
          <w:sz w:val="18"/>
        </w:rPr>
        <w:t>OX457056.1  62539104  ............T..............  62539078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1544494668990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77.8    8e-13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24        ATGGAGGCTTGGCTGCCCACCCTGCTGCTACTTCGTGACTATAAGATTCCTACATTGATT  83</w:t>
      </w:r>
    </w:p>
    <w:p>
      <w:r>
        <w:rPr>
          <w:rFonts w:ascii="Consolas" w:hAnsi="Consolas"/>
          <w:sz w:val="18"/>
        </w:rPr>
        <w:t>OX457056.1  62538734  ................T......CT.............T...G....C.....GA.....  62538675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84        ACTGTTTACAG  94</w:t>
      </w:r>
    </w:p>
    <w:p>
      <w:r>
        <w:rPr>
          <w:rFonts w:ascii="Consolas" w:hAnsi="Consolas"/>
          <w:sz w:val="18"/>
        </w:rPr>
        <w:t>OX457056.1  62538674  ...........  62538664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212155974675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202     5e-50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31        TCTGGTGGAACTGGATACACACATCACTGCCTTTGGGTCTAATCCTTTCATGTCCCTCAA  90</w:t>
      </w:r>
    </w:p>
    <w:p>
      <w:r>
        <w:rPr>
          <w:rFonts w:ascii="Consolas" w:hAnsi="Consolas"/>
          <w:sz w:val="18"/>
        </w:rPr>
        <w:t>OX457056.1  62538320  ........CC.................A....A...AG..........TG..........  62538261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91        ACCTGAACAGGTCTATTCCAGTCCCAACAAGCAGCCAGTATACTGCAGTGCATACTATAT  150</w:t>
      </w:r>
    </w:p>
    <w:p>
      <w:r>
        <w:rPr>
          <w:rFonts w:ascii="Consolas" w:hAnsi="Consolas"/>
          <w:sz w:val="18"/>
        </w:rPr>
        <w:t>OX457056.1  62538260  ...............C....AC.......................A....TC........  62538201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151       CATGTTTCTTGGAAGCTCCTGTCAGCTGGATAATAGGCAATTAGAAGAGAAAGT  204</w:t>
      </w:r>
    </w:p>
    <w:p>
      <w:r>
        <w:rPr>
          <w:rFonts w:ascii="Consolas" w:hAnsi="Consolas"/>
          <w:sz w:val="18"/>
        </w:rPr>
        <w:t>OX457056.1  62538200  G....................C...........G........G...........  62538147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565749114400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