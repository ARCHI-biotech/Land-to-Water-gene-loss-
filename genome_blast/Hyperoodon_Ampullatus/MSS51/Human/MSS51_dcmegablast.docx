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77.0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         TTCACTTGGAGGAAAGAGAGAAGGAAGGAAGCTGAGGACTTAGCAGG  49</w:t>
      </w:r>
    </w:p>
    <w:p>
      <w:r>
        <w:rPr>
          <w:rFonts w:ascii="Consolas" w:hAnsi="Consolas"/>
          <w:sz w:val="18"/>
        </w:rPr>
        <w:t>OX457056.1  62546760  ..........A..........................G.........  62546714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59403529836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295     8e-78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GTATCACTGGACAGGCCATGGCTCCACGGTCCCGGCGACGAAGGCACAAGAAACCTCCCT  60</w:t>
      </w:r>
    </w:p>
    <w:p>
      <w:r>
        <w:rPr>
          <w:rFonts w:ascii="Consolas" w:hAnsi="Consolas"/>
          <w:sz w:val="18"/>
        </w:rPr>
        <w:t>OX457056.1  62541488  .................................AAT...A..............TC....  62541429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CATCAGTGGCTCCCATCATCATGGCCCCAACCACAATTGTGACCCC--------------  106</w:t>
      </w:r>
    </w:p>
    <w:p>
      <w:r>
        <w:rPr>
          <w:rFonts w:ascii="Consolas" w:hAnsi="Consolas"/>
          <w:sz w:val="18"/>
        </w:rPr>
        <w:t>OX457056.1  62541428  ...........T....GG.TG..A.....C.....G..........ACCCACAGTTGTGA  62541369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107       ----TGTGCCTCTGACCCCCTCAAAACCTGGCCCTAGCATTGACACACTTGGCTTCTTCT  162</w:t>
      </w:r>
    </w:p>
    <w:p>
      <w:r>
        <w:rPr>
          <w:rFonts w:ascii="Consolas" w:hAnsi="Consolas"/>
          <w:sz w:val="18"/>
        </w:rPr>
        <w:t>OX457056.1  62541368  CTCC..............T........................T................  62541309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163       CCTTGGATGATAATGTTCCTGGCCTATCGCAGCTGATCCTTCAAAAGCTGAACATGAAAA  222</w:t>
      </w:r>
    </w:p>
    <w:p>
      <w:r>
        <w:rPr>
          <w:rFonts w:ascii="Consolas" w:hAnsi="Consolas"/>
          <w:sz w:val="18"/>
        </w:rPr>
        <w:t>OX457056.1  62541308  .......GA.......................A.........-.................  62541250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223       GCTATGAAGAATATAA  238</w:t>
      </w:r>
    </w:p>
    <w:p>
      <w:r>
        <w:rPr>
          <w:rFonts w:ascii="Consolas" w:hAnsi="Consolas"/>
          <w:sz w:val="18"/>
        </w:rPr>
        <w:t>OX457056.1  62541249  .............C..  62541234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585548609715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180     3e-43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GTTGGTGGTAGATGGGGGTACCCCCGTATCAGGCTTTGGATTTCGATGTCCTCAAGAAAT  60</w:t>
      </w:r>
    </w:p>
    <w:p>
      <w:r>
        <w:rPr>
          <w:rFonts w:ascii="Consolas" w:hAnsi="Consolas"/>
          <w:sz w:val="18"/>
        </w:rPr>
        <w:t>OX457056.1  62540952  .......C.........A...T..T................G......CTT.........  62540893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GTTCCAGAGGATGGAAGACACATTTCGATTCTGTGCTCACTGTAGAGCACTCCCTAGTGG  120</w:t>
      </w:r>
    </w:p>
    <w:p>
      <w:r>
        <w:rPr>
          <w:rFonts w:ascii="Consolas" w:hAnsi="Consolas"/>
          <w:sz w:val="18"/>
        </w:rPr>
        <w:t>OX457056.1  62540892  ........A..C...G........C...................A..T............  62540833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GCTTTCAGACTCCAAGGTTCTCCGGCA  147</w:t>
      </w:r>
    </w:p>
    <w:p>
      <w:r>
        <w:rPr>
          <w:rFonts w:ascii="Consolas" w:hAnsi="Consolas"/>
          <w:sz w:val="18"/>
        </w:rPr>
        <w:t>OX457056.1  62540832  C......A......G...C...T....  62540806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356420988252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GTGCAGAAATGTCTATTACTGTGGTCCAGAGTGCCAGAAGTCAGACTGGCCCGCACACAG  60</w:t>
      </w:r>
    </w:p>
    <w:p>
      <w:r>
        <w:rPr>
          <w:rFonts w:ascii="Consolas" w:hAnsi="Consolas"/>
          <w:sz w:val="18"/>
        </w:rPr>
        <w:t>OX457056.1  62539973  ......................................G.....G......A........  62539914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GAGGGTTTGTCAAGAGCTTCGTCTTGTGGCTGTGGACCGTCTCATGGAATGGCTTCTGGT  120</w:t>
      </w:r>
    </w:p>
    <w:p>
      <w:r>
        <w:rPr>
          <w:rFonts w:ascii="Consolas" w:hAnsi="Consolas"/>
          <w:sz w:val="18"/>
        </w:rPr>
        <w:t>OX457056.1  62539913  .....-............GT.......A..............A.................  62539855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CACAG  125</w:t>
      </w:r>
    </w:p>
    <w:p>
      <w:r>
        <w:rPr>
          <w:rFonts w:ascii="Consolas" w:hAnsi="Consolas"/>
          <w:sz w:val="18"/>
        </w:rPr>
        <w:t>OX457056.1  62539854  .....  62539850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268730110190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645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GTGATTTTGTTCTACCCTCAGGACCTTGGCCATGGCCACCTGAAGCTGTACAGGACTGGG  60</w:t>
      </w:r>
    </w:p>
    <w:p>
      <w:r>
        <w:rPr>
          <w:rFonts w:ascii="Consolas" w:hAnsi="Consolas"/>
          <w:sz w:val="18"/>
        </w:rPr>
        <w:t>OX457056.1  62539644  ..........C..T...............T.T....TGA......TC.C.....G.....  62539585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ACTCCTGGTTTTCTATGAAGGGGTTACACCTAGATGCTACATTGGATGCTGTGCTAGTTA  120</w:t>
      </w:r>
    </w:p>
    <w:p>
      <w:r>
        <w:rPr>
          <w:rFonts w:ascii="Consolas" w:hAnsi="Consolas"/>
          <w:sz w:val="18"/>
        </w:rPr>
        <w:t>OX457056.1  62539584  ..A..............CGAC.T.....G.....G.....TC........A....T.G..  62539525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GTCATGCTGTGACCACCTTATGGGCCAGTGTAGGACGGCCAAGGCCAGACCCGGATGTCC  180</w:t>
      </w:r>
    </w:p>
    <w:p>
      <w:r>
        <w:rPr>
          <w:rFonts w:ascii="Consolas" w:hAnsi="Consolas"/>
          <w:sz w:val="18"/>
        </w:rPr>
        <w:t>OX457056.1  62539524  ....G..CA........C.G...............T.............T..A.......  62539465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TGCAGGGATCTTTGAAGCGGCTGCTGACAGATGTCCTGTCACGGCCCTTGACTCTAGGCC  240</w:t>
      </w:r>
    </w:p>
    <w:p>
      <w:r>
        <w:rPr>
          <w:rFonts w:ascii="Consolas" w:hAnsi="Consolas"/>
          <w:sz w:val="18"/>
        </w:rPr>
        <w:t>OX457056.1  62539464  .......C.A........A.T............C..................A..G...T  62539405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241       TAGGACTTAGGGCCTTGGGGATAGATGTTAGGAGGACTGGGGGAAGCACAGTGCATGTGG  300</w:t>
      </w:r>
    </w:p>
    <w:p>
      <w:r>
        <w:rPr>
          <w:rFonts w:ascii="Consolas" w:hAnsi="Consolas"/>
          <w:sz w:val="18"/>
        </w:rPr>
        <w:t>OX457056.1  62539404  .T..G...C..............A.....G...A.GT.............AA...C....  62539345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301       TTGGTGCTTCCCATGTGGAGACATTTCTTACTCGCCCAGGGGACTATGATGAGCTTGGTT  360</w:t>
      </w:r>
    </w:p>
    <w:p>
      <w:r>
        <w:rPr>
          <w:rFonts w:ascii="Consolas" w:hAnsi="Consolas"/>
          <w:sz w:val="18"/>
        </w:rPr>
        <w:t>OX457056.1  62539344  ..........T....CA........C..C....A...T..............A.....C.  62539285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361       ACATGTTTCCTGGGCACCTTGGACTCCGTGTGGTCATGGTGGGTGTAGATGTAGCTACTG  420</w:t>
      </w:r>
    </w:p>
    <w:p>
      <w:r>
        <w:rPr>
          <w:rFonts w:ascii="Consolas" w:hAnsi="Consolas"/>
          <w:sz w:val="18"/>
        </w:rPr>
        <w:t>OX457056.1  62539284  ..............T.......C....A...AA..T....................G...  62539225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421       GCTTTTCACAGAGCACCTCAACTTCACCCCTGGAACCTGGCACAATTCAGCTTAGTGCCC  480</w:t>
      </w:r>
    </w:p>
    <w:p>
      <w:r>
        <w:rPr>
          <w:rFonts w:ascii="Consolas" w:hAnsi="Consolas"/>
          <w:sz w:val="18"/>
        </w:rPr>
        <w:t>OX457056.1  62539224  .............TG.....C......T................G............G..  62539165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481       ACAGGGGCCTCTACCATGACTTCTGGGAGGAGCAAGTAGAGACCGGGCAGACACACCATC  540</w:t>
      </w:r>
    </w:p>
    <w:p>
      <w:r>
        <w:rPr>
          <w:rFonts w:ascii="Consolas" w:hAnsi="Consolas"/>
          <w:sz w:val="18"/>
        </w:rPr>
        <w:t>OX457056.1  62539164  .T...........T....................GA.....T.T...A...T.GC.....  62539105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541       CAGATTTGGTGGCGGCATTCCATCCAG  567</w:t>
      </w:r>
    </w:p>
    <w:p>
      <w:r>
        <w:rPr>
          <w:rFonts w:ascii="Consolas" w:hAnsi="Consolas"/>
          <w:sz w:val="18"/>
        </w:rPr>
        <w:t>OX457056.1  62539104  ............T..............  62539078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1513374021080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105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         TTTTCATTCCTCCCCAGACTTGATGGAGGCTTGGCTGCCCACCCTGCTGCTACTTCGTGA  61</w:t>
      </w:r>
    </w:p>
    <w:p>
      <w:r>
        <w:rPr>
          <w:rFonts w:ascii="Consolas" w:hAnsi="Consolas"/>
          <w:sz w:val="18"/>
        </w:rPr>
        <w:t>OX457056.1  62538756  ...C...G.T.....G...C.A................T......CT.............  62538697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62        CTATAAGATTCCTACATTGATTACTGTTTACAG  94</w:t>
      </w:r>
    </w:p>
    <w:p>
      <w:r>
        <w:rPr>
          <w:rFonts w:ascii="Consolas" w:hAnsi="Consolas"/>
          <w:sz w:val="18"/>
        </w:rPr>
        <w:t>OX457056.1  62538696  T...G....C.....GA................  62538664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181039232128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249     9e-64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CCATCAGGAGTTGGTATCCTCTTTGCAGATTCTGGTGGAACTGG---------ATACACA  51</w:t>
      </w:r>
    </w:p>
    <w:p>
      <w:r>
        <w:rPr>
          <w:rFonts w:ascii="Consolas" w:hAnsi="Consolas"/>
          <w:sz w:val="18"/>
        </w:rPr>
        <w:t>OX457056.1  62538359  ...G.........TC.G...............C......T....TGGCCCTGG.......  62538300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52        CATCACTGCCTTTGGGTCTAATCCTTTCATGTCCCTCAAACCTGAACAGGTCTATTCCAG  111</w:t>
      </w:r>
    </w:p>
    <w:p>
      <w:r>
        <w:rPr>
          <w:rFonts w:ascii="Consolas" w:hAnsi="Consolas"/>
          <w:sz w:val="18"/>
        </w:rPr>
        <w:t>OX457056.1  62538299  ......A....A...AG..........TG.........................C....A  62538240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112       TCCCAACAAGCAGCCAGTATACTGCAGTGCATACTATATCATGTTTCTTGGAAGCTCCTG  171</w:t>
      </w:r>
    </w:p>
    <w:p>
      <w:r>
        <w:rPr>
          <w:rFonts w:ascii="Consolas" w:hAnsi="Consolas"/>
          <w:sz w:val="18"/>
        </w:rPr>
        <w:t>OX457056.1  62538239  C.......................A....TC........G....................  62538180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172       TCAGCTGGATAATAGGCAATTAGAAGAGAAAGT  204</w:t>
      </w:r>
    </w:p>
    <w:p>
      <w:r>
        <w:rPr>
          <w:rFonts w:ascii="Consolas" w:hAnsi="Consolas"/>
          <w:sz w:val="18"/>
        </w:rPr>
        <w:t>OX457056.1  62538179  C...........G........G...........  62538147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534631339305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