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65061043690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255     5e-66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GTATCACTGGACAGGCCATGGCTCCACGGTCCCGGCGACGAAGGCACAAGAAACCTCCCT  60</w:t>
      </w:r>
    </w:p>
    <w:p>
      <w:r>
        <w:rPr>
          <w:rFonts w:ascii="Consolas" w:hAnsi="Consolas"/>
          <w:sz w:val="18"/>
        </w:rPr>
        <w:t>OX457056.1  62541488  .................................AAT...A..............TC....  62541429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CATCAGTGGCTCCCAT-----------CA---TCA--TG-G-CCCCAACCACAATTGTGA  102</w:t>
      </w:r>
    </w:p>
    <w:p>
      <w:r>
        <w:rPr>
          <w:rFonts w:ascii="Consolas" w:hAnsi="Consolas"/>
          <w:sz w:val="18"/>
        </w:rPr>
        <w:t>OX457056.1  62541428  ...........T....GGTTGTGACCC..CCCA..GT..T.A.....C.....G......  62541369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18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103       CCCCTGTGCCTCTGACCCCCTCAAAACCTGGCCCTAGCATTGACACACTTGGCTTCTTCT  162</w:t>
      </w:r>
    </w:p>
    <w:p>
      <w:r>
        <w:rPr>
          <w:rFonts w:ascii="Consolas" w:hAnsi="Consolas"/>
          <w:sz w:val="18"/>
        </w:rPr>
        <w:t>OX457056.1  62541368  .T................T........................T................  62541309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163       CCTTGGATGATAATGTTCCTGGCCTATCGCAGCTGATCCTTCAAAAGCTGAACATGAAAA  222</w:t>
      </w:r>
    </w:p>
    <w:p>
      <w:r>
        <w:rPr>
          <w:rFonts w:ascii="Consolas" w:hAnsi="Consolas"/>
          <w:sz w:val="18"/>
        </w:rPr>
        <w:t>OX457056.1  62541308  .......GA.......................A............-..............  62541250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223       GCTATGAAGAATATAA  238</w:t>
      </w:r>
    </w:p>
    <w:p>
      <w:r>
        <w:rPr>
          <w:rFonts w:ascii="Consolas" w:hAnsi="Consolas"/>
          <w:sz w:val="18"/>
        </w:rPr>
        <w:t>OX457056.1  62541249  .............C..  62541234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594035298360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362078658048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OX457056.1 Hyperoodon ampullatus genome assembly, chromosome: 1       185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GTGCAGAAATGTCTATTACTGTGGTCCAGAGTGCCAGAAGTCAGACTGGCCCGCACACAG  60</w:t>
      </w:r>
    </w:p>
    <w:p>
      <w:r>
        <w:rPr>
          <w:rFonts w:ascii="Consolas" w:hAnsi="Consolas"/>
          <w:sz w:val="18"/>
        </w:rPr>
        <w:t>OX457056.1  62539973  ......................................G.....G......A........  62539914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61        GAGGGTTTGTCAAGAGCTTCGTCTTGTGGCTGTGGACCGTCTCATGGAATGGCTTCTGGT  120</w:t>
      </w:r>
    </w:p>
    <w:p>
      <w:r>
        <w:rPr>
          <w:rFonts w:ascii="Consolas" w:hAnsi="Consolas"/>
          <w:sz w:val="18"/>
        </w:rPr>
        <w:t>OX457056.1  62539913  .......-..........GT.......A..............A.................  62539855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121       CACAG  125</w:t>
      </w:r>
    </w:p>
    <w:p>
      <w:r>
        <w:rPr>
          <w:rFonts w:ascii="Consolas" w:hAnsi="Consolas"/>
          <w:sz w:val="18"/>
        </w:rPr>
        <w:t>OX457056.1  62539854  .....  62539850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277216546754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1521861452342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189525598291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543117987072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