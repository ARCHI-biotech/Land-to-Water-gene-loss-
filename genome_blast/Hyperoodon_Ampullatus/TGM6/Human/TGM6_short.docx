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158409794424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435626818088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GACCCCGGGCTTCTGAGGCCCTCCACACCAAAGCTGTGTTCCAGACATCGGAGCTGGAGC  60</w:t>
      </w:r>
    </w:p>
    <w:p>
      <w:r>
        <w:rPr>
          <w:rFonts w:ascii="Consolas" w:hAnsi="Consolas"/>
          <w:sz w:val="18"/>
        </w:rPr>
        <w:t>OX457069.1  59959915  ......A......C..........G..................................G  59959856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GGGGTGAGGGCTGGACAGCAGCAAGGGAGGCTCAGATGGAGAAAACTCTGACCGTCAGTC  120</w:t>
      </w:r>
    </w:p>
    <w:p>
      <w:r>
        <w:rPr>
          <w:rFonts w:ascii="Consolas" w:hAnsi="Consolas"/>
          <w:sz w:val="18"/>
        </w:rPr>
        <w:t>OX457069.1  59959855  A.A.CA.T.C.....TG....TG.A..................C..CA.....A....C.  59959796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TCGCCAGCCCTCCCAGTGCTGTCATTGGCCGCTACCTGCTGAGCATCAGGCTTTCCTCTC  180</w:t>
      </w:r>
    </w:p>
    <w:p>
      <w:r>
        <w:rPr>
          <w:rFonts w:ascii="Consolas" w:hAnsi="Consolas"/>
          <w:sz w:val="18"/>
        </w:rPr>
        <w:t>OX457069.1  59959795  ..A...A.......GA.............T......A........C..A.G.........  59959736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ACCGCAAACACAGCAACCGGAGGCTGGGCGAGTTTGTTCTCCTTTTCAACCCATGGTG  238</w:t>
      </w:r>
    </w:p>
    <w:p>
      <w:r>
        <w:rPr>
          <w:rFonts w:ascii="Consolas" w:hAnsi="Consolas"/>
          <w:sz w:val="18"/>
        </w:rPr>
        <w:t>OX457069.1  59959735  .............T.......A......T...........G.................  59959678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630810262556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AGGACGATGTGTTTCTGGCCTCAGAGGAGGAGAGACAGGAGTACGT----GCTCAGCGAC  56</w:t>
      </w:r>
    </w:p>
    <w:p>
      <w:r>
        <w:rPr>
          <w:rFonts w:ascii="Consolas" w:hAnsi="Consolas"/>
          <w:sz w:val="18"/>
        </w:rPr>
        <w:t>OX457069.1  59958871  ....T...............A.......A...............A.ACAT.....A....  59958812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57        AGCGGCATCATCTTCCGAGGCGTGGAGAAGCACATACGAGCCCAGGGCTGGAACTACGGG  116</w:t>
      </w:r>
    </w:p>
    <w:p>
      <w:r>
        <w:rPr>
          <w:rFonts w:ascii="Consolas" w:hAnsi="Consolas"/>
          <w:sz w:val="18"/>
        </w:rPr>
        <w:t>OX457069.1  59958811  .....G..............A..............CT.......A..........T....  59958752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117       CAG  119</w:t>
      </w:r>
    </w:p>
    <w:p>
      <w:r>
        <w:rPr>
          <w:rFonts w:ascii="Consolas" w:hAnsi="Consolas"/>
          <w:sz w:val="18"/>
        </w:rPr>
        <w:t>OX457069.1  59958751  ...  59958749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TTTGAGGAGGACATCCTGAACATCTGCCTCTCCATCCTGGATCGAAGCCCCGGTCACCAA  60</w:t>
      </w:r>
    </w:p>
    <w:p>
      <w:r>
        <w:rPr>
          <w:rFonts w:ascii="Consolas" w:hAnsi="Consolas"/>
          <w:sz w:val="18"/>
        </w:rPr>
        <w:t>OX457069.1  59957480  ...........................T...G.........CT.......TCA.......  59957421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AACAACCCAGCCACC  75</w:t>
      </w:r>
    </w:p>
    <w:p>
      <w:r>
        <w:rPr>
          <w:rFonts w:ascii="Consolas" w:hAnsi="Consolas"/>
          <w:sz w:val="18"/>
        </w:rPr>
        <w:t>OX457069.1  59957420  G.TG...........  59957406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GTGAACAGCAACAACGACCGAGGTGTGGTGCAAGGACAGTGGCAGGGCAAGTACGGCGGC  60</w:t>
      </w:r>
    </w:p>
    <w:p>
      <w:r>
        <w:rPr>
          <w:rFonts w:ascii="Consolas" w:hAnsi="Consolas"/>
          <w:sz w:val="18"/>
        </w:rPr>
        <w:t>OX457069.1  59955865  ...................AG..C...C.A.....C..........A......T..T...  59955806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GGCACCAGCCCGCTGCACTGGCGCGGCAGCGTGGCCATTCTGCAGAAGTGGCTCAAGGGC  120</w:t>
      </w:r>
    </w:p>
    <w:p>
      <w:r>
        <w:rPr>
          <w:rFonts w:ascii="Consolas" w:hAnsi="Consolas"/>
          <w:sz w:val="18"/>
        </w:rPr>
        <w:t>OX457069.1  59955805  A..........A.G.........T.....T..............C....C.T........  59955746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AGGTACAAGCCAGTCAAGTACGGCCAGTGCTGGGTCTTCGCCGGAGTCCTGTGCACAG  178</w:t>
      </w:r>
    </w:p>
    <w:p>
      <w:r>
        <w:rPr>
          <w:rFonts w:ascii="Consolas" w:hAnsi="Consolas"/>
          <w:sz w:val="18"/>
        </w:rPr>
        <w:t>OX457069.1  59955745  ....T...........GA..T....................T..T...A....T....  59955688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446941800376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         GGTGCTTGGGGATAGCCACACGGGTCGTGTCCAACTTCAACTCAGCCCACGACACAGACC  66</w:t>
      </w:r>
    </w:p>
    <w:p>
      <w:r>
        <w:rPr>
          <w:rFonts w:ascii="Consolas" w:hAnsi="Consolas"/>
          <w:sz w:val="18"/>
        </w:rPr>
        <w:t>OX457069.1  59955131  ................G........T........A..T....TG..A..T....GG.G.A  59955072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67        AGAACCTGAGTGTGGACAAATACGTGGACTCCTTCGGGCGGACCCTGGAGGACCTGACAG  126</w:t>
      </w:r>
    </w:p>
    <w:p>
      <w:r>
        <w:rPr>
          <w:rFonts w:ascii="Consolas" w:hAnsi="Consolas"/>
          <w:sz w:val="18"/>
        </w:rPr>
        <w:t>OX457069.1  59955071  G.....................T......C............TG.........T...TG.  59955012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127       AAGACAGCATGTG  139</w:t>
      </w:r>
    </w:p>
    <w:p>
      <w:r>
        <w:rPr>
          <w:rFonts w:ascii="Consolas" w:hAnsi="Consolas"/>
          <w:sz w:val="18"/>
        </w:rPr>
        <w:t>OX457069.1  59955011  .G...........  59954999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336620723068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GAATTTCCATGTCTGGAATGAGAGCTGGTTTGCCCGGCAGGACCTAGGCCCCTCTTACAA  60</w:t>
      </w:r>
    </w:p>
    <w:p>
      <w:r>
        <w:rPr>
          <w:rFonts w:ascii="Consolas" w:hAnsi="Consolas"/>
          <w:sz w:val="18"/>
        </w:rPr>
        <w:t>OX457069.1  59951557  ................................T............G..............  59951498</w:t>
      </w:r>
    </w:p>
    <w:p>
      <w:r>
        <w:rPr>
          <w:rFonts w:ascii="Consolas" w:hAnsi="Consolas"/>
          <w:sz w:val="18"/>
        </w:rPr>
        <w:t>OX457069.1  60092878  .....................AGC.......A.A...ACT......A....A..A....G  60092937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TGGCTGGCAGGTTCTGGATGCCACCCCCCAGGAGGAGAG  99</w:t>
      </w:r>
    </w:p>
    <w:p>
      <w:r>
        <w:rPr>
          <w:rFonts w:ascii="Consolas" w:hAnsi="Consolas"/>
          <w:sz w:val="18"/>
        </w:rPr>
        <w:t>OX457069.1  59951497  C..T........................AG.........  59951459</w:t>
      </w:r>
    </w:p>
    <w:p>
      <w:r>
        <w:rPr>
          <w:rFonts w:ascii="Consolas" w:hAnsi="Consolas"/>
          <w:sz w:val="18"/>
        </w:rPr>
        <w:t>OX457069.1  60092938  ...A..............C..............        60092970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240443437965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139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         GTGTTCCGGTGCGGCCCAGCCTCAGTCACCGCCATCCGCGAGGGTGATGTGCACCTGGCT  62</w:t>
      </w:r>
    </w:p>
    <w:p>
      <w:r>
        <w:rPr>
          <w:rFonts w:ascii="Consolas" w:hAnsi="Consolas"/>
          <w:sz w:val="18"/>
        </w:rPr>
        <w:t>OX457069.1  59951373  .......A...T....TG.....GA....T..........G...C..C...........C  59951314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63        CACGATGGCCCCTTCGTGTTTGCGGAGGTCAACGCCGACTACATCACCTGGCTGTGGCAC  122</w:t>
      </w:r>
    </w:p>
    <w:p>
      <w:r>
        <w:rPr>
          <w:rFonts w:ascii="Consolas" w:hAnsi="Consolas"/>
          <w:sz w:val="18"/>
        </w:rPr>
        <w:t>OX457069.1  59951313  .....CA.T..T.CT...................TG.................C...A.T  59951254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123       GAGGATGAGAGCCGGGAGCGTGTATACTCAAAC-------ACGAAGAAGATTGGGAGATG  175</w:t>
      </w:r>
    </w:p>
    <w:p>
      <w:r>
        <w:rPr>
          <w:rFonts w:ascii="Consolas" w:hAnsi="Consolas"/>
          <w:sz w:val="18"/>
        </w:rPr>
        <w:t>OX457069.1  59951253  ........-..............G.C....G..ACTAGGT..T........C.....G..  59951195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176       CATCAGCACCAAGGCGGTGGGCAGTGACTCCCGCGTGGACATCACTGACCTCTACAAGTA  235</w:t>
      </w:r>
    </w:p>
    <w:p>
      <w:r>
        <w:rPr>
          <w:rFonts w:ascii="Consolas" w:hAnsi="Consolas"/>
          <w:sz w:val="18"/>
        </w:rPr>
        <w:t>OX457069.1  59951194  .C.............A........C.........A........G.CAG............  59951135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236       TCCGGAAG  243</w:t>
      </w:r>
    </w:p>
    <w:p>
      <w:r>
        <w:rPr>
          <w:rFonts w:ascii="Consolas" w:hAnsi="Consolas"/>
          <w:sz w:val="18"/>
        </w:rPr>
        <w:t>OX457069.1  59951134  ........  59951127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630810262556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190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         TCCCGGAAAGAGAGGCAGGTGTACAGCAAGGCGGTGAACAGGCTGTTCGGCGTGGAAGCC  62</w:t>
      </w:r>
    </w:p>
    <w:p>
      <w:r>
        <w:rPr>
          <w:rFonts w:ascii="Consolas" w:hAnsi="Consolas"/>
          <w:sz w:val="18"/>
        </w:rPr>
        <w:t>OX457069.1  59931540  ....A...G.....A...............A.CA....G.A......AA.A.........  59931481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63        TCTGGAAGGAGAATCTGGATCCGCAGGGCTGGGGGTCGCTGTCTCTGGCGTGACGACCTC  122</w:t>
      </w:r>
    </w:p>
    <w:p>
      <w:r>
        <w:rPr>
          <w:rFonts w:ascii="Consolas" w:hAnsi="Consolas"/>
          <w:sz w:val="18"/>
        </w:rPr>
        <w:t>OX457069.1  59931440                                          .........A...T......  59931421</w:t>
      </w:r>
    </w:p>
    <w:p>
      <w:r>
        <w:rPr>
          <w:rFonts w:ascii="Consolas" w:hAnsi="Consolas"/>
          <w:sz w:val="18"/>
        </w:rPr>
        <w:t>OX457069.1  59931480  ...........                                                   59931470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123       CTGGAGCCTGCCACCAAGCCCAGCATCGCTGGCAAGTTCAAGGTGCTAGAGCCTCCCATG  182</w:t>
      </w:r>
    </w:p>
    <w:p>
      <w:r>
        <w:rPr>
          <w:rFonts w:ascii="Consolas" w:hAnsi="Consolas"/>
          <w:sz w:val="18"/>
        </w:rPr>
        <w:t>OX457069.1  59931420  T.............T............A....A..............G....TG.T.G..  59931361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183       CTGGGCCACGACCTGAGACTGGCCCTGTGCTTGGCCAACCTCACCTCCCGGGCCCAGCGG  242</w:t>
      </w:r>
    </w:p>
    <w:p>
      <w:r>
        <w:rPr>
          <w:rFonts w:ascii="Consolas" w:hAnsi="Consolas"/>
          <w:sz w:val="18"/>
        </w:rPr>
        <w:t>OX457069.1  59931360  ........T........G....T...T........T........A....A..T....T..  59931301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243       GTGAGGGTCAACCTGAGCGGTGCCACCATCCTCTATACCCGCAAGCCAGTGGCAGAGATC  302</w:t>
      </w:r>
    </w:p>
    <w:p>
      <w:r>
        <w:rPr>
          <w:rFonts w:ascii="Consolas" w:hAnsi="Consolas"/>
          <w:sz w:val="18"/>
        </w:rPr>
        <w:t>OX457069.1  59931300  ..CCAA......A....T...........A..T..C....A...................  59931241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303       CTGCATGAATCCCACGCCGTGAGGCTGGGGCC  334</w:t>
      </w:r>
    </w:p>
    <w:p>
      <w:r>
        <w:rPr>
          <w:rFonts w:ascii="Consolas" w:hAnsi="Consolas"/>
          <w:sz w:val="18"/>
        </w:rPr>
        <w:t>OX457069.1  59931240  .....C........T..A....A.........  59931209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910856074184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381880652220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322476995208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690213919568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