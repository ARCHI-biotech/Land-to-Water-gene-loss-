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130121982914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404509426035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OX457069.1 Hyperoodon ampullatus genome assembly, chromosome: 14      281     2e-73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GACCCCGGGCTTCTGAGGCCCTCCACACCAAAGCTGTGTTCCAGACATCGGAGCTGGAGC  60</w:t>
      </w:r>
    </w:p>
    <w:p>
      <w:r>
        <w:rPr>
          <w:rFonts w:ascii="Consolas" w:hAnsi="Consolas"/>
          <w:sz w:val="18"/>
        </w:rPr>
        <w:t>OX457069.1  59959915  ......A......C..........G..................................G  59959856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 GGGGTGAGGGCTGGACAGCAGCAAGGGAGGCTCAGATGGAGAAAACTCTGACCGTCAGTC  120</w:t>
      </w:r>
    </w:p>
    <w:p>
      <w:r>
        <w:rPr>
          <w:rFonts w:ascii="Consolas" w:hAnsi="Consolas"/>
          <w:sz w:val="18"/>
        </w:rPr>
        <w:t>OX457069.1  59959855  A.A.CA.T.C.....TG....TG.A..................C..CA.....A....C.  59959796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121       TCGCCAGCCCTCCCAGTGCTGTCATTGGCCGCTACCTGCTGAGCATCAGGCTTTCCTCTC  180</w:t>
      </w:r>
    </w:p>
    <w:p>
      <w:r>
        <w:rPr>
          <w:rFonts w:ascii="Consolas" w:hAnsi="Consolas"/>
          <w:sz w:val="18"/>
        </w:rPr>
        <w:t>OX457069.1  59959795  ..A...A.......GA.............T......A........C..A.G.........  59959736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181       ACCGCAAACACAGCAACCGGAGGCTGGGCGAGTTTGTTCTCCTTTTCAACCCATGGTG  238</w:t>
      </w:r>
    </w:p>
    <w:p>
      <w:r>
        <w:rPr>
          <w:rFonts w:ascii="Consolas" w:hAnsi="Consolas"/>
          <w:sz w:val="18"/>
        </w:rPr>
        <w:t>OX457069.1  59959735  .............T.......A......T...........G.................  59959678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599692295940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OX457069.1 Hyperoodon ampullatus genome assembly, chromosome: 14      154     7e-36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         AGGACGATGTGTTTCTGGCCTCAGAGGAGGAGAGACAGGAGTACGT----GCTCAGCGAC  56</w:t>
      </w:r>
    </w:p>
    <w:p>
      <w:r>
        <w:rPr>
          <w:rFonts w:ascii="Consolas" w:hAnsi="Consolas"/>
          <w:sz w:val="18"/>
        </w:rPr>
        <w:t>OX457069.1  59958871  ....T...............A.......A...............A.ACAT.....A....  59958812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57        AGCGGCATCATCTTCCGAGGCGTGGAGAAGCACATACGAGCCCAGGGCTGGAACTACGGG  116</w:t>
      </w:r>
    </w:p>
    <w:p>
      <w:r>
        <w:rPr>
          <w:rFonts w:ascii="Consolas" w:hAnsi="Consolas"/>
          <w:sz w:val="18"/>
        </w:rPr>
        <w:t>OX457069.1  59958811  .....G..............A..............CT.......A..........T....  59958752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117       CAG  119</w:t>
      </w:r>
    </w:p>
    <w:p>
      <w:r>
        <w:rPr>
          <w:rFonts w:ascii="Consolas" w:hAnsi="Consolas"/>
          <w:sz w:val="18"/>
        </w:rPr>
        <w:t>OX457069.1  59958751  ...  59958749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251757682178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OX457069.1 Hyperoodon ampullatus genome assembly, chromosome: 14      120     2e-25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TTTGAGGAGGACATCCTGAACATCTGCCTCTCCATCCTGGATCGAAGCCCCGGTCACCAA  60</w:t>
      </w:r>
    </w:p>
    <w:p>
      <w:r>
        <w:rPr>
          <w:rFonts w:ascii="Consolas" w:hAnsi="Consolas"/>
          <w:sz w:val="18"/>
        </w:rPr>
        <w:t>OX457069.1  59957480  ...........................T...G.........CT.......TCA.......  59957421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AACAACCCAG---CCACCGACGTGTCCTGCCGCCACAACCCCATCTACGTCACCAGGGTC  117</w:t>
      </w:r>
    </w:p>
    <w:p>
      <w:r>
        <w:rPr>
          <w:rFonts w:ascii="Consolas" w:hAnsi="Consolas"/>
          <w:sz w:val="18"/>
        </w:rPr>
        <w:t>OX457069.1  59957420  G.TG......CCA.....A.A......CA..A.T..G.A..............TG.A.C.  59957361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118       ATCAGTGCCATG  129</w:t>
      </w:r>
    </w:p>
    <w:p>
      <w:r>
        <w:rPr>
          <w:rFonts w:ascii="Consolas" w:hAnsi="Consolas"/>
          <w:sz w:val="18"/>
        </w:rPr>
        <w:t>OX457069.1  59957360  .....C......  59957349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280045062198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OX457069.1 Hyperoodon ampullatus genome assembly, chromosome: 14      209     6e-52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GTGAACAGCAACAACGACCGAGGTGTGGTGCAAGGACAGTGGCAGGGCAAGTACGGCGGC  60</w:t>
      </w:r>
    </w:p>
    <w:p>
      <w:r>
        <w:rPr>
          <w:rFonts w:ascii="Consolas" w:hAnsi="Consolas"/>
          <w:sz w:val="18"/>
        </w:rPr>
        <w:t>OX457069.1  59955865  ...................AG..C...C.A.....C..........A......T..T...  59955806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61        GGCACCAGCCCGCTGCACTGGCGCGGCAGCGTGGCCATTCTGCAGAAGTGGCTCAAGGGC  120</w:t>
      </w:r>
    </w:p>
    <w:p>
      <w:r>
        <w:rPr>
          <w:rFonts w:ascii="Consolas" w:hAnsi="Consolas"/>
          <w:sz w:val="18"/>
        </w:rPr>
        <w:t>OX457069.1  59955805  A..........A.G.........T.....T..............C....C.T........  59955746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121       AGGTACAAGCCAGTCAAGTACGGCCAGTGCTGGGTCTTCGCCGGAGTCCTGTGCACAG  178</w:t>
      </w:r>
    </w:p>
    <w:p>
      <w:r>
        <w:rPr>
          <w:rFonts w:ascii="Consolas" w:hAnsi="Consolas"/>
          <w:sz w:val="18"/>
        </w:rPr>
        <w:t>OX457069.1  59955745  ....T...........GA..T....................T..T...A....T....  59955688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415824375015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OX457069.1 Hyperoodon ampullatus genome assembly, chromosome: 14      148     1e-33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TCCTCAGGTGCTTGGGGATAGCCACACGGGTCGTGTCCAACTTCAACTCAGCCCACGACA  60</w:t>
      </w:r>
    </w:p>
    <w:p>
      <w:r>
        <w:rPr>
          <w:rFonts w:ascii="Consolas" w:hAnsi="Consolas"/>
          <w:sz w:val="18"/>
        </w:rPr>
        <w:t>OX457069.1  59955137  ....TG................G........T........A..T....TG..A..T....  59955078</w:t>
      </w:r>
    </w:p>
    <w:p>
      <w:r>
        <w:rPr>
          <w:rFonts w:ascii="Consolas" w:hAnsi="Consolas"/>
          <w:sz w:val="18"/>
        </w:rPr>
        <w:t>OX457069.1  60076671        ....T..T.....TC..T.C..A..TA.CA................T..T....  60076724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CAGACCAGAACCTGAGTGTGGACAAATACGTGGACTCCTTCGGGCGGACCCTGGAGGACC  120</w:t>
      </w:r>
    </w:p>
    <w:p>
      <w:r>
        <w:rPr>
          <w:rFonts w:ascii="Consolas" w:hAnsi="Consolas"/>
          <w:sz w:val="18"/>
        </w:rPr>
        <w:t>OX457069.1  59955077  GG.G.AG.....................T......C............TG.........T  59955018</w:t>
      </w:r>
    </w:p>
    <w:p>
      <w:r>
        <w:rPr>
          <w:rFonts w:ascii="Consolas" w:hAnsi="Consolas"/>
          <w:sz w:val="18"/>
        </w:rPr>
        <w:t>OX457069.1  60076725  .....A.A.....C..C.....                                        60076746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121       TGACAGAAGACAGCATGTG  139</w:t>
      </w:r>
    </w:p>
    <w:p>
      <w:r>
        <w:rPr>
          <w:rFonts w:ascii="Consolas" w:hAnsi="Consolas"/>
          <w:sz w:val="18"/>
        </w:rPr>
        <w:t>OX457069.1  59955017  ...TG..G...........  59954999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308332442218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OX457069.1 Hyperoodon ampullatus genome assembly, chromosome: 14      155     6e-36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         GAATTTCCATGTCTGGAATGAGAGCTGGTTTGCCCGGCAGGACCTAGGCCCCTCTTACAA  60</w:t>
      </w:r>
    </w:p>
    <w:p>
      <w:r>
        <w:rPr>
          <w:rFonts w:ascii="Consolas" w:hAnsi="Consolas"/>
          <w:sz w:val="18"/>
        </w:rPr>
        <w:t>OX457069.1  59951557  ................................T............G..............  59951498</w:t>
      </w:r>
    </w:p>
    <w:p>
      <w:r>
        <w:rPr>
          <w:rFonts w:ascii="Consolas" w:hAnsi="Consolas"/>
          <w:sz w:val="18"/>
        </w:rPr>
        <w:t>OX457069.1  60092878  .....................AGC.......A.A...ACT......A....A..A....G  60092937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61        TGGCTGGCAGGTTCTGGATGCCACCCCCCAGGAGGAGAGTGAA  103</w:t>
      </w:r>
    </w:p>
    <w:p>
      <w:r>
        <w:rPr>
          <w:rFonts w:ascii="Consolas" w:hAnsi="Consolas"/>
          <w:sz w:val="18"/>
        </w:rPr>
        <w:t>OX457069.1  59951497  C..T........................AG.........C...  59951455</w:t>
      </w:r>
    </w:p>
    <w:p>
      <w:r>
        <w:rPr>
          <w:rFonts w:ascii="Consolas" w:hAnsi="Consolas"/>
          <w:sz w:val="18"/>
        </w:rPr>
        <w:t>OX457069.1  60092938  ...A..............C..............AA....      60092976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209326612148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OX457069.1 Hyperoodon ampullatus genome assembly, chromosome: 14      248     1e-63</w:t>
      </w:r>
    </w:p>
    <w:p>
      <w:r>
        <w:rPr>
          <w:rFonts w:ascii="Consolas" w:hAnsi="Consolas"/>
          <w:sz w:val="18"/>
        </w:rPr>
        <w:t>OX457058.1 Hyperoodon ampullatus genome assembly, chromosome: 3       50.0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3         GTGTTCCGGTGCGGCCCAGCCTCAGTCACCGCCATCCGCGAGGGTGATGTGCACCTGGCT  62</w:t>
      </w:r>
    </w:p>
    <w:p>
      <w:r>
        <w:rPr>
          <w:rFonts w:ascii="Consolas" w:hAnsi="Consolas"/>
          <w:sz w:val="18"/>
        </w:rPr>
        <w:t>OX457069.1  59951373  .......A...T....TG.....GA....T..........G...C..C...........C  59951314</w:t>
      </w:r>
    </w:p>
    <w:p>
      <w:r>
        <w:rPr>
          <w:rFonts w:ascii="Consolas" w:hAnsi="Consolas"/>
          <w:sz w:val="18"/>
        </w:rPr>
        <w:t>OX457058.1  93772373   ......AC..T.....T.....C..A.AG......A.G..A..GA.G..C......C.C  93772431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63        CACGATGGCCCCTTCGTGTTTGCGGAGGTCAACGCCGACTACATCACCTGGCTGTGGCAC  122</w:t>
      </w:r>
    </w:p>
    <w:p>
      <w:r>
        <w:rPr>
          <w:rFonts w:ascii="Consolas" w:hAnsi="Consolas"/>
          <w:sz w:val="18"/>
        </w:rPr>
        <w:t>OX457069.1  59951313  .....CA.T..T.CT...................TG.................C...A.T  59951254</w:t>
      </w:r>
    </w:p>
    <w:p>
      <w:r>
        <w:rPr>
          <w:rFonts w:ascii="Consolas" w:hAnsi="Consolas"/>
          <w:sz w:val="18"/>
        </w:rPr>
        <w:t>OX457058.1  93772432  T..A.CAC...A..T....A...T.....G..T.....                        93772469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123       GAGGATGAGAGCCGGGAGCGTGTATACTCAAAC-------ACGAAGAAGATTGGGAGATG  175</w:t>
      </w:r>
    </w:p>
    <w:p>
      <w:r>
        <w:rPr>
          <w:rFonts w:ascii="Consolas" w:hAnsi="Consolas"/>
          <w:sz w:val="18"/>
        </w:rPr>
        <w:t>OX457069.1  59951253  ........-..............G.C....G..ACTAGGT..T........C.....G..  59951195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176       CATCAGCACCAAGGCGGTGGGCAGTGACTCCCGCGTGGACATCACTGACCTCTACAAGTA  235</w:t>
      </w:r>
    </w:p>
    <w:p>
      <w:r>
        <w:rPr>
          <w:rFonts w:ascii="Consolas" w:hAnsi="Consolas"/>
          <w:sz w:val="18"/>
        </w:rPr>
        <w:t>OX457069.1  59951194  .C.............A........C.........A........G.CAG............  59951135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236       TCCGGAAG  243</w:t>
      </w:r>
    </w:p>
    <w:p>
      <w:r>
        <w:rPr>
          <w:rFonts w:ascii="Consolas" w:hAnsi="Consolas"/>
          <w:sz w:val="18"/>
        </w:rPr>
        <w:t>OX457069.1  59951134  ........  59951127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599692295940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OX457069.1 Hyperoodon ampullatus genome assembly, chromosome: 14      330     6e-88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3         TCCCGGAAAGAGAGGCAGGTGTACAGCAAGGCGGTGAACAGGCTGTTCGGCGTGGAAGCC  62</w:t>
      </w:r>
    </w:p>
    <w:p>
      <w:r>
        <w:rPr>
          <w:rFonts w:ascii="Consolas" w:hAnsi="Consolas"/>
          <w:sz w:val="18"/>
        </w:rPr>
        <w:t>OX457069.1  59931540  ....A...G.....A...............A.CA....G.A......AA.A.........  59931481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63        TCTGGAAGGAGAATCTGGATCCGCAGGGCTGGGGGTCGCTGTCTCTGGCGTGACGACCTC  122</w:t>
      </w:r>
    </w:p>
    <w:p>
      <w:r>
        <w:rPr>
          <w:rFonts w:ascii="Consolas" w:hAnsi="Consolas"/>
          <w:sz w:val="18"/>
        </w:rPr>
        <w:t>OX457069.1  59931480  ...........GGC.CA.G...A...T.TG..CA.C.ATG.........A...T......  59931421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123       CTGGAGCCTGCCACCAAGCCCAGCATCGCTGGCAAGTTCAAGGTGCTAGAGCCTCCCATG  182</w:t>
      </w:r>
    </w:p>
    <w:p>
      <w:r>
        <w:rPr>
          <w:rFonts w:ascii="Consolas" w:hAnsi="Consolas"/>
          <w:sz w:val="18"/>
        </w:rPr>
        <w:t>OX457069.1  59931420  T.............T............A....A..............G....TG.T.G..  59931361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183       CTGGGCCACGACCTGAGACTGGCCCTGTGCTTGGCCAACCTCACCTCCCGGGCCCAGCGG  242</w:t>
      </w:r>
    </w:p>
    <w:p>
      <w:r>
        <w:rPr>
          <w:rFonts w:ascii="Consolas" w:hAnsi="Consolas"/>
          <w:sz w:val="18"/>
        </w:rPr>
        <w:t>OX457069.1  59931360  ........T........G....T...T........T........A....A..T....T..  59931301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243       GTGAGGGTCAACCTGAGCGGTGCCACCATCCTCTATACCCGCAAGCCAGTGGCAGAGATC  302</w:t>
      </w:r>
    </w:p>
    <w:p>
      <w:r>
        <w:rPr>
          <w:rFonts w:ascii="Consolas" w:hAnsi="Consolas"/>
          <w:sz w:val="18"/>
        </w:rPr>
        <w:t>OX457069.1  59931300  ..CCAA......A....T...........A..T..C....A...................  59931241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303       CTGCATGAATCCCACGCCGTGAGGCTGGGGCCGCAAGAAG  342</w:t>
      </w:r>
    </w:p>
    <w:p>
      <w:r>
        <w:rPr>
          <w:rFonts w:ascii="Consolas" w:hAnsi="Consolas"/>
          <w:sz w:val="18"/>
        </w:rPr>
        <w:t>OX457069.1  59931240  .....C........T..A....A.........AG......  59931201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876908311280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353592250250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294188752208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659095778085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