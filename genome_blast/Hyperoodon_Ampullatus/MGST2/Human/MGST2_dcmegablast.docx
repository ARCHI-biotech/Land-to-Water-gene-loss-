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69.8    8e-11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ATGGCCGGGAACTCGATCCTGCTGGCTGCTGTCTCTATTCTCTCGGCCTGTCAGCAAA  58</w:t>
      </w:r>
    </w:p>
    <w:p>
      <w:r>
        <w:rPr>
          <w:rFonts w:ascii="Consolas" w:hAnsi="Consolas"/>
          <w:sz w:val="18"/>
        </w:rPr>
        <w:t>OX457056.1  13645739  ...........T......T...........C..G.CG.G.....T.............  13645682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82033424011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132     7e-29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GTTATTTTGCTTTGCAAGTTGGAAAGGCAAGATTAAAATACAAAGTTACGCCCCCAGCAG  60</w:t>
      </w:r>
    </w:p>
    <w:p>
      <w:r>
        <w:rPr>
          <w:rFonts w:ascii="Consolas" w:hAnsi="Consolas"/>
          <w:sz w:val="18"/>
        </w:rPr>
        <w:t>OX457056.1  13640797  .......C........G..A........G....C...............A..........  13640738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TCACTGGGTCACCAGAGTTTGAGAGAGTATTTCGGGCACA  100</w:t>
      </w:r>
    </w:p>
    <w:p>
      <w:r>
        <w:rPr>
          <w:rFonts w:ascii="Consolas" w:hAnsi="Consolas"/>
          <w:sz w:val="18"/>
        </w:rPr>
        <w:t>OX457056.1  13640737  ..T..........G............A......AT.....  13640698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198011660140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93.3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ACAAAACTGTGTGGAGTTTTATCCTATATTCATAATTACATTGTGGATGGCTGGGTGGTA  60</w:t>
      </w:r>
    </w:p>
    <w:p>
      <w:r>
        <w:rPr>
          <w:rFonts w:ascii="Consolas" w:hAnsi="Consolas"/>
          <w:sz w:val="18"/>
        </w:rPr>
        <w:t>OX457056.1  13618331  ...............C.....C..AG....T..G....................A.....  13618272</w:t>
      </w:r>
    </w:p>
    <w:p>
      <w:r>
        <w:rPr>
          <w:rFonts w:ascii="Consolas" w:hAnsi="Consolas"/>
          <w:sz w:val="18"/>
        </w:rPr>
        <w:t>OX457056.1  13617146            ...........C..A.....T..G....................A.....  13617097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TTTCAACCAAG  71</w:t>
      </w:r>
    </w:p>
    <w:p>
      <w:r>
        <w:rPr>
          <w:rFonts w:ascii="Consolas" w:hAnsi="Consolas"/>
          <w:sz w:val="18"/>
        </w:rPr>
        <w:t>OX457056.1  13618271  .......T...  13618261</w:t>
      </w:r>
    </w:p>
    <w:p>
      <w:r>
        <w:rPr>
          <w:rFonts w:ascii="Consolas" w:hAnsi="Consolas"/>
          <w:sz w:val="18"/>
        </w:rPr>
        <w:t>OX457056.1  13617096  ...........  13617086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118807027878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86.0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TTTTTGCTACTT-GTCTGGGTCTGGTGTACATATATGGCCGTCACCTATACTTCTGGGGA  59</w:t>
      </w:r>
    </w:p>
    <w:p>
      <w:r>
        <w:rPr>
          <w:rFonts w:ascii="Consolas" w:hAnsi="Consolas"/>
          <w:sz w:val="18"/>
        </w:rPr>
        <w:t>OX457056.1  13615314  ......A.....A....AA..................TA.A.....GG..T.........  13615255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60        TATTCAGAAGCTGCTAAAA  78</w:t>
      </w:r>
    </w:p>
    <w:p>
      <w:r>
        <w:rPr>
          <w:rFonts w:ascii="Consolas" w:hAnsi="Consolas"/>
          <w:sz w:val="18"/>
        </w:rPr>
        <w:t>OX457056.1  13615254  ..C...A............  13615236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149923154227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GATCACCGGTTTCCGACTGAGTCTGGGGATTTTGGCCTTGTTGACCCTCCTAGGTGCCCT  60</w:t>
      </w:r>
    </w:p>
    <w:p>
      <w:r>
        <w:rPr>
          <w:rFonts w:ascii="Consolas" w:hAnsi="Consolas"/>
          <w:sz w:val="18"/>
        </w:rPr>
        <w:t>OX457056.1  13614738  ......T.......TGT...........G................TG.....A.CA..G.  13614679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GGGAATTGCAAACAGCTTTCTGGATGAATATCTGGACCTCAATATTGCCAAGAAACTGAG  120</w:t>
      </w:r>
    </w:p>
    <w:p>
      <w:r>
        <w:rPr>
          <w:rFonts w:ascii="Consolas" w:hAnsi="Consolas"/>
          <w:sz w:val="18"/>
        </w:rPr>
        <w:t>OX457056.1  13614678  ...G..........................C......T...G.G.........G.....-  13614620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GCGGCAATTCTAACTTTTTCTCTTCCCTTT-----AATACTTGCAGAAGCTGTTCCCAC  174</w:t>
      </w:r>
    </w:p>
    <w:p>
      <w:r>
        <w:rPr>
          <w:rFonts w:ascii="Consolas" w:hAnsi="Consolas"/>
          <w:sz w:val="18"/>
        </w:rPr>
        <w:t>OX457056.1  13614619  --....C.......G..CC.C.C.....G.GCTCA..GG..........A....T....  13614563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424310586750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414     4e-113</w:t>
      </w:r>
    </w:p>
    <w:p>
      <w:r>
        <w:rPr>
          <w:rFonts w:ascii="Consolas" w:hAnsi="Consolas"/>
          <w:sz w:val="18"/>
        </w:rPr>
        <w:t>OX457058.1 Hyperoodon ampullatus genome assembly, chromosome: 3       73.4    2e-10</w:t>
      </w:r>
    </w:p>
    <w:p>
      <w:r>
        <w:rPr>
          <w:rFonts w:ascii="Consolas" w:hAnsi="Consolas"/>
          <w:sz w:val="18"/>
        </w:rPr>
        <w:t>OX457059.1 Hyperoodon ampullatus genome assembly, chromosome: 4       63.5    3e-07</w:t>
      </w:r>
    </w:p>
    <w:p>
      <w:r>
        <w:rPr>
          <w:rFonts w:ascii="Consolas" w:hAnsi="Consolas"/>
          <w:sz w:val="18"/>
        </w:rPr>
        <w:t>OX457073.1 Hyperoodon ampullatus genome assembly, chromosome: 18      57.2    1e-05</w:t>
      </w:r>
    </w:p>
    <w:p>
      <w:r>
        <w:rPr>
          <w:rFonts w:ascii="Consolas" w:hAnsi="Consolas"/>
          <w:sz w:val="18"/>
        </w:rPr>
        <w:t>OX457061.1 Hyperoodon ampullatus genome assembly, chromosome: 6       57.2    1e-05</w:t>
      </w:r>
    </w:p>
    <w:p>
      <w:r>
        <w:rPr>
          <w:rFonts w:ascii="Consolas" w:hAnsi="Consolas"/>
          <w:sz w:val="18"/>
        </w:rPr>
        <w:t>OX457055.1 Hyperoodon ampullatus genome assembly, chromosome: X       53.6    2e-04</w:t>
      </w:r>
    </w:p>
    <w:p>
      <w:r>
        <w:rPr>
          <w:rFonts w:ascii="Consolas" w:hAnsi="Consolas"/>
          <w:sz w:val="18"/>
        </w:rPr>
        <w:t>OX457074.1 Hyperoodon ampullatus genome assembly, chromosome: 19      52.7    6e-04</w:t>
      </w:r>
    </w:p>
    <w:p>
      <w:r>
        <w:rPr>
          <w:rFonts w:ascii="Consolas" w:hAnsi="Consolas"/>
          <w:sz w:val="18"/>
        </w:rPr>
        <w:t>OX457069.1 Hyperoodon ampullatus genome assembly, chromosome: 14      52.7    6e-04</w:t>
      </w:r>
    </w:p>
    <w:p>
      <w:r>
        <w:rPr>
          <w:rFonts w:ascii="Consolas" w:hAnsi="Consolas"/>
          <w:sz w:val="18"/>
        </w:rPr>
        <w:t>OX457067.1 Hyperoodon ampullatus genome assembly, chromosome: 12      52.7    6e-04</w:t>
      </w:r>
    </w:p>
    <w:p>
      <w:r>
        <w:rPr>
          <w:rFonts w:ascii="Consolas" w:hAnsi="Consolas"/>
          <w:sz w:val="18"/>
        </w:rPr>
        <w:t>OX457062.1 Hyperoodon ampullatus genome assembly, chromosome: 7       52.7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 ACACAGCGCTGGACACCATGGCTACCAAGACGCACGGGTA-TGGCTGGCCCTCAAGGAAC  59</w:t>
      </w:r>
    </w:p>
    <w:p>
      <w:r>
        <w:rPr>
          <w:rFonts w:ascii="Consolas" w:hAnsi="Consolas"/>
          <w:sz w:val="18"/>
        </w:rPr>
        <w:t>OX457056.1  13571011   ..C...T...A.G..TTG.......AG....A...A..C.C....CCA...C..G.T...  13570952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60         TCCTACATCAGAAGGGAGA-CAA-ATGGAAATGAAGAATTGTGTAATGAGCAAAAGACAG  117</w:t>
      </w:r>
    </w:p>
    <w:p>
      <w:r>
        <w:rPr>
          <w:rFonts w:ascii="Consolas" w:hAnsi="Consolas"/>
          <w:sz w:val="18"/>
        </w:rPr>
        <w:t>OX457056.1  13570951   ...................T...T.......CA.......A..............C....  13570892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118        ATAAGGGAATGATTAACTCTGTCTGGAGACTGGGGTGGAGGGAGGGGTAAGAGTTAATGA  177</w:t>
      </w:r>
    </w:p>
    <w:p>
      <w:r>
        <w:rPr>
          <w:rFonts w:ascii="Consolas" w:hAnsi="Consolas"/>
          <w:sz w:val="18"/>
        </w:rPr>
        <w:t>OX457056.1  13570891   ..G.........A...T......CTTG..........CG..C...A.---.T.GG.C...  13570835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178        AAAACCTCTTTGCCCAAGGCAGAATTAAGAATTAATACTACCTACTATGCACATGTACAT  237</w:t>
      </w:r>
    </w:p>
    <w:p>
      <w:r>
        <w:rPr>
          <w:rFonts w:ascii="Consolas" w:hAnsi="Consolas"/>
          <w:sz w:val="18"/>
        </w:rPr>
        <w:t>OX457056.1  13570834   ...T....G.CA.........A.C....T.--------.....C..G..TGAT.......  13570783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238        TAATATGTTGTAATGTTATAAAGTTATGAATGTG-----ATA--------ATTATAG---  281</w:t>
      </w:r>
    </w:p>
    <w:p>
      <w:r>
        <w:rPr>
          <w:rFonts w:ascii="Consolas" w:hAnsi="Consolas"/>
          <w:sz w:val="18"/>
        </w:rPr>
        <w:t>OX457056.1  13570782   ......T.GA..G.....C.C......A...A..GATGT...GACTATGT..A...TGTT  13570723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282        --ACTAAAATATTAGTTGAATAGTAACATATAAACTGGCATATGCCCTATGACTGAAACT  339</w:t>
      </w:r>
    </w:p>
    <w:p>
      <w:r>
        <w:rPr>
          <w:rFonts w:ascii="Consolas" w:hAnsi="Consolas"/>
          <w:sz w:val="18"/>
        </w:rPr>
        <w:t>OX457056.1  13570722   CA....T..CG.........A..CGGAC......A.A..........A.......CT...  13570663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340        GCA---AAACTTGAACAAGTGCATAATGCAAACAATATTACTATGCAAAACAAAGGTGTA  396</w:t>
      </w:r>
    </w:p>
    <w:p>
      <w:r>
        <w:rPr>
          <w:rFonts w:ascii="Consolas" w:hAnsi="Consolas"/>
          <w:sz w:val="18"/>
        </w:rPr>
        <w:t>OX457056.1  13570662   .T.TTA......A......C.T......TG..A.....A.A....TC.----------.G  13570613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397        TTAGGGAGGTCAATTATGGGTGAGTTTTATGTAAAAAATCACTAATTTTAATCACATGTT  456</w:t>
      </w:r>
    </w:p>
    <w:p>
      <w:r>
        <w:rPr>
          <w:rFonts w:ascii="Consolas" w:hAnsi="Consolas"/>
          <w:sz w:val="18"/>
        </w:rPr>
        <w:t>OX457056.1  13570612   .....TT.A.G....T..------....T.T.TT...T.T.GA...G.A..---....C.  13570562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457        --TATGTTCTTATAG-------TTCTTTAAACATTATTTTCTTCTTGATTATAAATTTAT  507</w:t>
      </w:r>
    </w:p>
    <w:p>
      <w:r>
        <w:rPr>
          <w:rFonts w:ascii="Consolas" w:hAnsi="Consolas"/>
          <w:sz w:val="18"/>
        </w:rPr>
        <w:t>OX457056.1  13570561   CT...A..AA....ACATTCAT...C.....AT.GT.......T................  13570502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508        CCACTATGGAAAATGTGGACAACACAGAAAAATATAAAATGGGAAAGCAAAATCACTGCT  567</w:t>
      </w:r>
    </w:p>
    <w:p>
      <w:r>
        <w:rPr>
          <w:rFonts w:ascii="Consolas" w:hAnsi="Consolas"/>
          <w:sz w:val="18"/>
        </w:rPr>
        <w:t>OX457056.1  13570501   ....C..A.....ATA.......C...............CAA..........G..T..G.  13570442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568        GATTATTACCACAAAATGATAGTCACTCAATGTATTTCCAACCAAAACATTCATTCAAAC  627</w:t>
      </w:r>
    </w:p>
    <w:p>
      <w:r>
        <w:rPr>
          <w:rFonts w:ascii="Consolas" w:hAnsi="Consolas"/>
          <w:sz w:val="18"/>
        </w:rPr>
        <w:t>OX457056.1  13570441   A..CT...T..A.........A.....TGG.AAT.....TT.....GT.....G.....T  13570382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628        AAGACAAGGATCATAGCTGCATGTTACTCCATTGTATAAAGCTGTTATCATTTATTTAAC  687</w:t>
      </w:r>
    </w:p>
    <w:p>
      <w:r>
        <w:rPr>
          <w:rFonts w:ascii="Consolas" w:hAnsi="Consolas"/>
          <w:sz w:val="18"/>
        </w:rPr>
        <w:t>OX457056.1  13570381   ..C.T..........--------...T.T........GGCTG..................  13570330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  <w:t>OX457056.1  224700337                                                ..A.....C.....  224700324</w:t>
      </w:r>
    </w:p>
    <w:p>
      <w:r>
        <w:rPr>
          <w:rFonts w:ascii="Consolas" w:hAnsi="Consolas"/>
          <w:sz w:val="18"/>
        </w:rPr>
        <w:t>OX457058.1  39935427                                                 ..G.....CAC...  39935414</w:t>
      </w:r>
    </w:p>
    <w:p>
      <w:r>
        <w:rPr>
          <w:rFonts w:ascii="Consolas" w:hAnsi="Consolas"/>
          <w:sz w:val="18"/>
        </w:rPr>
        <w:t>OX457058.1  44668138                                                 ..A.........G.  44668151</w:t>
      </w:r>
    </w:p>
    <w:p>
      <w:r>
        <w:rPr>
          <w:rFonts w:ascii="Consolas" w:hAnsi="Consolas"/>
          <w:sz w:val="18"/>
        </w:rPr>
        <w:t>OX457059.1  144792131                                                       ....G..  144792125</w:t>
      </w:r>
    </w:p>
    <w:p>
      <w:r>
        <w:rPr>
          <w:rFonts w:ascii="Consolas" w:hAnsi="Consolas"/>
          <w:sz w:val="18"/>
        </w:rPr>
        <w:t>OX457073.1  14316279                   ......T.........CA.TG..TT...CC..............  14316322</w:t>
      </w:r>
    </w:p>
    <w:p>
      <w:r>
        <w:rPr>
          <w:rFonts w:ascii="Consolas" w:hAnsi="Consolas"/>
          <w:sz w:val="18"/>
        </w:rPr>
        <w:t>OX457061.1  109109336                                                     .....C.GT  109109344</w:t>
      </w:r>
    </w:p>
    <w:p>
      <w:r>
        <w:rPr>
          <w:rFonts w:ascii="Consolas" w:hAnsi="Consolas"/>
          <w:sz w:val="18"/>
        </w:rPr>
        <w:t>OX457061.1  33835552                                                 ..A.......C...  33835539</w:t>
      </w:r>
    </w:p>
    <w:p>
      <w:r>
        <w:rPr>
          <w:rFonts w:ascii="Consolas" w:hAnsi="Consolas"/>
          <w:sz w:val="18"/>
        </w:rPr>
        <w:t>OX457055.1  82502470                                                 ..A...........  82502483</w:t>
      </w:r>
    </w:p>
    <w:p>
      <w:r>
        <w:rPr>
          <w:rFonts w:ascii="Consolas" w:hAnsi="Consolas"/>
          <w:sz w:val="18"/>
        </w:rPr>
        <w:t>OX457067.1  31737324                   ..T.......T..T.C.....G..TG.A....A...........  31737367</w:t>
      </w:r>
    </w:p>
    <w:p>
      <w:r>
        <w:rPr>
          <w:rFonts w:ascii="Consolas" w:hAnsi="Consolas"/>
          <w:sz w:val="18"/>
        </w:rPr>
        <w:t>OX457062.1  101555474                                                   ........G.T  101555484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688        CAATTGCCTATTGTTGGACATTTAAATAATTTTCAA-T-TT-TC----AC-----TACT-  734</w:t>
      </w:r>
    </w:p>
    <w:p>
      <w:r>
        <w:rPr>
          <w:rFonts w:ascii="Consolas" w:hAnsi="Consolas"/>
          <w:sz w:val="18"/>
        </w:rPr>
        <w:t>OX457056.1  13570329   ...C..T...C................C........T.-..-..----..CATTT..A.-  13570277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OX457056.1  224700323  .GT..A.........A.G.G....GC.GC..C-..T-.-..-..----..-----.C..-  224700278</w:t>
      </w:r>
    </w:p>
    <w:p>
      <w:r>
        <w:rPr>
          <w:rFonts w:ascii="Consolas" w:hAnsi="Consolas"/>
          <w:sz w:val="18"/>
        </w:rPr>
        <w:t>OX457058.1  39935413   AG...C.G.......A.......C.G.C....C...-.-..-..CATC.T-----...AA  39935362</w:t>
      </w:r>
    </w:p>
    <w:p>
      <w:r>
        <w:rPr>
          <w:rFonts w:ascii="Consolas" w:hAnsi="Consolas"/>
          <w:sz w:val="18"/>
        </w:rPr>
        <w:t>OX457058.1  44668152   ..C..CT....CA.....T.A...GG.TG...G..G-.G..-..----C.CCA--..A.G  44668203</w:t>
      </w:r>
    </w:p>
    <w:p>
      <w:r>
        <w:rPr>
          <w:rFonts w:ascii="Consolas" w:hAnsi="Consolas"/>
          <w:sz w:val="18"/>
        </w:rPr>
        <w:t>OX457059.1  144792124  ....CT..........-.T....---..G...C...-.-..-.T----TT-----..T.-  144792082</w:t>
      </w:r>
    </w:p>
    <w:p>
      <w:r>
        <w:rPr>
          <w:rFonts w:ascii="Consolas" w:hAnsi="Consolas"/>
          <w:sz w:val="18"/>
        </w:rPr>
        <w:t>OX457073.1  14316323   ....CT.......A.A..T...                                        14316344</w:t>
      </w:r>
    </w:p>
    <w:p>
      <w:r>
        <w:rPr>
          <w:rFonts w:ascii="Consolas" w:hAnsi="Consolas"/>
          <w:sz w:val="18"/>
        </w:rPr>
        <w:t>OX457061.1  109109345  ..G..C.........A.....G..G...G...C...-.-..A..----..------.GA-  109109391</w:t>
      </w:r>
    </w:p>
    <w:p>
      <w:r>
        <w:rPr>
          <w:rFonts w:ascii="Consolas" w:hAnsi="Consolas"/>
          <w:sz w:val="18"/>
        </w:rPr>
        <w:t>OX457061.1  33835538   .....T............T........                                   33835512</w:t>
      </w:r>
    </w:p>
    <w:p>
      <w:r>
        <w:rPr>
          <w:rFonts w:ascii="Consolas" w:hAnsi="Consolas"/>
          <w:sz w:val="18"/>
        </w:rPr>
        <w:t>OX457055.1  82502484   T....C.T.....A...........G.--......G-.-..                     82502520</w:t>
      </w:r>
    </w:p>
    <w:p>
      <w:r>
        <w:rPr>
          <w:rFonts w:ascii="Consolas" w:hAnsi="Consolas"/>
          <w:sz w:val="18"/>
        </w:rPr>
        <w:t>OX457067.1  31737368   T.C..TTT....T..A..T........                                   31737394</w:t>
      </w:r>
    </w:p>
    <w:p>
      <w:r>
        <w:rPr>
          <w:rFonts w:ascii="Consolas" w:hAnsi="Consolas"/>
          <w:sz w:val="18"/>
        </w:rPr>
        <w:t>OX457062.1  101555485  .....C..A....A...........T.TG...C..G-.-..G.T----TT-----..T.A  101555533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735        --TT----A---TGCTGAAATGAACATTCTTGTACATAAACTTTTATGTATATCTCTGAT  785</w:t>
      </w:r>
    </w:p>
    <w:p>
      <w:r>
        <w:rPr>
          <w:rFonts w:ascii="Consolas" w:hAnsi="Consolas"/>
          <w:sz w:val="18"/>
        </w:rPr>
        <w:t>OX457056.1  13570276   --.C----.---..............C......C.......A...G..C...G.......  13570226</w:t>
      </w:r>
    </w:p>
    <w:p>
      <w:r>
        <w:rPr>
          <w:rFonts w:ascii="Consolas" w:hAnsi="Consolas"/>
          <w:sz w:val="18"/>
        </w:rPr>
        <w:t>OX457056.1  224700277  --..----.---A....G........-....-..T....G..A...                224700243</w:t>
      </w:r>
    </w:p>
    <w:p>
      <w:r>
        <w:rPr>
          <w:rFonts w:ascii="Consolas" w:hAnsi="Consolas"/>
          <w:sz w:val="18"/>
        </w:rPr>
        <w:t>OX457058.1  39935361   G-.A----.---....TC...AC.A.AC.........G......C.A.A.C.........  39935310</w:t>
      </w:r>
    </w:p>
    <w:p>
      <w:r>
        <w:rPr>
          <w:rFonts w:ascii="Consolas" w:hAnsi="Consolas"/>
          <w:sz w:val="18"/>
        </w:rPr>
        <w:t>OX457058.1  44668204   AA.A----.---.CT..C.G........T................C.C.....T.TGA..  44668256</w:t>
      </w:r>
    </w:p>
    <w:p>
      <w:r>
        <w:rPr>
          <w:rFonts w:ascii="Consolas" w:hAnsi="Consolas"/>
          <w:sz w:val="18"/>
        </w:rPr>
        <w:t>OX457059.1  144792081  --A.GATA.---...A..G..A.......C.AA.......TC.G.G.TCC..........  144792027</w:t>
      </w:r>
    </w:p>
    <w:p>
      <w:r>
        <w:rPr>
          <w:rFonts w:ascii="Consolas" w:hAnsi="Consolas"/>
          <w:sz w:val="18"/>
        </w:rPr>
        <w:t>OX457061.1  121932021          .---.A...TT..A....G...........C..C...G.....T.G......  121931973</w:t>
      </w:r>
    </w:p>
    <w:p>
      <w:r>
        <w:rPr>
          <w:rFonts w:ascii="Consolas" w:hAnsi="Consolas"/>
          <w:sz w:val="18"/>
        </w:rPr>
        <w:t>OX457061.1  109109392  --..----G---.AAAAT.............C.....G..                      109109422</w:t>
      </w:r>
    </w:p>
    <w:p>
      <w:r>
        <w:rPr>
          <w:rFonts w:ascii="Consolas" w:hAnsi="Consolas"/>
          <w:sz w:val="18"/>
        </w:rPr>
        <w:t>OX457061.1  35616613           .---......C.....-...-..C..T.....T....TAA....G.......  35616659</w:t>
      </w:r>
    </w:p>
    <w:p>
      <w:r>
        <w:rPr>
          <w:rFonts w:ascii="Consolas" w:hAnsi="Consolas"/>
          <w:sz w:val="18"/>
        </w:rPr>
        <w:t>OX457074.1  53785063                 ....T........C....A.A...T.TA...G.A.G..........  53785018</w:t>
      </w:r>
    </w:p>
    <w:p>
      <w:r>
        <w:rPr>
          <w:rFonts w:ascii="Consolas" w:hAnsi="Consolas"/>
          <w:sz w:val="18"/>
        </w:rPr>
        <w:t>OX457069.1  35963910                     ..........T.G..........C.C.T.CCTC.........  35963951</w:t>
      </w:r>
    </w:p>
    <w:p>
      <w:r>
        <w:rPr>
          <w:rFonts w:ascii="Consolas" w:hAnsi="Consolas"/>
          <w:sz w:val="18"/>
        </w:rPr>
        <w:t>OX457062.1  101555534  --..----.AAG..T.CCC..A............G.G...TA....CAC..T.....-.A  101555586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786        TATTTCCTTCAAATA  800</w:t>
      </w:r>
    </w:p>
    <w:p>
      <w:r>
        <w:rPr>
          <w:rFonts w:ascii="Consolas" w:hAnsi="Consolas"/>
          <w:sz w:val="18"/>
        </w:rPr>
        <w:t>OX457056.1  13570225   .........        13570217</w:t>
      </w:r>
    </w:p>
    <w:p>
      <w:r>
        <w:rPr>
          <w:rFonts w:ascii="Consolas" w:hAnsi="Consolas"/>
          <w:sz w:val="18"/>
        </w:rPr>
        <w:t>OX457058.1  39935309   .........        39935301</w:t>
      </w:r>
    </w:p>
    <w:p>
      <w:r>
        <w:rPr>
          <w:rFonts w:ascii="Consolas" w:hAnsi="Consolas"/>
          <w:sz w:val="18"/>
        </w:rPr>
        <w:t>OX457058.1  44668257   .....T...        44668265</w:t>
      </w:r>
    </w:p>
    <w:p>
      <w:r>
        <w:rPr>
          <w:rFonts w:ascii="Consolas" w:hAnsi="Consolas"/>
          <w:sz w:val="18"/>
        </w:rPr>
        <w:t>OX457059.1  144792026  .........        144792018</w:t>
      </w:r>
    </w:p>
    <w:p>
      <w:r>
        <w:rPr>
          <w:rFonts w:ascii="Consolas" w:hAnsi="Consolas"/>
          <w:sz w:val="18"/>
        </w:rPr>
        <w:t>OX457061.1  121931972  .....            121931968</w:t>
      </w:r>
    </w:p>
    <w:p>
      <w:r>
        <w:rPr>
          <w:rFonts w:ascii="Consolas" w:hAnsi="Consolas"/>
          <w:sz w:val="18"/>
        </w:rPr>
        <w:t>OX457061.1  35616660   .........        35616668</w:t>
      </w:r>
    </w:p>
    <w:p>
      <w:r>
        <w:rPr>
          <w:rFonts w:ascii="Consolas" w:hAnsi="Consolas"/>
          <w:sz w:val="18"/>
        </w:rPr>
        <w:t>OX457074.1  53785017   .G.......T.T...  53785003</w:t>
      </w:r>
    </w:p>
    <w:p>
      <w:r>
        <w:rPr>
          <w:rFonts w:ascii="Consolas" w:hAnsi="Consolas"/>
          <w:sz w:val="18"/>
        </w:rPr>
        <w:t>OX457069.1  35963952   .........        35963960</w:t>
      </w:r>
    </w:p>
    <w:p>
      <w:r>
        <w:rPr>
          <w:rFonts w:ascii="Consolas" w:hAnsi="Consolas"/>
          <w:sz w:val="18"/>
        </w:rPr>
        <w:t>OX457062.1  101555587  .G.......        101555595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2172469041408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