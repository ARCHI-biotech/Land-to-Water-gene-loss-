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ATGGCCGGGAACTCGATCCTGCTGGCTGCTGTCTCTATTCTCTCGGCCTGTCAGCAAA  58</w:t>
      </w:r>
    </w:p>
    <w:p>
      <w:r>
        <w:rPr>
          <w:rFonts w:ascii="Consolas" w:hAnsi="Consolas"/>
          <w:sz w:val="18"/>
        </w:rPr>
        <w:t>OX457056.1  13645739  ...........T......T...........C..G.CG.G.....T.............  13645682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110321106831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GTTATTTTGCTTTGCAAGTTGGAAAGGCAAGATTAAAATACAAAGTTACGCCCCCAGCAG  60</w:t>
      </w:r>
    </w:p>
    <w:p>
      <w:r>
        <w:rPr>
          <w:rFonts w:ascii="Consolas" w:hAnsi="Consolas"/>
          <w:sz w:val="18"/>
        </w:rPr>
        <w:t>OX457056.1  13640797  .......C........G..A........G....C...............A..........  13640738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TCACTGGGTCACCAGAGTTTGAGAGAGTATTTC  93</w:t>
      </w:r>
    </w:p>
    <w:p>
      <w:r>
        <w:rPr>
          <w:rFonts w:ascii="Consolas" w:hAnsi="Consolas"/>
          <w:sz w:val="18"/>
        </w:rPr>
        <w:t>OX457056.1  13640737  ..T..........G............A......  13640705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229128452649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ACAAAACTGTGTGGAGTTTTATCCTATATTCATAATTACATTGTGGATGGCTGGGTGGTA  60</w:t>
      </w:r>
    </w:p>
    <w:p>
      <w:r>
        <w:rPr>
          <w:rFonts w:ascii="Consolas" w:hAnsi="Consolas"/>
          <w:sz w:val="18"/>
        </w:rPr>
        <w:t>OX457056.1  13618331  ...............C.....C..AG....T..G....................A.....  13618272</w:t>
      </w:r>
    </w:p>
    <w:p>
      <w:r>
        <w:rPr>
          <w:rFonts w:ascii="Consolas" w:hAnsi="Consolas"/>
          <w:sz w:val="18"/>
        </w:rPr>
        <w:t>OX457056.1  13617146            ...........C..A.....T..G....................A.....  13617097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TTTCAACCAAG  71</w:t>
      </w:r>
    </w:p>
    <w:p>
      <w:r>
        <w:rPr>
          <w:rFonts w:ascii="Consolas" w:hAnsi="Consolas"/>
          <w:sz w:val="18"/>
        </w:rPr>
        <w:t>OX457056.1  13618271  .......      13618265</w:t>
      </w:r>
    </w:p>
    <w:p>
      <w:r>
        <w:rPr>
          <w:rFonts w:ascii="Consolas" w:hAnsi="Consolas"/>
          <w:sz w:val="18"/>
        </w:rPr>
        <w:t>OX457056.1  13617096  ...........  13617086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        GTCTGGTGTACATATATGGCCGTCACCTATACTTCTGGGGATATTCAGAAGCTGCTAAAA  78</w:t>
      </w:r>
    </w:p>
    <w:p>
      <w:r>
        <w:rPr>
          <w:rFonts w:ascii="Consolas" w:hAnsi="Consolas"/>
          <w:sz w:val="18"/>
        </w:rPr>
        <w:t>OX457056.1  13615295  ..................TA.A.....GG..T...........C...A............  13615236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GATCACCGGTTTCCGACTGAGTCTGGGGATTTTGGCCTTGTTGACCCTCCTAGGTGCCCT  60</w:t>
      </w:r>
    </w:p>
    <w:p>
      <w:r>
        <w:rPr>
          <w:rFonts w:ascii="Consolas" w:hAnsi="Consolas"/>
          <w:sz w:val="18"/>
        </w:rPr>
        <w:t>OX457056.1  13614738  ......T.......TGT...........G................TG.....A.CA..G.  13614679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GGGAATTGCAAACAGCTTTCTGGATGAATATCTGGACCTCAATATTGCCAAGAAACTGAG  120</w:t>
      </w:r>
    </w:p>
    <w:p>
      <w:r>
        <w:rPr>
          <w:rFonts w:ascii="Consolas" w:hAnsi="Consolas"/>
          <w:sz w:val="18"/>
        </w:rPr>
        <w:t>OX457056.1  13614678  ...G..........................C......T...G.G.........G......  13614619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  122</w:t>
      </w:r>
    </w:p>
    <w:p>
      <w:r>
        <w:rPr>
          <w:rFonts w:ascii="Consolas" w:hAnsi="Consolas"/>
          <w:sz w:val="18"/>
        </w:rPr>
        <w:t>OX457056.1  13614618  ..  13614617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455428037092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109     2e-21</w:t>
      </w:r>
    </w:p>
    <w:p>
      <w:r>
        <w:rPr>
          <w:rFonts w:ascii="Consolas" w:hAnsi="Consolas"/>
          <w:sz w:val="18"/>
        </w:rPr>
        <w:t>CATKHW010000008.1 Hyperoodon ampullatus genome assembly, contig: ...  52.0    5e-04</w:t>
      </w:r>
    </w:p>
    <w:p>
      <w:r>
        <w:rPr>
          <w:rFonts w:ascii="Consolas" w:hAnsi="Consolas"/>
          <w:sz w:val="18"/>
        </w:rPr>
        <w:t>CATKHW010000005.1 Hyperoodon ampullatus genome assembly, contig: ...  52.0    5e-04</w:t>
      </w:r>
    </w:p>
    <w:p>
      <w:r>
        <w:rPr>
          <w:rFonts w:ascii="Consolas" w:hAnsi="Consolas"/>
          <w:sz w:val="18"/>
        </w:rPr>
        <w:t>OX457061.1 Hyperoodon ampullatus genome assembly, chromosome: 6       52.0    5e-04</w:t>
      </w:r>
    </w:p>
    <w:p>
      <w:r>
        <w:rPr>
          <w:rFonts w:ascii="Consolas" w:hAnsi="Consolas"/>
          <w:sz w:val="18"/>
        </w:rPr>
        <w:t>OX457057.1 Hyperoodon ampullatus genome assembly, chromosome: 2       52.0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57         AACTCCTACATCAGAAGGGAGA-CAA-ATGGAAATGAAGAATTGTGTAATGAGCAAAAGA  114</w:t>
      </w:r>
    </w:p>
    <w:p>
      <w:r>
        <w:rPr>
          <w:rFonts w:ascii="Consolas" w:hAnsi="Consolas"/>
          <w:sz w:val="18"/>
        </w:rPr>
        <w:t>OX457056.1         13570954   ......................T...T.......CA.......A..............C.  13570895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115        CAGATAAGGGAATGATTAACTCTGTCTGGAGACTGGGGTGGAGGGAGGGGTAAGAGTTAA  174</w:t>
      </w:r>
    </w:p>
    <w:p>
      <w:r>
        <w:rPr>
          <w:rFonts w:ascii="Consolas" w:hAnsi="Consolas"/>
          <w:sz w:val="18"/>
        </w:rPr>
        <w:t>OX457056.1         13570894   .....G.........A...T......                                    13570869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175        TGAAAAACCTCTTTGCCCAAGGCAGAATTAAGAATTAATACTACCTACTATGCACATGTA  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235        CATTAATATGTTGTAATGTTATAAAGTTATGAATGTGATAATTATAGACTAAAATATTAG  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295        TTGAATAGTAACATATAAACTGGCATATGCCCTATGACTGAAACTGCAAAACTTGAACAA  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355        GTGCATAATGCAAACAATATTACTATGCAAAACAAAGGTGTATTAGGGAGGTCAATTATG  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415        GGTGAGTTTTATGTAAAAAATCACTAATTTTAATCACATGTTTATGTTCTTATAGTTCTT  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475        TAAACATTATTTTCTTCTTGATTATAAATTTATCCACTATGGAAAATGTGGACAACACAG  534</w:t>
      </w:r>
    </w:p>
    <w:p>
      <w:r>
        <w:rPr>
          <w:rFonts w:ascii="Consolas" w:hAnsi="Consolas"/>
          <w:sz w:val="18"/>
        </w:rPr>
        <w:t>OX457056.1         13570525            .......T....................C..A.....ATA.......C...  13570475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535        AAAAATATAAAATGGGAAAGCAAAATCACTGCTGATTATTACCACAAAATGATAGTCACT  594</w:t>
      </w:r>
    </w:p>
    <w:p>
      <w:r>
        <w:rPr>
          <w:rFonts w:ascii="Consolas" w:hAnsi="Consolas"/>
          <w:sz w:val="18"/>
        </w:rPr>
        <w:t>OX457056.1         13570474   ............CAA..........                                     13570450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595        CAATGTATTTCCAACCAAAACATTCATTCAAACAAGACAAGGATCATAGCTGCATGTTAC  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655        TCCATTGTATAAAGCTGTTATCATTTATTTAACCAATTGCCTATTGTTGGACATTTAAAT  714</w:t>
      </w:r>
    </w:p>
    <w:p>
      <w:r>
        <w:rPr>
          <w:rFonts w:ascii="Consolas" w:hAnsi="Consolas"/>
          <w:sz w:val="18"/>
        </w:rPr>
        <w:t>OX457056.1         13570347                  .....................C..T...C................  13570303</w:t>
      </w:r>
    </w:p>
    <w:p>
      <w:r>
        <w:rPr>
          <w:rFonts w:ascii="Consolas" w:hAnsi="Consolas"/>
          <w:sz w:val="18"/>
        </w:rPr>
        <w:t>OX457056.1         176301760                        ................C.T...............      176301727</w:t>
      </w:r>
    </w:p>
    <w:p>
      <w:r>
        <w:rPr>
          <w:rFonts w:ascii="Consolas" w:hAnsi="Consolas"/>
          <w:sz w:val="18"/>
        </w:rPr>
        <w:t>OX457061.1         33835549                         .......C........T............T........  33835512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715        AATTTTCAA-TTTTCAC-----TACTTTATGCTGAAATGAACATTCTTGTACATAAACTT  768</w:t>
      </w:r>
    </w:p>
    <w:p>
      <w:r>
        <w:rPr>
          <w:rFonts w:ascii="Consolas" w:hAnsi="Consolas"/>
          <w:sz w:val="18"/>
        </w:rPr>
        <w:t>OX457056.1         13570302   C........T.......CATTT..A..C...............C......C.......A.  13570243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CATKHW010000008.1  1784667                                  ..........................      1784692</w:t>
      </w:r>
    </w:p>
    <w:p>
      <w:r>
        <w:rPr>
          <w:rFonts w:ascii="Consolas" w:hAnsi="Consolas"/>
          <w:sz w:val="18"/>
        </w:rPr>
        <w:t>CATKHW010000008.1  2406819                                  ..........................      2406844</w:t>
      </w:r>
    </w:p>
    <w:p>
      <w:r>
        <w:rPr>
          <w:rFonts w:ascii="Consolas" w:hAnsi="Consolas"/>
          <w:sz w:val="18"/>
        </w:rPr>
        <w:t>CATKHW010000005.1  5089862                                  ..........................      5089837</w:t>
      </w:r>
    </w:p>
    <w:p>
      <w:r>
        <w:rPr>
          <w:rFonts w:ascii="Consolas" w:hAnsi="Consolas"/>
          <w:sz w:val="18"/>
        </w:rPr>
        <w:t>OX457057.1         48711069                                           ....................  48711088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769        TTATGTATATCTCTGATTATTTCCTT  794</w:t>
      </w:r>
    </w:p>
    <w:p>
      <w:r>
        <w:rPr>
          <w:rFonts w:ascii="Consolas" w:hAnsi="Consolas"/>
          <w:sz w:val="18"/>
        </w:rPr>
        <w:t>OX457056.1         13570242   ..G..C...G................  13570217</w:t>
      </w:r>
    </w:p>
    <w:p>
      <w:r>
        <w:rPr>
          <w:rFonts w:ascii="Consolas" w:hAnsi="Consolas"/>
          <w:sz w:val="18"/>
        </w:rPr>
        <w:t>OX457057.1         48711089   ..G.C.T...T.........C.....  48711114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2206420955700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