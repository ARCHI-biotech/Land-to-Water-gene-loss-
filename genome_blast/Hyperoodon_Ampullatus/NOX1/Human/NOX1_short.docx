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OX457055.1 Hyperoodon ampullatus genome assembly, chromosome: X       65.9    1e-09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         ATGGGAAACTGGGTGGTTAACCACTGGTTTTCAGTTTTGTT  41</w:t>
      </w:r>
    </w:p>
    <w:p>
      <w:r>
        <w:rPr>
          <w:rFonts w:ascii="Consolas" w:hAnsi="Consolas"/>
          <w:sz w:val="18"/>
        </w:rPr>
        <w:t>OX457055.1  87239767  .......................T.....C...........  87239727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76376171322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OX457055.1 Hyperoodon ampullatus genome assembly, chromosome: X       93.7    1e-17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         TTGGTTAGGGCTGAATGTTTTCCTGTTTGTGGATGCCTTCCTGAAATATGAGAAGGCCGA  65</w:t>
      </w:r>
    </w:p>
    <w:p>
      <w:r>
        <w:rPr>
          <w:rFonts w:ascii="Consolas" w:hAnsi="Consolas"/>
          <w:sz w:val="18"/>
        </w:rPr>
        <w:t>OX457055.1  87236648  ......G........................C...........TC..T........-.A.  87236590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66        CAAATACTACTACACAAGAAAAATCCT  92</w:t>
      </w:r>
    </w:p>
    <w:p>
      <w:r>
        <w:rPr>
          <w:rFonts w:ascii="Consolas" w:hAnsi="Consolas"/>
          <w:sz w:val="18"/>
        </w:rPr>
        <w:t>OX457055.1  87236589  ...G...............C.......  87236563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217813467333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OX457055.1 Hyperoodon ampullatus genome assembly, chromosome: X       101     7e-20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33        CTGCTTGAATTTTAACAGCACGCTGATCCTGCTTCCTGTGTGTCGCAATCTGCTGTCCTT  92</w:t>
      </w:r>
    </w:p>
    <w:p>
      <w:r>
        <w:rPr>
          <w:rFonts w:ascii="Consolas" w:hAnsi="Consolas"/>
          <w:sz w:val="18"/>
        </w:rPr>
        <w:t>OX457055.1  87233672          ............T......................A.A...T..........  87233621</w:t>
      </w:r>
    </w:p>
    <w:p>
      <w:r>
        <w:rPr>
          <w:rFonts w:ascii="Consolas" w:hAnsi="Consolas"/>
          <w:sz w:val="18"/>
        </w:rPr>
        <w:t>OX457055.1  34917771  ....C.......C...T...T......T.....G..C..C.....A...........T..  34917830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93        CCTGAGGGGCACCTGCTCA  111</w:t>
      </w:r>
    </w:p>
    <w:p>
      <w:r>
        <w:rPr>
          <w:rFonts w:ascii="Consolas" w:hAnsi="Consolas"/>
          <w:sz w:val="18"/>
        </w:rPr>
        <w:t>OX457055.1  87233620  ......A............  87233602</w:t>
      </w:r>
    </w:p>
    <w:p>
      <w:r>
        <w:rPr>
          <w:rFonts w:ascii="Consolas" w:hAnsi="Consolas"/>
          <w:sz w:val="18"/>
        </w:rPr>
        <w:t>OX457055.1  34917831  ...C.....            34917839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260244662268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OX457055.1 Hyperoodon ampullatus genome assembly, chromosome: X       101     5e-20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11        GCACACTGAGAAAGCAATTGGATCACAACCTCACCTTCCACAAGCTGGTGGCCTATATGA  70</w:t>
      </w:r>
    </w:p>
    <w:p>
      <w:r>
        <w:rPr>
          <w:rFonts w:ascii="Consolas" w:hAnsi="Consolas"/>
          <w:sz w:val="18"/>
        </w:rPr>
        <w:t>OX457055.1  87233349  ....C...G........C..................................A.....A.  87233290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71        TCTGCCTACATACAG  85</w:t>
      </w:r>
    </w:p>
    <w:p>
      <w:r>
        <w:rPr>
          <w:rFonts w:ascii="Consolas" w:hAnsi="Consolas"/>
          <w:sz w:val="18"/>
        </w:rPr>
        <w:t>OX457055.1  87233289  ..........C....  87233275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186697257714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OX457055.1 Hyperoodon ampullatus genome assembly, chromosome: X       145     7e-33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CTATTCACATCATTGCACACCTGTTTAACTTTGACTGCTATAGCAGAAGCCGACAGGCCA  60</w:t>
      </w:r>
    </w:p>
    <w:p>
      <w:r>
        <w:rPr>
          <w:rFonts w:ascii="Consolas" w:hAnsi="Consolas"/>
          <w:sz w:val="18"/>
        </w:rPr>
        <w:t>OX457055.1  87232935  ............CCA...................AC.A......................  87232876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CAGATGGCTCCCTTGCCTCCATTCTCTCCAGCCTATCTCATGATGAGAAAAAGGGGGGTT  120</w:t>
      </w:r>
    </w:p>
    <w:p>
      <w:r>
        <w:rPr>
          <w:rFonts w:ascii="Consolas" w:hAnsi="Consolas"/>
          <w:sz w:val="18"/>
        </w:rPr>
        <w:t>OX457055.1  87232875  .......A........T.............A..........C.G......------.A..  87232822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121       CTTGGCTAAATCCCATCCAGTCCCGAAACACG  152</w:t>
      </w:r>
    </w:p>
    <w:p>
      <w:r>
        <w:rPr>
          <w:rFonts w:ascii="Consolas" w:hAnsi="Consolas"/>
          <w:sz w:val="18"/>
        </w:rPr>
        <w:t>OX457055.1  87232821  .......................TC.......  87232790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373394415504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OX457055.1 Hyperoodon ampullatus genome assembly, chromosome: X       131     1e-28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5         TGGAGTATGTGACATTCACCAGCATTGCTGGTCTCACTGGAGTGATCATGACAATAGCCT  64</w:t>
      </w:r>
    </w:p>
    <w:p>
      <w:r>
        <w:rPr>
          <w:rFonts w:ascii="Consolas" w:hAnsi="Consolas"/>
          <w:sz w:val="18"/>
        </w:rPr>
        <w:t>OX457055.1  87232682  ....................CA..........G.............T..C.......TTC  87232623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65        TGATTCTCATGGTAACTTCAGCTACTGAGTTCATCCGGAGGAGTTATTTTGAAGTCTTCT  124</w:t>
      </w:r>
    </w:p>
    <w:p>
      <w:r>
        <w:rPr>
          <w:rFonts w:ascii="Consolas" w:hAnsi="Consolas"/>
          <w:sz w:val="18"/>
        </w:rPr>
        <w:t>OX457055.1  87232622  ..G..........G....T.....TG..A..T...T............C...G.......  87232563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125       GGTATACTCACCACCTTTTTATCTTCTATATCCTTGGCTTAGGGATTCACGGCATTGG  182</w:t>
      </w:r>
    </w:p>
    <w:p>
      <w:r>
        <w:rPr>
          <w:rFonts w:ascii="Consolas" w:hAnsi="Consolas"/>
          <w:sz w:val="18"/>
        </w:rPr>
        <w:t>OX457055.1  87232562  .......A.....TA........A.G..CT..A................T...C....  87232505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458256782664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OX457055.1 Hyperoodon ampullatus genome assembly, chromosome: X       69.9    3e-10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TGGAATTGTCCGGGGTCAAACAGAGGAGAGCATGAATGAGAGTCATCCTCGCAAGTGTGC  60</w:t>
      </w:r>
    </w:p>
    <w:p>
      <w:r>
        <w:rPr>
          <w:rFonts w:ascii="Consolas" w:hAnsi="Consolas"/>
          <w:sz w:val="18"/>
        </w:rPr>
        <w:t>OX457055.1  87232418  ....C......A..A.........AA...A....G..A...A........A.........  87232359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AGAGTCTTTTGAGATGTGGGATGATCGTGACTCCCACTG  99</w:t>
      </w:r>
    </w:p>
    <w:p>
      <w:r>
        <w:rPr>
          <w:rFonts w:ascii="Consolas" w:hAnsi="Consolas"/>
          <w:sz w:val="18"/>
        </w:rPr>
        <w:t>OX457055.1  87232358  .....T..C.....A....A.C....C............  87232320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319648249636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OX457055.1 Hyperoodon ampullatus genome assembly, chromosome: X       105     4e-21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         TCTTGGAAGTGGATCCTTGCACCGGTCATTCTTTATATCTGTGAAAGGATCCTCCGGTTT  60</w:t>
      </w:r>
    </w:p>
    <w:p>
      <w:r>
        <w:rPr>
          <w:rFonts w:ascii="Consolas" w:hAnsi="Consolas"/>
          <w:sz w:val="18"/>
        </w:rPr>
        <w:t>OX457055.1  87221263  ..................A....A......A....C....T.............T.A...  87221204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61        TACCGCTCCCAGCAGAAGGTTGTGATTACCAAG  93</w:t>
      </w:r>
    </w:p>
    <w:p>
      <w:r>
        <w:rPr>
          <w:rFonts w:ascii="Consolas" w:hAnsi="Consolas"/>
          <w:sz w:val="18"/>
        </w:rPr>
        <w:t>OX457055.1  87221203  ..T.A.....................G......  87221171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209327228346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OX457055.1 Hyperoodon ampullatus genome assembly, chromosome: X       289     3e-76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11        ACCCATCCAAAGTTTTGGAATTGCAGATGAACAAGCGTGGCTTCAGCATGGAAGTGGGGC  70</w:t>
      </w:r>
    </w:p>
    <w:p>
      <w:r>
        <w:rPr>
          <w:rFonts w:ascii="Consolas" w:hAnsi="Consolas"/>
          <w:sz w:val="18"/>
        </w:rPr>
        <w:t>OX457055.1  87220434  .............................C......A.....................A.  87220375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71        AGTATATCTTTGTTAATTGCCCCTCAATCTCTCTCCTGGAATGGCATCCTTTTACTTTGA  130</w:t>
      </w:r>
    </w:p>
    <w:p>
      <w:r>
        <w:rPr>
          <w:rFonts w:ascii="Consolas" w:hAnsi="Consolas"/>
          <w:sz w:val="18"/>
        </w:rPr>
        <w:t>OX457055.1  87220374  .......T................G.......TA......G........C.....CC...  87220315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131       CCTCTGCTCCAGAGGAAGATTTCTTCTCCATTCATATCCGAGCAGCAGGGGACTGGACAG  190</w:t>
      </w:r>
    </w:p>
    <w:p>
      <w:r>
        <w:rPr>
          <w:rFonts w:ascii="Consolas" w:hAnsi="Consolas"/>
          <w:sz w:val="18"/>
        </w:rPr>
        <w:t>OX457055.1  87220314  ...................C.....T............T......TG.............  87220255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191       AAAATCTCATAAGGGCTTTCGAACAACAATATTCACCAATTCCCAG  236</w:t>
      </w:r>
    </w:p>
    <w:p>
      <w:r>
        <w:rPr>
          <w:rFonts w:ascii="Consolas" w:hAnsi="Consolas"/>
          <w:sz w:val="18"/>
        </w:rPr>
        <w:t>OX457055.1  87220254  ...................T........GA........G.......  87220209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611009043552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OX457055.1 Hyperoodon ampullatus genome assembly, chromosome: X       202     4e-50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8         GTGGATGGTCCCTTTGGCACAGCCAGTGAGGATGTTTTCCAGTATGAAGTGGCTGTGCTG  67</w:t>
      </w:r>
    </w:p>
    <w:p>
      <w:r>
        <w:rPr>
          <w:rFonts w:ascii="Consolas" w:hAnsi="Consolas"/>
          <w:sz w:val="18"/>
        </w:rPr>
        <w:t>OX457055.1  87219986  ....................T.T............C.....................T..  87219927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68        GTTGGAGCAGGAATTGGGGTCACCCCCTTTGCTTCTATCTTGAAATCCATCTGGTACAAA  127</w:t>
      </w:r>
    </w:p>
    <w:p>
      <w:r>
        <w:rPr>
          <w:rFonts w:ascii="Consolas" w:hAnsi="Consolas"/>
          <w:sz w:val="18"/>
        </w:rPr>
        <w:t>OX457055.1  87219926  ..C................................C................C.......  87219867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128       TTCCAGTGTGCAGACCACAACCTCAAAACA  157</w:t>
      </w:r>
    </w:p>
    <w:p>
      <w:r>
        <w:rPr>
          <w:rFonts w:ascii="Consolas" w:hAnsi="Consolas"/>
          <w:sz w:val="18"/>
        </w:rPr>
        <w:t>OX457055.1  87219866  ...TG.AA......T...............  87219837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404510616796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OX457055.1 Hyperoodon ampullatus genome assembly, chromosome: X       188     5e-46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         ATCTATTTCTACTGGATCTGCAGGGAGACAGGTGCCTTTTCCTGGTTCAACAACCTGTTG  60</w:t>
      </w:r>
    </w:p>
    <w:p>
      <w:r>
        <w:rPr>
          <w:rFonts w:ascii="Consolas" w:hAnsi="Consolas"/>
          <w:sz w:val="18"/>
        </w:rPr>
        <w:t>OX457055.1  87219414  ...................A...............G...G.T........TG....A...  87219355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61        ACTTCCCTGGAACAGGAGATGGAGGAATTAGGCAAAGTGGGTTTTCTAAACTACCGTCTC  120</w:t>
      </w:r>
    </w:p>
    <w:p>
      <w:r>
        <w:rPr>
          <w:rFonts w:ascii="Consolas" w:hAnsi="Consolas"/>
          <w:sz w:val="18"/>
        </w:rPr>
        <w:t>OX457055.1  87219354  GT..........................................C...............  87219295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121       TTCCTCACCGGATGGGACAGCAA  143</w:t>
      </w:r>
    </w:p>
    <w:p>
      <w:r>
        <w:rPr>
          <w:rFonts w:ascii="Consolas" w:hAnsi="Consolas"/>
          <w:sz w:val="18"/>
        </w:rPr>
        <w:t>OX457055.1  87219294  ..............T...T....  87219272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359250687644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OX457055.1 Hyperoodon ampullatus genome assembly, chromosome: X       109     3e-22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3         TGGTCATGCAGCATTAAACTTTGACAAGGCCACTGACATCGTGACAGGTCTGAAACAGAA  62</w:t>
      </w:r>
    </w:p>
    <w:p>
      <w:r>
        <w:rPr>
          <w:rFonts w:ascii="Consolas" w:hAnsi="Consolas"/>
          <w:sz w:val="18"/>
        </w:rPr>
        <w:t>OX457055.1  87219073  .........G.......G..................T.A.C...................  87219014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63        AACCTCCTTTGGGAGACCAATGTGGGACAATGAGTTTTCTACAATAGCTACCTCCCACCC  122</w:t>
      </w:r>
    </w:p>
    <w:p>
      <w:r>
        <w:rPr>
          <w:rFonts w:ascii="Consolas" w:hAnsi="Consolas"/>
          <w:sz w:val="18"/>
        </w:rPr>
        <w:t>OX457055.1  87219013  ..........-------------.............................A.......  87218967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13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123       CAA  125</w:t>
      </w:r>
    </w:p>
    <w:p>
      <w:r>
        <w:rPr>
          <w:rFonts w:ascii="Consolas" w:hAnsi="Consolas"/>
          <w:sz w:val="18"/>
        </w:rPr>
        <w:t>OX457055.1  87218966  ...  87218964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299847110874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OX457055.1 Hyperoodon ampullatus genome assembly, chromosome: X       135     6e-30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8         GTGGGAGTTTTCTTATGTGGCCCTCGGACTTTGGCAAAGAGCCTGCGCAAATGCTGTCAC  67</w:t>
      </w:r>
    </w:p>
    <w:p>
      <w:r>
        <w:rPr>
          <w:rFonts w:ascii="Consolas" w:hAnsi="Consolas"/>
          <w:sz w:val="18"/>
        </w:rPr>
        <w:t>OX457055.1  87214513  .......CC...C.......T....A.................................T  87214454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68        CGATATTCCAGTCTGGATCCTAGAAAGGTTCAATTCTACTTCAACAAAGAAAATTT  123</w:t>
      </w:r>
    </w:p>
    <w:p>
      <w:r>
        <w:rPr>
          <w:rFonts w:ascii="Consolas" w:hAnsi="Consolas"/>
          <w:sz w:val="18"/>
        </w:rPr>
        <w:t>OX457055.1  87214453  .AG..C.....C...........G.......................T........  87214398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305504603532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