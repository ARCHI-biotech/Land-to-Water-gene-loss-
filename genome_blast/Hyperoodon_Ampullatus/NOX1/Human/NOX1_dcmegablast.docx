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68.9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ATGGGAAACTGGGTGGTTAACCACTGGTTTTCAGTTTTGTTTCTG  45</w:t>
      </w:r>
    </w:p>
    <w:p>
      <w:r>
        <w:rPr>
          <w:rFonts w:ascii="Consolas" w:hAnsi="Consolas"/>
          <w:sz w:val="18"/>
        </w:rPr>
        <w:t>OX457055.1  87239767  .......................T.....C...........A...  87239723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48088571772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         TGTTTGGTTAGGGCTGAATGTTTTCCTGTTTGTGGATGCCTTCCTGAAATATGAGAAGGC  62</w:t>
      </w:r>
    </w:p>
    <w:p>
      <w:r>
        <w:rPr>
          <w:rFonts w:ascii="Consolas" w:hAnsi="Consolas"/>
          <w:sz w:val="18"/>
        </w:rPr>
        <w:t>OX457055.1  87236651  ..C......G........................C...........TC..T........-  87236593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63        CGACAAATACTACTACACAAGAAAAATCCTTGGG  96</w:t>
      </w:r>
    </w:p>
    <w:p>
      <w:r>
        <w:rPr>
          <w:rFonts w:ascii="Consolas" w:hAnsi="Consolas"/>
          <w:sz w:val="18"/>
        </w:rPr>
        <w:t>OX457055.1  87236592  .A....G...............C.......G...  87236559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186696708132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         CATTGGCCTGTGCCCGAGCGTCTGCTCTCTGCTTGAATTTTAACAGCACGCTGATCCTGC  64</w:t>
      </w:r>
    </w:p>
    <w:p>
      <w:r>
        <w:rPr>
          <w:rFonts w:ascii="Consolas" w:hAnsi="Consolas"/>
          <w:sz w:val="18"/>
        </w:rPr>
        <w:t>OX457055.1  87233708  ....T.....G....A...C......TG.A...A.C............T...........  87233649</w:t>
      </w:r>
    </w:p>
    <w:p>
      <w:r>
        <w:rPr>
          <w:rFonts w:ascii="Consolas" w:hAnsi="Consolas"/>
          <w:sz w:val="18"/>
        </w:rPr>
        <w:t>OX457055.1  34917771                              ....C.......C...T...T......T....  34917802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65        TTCCTGTGTGTCGCAATCTGCTGTCCTTCCTGAGGGGCACCTGCTCA  111</w:t>
      </w:r>
    </w:p>
    <w:p>
      <w:r>
        <w:rPr>
          <w:rFonts w:ascii="Consolas" w:hAnsi="Consolas"/>
          <w:sz w:val="18"/>
        </w:rPr>
        <w:t>OX457055.1  87233648  ...........A.A...T................A............  87233602</w:t>
      </w:r>
    </w:p>
    <w:p>
      <w:r>
        <w:rPr>
          <w:rFonts w:ascii="Consolas" w:hAnsi="Consolas"/>
          <w:sz w:val="18"/>
        </w:rPr>
        <w:t>OX457055.1  34917803  .G..C..C.....A...........T.....C.....            34917839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229127778162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TTTGCAGCCGCACACTGAGAAAGCAATTGGATCACAACCTCACCTTCCACAAGCTGGTGG  61</w:t>
      </w:r>
    </w:p>
    <w:p>
      <w:r>
        <w:rPr>
          <w:rFonts w:ascii="Consolas" w:hAnsi="Consolas"/>
          <w:sz w:val="18"/>
        </w:rPr>
        <w:t>OX457055.1  87233358  ....T..GT....C...G........C.................................  87233299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62        CCTATATGATCTGCCTACATACAG  85</w:t>
      </w:r>
    </w:p>
    <w:p>
      <w:r>
        <w:rPr>
          <w:rFonts w:ascii="Consolas" w:hAnsi="Consolas"/>
          <w:sz w:val="18"/>
        </w:rPr>
        <w:t>OX457055.1  87233298  .A.....A...........C....  87233275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158409370504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186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CTATTCACATCATTGCACACCTGTTTAACTTTGACTGCTATAGCAGAAGCCGACAGGCCA  60</w:t>
      </w:r>
    </w:p>
    <w:p>
      <w:r>
        <w:rPr>
          <w:rFonts w:ascii="Consolas" w:hAnsi="Consolas"/>
          <w:sz w:val="18"/>
        </w:rPr>
        <w:t>OX457055.1  87232935  ............CCA...................AC.A......................  87232876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CAGATGGCTCCCTTGCCTCCATTCTCTCCAGCCTATCTCATGATGAGAAAAAGGGGGGTT  120</w:t>
      </w:r>
    </w:p>
    <w:p>
      <w:r>
        <w:rPr>
          <w:rFonts w:ascii="Consolas" w:hAnsi="Consolas"/>
          <w:sz w:val="18"/>
        </w:rPr>
        <w:t>OX457055.1  87232875  .......A........T.............A..........C.G......------.A..  87232822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CTTGGCTAAATCCCATCCAGTCCCGAAACACG  152</w:t>
      </w:r>
    </w:p>
    <w:p>
      <w:r>
        <w:rPr>
          <w:rFonts w:ascii="Consolas" w:hAnsi="Consolas"/>
          <w:sz w:val="18"/>
        </w:rPr>
        <w:t>OX457055.1  87232821  .......................TC.......  87232790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345106036244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198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ACAGTGGAGTATGTGACATTCACCAGCATTGCTGGTCTCACTGGAGTGATCATGACAATA  60</w:t>
      </w:r>
    </w:p>
    <w:p>
      <w:r>
        <w:rPr>
          <w:rFonts w:ascii="Consolas" w:hAnsi="Consolas"/>
          <w:sz w:val="18"/>
        </w:rPr>
        <w:t>OX457055.1  87232686  ...A....................CA..........G.............T..C......  87232627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GCCTTGATTCTCATGGTAACTTCAGCTACTGAGTTCATCCGGAGGAGTTATTTTGAAGTC  120</w:t>
      </w:r>
    </w:p>
    <w:p>
      <w:r>
        <w:rPr>
          <w:rFonts w:ascii="Consolas" w:hAnsi="Consolas"/>
          <w:sz w:val="18"/>
        </w:rPr>
        <w:t>OX457055.1  87232626  .TTC..G..........G....T.....TG..A..T...T............C...G...  87232567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TTCTGGTATACTCACCACCTTTTTATCTTCTATATCCTTGGCTTAGGGATTCACGGCATT  180</w:t>
      </w:r>
    </w:p>
    <w:p>
      <w:r>
        <w:rPr>
          <w:rFonts w:ascii="Consolas" w:hAnsi="Consolas"/>
          <w:sz w:val="18"/>
        </w:rPr>
        <w:t>OX457055.1  87232566  ...........A.....TA........A.G..CT..A................T...C..  87232507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GG  182</w:t>
      </w:r>
    </w:p>
    <w:p>
      <w:r>
        <w:rPr>
          <w:rFonts w:ascii="Consolas" w:hAnsi="Consolas"/>
          <w:sz w:val="18"/>
        </w:rPr>
        <w:t>OX457055.1  87232506  ..  87232505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427139323995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TGGAATTGTCCGGGGTCAAACAGAGGAGAGCATGAATGAGAGTCATCCTCGCAAGTGTGC  60</w:t>
      </w:r>
    </w:p>
    <w:p>
      <w:r>
        <w:rPr>
          <w:rFonts w:ascii="Consolas" w:hAnsi="Consolas"/>
          <w:sz w:val="18"/>
        </w:rPr>
        <w:t>OX457055.1  87232418  ....C......A..A.........AA...A....G..A...A........A.........  87232359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AGAGTCTTTTGAGATGTGGGATGATCGTGACTCCCACTGTAGGCGCCCTAAGTTTGAAGG  120</w:t>
      </w:r>
    </w:p>
    <w:p>
      <w:r>
        <w:rPr>
          <w:rFonts w:ascii="Consolas" w:hAnsi="Consolas"/>
          <w:sz w:val="18"/>
        </w:rPr>
        <w:t>OX457055.1  87232358  .....T..C.....A....A.C....C............C.A..CT..CC.A........  87232299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GCATCCCCCTGAG  133</w:t>
      </w:r>
    </w:p>
    <w:p>
      <w:r>
        <w:rPr>
          <w:rFonts w:ascii="Consolas" w:hAnsi="Consolas"/>
          <w:sz w:val="18"/>
        </w:rPr>
        <w:t>OX457055.1  87232298  ..TC...G.....  87232286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291360014206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123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TCTTGGAAGTGGATCCTTGCACCGGTCATTCTTTATATCTGTGAAAGGATCCTCCGGTTT  60</w:t>
      </w:r>
    </w:p>
    <w:p>
      <w:r>
        <w:rPr>
          <w:rFonts w:ascii="Consolas" w:hAnsi="Consolas"/>
          <w:sz w:val="18"/>
        </w:rPr>
        <w:t>OX457055.1  87221263  ..................A....A......A....C....T.............T.A...  87221204</w:t>
      </w:r>
    </w:p>
    <w:p>
      <w:r>
        <w:rPr>
          <w:rFonts w:ascii="Consolas" w:hAnsi="Consolas"/>
          <w:sz w:val="18"/>
        </w:rPr>
        <w:t>OX457055.1  34935843   .......A.....AG.G.GT..CA.GT.C..A...C.......G...T.GG.A......  34935901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TACCGCTCCCAGCAGAAGGTTGTGATTACCAAG  93</w:t>
      </w:r>
    </w:p>
    <w:p>
      <w:r>
        <w:rPr>
          <w:rFonts w:ascii="Consolas" w:hAnsi="Consolas"/>
          <w:sz w:val="18"/>
        </w:rPr>
        <w:t>OX457055.1  87221203  ..T.A.....................G......  87221171</w:t>
      </w:r>
    </w:p>
    <w:p>
      <w:r>
        <w:rPr>
          <w:rFonts w:ascii="Consolas" w:hAnsi="Consolas"/>
          <w:sz w:val="18"/>
        </w:rPr>
        <w:t>OX457055.1  34935902  .GG..A..T..A........G..C..C......  34935934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178210494126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322     6e-86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         GTTATGCACCCATCCAAAGTTTTGGAATTGCAGATGAACAAGCGTGGCTTCAGCATGGAA  63</w:t>
      </w:r>
    </w:p>
    <w:p>
      <w:r>
        <w:rPr>
          <w:rFonts w:ascii="Consolas" w:hAnsi="Consolas"/>
          <w:sz w:val="18"/>
        </w:rPr>
        <w:t>OX457055.1  87220441  ..C...T.............................C......A................  87220382</w:t>
      </w:r>
    </w:p>
    <w:p>
      <w:r>
        <w:rPr>
          <w:rFonts w:ascii="Consolas" w:hAnsi="Consolas"/>
          <w:sz w:val="18"/>
        </w:rPr>
        <w:t>OX457055.1  34938346                                ........G..AAAG..A....AG.....G  34938375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64        GTGGGGCAGTATATCTTTGTTAATTGCCCCTCAATCTCTCTCCTGGAATGGCATCCTTTT  123</w:t>
      </w:r>
    </w:p>
    <w:p>
      <w:r>
        <w:rPr>
          <w:rFonts w:ascii="Consolas" w:hAnsi="Consolas"/>
          <w:sz w:val="18"/>
        </w:rPr>
        <w:t>OX457055.1  87220381  .....A........T................G.......TA......G........C...  87220322</w:t>
      </w:r>
    </w:p>
    <w:p>
      <w:r>
        <w:rPr>
          <w:rFonts w:ascii="Consolas" w:hAnsi="Consolas"/>
          <w:sz w:val="18"/>
        </w:rPr>
        <w:t>OX457055.1  34938376  .....C..A..C..T..C..C..G.....TGTGG.G..CAGG.....G.....C.....C  34938435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124       ACTTTGACCTCTGCTCCAGAGGAAGATTTCTTCTCCATTCATATCCGAGCAGCAGGGGAC  183</w:t>
      </w:r>
    </w:p>
    <w:p>
      <w:r>
        <w:rPr>
          <w:rFonts w:ascii="Consolas" w:hAnsi="Consolas"/>
          <w:sz w:val="18"/>
        </w:rPr>
        <w:t>OX457055.1  87220321  ..CC......................C.....T............T......TG......  87220262</w:t>
      </w:r>
    </w:p>
    <w:p>
      <w:r>
        <w:rPr>
          <w:rFonts w:ascii="Consolas" w:hAnsi="Consolas"/>
          <w:sz w:val="18"/>
        </w:rPr>
        <w:t>OX457055.1  34938436  ..CC..........C..C........C.....TAG...C........CATC.TG......  34938495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184       TGGACAGAAAATCTCATAAGGGCTTTCGAACAACAATATTCACCAATTCCCAG  236</w:t>
      </w:r>
    </w:p>
    <w:p>
      <w:r>
        <w:rPr>
          <w:rFonts w:ascii="Consolas" w:hAnsi="Consolas"/>
          <w:sz w:val="18"/>
        </w:rPr>
        <w:t>OX457055.1  87220261  ..........................T........GA........G.......  87220209</w:t>
      </w:r>
    </w:p>
    <w:p>
      <w:r>
        <w:rPr>
          <w:rFonts w:ascii="Consolas" w:hAnsi="Consolas"/>
          <w:sz w:val="18"/>
        </w:rPr>
        <w:t>OX457055.1  34938496  ........                                               34938503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579891135225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8         GTGGATGGTCCCTTTGGCACAGCCAGTGAGGATGTTTTCCAGTATGAAGTGGCTGTGCTG  67</w:t>
      </w:r>
    </w:p>
    <w:p>
      <w:r>
        <w:rPr>
          <w:rFonts w:ascii="Consolas" w:hAnsi="Consolas"/>
          <w:sz w:val="18"/>
        </w:rPr>
        <w:t>OX457055.1  87219986  ....................T.T............C.....................T..  87219927</w:t>
      </w:r>
    </w:p>
    <w:p>
      <w:r>
        <w:rPr>
          <w:rFonts w:ascii="Consolas" w:hAnsi="Consolas"/>
          <w:sz w:val="18"/>
        </w:rPr>
        <w:t>OX457055.1  34939382  ..T..C..G.....C.....T........A.....G...AGT..C..G....TGA....A  34939441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68        GTTGGAGCAGGAATTGGGGTCACCCCCTTTGCTTCTATCTTGAAATCCATCTGGTACAAA  127</w:t>
      </w:r>
    </w:p>
    <w:p>
      <w:r>
        <w:rPr>
          <w:rFonts w:ascii="Consolas" w:hAnsi="Consolas"/>
          <w:sz w:val="18"/>
        </w:rPr>
        <w:t>OX457055.1  87219926  ..C................................C................C.......  87219867</w:t>
      </w:r>
    </w:p>
    <w:p>
      <w:r>
        <w:rPr>
          <w:rFonts w:ascii="Consolas" w:hAnsi="Consolas"/>
          <w:sz w:val="18"/>
        </w:rPr>
        <w:t>OX457055.1  34939442  ..G........G...........G........A..C..TC.C..G..G...........   34939500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128       TTCCAGTGTGCAGACCACAACCTCAAAACAAAAA  161</w:t>
      </w:r>
    </w:p>
    <w:p>
      <w:r>
        <w:rPr>
          <w:rFonts w:ascii="Consolas" w:hAnsi="Consolas"/>
          <w:sz w:val="18"/>
        </w:rPr>
        <w:t>OX457055.1  87219866  ...TG.AA......T...............C...  87219833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ATCTATTTCTACTGGATCTGCAGGGAGACAGGTGCCTTTTCCTGGTTCAACAACCTGTTG  60</w:t>
      </w:r>
    </w:p>
    <w:p>
      <w:r>
        <w:rPr>
          <w:rFonts w:ascii="Consolas" w:hAnsi="Consolas"/>
          <w:sz w:val="18"/>
        </w:rPr>
        <w:t>OX457055.1  87219414  ...................A...............G...G.T........TG....A...  87219355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ACTTCCCTGGAACAGGAGATGGAGGAATTAGGCAAAGTGGGTTTTCTAAACTACCGTCTC  120</w:t>
      </w:r>
    </w:p>
    <w:p>
      <w:r>
        <w:rPr>
          <w:rFonts w:ascii="Consolas" w:hAnsi="Consolas"/>
          <w:sz w:val="18"/>
        </w:rPr>
        <w:t>OX457055.1  87219354  GT..........................................C...............  87219295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TTCCTCACCGGATGGGACAGCAA  143</w:t>
      </w:r>
    </w:p>
    <w:p>
      <w:r>
        <w:rPr>
          <w:rFonts w:ascii="Consolas" w:hAnsi="Consolas"/>
          <w:sz w:val="18"/>
        </w:rPr>
        <w:t>OX457055.1  87219294  ..............T...T....  87219272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330962346234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         TGGTCATGCAGCATTAAACTTTGACAAGGCCACTGACATCGTGACAGGTCTGAAACAGAA  62</w:t>
      </w:r>
    </w:p>
    <w:p>
      <w:r>
        <w:rPr>
          <w:rFonts w:ascii="Consolas" w:hAnsi="Consolas"/>
          <w:sz w:val="18"/>
        </w:rPr>
        <w:t>OX457055.1  87219073  .........G.......G..................T.A.C...................  87219014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63        AACCTCCTTTGGGAGACCAATGTGGGACAATGAGTTTTCTACAATAGCTACCTCCCACCC  122</w:t>
      </w:r>
    </w:p>
    <w:p>
      <w:r>
        <w:rPr>
          <w:rFonts w:ascii="Consolas" w:hAnsi="Consolas"/>
          <w:sz w:val="18"/>
        </w:rPr>
        <w:t>OX457055.1  87219013  .........-------------..............................A.......  87218967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123       CAA  125</w:t>
      </w:r>
    </w:p>
    <w:p>
      <w:r>
        <w:rPr>
          <w:rFonts w:ascii="Consolas" w:hAnsi="Consolas"/>
          <w:sz w:val="18"/>
        </w:rPr>
        <w:t>OX457055.1  87218966  ...  87218964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268730110190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OX457055.1 Hyperoodon ampullatus genome assembly, chromosome: X       159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8         GTGGGAGTTTTCTTATGTGGCCCTCGGACTTTGGCAAAGAGCCTGCGCAAATGCTGTCAC  67</w:t>
      </w:r>
    </w:p>
    <w:p>
      <w:r>
        <w:rPr>
          <w:rFonts w:ascii="Consolas" w:hAnsi="Consolas"/>
          <w:sz w:val="18"/>
        </w:rPr>
        <w:t>OX457055.1  87214513  .......CC...C.......T....A.................................T  87214454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68        CGATATTCCAGTCTGGATCCTAGAAAGGTTCAATTCTACTTCAACAAAGAAAATTTTTGA  127</w:t>
      </w:r>
    </w:p>
    <w:p>
      <w:r>
        <w:rPr>
          <w:rFonts w:ascii="Consolas" w:hAnsi="Consolas"/>
          <w:sz w:val="18"/>
        </w:rPr>
        <w:t>OX457055.1  87214453  .AG..C.....C...........G.......................T........C...  87214394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274387586194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