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53746079570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195183078837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237614182932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11        GCACACTGAGAAAGCAATTGGATCACAACCTCACCTTCCACAAGCTGGTGGCCTATATGA  70</w:t>
      </w:r>
    </w:p>
    <w:p>
      <w:r>
        <w:rPr>
          <w:rFonts w:ascii="Consolas" w:hAnsi="Consolas"/>
          <w:sz w:val="18"/>
        </w:rPr>
        <w:t>OX457055.1  87233349  ....C...G........C..................................A.....A.  87233290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71        TCTGCCTACATACAG  85</w:t>
      </w:r>
    </w:p>
    <w:p>
      <w:r>
        <w:rPr>
          <w:rFonts w:ascii="Consolas" w:hAnsi="Consolas"/>
          <w:sz w:val="18"/>
        </w:rPr>
        <w:t>OX457055.1  87233289  ..........C....  87233275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164066935834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CTATTCACATCATTGCACACCTGTTTAACTTTGACTGCTATAGCAGAAGCCGACAGGCCA  60</w:t>
      </w:r>
    </w:p>
    <w:p>
      <w:r>
        <w:rPr>
          <w:rFonts w:ascii="Consolas" w:hAnsi="Consolas"/>
          <w:sz w:val="18"/>
        </w:rPr>
        <w:t>OX457055.1  87232935  ............CCA...................AC.A......................  87232876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CAGATGGCTCCCTTGCCTCCATTCTCTCCAGCCTATCTCATGATGAGAAAAAGGGGGGTT  120</w:t>
      </w:r>
    </w:p>
    <w:p>
      <w:r>
        <w:rPr>
          <w:rFonts w:ascii="Consolas" w:hAnsi="Consolas"/>
          <w:sz w:val="18"/>
        </w:rPr>
        <w:t>OX457055.1  87232875  .......A........T.............A..........C.G......G.------..  87232822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CTTGGCTAAATCCCATCCAGTCCCGAAACACG  152</w:t>
      </w:r>
    </w:p>
    <w:p>
      <w:r>
        <w:rPr>
          <w:rFonts w:ascii="Consolas" w:hAnsi="Consolas"/>
          <w:sz w:val="18"/>
        </w:rPr>
        <w:t>OX457055.1  87232821  .......................TC.......  87232790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350763699984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435625885464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297017649180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186696858018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309     4e-82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7         ATGCACCCATCCAAAGTTTTGGAATTGCAGATGAACAAGCGTGGCTTCAGCATGGAAGTG  66</w:t>
      </w:r>
    </w:p>
    <w:p>
      <w:r>
        <w:rPr>
          <w:rFonts w:ascii="Consolas" w:hAnsi="Consolas"/>
          <w:sz w:val="18"/>
        </w:rPr>
        <w:t>OX457055.1  87220438  ...T.............................C......A...................  87220379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67        GGGCAGTATATCTTTGTTAATTGCCCCTCAATCTCTCTCCTGGAATGGCATCCTTTTACT  126</w:t>
      </w:r>
    </w:p>
    <w:p>
      <w:r>
        <w:rPr>
          <w:rFonts w:ascii="Consolas" w:hAnsi="Consolas"/>
          <w:sz w:val="18"/>
        </w:rPr>
        <w:t>OX457055.1  87220378  ..A........T................G.......TA......G........C.....C  87220319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127       TTGACCTCTGCTCCAGAGGAAGATTTCTTCTCCATTCATATCCGAGCAGCAGGGGACTGG  186</w:t>
      </w:r>
    </w:p>
    <w:p>
      <w:r>
        <w:rPr>
          <w:rFonts w:ascii="Consolas" w:hAnsi="Consolas"/>
          <w:sz w:val="18"/>
        </w:rPr>
        <w:t>OX457055.1  87220318  C......................C.....T............T......TG.........  87220259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187       ACAGAAAATCTCATAAGGGCTTTCGAACAACAATATTCACCAATTCCCAG  236</w:t>
      </w:r>
    </w:p>
    <w:p>
      <w:r>
        <w:rPr>
          <w:rFonts w:ascii="Consolas" w:hAnsi="Consolas"/>
          <w:sz w:val="18"/>
        </w:rPr>
        <w:t>OX457055.1  87220258  .......................T........GA........G.......  87220209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588377819328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213     2e-53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8         GTGGATGGTCCCTTTGGCACAGCCAGTGAGGATGTTTTCCAGTATGAAGTGGCTGTGCTG  67</w:t>
      </w:r>
    </w:p>
    <w:p>
      <w:r>
        <w:rPr>
          <w:rFonts w:ascii="Consolas" w:hAnsi="Consolas"/>
          <w:sz w:val="18"/>
        </w:rPr>
        <w:t>OX457055.1  87219986  ....................T.T............C.....................T..  87219927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68        GTTGGAGCAGGAATTGGGGTCACCCCCTTTGCTTCTATCTTGAAATCCATCTGGTACAAA  127</w:t>
      </w:r>
    </w:p>
    <w:p>
      <w:r>
        <w:rPr>
          <w:rFonts w:ascii="Consolas" w:hAnsi="Consolas"/>
          <w:sz w:val="18"/>
        </w:rPr>
        <w:t>OX457055.1  87219926  ..C................................C................C.......  87219867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128       TTCCAGTGTGCAGACCACAACCTCAAAACAAAAA  161</w:t>
      </w:r>
    </w:p>
    <w:p>
      <w:r>
        <w:rPr>
          <w:rFonts w:ascii="Consolas" w:hAnsi="Consolas"/>
          <w:sz w:val="18"/>
        </w:rPr>
        <w:t>OX457055.1  87219866  ...TG.AA......T...............C...  87219833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381879834660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ATCTATTTCTACTGGATCTGCAGGGAGACAGGTGCCTTTTCCTGGTTCAACAACCTGTTG  60</w:t>
      </w:r>
    </w:p>
    <w:p>
      <w:r>
        <w:rPr>
          <w:rFonts w:ascii="Consolas" w:hAnsi="Consolas"/>
          <w:sz w:val="18"/>
        </w:rPr>
        <w:t>OX457055.1  87219414  ...................A...............G...G.T........TG....A...  87219355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ACTTCCCTGGAACAGGAGATGGAGGAATTAGGCAAAGTGGGTTTTCTAAACTACCGTCTC  120</w:t>
      </w:r>
    </w:p>
    <w:p>
      <w:r>
        <w:rPr>
          <w:rFonts w:ascii="Consolas" w:hAnsi="Consolas"/>
          <w:sz w:val="18"/>
        </w:rPr>
        <w:t>OX457055.1  87219354  GT..........................................C...............  87219295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TTCCTCACCGGATGGGACAGCAA  143</w:t>
      </w:r>
    </w:p>
    <w:p>
      <w:r>
        <w:rPr>
          <w:rFonts w:ascii="Consolas" w:hAnsi="Consolas"/>
          <w:sz w:val="18"/>
        </w:rPr>
        <w:t>OX457055.1  87219294  ..............T...T....  87219272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336620002404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110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3         TGGTCATGCAGCATTAAACTTTGACAAGGCCACTGACATCGTGACAGGTCTGAAACAGAA  62</w:t>
      </w:r>
    </w:p>
    <w:p>
      <w:r>
        <w:rPr>
          <w:rFonts w:ascii="Consolas" w:hAnsi="Consolas"/>
          <w:sz w:val="18"/>
        </w:rPr>
        <w:t>OX457055.1  87219073  .........G.......G..................T.A.C...................  87219014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63        AACCTCCTTTGGGAGACCAATGTGGGACAATGAGTTTTCTACAATAGCTACCTCCCACCC  122</w:t>
      </w:r>
    </w:p>
    <w:p>
      <w:r>
        <w:rPr>
          <w:rFonts w:ascii="Consolas" w:hAnsi="Consolas"/>
          <w:sz w:val="18"/>
        </w:rPr>
        <w:t>OX457055.1  87219013  ..............-------------.........................A.......  87218967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123       CAA  125</w:t>
      </w:r>
    </w:p>
    <w:p>
      <w:r>
        <w:rPr>
          <w:rFonts w:ascii="Consolas" w:hAnsi="Consolas"/>
          <w:sz w:val="18"/>
        </w:rPr>
        <w:t>OX457055.1  87218966  ...  87218964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277216546754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150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8         GTGGGAGTTTTCTTATGTGGCCCTCGGACTTTGGCAAAGAGCCTGCGCAAATGCTGTCAC  67</w:t>
      </w:r>
    </w:p>
    <w:p>
      <w:r>
        <w:rPr>
          <w:rFonts w:ascii="Consolas" w:hAnsi="Consolas"/>
          <w:sz w:val="18"/>
        </w:rPr>
        <w:t>OX457055.1  87214513  .......CC...C.......T....A.................................T  87214454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68        CGATATTCCAGTCTGGATCCTAGAAAGGTTCAATTCTACTTCAACAAAGAAAATTTTTGA  127</w:t>
      </w:r>
    </w:p>
    <w:p>
      <w:r>
        <w:rPr>
          <w:rFonts w:ascii="Consolas" w:hAnsi="Consolas"/>
          <w:sz w:val="18"/>
        </w:rPr>
        <w:t>OX457055.1  87214453  .AG..C.....C...........G.......................T........C...  87214394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282874027300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