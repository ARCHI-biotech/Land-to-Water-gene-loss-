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OX457062.1 Hyperoodon ampullatus genome assembly, chromosome: 7       244     4e-62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         ATGCAGGTGCTAACCAAGCGTTACCCCAAGAACTGCCTGCTGACCGTCATGGACCGGTAT  60</w:t>
      </w:r>
    </w:p>
    <w:p>
      <w:r>
        <w:rPr>
          <w:rFonts w:ascii="Consolas" w:hAnsi="Consolas"/>
          <w:sz w:val="18"/>
        </w:rPr>
        <w:t>OX457062.1  55037234  ......A....G......T.C....G..G...............T..........A...C  55037175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61        GCAGCCGAGGTGCACAACATGGAGCAGGTGGTGATGATCCCCAGCCTTCTGCGGGACGTG  120</w:t>
      </w:r>
    </w:p>
    <w:p>
      <w:r>
        <w:rPr>
          <w:rFonts w:ascii="Consolas" w:hAnsi="Consolas"/>
          <w:sz w:val="18"/>
        </w:rPr>
        <w:t>OX457062.1  55037174  T.....AT....TG.......A.A...C.......................T....T...  55037115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121       CAGCTGAGTGGGCC-TGGGGGCCAGGCCCAGGCTGAGGCCCCTGATCTCTACACCTACTT  179</w:t>
      </w:r>
    </w:p>
    <w:p>
      <w:r>
        <w:rPr>
          <w:rFonts w:ascii="Consolas" w:hAnsi="Consolas"/>
          <w:sz w:val="18"/>
        </w:rPr>
        <w:t>OX457062.1  55037114  ..........TT..A....CA.......T....A.G...T..CA.C.......A......  55037055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180       CACCATGCTCAAGGCCATCTGTGTGGATGTGGACCATGGGCTGCTGCCGCGGGAGGAGTG  239</w:t>
      </w:r>
    </w:p>
    <w:p>
      <w:r>
        <w:rPr>
          <w:rFonts w:ascii="Consolas" w:hAnsi="Consolas"/>
          <w:sz w:val="18"/>
        </w:rPr>
        <w:t>OX457062.1  55037054  .....................C...........A.........T..T.CT..........  55036995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240       GCAGGCCAAGGTGGCAGGCAGCGAA------------GAGAATGGAACCGCAGAGACAGA  287</w:t>
      </w:r>
    </w:p>
    <w:p>
      <w:r>
        <w:rPr>
          <w:rFonts w:ascii="Consolas" w:hAnsi="Consolas"/>
          <w:sz w:val="18"/>
        </w:rPr>
        <w:t>OX457062.1  55036994  .A................TG..A..GCTGATAAGGCT.......A.G.T...........  55036935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288       GGAAGTCGAGGACGAGAGTGCCTCAGGAGAGCTGGACCTGGAAGCCCAGTTCCACCTGCA  347</w:t>
      </w:r>
    </w:p>
    <w:p>
      <w:r>
        <w:rPr>
          <w:rFonts w:ascii="Consolas" w:hAnsi="Consolas"/>
          <w:sz w:val="18"/>
        </w:rPr>
        <w:t>OX457062.1  55036934  ...G.C......G.....G.T..TG..GC.................T.............  55036875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348       CTTCTCCAGCCTCCATCACATCCTCATGCACCTCACCGAGAAAGCCCAGGAGGTGACAAG  407</w:t>
      </w:r>
    </w:p>
    <w:p>
      <w:r>
        <w:rPr>
          <w:rFonts w:ascii="Consolas" w:hAnsi="Consolas"/>
          <w:sz w:val="18"/>
        </w:rPr>
        <w:t>OX457062.1  55036874  ............T.C...T.......CC.....T...CT.......G..A.......G..  55036815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408       GAAATACCAGGA  419</w:t>
      </w:r>
    </w:p>
    <w:p>
      <w:r>
        <w:rPr>
          <w:rFonts w:ascii="Consolas" w:hAnsi="Consolas"/>
          <w:sz w:val="18"/>
        </w:rPr>
        <w:t>OX457062.1  55036814  ............  55036803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1241818973785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OX457062.1 Hyperoodon ampullatus genome assembly, chromosome: 7       75.8    3e-11</w:t>
      </w:r>
    </w:p>
    <w:p>
      <w:r>
        <w:rPr>
          <w:rFonts w:ascii="Consolas" w:hAnsi="Consolas"/>
          <w:sz w:val="18"/>
        </w:rPr>
        <w:t>OX457069.1 Hyperoodon ampullatus genome assembly, chromosome: 14      63.9    1e-07</w:t>
      </w:r>
    </w:p>
    <w:p>
      <w:r>
        <w:rPr>
          <w:rFonts w:ascii="Consolas" w:hAnsi="Consolas"/>
          <w:sz w:val="18"/>
        </w:rPr>
        <w:t>OX457067.1 Hyperoodon ampullatus genome assembly, chromosome: 12      61.9    4e-07</w:t>
      </w:r>
    </w:p>
    <w:p>
      <w:r>
        <w:rPr>
          <w:rFonts w:ascii="Consolas" w:hAnsi="Consolas"/>
          <w:sz w:val="18"/>
        </w:rPr>
        <w:t>OX457065.1 Hyperoodon ampullatus genome assembly, chromosome: 10      61.9    4e-07</w:t>
      </w:r>
    </w:p>
    <w:p>
      <w:r>
        <w:rPr>
          <w:rFonts w:ascii="Consolas" w:hAnsi="Consolas"/>
          <w:sz w:val="18"/>
        </w:rPr>
        <w:t>OX457055.1 Hyperoodon ampullatus genome assembly, chromosome: X       58.0    7e-06</w:t>
      </w:r>
    </w:p>
    <w:p>
      <w:r>
        <w:rPr>
          <w:rFonts w:ascii="Consolas" w:hAnsi="Consolas"/>
          <w:sz w:val="18"/>
        </w:rPr>
        <w:t>OX457064.1 Hyperoodon ampullatus genome assembly, chromosome: 9       58.0    7e-06</w:t>
      </w:r>
    </w:p>
    <w:p>
      <w:r>
        <w:rPr>
          <w:rFonts w:ascii="Consolas" w:hAnsi="Consolas"/>
          <w:sz w:val="18"/>
        </w:rPr>
        <w:t>OX457063.1 Hyperoodon ampullatus genome assembly, chromosome: 8       58.0    7e-06</w:t>
      </w:r>
    </w:p>
    <w:p>
      <w:r>
        <w:rPr>
          <w:rFonts w:ascii="Consolas" w:hAnsi="Consolas"/>
          <w:sz w:val="18"/>
        </w:rPr>
        <w:t>OX457073.1 Hyperoodon ampullatus genome assembly, chromosome: 18      56.0    3e-05</w:t>
      </w:r>
    </w:p>
    <w:p>
      <w:r>
        <w:rPr>
          <w:rFonts w:ascii="Consolas" w:hAnsi="Consolas"/>
          <w:sz w:val="18"/>
        </w:rPr>
        <w:t>OX457072.1 Hyperoodon ampullatus genome assembly, chromosome: 17      56.0    3e-05</w:t>
      </w:r>
    </w:p>
    <w:p>
      <w:r>
        <w:rPr>
          <w:rFonts w:ascii="Consolas" w:hAnsi="Consolas"/>
          <w:sz w:val="18"/>
        </w:rPr>
        <w:t>OX457074.1 Hyperoodon ampullatus genome assembly, chromosome: 19      56.0    3e-05</w:t>
      </w:r>
    </w:p>
    <w:p>
      <w:r>
        <w:rPr>
          <w:rFonts w:ascii="Consolas" w:hAnsi="Consolas"/>
          <w:sz w:val="18"/>
        </w:rPr>
        <w:t>OX457059.1 Hyperoodon ampullatus genome assembly, chromosome: 4       54.0    1e-04</w:t>
      </w:r>
    </w:p>
    <w:p>
      <w:r>
        <w:rPr>
          <w:rFonts w:ascii="Consolas" w:hAnsi="Consolas"/>
          <w:sz w:val="18"/>
        </w:rPr>
        <w:t>OX457057.1 Hyperoodon ampullatus genome assembly, chromosome: 2       54.0    1e-04</w:t>
      </w:r>
    </w:p>
    <w:p>
      <w:r>
        <w:rPr>
          <w:rFonts w:ascii="Consolas" w:hAnsi="Consolas"/>
          <w:sz w:val="18"/>
        </w:rPr>
        <w:t>OX457056.1 Hyperoodon ampullatus genome assembly, chromosome: 1       54.0    1e-04</w:t>
      </w:r>
    </w:p>
    <w:p>
      <w:r>
        <w:rPr>
          <w:rFonts w:ascii="Consolas" w:hAnsi="Consolas"/>
          <w:sz w:val="18"/>
        </w:rPr>
        <w:t>OX457066.1 Hyperoodon ampullatus genome assembly, chromosome: 11      52.0    4e-04</w:t>
      </w:r>
    </w:p>
    <w:p>
      <w:r>
        <w:rPr>
          <w:rFonts w:ascii="Consolas" w:hAnsi="Consolas"/>
          <w:sz w:val="18"/>
        </w:rPr>
        <w:t>OX457061.1 Hyperoodon ampullatus genome assembly, chromosome: 6       52.0    4e-04</w:t>
      </w:r>
    </w:p>
    <w:p>
      <w:r>
        <w:rPr>
          <w:rFonts w:ascii="Consolas" w:hAnsi="Consolas"/>
          <w:sz w:val="18"/>
        </w:rPr>
        <w:t>OX457058.1 Hyperoodon ampullatus genome assembly, chromosome: 3       52.0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365        AGTTATTTAACCCATTGGAGCCTAAATTCCCTCATCTATAAAATGGGGATAATATTATCT  424</w:t>
      </w:r>
    </w:p>
    <w:p>
      <w:r>
        <w:rPr>
          <w:rFonts w:ascii="Consolas" w:hAnsi="Consolas"/>
          <w:sz w:val="18"/>
        </w:rPr>
        <w:t>OX457062.1  55033737   ..............C..T..........T....T.................G.G...C..  55033678</w:t>
      </w:r>
    </w:p>
    <w:p>
      <w:r>
        <w:rPr>
          <w:rFonts w:ascii="Consolas" w:hAnsi="Consolas"/>
          <w:sz w:val="18"/>
        </w:rPr>
        <w:t>OX457069.1  63270951                      ....C...............................       63270916</w:t>
      </w:r>
    </w:p>
    <w:p>
      <w:r>
        <w:rPr>
          <w:rFonts w:ascii="Consolas" w:hAnsi="Consolas"/>
          <w:sz w:val="18"/>
        </w:rPr>
        <w:t>OX457067.1  77750518                                    ........................C..  77750492</w:t>
      </w:r>
    </w:p>
    <w:p>
      <w:r>
        <w:rPr>
          <w:rFonts w:ascii="Consolas" w:hAnsi="Consolas"/>
          <w:sz w:val="18"/>
        </w:rPr>
        <w:t>OX457065.1  74630963                                  .......................G.....  74630935</w:t>
      </w:r>
    </w:p>
    <w:p>
      <w:r>
        <w:rPr>
          <w:rFonts w:ascii="Consolas" w:hAnsi="Consolas"/>
          <w:sz w:val="18"/>
        </w:rPr>
        <w:t>OX457065.1  33398304                                ..........................       33398279</w:t>
      </w:r>
    </w:p>
    <w:p>
      <w:r>
        <w:rPr>
          <w:rFonts w:ascii="Consolas" w:hAnsi="Consolas"/>
          <w:sz w:val="18"/>
        </w:rPr>
        <w:t>OX457055.1  105509130                          ....T............................     105509162</w:t>
      </w:r>
    </w:p>
    <w:p>
      <w:r>
        <w:rPr>
          <w:rFonts w:ascii="Consolas" w:hAnsi="Consolas"/>
          <w:sz w:val="18"/>
        </w:rPr>
        <w:t>OX457055.1  99941769                                ............................     99941742</w:t>
      </w:r>
    </w:p>
    <w:p>
      <w:r>
        <w:rPr>
          <w:rFonts w:ascii="Consolas" w:hAnsi="Consolas"/>
          <w:sz w:val="18"/>
        </w:rPr>
        <w:t>OX457064.1  56764951                                ..................T......A.....  56764981</w:t>
      </w:r>
    </w:p>
    <w:p>
      <w:r>
        <w:rPr>
          <w:rFonts w:ascii="Consolas" w:hAnsi="Consolas"/>
          <w:sz w:val="18"/>
        </w:rPr>
        <w:t>OX457063.1  44725191                              .............................      44725219</w:t>
      </w:r>
    </w:p>
    <w:p>
      <w:r>
        <w:rPr>
          <w:rFonts w:ascii="Consolas" w:hAnsi="Consolas"/>
          <w:sz w:val="18"/>
        </w:rPr>
        <w:t>OX457073.1  27050331                                ............................     27050358</w:t>
      </w:r>
    </w:p>
    <w:p>
      <w:r>
        <w:rPr>
          <w:rFonts w:ascii="Consolas" w:hAnsi="Consolas"/>
          <w:sz w:val="18"/>
        </w:rPr>
        <w:t>OX457073.1  49207164                              ...........................        49207190</w:t>
      </w:r>
    </w:p>
    <w:p>
      <w:r>
        <w:rPr>
          <w:rFonts w:ascii="Consolas" w:hAnsi="Consolas"/>
          <w:sz w:val="18"/>
        </w:rPr>
        <w:t>OX457072.1  16743406                                ............................     16743433</w:t>
      </w:r>
    </w:p>
    <w:p>
      <w:r>
        <w:rPr>
          <w:rFonts w:ascii="Consolas" w:hAnsi="Consolas"/>
          <w:sz w:val="18"/>
        </w:rPr>
        <w:t>OX457074.1  45581133                     .....C....G.........................        45581098</w:t>
      </w:r>
    </w:p>
    <w:p>
      <w:r>
        <w:rPr>
          <w:rFonts w:ascii="Consolas" w:hAnsi="Consolas"/>
          <w:sz w:val="18"/>
        </w:rPr>
        <w:t>OX457074.1  8701118                                 ........................GA.....  8701148</w:t>
      </w:r>
    </w:p>
    <w:p>
      <w:r>
        <w:rPr>
          <w:rFonts w:ascii="Consolas" w:hAnsi="Consolas"/>
          <w:sz w:val="18"/>
        </w:rPr>
        <w:t>OX457074.1  55046713                       .....T..T.........................        55046680</w:t>
      </w:r>
    </w:p>
    <w:p>
      <w:r>
        <w:rPr>
          <w:rFonts w:ascii="Consolas" w:hAnsi="Consolas"/>
          <w:sz w:val="18"/>
        </w:rPr>
        <w:t>OX457059.1  52625206                                  ......G..........T...........  52625234</w:t>
      </w:r>
    </w:p>
    <w:p>
      <w:r>
        <w:rPr>
          <w:rFonts w:ascii="Consolas" w:hAnsi="Consolas"/>
          <w:sz w:val="18"/>
        </w:rPr>
        <w:t>OX457057.1  129112441                               ........C...T..................  129112411</w:t>
      </w:r>
    </w:p>
    <w:p>
      <w:r>
        <w:rPr>
          <w:rFonts w:ascii="Consolas" w:hAnsi="Consolas"/>
          <w:sz w:val="18"/>
        </w:rPr>
        <w:t>OX457057.1  141690880                               ........G................A.....  141690910</w:t>
      </w:r>
    </w:p>
    <w:p>
      <w:r>
        <w:rPr>
          <w:rFonts w:ascii="Consolas" w:hAnsi="Consolas"/>
          <w:sz w:val="18"/>
        </w:rPr>
        <w:t>OX457056.1  181616530                               ..................T......A.....  181616500</w:t>
      </w:r>
    </w:p>
    <w:p>
      <w:r>
        <w:rPr>
          <w:rFonts w:ascii="Consolas" w:hAnsi="Consolas"/>
          <w:sz w:val="18"/>
        </w:rPr>
        <w:t>OX457066.1  26973127                           ....T.........................        26973156</w:t>
      </w:r>
    </w:p>
    <w:p>
      <w:r>
        <w:rPr>
          <w:rFonts w:ascii="Consolas" w:hAnsi="Consolas"/>
          <w:sz w:val="18"/>
        </w:rPr>
        <w:t>OX457061.1  8481347                                 ..............CA.........A.....  8481377</w:t>
      </w:r>
    </w:p>
    <w:p>
      <w:r>
        <w:rPr>
          <w:rFonts w:ascii="Consolas" w:hAnsi="Consolas"/>
          <w:sz w:val="18"/>
        </w:rPr>
        <w:t>OX457061.1  75781305                                 .......G................C..C..  75781334</w:t>
      </w:r>
    </w:p>
    <w:p>
      <w:r>
        <w:rPr>
          <w:rFonts w:ascii="Consolas" w:hAnsi="Consolas"/>
          <w:sz w:val="18"/>
        </w:rPr>
        <w:t>OX457058.1  38250588                    ........G....T................A.......       38250551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425        ACCTCACA  432</w:t>
      </w:r>
    </w:p>
    <w:p>
      <w:r>
        <w:rPr>
          <w:rFonts w:ascii="Consolas" w:hAnsi="Consolas"/>
          <w:sz w:val="18"/>
        </w:rPr>
        <w:t>OX457062.1  55033677   ......    55033672</w:t>
      </w:r>
    </w:p>
    <w:p>
      <w:r>
        <w:rPr>
          <w:rFonts w:ascii="Consolas" w:hAnsi="Consolas"/>
          <w:sz w:val="18"/>
        </w:rPr>
        <w:t>OX457067.1  77750491   ........  77750484</w:t>
      </w:r>
    </w:p>
    <w:p>
      <w:r>
        <w:rPr>
          <w:rFonts w:ascii="Consolas" w:hAnsi="Consolas"/>
          <w:sz w:val="18"/>
        </w:rPr>
        <w:t>OX457065.1  74630934   ......    74630929</w:t>
      </w:r>
    </w:p>
    <w:p>
      <w:r>
        <w:rPr>
          <w:rFonts w:ascii="Consolas" w:hAnsi="Consolas"/>
          <w:sz w:val="18"/>
        </w:rPr>
        <w:t>OX457064.1  56764982   ......    56764987</w:t>
      </w:r>
    </w:p>
    <w:p>
      <w:r>
        <w:rPr>
          <w:rFonts w:ascii="Consolas" w:hAnsi="Consolas"/>
          <w:sz w:val="18"/>
        </w:rPr>
        <w:t>OX457074.1  8701149    ...       8701151</w:t>
      </w:r>
    </w:p>
    <w:p>
      <w:r>
        <w:rPr>
          <w:rFonts w:ascii="Consolas" w:hAnsi="Consolas"/>
          <w:sz w:val="18"/>
        </w:rPr>
        <w:t>OX457059.1  52625235   ......    52625240</w:t>
      </w:r>
    </w:p>
    <w:p>
      <w:r>
        <w:rPr>
          <w:rFonts w:ascii="Consolas" w:hAnsi="Consolas"/>
          <w:sz w:val="18"/>
        </w:rPr>
        <w:t>OX457057.1  129112410  ....      129112407</w:t>
      </w:r>
    </w:p>
    <w:p>
      <w:r>
        <w:rPr>
          <w:rFonts w:ascii="Consolas" w:hAnsi="Consolas"/>
          <w:sz w:val="18"/>
        </w:rPr>
        <w:t>OX457057.1  141690911  ...       141690913</w:t>
      </w:r>
    </w:p>
    <w:p>
      <w:r>
        <w:rPr>
          <w:rFonts w:ascii="Consolas" w:hAnsi="Consolas"/>
          <w:sz w:val="18"/>
        </w:rPr>
        <w:t>OX457056.1  181616499  ...C....  181616492</w:t>
      </w:r>
    </w:p>
    <w:p>
      <w:r>
        <w:rPr>
          <w:rFonts w:ascii="Consolas" w:hAnsi="Consolas"/>
          <w:sz w:val="18"/>
        </w:rPr>
        <w:t>OX457061.1  8481378    .......   8481384</w:t>
      </w:r>
    </w:p>
    <w:p>
      <w:r>
        <w:rPr>
          <w:rFonts w:ascii="Consolas" w:hAnsi="Consolas"/>
          <w:sz w:val="18"/>
        </w:rPr>
        <w:t>OX457061.1  75781335   ........  75781342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1900916515680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