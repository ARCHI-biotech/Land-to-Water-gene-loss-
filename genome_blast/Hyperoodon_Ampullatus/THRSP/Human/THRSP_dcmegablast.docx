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439     6e-121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ATGCAGGTGCTAACCAAGCGTTACCCCAAGAACTGCCTGCTGACCGTCATGGACCGGTAT  60</w:t>
      </w:r>
    </w:p>
    <w:p>
      <w:r>
        <w:rPr>
          <w:rFonts w:ascii="Consolas" w:hAnsi="Consolas"/>
          <w:sz w:val="18"/>
        </w:rPr>
        <w:t>OX457062.1  55037234  ......A....G......T.C....G..G...............T..........A...C  55037175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GCAGCCGAGGTGCACAACATGGAGCAGGTGGTGATGATCCCCAGCCTTCTGCGGGACGTG  120</w:t>
      </w:r>
    </w:p>
    <w:p>
      <w:r>
        <w:rPr>
          <w:rFonts w:ascii="Consolas" w:hAnsi="Consolas"/>
          <w:sz w:val="18"/>
        </w:rPr>
        <w:t>OX457062.1  55037174  T.....AT....TG.......A.A...C.......................T....T...  55037115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121       CAGCTGAGTGGGCC-TGGGGGCCAGGCCCAGGCTGAGGCCCCTGATCTCTACACCTACTT  179</w:t>
      </w:r>
    </w:p>
    <w:p>
      <w:r>
        <w:rPr>
          <w:rFonts w:ascii="Consolas" w:hAnsi="Consolas"/>
          <w:sz w:val="18"/>
        </w:rPr>
        <w:t>OX457062.1  55037114  ..........TT..A....CA.......T....A.G...T..CA.C.......A......  55037055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180       CACCATGCTCAAGGCCATCTGTGTGGATGTGGACCATGGGCTGCTGCCGCGGGAGGAGTG  239</w:t>
      </w:r>
    </w:p>
    <w:p>
      <w:r>
        <w:rPr>
          <w:rFonts w:ascii="Consolas" w:hAnsi="Consolas"/>
          <w:sz w:val="18"/>
        </w:rPr>
        <w:t>OX457062.1  55037054  .....................C...........A.........T..T.CT..........  55036995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240       GCAGGCCAAGGTGGCAGGCAGCGAAG------------AGAATGGAACCGCAGAGACAGA  287</w:t>
      </w:r>
    </w:p>
    <w:p>
      <w:r>
        <w:rPr>
          <w:rFonts w:ascii="Consolas" w:hAnsi="Consolas"/>
          <w:sz w:val="18"/>
        </w:rPr>
        <w:t>OX457062.1  55036994  .A................TG..A...CTGATAAGGCTG......A.G.T...........  55036935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288       GGAAGTCGAGGACGAGAGTGCCTCAGGAGAGCTGGACCTGGAAGCCCAGTTCCACCTGCA  347</w:t>
      </w:r>
    </w:p>
    <w:p>
      <w:r>
        <w:rPr>
          <w:rFonts w:ascii="Consolas" w:hAnsi="Consolas"/>
          <w:sz w:val="18"/>
        </w:rPr>
        <w:t>OX457062.1  55036934  ...G.C......G.....G.T..TG..GC.................T.............  55036875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348       CTTCTCCAGCCTCCATCACATCCTCATGCACCTCACCGAGAAAGCCCAGGAGGTGACAAG  407</w:t>
      </w:r>
    </w:p>
    <w:p>
      <w:r>
        <w:rPr>
          <w:rFonts w:ascii="Consolas" w:hAnsi="Consolas"/>
          <w:sz w:val="18"/>
        </w:rPr>
        <w:t>OX457062.1  55036874  ............T.C...T.......CC.....T...CT.......G..A.......G..  55036815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408       GAAATACCAGGAAATGACGGGACA  431</w:t>
      </w:r>
    </w:p>
    <w:p>
      <w:r>
        <w:rPr>
          <w:rFonts w:ascii="Consolas" w:hAnsi="Consolas"/>
          <w:sz w:val="18"/>
        </w:rPr>
        <w:t>OX457062.1  55036814  ............G..A.T......  55036791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1210699216864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441     3e-121</w:t>
      </w:r>
    </w:p>
    <w:p>
      <w:r>
        <w:rPr>
          <w:rFonts w:ascii="Consolas" w:hAnsi="Consolas"/>
          <w:sz w:val="18"/>
        </w:rPr>
        <w:t>OX457072.1 Hyperoodon ampullatus genome assembly, chromosome: 17      71.6    5e-10</w:t>
      </w:r>
    </w:p>
    <w:p>
      <w:r>
        <w:rPr>
          <w:rFonts w:ascii="Consolas" w:hAnsi="Consolas"/>
          <w:sz w:val="18"/>
        </w:rPr>
        <w:t>OX457065.1 Hyperoodon ampullatus genome assembly, chromosome: 10      69.8    2e-09</w:t>
      </w:r>
    </w:p>
    <w:p>
      <w:r>
        <w:rPr>
          <w:rFonts w:ascii="Consolas" w:hAnsi="Consolas"/>
          <w:sz w:val="18"/>
        </w:rPr>
        <w:t>OX457057.1 Hyperoodon ampullatus genome assembly, chromosome: 2       68.9    6e-09</w:t>
      </w:r>
    </w:p>
    <w:p>
      <w:r>
        <w:rPr>
          <w:rFonts w:ascii="Consolas" w:hAnsi="Consolas"/>
          <w:sz w:val="18"/>
        </w:rPr>
        <w:t>OX457061.1 Hyperoodon ampullatus genome assembly, chromosome: 6       68.0    6e-09</w:t>
      </w:r>
    </w:p>
    <w:p>
      <w:r>
        <w:rPr>
          <w:rFonts w:ascii="Consolas" w:hAnsi="Consolas"/>
          <w:sz w:val="18"/>
        </w:rPr>
        <w:t>OX457064.1 Hyperoodon ampullatus genome assembly, chromosome: 9       66.2    2e-08</w:t>
      </w:r>
    </w:p>
    <w:p>
      <w:r>
        <w:rPr>
          <w:rFonts w:ascii="Consolas" w:hAnsi="Consolas"/>
          <w:sz w:val="18"/>
        </w:rPr>
        <w:t>OX457070.1 Hyperoodon ampullatus genome assembly, chromosome: 15      65.3    8e-08</w:t>
      </w:r>
    </w:p>
    <w:p>
      <w:r>
        <w:rPr>
          <w:rFonts w:ascii="Consolas" w:hAnsi="Consolas"/>
          <w:sz w:val="18"/>
        </w:rPr>
        <w:t>OX457055.1 Hyperoodon ampullatus genome assembly, chromosome: X       64.4    8e-08</w:t>
      </w:r>
    </w:p>
    <w:p>
      <w:r>
        <w:rPr>
          <w:rFonts w:ascii="Consolas" w:hAnsi="Consolas"/>
          <w:sz w:val="18"/>
        </w:rPr>
        <w:t>OX457073.1 Hyperoodon ampullatus genome assembly, chromosome: 18      63.5    3e-07</w:t>
      </w:r>
    </w:p>
    <w:p>
      <w:r>
        <w:rPr>
          <w:rFonts w:ascii="Consolas" w:hAnsi="Consolas"/>
          <w:sz w:val="18"/>
        </w:rPr>
        <w:t>OX457074.1 Hyperoodon ampullatus genome assembly, chromosome: 19      62.6    3e-07</w:t>
      </w:r>
    </w:p>
    <w:p>
      <w:r>
        <w:rPr>
          <w:rFonts w:ascii="Consolas" w:hAnsi="Consolas"/>
          <w:sz w:val="18"/>
        </w:rPr>
        <w:t>OX457056.1 Hyperoodon ampullatus genome assembly, chromosome: 1       62.6    3e-07</w:t>
      </w:r>
    </w:p>
    <w:p>
      <w:r>
        <w:rPr>
          <w:rFonts w:ascii="Consolas" w:hAnsi="Consolas"/>
          <w:sz w:val="18"/>
        </w:rPr>
        <w:t>OX457069.1 Hyperoodon ampullatus genome assembly, chromosome: 14      61.7    9e-07</w:t>
      </w:r>
    </w:p>
    <w:p>
      <w:r>
        <w:rPr>
          <w:rFonts w:ascii="Consolas" w:hAnsi="Consolas"/>
          <w:sz w:val="18"/>
        </w:rPr>
        <w:t>OX457058.1 Hyperoodon ampullatus genome assembly, chromosome: 3       59.0    3e-06</w:t>
      </w:r>
    </w:p>
    <w:p>
      <w:r>
        <w:rPr>
          <w:rFonts w:ascii="Consolas" w:hAnsi="Consolas"/>
          <w:sz w:val="18"/>
        </w:rPr>
        <w:t>OX457068.1 Hyperoodon ampullatus genome assembly, chromosome: 13      58.1    1e-05</w:t>
      </w:r>
    </w:p>
    <w:p>
      <w:r>
        <w:rPr>
          <w:rFonts w:ascii="Consolas" w:hAnsi="Consolas"/>
          <w:sz w:val="18"/>
        </w:rPr>
        <w:t>OX457067.1 Hyperoodon ampullatus genome assembly, chromosome: 12      58.1    1e-05</w:t>
      </w:r>
    </w:p>
    <w:p>
      <w:r>
        <w:rPr>
          <w:rFonts w:ascii="Consolas" w:hAnsi="Consolas"/>
          <w:sz w:val="18"/>
        </w:rPr>
        <w:t>OX457059.1 Hyperoodon ampullatus genome assembly, chromosome: 4       58.1    1e-05</w:t>
      </w:r>
    </w:p>
    <w:p>
      <w:r>
        <w:rPr>
          <w:rFonts w:ascii="Consolas" w:hAnsi="Consolas"/>
          <w:sz w:val="18"/>
        </w:rPr>
        <w:t>OX457071.1 Hyperoodon ampullatus genome assembly, chromosome: 16      56.3    4e-05</w:t>
      </w:r>
    </w:p>
    <w:p>
      <w:r>
        <w:rPr>
          <w:rFonts w:ascii="Consolas" w:hAnsi="Consolas"/>
          <w:sz w:val="18"/>
        </w:rPr>
        <w:t>OX457066.1 Hyperoodon ampullatus genome assembly, chromosome: 11      55.4    4e-05</w:t>
      </w:r>
    </w:p>
    <w:p>
      <w:r>
        <w:rPr>
          <w:rFonts w:ascii="Consolas" w:hAnsi="Consolas"/>
          <w:sz w:val="18"/>
        </w:rPr>
        <w:t>OX457075.1 Hyperoodon ampullatus genome assembly, chromosome: 20      53.6    1e-04</w:t>
      </w:r>
    </w:p>
    <w:p>
      <w:r>
        <w:rPr>
          <w:rFonts w:ascii="Consolas" w:hAnsi="Consolas"/>
          <w:sz w:val="18"/>
        </w:rPr>
        <w:t>OX457063.1 Hyperoodon ampullatus genome assembly, chromosome: 8       52.7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          CTTCACATGATAGAAGACAGACTCTTTGATGAGGTCGGCGGAGCAGTTCACTAGCCA-AT  63</w:t>
      </w:r>
    </w:p>
    <w:p>
      <w:r>
        <w:rPr>
          <w:rFonts w:ascii="Consolas" w:hAnsi="Consolas"/>
          <w:sz w:val="18"/>
        </w:rPr>
        <w:t>OX457062.1  55034100   ..C.............G........G........A.AT-..........G......TG..  55034042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64         GATG---AGAGCAGAAAGGCCTAGACCTGCAGCCAGAAGTGAAGGCGGCTCAGTTCTCCG  120</w:t>
      </w:r>
    </w:p>
    <w:p>
      <w:r>
        <w:rPr>
          <w:rFonts w:ascii="Consolas" w:hAnsi="Consolas"/>
          <w:sz w:val="18"/>
        </w:rPr>
        <w:t>OX457062.1  55034041   ....GTA...C.......A...G....C.....T.............A...G.A.G..T.  55033982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 GGATGCTTCTCTACCTCC---TGAGCACCAATTCCTGGATTCCAGTCACTGGCTCACCTT  177</w:t>
      </w:r>
    </w:p>
    <w:p>
      <w:r>
        <w:rPr>
          <w:rFonts w:ascii="Consolas" w:hAnsi="Consolas"/>
          <w:sz w:val="18"/>
        </w:rPr>
        <w:t>OX457062.1  55033981   ........GC......G.CTC....A........G....C..A--.......G.......  55033924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178        TAGAATGTCTGTTGCTATTCACTGCTCCCCTCGCTCCTCTTAACAGCTTGGGGAGGTGAC  237</w:t>
      </w:r>
    </w:p>
    <w:p>
      <w:r>
        <w:rPr>
          <w:rFonts w:ascii="Consolas" w:hAnsi="Consolas"/>
          <w:sz w:val="18"/>
        </w:rPr>
        <w:t>OX457062.1  55033923   ...GT..CT.....T.......AA...T...T......G...C..........T...AG.  55033864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238        CAGTGGTTCAGGAGGGACTAGACAATTACCTGTCCAGTGTGGTATGGTAGGAAGAGTGTA  297</w:t>
      </w:r>
    </w:p>
    <w:p>
      <w:r>
        <w:rPr>
          <w:rFonts w:ascii="Consolas" w:hAnsi="Consolas"/>
          <w:sz w:val="18"/>
        </w:rPr>
        <w:t>OX457062.1  55033863   ..........CA......C.C.TG-.C.....G........T..GA.C..A.....---.  55033808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298        GGTGTTGGCACGTGACCAA----AATTCACATCCCTCC-TCATGGCAGTCATTCAGTATG  352</w:t>
      </w:r>
    </w:p>
    <w:p>
      <w:r>
        <w:rPr>
          <w:rFonts w:ascii="Consolas" w:hAnsi="Consolas"/>
          <w:sz w:val="18"/>
        </w:rPr>
        <w:t>OX457062.1  55033807   ...T..A...TC....T..TCGA.G.........T...C..T.............C.--.  55033750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  <w:t>OX457062.1  100170451                                                           ...  100170453</w:t>
      </w:r>
    </w:p>
    <w:p>
      <w:r>
        <w:rPr>
          <w:rFonts w:ascii="Consolas" w:hAnsi="Consolas"/>
          <w:sz w:val="18"/>
        </w:rPr>
        <w:t>OX457062.1  75002687                                                             ..  75002688</w:t>
      </w:r>
    </w:p>
    <w:p>
      <w:r>
        <w:rPr>
          <w:rFonts w:ascii="Consolas" w:hAnsi="Consolas"/>
          <w:sz w:val="18"/>
        </w:rPr>
        <w:t>OX457072.1  70009717                                                             ..  70009718</w:t>
      </w:r>
    </w:p>
    <w:p>
      <w:r>
        <w:rPr>
          <w:rFonts w:ascii="Consolas" w:hAnsi="Consolas"/>
          <w:sz w:val="18"/>
        </w:rPr>
        <w:t>OX457065.1  25570361                                                             ..  25570362</w:t>
      </w:r>
    </w:p>
    <w:p>
      <w:r>
        <w:rPr>
          <w:rFonts w:ascii="Consolas" w:hAnsi="Consolas"/>
          <w:sz w:val="18"/>
        </w:rPr>
        <w:t>OX457065.1  8509969                                                             ...  8509967</w:t>
      </w:r>
    </w:p>
    <w:p>
      <w:r>
        <w:rPr>
          <w:rFonts w:ascii="Consolas" w:hAnsi="Consolas"/>
          <w:sz w:val="18"/>
        </w:rPr>
        <w:t>OX457065.1  77416757                                                           ....  77416760</w:t>
      </w:r>
    </w:p>
    <w:p>
      <w:r>
        <w:rPr>
          <w:rFonts w:ascii="Consolas" w:hAnsi="Consolas"/>
          <w:sz w:val="18"/>
        </w:rPr>
        <w:t>OX457057.1  30552623                                                             ..  30552622</w:t>
      </w:r>
    </w:p>
    <w:p>
      <w:r>
        <w:rPr>
          <w:rFonts w:ascii="Consolas" w:hAnsi="Consolas"/>
          <w:sz w:val="18"/>
        </w:rPr>
        <w:t>OX457057.1  156418223                                                            ..  156418224</w:t>
      </w:r>
    </w:p>
    <w:p>
      <w:r>
        <w:rPr>
          <w:rFonts w:ascii="Consolas" w:hAnsi="Consolas"/>
          <w:sz w:val="18"/>
        </w:rPr>
        <w:t>OX457057.1  18633501                                                             ..  18633502</w:t>
      </w:r>
    </w:p>
    <w:p>
      <w:r>
        <w:rPr>
          <w:rFonts w:ascii="Consolas" w:hAnsi="Consolas"/>
          <w:sz w:val="18"/>
        </w:rPr>
        <w:t>OX457057.1  33369678                                                           ...T  33369681</w:t>
      </w:r>
    </w:p>
    <w:p>
      <w:r>
        <w:rPr>
          <w:rFonts w:ascii="Consolas" w:hAnsi="Consolas"/>
          <w:sz w:val="18"/>
        </w:rPr>
        <w:t>OX457061.1  75781261                                                             ..  75781262</w:t>
      </w:r>
    </w:p>
    <w:p>
      <w:r>
        <w:rPr>
          <w:rFonts w:ascii="Consolas" w:hAnsi="Consolas"/>
          <w:sz w:val="18"/>
        </w:rPr>
        <w:t>OX457061.1  22703732                                                           ...A  22703735</w:t>
      </w:r>
    </w:p>
    <w:p>
      <w:r>
        <w:rPr>
          <w:rFonts w:ascii="Consolas" w:hAnsi="Consolas"/>
          <w:sz w:val="18"/>
        </w:rPr>
        <w:t>OX457064.1  61322331                                                            ...  61322329</w:t>
      </w:r>
    </w:p>
    <w:p>
      <w:r>
        <w:rPr>
          <w:rFonts w:ascii="Consolas" w:hAnsi="Consolas"/>
          <w:sz w:val="18"/>
        </w:rPr>
        <w:t>OX457070.1  74587370                                                          ....T  74587374</w:t>
      </w:r>
    </w:p>
    <w:p>
      <w:r>
        <w:rPr>
          <w:rFonts w:ascii="Consolas" w:hAnsi="Consolas"/>
          <w:sz w:val="18"/>
        </w:rPr>
        <w:t>OX457070.1  13200502                                                             ..  13200501</w:t>
      </w:r>
    </w:p>
    <w:p>
      <w:r>
        <w:rPr>
          <w:rFonts w:ascii="Consolas" w:hAnsi="Consolas"/>
          <w:sz w:val="18"/>
        </w:rPr>
        <w:t>OX457055.1  35293001                                                             ..  35293000</w:t>
      </w:r>
    </w:p>
    <w:p>
      <w:r>
        <w:rPr>
          <w:rFonts w:ascii="Consolas" w:hAnsi="Consolas"/>
          <w:sz w:val="18"/>
        </w:rPr>
        <w:t>OX457055.1  36946506                                                             ..  36946507</w:t>
      </w:r>
    </w:p>
    <w:p>
      <w:r>
        <w:rPr>
          <w:rFonts w:ascii="Consolas" w:hAnsi="Consolas"/>
          <w:sz w:val="18"/>
        </w:rPr>
        <w:t>OX457055.1  43223880                                                             ..  43223881</w:t>
      </w:r>
    </w:p>
    <w:p>
      <w:r>
        <w:rPr>
          <w:rFonts w:ascii="Consolas" w:hAnsi="Consolas"/>
          <w:sz w:val="18"/>
        </w:rPr>
        <w:t>OX457056.1  163768780                                                            ..  163768779</w:t>
      </w:r>
    </w:p>
    <w:p>
      <w:r>
        <w:rPr>
          <w:rFonts w:ascii="Consolas" w:hAnsi="Consolas"/>
          <w:sz w:val="18"/>
        </w:rPr>
        <w:t>OX457056.1  91043213                                                             ..  91043212</w:t>
      </w:r>
    </w:p>
    <w:p>
      <w:r>
        <w:rPr>
          <w:rFonts w:ascii="Consolas" w:hAnsi="Consolas"/>
          <w:sz w:val="18"/>
        </w:rPr>
        <w:t>OX457058.1  55337673                                                              .  55337673</w:t>
      </w:r>
    </w:p>
    <w:p>
      <w:r>
        <w:rPr>
          <w:rFonts w:ascii="Consolas" w:hAnsi="Consolas"/>
          <w:sz w:val="18"/>
        </w:rPr>
        <w:t>OX457067.1  75239560                                                           ....  75239557</w:t>
      </w:r>
    </w:p>
    <w:p>
      <w:r>
        <w:rPr>
          <w:rFonts w:ascii="Consolas" w:hAnsi="Consolas"/>
          <w:sz w:val="18"/>
        </w:rPr>
        <w:t>OX457059.1  82776077                                                   .....T.C.G..  82776066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353        TGTA--CT-TGTA--CAAGTTA-TTTA---ACC-CAT-TG--GAGCCT--AAATTCCCTC  397</w:t>
      </w:r>
    </w:p>
    <w:p>
      <w:r>
        <w:rPr>
          <w:rFonts w:ascii="Consolas" w:hAnsi="Consolas"/>
          <w:sz w:val="18"/>
        </w:rPr>
        <w:t>OX457062.1  55033749   ..AT--..-..GG--.G.....-....---...-..C-..--T.....--.....T....  55033705</w:t>
      </w:r>
    </w:p>
    <w:p>
      <w:r>
        <w:rPr>
          <w:rFonts w:ascii="Consolas" w:hAnsi="Consolas"/>
          <w:sz w:val="18"/>
        </w:rPr>
        <w:t>OX457062.1  100170454  ..AC--..-..G.--...C...-....---...-.C.-.A--......--C.GC.T....  100170498</w:t>
      </w:r>
    </w:p>
    <w:p>
      <w:r>
        <w:rPr>
          <w:rFonts w:ascii="Consolas" w:hAnsi="Consolas"/>
          <w:sz w:val="18"/>
        </w:rPr>
        <w:t>OX457062.1  74271198                   ....C.-...C---C..-TC.-CA--......--CC...T....  74271231</w:t>
      </w:r>
    </w:p>
    <w:p>
      <w:r>
        <w:rPr>
          <w:rFonts w:ascii="Consolas" w:hAnsi="Consolas"/>
          <w:sz w:val="18"/>
        </w:rPr>
        <w:t>OX457062.1  49342834     ..--A.-....TG.......-C...---...-TC.-CT--..AT..--C.G..T....  49342790</w:t>
      </w:r>
    </w:p>
    <w:p>
      <w:r>
        <w:rPr>
          <w:rFonts w:ascii="Consolas" w:hAnsi="Consolas"/>
          <w:sz w:val="18"/>
        </w:rPr>
        <w:t>OX457062.1  102086310                                             .....--C.T..T....  102086296</w:t>
      </w:r>
    </w:p>
    <w:p>
      <w:r>
        <w:rPr>
          <w:rFonts w:ascii="Consolas" w:hAnsi="Consolas"/>
          <w:sz w:val="18"/>
        </w:rPr>
        <w:t>OX457062.1  75002689   ....A-..C..G.--....C..-....---...--..-..--..A...--C.G..T....  75002734</w:t>
      </w:r>
    </w:p>
    <w:p>
      <w:r>
        <w:rPr>
          <w:rFonts w:ascii="Consolas" w:hAnsi="Consolas"/>
          <w:sz w:val="18"/>
        </w:rPr>
        <w:t>OX457062.1  39637023                                             ......--T..G......  39637038</w:t>
      </w:r>
    </w:p>
    <w:p>
      <w:r>
        <w:rPr>
          <w:rFonts w:ascii="Consolas" w:hAnsi="Consolas"/>
          <w:sz w:val="18"/>
        </w:rPr>
        <w:t>OX457062.1  63254983                                             ......--T..G......  63254968</w:t>
      </w:r>
    </w:p>
    <w:p>
      <w:r>
        <w:rPr>
          <w:rFonts w:ascii="Consolas" w:hAnsi="Consolas"/>
          <w:sz w:val="18"/>
        </w:rPr>
        <w:t>OX457062.1  63291912                                             ......--T..G......  63291897</w:t>
      </w:r>
    </w:p>
    <w:p>
      <w:r>
        <w:rPr>
          <w:rFonts w:ascii="Consolas" w:hAnsi="Consolas"/>
          <w:sz w:val="18"/>
        </w:rPr>
        <w:t>OX457062.1  13169613                                       .-..--..C...--.T...T..C.  13169595</w:t>
      </w:r>
    </w:p>
    <w:p>
      <w:r>
        <w:rPr>
          <w:rFonts w:ascii="Consolas" w:hAnsi="Consolas"/>
          <w:sz w:val="18"/>
        </w:rPr>
        <w:t>OX457062.1  36822402         ..-..G.--.......-...C---...-TC.-.T--T.T.TC--.GG....-..  36822363</w:t>
      </w:r>
    </w:p>
    <w:p>
      <w:r>
        <w:rPr>
          <w:rFonts w:ascii="Consolas" w:hAnsi="Consolas"/>
          <w:sz w:val="18"/>
        </w:rPr>
        <w:t>OX457072.1  70009719   ..AC--..-..G.--.......-C...---..T-TC.-.T--......--C.G..T....  70009763</w:t>
      </w:r>
    </w:p>
    <w:p>
      <w:r>
        <w:rPr>
          <w:rFonts w:ascii="Consolas" w:hAnsi="Consolas"/>
          <w:sz w:val="18"/>
        </w:rPr>
        <w:t>OX457072.1  39233699                   ......-....---.A.-.G.-..--.GT...--C.G.G.T...  39233732</w:t>
      </w:r>
    </w:p>
    <w:p>
      <w:r>
        <w:rPr>
          <w:rFonts w:ascii="Consolas" w:hAnsi="Consolas"/>
          <w:sz w:val="18"/>
        </w:rPr>
        <w:t>OX457072.1  37140960                                                ...--.....T....  37140972</w:t>
      </w:r>
    </w:p>
    <w:p>
      <w:r>
        <w:rPr>
          <w:rFonts w:ascii="Consolas" w:hAnsi="Consolas"/>
          <w:sz w:val="18"/>
        </w:rPr>
        <w:t>OX457065.1  25570363   ..AC--..-C.G.--...A..T-C...---...-...-CC--T...T.--C.G..T...T  25570407</w:t>
      </w:r>
    </w:p>
    <w:p>
      <w:r>
        <w:rPr>
          <w:rFonts w:ascii="Consolas" w:hAnsi="Consolas"/>
          <w:sz w:val="18"/>
        </w:rPr>
        <w:t>OX457065.1  8509966    .TA.--..-..G.--...A...-....---...-TC.-CT--.T....--C.G..TT...  8509922</w:t>
      </w:r>
    </w:p>
    <w:p>
      <w:r>
        <w:rPr>
          <w:rFonts w:ascii="Consolas" w:hAnsi="Consolas"/>
          <w:sz w:val="18"/>
        </w:rPr>
        <w:t>OX457065.1  77416761   ..GC--..-..AG--...A.G.-....---.----..-CT--A.....--CC...T....  77416802</w:t>
      </w:r>
    </w:p>
    <w:p>
      <w:r>
        <w:rPr>
          <w:rFonts w:ascii="Consolas" w:hAnsi="Consolas"/>
          <w:sz w:val="18"/>
        </w:rPr>
        <w:t>OX457065.1  75597892                                       .-.T--......--T....T....  75597874</w:t>
      </w:r>
    </w:p>
    <w:p>
      <w:r>
        <w:rPr>
          <w:rFonts w:ascii="Consolas" w:hAnsi="Consolas"/>
          <w:sz w:val="18"/>
        </w:rPr>
        <w:t>OX457065.1  74630977                                             ......--CTG..T.T..  74630962</w:t>
      </w:r>
    </w:p>
    <w:p>
      <w:r>
        <w:rPr>
          <w:rFonts w:ascii="Consolas" w:hAnsi="Consolas"/>
          <w:sz w:val="18"/>
        </w:rPr>
        <w:t>OX457065.1  53600799                                               ....--C.G..T....  53600786</w:t>
      </w:r>
    </w:p>
    <w:p>
      <w:r>
        <w:rPr>
          <w:rFonts w:ascii="Consolas" w:hAnsi="Consolas"/>
          <w:sz w:val="18"/>
        </w:rPr>
        <w:t>OX457057.1  30552621   ..AG--..-..GG--....G..-...C---.A.-TC.-CA--.T....--C.G..T..C.  30552577</w:t>
      </w:r>
    </w:p>
    <w:p>
      <w:r>
        <w:rPr>
          <w:rFonts w:ascii="Consolas" w:hAnsi="Consolas"/>
          <w:sz w:val="18"/>
        </w:rPr>
        <w:t>OX457057.1  149488492        ..-..C.--.......-C..C---...-TC.-CT--.T..T.--C..C.T....  149488532</w:t>
      </w:r>
    </w:p>
    <w:p>
      <w:r>
        <w:rPr>
          <w:rFonts w:ascii="Consolas" w:hAnsi="Consolas"/>
          <w:sz w:val="18"/>
        </w:rPr>
        <w:t>OX457057.1  180436600                 ...A..G-....---...-TC.-CA--..A...--C.G..T....  180436566</w:t>
      </w:r>
    </w:p>
    <w:p>
      <w:r>
        <w:rPr>
          <w:rFonts w:ascii="Consolas" w:hAnsi="Consolas"/>
          <w:sz w:val="18"/>
        </w:rPr>
        <w:t>OX457057.1  56655289         ..-..G.--.......-....---..T-TC.-.T--.T....--C.G..T....  56655329</w:t>
      </w:r>
    </w:p>
    <w:p>
      <w:r>
        <w:rPr>
          <w:rFonts w:ascii="Consolas" w:hAnsi="Consolas"/>
          <w:sz w:val="18"/>
        </w:rPr>
        <w:t>OX457057.1  113250602                                               ...--C.T..T....  113250590</w:t>
      </w:r>
    </w:p>
    <w:p>
      <w:r>
        <w:rPr>
          <w:rFonts w:ascii="Consolas" w:hAnsi="Consolas"/>
          <w:sz w:val="18"/>
        </w:rPr>
        <w:t>OX457057.1  156418225  ....AC..-..G.--.......-....---..T-G..-.A--.T....--C....T....  156418271</w:t>
      </w:r>
    </w:p>
    <w:p>
      <w:r>
        <w:rPr>
          <w:rFonts w:ascii="Consolas" w:hAnsi="Consolas"/>
          <w:sz w:val="18"/>
        </w:rPr>
        <w:t>OX457057.1  55715184         ..-..G.--...A...-....---...-.T.-CT--AT....--T.C..T....  55715224</w:t>
      </w:r>
    </w:p>
    <w:p>
      <w:r>
        <w:rPr>
          <w:rFonts w:ascii="Consolas" w:hAnsi="Consolas"/>
          <w:sz w:val="18"/>
        </w:rPr>
        <w:t>OX457057.1  124480959        ..-..GC--..T....-C...---.T.-..C-..--..CT..--CC...T....  124480919</w:t>
      </w:r>
    </w:p>
    <w:p>
      <w:r>
        <w:rPr>
          <w:rFonts w:ascii="Consolas" w:hAnsi="Consolas"/>
          <w:sz w:val="18"/>
        </w:rPr>
        <w:t>OX457057.1  18633503   ..A.--..-..GG--.......-....---G..-TC.-CT--......--C...G....T  18633547</w:t>
      </w:r>
    </w:p>
    <w:p>
      <w:r>
        <w:rPr>
          <w:rFonts w:ascii="Consolas" w:hAnsi="Consolas"/>
          <w:sz w:val="18"/>
        </w:rPr>
        <w:t>OX457057.1  43915817          .-..A.--.......-C..G----.T-...-CT--.T....--C....TT...  43915779</w:t>
      </w:r>
    </w:p>
    <w:p>
      <w:r>
        <w:rPr>
          <w:rFonts w:ascii="Consolas" w:hAnsi="Consolas"/>
          <w:sz w:val="18"/>
        </w:rPr>
        <w:t>OX457057.1  48308259                       ..-....---...-.C.-.T--......--C.GA.TT...  48308230</w:t>
      </w:r>
    </w:p>
    <w:p>
      <w:r>
        <w:rPr>
          <w:rFonts w:ascii="Consolas" w:hAnsi="Consolas"/>
          <w:sz w:val="18"/>
        </w:rPr>
        <w:t>OX457057.1  141690868                                            ...T..--C.G..T....  141690883</w:t>
      </w:r>
    </w:p>
    <w:p>
      <w:r>
        <w:rPr>
          <w:rFonts w:ascii="Consolas" w:hAnsi="Consolas"/>
          <w:sz w:val="18"/>
        </w:rPr>
        <w:t>OX457057.1  144369612                                            ...T..--C.G..T....  144369597</w:t>
      </w:r>
    </w:p>
    <w:p>
      <w:r>
        <w:rPr>
          <w:rFonts w:ascii="Consolas" w:hAnsi="Consolas"/>
          <w:sz w:val="18"/>
        </w:rPr>
        <w:t>OX457057.1  144799219                                            ...T..--C.G..T....  144799204</w:t>
      </w:r>
    </w:p>
    <w:p>
      <w:r>
        <w:rPr>
          <w:rFonts w:ascii="Consolas" w:hAnsi="Consolas"/>
          <w:sz w:val="18"/>
        </w:rPr>
        <w:t>OX457057.1  152051780                                            ...T..--C.G..T....  152051765</w:t>
      </w:r>
    </w:p>
    <w:p>
      <w:r>
        <w:rPr>
          <w:rFonts w:ascii="Consolas" w:hAnsi="Consolas"/>
          <w:sz w:val="18"/>
        </w:rPr>
        <w:t>OX457057.1  152872577                                             .....--C..C.G....  152872563</w:t>
      </w:r>
    </w:p>
    <w:p>
      <w:r>
        <w:rPr>
          <w:rFonts w:ascii="Consolas" w:hAnsi="Consolas"/>
          <w:sz w:val="18"/>
        </w:rPr>
        <w:t>OX457057.1  27111937                                                        .......  27111931</w:t>
      </w:r>
    </w:p>
    <w:p>
      <w:r>
        <w:rPr>
          <w:rFonts w:ascii="Consolas" w:hAnsi="Consolas"/>
          <w:sz w:val="18"/>
        </w:rPr>
        <w:t>OX457057.1  20474484                                             ......--C.G..T....  20474499</w:t>
      </w:r>
    </w:p>
    <w:p>
      <w:r>
        <w:rPr>
          <w:rFonts w:ascii="Consolas" w:hAnsi="Consolas"/>
          <w:sz w:val="18"/>
        </w:rPr>
        <w:t>OX457057.1  13917165                                              .....--C..C.T....  13917151</w:t>
      </w:r>
    </w:p>
    <w:p>
      <w:r>
        <w:rPr>
          <w:rFonts w:ascii="Consolas" w:hAnsi="Consolas"/>
          <w:sz w:val="18"/>
        </w:rPr>
        <w:t>OX457057.1  33369682   ....--..-..G.--GT...C.-G...CTA...-TC.-GC--.T....--T...A..-..  33369728</w:t>
      </w:r>
    </w:p>
    <w:p>
      <w:r>
        <w:rPr>
          <w:rFonts w:ascii="Consolas" w:hAnsi="Consolas"/>
          <w:sz w:val="18"/>
        </w:rPr>
        <w:t>OX457061.1  75781263   ...C--T.-..AG--.....G.-.G..---.TG-.C.-CT--......--C.G..TT...  75781307</w:t>
      </w:r>
    </w:p>
    <w:p>
      <w:r>
        <w:rPr>
          <w:rFonts w:ascii="Consolas" w:hAnsi="Consolas"/>
          <w:sz w:val="18"/>
        </w:rPr>
        <w:t>OX457061.1  25404220         ..-..GG--.......-....---...-TT.-CT--.T....--CT...T....  25404180</w:t>
      </w:r>
    </w:p>
    <w:p>
      <w:r>
        <w:rPr>
          <w:rFonts w:ascii="Consolas" w:hAnsi="Consolas"/>
          <w:sz w:val="18"/>
        </w:rPr>
        <w:t>OX457061.1  22703736   ..A.--..-..GG--....G..-C...---..A-TC.-CT--.T....--C....T....  22703780</w:t>
      </w:r>
    </w:p>
    <w:p>
      <w:r>
        <w:rPr>
          <w:rFonts w:ascii="Consolas" w:hAnsi="Consolas"/>
          <w:sz w:val="18"/>
        </w:rPr>
        <w:t>OX457061.1  32225093         ..-..G.--.......-C...---...-TG.-CT--......--C.G..TT.A.  32225133</w:t>
      </w:r>
    </w:p>
    <w:p>
      <w:r>
        <w:rPr>
          <w:rFonts w:ascii="Consolas" w:hAnsi="Consolas"/>
          <w:sz w:val="18"/>
        </w:rPr>
        <w:t>OX457061.1  25258315                                         ..--......--C....T....  25258332</w:t>
      </w:r>
    </w:p>
    <w:p>
      <w:r>
        <w:rPr>
          <w:rFonts w:ascii="Consolas" w:hAnsi="Consolas"/>
          <w:sz w:val="18"/>
        </w:rPr>
        <w:t>OX457061.1  66721200                    .....-....---...-TT.-.T--A.AAT.TC..T.......  66721166</w:t>
      </w:r>
    </w:p>
    <w:p>
      <w:r>
        <w:rPr>
          <w:rFonts w:ascii="Consolas" w:hAnsi="Consolas"/>
          <w:sz w:val="18"/>
        </w:rPr>
        <w:t>OX457061.1  8481336                                               ...T.--T.T..T....  8481350</w:t>
      </w:r>
    </w:p>
    <w:p>
      <w:r>
        <w:rPr>
          <w:rFonts w:ascii="Consolas" w:hAnsi="Consolas"/>
          <w:sz w:val="18"/>
        </w:rPr>
        <w:t>OX457061.1  23270378                                                        ..T....  23270384</w:t>
      </w:r>
    </w:p>
    <w:p>
      <w:r>
        <w:rPr>
          <w:rFonts w:ascii="Consolas" w:hAnsi="Consolas"/>
          <w:sz w:val="18"/>
        </w:rPr>
        <w:t>OX457061.1  17356211                                       .-..--......--C..C......  17356193</w:t>
      </w:r>
    </w:p>
    <w:p>
      <w:r>
        <w:rPr>
          <w:rFonts w:ascii="Consolas" w:hAnsi="Consolas"/>
          <w:sz w:val="18"/>
        </w:rPr>
        <w:t>OX457061.1  39037137                                              .....G-.....T....  39037152</w:t>
      </w:r>
    </w:p>
    <w:p>
      <w:r>
        <w:rPr>
          <w:rFonts w:ascii="Consolas" w:hAnsi="Consolas"/>
          <w:sz w:val="18"/>
        </w:rPr>
        <w:t>OX457061.1  75214326         ..-..A.--.......-C...---...T.T.-.A--..-...--C.G..T....  75214366</w:t>
      </w:r>
    </w:p>
    <w:p>
      <w:r>
        <w:rPr>
          <w:rFonts w:ascii="Consolas" w:hAnsi="Consolas"/>
          <w:sz w:val="18"/>
        </w:rPr>
        <w:t>OX457064.1  61322328   ...C--A.-..GG--.C....T-....---...-TC.-..--......--C.G..G....  61322284</w:t>
      </w:r>
    </w:p>
    <w:p>
      <w:r>
        <w:rPr>
          <w:rFonts w:ascii="Consolas" w:hAnsi="Consolas"/>
          <w:sz w:val="18"/>
        </w:rPr>
        <w:t>OX457064.1  56764940                                              .....--C.G..T....  56764954</w:t>
      </w:r>
    </w:p>
    <w:p>
      <w:r>
        <w:rPr>
          <w:rFonts w:ascii="Consolas" w:hAnsi="Consolas"/>
          <w:sz w:val="18"/>
        </w:rPr>
        <w:t>OX457064.1  19859969                                             ......--C.G..T....  19859984</w:t>
      </w:r>
    </w:p>
    <w:p>
      <w:r>
        <w:rPr>
          <w:rFonts w:ascii="Consolas" w:hAnsi="Consolas"/>
          <w:sz w:val="18"/>
        </w:rPr>
        <w:t>OX457070.1  74587375   ..A.--..-..GG--T..A.C.-....---.T.-TT.-CT--....A.--CT...T...T  74587419</w:t>
      </w:r>
    </w:p>
    <w:p>
      <w:r>
        <w:rPr>
          <w:rFonts w:ascii="Consolas" w:hAnsi="Consolas"/>
          <w:sz w:val="18"/>
        </w:rPr>
        <w:t>OX457070.1  13200500   ..AC--.C-..G.--.......-C...---...-TC.-CT--.T....--C....G....  13200456</w:t>
      </w:r>
    </w:p>
    <w:p>
      <w:r>
        <w:rPr>
          <w:rFonts w:ascii="Consolas" w:hAnsi="Consolas"/>
          <w:sz w:val="18"/>
        </w:rPr>
        <w:t>OX457070.1  51171020                                       .-..--A..T..--C.G..T.T..  51171038</w:t>
      </w:r>
    </w:p>
    <w:p>
      <w:r>
        <w:rPr>
          <w:rFonts w:ascii="Consolas" w:hAnsi="Consolas"/>
          <w:sz w:val="18"/>
        </w:rPr>
        <w:t>OX457070.1  81970787         ..-..G.--G....C.-....---...-TC.-C.--.T....--C.G..T....  81970827</w:t>
      </w:r>
    </w:p>
    <w:p>
      <w:r>
        <w:rPr>
          <w:rFonts w:ascii="Consolas" w:hAnsi="Consolas"/>
          <w:sz w:val="18"/>
        </w:rPr>
        <w:t>OX457055.1  35292999   ..AC--..-..GG--......C-C..G---.T.-TT.-..--.T....--C....T....  35292955</w:t>
      </w:r>
    </w:p>
    <w:p>
      <w:r>
        <w:rPr>
          <w:rFonts w:ascii="Consolas" w:hAnsi="Consolas"/>
          <w:sz w:val="18"/>
        </w:rPr>
        <w:t>OX457055.1  85175591         ..-..GG--.......-....---...-.C.-.T--.T....--T.G..T.T..  85175631</w:t>
      </w:r>
    </w:p>
    <w:p>
      <w:r>
        <w:rPr>
          <w:rFonts w:ascii="Consolas" w:hAnsi="Consolas"/>
          <w:sz w:val="18"/>
        </w:rPr>
        <w:t>OX457055.1  36946508   ..AC--..-..C.--.......-C...---...-TC.-CT--.T.T..--CC...T....  36946552</w:t>
      </w:r>
    </w:p>
    <w:p>
      <w:r>
        <w:rPr>
          <w:rFonts w:ascii="Consolas" w:hAnsi="Consolas"/>
          <w:sz w:val="18"/>
        </w:rPr>
        <w:t>OX457055.1  117968143         .-....--.......-....---...-TC.-CT--..AT..--C.G..T.T..  117968182</w:t>
      </w:r>
    </w:p>
    <w:p>
      <w:r>
        <w:rPr>
          <w:rFonts w:ascii="Consolas" w:hAnsi="Consolas"/>
          <w:sz w:val="18"/>
        </w:rPr>
        <w:t>OX457055.1  129214937                                         .--..A...--GG...TT...  129214921</w:t>
      </w:r>
    </w:p>
    <w:p>
      <w:r>
        <w:rPr>
          <w:rFonts w:ascii="Consolas" w:hAnsi="Consolas"/>
          <w:sz w:val="18"/>
        </w:rPr>
        <w:t>OX457055.1  95730763                                             ......--C.........  95730748</w:t>
      </w:r>
    </w:p>
    <w:p>
      <w:r>
        <w:rPr>
          <w:rFonts w:ascii="Consolas" w:hAnsi="Consolas"/>
          <w:sz w:val="18"/>
        </w:rPr>
        <w:t>OX457055.1  43223882   ..AC--..-..A.--....G..C....---..A-.TA-..--.-....--..T..T....  43223926</w:t>
      </w:r>
    </w:p>
    <w:p>
      <w:r>
        <w:rPr>
          <w:rFonts w:ascii="Consolas" w:hAnsi="Consolas"/>
          <w:sz w:val="18"/>
        </w:rPr>
        <w:t>OX457073.1  27434992         ..-.C.G--....A..-....---...-TC.-..--.T....--C.C..T....  27435032</w:t>
      </w:r>
    </w:p>
    <w:p>
      <w:r>
        <w:rPr>
          <w:rFonts w:ascii="Consolas" w:hAnsi="Consolas"/>
          <w:sz w:val="18"/>
        </w:rPr>
        <w:t>OX457073.1  6142704          ..-..G.--...A...-....---...-TCC-..--.T....--C.G..T....  6142664</w:t>
      </w:r>
    </w:p>
    <w:p>
      <w:r>
        <w:rPr>
          <w:rFonts w:ascii="Consolas" w:hAnsi="Consolas"/>
          <w:sz w:val="18"/>
        </w:rPr>
        <w:t>OX457073.1  27797943                                              .....--C....TT...  27797929</w:t>
      </w:r>
    </w:p>
    <w:p>
      <w:r>
        <w:rPr>
          <w:rFonts w:ascii="Consolas" w:hAnsi="Consolas"/>
          <w:sz w:val="18"/>
        </w:rPr>
        <w:t>OX457074.1  50911003                                               ....--T.G..G....  50911016</w:t>
      </w:r>
    </w:p>
    <w:p>
      <w:r>
        <w:rPr>
          <w:rFonts w:ascii="Consolas" w:hAnsi="Consolas"/>
          <w:sz w:val="18"/>
        </w:rPr>
        <w:t>OX457074.1  45581133                                              .....--C....G....  45581119</w:t>
      </w:r>
    </w:p>
    <w:p>
      <w:r>
        <w:rPr>
          <w:rFonts w:ascii="Consolas" w:hAnsi="Consolas"/>
          <w:sz w:val="18"/>
        </w:rPr>
        <w:t>OX457056.1  163768778  ..AT--..-..G.--.......-C...---...-TC.-CT--.T....--C..C.TT...  163768734</w:t>
      </w:r>
    </w:p>
    <w:p>
      <w:r>
        <w:rPr>
          <w:rFonts w:ascii="Consolas" w:hAnsi="Consolas"/>
          <w:sz w:val="18"/>
        </w:rPr>
        <w:t>OX457056.1  91043211   ..AC--..-..C.--.......-C...---.G.-TC.-GA--AC....--T....T....  91043167</w:t>
      </w:r>
    </w:p>
    <w:p>
      <w:r>
        <w:rPr>
          <w:rFonts w:ascii="Consolas" w:hAnsi="Consolas"/>
          <w:sz w:val="18"/>
        </w:rPr>
        <w:t>OX457056.1  42695389                  ...A.C.-....---...-AC.-.T--......--C.G..T....  42695423</w:t>
      </w:r>
    </w:p>
    <w:p>
      <w:r>
        <w:rPr>
          <w:rFonts w:ascii="Consolas" w:hAnsi="Consolas"/>
          <w:sz w:val="18"/>
        </w:rPr>
        <w:t>OX457056.1  207169447                 .....C.-....---G..-TTC-..--......--C.G..T....  207169481</w:t>
      </w:r>
    </w:p>
    <w:p>
      <w:r>
        <w:rPr>
          <w:rFonts w:ascii="Consolas" w:hAnsi="Consolas"/>
          <w:sz w:val="18"/>
        </w:rPr>
        <w:t>OX457056.1  181616533                                                       ..T....  181616527</w:t>
      </w:r>
    </w:p>
    <w:p>
      <w:r>
        <w:rPr>
          <w:rFonts w:ascii="Consolas" w:hAnsi="Consolas"/>
          <w:sz w:val="18"/>
        </w:rPr>
        <w:t>OX457056.1  115460040                                                      ...T....  115460047</w:t>
      </w:r>
    </w:p>
    <w:p>
      <w:r>
        <w:rPr>
          <w:rFonts w:ascii="Consolas" w:hAnsi="Consolas"/>
          <w:sz w:val="18"/>
        </w:rPr>
        <w:t>OX457056.1  157523725                         ....---..T-.T.-..---.....--.......T..  157523751</w:t>
      </w:r>
    </w:p>
    <w:p>
      <w:r>
        <w:rPr>
          <w:rFonts w:ascii="Consolas" w:hAnsi="Consolas"/>
          <w:sz w:val="18"/>
        </w:rPr>
        <w:t>OX457056.1  144369797                                                           ..T  144369795</w:t>
      </w:r>
    </w:p>
    <w:p>
      <w:r>
        <w:rPr>
          <w:rFonts w:ascii="Consolas" w:hAnsi="Consolas"/>
          <w:sz w:val="18"/>
        </w:rPr>
        <w:t>OX457056.1  167112345                                                           ...  167112343</w:t>
      </w:r>
    </w:p>
    <w:p>
      <w:r>
        <w:rPr>
          <w:rFonts w:ascii="Consolas" w:hAnsi="Consolas"/>
          <w:sz w:val="18"/>
        </w:rPr>
        <w:t>OX457069.1  62366588                           ...---...T..A-..---..G..--C....T....  62366562</w:t>
      </w:r>
    </w:p>
    <w:p>
      <w:r>
        <w:rPr>
          <w:rFonts w:ascii="Consolas" w:hAnsi="Consolas"/>
          <w:sz w:val="18"/>
        </w:rPr>
        <w:t>OX457069.1  86140480         ..-..A.--.......-C..C---...-.T.C..--..-...--CCG.......  86140520</w:t>
      </w:r>
    </w:p>
    <w:p>
      <w:r>
        <w:rPr>
          <w:rFonts w:ascii="Consolas" w:hAnsi="Consolas"/>
          <w:sz w:val="18"/>
        </w:rPr>
        <w:t>OX457069.1  63270951                                               ....--C.........  63270938</w:t>
      </w:r>
    </w:p>
    <w:p>
      <w:r>
        <w:rPr>
          <w:rFonts w:ascii="Consolas" w:hAnsi="Consolas"/>
          <w:sz w:val="18"/>
        </w:rPr>
        <w:t>OX457069.1  30529100         ..-..G.--.......-C...---...T..C-.A--.-....--C.G..T....  30529060</w:t>
      </w:r>
    </w:p>
    <w:p>
      <w:r>
        <w:rPr>
          <w:rFonts w:ascii="Consolas" w:hAnsi="Consolas"/>
          <w:sz w:val="18"/>
        </w:rPr>
        <w:t>OX457058.1  55337672   ....AC..-..G.--.......-.C..---...-TC.-GT--.T..T.--C.G..T....  55337626</w:t>
      </w:r>
    </w:p>
    <w:p>
      <w:r>
        <w:rPr>
          <w:rFonts w:ascii="Consolas" w:hAnsi="Consolas"/>
          <w:sz w:val="18"/>
        </w:rPr>
        <w:t>OX457058.1  57774149                                         ..--......--C.G..T....  57774166</w:t>
      </w:r>
    </w:p>
    <w:p>
      <w:r>
        <w:rPr>
          <w:rFonts w:ascii="Consolas" w:hAnsi="Consolas"/>
          <w:sz w:val="18"/>
        </w:rPr>
        <w:t>OX457058.1  43434527                                               ....--C....T....  43434514</w:t>
      </w:r>
    </w:p>
    <w:p>
      <w:r>
        <w:rPr>
          <w:rFonts w:ascii="Consolas" w:hAnsi="Consolas"/>
          <w:sz w:val="18"/>
        </w:rPr>
        <w:t>OX457058.1  28833968                                                            ...  28833970</w:t>
      </w:r>
    </w:p>
    <w:p>
      <w:r>
        <w:rPr>
          <w:rFonts w:ascii="Consolas" w:hAnsi="Consolas"/>
          <w:sz w:val="18"/>
        </w:rPr>
        <w:t>OX457058.1  156983984                                                       ..T....  156983990</w:t>
      </w:r>
    </w:p>
    <w:p>
      <w:r>
        <w:rPr>
          <w:rFonts w:ascii="Consolas" w:hAnsi="Consolas"/>
          <w:sz w:val="18"/>
        </w:rPr>
        <w:t>OX457068.1  20412168                   ....G.-....---G..-TC.-C.--......--C.G.....G.  20412201</w:t>
      </w:r>
    </w:p>
    <w:p>
      <w:r>
        <w:rPr>
          <w:rFonts w:ascii="Consolas" w:hAnsi="Consolas"/>
          <w:sz w:val="18"/>
        </w:rPr>
        <w:t>OX457068.1  17611184                                             ......--C.G..T....  17611199</w:t>
      </w:r>
    </w:p>
    <w:p>
      <w:r>
        <w:rPr>
          <w:rFonts w:ascii="Consolas" w:hAnsi="Consolas"/>
          <w:sz w:val="18"/>
        </w:rPr>
        <w:t>OX457068.1  28552889                                             ...T..--T....T....  28552874</w:t>
      </w:r>
    </w:p>
    <w:p>
      <w:r>
        <w:rPr>
          <w:rFonts w:ascii="Consolas" w:hAnsi="Consolas"/>
          <w:sz w:val="18"/>
        </w:rPr>
        <w:t>OX457067.1  75239556   ..AT--..-..G.--...A..G-....---GG.-.C.-.A--.T..T.--C.....T...  75239512</w:t>
      </w:r>
    </w:p>
    <w:p>
      <w:r>
        <w:rPr>
          <w:rFonts w:ascii="Consolas" w:hAnsi="Consolas"/>
          <w:sz w:val="18"/>
        </w:rPr>
        <w:t>OX457067.1  46768638                                              .....--C....T....  46768652</w:t>
      </w:r>
    </w:p>
    <w:p>
      <w:r>
        <w:rPr>
          <w:rFonts w:ascii="Consolas" w:hAnsi="Consolas"/>
          <w:sz w:val="18"/>
        </w:rPr>
        <w:t>OX457067.1  39512181                                                            ...  39512179</w:t>
      </w:r>
    </w:p>
    <w:p>
      <w:r>
        <w:rPr>
          <w:rFonts w:ascii="Consolas" w:hAnsi="Consolas"/>
          <w:sz w:val="18"/>
        </w:rPr>
        <w:t>OX457067.1  81621916                                             ......--C.G..T....  81621901</w:t>
      </w:r>
    </w:p>
    <w:p>
      <w:r>
        <w:rPr>
          <w:rFonts w:ascii="Consolas" w:hAnsi="Consolas"/>
          <w:sz w:val="18"/>
        </w:rPr>
        <w:t>OX457059.1  56513905   ...T--..-..G.--...AG..-C..C---...-TT.-CT--......--C..C.T....  56513861</w:t>
      </w:r>
    </w:p>
    <w:p>
      <w:r>
        <w:rPr>
          <w:rFonts w:ascii="Consolas" w:hAnsi="Consolas"/>
          <w:sz w:val="18"/>
        </w:rPr>
        <w:t>OX457059.1  70457644      .--..-.C..--......T-....---..T-TC.-CC--......--C.G..T..CT  70457685</w:t>
      </w:r>
    </w:p>
    <w:p>
      <w:r>
        <w:rPr>
          <w:rFonts w:ascii="Consolas" w:hAnsi="Consolas"/>
          <w:sz w:val="18"/>
        </w:rPr>
        <w:t>OX457059.1  119606772                                            ......--C.G..TTG..  119606787</w:t>
      </w:r>
    </w:p>
    <w:p>
      <w:r>
        <w:rPr>
          <w:rFonts w:ascii="Consolas" w:hAnsi="Consolas"/>
          <w:sz w:val="18"/>
        </w:rPr>
        <w:t>OX457059.1  82776065   ..AT--..-..GC--..GT...-....---.T.---.-..CT......--C.G..T....  82776021</w:t>
      </w:r>
    </w:p>
    <w:p>
      <w:r>
        <w:rPr>
          <w:rFonts w:ascii="Consolas" w:hAnsi="Consolas"/>
          <w:sz w:val="18"/>
        </w:rPr>
        <w:t>OX457059.1  74023843                  ....A..-C...---.T.-...-------....--C.G..T....  74023813</w:t>
      </w:r>
    </w:p>
    <w:p>
      <w:r>
        <w:rPr>
          <w:rFonts w:ascii="Consolas" w:hAnsi="Consolas"/>
          <w:sz w:val="18"/>
        </w:rPr>
        <w:t>OX457059.1  100151749                                              ....--C........T  100151762</w:t>
      </w:r>
    </w:p>
    <w:p>
      <w:r>
        <w:rPr>
          <w:rFonts w:ascii="Consolas" w:hAnsi="Consolas"/>
          <w:sz w:val="18"/>
        </w:rPr>
        <w:t>OX457059.1  121100352                                      .-..--......--TC........  121100334</w:t>
      </w:r>
    </w:p>
    <w:p>
      <w:r>
        <w:rPr>
          <w:rFonts w:ascii="Consolas" w:hAnsi="Consolas"/>
          <w:sz w:val="18"/>
        </w:rPr>
        <w:t>OX457071.1  60002245                                               ....--C.G..T....  60002232</w:t>
      </w:r>
    </w:p>
    <w:p>
      <w:r>
        <w:rPr>
          <w:rFonts w:ascii="Consolas" w:hAnsi="Consolas"/>
          <w:sz w:val="18"/>
        </w:rPr>
        <w:t>OX457066.1  75815603                                                        ..T....  75815597</w:t>
      </w:r>
    </w:p>
    <w:p>
      <w:r>
        <w:rPr>
          <w:rFonts w:ascii="Consolas" w:hAnsi="Consolas"/>
          <w:sz w:val="18"/>
        </w:rPr>
        <w:t>OX457066.1  11222368                                              .....--C....T....  11222354</w:t>
      </w:r>
    </w:p>
    <w:p>
      <w:r>
        <w:rPr>
          <w:rFonts w:ascii="Consolas" w:hAnsi="Consolas"/>
          <w:sz w:val="18"/>
        </w:rPr>
        <w:t>OX457075.1  16061941                  ....G..-....---..T-.CG-CC--......--C.GA.T....  16061975</w:t>
      </w:r>
    </w:p>
    <w:p>
      <w:r>
        <w:rPr>
          <w:rFonts w:ascii="Consolas" w:hAnsi="Consolas"/>
          <w:sz w:val="18"/>
        </w:rPr>
        <w:t>OX457063.1  35559918                                               ....--C..A......  35559905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398        ATCTATAAAATGGG---G---ATAAT---A-T---TA---T--CT--ACCTCACA-AGCT  436</w:t>
      </w:r>
    </w:p>
    <w:p>
      <w:r>
        <w:rPr>
          <w:rFonts w:ascii="Consolas" w:hAnsi="Consolas"/>
          <w:sz w:val="18"/>
        </w:rPr>
        <w:t>OX457062.1  55033704   T.............---.---...G.---G-.---..---C--..--......T.-..G.  55033666</w:t>
      </w:r>
    </w:p>
    <w:p>
      <w:r>
        <w:rPr>
          <w:rFonts w:ascii="Consolas" w:hAnsi="Consolas"/>
          <w:sz w:val="18"/>
        </w:rPr>
        <w:t>OX457062.1  100170499  ....G.........---.---G..GC---T-A---..---.--A.--....           100170529</w:t>
      </w:r>
    </w:p>
    <w:p>
      <w:r>
        <w:rPr>
          <w:rFonts w:ascii="Consolas" w:hAnsi="Consolas"/>
          <w:sz w:val="18"/>
        </w:rPr>
        <w:t>OX457062.1  74271232   ....G.........---.---GA...---.-A---..---C--..--T.......       74271266</w:t>
      </w:r>
    </w:p>
    <w:p>
      <w:r>
        <w:rPr>
          <w:rFonts w:ascii="Consolas" w:hAnsi="Consolas"/>
          <w:sz w:val="18"/>
        </w:rPr>
        <w:t>OX457062.1  49342789   C...G.........---.---T....---.-A---..---.--..--T...           49342759</w:t>
      </w:r>
    </w:p>
    <w:p>
      <w:r>
        <w:rPr>
          <w:rFonts w:ascii="Consolas" w:hAnsi="Consolas"/>
          <w:sz w:val="18"/>
        </w:rPr>
        <w:t>OX457062.1  102086295  ....T.......A.---.---G....---G-.---..---C--..--....A.A.-GTG.  102086257</w:t>
      </w:r>
    </w:p>
    <w:p>
      <w:r>
        <w:rPr>
          <w:rFonts w:ascii="Consolas" w:hAnsi="Consolas"/>
          <w:sz w:val="18"/>
        </w:rPr>
        <w:t>OX457062.1  75002735   ....G.........---.---.....---.-G---..---C--A.--C....          75002766</w:t>
      </w:r>
    </w:p>
    <w:p>
      <w:r>
        <w:rPr>
          <w:rFonts w:ascii="Consolas" w:hAnsi="Consolas"/>
          <w:sz w:val="18"/>
        </w:rPr>
        <w:t>OX457062.1  39637039   ..T.G.........---A---.....---.-A---..---C--..--........       39637073</w:t>
      </w:r>
    </w:p>
    <w:p>
      <w:r>
        <w:rPr>
          <w:rFonts w:ascii="Consolas" w:hAnsi="Consolas"/>
          <w:sz w:val="18"/>
        </w:rPr>
        <w:t>OX457062.1  63254967   ..T.G.........---A---.....---.-A---..---C--..--........       63254933</w:t>
      </w:r>
    </w:p>
    <w:p>
      <w:r>
        <w:rPr>
          <w:rFonts w:ascii="Consolas" w:hAnsi="Consolas"/>
          <w:sz w:val="18"/>
        </w:rPr>
        <w:t>OX457062.1  63291896   ..T.G.........---A---.....---.-A---..---C--..--........       63291862</w:t>
      </w:r>
    </w:p>
    <w:p>
      <w:r>
        <w:rPr>
          <w:rFonts w:ascii="Consolas" w:hAnsi="Consolas"/>
          <w:sz w:val="18"/>
        </w:rPr>
        <w:t>OX457062.1  13169594   ..T.T.........---.---.....---.-A---..---C--..--T....          13169563</w:t>
      </w:r>
    </w:p>
    <w:p>
      <w:r>
        <w:rPr>
          <w:rFonts w:ascii="Consolas" w:hAnsi="Consolas"/>
          <w:sz w:val="18"/>
        </w:rPr>
        <w:t>OX457062.1  36822362   ....G.........---A---.....---.-.---..---A--..--....           36822332</w:t>
      </w:r>
    </w:p>
    <w:p>
      <w:r>
        <w:rPr>
          <w:rFonts w:ascii="Consolas" w:hAnsi="Consolas"/>
          <w:sz w:val="18"/>
        </w:rPr>
        <w:t>OX457072.1  70009764   ...A..........---.---.....---.-.                              70009785</w:t>
      </w:r>
    </w:p>
    <w:p>
      <w:r>
        <w:rPr>
          <w:rFonts w:ascii="Consolas" w:hAnsi="Consolas"/>
          <w:sz w:val="18"/>
        </w:rPr>
        <w:t>OX457072.1  39233733   .A......C.....---.---.....---G-A---..---A--..--T.....         39233765</w:t>
      </w:r>
    </w:p>
    <w:p>
      <w:r>
        <w:rPr>
          <w:rFonts w:ascii="Consolas" w:hAnsi="Consolas"/>
          <w:sz w:val="18"/>
        </w:rPr>
        <w:t>OX457072.1  37140973   .........TG...---.---....C---.-G---..---.--..--..T...         37141005</w:t>
      </w:r>
    </w:p>
    <w:p>
      <w:r>
        <w:rPr>
          <w:rFonts w:ascii="Consolas" w:hAnsi="Consolas"/>
          <w:sz w:val="18"/>
        </w:rPr>
        <w:t>OX457065.1  25570408   G.............---.---..G..---.-.---.T---.--.                  25570433</w:t>
      </w:r>
    </w:p>
    <w:p>
      <w:r>
        <w:rPr>
          <w:rFonts w:ascii="Consolas" w:hAnsi="Consolas"/>
          <w:sz w:val="18"/>
        </w:rPr>
        <w:t>OX457065.1  8509921    ....G.........GT-.---.....---.-G---..                         8509896</w:t>
      </w:r>
    </w:p>
    <w:p>
      <w:r>
        <w:rPr>
          <w:rFonts w:ascii="Consolas" w:hAnsi="Consolas"/>
          <w:sz w:val="18"/>
        </w:rPr>
        <w:t>OX457065.1  77416803   .C..G........T---.---.....---.-G---..---.--..--........-G.A.  77416841</w:t>
      </w:r>
    </w:p>
    <w:p>
      <w:r>
        <w:rPr>
          <w:rFonts w:ascii="Consolas" w:hAnsi="Consolas"/>
          <w:sz w:val="18"/>
        </w:rPr>
        <w:t>OX457065.1  75597873   ....T.T..T....---.---.....---.-A---..---C--..--..T..T..       75597839</w:t>
      </w:r>
    </w:p>
    <w:p>
      <w:r>
        <w:rPr>
          <w:rFonts w:ascii="Consolas" w:hAnsi="Consolas"/>
          <w:sz w:val="18"/>
        </w:rPr>
        <w:t>OX457065.1  74630961   ..............---.---.....---.-G---..---.--..--......         74630929</w:t>
      </w:r>
    </w:p>
    <w:p>
      <w:r>
        <w:rPr>
          <w:rFonts w:ascii="Consolas" w:hAnsi="Consolas"/>
          <w:sz w:val="18"/>
        </w:rPr>
        <w:t>OX457065.1  53600785   .......G.G...A---.---.....---.-.---..---.--..--......         53600753</w:t>
      </w:r>
    </w:p>
    <w:p>
      <w:r>
        <w:rPr>
          <w:rFonts w:ascii="Consolas" w:hAnsi="Consolas"/>
          <w:sz w:val="18"/>
        </w:rPr>
        <w:t>OX457057.1  30552576   ....G.........---.---.....---.-A---..---.--..--.T..           30552546</w:t>
      </w:r>
    </w:p>
    <w:p>
      <w:r>
        <w:rPr>
          <w:rFonts w:ascii="Consolas" w:hAnsi="Consolas"/>
          <w:sz w:val="18"/>
        </w:rPr>
        <w:t>OX457057.1  149488533  C...G.......A.---.---....C---.-G---..---C--..--........       149488567</w:t>
      </w:r>
    </w:p>
    <w:p>
      <w:r>
        <w:rPr>
          <w:rFonts w:ascii="Consolas" w:hAnsi="Consolas"/>
          <w:sz w:val="18"/>
        </w:rPr>
        <w:t>OX457057.1  180436565  .......T..AA.T---.---.....---.-A---.G---C--..--........-..    180436529</w:t>
      </w:r>
    </w:p>
    <w:p>
      <w:r>
        <w:rPr>
          <w:rFonts w:ascii="Consolas" w:hAnsi="Consolas"/>
          <w:sz w:val="18"/>
        </w:rPr>
        <w:t>OX457057.1  56655330   C...G.........---.---....C---.-A---..---.AC.C--......T.-G.G.  56655370</w:t>
      </w:r>
    </w:p>
    <w:p>
      <w:r>
        <w:rPr>
          <w:rFonts w:ascii="Consolas" w:hAnsi="Consolas"/>
          <w:sz w:val="18"/>
        </w:rPr>
        <w:t>OX457057.1  113250589  ....G.........---.---....C---.-G---C.---.--..--...C....-GAG.  113250551</w:t>
      </w:r>
    </w:p>
    <w:p>
      <w:r>
        <w:rPr>
          <w:rFonts w:ascii="Consolas" w:hAnsi="Consolas"/>
          <w:sz w:val="18"/>
        </w:rPr>
        <w:t>OX457057.1  156418272  ....G.......A.---.---.A...                                    156418291</w:t>
      </w:r>
    </w:p>
    <w:p>
      <w:r>
        <w:rPr>
          <w:rFonts w:ascii="Consolas" w:hAnsi="Consolas"/>
          <w:sz w:val="18"/>
        </w:rPr>
        <w:t>OX457057.1  55715225   ............A.---.---.....                                    55715244</w:t>
      </w:r>
    </w:p>
    <w:p>
      <w:r>
        <w:rPr>
          <w:rFonts w:ascii="Consolas" w:hAnsi="Consolas"/>
          <w:sz w:val="18"/>
        </w:rPr>
        <w:t>OX457057.1  124480918  ..............---.---.....                                    124480899</w:t>
      </w:r>
    </w:p>
    <w:p>
      <w:r>
        <w:rPr>
          <w:rFonts w:ascii="Consolas" w:hAnsi="Consolas"/>
          <w:sz w:val="18"/>
        </w:rPr>
        <w:t>OX457057.1  18633548   ....G.......                                                  18633559</w:t>
      </w:r>
    </w:p>
    <w:p>
      <w:r>
        <w:rPr>
          <w:rFonts w:ascii="Consolas" w:hAnsi="Consolas"/>
          <w:sz w:val="18"/>
        </w:rPr>
        <w:t>OX457057.1  43915778   ..G.G.......T.---A---.....---.-G---..---.--..--......         43915746</w:t>
      </w:r>
    </w:p>
    <w:p>
      <w:r>
        <w:rPr>
          <w:rFonts w:ascii="Consolas" w:hAnsi="Consolas"/>
          <w:sz w:val="18"/>
        </w:rPr>
        <w:t>OX457057.1  48308229   .............A---.---...                                      48308212</w:t>
      </w:r>
    </w:p>
    <w:p>
      <w:r>
        <w:rPr>
          <w:rFonts w:ascii="Consolas" w:hAnsi="Consolas"/>
          <w:sz w:val="18"/>
        </w:rPr>
        <w:t>OX457057.1  141690884  ....G.........---.---.....---.-A---..---.--..--...            141690913</w:t>
      </w:r>
    </w:p>
    <w:p>
      <w:r>
        <w:rPr>
          <w:rFonts w:ascii="Consolas" w:hAnsi="Consolas"/>
          <w:sz w:val="18"/>
        </w:rPr>
        <w:t>OX457057.1  144369596  ....G.....G...---.---.....---.-A---..---.--..--...            144369567</w:t>
      </w:r>
    </w:p>
    <w:p>
      <w:r>
        <w:rPr>
          <w:rFonts w:ascii="Consolas" w:hAnsi="Consolas"/>
          <w:sz w:val="18"/>
        </w:rPr>
        <w:t>OX457057.1  144799203  ....G.....G...---.---.....---.-A---..---.--..--...            144799174</w:t>
      </w:r>
    </w:p>
    <w:p>
      <w:r>
        <w:rPr>
          <w:rFonts w:ascii="Consolas" w:hAnsi="Consolas"/>
          <w:sz w:val="18"/>
        </w:rPr>
        <w:t>OX457057.1  152051764  ....G.....G...---.---.....---.-A---..---.--..--...            152051735</w:t>
      </w:r>
    </w:p>
    <w:p>
      <w:r>
        <w:rPr>
          <w:rFonts w:ascii="Consolas" w:hAnsi="Consolas"/>
          <w:sz w:val="18"/>
        </w:rPr>
        <w:t>OX457057.1  152872562  ....G.G.......---.---C....---.-C---..---.--..--.-......-..    152872527</w:t>
      </w:r>
    </w:p>
    <w:p>
      <w:r>
        <w:rPr>
          <w:rFonts w:ascii="Consolas" w:hAnsi="Consolas"/>
          <w:sz w:val="18"/>
        </w:rPr>
        <w:t>OX457057.1  27111930   ....G.........---.---T.C..---C-.---..---.--..--.....T..       27111896</w:t>
      </w:r>
    </w:p>
    <w:p>
      <w:r>
        <w:rPr>
          <w:rFonts w:ascii="Consolas" w:hAnsi="Consolas"/>
          <w:sz w:val="18"/>
        </w:rPr>
        <w:t>OX457057.1  20474500   ....G.........---.---.....---.-.---.                          20474522</w:t>
      </w:r>
    </w:p>
    <w:p>
      <w:r>
        <w:rPr>
          <w:rFonts w:ascii="Consolas" w:hAnsi="Consolas"/>
          <w:sz w:val="18"/>
        </w:rPr>
        <w:t>OX457057.1  13917150   ....G.........---.---.....---.G.---C.---.--..CA......T.-..    13917111</w:t>
      </w:r>
    </w:p>
    <w:p>
      <w:r>
        <w:rPr>
          <w:rFonts w:ascii="Consolas" w:hAnsi="Consolas"/>
          <w:sz w:val="18"/>
        </w:rPr>
        <w:t>OX457057.1  33369729   ...AG.......A.---.---.....---.-A---..---.--..--......         33369761</w:t>
      </w:r>
    </w:p>
    <w:p>
      <w:r>
        <w:rPr>
          <w:rFonts w:ascii="Consolas" w:hAnsi="Consolas"/>
          <w:sz w:val="18"/>
        </w:rPr>
        <w:t>OX457061.1  75781308   ....G.........---.---.....---.-C---..---C--..--........       75781342</w:t>
      </w:r>
    </w:p>
    <w:p>
      <w:r>
        <w:rPr>
          <w:rFonts w:ascii="Consolas" w:hAnsi="Consolas"/>
          <w:sz w:val="18"/>
        </w:rPr>
        <w:t>OX457061.1  25404179   ....G.......A.---A---.....---.-G---..---C--.C--G.....         25404147</w:t>
      </w:r>
    </w:p>
    <w:p>
      <w:r>
        <w:rPr>
          <w:rFonts w:ascii="Consolas" w:hAnsi="Consolas"/>
          <w:sz w:val="18"/>
        </w:rPr>
        <w:t>OX457061.1  22703781   ..T.G........A---.---.....---.-G---..---.                     22703805</w:t>
      </w:r>
    </w:p>
    <w:p>
      <w:r>
        <w:rPr>
          <w:rFonts w:ascii="Consolas" w:hAnsi="Consolas"/>
          <w:sz w:val="18"/>
        </w:rPr>
        <w:t>OX457061.1  32225134   C.............---.---...G.---.                                32225154</w:t>
      </w:r>
    </w:p>
    <w:p>
      <w:r>
        <w:rPr>
          <w:rFonts w:ascii="Consolas" w:hAnsi="Consolas"/>
          <w:sz w:val="18"/>
        </w:rPr>
        <w:t>OX457061.1  25258333   ....C.G.......---.---.....---.-.---.C---C--..--G...G..        25258366</w:t>
      </w:r>
    </w:p>
    <w:p>
      <w:r>
        <w:rPr>
          <w:rFonts w:ascii="Consolas" w:hAnsi="Consolas"/>
          <w:sz w:val="18"/>
        </w:rPr>
        <w:t>OX457061.1  66721165   ..........G..T---.---.A...---.-A---..---.--G.--.T....A.-GAA.  66721127</w:t>
      </w:r>
    </w:p>
    <w:p>
      <w:r>
        <w:rPr>
          <w:rFonts w:ascii="Consolas" w:hAnsi="Consolas"/>
          <w:sz w:val="18"/>
        </w:rPr>
        <w:t>OX457061.1  8481351    ..........CA..---.---.....---.-A---..---.--..--.......        8481384</w:t>
      </w:r>
    </w:p>
    <w:p>
      <w:r>
        <w:rPr>
          <w:rFonts w:ascii="Consolas" w:hAnsi="Consolas"/>
          <w:sz w:val="18"/>
        </w:rPr>
        <w:t>OX457061.1  23270385   ....G.........---.---.....---.-A---..---A--..--......G.-G.G.  23270423</w:t>
      </w:r>
    </w:p>
    <w:p>
      <w:r>
        <w:rPr>
          <w:rFonts w:ascii="Consolas" w:hAnsi="Consolas"/>
          <w:sz w:val="18"/>
        </w:rPr>
        <w:t>OX457061.1  17356192   .A..G.G.......---.---.....---.-A---.G---C--..--..             17356164</w:t>
      </w:r>
    </w:p>
    <w:p>
      <w:r>
        <w:rPr>
          <w:rFonts w:ascii="Consolas" w:hAnsi="Consolas"/>
          <w:sz w:val="18"/>
        </w:rPr>
        <w:t>OX457061.1  39037153   .........G....---A---...G.---.-A---..---A--..--........       39037187</w:t>
      </w:r>
    </w:p>
    <w:p>
      <w:r>
        <w:rPr>
          <w:rFonts w:ascii="Consolas" w:hAnsi="Consolas"/>
          <w:sz w:val="18"/>
        </w:rPr>
        <w:t>OX457061.1  75214367   ..............---A---.....---.-A---..                         75214390</w:t>
      </w:r>
    </w:p>
    <w:p>
      <w:r>
        <w:rPr>
          <w:rFonts w:ascii="Consolas" w:hAnsi="Consolas"/>
          <w:sz w:val="18"/>
        </w:rPr>
        <w:t>OX457064.1  61322283   .G..G.........---.---.C...---.-.                              61322262</w:t>
      </w:r>
    </w:p>
    <w:p>
      <w:r>
        <w:rPr>
          <w:rFonts w:ascii="Consolas" w:hAnsi="Consolas"/>
          <w:sz w:val="18"/>
        </w:rPr>
        <w:t>OX457064.1  56764955   ..............---T---.....---.-A---..---.--..--......T.-.     56764990</w:t>
      </w:r>
    </w:p>
    <w:p>
      <w:r>
        <w:rPr>
          <w:rFonts w:ascii="Consolas" w:hAnsi="Consolas"/>
          <w:sz w:val="18"/>
        </w:rPr>
        <w:t>OX457064.1  19859985   ....G....T....---.---.....---.-A---..---C--..--..T..          19860016</w:t>
      </w:r>
    </w:p>
    <w:p>
      <w:r>
        <w:rPr>
          <w:rFonts w:ascii="Consolas" w:hAnsi="Consolas"/>
          <w:sz w:val="18"/>
        </w:rPr>
        <w:t>OX457070.1  74587420   ...........A..---.---.....---.-A---..---.--..--......         74587452</w:t>
      </w:r>
    </w:p>
    <w:p>
      <w:r>
        <w:rPr>
          <w:rFonts w:ascii="Consolas" w:hAnsi="Consolas"/>
          <w:sz w:val="18"/>
        </w:rPr>
        <w:t>OX457070.1  13200455   ....G.........---.---..C..---.-A---..                         13200432</w:t>
      </w:r>
    </w:p>
    <w:p>
      <w:r>
        <w:rPr>
          <w:rFonts w:ascii="Consolas" w:hAnsi="Consolas"/>
          <w:sz w:val="18"/>
        </w:rPr>
        <w:t>OX457070.1  51171039   ....G.........---.---.C...---.-C---..---.--..--........-G...  51171077</w:t>
      </w:r>
    </w:p>
    <w:p>
      <w:r>
        <w:rPr>
          <w:rFonts w:ascii="Consolas" w:hAnsi="Consolas"/>
          <w:sz w:val="18"/>
        </w:rPr>
        <w:t>OX457070.1  81970828   ...C..........---.ATA.....---.-G---..---C--..--..T...A.-G...  81970869</w:t>
      </w:r>
    </w:p>
    <w:p>
      <w:r>
        <w:rPr>
          <w:rFonts w:ascii="Consolas" w:hAnsi="Consolas"/>
          <w:sz w:val="18"/>
        </w:rPr>
        <w:t>OX457055.1  35292954   ....G.G.......---.---.....---.-A---.G---C--..--......         35292922</w:t>
      </w:r>
    </w:p>
    <w:p>
      <w:r>
        <w:rPr>
          <w:rFonts w:ascii="Consolas" w:hAnsi="Consolas"/>
          <w:sz w:val="18"/>
        </w:rPr>
        <w:t>OX457055.1  85175632   .C........G..A---.---.C...---.                                85175652</w:t>
      </w:r>
    </w:p>
    <w:p>
      <w:r>
        <w:rPr>
          <w:rFonts w:ascii="Consolas" w:hAnsi="Consolas"/>
          <w:sz w:val="18"/>
        </w:rPr>
        <w:t>OX457055.1  36946553   ..T.G.....G.AA---.CTA.....---.-G---.T---.--T.--......T.G..T.  36946595</w:t>
      </w:r>
    </w:p>
    <w:p>
      <w:r>
        <w:rPr>
          <w:rFonts w:ascii="Consolas" w:hAnsi="Consolas"/>
          <w:sz w:val="18"/>
        </w:rPr>
        <w:t>OX457055.1  117968183  ....G.........---T---.....                                    117968202</w:t>
      </w:r>
    </w:p>
    <w:p>
      <w:r>
        <w:rPr>
          <w:rFonts w:ascii="Consolas" w:hAnsi="Consolas"/>
          <w:sz w:val="18"/>
        </w:rPr>
        <w:t>OX457055.1  129214920  ....G.G.......---.---...T.---.-A---..---.--..--..T...T.-....  129214882</w:t>
      </w:r>
    </w:p>
    <w:p>
      <w:r>
        <w:rPr>
          <w:rFonts w:ascii="Consolas" w:hAnsi="Consolas"/>
          <w:sz w:val="18"/>
        </w:rPr>
        <w:t>OX457055.1  95730747   ....G.........---.---C....---.-A---..                         95730724</w:t>
      </w:r>
    </w:p>
    <w:p>
      <w:r>
        <w:rPr>
          <w:rFonts w:ascii="Consolas" w:hAnsi="Consolas"/>
          <w:sz w:val="18"/>
        </w:rPr>
        <w:t>OX457055.1  43223927   ....G....T....---.---..C..                                    43223946</w:t>
      </w:r>
    </w:p>
    <w:p>
      <w:r>
        <w:rPr>
          <w:rFonts w:ascii="Consolas" w:hAnsi="Consolas"/>
          <w:sz w:val="18"/>
        </w:rPr>
        <w:t>OX457073.1  27435033   ....G.........---A---.....---.                                27435053</w:t>
      </w:r>
    </w:p>
    <w:p>
      <w:r>
        <w:rPr>
          <w:rFonts w:ascii="Consolas" w:hAnsi="Consolas"/>
          <w:sz w:val="18"/>
        </w:rPr>
        <w:t>OX457073.1  6142663    ....G......A..---C---G....                                    6142644</w:t>
      </w:r>
    </w:p>
    <w:p>
      <w:r>
        <w:rPr>
          <w:rFonts w:ascii="Consolas" w:hAnsi="Consolas"/>
          <w:sz w:val="18"/>
        </w:rPr>
        <w:t>OX457073.1  27797928   ....G.........---.---....C---.-A---C.---.--..--.A....         27797896</w:t>
      </w:r>
    </w:p>
    <w:p>
      <w:r>
        <w:rPr>
          <w:rFonts w:ascii="Consolas" w:hAnsi="Consolas"/>
          <w:sz w:val="18"/>
        </w:rPr>
        <w:t>OX457074.1  50911017   .AT...........---A---.....---.-A---..---.--..--.....          50911048</w:t>
      </w:r>
    </w:p>
    <w:p>
      <w:r>
        <w:rPr>
          <w:rFonts w:ascii="Consolas" w:hAnsi="Consolas"/>
          <w:sz w:val="18"/>
        </w:rPr>
        <w:t>OX457074.1  45581118   ..............---.---.....---.-A---..GTGC--..--......T.-..    45581079</w:t>
      </w:r>
    </w:p>
    <w:p>
      <w:r>
        <w:rPr>
          <w:rFonts w:ascii="Consolas" w:hAnsi="Consolas"/>
          <w:sz w:val="18"/>
        </w:rPr>
        <w:t>OX457056.1  163768733  ....G.........---A---..T..---.-A---..                         163768710</w:t>
      </w:r>
    </w:p>
    <w:p>
      <w:r>
        <w:rPr>
          <w:rFonts w:ascii="Consolas" w:hAnsi="Consolas"/>
          <w:sz w:val="18"/>
        </w:rPr>
        <w:t>OX457056.1  91043166   ..T.TA........---.---.....---.                                91043146</w:t>
      </w:r>
    </w:p>
    <w:p>
      <w:r>
        <w:rPr>
          <w:rFonts w:ascii="Consolas" w:hAnsi="Consolas"/>
          <w:sz w:val="18"/>
        </w:rPr>
        <w:t>OX457056.1  42695424   CAT.G.........---.---.....---.-.---..---.--..--..             42695452</w:t>
      </w:r>
    </w:p>
    <w:p>
      <w:r>
        <w:rPr>
          <w:rFonts w:ascii="Consolas" w:hAnsi="Consolas"/>
          <w:sz w:val="18"/>
        </w:rPr>
        <w:t>OX457056.1  207169482  ..TA..GT......---.---.....---.-A---..---.--..--..             207169510</w:t>
      </w:r>
    </w:p>
    <w:p>
      <w:r>
        <w:rPr>
          <w:rFonts w:ascii="Consolas" w:hAnsi="Consolas"/>
          <w:sz w:val="18"/>
        </w:rPr>
        <w:t>OX457056.1  181616526  ..............---T---.....---.-A---..---.--..--...C....-G.G.  181616488</w:t>
      </w:r>
    </w:p>
    <w:p>
      <w:r>
        <w:rPr>
          <w:rFonts w:ascii="Consolas" w:hAnsi="Consolas"/>
          <w:sz w:val="18"/>
        </w:rPr>
        <w:t>OX457056.1  115460048  ....G.........---A---.....---.-A---.T---.--..--........       115460082</w:t>
      </w:r>
    </w:p>
    <w:p>
      <w:r>
        <w:rPr>
          <w:rFonts w:ascii="Consolas" w:hAnsi="Consolas"/>
          <w:sz w:val="18"/>
        </w:rPr>
        <w:t>OX457056.1  157523752  ....G.G..G....---.---...G.---.-C---..---.                     157523776</w:t>
      </w:r>
    </w:p>
    <w:p>
      <w:r>
        <w:rPr>
          <w:rFonts w:ascii="Consolas" w:hAnsi="Consolas"/>
          <w:sz w:val="18"/>
        </w:rPr>
        <w:t>OX457056.1  144369794  ..............---A---.....---.-A---..---C--..--........       144369760</w:t>
      </w:r>
    </w:p>
    <w:p>
      <w:r>
        <w:rPr>
          <w:rFonts w:ascii="Consolas" w:hAnsi="Consolas"/>
          <w:sz w:val="18"/>
        </w:rPr>
        <w:t>OX457056.1  167112342  ....G.........---.---.....---.-A---..---A--..--......         167112310</w:t>
      </w:r>
    </w:p>
    <w:p>
      <w:r>
        <w:rPr>
          <w:rFonts w:ascii="Consolas" w:hAnsi="Consolas"/>
          <w:sz w:val="18"/>
        </w:rPr>
        <w:t>OX457069.1  62366561   ....G.........---.---.....---.-G---..---C--.C--.T......-G.G.  62366523</w:t>
      </w:r>
    </w:p>
    <w:p>
      <w:r>
        <w:rPr>
          <w:rFonts w:ascii="Consolas" w:hAnsi="Consolas"/>
          <w:sz w:val="18"/>
        </w:rPr>
        <w:t>OX457069.1  86140521   .....C........---.---.C.T.---.-A---..                         86140544</w:t>
      </w:r>
    </w:p>
    <w:p>
      <w:r>
        <w:rPr>
          <w:rFonts w:ascii="Consolas" w:hAnsi="Consolas"/>
          <w:sz w:val="18"/>
        </w:rPr>
        <w:t>OX457069.1  63270937   ..............---.---.....---.-.                              63270916</w:t>
      </w:r>
    </w:p>
    <w:p>
      <w:r>
        <w:rPr>
          <w:rFonts w:ascii="Consolas" w:hAnsi="Consolas"/>
          <w:sz w:val="18"/>
        </w:rPr>
        <w:t>OX457069.1  30529059   ....G.........AAA.---.....G--.-C---..---.--..--C..            30529026</w:t>
      </w:r>
    </w:p>
    <w:p>
      <w:r>
        <w:rPr>
          <w:rFonts w:ascii="Consolas" w:hAnsi="Consolas"/>
          <w:sz w:val="18"/>
        </w:rPr>
        <w:t>OX457058.1  55337625   .A.......C.T.A---.---.A...---.-A---..---.--G.--.......        55337592</w:t>
      </w:r>
    </w:p>
    <w:p>
      <w:r>
        <w:rPr>
          <w:rFonts w:ascii="Consolas" w:hAnsi="Consolas"/>
          <w:sz w:val="18"/>
        </w:rPr>
        <w:t>OX457058.1  57774167   .A..GC........---.---.....---.-A---..---.--..--..T.TG..-G.G.  57774205</w:t>
      </w:r>
    </w:p>
    <w:p>
      <w:r>
        <w:rPr>
          <w:rFonts w:ascii="Consolas" w:hAnsi="Consolas"/>
          <w:sz w:val="18"/>
        </w:rPr>
        <w:t>OX457058.1  43434513   ..T.T..T......---.---.....---.-A---..---.--..--......         43434481</w:t>
      </w:r>
    </w:p>
    <w:p>
      <w:r>
        <w:rPr>
          <w:rFonts w:ascii="Consolas" w:hAnsi="Consolas"/>
          <w:sz w:val="18"/>
        </w:rPr>
        <w:t>OX457058.1  28833971   ....G.........---.---.....---.-A---..---C--..--T.......       28834005</w:t>
      </w:r>
    </w:p>
    <w:p>
      <w:r>
        <w:rPr>
          <w:rFonts w:ascii="Consolas" w:hAnsi="Consolas"/>
          <w:sz w:val="18"/>
        </w:rPr>
        <w:t>OX457058.1  156983991  ..............---C---.....---.-G---.T---.--..--....           156984021</w:t>
      </w:r>
    </w:p>
    <w:p>
      <w:r>
        <w:rPr>
          <w:rFonts w:ascii="Consolas" w:hAnsi="Consolas"/>
          <w:sz w:val="18"/>
        </w:rPr>
        <w:t>OX457068.1  20412202   ....G........A---C---CC.C.---G-C---.C---.--..--.....C..-....  20412240</w:t>
      </w:r>
    </w:p>
    <w:p>
      <w:r>
        <w:rPr>
          <w:rFonts w:ascii="Consolas" w:hAnsi="Consolas"/>
          <w:sz w:val="18"/>
        </w:rPr>
        <w:t>OX457068.1  17611200   ....G.........---.---....A---.-G---..---C--..--......         17611232</w:t>
      </w:r>
    </w:p>
    <w:p>
      <w:r>
        <w:rPr>
          <w:rFonts w:ascii="Consolas" w:hAnsi="Consolas"/>
          <w:sz w:val="18"/>
        </w:rPr>
        <w:t>OX457068.1  28552873   ....G....G....---A---.....---.-G---..---.--..--...            28552844</w:t>
      </w:r>
    </w:p>
    <w:p>
      <w:r>
        <w:rPr>
          <w:rFonts w:ascii="Consolas" w:hAnsi="Consolas"/>
          <w:sz w:val="18"/>
        </w:rPr>
        <w:t>OX457067.1  75239511   .A..G.........---.---...                                      75239494</w:t>
      </w:r>
    </w:p>
    <w:p>
      <w:r>
        <w:rPr>
          <w:rFonts w:ascii="Consolas" w:hAnsi="Consolas"/>
          <w:sz w:val="18"/>
        </w:rPr>
        <w:t>OX457067.1  46768653   ....G.......T.---.---...C.---.-G---..---.--..--..T....        46768686</w:t>
      </w:r>
    </w:p>
    <w:p>
      <w:r>
        <w:rPr>
          <w:rFonts w:ascii="Consolas" w:hAnsi="Consolas"/>
          <w:sz w:val="18"/>
        </w:rPr>
        <w:t>OX457067.1  39512178   ..............---.---C....---.-G---..---C--..--T.......-.AG.  39512140</w:t>
      </w:r>
    </w:p>
    <w:p>
      <w:r>
        <w:rPr>
          <w:rFonts w:ascii="Consolas" w:hAnsi="Consolas"/>
          <w:sz w:val="18"/>
        </w:rPr>
        <w:t>OX457067.1  81621900   .............A---.---....C---.-A---..---.--T.--...            81621871</w:t>
      </w:r>
    </w:p>
    <w:p>
      <w:r>
        <w:rPr>
          <w:rFonts w:ascii="Consolas" w:hAnsi="Consolas"/>
          <w:sz w:val="18"/>
        </w:rPr>
        <w:t>OX457059.1  56513860   ....G....G....---.---..TC.---.-G---..---.--..--.GT.....       56513826</w:t>
      </w:r>
    </w:p>
    <w:p>
      <w:r>
        <w:rPr>
          <w:rFonts w:ascii="Consolas" w:hAnsi="Consolas"/>
          <w:sz w:val="18"/>
        </w:rPr>
        <w:t>OX457059.1  70457686   .............T---.---..G..---.-A---..                         70457709</w:t>
      </w:r>
    </w:p>
    <w:p>
      <w:r>
        <w:rPr>
          <w:rFonts w:ascii="Consolas" w:hAnsi="Consolas"/>
          <w:sz w:val="18"/>
        </w:rPr>
        <w:t>OX457059.1  119606788  ....T.........---.---.....---.-G---.G---C--..--C.....T.-..G.  119606826</w:t>
      </w:r>
    </w:p>
    <w:p>
      <w:r>
        <w:rPr>
          <w:rFonts w:ascii="Consolas" w:hAnsi="Consolas"/>
          <w:sz w:val="18"/>
        </w:rPr>
        <w:t>OX457059.1  82776020   ....G.......AA---.---.C...---.-G---..---.--.C--......         82775988</w:t>
      </w:r>
    </w:p>
    <w:p>
      <w:r>
        <w:rPr>
          <w:rFonts w:ascii="Consolas" w:hAnsi="Consolas"/>
          <w:sz w:val="18"/>
        </w:rPr>
        <w:t>OX457059.1  74023812   .C..G........A---.---.....---.-G---..---.--..--.T.C...        74023779</w:t>
      </w:r>
    </w:p>
    <w:p>
      <w:r>
        <w:rPr>
          <w:rFonts w:ascii="Consolas" w:hAnsi="Consolas"/>
          <w:sz w:val="18"/>
        </w:rPr>
        <w:t>OX457059.1  100151763  ......G.......---.---.....---.-G---..---C--..--.              100151790</w:t>
      </w:r>
    </w:p>
    <w:p>
      <w:r>
        <w:rPr>
          <w:rFonts w:ascii="Consolas" w:hAnsi="Consolas"/>
          <w:sz w:val="18"/>
        </w:rPr>
        <w:t>OX457059.1  121100333  .........GC...---.---.....CAC.-G---..---.--..--.T..           121100300</w:t>
      </w:r>
    </w:p>
    <w:p>
      <w:r>
        <w:rPr>
          <w:rFonts w:ascii="Consolas" w:hAnsi="Consolas"/>
          <w:sz w:val="18"/>
        </w:rPr>
        <w:t>OX457071.1  60002231   ....T.........---.---.....---.-C---..---C--..--....T..        60002198</w:t>
      </w:r>
    </w:p>
    <w:p>
      <w:r>
        <w:rPr>
          <w:rFonts w:ascii="Consolas" w:hAnsi="Consolas"/>
          <w:sz w:val="18"/>
        </w:rPr>
        <w:t>OX457066.1  75815596   ....G........A---.---G....---.-.---..---C--..--......T.-.     75815561</w:t>
      </w:r>
    </w:p>
    <w:p>
      <w:r>
        <w:rPr>
          <w:rFonts w:ascii="Consolas" w:hAnsi="Consolas"/>
          <w:sz w:val="18"/>
        </w:rPr>
        <w:t>OX457066.1  11222353   ....G....G....---A---.....---.-.TAG..---.--..--......         11222318</w:t>
      </w:r>
    </w:p>
    <w:p>
      <w:r>
        <w:rPr>
          <w:rFonts w:ascii="Consolas" w:hAnsi="Consolas"/>
          <w:sz w:val="18"/>
        </w:rPr>
        <w:t>OX457075.1  16061976   ....G.........---A---.....---T-A---..---.--..--..             16062004</w:t>
      </w:r>
    </w:p>
    <w:p>
      <w:r>
        <w:rPr>
          <w:rFonts w:ascii="Consolas" w:hAnsi="Consolas"/>
          <w:sz w:val="18"/>
        </w:rPr>
        <w:t>OX457063.1  35559904   ..T...........---.---.....---.-.                              35559883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437        ---TA---TGAAAACTA--AACATGATGAATCAAAAGCACTTGGCATGTGAGGGCTATTA  488</w:t>
      </w:r>
    </w:p>
    <w:p>
      <w:r>
        <w:rPr>
          <w:rFonts w:ascii="Consolas" w:hAnsi="Consolas"/>
          <w:sz w:val="18"/>
        </w:rPr>
        <w:t>OX457062.1  55033665   TGC..---.....TT..AC..G.CA..A.G.........G............A.......  55033609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  <w:t>OX457062.1  102086256  ---.G---...G..-..--..-..C......                               102086236</w:t>
      </w:r>
    </w:p>
    <w:p>
      <w:r>
        <w:rPr>
          <w:rFonts w:ascii="Consolas" w:hAnsi="Consolas"/>
          <w:sz w:val="18"/>
        </w:rPr>
        <w:t>OX457065.1  77416842   G--..---....G.TG.--..A...                                     77416859</w:t>
      </w:r>
    </w:p>
    <w:p>
      <w:r>
        <w:rPr>
          <w:rFonts w:ascii="Consolas" w:hAnsi="Consolas"/>
          <w:sz w:val="18"/>
        </w:rPr>
        <w:t>OX457057.1  56655371   CGA..---......                                                56655381</w:t>
      </w:r>
    </w:p>
    <w:p>
      <w:r>
        <w:rPr>
          <w:rFonts w:ascii="Consolas" w:hAnsi="Consolas"/>
          <w:sz w:val="18"/>
        </w:rPr>
        <w:t>OX457057.1  113250550  ---..---...GG.A..--..                                         113250538</w:t>
      </w:r>
    </w:p>
    <w:p>
      <w:r>
        <w:rPr>
          <w:rFonts w:ascii="Consolas" w:hAnsi="Consolas"/>
          <w:sz w:val="18"/>
        </w:rPr>
        <w:t>OX457061.1  66721126   ---..TTT...GC.T..--....AA..-...G........                      66721093</w:t>
      </w:r>
    </w:p>
    <w:p>
      <w:r>
        <w:rPr>
          <w:rFonts w:ascii="Consolas" w:hAnsi="Consolas"/>
          <w:sz w:val="18"/>
        </w:rPr>
        <w:t>OX457061.1  23270424   ---..---.                                                     23270426</w:t>
      </w:r>
    </w:p>
    <w:p>
      <w:r>
        <w:rPr>
          <w:rFonts w:ascii="Consolas" w:hAnsi="Consolas"/>
          <w:sz w:val="18"/>
        </w:rPr>
        <w:t>OX457070.1  81970870   ---.                                                          81970870</w:t>
      </w:r>
    </w:p>
    <w:p>
      <w:r>
        <w:rPr>
          <w:rFonts w:ascii="Consolas" w:hAnsi="Consolas"/>
          <w:sz w:val="18"/>
        </w:rPr>
        <w:t>OX457055.1  36946596   A--..---.........--..                                         36946609</w:t>
      </w:r>
    </w:p>
    <w:p>
      <w:r>
        <w:rPr>
          <w:rFonts w:ascii="Consolas" w:hAnsi="Consolas"/>
          <w:sz w:val="18"/>
        </w:rPr>
        <w:t>OX457055.1  129214881  ---.                                                          129214881</w:t>
      </w:r>
    </w:p>
    <w:p>
      <w:r>
        <w:rPr>
          <w:rFonts w:ascii="Consolas" w:hAnsi="Consolas"/>
          <w:sz w:val="18"/>
        </w:rPr>
        <w:t>OX457056.1  181616487  ---..---.                                                     181616485</w:t>
      </w:r>
    </w:p>
    <w:p>
      <w:r>
        <w:rPr>
          <w:rFonts w:ascii="Consolas" w:hAnsi="Consolas"/>
          <w:sz w:val="18"/>
        </w:rPr>
        <w:t>OX457069.1  62366522   ---..CAG...G..A..--..                                         62366507</w:t>
      </w:r>
    </w:p>
    <w:p>
      <w:r>
        <w:rPr>
          <w:rFonts w:ascii="Consolas" w:hAnsi="Consolas"/>
          <w:sz w:val="18"/>
        </w:rPr>
        <w:t>OX457058.1  57774206   ---..---.                                                     57774208</w:t>
      </w:r>
    </w:p>
    <w:p>
      <w:r>
        <w:rPr>
          <w:rFonts w:ascii="Consolas" w:hAnsi="Consolas"/>
          <w:sz w:val="18"/>
        </w:rPr>
        <w:t>OX457067.1  39512139   ---..---..                                                    39512136</w:t>
      </w:r>
    </w:p>
    <w:p>
      <w:r>
        <w:rPr>
          <w:rFonts w:ascii="Consolas" w:hAnsi="Consolas"/>
          <w:sz w:val="18"/>
        </w:rPr>
        <w:t>OX457059.1  119606827  ---..---.T..                                                  119606832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489        AAATAGCCTGATTTTTTTTTTCTCCCCCTCTCCCCAATGTATTTGCTCTGG----CCCTT  544</w:t>
      </w:r>
    </w:p>
    <w:p>
      <w:r>
        <w:rPr>
          <w:rFonts w:ascii="Consolas" w:hAnsi="Consolas"/>
          <w:sz w:val="18"/>
        </w:rPr>
        <w:t>OX457062.1  55033608   TTG...GTG..---............A.C...A..-T...C....T...A.CCCT.....  55033553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545        GCTTTTTACCCTCCAGAGCTAAGAGGTAGCAGAGTCTCTTGGGATGAGTGATTCACCCTC  604</w:t>
      </w:r>
    </w:p>
    <w:p>
      <w:r>
        <w:rPr>
          <w:rFonts w:ascii="Consolas" w:hAnsi="Consolas"/>
          <w:sz w:val="18"/>
        </w:rPr>
        <w:t>OX457062.1  55033552   A.......G........A......A.........--..A.ACTC......G.....A...  55033495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605        TTACTTGGCGACCACTGATGAGATCAACAACAGGTGAACTATAAACCTATTATTTATTGC  664</w:t>
      </w:r>
    </w:p>
    <w:p>
      <w:r>
        <w:rPr>
          <w:rFonts w:ascii="Consolas" w:hAnsi="Consolas"/>
          <w:sz w:val="18"/>
        </w:rPr>
        <w:t>OX457062.1  55033494   ....------..--...C....------C............---------..........  55033458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665        AGAACTAATAAAAAAT  680</w:t>
      </w:r>
    </w:p>
    <w:p>
      <w:r>
        <w:rPr>
          <w:rFonts w:ascii="Consolas" w:hAnsi="Consolas"/>
          <w:sz w:val="18"/>
        </w:rPr>
        <w:t>OX457062.1  55033457   ..T.GC..........  55033442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1866965582460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