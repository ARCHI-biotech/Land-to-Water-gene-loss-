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198012243030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452599291520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639296499272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75        GGAGTGGACGGGCAGCGTGGCCATCCTG  102</w:t>
      </w:r>
    </w:p>
    <w:p>
      <w:r>
        <w:rPr>
          <w:rFonts w:ascii="Consolas" w:hAnsi="Consolas"/>
          <w:sz w:val="18"/>
        </w:rPr>
        <w:t>OX457058.1  93767685  ............................  93767712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446941800376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TGATGAGGTGTCTGGGGATCCCTACCCGTGTGATCACCAACTTCGACTCTGGCCACGATA  60</w:t>
      </w:r>
    </w:p>
    <w:p>
      <w:r>
        <w:rPr>
          <w:rFonts w:ascii="Consolas" w:hAnsi="Consolas"/>
          <w:sz w:val="18"/>
        </w:rPr>
        <w:t>OX457058.1  93777132  ..........C...........C....AA..A.........C.T..............C.  93777191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CAGATGGAAACCTGATCATAGATGAGTATTATGACAACACAGGCAGGATTTTGGGGAATA  120</w:t>
      </w:r>
    </w:p>
    <w:p>
      <w:r>
        <w:rPr>
          <w:rFonts w:ascii="Consolas" w:hAnsi="Consolas"/>
          <w:sz w:val="18"/>
        </w:rPr>
        <w:t>OX457058.1  93777192  ....C............G....................................A..G..  93777251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AGAAGAAGGA  130</w:t>
      </w:r>
    </w:p>
    <w:p>
      <w:r>
        <w:rPr>
          <w:rFonts w:ascii="Consolas" w:hAnsi="Consolas"/>
          <w:sz w:val="18"/>
        </w:rPr>
        <w:t>OX457058.1  93777252  ..........  93777261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336620723068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5         TTCCATGTCTGGAATGAGTGCTGGATGGCCCGGAAGGATCTGCCCCCTGCATATGGAGGC  64</w:t>
      </w:r>
    </w:p>
    <w:p>
      <w:r>
        <w:rPr>
          <w:rFonts w:ascii="Consolas" w:hAnsi="Consolas"/>
          <w:sz w:val="18"/>
        </w:rPr>
        <w:t>OX457058.1  93777923  .....C.............................T..C..C..T..C.G...C......  93777982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65        TGGCAGGTGCTGGACGCCACACCTCAGGAGATGAGCAAC  103</w:t>
      </w:r>
    </w:p>
    <w:p>
      <w:r>
        <w:rPr>
          <w:rFonts w:ascii="Consolas" w:hAnsi="Consolas"/>
          <w:sz w:val="18"/>
        </w:rPr>
        <w:t>OX457058.1  93777983  ...............A.......................  93778021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240443437965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208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         TCTACTGCTGTGGCCCTGCCTCTGTCAGAGCCATCAAAGAAGGAGAAGTGGACCTGAACT  63</w:t>
      </w:r>
    </w:p>
    <w:p>
      <w:r>
        <w:rPr>
          <w:rFonts w:ascii="Consolas" w:hAnsi="Consolas"/>
          <w:sz w:val="18"/>
        </w:rPr>
        <w:t>OX457058.1  93778131  ..........C..T....T...........................G.....T.......  93778190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64        ATGACACGCCCTTTGTGTTTTCGATGGTGAATGCTGACTGCATGTCCTGGCTCGTCCAGG  123</w:t>
      </w:r>
    </w:p>
    <w:p>
      <w:r>
        <w:rPr>
          <w:rFonts w:ascii="Consolas" w:hAnsi="Consolas"/>
          <w:sz w:val="18"/>
        </w:rPr>
        <w:t>OX457058.1  93778191  .......AG....CACC..C..C.C...A...............G.......G...TTT.  93778250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124       GAGGGAAGGAGCAGAAGCTTCACCAGGACACGAGTTCTGTTGGCAATTTTATCAGCACAA  183</w:t>
      </w:r>
    </w:p>
    <w:p>
      <w:r>
        <w:rPr>
          <w:rFonts w:ascii="Consolas" w:hAnsi="Consolas"/>
          <w:sz w:val="18"/>
        </w:rPr>
        <w:t>OX457058.1  93778251  ....C...........A.......T......C.A........................C.  93778310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184       AGAGCATCCAGAGTGACGAGCGGGATGACATCACAGAGAACTACAAGTA  232</w:t>
      </w:r>
    </w:p>
    <w:p>
      <w:r>
        <w:rPr>
          <w:rFonts w:ascii="Consolas" w:hAnsi="Consolas"/>
          <w:sz w:val="18"/>
        </w:rPr>
        <w:t>OX457058.1  93778311  ................T............G....G..A....G......  93778359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622324025840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301     1e-79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CCCTCCAGGAGAGGCAGGTGTTTCTGAAGGCTCTGCAGAAGCTGAAGGCTAGAAGCTTCC  63</w:t>
      </w:r>
    </w:p>
    <w:p>
      <w:r>
        <w:rPr>
          <w:rFonts w:ascii="Consolas" w:hAnsi="Consolas"/>
          <w:sz w:val="18"/>
        </w:rPr>
        <w:t>OX457058.1  93780855  ..................................T............C..G....G.C..  93780914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ATGGCTCCCAAAGAGGAGCAGAGTTGCAACCTTCCAGGCCCACATCACTGAGCCAGGACA  123</w:t>
      </w:r>
    </w:p>
    <w:p>
      <w:r>
        <w:rPr>
          <w:rFonts w:ascii="Consolas" w:hAnsi="Consolas"/>
          <w:sz w:val="18"/>
        </w:rPr>
        <w:t>OX457058.1  93780915  .A.......                                                     93780923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GCCCTCGGAGCCTGCATACACCTTCCCTTCGACCCAGTGATGTGGTGCAAGTCTCCCTGA  183</w:t>
      </w:r>
    </w:p>
    <w:p>
      <w:r>
        <w:rPr>
          <w:rFonts w:ascii="Consolas" w:hAnsi="Consolas"/>
          <w:sz w:val="18"/>
        </w:rPr>
        <w:t>OX457058.1  93780991                        .........G...........T..C..G..........  93781028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184       AATTCAAGCTGCTCGACCCGCCCAACATGGGCCAGGATATATGCTTTGTCCTGCTGGCCC  243</w:t>
      </w:r>
    </w:p>
    <w:p>
      <w:r>
        <w:rPr>
          <w:rFonts w:ascii="Consolas" w:hAnsi="Consolas"/>
          <w:sz w:val="18"/>
        </w:rPr>
        <w:t>OX457058.1  93781029  .....C.............A...G.........G.A.C...G.G................  93781088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244       TCAACATGTCCTCCCAGTTCAAGGACCTCAAAGTGAACCTGAGTGCCCAGTCTCTGCTGC  303</w:t>
      </w:r>
    </w:p>
    <w:p>
      <w:r>
        <w:rPr>
          <w:rFonts w:ascii="Consolas" w:hAnsi="Consolas"/>
          <w:sz w:val="18"/>
        </w:rPr>
        <w:t>OX457058.1  93781089  ..........GC................................................  93781148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304       ACGATGGCAGCCCCCTGTCCCCATTCTGGCAGGACACAGCGTTCATCACACTCTCTCCTA  363</w:t>
      </w:r>
    </w:p>
    <w:p>
      <w:r>
        <w:rPr>
          <w:rFonts w:ascii="Consolas" w:hAnsi="Consolas"/>
          <w:sz w:val="18"/>
        </w:rPr>
        <w:t>OX457058.1  93781149  .T...............C......................C..................G  93781208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364       AAGAAG  369</w:t>
      </w:r>
    </w:p>
    <w:p>
      <w:r>
        <w:rPr>
          <w:rFonts w:ascii="Consolas" w:hAnsi="Consolas"/>
          <w:sz w:val="18"/>
        </w:rPr>
        <w:t>OX457058.1  93781209  ......  93781214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987232204628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CAAAGACCTACCCCTGCAAAATCTCCTATTCCCAGTACAGCCAGTACCTGTCAACAGACA  60</w:t>
      </w:r>
    </w:p>
    <w:p>
      <w:r>
        <w:rPr>
          <w:rFonts w:ascii="Consolas" w:hAnsi="Consolas"/>
          <w:sz w:val="18"/>
        </w:rPr>
        <w:t>OX457058.1  93781737  ..........T............C...G..........G....C........C.......  93781796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AGCTGATCCGCATCAGTGCCCTGGGTGAAGAGAAAAGCAGTCCTGAGAAAATCCTGGTGA  120</w:t>
      </w:r>
    </w:p>
    <w:p>
      <w:r>
        <w:rPr>
          <w:rFonts w:ascii="Consolas" w:hAnsi="Consolas"/>
          <w:sz w:val="18"/>
        </w:rPr>
        <w:t>OX457058.1  93781797  ..................................G........C.....G.C.A...C..  93781856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ACAAGATCATCACCTTATCTTATCCAAGCATCACGATTAAT  161</w:t>
      </w:r>
    </w:p>
    <w:p>
      <w:r>
        <w:rPr>
          <w:rFonts w:ascii="Consolas" w:hAnsi="Consolas"/>
          <w:sz w:val="18"/>
        </w:rPr>
        <w:t>OX457058.1  93781857  .................G.C.....C.......T.......  93781897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398853125652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TAGGAGCAGCCGTTGTGAACCAGCCACTCTCCATACAGGTGATATTTTCAAACCCCCTCT  64</w:t>
      </w:r>
    </w:p>
    <w:p>
      <w:r>
        <w:rPr>
          <w:rFonts w:ascii="Consolas" w:hAnsi="Consolas"/>
          <w:sz w:val="18"/>
        </w:rPr>
        <w:t>OX457058.1  93783126  ...........A.........G.T.G..................................  93783185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CGGAGCAGGTTGAGGACTGTGTGCTGACTGTGGAAGGAAGTGGCCTCTTCAAGAAACAGC  124</w:t>
      </w:r>
    </w:p>
    <w:p>
      <w:r>
        <w:rPr>
          <w:rFonts w:ascii="Consolas" w:hAnsi="Consolas"/>
          <w:sz w:val="18"/>
        </w:rPr>
        <w:t>OX457058.1  93783186  .............A..T.....A....................T.....T.G..G.....  93783245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125       AGAAAGTC  132</w:t>
      </w:r>
    </w:p>
    <w:p>
      <w:r>
        <w:rPr>
          <w:rFonts w:ascii="Consolas" w:hAnsi="Consolas"/>
          <w:sz w:val="18"/>
        </w:rPr>
        <w:t>OX457058.1  93783246  ...G....  93783253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322476995208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OX457058.1 Hyperoodon ampullatus genome assembly, chromosome: 3       182     2e-43</w:t>
      </w:r>
    </w:p>
    <w:p>
      <w:r>
        <w:rPr>
          <w:rFonts w:ascii="Consolas" w:hAnsi="Consolas"/>
          <w:sz w:val="18"/>
        </w:rPr>
        <w:t>OX457057.1 Hyperoodon ampullatus genome assembly, chromosome: 2       63.9    1e-07</w:t>
      </w:r>
    </w:p>
    <w:p>
      <w:r>
        <w:rPr>
          <w:rFonts w:ascii="Consolas" w:hAnsi="Consolas"/>
          <w:sz w:val="18"/>
        </w:rPr>
        <w:t>OX457060.1 Hyperoodon ampullatus genome assembly, chromosome: 5       58.0    7e-06</w:t>
      </w:r>
    </w:p>
    <w:p>
      <w:r>
        <w:rPr>
          <w:rFonts w:ascii="Consolas" w:hAnsi="Consolas"/>
          <w:sz w:val="18"/>
        </w:rPr>
        <w:t>OX457072.1 Hyperoodon ampullatus genome assembly, chromosome: 17      56.0    3e-05</w:t>
      </w:r>
    </w:p>
    <w:p>
      <w:r>
        <w:rPr>
          <w:rFonts w:ascii="Consolas" w:hAnsi="Consolas"/>
          <w:sz w:val="18"/>
        </w:rPr>
        <w:t>OX457071.1 Hyperoodon ampullatus genome assembly, chromosome: 16      56.0    3e-05</w:t>
      </w:r>
    </w:p>
    <w:p>
      <w:r>
        <w:rPr>
          <w:rFonts w:ascii="Consolas" w:hAnsi="Consolas"/>
          <w:sz w:val="18"/>
        </w:rPr>
        <w:t>OX457066.1 Hyperoodon ampullatus genome assembly, chromosome: 11      56.0    3e-05</w:t>
      </w:r>
    </w:p>
    <w:p>
      <w:r>
        <w:rPr>
          <w:rFonts w:ascii="Consolas" w:hAnsi="Consolas"/>
          <w:sz w:val="18"/>
        </w:rPr>
        <w:t>OX457056.1 Hyperoodon ampullatus genome assembly, chromosome: 1       56.0    3e-05</w:t>
      </w:r>
    </w:p>
    <w:p>
      <w:r>
        <w:rPr>
          <w:rFonts w:ascii="Consolas" w:hAnsi="Consolas"/>
          <w:sz w:val="18"/>
        </w:rPr>
        <w:t>OX457073.1 Hyperoodon ampullatus genome assembly, chromosome: 18      56.0    3e-05</w:t>
      </w:r>
    </w:p>
    <w:p>
      <w:r>
        <w:rPr>
          <w:rFonts w:ascii="Consolas" w:hAnsi="Consolas"/>
          <w:sz w:val="18"/>
        </w:rPr>
        <w:t>OX457070.1 Hyperoodon ampullatus genome assembly, chromosome: 15      54.0    1e-04</w:t>
      </w:r>
    </w:p>
    <w:p>
      <w:r>
        <w:rPr>
          <w:rFonts w:ascii="Consolas" w:hAnsi="Consolas"/>
          <w:sz w:val="18"/>
        </w:rPr>
        <w:t>OX457059.1 Hyperoodon ampullatus genome assembly, chromosome: 4       54.0    1e-04</w:t>
      </w:r>
    </w:p>
    <w:p>
      <w:r>
        <w:rPr>
          <w:rFonts w:ascii="Consolas" w:hAnsi="Consolas"/>
          <w:sz w:val="18"/>
        </w:rPr>
        <w:t>OX457055.1 Hyperoodon ampullatus genome assembly, chromosome: X       52.0    5e-04</w:t>
      </w:r>
    </w:p>
    <w:p>
      <w:r>
        <w:rPr>
          <w:rFonts w:ascii="Consolas" w:hAnsi="Consolas"/>
          <w:sz w:val="18"/>
        </w:rPr>
        <w:t>OX457074.1 Hyperoodon ampullatus genome assembly, chromosome: 19      52.0    5e-04</w:t>
      </w:r>
    </w:p>
    <w:p>
      <w:r>
        <w:rPr>
          <w:rFonts w:ascii="Consolas" w:hAnsi="Consolas"/>
          <w:sz w:val="18"/>
        </w:rPr>
        <w:t>OX457067.1 Hyperoodon ampullatus genome assembly, chromosome: 12      52.0    5e-04</w:t>
      </w:r>
    </w:p>
    <w:p>
      <w:r>
        <w:rPr>
          <w:rFonts w:ascii="Consolas" w:hAnsi="Consolas"/>
          <w:sz w:val="18"/>
        </w:rPr>
        <w:t>OX457061.1 Hyperoodon ampullatus genome assembly, chromosome: 6       52.0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          TTGGAGTCCTCAAACCCCAACACCAAGCAAGCATCATTCTGGAGACCGTCCCCTTCAAGA  62</w:t>
      </w:r>
    </w:p>
    <w:p>
      <w:r>
        <w:rPr>
          <w:rFonts w:ascii="Consolas" w:hAnsi="Consolas"/>
          <w:sz w:val="18"/>
        </w:rPr>
        <w:t>OX457058.1  93783419   ...................T...AG...C...C...C.........T.............  93783478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63         GTGGACAAAGGCAGATCCAAGCTAATATGAGAAGCAACAAGTTTAAGGACATTAAGGGTT  122</w:t>
      </w:r>
    </w:p>
    <w:p>
      <w:r>
        <w:rPr>
          <w:rFonts w:ascii="Consolas" w:hAnsi="Consolas"/>
          <w:sz w:val="18"/>
        </w:rPr>
        <w:t>OX457058.1  93783479   A...C.................A...C....G..............A.....C.......  93783538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123        ACAGGAATGTTTATGTAGACTTTGCATTATAAATTCTGGAACAACGCGCCAGACGTGTGA  182</w:t>
      </w:r>
    </w:p>
    <w:p>
      <w:r>
        <w:rPr>
          <w:rFonts w:ascii="Consolas" w:hAnsi="Consolas"/>
          <w:sz w:val="18"/>
        </w:rPr>
        <w:t>OX457058.1  93783539   .......C..C...........CAGG...C.........G....T.A.GTG...A...AG  93783598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183        ATTTCAAGCTTCAGGAAAAGGAGCAAGTTCAAATGCAAGCTGCGCCATTCCCCACCACAA  242</w:t>
      </w:r>
    </w:p>
    <w:p>
      <w:r>
        <w:rPr>
          <w:rFonts w:ascii="Consolas" w:hAnsi="Consolas"/>
          <w:sz w:val="18"/>
        </w:rPr>
        <w:t>OX457058.1  93783599   ..G.T..........G...-.............C........T.............CA..  93783657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243        CAGAGGCTTCACAGGGCTCCAGCAAGAGCCACAGAGGGGATGACGTGTTCATTTTCTGTC  302</w:t>
      </w:r>
    </w:p>
    <w:p>
      <w:r>
        <w:rPr>
          <w:rFonts w:ascii="Consolas" w:hAnsi="Consolas"/>
          <w:sz w:val="18"/>
        </w:rPr>
        <w:t>OX457058.1  93783658   ........                                                      93783665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303        TCTCCTGACTCCACTAGAAATTTAAGCTCCATGAGGGCAAAGACTTTGCTTTGTTTACTA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363        CCCCTATACTCAGAACCATTTCTGGCATATGCTAGGCACTCAACAAATATTTTTTGAATG  422</w:t>
      </w:r>
    </w:p>
    <w:p>
      <w:r>
        <w:rPr>
          <w:rFonts w:ascii="Consolas" w:hAnsi="Consolas"/>
          <w:sz w:val="18"/>
        </w:rPr>
        <w:t>OX457058.1  10763547                                          .....................  10763527</w:t>
      </w:r>
    </w:p>
    <w:p>
      <w:r>
        <w:rPr>
          <w:rFonts w:ascii="Consolas" w:hAnsi="Consolas"/>
          <w:sz w:val="18"/>
        </w:rPr>
        <w:t>OX457057.1  9734559                         ......C..A.....................G.......  9734597</w:t>
      </w:r>
    </w:p>
    <w:p>
      <w:r>
        <w:rPr>
          <w:rFonts w:ascii="Consolas" w:hAnsi="Consolas"/>
          <w:sz w:val="18"/>
        </w:rPr>
        <w:t>OX457057.1  101536421                                   ..................CA.......  101536447</w:t>
      </w:r>
    </w:p>
    <w:p>
      <w:r>
        <w:rPr>
          <w:rFonts w:ascii="Consolas" w:hAnsi="Consolas"/>
          <w:sz w:val="18"/>
        </w:rPr>
        <w:t>OX457057.1  47820116                                       ................A.......  47820139</w:t>
      </w:r>
    </w:p>
    <w:p>
      <w:r>
        <w:rPr>
          <w:rFonts w:ascii="Consolas" w:hAnsi="Consolas"/>
          <w:sz w:val="18"/>
        </w:rPr>
        <w:t>OX457060.1  139302822                                   ..........T........G.......  139302796</w:t>
      </w:r>
    </w:p>
    <w:p>
      <w:r>
        <w:rPr>
          <w:rFonts w:ascii="Consolas" w:hAnsi="Consolas"/>
          <w:sz w:val="18"/>
        </w:rPr>
        <w:t>OX457060.1  50935723                                   ....T.......................  50935750</w:t>
      </w:r>
    </w:p>
    <w:p>
      <w:r>
        <w:rPr>
          <w:rFonts w:ascii="Consolas" w:hAnsi="Consolas"/>
          <w:sz w:val="18"/>
        </w:rPr>
        <w:t>OX457072.1  46979108                                   ...........T........G.......  46979081</w:t>
      </w:r>
    </w:p>
    <w:p>
      <w:r>
        <w:rPr>
          <w:rFonts w:ascii="Consolas" w:hAnsi="Consolas"/>
          <w:sz w:val="18"/>
        </w:rPr>
        <w:t>OX457072.1  10814262                                       ................C.......  10814239</w:t>
      </w:r>
    </w:p>
    <w:p>
      <w:r>
        <w:rPr>
          <w:rFonts w:ascii="Consolas" w:hAnsi="Consolas"/>
          <w:sz w:val="18"/>
        </w:rPr>
        <w:t>OX457072.1  11360216                                       ......................A.  11360239</w:t>
      </w:r>
    </w:p>
    <w:p>
      <w:r>
        <w:rPr>
          <w:rFonts w:ascii="Consolas" w:hAnsi="Consolas"/>
          <w:sz w:val="18"/>
        </w:rPr>
        <w:t>OX457071.1  55769673                                      .................G.......  55769649</w:t>
      </w:r>
    </w:p>
    <w:p>
      <w:r>
        <w:rPr>
          <w:rFonts w:ascii="Consolas" w:hAnsi="Consolas"/>
          <w:sz w:val="18"/>
        </w:rPr>
        <w:t>OX457066.1  35786739                        ........C.G...........A........G.......  35786777</w:t>
      </w:r>
    </w:p>
    <w:p>
      <w:r>
        <w:rPr>
          <w:rFonts w:ascii="Consolas" w:hAnsi="Consolas"/>
          <w:sz w:val="18"/>
        </w:rPr>
        <w:t>OX457066.1  62239848                                   ...........T........G.......  62239821</w:t>
      </w:r>
    </w:p>
    <w:p>
      <w:r>
        <w:rPr>
          <w:rFonts w:ascii="Consolas" w:hAnsi="Consolas"/>
          <w:sz w:val="18"/>
        </w:rPr>
        <w:t>OX457066.1  23987858                                   ............G.C.............  23987831</w:t>
      </w:r>
    </w:p>
    <w:p>
      <w:r>
        <w:rPr>
          <w:rFonts w:ascii="Consolas" w:hAnsi="Consolas"/>
          <w:sz w:val="18"/>
        </w:rPr>
        <w:t>OX457056.1  219260226                       .........TA.........G........G.A.......  219260264</w:t>
      </w:r>
    </w:p>
    <w:p>
      <w:r>
        <w:rPr>
          <w:rFonts w:ascii="Consolas" w:hAnsi="Consolas"/>
          <w:sz w:val="18"/>
        </w:rPr>
        <w:t>OX457056.1  224295745                                   ..........A........A.......  224295771</w:t>
      </w:r>
    </w:p>
    <w:p>
      <w:r>
        <w:rPr>
          <w:rFonts w:ascii="Consolas" w:hAnsi="Consolas"/>
          <w:sz w:val="18"/>
        </w:rPr>
        <w:t>OX457056.1  91092871                                    ...................G.A.....  91092897</w:t>
      </w:r>
    </w:p>
    <w:p>
      <w:r>
        <w:rPr>
          <w:rFonts w:ascii="Consolas" w:hAnsi="Consolas"/>
          <w:sz w:val="18"/>
        </w:rPr>
        <w:t>OX457056.1  94801705                                      .................A.......  94801681</w:t>
      </w:r>
    </w:p>
    <w:p>
      <w:r>
        <w:rPr>
          <w:rFonts w:ascii="Consolas" w:hAnsi="Consolas"/>
          <w:sz w:val="18"/>
        </w:rPr>
        <w:t>OX457073.1  31476034                                     ..................A.......  31476059</w:t>
      </w:r>
    </w:p>
    <w:p>
      <w:r>
        <w:rPr>
          <w:rFonts w:ascii="Consolas" w:hAnsi="Consolas"/>
          <w:sz w:val="18"/>
        </w:rPr>
        <w:t>OX457070.1  19706454                                   .................C..G.......  19706427</w:t>
      </w:r>
    </w:p>
    <w:p>
      <w:r>
        <w:rPr>
          <w:rFonts w:ascii="Consolas" w:hAnsi="Consolas"/>
          <w:sz w:val="18"/>
        </w:rPr>
        <w:t>OX457059.1  122952150                                   ...................C.A.....  122952124</w:t>
      </w:r>
    </w:p>
    <w:p>
      <w:r>
        <w:rPr>
          <w:rFonts w:ascii="Consolas" w:hAnsi="Consolas"/>
          <w:sz w:val="18"/>
        </w:rPr>
        <w:t>OX457059.1  77074109                                      .................G.......  77074085</w:t>
      </w:r>
    </w:p>
    <w:p>
      <w:r>
        <w:rPr>
          <w:rFonts w:ascii="Consolas" w:hAnsi="Consolas"/>
          <w:sz w:val="18"/>
        </w:rPr>
        <w:t>OX457059.1  77703745                                      .................G.......  77703769</w:t>
      </w:r>
    </w:p>
    <w:p>
      <w:r>
        <w:rPr>
          <w:rFonts w:ascii="Consolas" w:hAnsi="Consolas"/>
          <w:sz w:val="18"/>
        </w:rPr>
        <w:t>OX457059.1  77980643                                      .................G.......  77980667</w:t>
      </w:r>
    </w:p>
    <w:p>
      <w:r>
        <w:rPr>
          <w:rFonts w:ascii="Consolas" w:hAnsi="Consolas"/>
          <w:sz w:val="18"/>
        </w:rPr>
        <w:t>OX457055.1  71691349                                   ...........T........G.......  71691376</w:t>
      </w:r>
    </w:p>
    <w:p>
      <w:r>
        <w:rPr>
          <w:rFonts w:ascii="Consolas" w:hAnsi="Consolas"/>
          <w:sz w:val="18"/>
        </w:rPr>
        <w:t>OX457074.1  35725869                                    ..........T........G.......  35725843</w:t>
      </w:r>
    </w:p>
    <w:p>
      <w:r>
        <w:rPr>
          <w:rFonts w:ascii="Consolas" w:hAnsi="Consolas"/>
          <w:sz w:val="18"/>
        </w:rPr>
        <w:t>OX457067.1  39014030                        ..........A.......A...T........G......A  39013992</w:t>
      </w:r>
    </w:p>
    <w:p>
      <w:r>
        <w:rPr>
          <w:rFonts w:ascii="Consolas" w:hAnsi="Consolas"/>
          <w:sz w:val="18"/>
        </w:rPr>
        <w:t>OX457061.1  71236204                                   ...........T........G.......  71236177</w:t>
      </w:r>
    </w:p>
    <w:p>
      <w:r>
        <w:rPr>
          <w:rFonts w:ascii="Consolas" w:hAnsi="Consolas"/>
          <w:sz w:val="18"/>
        </w:rPr>
        <w:t>OX457061.1  9504479                                         .......................  9504501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423        AATGAATAGGAGACTCCAGCATCCAGAGAACAGGTAGGAAATGTCTATGGATGGATATTT  482</w:t>
      </w:r>
    </w:p>
    <w:p>
      <w:r>
        <w:rPr>
          <w:rFonts w:ascii="Consolas" w:hAnsi="Consolas"/>
          <w:sz w:val="18"/>
        </w:rPr>
        <w:t>OX457058.1  93783695                                                     .......G.C  93783704</w:t>
      </w:r>
    </w:p>
    <w:p>
      <w:r>
        <w:rPr>
          <w:rFonts w:ascii="Consolas" w:hAnsi="Consolas"/>
          <w:sz w:val="18"/>
        </w:rPr>
        <w:t>OX457058.1  10763526   ........                                                      10763519</w:t>
      </w:r>
    </w:p>
    <w:p>
      <w:r>
        <w:rPr>
          <w:rFonts w:ascii="Consolas" w:hAnsi="Consolas"/>
          <w:sz w:val="18"/>
        </w:rPr>
        <w:t>OX457057.1  9734598    .....                                                         9734602</w:t>
      </w:r>
    </w:p>
    <w:p>
      <w:r>
        <w:rPr>
          <w:rFonts w:ascii="Consolas" w:hAnsi="Consolas"/>
          <w:sz w:val="18"/>
        </w:rPr>
        <w:t>OX457057.1  101536448  .......                                                       101536454</w:t>
      </w:r>
    </w:p>
    <w:p>
      <w:r>
        <w:rPr>
          <w:rFonts w:ascii="Consolas" w:hAnsi="Consolas"/>
          <w:sz w:val="18"/>
        </w:rPr>
        <w:t>OX457057.1  47820140   .......                                                       47820146</w:t>
      </w:r>
    </w:p>
    <w:p>
      <w:r>
        <w:rPr>
          <w:rFonts w:ascii="Consolas" w:hAnsi="Consolas"/>
          <w:sz w:val="18"/>
        </w:rPr>
        <w:t>OX457060.1  139302795  .......                                                       139302789</w:t>
      </w:r>
    </w:p>
    <w:p>
      <w:r>
        <w:rPr>
          <w:rFonts w:ascii="Consolas" w:hAnsi="Consolas"/>
          <w:sz w:val="18"/>
        </w:rPr>
        <w:t>OX457060.1  50935751   .....                                                         50935755</w:t>
      </w:r>
    </w:p>
    <w:p>
      <w:r>
        <w:rPr>
          <w:rFonts w:ascii="Consolas" w:hAnsi="Consolas"/>
          <w:sz w:val="18"/>
        </w:rPr>
        <w:t>OX457072.1  46979080   ........                                                      46979073</w:t>
      </w:r>
    </w:p>
    <w:p>
      <w:r>
        <w:rPr>
          <w:rFonts w:ascii="Consolas" w:hAnsi="Consolas"/>
          <w:sz w:val="18"/>
        </w:rPr>
        <w:t>OX457072.1  10814238   .......                                                       10814232</w:t>
      </w:r>
    </w:p>
    <w:p>
      <w:r>
        <w:rPr>
          <w:rFonts w:ascii="Consolas" w:hAnsi="Consolas"/>
          <w:sz w:val="18"/>
        </w:rPr>
        <w:t>OX457072.1  11360240   .......                                                       11360246</w:t>
      </w:r>
    </w:p>
    <w:p>
      <w:r>
        <w:rPr>
          <w:rFonts w:ascii="Consolas" w:hAnsi="Consolas"/>
          <w:sz w:val="18"/>
        </w:rPr>
        <w:t>OX457071.1  55769648   .......                                                       55769642</w:t>
      </w:r>
    </w:p>
    <w:p>
      <w:r>
        <w:rPr>
          <w:rFonts w:ascii="Consolas" w:hAnsi="Consolas"/>
          <w:sz w:val="18"/>
        </w:rPr>
        <w:t>OX457066.1  35786778   .....                                                         35786782</w:t>
      </w:r>
    </w:p>
    <w:p>
      <w:r>
        <w:rPr>
          <w:rFonts w:ascii="Consolas" w:hAnsi="Consolas"/>
          <w:sz w:val="18"/>
        </w:rPr>
        <w:t>OX457066.1  62239820   ........                                                      62239813</w:t>
      </w:r>
    </w:p>
    <w:p>
      <w:r>
        <w:rPr>
          <w:rFonts w:ascii="Consolas" w:hAnsi="Consolas"/>
          <w:sz w:val="18"/>
        </w:rPr>
        <w:t>OX457066.1  23987830   .......                                                       23987824</w:t>
      </w:r>
    </w:p>
    <w:p>
      <w:r>
        <w:rPr>
          <w:rFonts w:ascii="Consolas" w:hAnsi="Consolas"/>
          <w:sz w:val="18"/>
        </w:rPr>
        <w:t>OX457056.1  219260265  .......                                                       219260271</w:t>
      </w:r>
    </w:p>
    <w:p>
      <w:r>
        <w:rPr>
          <w:rFonts w:ascii="Consolas" w:hAnsi="Consolas"/>
          <w:sz w:val="18"/>
        </w:rPr>
        <w:t>OX457056.1  224295772  ........                                                      224295779</w:t>
      </w:r>
    </w:p>
    <w:p>
      <w:r>
        <w:rPr>
          <w:rFonts w:ascii="Consolas" w:hAnsi="Consolas"/>
          <w:sz w:val="18"/>
        </w:rPr>
        <w:t>OX457056.1  91092898   .......                                                       91092904</w:t>
      </w:r>
    </w:p>
    <w:p>
      <w:r>
        <w:rPr>
          <w:rFonts w:ascii="Consolas" w:hAnsi="Consolas"/>
          <w:sz w:val="18"/>
        </w:rPr>
        <w:t>OX457056.1  94801680   .......                                                       94801674</w:t>
      </w:r>
    </w:p>
    <w:p>
      <w:r>
        <w:rPr>
          <w:rFonts w:ascii="Consolas" w:hAnsi="Consolas"/>
          <w:sz w:val="18"/>
        </w:rPr>
        <w:t>OX457073.1  31476060   ......                                                        31476065</w:t>
      </w:r>
    </w:p>
    <w:p>
      <w:r>
        <w:rPr>
          <w:rFonts w:ascii="Consolas" w:hAnsi="Consolas"/>
          <w:sz w:val="18"/>
        </w:rPr>
        <w:t>OX457070.1  19706426   .......                                                       19706420</w:t>
      </w:r>
    </w:p>
    <w:p>
      <w:r>
        <w:rPr>
          <w:rFonts w:ascii="Consolas" w:hAnsi="Consolas"/>
          <w:sz w:val="18"/>
        </w:rPr>
        <w:t>OX457059.1  122952123  .......                                                       122952117</w:t>
      </w:r>
    </w:p>
    <w:p>
      <w:r>
        <w:rPr>
          <w:rFonts w:ascii="Consolas" w:hAnsi="Consolas"/>
          <w:sz w:val="18"/>
        </w:rPr>
        <w:t>OX457059.1  77074084   ......                                                        77074079</w:t>
      </w:r>
    </w:p>
    <w:p>
      <w:r>
        <w:rPr>
          <w:rFonts w:ascii="Consolas" w:hAnsi="Consolas"/>
          <w:sz w:val="18"/>
        </w:rPr>
        <w:t>OX457059.1  77703770   ......                                                        77703775</w:t>
      </w:r>
    </w:p>
    <w:p>
      <w:r>
        <w:rPr>
          <w:rFonts w:ascii="Consolas" w:hAnsi="Consolas"/>
          <w:sz w:val="18"/>
        </w:rPr>
        <w:t>OX457059.1  77980668   ......                                                        77980673</w:t>
      </w:r>
    </w:p>
    <w:p>
      <w:r>
        <w:rPr>
          <w:rFonts w:ascii="Consolas" w:hAnsi="Consolas"/>
          <w:sz w:val="18"/>
        </w:rPr>
        <w:t>OX457055.1  71691377   ......                                                        71691382</w:t>
      </w:r>
    </w:p>
    <w:p>
      <w:r>
        <w:rPr>
          <w:rFonts w:ascii="Consolas" w:hAnsi="Consolas"/>
          <w:sz w:val="18"/>
        </w:rPr>
        <w:t>OX457074.1  35725842   .......                                                       35725836</w:t>
      </w:r>
    </w:p>
    <w:p>
      <w:r>
        <w:rPr>
          <w:rFonts w:ascii="Consolas" w:hAnsi="Consolas"/>
          <w:sz w:val="18"/>
        </w:rPr>
        <w:t>OX457067.1  39013991   .......                                                       39013985</w:t>
      </w:r>
    </w:p>
    <w:p>
      <w:r>
        <w:rPr>
          <w:rFonts w:ascii="Consolas" w:hAnsi="Consolas"/>
          <w:sz w:val="18"/>
        </w:rPr>
        <w:t>OX457061.1  71236176   ......                                                        71236171</w:t>
      </w:r>
    </w:p>
    <w:p>
      <w:r>
        <w:rPr>
          <w:rFonts w:ascii="Consolas" w:hAnsi="Consolas"/>
          <w:sz w:val="18"/>
        </w:rPr>
        <w:t>OX457061.1  9504502    ...                                                           9504504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483        CCCTGGACCATTTGCACAGCTCCCCTGGACTCTTTTCAGGGCCCAGGGATTCCACTGTGT  542</w:t>
      </w:r>
    </w:p>
    <w:p>
      <w:r>
        <w:rPr>
          <w:rFonts w:ascii="Consolas" w:hAnsi="Consolas"/>
          <w:sz w:val="18"/>
        </w:rPr>
        <w:t>OX457058.1  93783705   ......G..................A.......G..A.................TG....  93783764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543        CCCATCCAGAGATTCCAGGATTCCAGTCTCCTATCCAGAAGCGTGATTTGGCACAGAGGT  602</w:t>
      </w:r>
    </w:p>
    <w:p>
      <w:r>
        <w:rPr>
          <w:rFonts w:ascii="Consolas" w:hAnsi="Consolas"/>
          <w:sz w:val="18"/>
        </w:rPr>
        <w:t>OX457058.1  93783765   ...G......                                                    93783774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603        CAGAGGATACTGGTAGGACTTGGCCATGACTTAACTGCCCCCTGCCCCAGATATCCAGGA  662</w:t>
      </w:r>
    </w:p>
    <w:p>
      <w:r>
        <w:rPr>
          <w:rFonts w:ascii="Consolas" w:hAnsi="Consolas"/>
          <w:sz w:val="18"/>
        </w:rPr>
        <w:t>OX457058.1  93783831                                               ........G.....A.  93783846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663        AAGAAAAAGACAGGCTGAACAGCTCACTGT  692</w:t>
      </w:r>
    </w:p>
    <w:p>
      <w:r>
        <w:rPr>
          <w:rFonts w:ascii="Consolas" w:hAnsi="Consolas"/>
          <w:sz w:val="18"/>
        </w:rPr>
        <w:t>OX457058.1  93783847   .....G.....T......G...........  93783876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2076298694210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