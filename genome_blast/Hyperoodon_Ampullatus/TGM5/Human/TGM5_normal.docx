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175381896926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429968406432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616665214488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260244105116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285702691116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78.7    9e-13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         ATCAACAGCAATGATGATAATGGGGTGCTCAATGGAAACTGGAGTGAGAATTACACAGAC  60</w:t>
      </w:r>
    </w:p>
    <w:p>
      <w:r>
        <w:rPr>
          <w:rFonts w:ascii="Consolas" w:hAnsi="Consolas"/>
          <w:sz w:val="18"/>
        </w:rPr>
        <w:t>OX457058.1  93767611  ..............C..C.GC..CA....GC.G..G.G......A...G.C...T.CC.G  93767670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61        GGCGCCAACCCTGCGGAGTGGACGGGCAGCGTGGCCATCCTGAAGCAGTGGAACGCCACA  120</w:t>
      </w:r>
    </w:p>
    <w:p>
      <w:r>
        <w:rPr>
          <w:rFonts w:ascii="Consolas" w:hAnsi="Consolas"/>
          <w:sz w:val="18"/>
        </w:rPr>
        <w:t>OX457058.1  93767671  ..G.T..G...ACT............................TGA......GCG....G.  93767730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121       GGCTGCCAGCCCGTGCGCTACGGGCAATGCTGGGTCTTTGCTGCCGTCATG  171</w:t>
      </w:r>
    </w:p>
    <w:p>
      <w:r>
        <w:rPr>
          <w:rFonts w:ascii="Consolas" w:hAnsi="Consolas"/>
          <w:sz w:val="18"/>
        </w:rPr>
        <w:t>OX457058.1  93767731  ..TG.G.....T...A.G..T.....G........A.....A..T..T...  93767781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424310927400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174     8e-42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TGATGAGGTGTCTGGGGATCCCTACCCGTGTGATCACCAACTTCGACTCTGGCCACGATA  60</w:t>
      </w:r>
    </w:p>
    <w:p>
      <w:r>
        <w:rPr>
          <w:rFonts w:ascii="Consolas" w:hAnsi="Consolas"/>
          <w:sz w:val="18"/>
        </w:rPr>
        <w:t>OX457058.1  93777132  ..........C...........C....AA..A.........C.T..............C.  93777191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CAGATGGAAACCTGATCATAGATGAGTATTATGACAACACAGGCAGGATTTTGGGGAATA  120</w:t>
      </w:r>
    </w:p>
    <w:p>
      <w:r>
        <w:rPr>
          <w:rFonts w:ascii="Consolas" w:hAnsi="Consolas"/>
          <w:sz w:val="18"/>
        </w:rPr>
        <w:t>OX457058.1  93777192  ....C............G....................................A..G..  93777251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121       AGAAGAAGGA  130</w:t>
      </w:r>
    </w:p>
    <w:p>
      <w:r>
        <w:rPr>
          <w:rFonts w:ascii="Consolas" w:hAnsi="Consolas"/>
          <w:sz w:val="18"/>
        </w:rPr>
        <w:t>OX457058.1  93777252  ..........  93777261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313990086276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135     3e-30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         GAACTTCCATGTCTGGAATGAGTGCTGGATGGCCCGGAAGGATCTGCCCCCTGCATATGG  60</w:t>
      </w:r>
    </w:p>
    <w:p>
      <w:r>
        <w:rPr>
          <w:rFonts w:ascii="Consolas" w:hAnsi="Consolas"/>
          <w:sz w:val="18"/>
        </w:rPr>
        <w:t>OX457058.1  93777919  ...T.....C.............................T..C..C..T..C.G...C..  93777978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61        AGGCTGGCAGGTGCTGGACGCCACACCTCAGGAGATGAGCAAC  103</w:t>
      </w:r>
    </w:p>
    <w:p>
      <w:r>
        <w:rPr>
          <w:rFonts w:ascii="Consolas" w:hAnsi="Consolas"/>
          <w:sz w:val="18"/>
        </w:rPr>
        <w:t>OX457058.1  93777979  ...................A.......................  93778021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217813001021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599692777392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372     8e-101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4         CCCTCCAGGAGAGGCAGGTGTTTCTGAAGGCTCTGCAGAAGCTGAAGGCTAGAAGCTTCC  63</w:t>
      </w:r>
    </w:p>
    <w:p>
      <w:r>
        <w:rPr>
          <w:rFonts w:ascii="Consolas" w:hAnsi="Consolas"/>
          <w:sz w:val="18"/>
        </w:rPr>
        <w:t>OX457058.1  93780855  ..................................T............C..G....G.C..  93780914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64        ATGGCTCCCAAAGAGGAGCAGAGTTGCAACCTTCCAGGCCCACATCACTGAGCC-A-GGA  121</w:t>
      </w:r>
    </w:p>
    <w:p>
      <w:r>
        <w:rPr>
          <w:rFonts w:ascii="Consolas" w:hAnsi="Consolas"/>
          <w:sz w:val="18"/>
        </w:rPr>
        <w:t>OX457058.1  93780915  .A.......-TCT.--.A....A.CA...A.......-TT.-...-G..--...A.G...  93780966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122       CAGCCCTCGGAGCCTGCATACACCTTCCCTTCGACCCAGTGATGTGGTGCAAGTCTCCCT  181</w:t>
      </w:r>
    </w:p>
    <w:p>
      <w:r>
        <w:rPr>
          <w:rFonts w:ascii="Consolas" w:hAnsi="Consolas"/>
          <w:sz w:val="18"/>
        </w:rPr>
        <w:t>OX457058.1  93780967  ...T.TGA........GC..TG.G.........G...........T..C..G........  93781026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182       GAAATTCAAGCTGCTCGACCCGCCCAACATGGGCCAGGATATATGCTTTGTCCTGCTGGC  241</w:t>
      </w:r>
    </w:p>
    <w:p>
      <w:r>
        <w:rPr>
          <w:rFonts w:ascii="Consolas" w:hAnsi="Consolas"/>
          <w:sz w:val="18"/>
        </w:rPr>
        <w:t>OX457058.1  93781027  .......C.............A...G.........G.A.C...G.G..............  93781086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242       CCTCAACATGTCCTCCCAGTTCAAGGACCTCAAAGTGAACCTGAGTGCCCAGTCTCTGCT  301</w:t>
      </w:r>
    </w:p>
    <w:p>
      <w:r>
        <w:rPr>
          <w:rFonts w:ascii="Consolas" w:hAnsi="Consolas"/>
          <w:sz w:val="18"/>
        </w:rPr>
        <w:t>OX457058.1  93781087  ............GC..............................................  93781146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302       GCACGATGGCAGCCCCCTGTCCCCATTCTGGCAGGACACAGCGTTCATCACACTCTCTCC  361</w:t>
      </w:r>
    </w:p>
    <w:p>
      <w:r>
        <w:rPr>
          <w:rFonts w:ascii="Consolas" w:hAnsi="Consolas"/>
          <w:sz w:val="18"/>
        </w:rPr>
        <w:t>OX457058.1  93781147  ...T...............C......................C.................  93781206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362       TAAAGAAG  369</w:t>
      </w:r>
    </w:p>
    <w:p>
      <w:r>
        <w:rPr>
          <w:rFonts w:ascii="Consolas" w:hAnsi="Consolas"/>
          <w:sz w:val="18"/>
        </w:rPr>
        <w:t>OX457058.1  93781207  .G......  93781214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961771178060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209     3e-52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         CAAAGACCTACCCCTGCAAAATCTCCTATTCCCAGTACAGCCAGTACCTGTCAACAGACA  60</w:t>
      </w:r>
    </w:p>
    <w:p>
      <w:r>
        <w:rPr>
          <w:rFonts w:ascii="Consolas" w:hAnsi="Consolas"/>
          <w:sz w:val="18"/>
        </w:rPr>
        <w:t>OX457058.1  93781737  ..........T............C...G..........G....C........C.......  93781796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61        AGCTGATCCGCATCAGTGCCCTGGGTGAAGAGAAAAGCAGTCCTGAGAAAATCCTGGTGA  120</w:t>
      </w:r>
    </w:p>
    <w:p>
      <w:r>
        <w:rPr>
          <w:rFonts w:ascii="Consolas" w:hAnsi="Consolas"/>
          <w:sz w:val="18"/>
        </w:rPr>
        <w:t>OX457058.1  93781797  ..................................G........C.....G.C.A...C..  93781856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121       ACAAGATCATCACCTTATCTTATCCAAGCATCACGATTAAT  161</w:t>
      </w:r>
    </w:p>
    <w:p>
      <w:r>
        <w:rPr>
          <w:rFonts w:ascii="Consolas" w:hAnsi="Consolas"/>
          <w:sz w:val="18"/>
        </w:rPr>
        <w:t>OX457058.1  93781857  .................G.C.....C.......T.......  93781897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376222355628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171     1e-40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5         TAGGAGCAGCCGTTGTGAACCAGCCACTCTCCATACAGGTGATATTTTCAAACCCCCTCT  64</w:t>
      </w:r>
    </w:p>
    <w:p>
      <w:r>
        <w:rPr>
          <w:rFonts w:ascii="Consolas" w:hAnsi="Consolas"/>
          <w:sz w:val="18"/>
        </w:rPr>
        <w:t>OX457058.1  93783126  ...........A.........G.T.G..................................  93783185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65        CGGAGCAGGTTGAGGACTGTGTGCTGACTGTGGAAGGAAGTGGCCTCTTCAAGAAACAGC  124</w:t>
      </w:r>
    </w:p>
    <w:p>
      <w:r>
        <w:rPr>
          <w:rFonts w:ascii="Consolas" w:hAnsi="Consolas"/>
          <w:sz w:val="18"/>
        </w:rPr>
        <w:t>OX457058.1  93783186  .............A..T.....A....................T.....T.G..G.....  93783245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125       AGAAAGTC  132</w:t>
      </w:r>
    </w:p>
    <w:p>
      <w:r>
        <w:rPr>
          <w:rFonts w:ascii="Consolas" w:hAnsi="Consolas"/>
          <w:sz w:val="18"/>
        </w:rPr>
        <w:t>OX457058.1  93783246  ...G....  93783253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299846388696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62.1    4e-07</w:t>
      </w:r>
    </w:p>
    <w:p>
      <w:r>
        <w:rPr>
          <w:rFonts w:ascii="Consolas" w:hAnsi="Consolas"/>
          <w:sz w:val="18"/>
        </w:rPr>
        <w:t>OX457058.1 Hyperoodon ampullatus genome assembly, chromosome: 3       54.7    7e-05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383       TCTGGCATATGCTAGGCACTCAACAAATATTTTTTGAATGAATGAATA  430</w:t>
      </w:r>
    </w:p>
    <w:p>
      <w:r>
        <w:rPr>
          <w:rFonts w:ascii="Consolas" w:hAnsi="Consolas"/>
          <w:sz w:val="18"/>
        </w:rPr>
        <w:t>OX457060.1  50935711  .....T.C...G....T............................     50935755</w:t>
      </w:r>
    </w:p>
    <w:p>
      <w:r>
        <w:rPr>
          <w:rFonts w:ascii="Consolas" w:hAnsi="Consolas"/>
          <w:sz w:val="18"/>
        </w:rPr>
        <w:t>OX457058.1  10763547                     .............................  10763519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2050835051450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