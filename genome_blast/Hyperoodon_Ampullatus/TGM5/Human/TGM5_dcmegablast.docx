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169724325540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421481849505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608178507675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ATCAACAGCAATGATGATAATGGGGTGCTCAATGGAAACTGGAGTGAGAATTACACAGAC  60</w:t>
      </w:r>
    </w:p>
    <w:p>
      <w:r>
        <w:rPr>
          <w:rFonts w:ascii="Consolas" w:hAnsi="Consolas"/>
          <w:sz w:val="18"/>
        </w:rPr>
        <w:t>OX457058.1  93767611  ..............C..C.GC..CA....GC.G..G.G......A...G.C...T.CC.G  93767670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GGCGCCAACCCTGCGGAGTGGACGGGCAGCGTGGCCATCCTGAAGCAGTGGAACGCCACA  120</w:t>
      </w:r>
    </w:p>
    <w:p>
      <w:r>
        <w:rPr>
          <w:rFonts w:ascii="Consolas" w:hAnsi="Consolas"/>
          <w:sz w:val="18"/>
        </w:rPr>
        <w:t>OX457058.1  93767671  ..G.T..G...ACT............................TGA......GCG....G.  93767730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GGCTGCCAGCCCGTGCGCTACGGGCAATGCTGGGTCTTTGCTGCCGTCATG  171</w:t>
      </w:r>
    </w:p>
    <w:p>
      <w:r>
        <w:rPr>
          <w:rFonts w:ascii="Consolas" w:hAnsi="Consolas"/>
          <w:sz w:val="18"/>
        </w:rPr>
        <w:t>OX457058.1  93767731  ..TG.G.....T...A.G..T.....G........A.....A..T..T...  93767781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415824375015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TGATGAGGTGTCTGGGGATCCCTACCCGTGTGATCACCAACTTCGACTCTGGCCACGATA  60</w:t>
      </w:r>
    </w:p>
    <w:p>
      <w:r>
        <w:rPr>
          <w:rFonts w:ascii="Consolas" w:hAnsi="Consolas"/>
          <w:sz w:val="18"/>
        </w:rPr>
        <w:t>OX457058.1  93777132  ..........C...........C....AA..A.........C.T..............C.  93777191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CAGATGGAAACCTGATCATAGATGAGTATTATGACAACACAGGCAGGATTTTGGGGAATA  120</w:t>
      </w:r>
    </w:p>
    <w:p>
      <w:r>
        <w:rPr>
          <w:rFonts w:ascii="Consolas" w:hAnsi="Consolas"/>
          <w:sz w:val="18"/>
        </w:rPr>
        <w:t>OX457058.1  93777192  ....C............G....................................A..G..  93777251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AGAAGAAGGATACTATCTG  139</w:t>
      </w:r>
    </w:p>
    <w:p>
      <w:r>
        <w:rPr>
          <w:rFonts w:ascii="Consolas" w:hAnsi="Consolas"/>
          <w:sz w:val="18"/>
        </w:rPr>
        <w:t>OX457058.1  93777252  ..........C.G.G....  93777270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141     4e-32</w:t>
      </w:r>
    </w:p>
    <w:p>
      <w:r>
        <w:rPr>
          <w:rFonts w:ascii="Consolas" w:hAnsi="Consolas"/>
          <w:sz w:val="18"/>
        </w:rPr>
        <w:t>OX457069.1 Hyperoodon ampullatus genome assembly, chromosome: 14      68.9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GAACTTCCATGTCTGGAATGAGTGCTGGATGGCCCGGAAGGATCTGCCCCCTGCATATGG  60</w:t>
      </w:r>
    </w:p>
    <w:p>
      <w:r>
        <w:rPr>
          <w:rFonts w:ascii="Consolas" w:hAnsi="Consolas"/>
          <w:sz w:val="18"/>
        </w:rPr>
        <w:t>OX457058.1  93777919  ...T.....C.............................T..C..C..T..C.G...C..  93777978</w:t>
      </w:r>
    </w:p>
    <w:p>
      <w:r>
        <w:rPr>
          <w:rFonts w:ascii="Consolas" w:hAnsi="Consolas"/>
          <w:sz w:val="18"/>
        </w:rPr>
        <w:t>OX457058.1  93771824  ...T.............GC............AT.T....A..C..C..T..A.G...CAA  93771883</w:t>
      </w:r>
    </w:p>
    <w:p>
      <w:r>
        <w:rPr>
          <w:rFonts w:ascii="Consolas" w:hAnsi="Consolas"/>
          <w:sz w:val="18"/>
        </w:rPr>
        <w:t>OX457069.1  60092878  ...T.................AGC....T.TA.A....CT..C..AAG...AT....CA.  60092937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AGGCTGGCAGGTGCTGGACGCCACACCTCAGGAGATGAGCAAC  103</w:t>
      </w:r>
    </w:p>
    <w:p>
      <w:r>
        <w:rPr>
          <w:rFonts w:ascii="Consolas" w:hAnsi="Consolas"/>
          <w:sz w:val="18"/>
        </w:rPr>
        <w:t>OX457058.1  93777979  ...................A.......................  93778021</w:t>
      </w:r>
    </w:p>
    <w:p>
      <w:r>
        <w:rPr>
          <w:rFonts w:ascii="Consolas" w:hAnsi="Consolas"/>
          <w:sz w:val="18"/>
        </w:rPr>
        <w:t>OX457058.1  93771884  T..G........T......C....T..C...              93771914</w:t>
      </w:r>
    </w:p>
    <w:p>
      <w:r>
        <w:rPr>
          <w:rFonts w:ascii="Consolas" w:hAnsi="Consolas"/>
          <w:sz w:val="18"/>
        </w:rPr>
        <w:t>OX457069.1  60092938  T..A........T...........C..C.....A.A....     60092977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280     2e-73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GCGTCTACTGCTGTGGCCCTGCCTCTGTCAGAGCCATCAAAGAAGGAGAAGTGGACCTGA  60</w:t>
      </w:r>
    </w:p>
    <w:p>
      <w:r>
        <w:rPr>
          <w:rFonts w:ascii="Consolas" w:hAnsi="Consolas"/>
          <w:sz w:val="18"/>
        </w:rPr>
        <w:t>OX457058.1  93778128  ..C..........C..T....T...........................G.....T....  93778187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ACTATGACACGCCCTTTGTGTTTTCGATGGTGAATGCTGACTGCATGTCCTGGCTCGTCC  120</w:t>
      </w:r>
    </w:p>
    <w:p>
      <w:r>
        <w:rPr>
          <w:rFonts w:ascii="Consolas" w:hAnsi="Consolas"/>
          <w:sz w:val="18"/>
        </w:rPr>
        <w:t>OX457058.1  93778188  ..........AG....CACC..C..C.C...A...............G.......G...T  93778247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AGGGAGGGAAGGAGCAGAAGCTTCACCAGGACACGAGTTCTGTTGGCAATTTTATCAGCA  180</w:t>
      </w:r>
    </w:p>
    <w:p>
      <w:r>
        <w:rPr>
          <w:rFonts w:ascii="Consolas" w:hAnsi="Consolas"/>
          <w:sz w:val="18"/>
        </w:rPr>
        <w:t>OX457058.1  93778248  TT.....C...........A.......T......C.A.......................  93778307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181       CAAAGAGCATCCAGAGTGACGAGCGGGATGACATCACAGAGAACTACAAGTATGAAGAAG  240</w:t>
      </w:r>
    </w:p>
    <w:p>
      <w:r>
        <w:rPr>
          <w:rFonts w:ascii="Consolas" w:hAnsi="Consolas"/>
          <w:sz w:val="18"/>
        </w:rPr>
        <w:t>OX457058.1  93778308  .C.................T............G....G..A....G......C.G.....  93778367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591206084205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405     1e-110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CCCTCCAGGAGAGGCAGGTGTTTCTGAAGGCTCTGCAGAAGCTGAAGGCTAGAAGCTTCC  63</w:t>
      </w:r>
    </w:p>
    <w:p>
      <w:r>
        <w:rPr>
          <w:rFonts w:ascii="Consolas" w:hAnsi="Consolas"/>
          <w:sz w:val="18"/>
        </w:rPr>
        <w:t>OX457058.1  93780855  ..................................T............C..G....G.C..  93780914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ATGGCTCCC---AAAGAGGAGCAGAGTTGCAACCTTCCAGGCCCACATCACTGAGCCA--  118</w:t>
      </w:r>
    </w:p>
    <w:p>
      <w:r>
        <w:rPr>
          <w:rFonts w:ascii="Consolas" w:hAnsi="Consolas"/>
          <w:sz w:val="18"/>
        </w:rPr>
        <w:t>OX457058.1  93780915  .A.......TCT...C..A.T..------...A.......TT...TG---...--...AG  93780963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119       GGACAGCCCTCGGAGCCTGCATACACCTTCCCTTCGACCCAGTGATGTGGTGCAAGTCTC  178</w:t>
      </w:r>
    </w:p>
    <w:p>
      <w:r>
        <w:rPr>
          <w:rFonts w:ascii="Consolas" w:hAnsi="Consolas"/>
          <w:sz w:val="18"/>
        </w:rPr>
        <w:t>OX457058.1  93780964  ......T.TGA........GC..TG.G.........G...........T..C..G.....  93781023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179       CCTGAAATTCAAGCTGCTCGACCCGCCCAACATGGGCCAGGATATATGCTTTGTCCTGCT  238</w:t>
      </w:r>
    </w:p>
    <w:p>
      <w:r>
        <w:rPr>
          <w:rFonts w:ascii="Consolas" w:hAnsi="Consolas"/>
          <w:sz w:val="18"/>
        </w:rPr>
        <w:t>OX457058.1  93781024  ..........C.............A...G.........G.A.C...G.G...........  93781083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239       GGCCCTCAACATGTCCTCCCAGTTCAAGGACCTCAAAGTGAACCTGAGTGCCCAGTCTCT  298</w:t>
      </w:r>
    </w:p>
    <w:p>
      <w:r>
        <w:rPr>
          <w:rFonts w:ascii="Consolas" w:hAnsi="Consolas"/>
          <w:sz w:val="18"/>
        </w:rPr>
        <w:t>OX457058.1  93781084  ...............GC...........................................  93781143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299       GCTGCACGATGGCAGCCCCCTGTCCCCATTCTGGCAGGACACAGCGTTCATCACACTCTC  358</w:t>
      </w:r>
    </w:p>
    <w:p>
      <w:r>
        <w:rPr>
          <w:rFonts w:ascii="Consolas" w:hAnsi="Consolas"/>
          <w:sz w:val="18"/>
        </w:rPr>
        <w:t>OX457058.1  93781144  ......T...............C......................C..............  93781203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359       TCCTAAAGAAG  369</w:t>
      </w:r>
    </w:p>
    <w:p>
      <w:r>
        <w:rPr>
          <w:rFonts w:ascii="Consolas" w:hAnsi="Consolas"/>
          <w:sz w:val="18"/>
        </w:rPr>
        <w:t>OX457058.1  93781204  ....G......  93781214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953284196456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CAAAGACCTACCCCTGCAAAATCTCCTATTCCCAGTACAGCCAGTACCTGTCAACAGACA  60</w:t>
      </w:r>
    </w:p>
    <w:p>
      <w:r>
        <w:rPr>
          <w:rFonts w:ascii="Consolas" w:hAnsi="Consolas"/>
          <w:sz w:val="18"/>
        </w:rPr>
        <w:t>OX457058.1  93781737  ..........T............C...G..........G....C........C.......  93781796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AGCTGATCCGCATCAGTGCCCTGGGTGAAGAGAAAAGCAGTCCTGAGAAAATCCTGGTGA  120</w:t>
      </w:r>
    </w:p>
    <w:p>
      <w:r>
        <w:rPr>
          <w:rFonts w:ascii="Consolas" w:hAnsi="Consolas"/>
          <w:sz w:val="18"/>
        </w:rPr>
        <w:t>OX457058.1  93781797  ..................................G........C.....G.C.A...C..  93781856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ACAAGATCATCACCTTATCTTATCCAAGCATCACGATTAAT  161</w:t>
      </w:r>
    </w:p>
    <w:p>
      <w:r>
        <w:rPr>
          <w:rFonts w:ascii="Consolas" w:hAnsi="Consolas"/>
          <w:sz w:val="18"/>
        </w:rPr>
        <w:t>OX457058.1  93781857  .................G.C.....C.......T.......  93781897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370564678262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TAGGAGCAGCCGTTGTGAACCAGCCACTCTCCATACAGGTGATATTTTCAAACCCCCTCT  64</w:t>
      </w:r>
    </w:p>
    <w:p>
      <w:r>
        <w:rPr>
          <w:rFonts w:ascii="Consolas" w:hAnsi="Consolas"/>
          <w:sz w:val="18"/>
        </w:rPr>
        <w:t>OX457058.1  93783126  ...........A.........G.T.G..................................  93783185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CGGAGCAGGTTGAGGACTGTGTGCTGACTGTGGAAGGAAGTGGCCTCTTCAAGAAACAGC  124</w:t>
      </w:r>
    </w:p>
    <w:p>
      <w:r>
        <w:rPr>
          <w:rFonts w:ascii="Consolas" w:hAnsi="Consolas"/>
          <w:sz w:val="18"/>
        </w:rPr>
        <w:t>OX457058.1  93783186  .............A..T.....A....................T.....T.G..G.....  93783245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125       AGAAAGTC  132</w:t>
      </w:r>
    </w:p>
    <w:p>
      <w:r>
        <w:rPr>
          <w:rFonts w:ascii="Consolas" w:hAnsi="Consolas"/>
          <w:sz w:val="18"/>
        </w:rPr>
        <w:t>OX457058.1  93783246  ...G....  93783253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273     9e-71</w:t>
      </w:r>
    </w:p>
    <w:p>
      <w:r>
        <w:rPr>
          <w:rFonts w:ascii="Consolas" w:hAnsi="Consolas"/>
          <w:sz w:val="18"/>
        </w:rPr>
        <w:t>OX457074.1 Hyperoodon ampullatus genome assembly, chromosome: 19      77.0    1e-11</w:t>
      </w:r>
    </w:p>
    <w:p>
      <w:r>
        <w:rPr>
          <w:rFonts w:ascii="Consolas" w:hAnsi="Consolas"/>
          <w:sz w:val="18"/>
        </w:rPr>
        <w:t>OX457068.1 Hyperoodon ampullatus genome assembly, chromosome: 13      74.3    2e-10</w:t>
      </w:r>
    </w:p>
    <w:p>
      <w:r>
        <w:rPr>
          <w:rFonts w:ascii="Consolas" w:hAnsi="Consolas"/>
          <w:sz w:val="18"/>
        </w:rPr>
        <w:t>OX457056.1 Hyperoodon ampullatus genome assembly, chromosome: 1       69.8    2e-09</w:t>
      </w:r>
    </w:p>
    <w:p>
      <w:r>
        <w:rPr>
          <w:rFonts w:ascii="Consolas" w:hAnsi="Consolas"/>
          <w:sz w:val="18"/>
        </w:rPr>
        <w:t>OX457057.1 Hyperoodon ampullatus genome assembly, chromosome: 2       67.1    2e-08</w:t>
      </w:r>
    </w:p>
    <w:p>
      <w:r>
        <w:rPr>
          <w:rFonts w:ascii="Consolas" w:hAnsi="Consolas"/>
          <w:sz w:val="18"/>
        </w:rPr>
        <w:t>OX457061.1 Hyperoodon ampullatus genome assembly, chromosome: 6       66.2    2e-08</w:t>
      </w:r>
    </w:p>
    <w:p>
      <w:r>
        <w:rPr>
          <w:rFonts w:ascii="Consolas" w:hAnsi="Consolas"/>
          <w:sz w:val="18"/>
        </w:rPr>
        <w:t>OX457066.1 Hyperoodon ampullatus genome assembly, chromosome: 11      62.6    3e-07</w:t>
      </w:r>
    </w:p>
    <w:p>
      <w:r>
        <w:rPr>
          <w:rFonts w:ascii="Consolas" w:hAnsi="Consolas"/>
          <w:sz w:val="18"/>
        </w:rPr>
        <w:t>OX457059.1 Hyperoodon ampullatus genome assembly, chromosome: 4       61.7    1e-06</w:t>
      </w:r>
    </w:p>
    <w:p>
      <w:r>
        <w:rPr>
          <w:rFonts w:ascii="Consolas" w:hAnsi="Consolas"/>
          <w:sz w:val="18"/>
        </w:rPr>
        <w:t>OX457069.1 Hyperoodon ampullatus genome assembly, chromosome: 14      60.8    1e-06</w:t>
      </w:r>
    </w:p>
    <w:p>
      <w:r>
        <w:rPr>
          <w:rFonts w:ascii="Consolas" w:hAnsi="Consolas"/>
          <w:sz w:val="18"/>
        </w:rPr>
        <w:t>OX457064.1 Hyperoodon ampullatus genome assembly, chromosome: 9       60.8    1e-06</w:t>
      </w:r>
    </w:p>
    <w:p>
      <w:r>
        <w:rPr>
          <w:rFonts w:ascii="Consolas" w:hAnsi="Consolas"/>
          <w:sz w:val="18"/>
        </w:rPr>
        <w:t>OX457063.1 Hyperoodon ampullatus genome assembly, chromosome: 8       59.9    4e-06</w:t>
      </w:r>
    </w:p>
    <w:p>
      <w:r>
        <w:rPr>
          <w:rFonts w:ascii="Consolas" w:hAnsi="Consolas"/>
          <w:sz w:val="18"/>
        </w:rPr>
        <w:t>OX457055.1 Hyperoodon ampullatus genome assembly, chromosome: X       58.1    1e-05</w:t>
      </w:r>
    </w:p>
    <w:p>
      <w:r>
        <w:rPr>
          <w:rFonts w:ascii="Consolas" w:hAnsi="Consolas"/>
          <w:sz w:val="18"/>
        </w:rPr>
        <w:t>OX457062.1 Hyperoodon ampullatus genome assembly, chromosome: 7       56.3    4e-05</w:t>
      </w:r>
    </w:p>
    <w:p>
      <w:r>
        <w:rPr>
          <w:rFonts w:ascii="Consolas" w:hAnsi="Consolas"/>
          <w:sz w:val="18"/>
        </w:rPr>
        <w:t>OX457070.1 Hyperoodon ampullatus genome assembly, chromosome: 15      55.4    4e-05</w:t>
      </w:r>
    </w:p>
    <w:p>
      <w:r>
        <w:rPr>
          <w:rFonts w:ascii="Consolas" w:hAnsi="Consolas"/>
          <w:sz w:val="18"/>
        </w:rPr>
        <w:t>OX457067.1 Hyperoodon ampullatus genome assembly, chromosome: 12      55.4    4e-05</w:t>
      </w:r>
    </w:p>
    <w:p>
      <w:r>
        <w:rPr>
          <w:rFonts w:ascii="Consolas" w:hAnsi="Consolas"/>
          <w:sz w:val="18"/>
        </w:rPr>
        <w:t>OX457060.1 Hyperoodon ampullatus genome assembly, chromosome: 5       55.4    4e-05</w:t>
      </w:r>
    </w:p>
    <w:p>
      <w:r>
        <w:rPr>
          <w:rFonts w:ascii="Consolas" w:hAnsi="Consolas"/>
          <w:sz w:val="18"/>
        </w:rPr>
        <w:t>OX457065.1 Hyperoodon ampullatus genome assembly, chromosome: 10      54.5    2e-04</w:t>
      </w:r>
    </w:p>
    <w:p>
      <w:r>
        <w:rPr>
          <w:rFonts w:ascii="Consolas" w:hAnsi="Consolas"/>
          <w:sz w:val="18"/>
        </w:rPr>
        <w:t>OX457073.1 Hyperoodon ampullatus genome assembly, chromosome: 18      53.6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          TTGGAGTCCTCAAACCCCAACACCAAGCAAGCATCATTCTGGAGACCGTCCCCTTCAAGA  62</w:t>
      </w:r>
    </w:p>
    <w:p>
      <w:r>
        <w:rPr>
          <w:rFonts w:ascii="Consolas" w:hAnsi="Consolas"/>
          <w:sz w:val="18"/>
        </w:rPr>
        <w:t>OX457058.1  93783419   ...................T...AG...C...C...C.........T.............  93783478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63         GTGGACAAAGGCAGATCCAAGCTAATATGAGAAGCAACAAGTTTAAGGACATTAAGGGTT  122</w:t>
      </w:r>
    </w:p>
    <w:p>
      <w:r>
        <w:rPr>
          <w:rFonts w:ascii="Consolas" w:hAnsi="Consolas"/>
          <w:sz w:val="18"/>
        </w:rPr>
        <w:t>OX457058.1  93783479   A...C.................A...C....G..............A.....C.......  93783538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123        ACAGGAATGTTTATGTAGACTTTGCATTATAAATTCTGGAACAACGCGCCAGACGTGTGA  182</w:t>
      </w:r>
    </w:p>
    <w:p>
      <w:r>
        <w:rPr>
          <w:rFonts w:ascii="Consolas" w:hAnsi="Consolas"/>
          <w:sz w:val="18"/>
        </w:rPr>
        <w:t>OX457058.1  93783539   .......C..C...........CAGG...C.........G....T.A.GTG...A...AG  93783598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183        ATTTCAAGCTTCAGGAAAAGGAGCAAGTTCAAATGCAAGCTGCGCCATTCCCCACCACAA  242</w:t>
      </w:r>
    </w:p>
    <w:p>
      <w:r>
        <w:rPr>
          <w:rFonts w:ascii="Consolas" w:hAnsi="Consolas"/>
          <w:sz w:val="18"/>
        </w:rPr>
        <w:t>OX457058.1  93783599   ..G.T..........G...-.............C........T.............CA..  93783657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243        CAGAGGCTTCACAGGGCTCCAGCAAGAGCCACAGAGGGGATGACGTGTTCATTTTCTGTC  302</w:t>
      </w:r>
    </w:p>
    <w:p>
      <w:r>
        <w:rPr>
          <w:rFonts w:ascii="Consolas" w:hAnsi="Consolas"/>
          <w:sz w:val="18"/>
        </w:rPr>
        <w:t>OX457058.1  93783658   ........                                                      93783665</w:t>
      </w:r>
    </w:p>
    <w:p>
      <w:r>
        <w:rPr>
          <w:rFonts w:ascii="Consolas" w:hAnsi="Consolas"/>
          <w:sz w:val="18"/>
        </w:rPr>
        <w:t>OX457074.1  41860021                                                     ...G......  41860012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303        TCTCCTGACTCCACTAGAAATTTAAGCTCCATGAGGGCAAAGACTT-TG-CT---TTGTT  357</w:t>
      </w:r>
    </w:p>
    <w:p>
      <w:r>
        <w:rPr>
          <w:rFonts w:ascii="Consolas" w:hAnsi="Consolas"/>
          <w:sz w:val="18"/>
        </w:rPr>
        <w:t>OX457074.1  41860011   .-...-----.........-.G..G......AC.......G.....-..-T.---...C.  41859964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OX457068.1  11005571            .......-...C...G..A.........G...A....-.C-T.---A..G.  11005615</w:t>
      </w:r>
    </w:p>
    <w:p>
      <w:r>
        <w:rPr>
          <w:rFonts w:ascii="Consolas" w:hAnsi="Consolas"/>
          <w:sz w:val="18"/>
        </w:rPr>
        <w:t>OX457056.1  224295661               ......-.A.C.....T..A.C.A...G.....-..-T.---.....  224295701</w:t>
      </w:r>
    </w:p>
    <w:p>
      <w:r>
        <w:rPr>
          <w:rFonts w:ascii="Consolas" w:hAnsi="Consolas"/>
          <w:sz w:val="18"/>
        </w:rPr>
        <w:t>OX457057.1  114637756                        ..................G..T..-.A-G.---C.T..  114637788</w:t>
      </w:r>
    </w:p>
    <w:p>
      <w:r>
        <w:rPr>
          <w:rFonts w:ascii="Consolas" w:hAnsi="Consolas"/>
          <w:sz w:val="18"/>
        </w:rPr>
        <w:t>OX457057.1  125138729                    ........T.....A......GG.....-..-T.---.....  125138765</w:t>
      </w:r>
    </w:p>
    <w:p>
      <w:r>
        <w:rPr>
          <w:rFonts w:ascii="Consolas" w:hAnsi="Consolas"/>
          <w:sz w:val="18"/>
        </w:rPr>
        <w:t>OX457061.1  12271494              ........TG.G.....T..........G...T..C..-T.---.....  12271538</w:t>
      </w:r>
    </w:p>
    <w:p>
      <w:r>
        <w:rPr>
          <w:rFonts w:ascii="Consolas" w:hAnsi="Consolas"/>
          <w:sz w:val="18"/>
        </w:rPr>
        <w:t>OX457059.1  97317442                     ...G.......T.........GG.....-..-T.---.....  97317406</w:t>
      </w:r>
    </w:p>
    <w:p>
      <w:r>
        <w:rPr>
          <w:rFonts w:ascii="Consolas" w:hAnsi="Consolas"/>
          <w:sz w:val="18"/>
        </w:rPr>
        <w:t>OX457069.1  43956053               .......TG..........G.......G......-.T-..---.....  43956011</w:t>
      </w:r>
    </w:p>
    <w:p>
      <w:r>
        <w:rPr>
          <w:rFonts w:ascii="Consolas" w:hAnsi="Consolas"/>
          <w:sz w:val="18"/>
        </w:rPr>
        <w:t>OX457064.1  39380997                                     .....TG..A..-..-..---.A--.  39381015</w:t>
      </w:r>
    </w:p>
    <w:p>
      <w:r>
        <w:rPr>
          <w:rFonts w:ascii="Consolas" w:hAnsi="Consolas"/>
          <w:sz w:val="18"/>
        </w:rPr>
        <w:t>OX457055.1  71691269                         ...............A..G..TC.-..T..GAC.....  71691305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358        -----TAC----TAC-----C----CCTA-T-ACTC-AGAACC---A-------TT-TCT  385</w:t>
      </w:r>
    </w:p>
    <w:p>
      <w:r>
        <w:rPr>
          <w:rFonts w:ascii="Consolas" w:hAnsi="Consolas"/>
          <w:sz w:val="18"/>
        </w:rPr>
        <w:t>OX457058.1  169303852                .-----.----..A.-.-G.CT-.....A---C-------.A-.T.  169303874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10 bp – frameshift]</w:t>
      </w:r>
    </w:p>
    <w:p>
      <w:r>
        <w:rPr>
          <w:rFonts w:ascii="Consolas" w:hAnsi="Consolas"/>
          <w:sz w:val="18"/>
        </w:rPr>
        <w:t>OX457058.1  4474167                                         .....A---G-------.A-...  4474178</w:t>
      </w:r>
    </w:p>
    <w:p>
      <w:r>
        <w:rPr>
          <w:rFonts w:ascii="Consolas" w:hAnsi="Consolas"/>
          <w:sz w:val="18"/>
        </w:rPr>
        <w:t>OX457058.1  150737161                                       .....A---G-------.G-.T.  150737150</w:t>
      </w:r>
    </w:p>
    <w:p>
      <w:r>
        <w:rPr>
          <w:rFonts w:ascii="Consolas" w:hAnsi="Consolas"/>
          <w:sz w:val="18"/>
        </w:rPr>
        <w:t>OX457058.1  45069434                                                         ..-C..  45069430</w:t>
      </w:r>
    </w:p>
    <w:p>
      <w:r>
        <w:rPr>
          <w:rFonts w:ascii="Consolas" w:hAnsi="Consolas"/>
          <w:sz w:val="18"/>
        </w:rPr>
        <w:t>OX457058.1  100931270                                                            ..  100931269</w:t>
      </w:r>
    </w:p>
    <w:p>
      <w:r>
        <w:rPr>
          <w:rFonts w:ascii="Consolas" w:hAnsi="Consolas"/>
          <w:sz w:val="18"/>
        </w:rPr>
        <w:t>OX457074.1  41859963   -----.GA----.G.-----T----A-..-.-C.C.-..C...TAG.-------A.-.-.  41859935</w:t>
      </w:r>
    </w:p>
    <w:p>
      <w:r>
        <w:rPr>
          <w:rFonts w:ascii="Consolas" w:hAnsi="Consolas"/>
          <w:sz w:val="18"/>
        </w:rPr>
        <w:t>OX457068.1  11005616   -----...----.G.TACAT.----T...-A-CA..T.....A---G-------.G-C..  11005649</w:t>
      </w:r>
    </w:p>
    <w:p>
      <w:r>
        <w:rPr>
          <w:rFonts w:ascii="Consolas" w:hAnsi="Consolas"/>
          <w:sz w:val="18"/>
        </w:rPr>
        <w:t>OX457056.1  224295702  -----.GTCCTT..T-----.----T.C.-GC..CA-.....A---G-------.G-C..  224295734</w:t>
      </w:r>
    </w:p>
    <w:p>
      <w:r>
        <w:rPr>
          <w:rFonts w:ascii="Consolas" w:hAnsi="Consolas"/>
          <w:sz w:val="18"/>
        </w:rPr>
        <w:t>OX457056.1  219260213                                   ..T-.....A---G-------.G-C..  219260227</w:t>
      </w:r>
    </w:p>
    <w:p>
      <w:r>
        <w:rPr>
          <w:rFonts w:ascii="Consolas" w:hAnsi="Consolas"/>
          <w:sz w:val="18"/>
        </w:rPr>
        <w:t>OX457056.1  72206470                                                 .-------..-C..  72206465</w:t>
      </w:r>
    </w:p>
    <w:p>
      <w:r>
        <w:rPr>
          <w:rFonts w:ascii="Consolas" w:hAnsi="Consolas"/>
          <w:sz w:val="18"/>
        </w:rPr>
        <w:t>OX457056.1  177233093                                                            ..  177233094</w:t>
      </w:r>
    </w:p>
    <w:p>
      <w:r>
        <w:rPr>
          <w:rFonts w:ascii="Consolas" w:hAnsi="Consolas"/>
          <w:sz w:val="18"/>
        </w:rPr>
        <w:t>OX457057.1  114637789  ATAAT...----..TAT---.----....G.-..CT-.....T---T-------.G-C..  114637824</w:t>
      </w:r>
    </w:p>
    <w:p>
      <w:r>
        <w:rPr>
          <w:rFonts w:ascii="Consolas" w:hAnsi="Consolas"/>
          <w:sz w:val="18"/>
        </w:rPr>
        <w:t>OX457057.1  31680811                                                             ..  31680810</w:t>
      </w:r>
    </w:p>
    <w:p>
      <w:r>
        <w:rPr>
          <w:rFonts w:ascii="Consolas" w:hAnsi="Consolas"/>
          <w:sz w:val="18"/>
        </w:rPr>
        <w:t>OX457057.1  9734559                                                              ..  9734560</w:t>
      </w:r>
    </w:p>
    <w:p>
      <w:r>
        <w:rPr>
          <w:rFonts w:ascii="Consolas" w:hAnsi="Consolas"/>
          <w:sz w:val="18"/>
        </w:rPr>
        <w:t>OX457057.1  27717409                                                            ...  27717411</w:t>
      </w:r>
    </w:p>
    <w:p>
      <w:r>
        <w:rPr>
          <w:rFonts w:ascii="Consolas" w:hAnsi="Consolas"/>
          <w:sz w:val="18"/>
        </w:rPr>
        <w:t>OX457057.1  125138766  -----...----..                                                125138770</w:t>
      </w:r>
    </w:p>
    <w:p>
      <w:r>
        <w:rPr>
          <w:rFonts w:ascii="Consolas" w:hAnsi="Consolas"/>
          <w:sz w:val="18"/>
        </w:rPr>
        <w:t>OX457061.1  12271539   -----C..----ATG-----.ATCT..AG-C-..CT-....GA---G-------.A-C..  12271570</w:t>
      </w:r>
    </w:p>
    <w:p>
      <w:r>
        <w:rPr>
          <w:rFonts w:ascii="Consolas" w:hAnsi="Consolas"/>
          <w:sz w:val="18"/>
        </w:rPr>
        <w:t>OX457061.1  77867395                                                             ..  77867396</w:t>
      </w:r>
    </w:p>
    <w:p>
      <w:r>
        <w:rPr>
          <w:rFonts w:ascii="Consolas" w:hAnsi="Consolas"/>
          <w:sz w:val="18"/>
        </w:rPr>
        <w:t>OX457066.1  35786739                                                             ..  35786740</w:t>
      </w:r>
    </w:p>
    <w:p>
      <w:r>
        <w:rPr>
          <w:rFonts w:ascii="Consolas" w:hAnsi="Consolas"/>
          <w:sz w:val="18"/>
        </w:rPr>
        <w:t>OX457059.1  170243951                                                           ...  170243949</w:t>
      </w:r>
    </w:p>
    <w:p>
      <w:r>
        <w:rPr>
          <w:rFonts w:ascii="Consolas" w:hAnsi="Consolas"/>
          <w:sz w:val="18"/>
        </w:rPr>
        <w:t>OX457059.1  77074124                                                            ...  77074122</w:t>
      </w:r>
    </w:p>
    <w:p>
      <w:r>
        <w:rPr>
          <w:rFonts w:ascii="Consolas" w:hAnsi="Consolas"/>
          <w:sz w:val="18"/>
        </w:rPr>
        <w:t>OX457059.1  77703730                                                            ...  77703732</w:t>
      </w:r>
    </w:p>
    <w:p>
      <w:r>
        <w:rPr>
          <w:rFonts w:ascii="Consolas" w:hAnsi="Consolas"/>
          <w:sz w:val="18"/>
        </w:rPr>
        <w:t>OX457059.1  77980628                                                            ...  77980630</w:t>
      </w:r>
    </w:p>
    <w:p>
      <w:r>
        <w:rPr>
          <w:rFonts w:ascii="Consolas" w:hAnsi="Consolas"/>
          <w:sz w:val="18"/>
        </w:rPr>
        <w:t>OX457059.1  97317405   -----...----.                                                 97317402</w:t>
      </w:r>
    </w:p>
    <w:p>
      <w:r>
        <w:rPr>
          <w:rFonts w:ascii="Consolas" w:hAnsi="Consolas"/>
          <w:sz w:val="18"/>
        </w:rPr>
        <w:t>OX457069.1  73122480                               .-.-..CT-.....A---.-------.G-...  73122497</w:t>
      </w:r>
    </w:p>
    <w:p>
      <w:r>
        <w:rPr>
          <w:rFonts w:ascii="Consolas" w:hAnsi="Consolas"/>
          <w:sz w:val="18"/>
        </w:rPr>
        <w:t>OX457069.1  76984477                                        ......---.-------G.-C..  76984466</w:t>
      </w:r>
    </w:p>
    <w:p>
      <w:r>
        <w:rPr>
          <w:rFonts w:ascii="Consolas" w:hAnsi="Consolas"/>
          <w:sz w:val="18"/>
        </w:rPr>
        <w:t>OX457069.1  43956010   -----.                                                        43956010</w:t>
      </w:r>
    </w:p>
    <w:p>
      <w:r>
        <w:rPr>
          <w:rFonts w:ascii="Consolas" w:hAnsi="Consolas"/>
          <w:sz w:val="18"/>
        </w:rPr>
        <w:t>OX457069.1  72765164                                        ......---.-------.A-...  72765175</w:t>
      </w:r>
    </w:p>
    <w:p>
      <w:r>
        <w:rPr>
          <w:rFonts w:ascii="Consolas" w:hAnsi="Consolas"/>
          <w:sz w:val="18"/>
        </w:rPr>
        <w:t>OX457064.1  39381016   -----.G.----...-----.----.AC.G.-G.A.-...T.T---G-------.G-...  39381044</w:t>
      </w:r>
    </w:p>
    <w:p>
      <w:r>
        <w:rPr>
          <w:rFonts w:ascii="Consolas" w:hAnsi="Consolas"/>
          <w:sz w:val="18"/>
        </w:rPr>
        <w:t>OX457063.1  12542419                                        .....A---.-------.G-C..  12542408</w:t>
      </w:r>
    </w:p>
    <w:p>
      <w:r>
        <w:rPr>
          <w:rFonts w:ascii="Consolas" w:hAnsi="Consolas"/>
          <w:sz w:val="18"/>
        </w:rPr>
        <w:t>OX457055.1  113062590                                                            ..  113062591</w:t>
      </w:r>
    </w:p>
    <w:p>
      <w:r>
        <w:rPr>
          <w:rFonts w:ascii="Consolas" w:hAnsi="Consolas"/>
          <w:sz w:val="18"/>
        </w:rPr>
        <w:t>OX457055.1  22597787                                    ..T-.....A---G-------..A...  22597802</w:t>
      </w:r>
    </w:p>
    <w:p>
      <w:r>
        <w:rPr>
          <w:rFonts w:ascii="Consolas" w:hAnsi="Consolas"/>
          <w:sz w:val="18"/>
        </w:rPr>
        <w:t>OX457055.1  71691306   -----...-----..-----.----TGC.-.-T.CA-....G.---TGGAACAG.G-C..  71691339</w:t>
      </w:r>
    </w:p>
    <w:p>
      <w:r>
        <w:rPr>
          <w:rFonts w:ascii="Consolas" w:hAnsi="Consolas"/>
          <w:sz w:val="18"/>
        </w:rPr>
        <w:t>OX457055.1  132946763                                                            ..  132946762</w:t>
      </w:r>
    </w:p>
    <w:p>
      <w:r>
        <w:rPr>
          <w:rFonts w:ascii="Consolas" w:hAnsi="Consolas"/>
          <w:sz w:val="18"/>
        </w:rPr>
        <w:t>OX457070.1  64948530                                                             ..  64948531</w:t>
      </w:r>
    </w:p>
    <w:p>
      <w:r>
        <w:rPr>
          <w:rFonts w:ascii="Consolas" w:hAnsi="Consolas"/>
          <w:sz w:val="18"/>
        </w:rPr>
        <w:t>OX457070.1  3490668                                                              ..  3490669</w:t>
      </w:r>
    </w:p>
    <w:p>
      <w:r>
        <w:rPr>
          <w:rFonts w:ascii="Consolas" w:hAnsi="Consolas"/>
          <w:sz w:val="18"/>
        </w:rPr>
        <w:t>OX457067.1  70436903                                   ...T-..C..A---.-------..-C..  70436918</w:t>
      </w:r>
    </w:p>
    <w:p>
      <w:r>
        <w:rPr>
          <w:rFonts w:ascii="Consolas" w:hAnsi="Consolas"/>
          <w:sz w:val="18"/>
        </w:rPr>
        <w:t>OX457060.1  59307401                                        ..C...---.-------.G-C..  59307412</w:t>
      </w:r>
    </w:p>
    <w:p>
      <w:r>
        <w:rPr>
          <w:rFonts w:ascii="Consolas" w:hAnsi="Consolas"/>
          <w:sz w:val="18"/>
        </w:rPr>
        <w:t>OX457060.1  47986940                                      .-......---.-------.A-C..  47986952</w:t>
      </w:r>
    </w:p>
    <w:p>
      <w:r>
        <w:rPr>
          <w:rFonts w:ascii="Consolas" w:hAnsi="Consolas"/>
          <w:sz w:val="18"/>
        </w:rPr>
        <w:t>OX457065.1  20371014                                                             ..  20371015</w:t>
      </w:r>
    </w:p>
    <w:p>
      <w:r>
        <w:rPr>
          <w:rFonts w:ascii="Consolas" w:hAnsi="Consolas"/>
          <w:sz w:val="18"/>
        </w:rPr>
        <w:t>OX457065.1  82537659                                                             ..  82537658</w:t>
      </w:r>
    </w:p>
    <w:p>
      <w:r>
        <w:rPr>
          <w:rFonts w:ascii="Consolas" w:hAnsi="Consolas"/>
          <w:sz w:val="18"/>
        </w:rPr>
        <w:t>OX457065.1  17256562                                                            ...  17256560</w:t>
      </w:r>
    </w:p>
    <w:p>
      <w:r>
        <w:rPr>
          <w:rFonts w:ascii="Consolas" w:hAnsi="Consolas"/>
          <w:sz w:val="18"/>
        </w:rPr>
        <w:t>OX457073.1  60434632                                                             ..  60434633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386        GGCATATGCTAGGCACTCAACAAATATTTTTTGAATGAATGAATAGGAGACTCCAGCATC  445</w:t>
      </w:r>
    </w:p>
    <w:p>
      <w:r>
        <w:rPr>
          <w:rFonts w:ascii="Consolas" w:hAnsi="Consolas"/>
          <w:sz w:val="18"/>
        </w:rPr>
        <w:t>OX457058.1  169303875  .......AA....T......T..G.....GC.........A....                 169303919</w:t>
      </w:r>
    </w:p>
    <w:p>
      <w:r>
        <w:rPr>
          <w:rFonts w:ascii="Consolas" w:hAnsi="Consolas"/>
          <w:sz w:val="18"/>
        </w:rPr>
        <w:t>OX457058.1  4474179    .....G..G........G..T...G....G..............                  4474222</w:t>
      </w:r>
    </w:p>
    <w:p>
      <w:r>
        <w:rPr>
          <w:rFonts w:ascii="Consolas" w:hAnsi="Consolas"/>
          <w:sz w:val="18"/>
        </w:rPr>
        <w:t>OX457058.1  150737149  ........G...........AT.......G.C........A..                   150737107</w:t>
      </w:r>
    </w:p>
    <w:p>
      <w:r>
        <w:rPr>
          <w:rFonts w:ascii="Consolas" w:hAnsi="Consolas"/>
          <w:sz w:val="18"/>
        </w:rPr>
        <w:t>OX457058.1  45069429   ........G.........G.T........C..A..G....C....                 45069385</w:t>
      </w:r>
    </w:p>
    <w:p>
      <w:r>
        <w:rPr>
          <w:rFonts w:ascii="Consolas" w:hAnsi="Consolas"/>
          <w:sz w:val="18"/>
        </w:rPr>
        <w:t>OX457058.1  100931268  .....G.AG...................AC..A.........                    100931227</w:t>
      </w:r>
    </w:p>
    <w:p>
      <w:r>
        <w:rPr>
          <w:rFonts w:ascii="Consolas" w:hAnsi="Consolas"/>
          <w:sz w:val="18"/>
        </w:rPr>
        <w:t>OX457074.1  7810649    ........G..A.GG.....T........G..............                  7810606</w:t>
      </w:r>
    </w:p>
    <w:p>
      <w:r>
        <w:rPr>
          <w:rFonts w:ascii="Consolas" w:hAnsi="Consolas"/>
          <w:sz w:val="18"/>
        </w:rPr>
        <w:t>OX457074.1  41859934   ........G........T..T.....A.....A.......                      41859895</w:t>
      </w:r>
    </w:p>
    <w:p>
      <w:r>
        <w:rPr>
          <w:rFonts w:ascii="Consolas" w:hAnsi="Consolas"/>
          <w:sz w:val="18"/>
        </w:rPr>
        <w:t>OX457068.1  11005650   ....C..AG....T.....GT........C..............G..               11005696</w:t>
      </w:r>
    </w:p>
    <w:p>
      <w:r>
        <w:rPr>
          <w:rFonts w:ascii="Consolas" w:hAnsi="Consolas"/>
          <w:sz w:val="18"/>
        </w:rPr>
        <w:t>OX457056.1  224295735  .....G..GA..........A........A...............                 224295779</w:t>
      </w:r>
    </w:p>
    <w:p>
      <w:r>
        <w:rPr>
          <w:rFonts w:ascii="Consolas" w:hAnsi="Consolas"/>
          <w:sz w:val="18"/>
        </w:rPr>
        <w:t>OX457056.1  219260228  .......TA.........G........G.A..............                  219260271</w:t>
      </w:r>
    </w:p>
    <w:p>
      <w:r>
        <w:rPr>
          <w:rFonts w:ascii="Consolas" w:hAnsi="Consolas"/>
          <w:sz w:val="18"/>
        </w:rPr>
        <w:t>OX457056.1  72206464   ..A..G.TG....................GC.....A...A....                 72206420</w:t>
      </w:r>
    </w:p>
    <w:p>
      <w:r>
        <w:rPr>
          <w:rFonts w:ascii="Consolas" w:hAnsi="Consolas"/>
          <w:sz w:val="18"/>
        </w:rPr>
        <w:t>OX457056.1  177233095  .C.....TG.T.........T.G......G..............                  177233138</w:t>
      </w:r>
    </w:p>
    <w:p>
      <w:r>
        <w:rPr>
          <w:rFonts w:ascii="Consolas" w:hAnsi="Consolas"/>
          <w:sz w:val="18"/>
        </w:rPr>
        <w:t>OX457057.1  114637825  .A..A..AG....T.....GT........G...........                     114637865</w:t>
      </w:r>
    </w:p>
    <w:p>
      <w:r>
        <w:rPr>
          <w:rFonts w:ascii="Consolas" w:hAnsi="Consolas"/>
          <w:sz w:val="18"/>
        </w:rPr>
        <w:t>OX457057.1  31680809   .....G.AG........T....C......G.......G.....C..                31680764</w:t>
      </w:r>
    </w:p>
    <w:p>
      <w:r>
        <w:rPr>
          <w:rFonts w:ascii="Consolas" w:hAnsi="Consolas"/>
          <w:sz w:val="18"/>
        </w:rPr>
        <w:t>OX457057.1  110689459  ....A...T.....G..T..T........G....G.........G...              110689412</w:t>
      </w:r>
    </w:p>
    <w:p>
      <w:r>
        <w:rPr>
          <w:rFonts w:ascii="Consolas" w:hAnsi="Consolas"/>
          <w:sz w:val="18"/>
        </w:rPr>
        <w:t>OX457057.1  9734561    ....C..A.....................G............                    9734602</w:t>
      </w:r>
    </w:p>
    <w:p>
      <w:r>
        <w:rPr>
          <w:rFonts w:ascii="Consolas" w:hAnsi="Consolas"/>
          <w:sz w:val="18"/>
        </w:rPr>
        <w:t>OX457057.1  27717412   ........A.T.........T........C..A....G..                      27717451</w:t>
      </w:r>
    </w:p>
    <w:p>
      <w:r>
        <w:rPr>
          <w:rFonts w:ascii="Consolas" w:hAnsi="Consolas"/>
          <w:sz w:val="18"/>
        </w:rPr>
        <w:t>OX457061.1  12271571   .A..A...G....A......T.........C.....A.......                  12271614</w:t>
      </w:r>
    </w:p>
    <w:p>
      <w:r>
        <w:rPr>
          <w:rFonts w:ascii="Consolas" w:hAnsi="Consolas"/>
          <w:sz w:val="18"/>
        </w:rPr>
        <w:t>OX457061.1  77867397   ....C..AG...........T........C....C......G...                 77867441</w:t>
      </w:r>
    </w:p>
    <w:p>
      <w:r>
        <w:rPr>
          <w:rFonts w:ascii="Consolas" w:hAnsi="Consolas"/>
          <w:sz w:val="18"/>
        </w:rPr>
        <w:t>OX457066.1  35786741   ......C.G...........A........G............                    35786782</w:t>
      </w:r>
    </w:p>
    <w:p>
      <w:r>
        <w:rPr>
          <w:rFonts w:ascii="Consolas" w:hAnsi="Consolas"/>
          <w:sz w:val="18"/>
        </w:rPr>
        <w:t>OX457059.1  170243948  ........A.......AA..T........A.....C....T...                  170243905</w:t>
      </w:r>
    </w:p>
    <w:p>
      <w:r>
        <w:rPr>
          <w:rFonts w:ascii="Consolas" w:hAnsi="Consolas"/>
          <w:sz w:val="18"/>
        </w:rPr>
        <w:t>OX457059.1  77074121   ..A.C...A..A.................G.............                   77074079</w:t>
      </w:r>
    </w:p>
    <w:p>
      <w:r>
        <w:rPr>
          <w:rFonts w:ascii="Consolas" w:hAnsi="Consolas"/>
          <w:sz w:val="18"/>
        </w:rPr>
        <w:t>OX457059.1  77703733   ..A.C...A..A.................G.............                   77703775</w:t>
      </w:r>
    </w:p>
    <w:p>
      <w:r>
        <w:rPr>
          <w:rFonts w:ascii="Consolas" w:hAnsi="Consolas"/>
          <w:sz w:val="18"/>
        </w:rPr>
        <w:t>OX457059.1  77980631   ..A.C...A..A.................G.............                   77980673</w:t>
      </w:r>
    </w:p>
    <w:p>
      <w:r>
        <w:rPr>
          <w:rFonts w:ascii="Consolas" w:hAnsi="Consolas"/>
          <w:sz w:val="18"/>
        </w:rPr>
        <w:t>OX457069.1  73122498   ....C..AG...........T.....A..G.......C.C.....                 73122542</w:t>
      </w:r>
    </w:p>
    <w:p>
      <w:r>
        <w:rPr>
          <w:rFonts w:ascii="Consolas" w:hAnsi="Consolas"/>
          <w:sz w:val="18"/>
        </w:rPr>
        <w:t>OX457069.1  76984465   ....C..AG....TG.....TG.......G..............                  76984422</w:t>
      </w:r>
    </w:p>
    <w:p>
      <w:r>
        <w:rPr>
          <w:rFonts w:ascii="Consolas" w:hAnsi="Consolas"/>
          <w:sz w:val="18"/>
        </w:rPr>
        <w:t>OX457069.1  72765176   ....CC.A............A........A..                              72765207</w:t>
      </w:r>
    </w:p>
    <w:p>
      <w:r>
        <w:rPr>
          <w:rFonts w:ascii="Consolas" w:hAnsi="Consolas"/>
          <w:sz w:val="18"/>
        </w:rPr>
        <w:t>OX457064.1  39381045   .A.....CT...........T........GC....C........                  39381088</w:t>
      </w:r>
    </w:p>
    <w:p>
      <w:r>
        <w:rPr>
          <w:rFonts w:ascii="Consolas" w:hAnsi="Consolas"/>
          <w:sz w:val="18"/>
        </w:rPr>
        <w:t>OX457064.1  99074971             ....C...C..........A..............T...              99075008</w:t>
      </w:r>
    </w:p>
    <w:p>
      <w:r>
        <w:rPr>
          <w:rFonts w:ascii="Consolas" w:hAnsi="Consolas"/>
          <w:sz w:val="18"/>
        </w:rPr>
        <w:t>OX457063.1  12542407   ........A.C......A..T.T......G.............                   12542365</w:t>
      </w:r>
    </w:p>
    <w:p>
      <w:r>
        <w:rPr>
          <w:rFonts w:ascii="Consolas" w:hAnsi="Consolas"/>
          <w:sz w:val="18"/>
        </w:rPr>
        <w:t>OX457055.1  113062592  ....C..AG...........T........GA.....A.....G..T..A..           113062642</w:t>
      </w:r>
    </w:p>
    <w:p>
      <w:r>
        <w:rPr>
          <w:rFonts w:ascii="Consolas" w:hAnsi="Consolas"/>
          <w:sz w:val="18"/>
        </w:rPr>
        <w:t>OX457055.1  22597803   ....C..AG...........T........C........G.T....                 22597847</w:t>
      </w:r>
    </w:p>
    <w:p>
      <w:r>
        <w:rPr>
          <w:rFonts w:ascii="Consolas" w:hAnsi="Consolas"/>
          <w:sz w:val="18"/>
        </w:rPr>
        <w:t>OX457055.1  71691340   .A..A..AG...........T........G.............                   71691382</w:t>
      </w:r>
    </w:p>
    <w:p>
      <w:r>
        <w:rPr>
          <w:rFonts w:ascii="Consolas" w:hAnsi="Consolas"/>
          <w:sz w:val="18"/>
        </w:rPr>
        <w:t>OX457055.1  132946761  .....T.AG...........T........G.....G.......                   132946719</w:t>
      </w:r>
    </w:p>
    <w:p>
      <w:r>
        <w:rPr>
          <w:rFonts w:ascii="Consolas" w:hAnsi="Consolas"/>
          <w:sz w:val="18"/>
        </w:rPr>
        <w:t>OX457062.1  50513873   .......AG....T......T........G..A...........                  50513916</w:t>
      </w:r>
    </w:p>
    <w:p>
      <w:r>
        <w:rPr>
          <w:rFonts w:ascii="Consolas" w:hAnsi="Consolas"/>
          <w:sz w:val="18"/>
        </w:rPr>
        <w:t>OX457062.1  52562368   .......AG.T..................AC............                   52562410</w:t>
      </w:r>
    </w:p>
    <w:p>
      <w:r>
        <w:rPr>
          <w:rFonts w:ascii="Consolas" w:hAnsi="Consolas"/>
          <w:sz w:val="18"/>
        </w:rPr>
        <w:t>OX457070.1  64948532   ....C..AG...........G.....G..G......A.......                  64948575</w:t>
      </w:r>
    </w:p>
    <w:p>
      <w:r>
        <w:rPr>
          <w:rFonts w:ascii="Consolas" w:hAnsi="Consolas"/>
          <w:sz w:val="18"/>
        </w:rPr>
        <w:t>OX457070.1  3490670    ..A..T..G..T..T..............A.............                   3490712</w:t>
      </w:r>
    </w:p>
    <w:p>
      <w:r>
        <w:rPr>
          <w:rFonts w:ascii="Consolas" w:hAnsi="Consolas"/>
          <w:sz w:val="18"/>
        </w:rPr>
        <w:t>OX457067.1  70436919   ....C..A.....T......T......C.G........G.A...                  70436962</w:t>
      </w:r>
    </w:p>
    <w:p>
      <w:r>
        <w:rPr>
          <w:rFonts w:ascii="Consolas" w:hAnsi="Consolas"/>
          <w:sz w:val="18"/>
        </w:rPr>
        <w:t>OX457060.1  59307413   .....G.AG....G......T........G..........                      59307452</w:t>
      </w:r>
    </w:p>
    <w:p>
      <w:r>
        <w:rPr>
          <w:rFonts w:ascii="Consolas" w:hAnsi="Consolas"/>
          <w:sz w:val="18"/>
        </w:rPr>
        <w:t>OX457060.1  47986953   .....G.AA.G..T......T.C...-.................                  47986995</w:t>
      </w:r>
    </w:p>
    <w:p>
      <w:r>
        <w:rPr>
          <w:rFonts w:ascii="Consolas" w:hAnsi="Consolas"/>
          <w:sz w:val="18"/>
        </w:rPr>
        <w:t>OX457065.1  20371016   ....C...G....T....C.A.......A..A.............                 20371060</w:t>
      </w:r>
    </w:p>
    <w:p>
      <w:r>
        <w:rPr>
          <w:rFonts w:ascii="Consolas" w:hAnsi="Consolas"/>
          <w:sz w:val="18"/>
        </w:rPr>
        <w:t>OX457065.1  82537657   .......AG..A........T..G.....G...........T..                  82537614</w:t>
      </w:r>
    </w:p>
    <w:p>
      <w:r>
        <w:rPr>
          <w:rFonts w:ascii="Consolas" w:hAnsi="Consolas"/>
          <w:sz w:val="18"/>
        </w:rPr>
        <w:t>OX457065.1  17256559   .A....GC.......T.............G...G......                      17256520</w:t>
      </w:r>
    </w:p>
    <w:p>
      <w:r>
        <w:rPr>
          <w:rFonts w:ascii="Consolas" w:hAnsi="Consolas"/>
          <w:sz w:val="18"/>
        </w:rPr>
        <w:t>OX457073.1  60434634   .......AG...........TG....G..C..........A...G..               60434680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446        CAGAGAACAGGTAGGAAATGTCTATGGATGGATATTTCCCTGGACCATTTGCACAGCTCC  505</w:t>
      </w:r>
    </w:p>
    <w:p>
      <w:r>
        <w:rPr>
          <w:rFonts w:ascii="Consolas" w:hAnsi="Consolas"/>
          <w:sz w:val="18"/>
        </w:rPr>
        <w:t>OX457058.1  93783695                              .......G.C......G................  93783727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506        CCTGGACTCTTTTCAGGGCCCAGGGATTCCACTGTGTCCCATCCAGAGATTCCAGGATT-  564</w:t>
      </w:r>
    </w:p>
    <w:p>
      <w:r>
        <w:rPr>
          <w:rFonts w:ascii="Consolas" w:hAnsi="Consolas"/>
          <w:sz w:val="18"/>
        </w:rPr>
        <w:t>OX457058.1  93783728   ..A.......G..A.................TG.......G......-...GTGA....G  93783786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565        -CCAGTCTCCTATCCAGAAGCGTGATTTGGCACAGAGGTCAGAGGATACTGGTAGGACTT  623</w:t>
      </w:r>
    </w:p>
    <w:p>
      <w:r>
        <w:rPr>
          <w:rFonts w:ascii="Consolas" w:hAnsi="Consolas"/>
          <w:sz w:val="18"/>
        </w:rPr>
        <w:t>OX457058.1  93783787   G...---.G.AG.......-------------------...-----------.T......  93783813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624        GGCCATGACTTAACTGCCCCCTGCCCCAGATATCCAGGAAAGAAAAAGACAGGCTGAACA  683</w:t>
      </w:r>
    </w:p>
    <w:p>
      <w:r>
        <w:rPr>
          <w:rFonts w:ascii="Consolas" w:hAnsi="Consolas"/>
          <w:sz w:val="18"/>
        </w:rPr>
        <w:t>OX457058.1  93783814   ........-..T....-----AT........G.....A......G.....T......G..  93783867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684        GCTCACTGTTGTTTTGTTGTTGCGAAAGCTAATTCCCTAGTATGAATAAACTTCAGACCT  743</w:t>
      </w:r>
    </w:p>
    <w:p>
      <w:r>
        <w:rPr>
          <w:rFonts w:ascii="Consolas" w:hAnsi="Consolas"/>
          <w:sz w:val="18"/>
        </w:rPr>
        <w:t>OX457058.1  93783868   .........CAC.....CA....A.TG....C.......A..CC............C...  93783927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2042347197782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