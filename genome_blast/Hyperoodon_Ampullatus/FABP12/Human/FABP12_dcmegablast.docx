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OX457072.1 Hyperoodon ampullatus genome assembly, chromosome: 17      60.8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         TCCATCGTGAGATC-AGATTGTGCATCTGGGGTCAAGCCTAAACAAGACCAGAAG  59</w:t>
      </w:r>
    </w:p>
    <w:p>
      <w:r>
        <w:rPr>
          <w:rFonts w:ascii="Consolas" w:hAnsi="Consolas"/>
          <w:sz w:val="18"/>
        </w:rPr>
        <w:t>OX457072.1  23988396  ....A.A......AG.A........A.....T.....G.................  23988342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104663334083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OX457072.1 Hyperoodon ampullatus genome assembly, chromosome: 17      99.6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TTCCCATACTACTTCAGGGAAAACCAGCATACACATGAAACTACTGTTCTTTGAGATCAA  60</w:t>
      </w:r>
    </w:p>
    <w:p>
      <w:r>
        <w:rPr>
          <w:rFonts w:ascii="Consolas" w:hAnsi="Consolas"/>
          <w:sz w:val="18"/>
        </w:rPr>
        <w:t>OX457072.1  23985855  ....A.C....T.........C.TACT...T..T....TG...T.T......A.AG...G  23985796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CTTATCTCAGACAGAATGATTGACCAGCTCCAAGGAACATGGAAGTCCATTTCTTGTGAA  120</w:t>
      </w:r>
    </w:p>
    <w:p>
      <w:r>
        <w:rPr>
          <w:rFonts w:ascii="Consolas" w:hAnsi="Consolas"/>
          <w:sz w:val="18"/>
        </w:rPr>
        <w:t>OX457072.1  23985795  ....-----.G.......GA...T...T....G...........A......C........  23985741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AATTCCGAAGACTACATGAAGGAGCTG  147</w:t>
      </w:r>
    </w:p>
    <w:p>
      <w:r>
        <w:rPr>
          <w:rFonts w:ascii="Consolas" w:hAnsi="Consolas"/>
          <w:sz w:val="18"/>
        </w:rPr>
        <w:t>OX457072.1  23985740  ....TT.....A..T.....A..A...  23985714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333791084236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178     1e-42</w:t>
      </w:r>
    </w:p>
    <w:p>
      <w:r>
        <w:rPr>
          <w:rFonts w:ascii="Consolas" w:hAnsi="Consolas"/>
          <w:sz w:val="18"/>
        </w:rPr>
        <w:t>OX457072.1 Hyperoodon ampullatus genome assembly, chromosome: 17      87.8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         ATAGGAAGAGCCAGCAGGAAACTGGGCCGTTTGGCAAAACCCACTGTGACCATCAGTACA  62</w:t>
      </w:r>
    </w:p>
    <w:p>
      <w:r>
        <w:rPr>
          <w:rFonts w:ascii="Consolas" w:hAnsi="Consolas"/>
          <w:sz w:val="18"/>
        </w:rPr>
        <w:t>OX457067.1  73381037  ......G.CA..........T...A..T..C.................C...........  73380978</w:t>
      </w:r>
    </w:p>
    <w:p>
      <w:r>
        <w:rPr>
          <w:rFonts w:ascii="Consolas" w:hAnsi="Consolas"/>
          <w:sz w:val="18"/>
        </w:rPr>
        <w:t>OX457072.1  23935939                .......G...CTG.CA....C.......A.....T.......GTG  23935894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        GATGGAGATGTCATCACAATAAAAACCAAAAGCATCTTTAAAAATAATGAGATCTCCTTT  122</w:t>
      </w:r>
    </w:p>
    <w:p>
      <w:r>
        <w:rPr>
          <w:rFonts w:ascii="Consolas" w:hAnsi="Consolas"/>
          <w:sz w:val="18"/>
        </w:rPr>
        <w:t>OX457067.1  73380977  A...A.....AG.....TG..........G.C.......C...T.....T..A.......  73380918</w:t>
      </w:r>
    </w:p>
    <w:p>
      <w:r>
        <w:rPr>
          <w:rFonts w:ascii="Consolas" w:hAnsi="Consolas"/>
          <w:sz w:val="18"/>
        </w:rPr>
        <w:t>OX457072.1  23935893  A....G.....G.....C..T.G.T.AG....T.C...........C......T.....C  23935834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123       AAGCTGGGAGAAGAGTTTGAGGAAATCACGCCAGGTGGCCACAAAACAAAG  173</w:t>
      </w:r>
    </w:p>
    <w:p>
      <w:r>
        <w:rPr>
          <w:rFonts w:ascii="Consolas" w:hAnsi="Consolas"/>
          <w:sz w:val="18"/>
        </w:rPr>
        <w:t>OX457067.1  73380917  ......A.......C..........CT.TA.T.........G.....C...  73380867</w:t>
      </w:r>
    </w:p>
    <w:p>
      <w:r>
        <w:rPr>
          <w:rFonts w:ascii="Consolas" w:hAnsi="Consolas"/>
          <w:sz w:val="18"/>
        </w:rPr>
        <w:t>OX457072.1  23935833  ..AT..A.CC.G..A.....A...G....TG...A..                23935797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401680688790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96.0    5e-18</w:t>
      </w:r>
    </w:p>
    <w:p>
      <w:r>
        <w:rPr>
          <w:rFonts w:ascii="Consolas" w:hAnsi="Consolas"/>
          <w:sz w:val="18"/>
        </w:rPr>
        <w:t>OX457072.1 Hyperoodon ampullatus genome assembly, chromosome: 17      92.4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         TAAAGTAACCTTAGATAAGGAGTCCCTGATTCAAGTTCAGGACTGGGATGGCAAAGAAAC  62</w:t>
      </w:r>
    </w:p>
    <w:p>
      <w:r>
        <w:rPr>
          <w:rFonts w:ascii="Consolas" w:hAnsi="Consolas"/>
          <w:sz w:val="18"/>
        </w:rPr>
        <w:t>OX457067.1  73380864  ..C...G...........T..C...T.......G..G..........C.....GG..G.G  73380805</w:t>
      </w:r>
    </w:p>
    <w:p>
      <w:r>
        <w:rPr>
          <w:rFonts w:ascii="Consolas" w:hAnsi="Consolas"/>
          <w:sz w:val="18"/>
        </w:rPr>
        <w:t>OX457072.1  23982107       ...........G.TT.C..TT.......G......ACA........G.....G..  23982053</w:t>
      </w:r>
    </w:p>
    <w:p>
      <w:r>
        <w:rPr>
          <w:rFonts w:ascii="Consolas" w:hAnsi="Consolas"/>
          <w:sz w:val="18"/>
        </w:rPr>
        <w:t>OX457072.1  23905254                            ...A......A...A.A...A..........G..  23905221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63        CACCATAACGAGAAAGCTGGTGGATGGGAAAATGGTGGTG  102</w:t>
      </w:r>
    </w:p>
    <w:p>
      <w:r>
        <w:rPr>
          <w:rFonts w:ascii="Consolas" w:hAnsi="Consolas"/>
          <w:sz w:val="18"/>
        </w:rPr>
        <w:t>OX457067.1  73380804  .C...G..GA......T..................       73380770</w:t>
      </w:r>
    </w:p>
    <w:p>
      <w:r>
        <w:rPr>
          <w:rFonts w:ascii="Consolas" w:hAnsi="Consolas"/>
          <w:sz w:val="18"/>
        </w:rPr>
        <w:t>OX457072.1  23982052  ......C.G...GG....A...................    23982015</w:t>
      </w:r>
    </w:p>
    <w:p>
      <w:r>
        <w:rPr>
          <w:rFonts w:ascii="Consolas" w:hAnsi="Consolas"/>
          <w:sz w:val="18"/>
        </w:rPr>
        <w:t>OX457072.1  23905220  A..A....A.......T..........A........A...  23905181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203669136144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121635766637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