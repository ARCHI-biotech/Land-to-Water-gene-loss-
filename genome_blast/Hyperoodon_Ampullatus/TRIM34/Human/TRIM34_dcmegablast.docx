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87690901529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OX457062.1 Hyperoodon ampullatus genome assembly, chromosome: 7       255     2e-65</w:t>
      </w:r>
    </w:p>
    <w:p>
      <w:r>
        <w:rPr>
          <w:rFonts w:ascii="Consolas" w:hAnsi="Consolas"/>
          <w:sz w:val="18"/>
        </w:rPr>
        <w:t>OX457055.1 Hyperoodon ampullatus genome assembly, chromosome: X       131     4e-28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37         CCTCAGGAGTTAGGACCAGAAGAAGCCAGGGAAGCAG-TGCAATGGCTTCAAAAATCTTG  95</w:t>
      </w:r>
    </w:p>
    <w:p>
      <w:r>
        <w:rPr>
          <w:rFonts w:ascii="Consolas" w:hAnsi="Consolas"/>
          <w:sz w:val="18"/>
        </w:rPr>
        <w:t>OX457062.1  61834722                       ..G.......AG..TG.C.A.....A.....GC.G..C..  61834761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OX457055.1  127993832  ......A...C.....AG.T..G...-....C------...C.........GG....C.C  127993780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96         CTTAACGTACAAGAGGAGGTGACCTGTCCCATCTGCCTGGAGCTGTTGACAGAACC----  151</w:t>
      </w:r>
    </w:p>
    <w:p>
      <w:r>
        <w:rPr>
          <w:rFonts w:ascii="Consolas" w:hAnsi="Consolas"/>
          <w:sz w:val="18"/>
        </w:rPr>
        <w:t>OX457062.1  61834762   G.GG..A.C..G..T..A........C.................CC..........CCTG  61834821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  <w:t>OX457055.1  127993779  G.G...A....G..............C.....T...T.......TC..........CCTG  127993720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152        -GTCTAGACTGTGGCCACAGCCTCTGCCGAGCCTGCATCACTGTGAGCAACAAGGAG---  207</w:t>
      </w:r>
    </w:p>
    <w:p>
      <w:r>
        <w:rPr>
          <w:rFonts w:ascii="Consolas" w:hAnsi="Consolas"/>
          <w:sz w:val="18"/>
        </w:rPr>
        <w:t>OX457062.1  61834822   A.CA..........A......T......A...........TG.G..AT.G.......TTG  61834881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  <w:t>OX457055.1  127993719  A.C..TT......A..C....T......A......A.......GA.AT.........---  127993663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208        -GCAGTGACCAG-CATGGGAGGAAAAAGCAGCTGTCCTGTGTGTGGTATCAGTTACT--C  263</w:t>
      </w:r>
    </w:p>
    <w:p>
      <w:r>
        <w:rPr>
          <w:rFonts w:ascii="Consolas" w:hAnsi="Consolas"/>
          <w:sz w:val="18"/>
        </w:rPr>
        <w:t>OX457062.1  61834882   G.T.T..G...A-G.----..A.G.G.................CCAG.C...C...CAG.  61834936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4 bp – frameshift]</w:t>
      </w:r>
    </w:p>
    <w:p>
      <w:r>
        <w:rPr>
          <w:rFonts w:ascii="Consolas" w:hAnsi="Consolas"/>
          <w:sz w:val="18"/>
        </w:rPr>
        <w:t>OX457055.1  127993662  -T.CA...TT..C..A.A.G....T..-......C........                   127993622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264        ATTTGAACATCTACAGGCTAATCAGCATCTGGCCAACATAGTGGAGAGACTCAAGGAGGT  323</w:t>
      </w:r>
    </w:p>
    <w:p>
      <w:r>
        <w:rPr>
          <w:rFonts w:ascii="Consolas" w:hAnsi="Consolas"/>
          <w:sz w:val="18"/>
        </w:rPr>
        <w:t>OX457062.1  61834937   C.GG....--..G.G.T.C....G...C.............C...C..G....G...T..  61834994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324        CAAGTTGAGCCCAGACAATGGGAAGAAGAGAGAT-CTCTGTGATCATCATGGAGAGAAAC  382</w:t>
      </w:r>
    </w:p>
    <w:p>
      <w:r>
        <w:rPr>
          <w:rFonts w:ascii="Consolas" w:hAnsi="Consolas"/>
          <w:sz w:val="18"/>
        </w:rPr>
        <w:t>OX457062.1  61834995   GGT....G..TTG.GG..GCA.CT....-.T...T..T....CG..C.............  61835053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383        TCCTACTCTTCTGTAAGGAGGATAGGAAAGTCATTTGCTGGCTTTGTGAGCGGTCTCAGG  442</w:t>
      </w:r>
    </w:p>
    <w:p>
      <w:r>
        <w:rPr>
          <w:rFonts w:ascii="Consolas" w:hAnsi="Consolas"/>
          <w:sz w:val="18"/>
        </w:rPr>
        <w:t>OX457062.1  61835054   ...AG..................G....GC.......T.....A..C...A....C....  61835113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443        AGCACCGTGGTCACCACACAGTCCTCACGGAGGAAGT  479</w:t>
      </w:r>
    </w:p>
    <w:p>
      <w:r>
        <w:rPr>
          <w:rFonts w:ascii="Consolas" w:hAnsi="Consolas"/>
          <w:sz w:val="18"/>
        </w:rPr>
        <w:t>OX457062.1  61835114   ....................T......T......G..  61835150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1309704993944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186696708132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OX457062.1 Hyperoodon ampullatus genome assembly, chromosome: 7       154     2e-35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2         ATCAGGTACAAACTGAGAGACAAAGGATACAAACAGAATTTGATCAGCTTAGAAGCATCC  61</w:t>
      </w:r>
    </w:p>
    <w:p>
      <w:r>
        <w:rPr>
          <w:rFonts w:ascii="Consolas" w:hAnsi="Consolas"/>
          <w:sz w:val="18"/>
        </w:rPr>
        <w:t>OX457062.1  61836429  .....A.GG..C..........C.....C..G.AGC.G.........T.G..G.......  61836488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62        TAAATAATGAGGAGCAGAGAGAGCTGCAAAGATTGGAAGAAGAAGAAAAGAAGACGCTGG  121</w:t>
      </w:r>
    </w:p>
    <w:p>
      <w:r>
        <w:rPr>
          <w:rFonts w:ascii="Consolas" w:hAnsi="Consolas"/>
          <w:sz w:val="18"/>
        </w:rPr>
        <w:t>OX457062.1  61836489  .GG.C.GA.........C.GC.....A.G.AGC....G..G..G..G.G....GG....A  61836548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122       ATAAGTTTGCAGAGGCTGAGGATGAGCTAGTTCAGCAGAAGCAGTTGGTGAGAGAGCTCA  181</w:t>
      </w:r>
    </w:p>
    <w:p>
      <w:r>
        <w:rPr>
          <w:rFonts w:ascii="Consolas" w:hAnsi="Consolas"/>
          <w:sz w:val="18"/>
        </w:rPr>
        <w:t>OX457062.1  61836549  .C.TCA.A.....A......AG......GA.C.......GC....CCC............  61836608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182       TCTCAGATGTGGAGTGTCGGAGTCAGTGGTCAACAATGGAGCTGCTGCAG  231</w:t>
      </w:r>
    </w:p>
    <w:p>
      <w:r>
        <w:rPr>
          <w:rFonts w:ascii="Consolas" w:hAnsi="Consolas"/>
          <w:sz w:val="18"/>
        </w:rPr>
        <w:t>OX457062.1  61836609  .......CC.....C.C...T.....G.........C.............  61836658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565747449000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8486236716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200840398142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8486227632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OX457062.1 Hyperoodon ampullatus genome assembly, chromosome: 7       183     9e-44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107       TGGTGTCTTGGGATCCCAATATTTCTCCTCTGGGAAACATTACTGGGAAGTGGACGTGTC  166</w:t>
      </w:r>
    </w:p>
    <w:p>
      <w:r>
        <w:rPr>
          <w:rFonts w:ascii="Consolas" w:hAnsi="Consolas"/>
          <w:sz w:val="18"/>
        </w:rPr>
        <w:t>OX457062.1  61841655  .......C....C..T.GGC.C........A..A..G...........G..A........  61841714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167       CAAGAAAACTGCCTGGATCCTGGGGGTATACTGTAGAACATATTCCCGCCATATGAAGTA  226</w:t>
      </w:r>
    </w:p>
    <w:p>
      <w:r>
        <w:rPr>
          <w:rFonts w:ascii="Consolas" w:hAnsi="Consolas"/>
          <w:sz w:val="18"/>
        </w:rPr>
        <w:t>OX457062.1  61841715  ......G....A...............G.G.A..G------....A----..GG..CC..  61841764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227       TGTTGT---TAGAAGA-TGTGCAAATCGTCAAAATCTTTACACCAAATACAGACCTCTAT  282</w:t>
      </w:r>
    </w:p>
    <w:p>
      <w:r>
        <w:rPr>
          <w:rFonts w:ascii="Consolas" w:hAnsi="Consolas"/>
          <w:sz w:val="18"/>
        </w:rPr>
        <w:t>OX457062.1  61841765  ....C.CTT.CA.CC.G.T...G..CAA..GG...G.....T..CG....CAG....A.A  61841824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283       TTGGCTACTGGGTTATAGGGTTACAGAATAAATGTAAGTATGGTGTCTTTGAAGAGTCTT  342</w:t>
      </w:r>
    </w:p>
    <w:p>
      <w:r>
        <w:rPr>
          <w:rFonts w:ascii="Consolas" w:hAnsi="Consolas"/>
          <w:sz w:val="18"/>
        </w:rPr>
        <w:t>OX457062.1  61841825  G...A........G..T..C.....TC....GCACG.A..CA.A.C..AC..G..A..--  61841882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343       TGTCCTCTGATCCCGAGGTTTTGACTCTCTCCATGGCTGTGCCTCCCTGCCGTGTTGGGG  402</w:t>
      </w:r>
    </w:p>
    <w:p>
      <w:r>
        <w:rPr>
          <w:rFonts w:ascii="Consolas" w:hAnsi="Consolas"/>
          <w:sz w:val="18"/>
        </w:rPr>
        <w:t>OX457062.1  61841883  -....A.C--...-------...CTC.........ATG.....C..TC....AA......  61841932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403       TTTTCCTCGACTATGAAGCAGGCATTGTCTCATTTTTCAATGTCACAAGCCATGGCTCCC  462</w:t>
      </w:r>
    </w:p>
    <w:p>
      <w:r>
        <w:rPr>
          <w:rFonts w:ascii="Consolas" w:hAnsi="Consolas"/>
          <w:sz w:val="18"/>
        </w:rPr>
        <w:t>OX457062.1  61841933  .G...T.A........G..C....CG.....C....A.........C.A...C....T..  61841992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463       TCATTTACAAGTTCTCTAAATGTTGCTTTTCT--CAGCCTGTTTATCCATATTTCAATCC  520</w:t>
      </w:r>
    </w:p>
    <w:p>
      <w:r>
        <w:rPr>
          <w:rFonts w:ascii="Consolas" w:hAnsi="Consolas"/>
          <w:sz w:val="18"/>
        </w:rPr>
        <w:t>OX457062.1  61841993  C...C....CC........G.A..A....C..AC......--..G...G.....T.....  61842050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521       TTGGAACTGTCCAGCTCCCATGACTCTATGCCCACCAAGCTCTTGA  566</w:t>
      </w:r>
    </w:p>
    <w:p>
      <w:r>
        <w:rPr>
          <w:rFonts w:ascii="Consolas" w:hAnsi="Consolas"/>
          <w:sz w:val="18"/>
        </w:rPr>
        <w:t>OX457062.1  61842051  ...C......GT..TC..G.....C..GC...GC............  61842096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1510545284592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