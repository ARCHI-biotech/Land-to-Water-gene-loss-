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115978599489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117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114       GTGACCTGTCCCATCTGCCTGGAGCTGTTGACAGAACC-----GTCTAGACTGTGGCCAC  168</w:t>
      </w:r>
    </w:p>
    <w:p>
      <w:r>
        <w:rPr>
          <w:rFonts w:ascii="Consolas" w:hAnsi="Consolas"/>
          <w:sz w:val="18"/>
        </w:rPr>
        <w:t>OX457062.1  61834780  ........C.................CC..........CCTGA.CA..........A...  61834839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169       AGCCTCTGCCGAGCCTGCATCACTGTGAGCAACAAGGAGGCAGTGACCAGCATGGGAGGA  228</w:t>
      </w:r>
    </w:p>
    <w:p>
      <w:r>
        <w:rPr>
          <w:rFonts w:ascii="Consolas" w:hAnsi="Consolas"/>
          <w:sz w:val="18"/>
        </w:rPr>
        <w:t>OX457062.1  61834840  ...T......A...........                                        61834861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229       AAAAGCAGCTGTCCTGTGTGTGGTATCAGTTACTCATTTGAACATCTACAGGCTAATCAG  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289       CATCTGGCCAACATAGTGGAGAGACTCAAGGAGGTCAAGTTGAGCCCAGACAATGGGAAG  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349       AAGAGAGATCTCTGTGATCATCATGGAGAGAAACTCCTACTCTTCTGTAAGGAGGATAGG  408</w:t>
      </w:r>
    </w:p>
    <w:p>
      <w:r>
        <w:rPr>
          <w:rFonts w:ascii="Consolas" w:hAnsi="Consolas"/>
          <w:sz w:val="18"/>
        </w:rPr>
        <w:t>OX457062.1  61835041                       ................AG..................G..  61835079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409       AAAGTCATTTGCTGGCTTTGTGAGCGGTCTCAGGAGCACCGTGGTCACCACACAGTCCTC  468</w:t>
      </w:r>
    </w:p>
    <w:p>
      <w:r>
        <w:rPr>
          <w:rFonts w:ascii="Consolas" w:hAnsi="Consolas"/>
          <w:sz w:val="18"/>
        </w:rPr>
        <w:t>OX457062.1  61835080  ..GC.......T.....A..C...A....C........................T.....  61835139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469       ACGGAGGA  476</w:t>
      </w:r>
    </w:p>
    <w:p>
      <w:r>
        <w:rPr>
          <w:rFonts w:ascii="Consolas" w:hAnsi="Consolas"/>
          <w:sz w:val="18"/>
        </w:rPr>
        <w:t>OX457062.1  61835140  .T......  61835147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1340825042310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170       TGAGAGAGCTCATCTCAGATGTGGAGTGTCGGAGTCAGTGGTCAACAATGGAGCTGCTGC  229</w:t>
      </w:r>
    </w:p>
    <w:p>
      <w:r>
        <w:rPr>
          <w:rFonts w:ascii="Consolas" w:hAnsi="Consolas"/>
          <w:sz w:val="18"/>
        </w:rPr>
        <w:t>OX457062.1  61836597  ...................CC.....C.C...T.....G.........C...........  61836656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230       AG  231</w:t>
      </w:r>
    </w:p>
    <w:p>
      <w:r>
        <w:rPr>
          <w:rFonts w:ascii="Consolas" w:hAnsi="Consolas"/>
          <w:sz w:val="18"/>
        </w:rPr>
        <w:t>OX457062.1  61836657  ..  61836658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596865315692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16972487058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231957198978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25458723774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73.8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129       TTCTCCTCTGGGAAACATTACTGGGAAGTGGACGTGTCCAAGAAAACTGCCTGGATCCTG  188</w:t>
      </w:r>
    </w:p>
    <w:p>
      <w:r>
        <w:rPr>
          <w:rFonts w:ascii="Consolas" w:hAnsi="Consolas"/>
          <w:sz w:val="18"/>
        </w:rPr>
        <w:t>OX457062.1  61841677  ........A..A..G...........G..A..............G....A..........  61841736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189       GGGGT  193</w:t>
      </w:r>
    </w:p>
    <w:p>
      <w:r>
        <w:rPr>
          <w:rFonts w:ascii="Consolas" w:hAnsi="Consolas"/>
          <w:sz w:val="18"/>
        </w:rPr>
        <w:t>OX457062.1  61841737  .....  61841741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1541665924175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