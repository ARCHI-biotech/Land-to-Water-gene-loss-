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124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22       TCCTCGCAGCAGCCTGCGTGTTCTCACTAGGGGTCACTCTGTGGGTCATTTGCAGCCATT  81</w:t>
      </w:r>
    </w:p>
    <w:p>
      <w:r>
        <w:rPr>
          <w:rFonts w:ascii="Consolas" w:hAnsi="Consolas"/>
          <w:sz w:val="18"/>
        </w:rPr>
        <w:t>OX457057.1  9915722  ....T..TA................CA.G.....GGGG........TG.CG...A...C.  9915781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82       TTTTCACTGTGCACATCCCTGCAGCGGTTGGCCACCCTGTGAAACTGAGAGTCCTCCATT  141</w:t>
      </w:r>
    </w:p>
    <w:p>
      <w:r>
        <w:rPr>
          <w:rFonts w:ascii="Consolas" w:hAnsi="Consolas"/>
          <w:sz w:val="18"/>
        </w:rPr>
        <w:t>OX457057.1  9915782  .CC......CAG.............C...........C........TCAG..........  9915841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142      GCATCTTCCAGCTGCTGTTGACTTGG  167</w:t>
      </w:r>
    </w:p>
    <w:p>
      <w:r>
        <w:rPr>
          <w:rFonts w:ascii="Consolas" w:hAnsi="Consolas"/>
          <w:sz w:val="18"/>
        </w:rPr>
        <w:t>OX457057.1  9915842  ..T...........T..G....A...  9915867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384708265320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181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GGGATGATATTTGAGAAGCTCAGAATCTGTTCTATGCCCCAATTTTTCTGTTTCATGCAA  60</w:t>
      </w:r>
    </w:p>
    <w:p>
      <w:r>
        <w:rPr>
          <w:rFonts w:ascii="Consolas" w:hAnsi="Consolas"/>
          <w:sz w:val="18"/>
        </w:rPr>
        <w:t>OX457057.1  9918523  ....C...T........A..G........................G..C.......T..C  9918582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GATCTGCCTCCGCTAAAGTATGACCCCGATGTTGTGGTCACGGATTTCCGCTTTGGGACA  120</w:t>
      </w:r>
    </w:p>
    <w:p>
      <w:r>
        <w:rPr>
          <w:rFonts w:ascii="Consolas" w:hAnsi="Consolas"/>
          <w:sz w:val="18"/>
        </w:rPr>
        <w:t>OX457057.1  9918583  ..G...GTG.........A.G..T..G...AGGA.A....A...CC..T.G.AC....GG  9918642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121      ATCCCTGTGAAGCTGTACCAACCCAAGGCATCCACCTGCACCCTGAAGCCTGGCATCGTG  180</w:t>
      </w:r>
    </w:p>
    <w:p>
      <w:r>
        <w:rPr>
          <w:rFonts w:ascii="Consolas" w:hAnsi="Consolas"/>
          <w:sz w:val="18"/>
        </w:rPr>
        <w:t>OX457057.1  9918643  ....................G........G...T.AA.......C.G.T...........  9918702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181      TACTACCACGGTGGCGGGGGCGTCATGGGGAGTTTGA  217</w:t>
      </w:r>
    </w:p>
    <w:p>
      <w:r>
        <w:rPr>
          <w:rFonts w:ascii="Consolas" w:hAnsi="Consolas"/>
          <w:sz w:val="18"/>
        </w:rPr>
        <w:t>OX457057.1  9918703  .T..-G..A............A..G.A.....C....  9918738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526145127570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76.1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AAACCCACCATGGCATATGCTCTCGTTTGTGCAAGGAGAGTGACTCCGTGGTTCTGGCAG  60</w:t>
      </w:r>
    </w:p>
    <w:p>
      <w:r>
        <w:rPr>
          <w:rFonts w:ascii="Consolas" w:hAnsi="Consolas"/>
          <w:sz w:val="18"/>
        </w:rPr>
        <w:t>OX457057.1  9920064  ....T....G....T......G..A........G............A...A....A....  9920123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TTGG  64</w:t>
      </w:r>
    </w:p>
    <w:p>
      <w:r>
        <w:rPr>
          <w:rFonts w:ascii="Consolas" w:hAnsi="Consolas"/>
          <w:sz w:val="18"/>
        </w:rPr>
        <w:t>OX457057.1  9920124  ....  9920127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99005856565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224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17       AAGCATAAGTTTCCAGTGCCAGTAAGAGACTGCTTGGTGGCCACCATCCACTTCCTGAAG  76</w:t>
      </w:r>
    </w:p>
    <w:p>
      <w:r>
        <w:rPr>
          <w:rFonts w:ascii="Consolas" w:hAnsi="Consolas"/>
          <w:sz w:val="18"/>
        </w:rPr>
        <w:t>OX457057.1  9921942  .......G.....TG...AT...........C.A.......T......T.....T...G.  9922001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77       TCCCTGGATGCATATGGAGTGGATCCAGCCCGGGTTGTGGTCTGCGGTGACAGTTTCGGA  136</w:t>
      </w:r>
    </w:p>
    <w:p>
      <w:r>
        <w:rPr>
          <w:rFonts w:ascii="Consolas" w:hAnsi="Consolas"/>
          <w:sz w:val="18"/>
        </w:rPr>
        <w:t>OX457057.1  9922002  ...T..A..A.......G.CA.........T....CA.......T.........G.G..T  9922061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137      GGGGCAATAGCCGCAGTGGTTTGTCAACAACTTGTGGACAGGCCAGATCTGCCCCGGATC  196</w:t>
      </w:r>
    </w:p>
    <w:p>
      <w:r>
        <w:rPr>
          <w:rFonts w:ascii="Consolas" w:hAnsi="Consolas"/>
          <w:sz w:val="18"/>
        </w:rPr>
        <w:t>OX457057.1  9922062  ....GCG.G..AA..A.AC.C......A.C...........TT.T.....C...AA....  9922121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197      CGGGCTCAGATCCTGATCTATGCCATTCTCCAAGCCCTGGATTTACAAACCCCTTCGTTT  256</w:t>
      </w:r>
    </w:p>
    <w:p>
      <w:r>
        <w:rPr>
          <w:rFonts w:ascii="Consolas" w:hAnsi="Consolas"/>
          <w:sz w:val="18"/>
        </w:rPr>
        <w:t>OX457057.1  9922122  ..T.................C...GC..................C..GC.T.....T.A.  9922181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257      CAACAGAGGAAAAACATCCCACTGCTCACCTGGAGTTTCATCTGCTACTTTTTTTTTCAA  316</w:t>
      </w:r>
    </w:p>
    <w:p>
      <w:r>
        <w:rPr>
          <w:rFonts w:ascii="Consolas" w:hAnsi="Consolas"/>
          <w:sz w:val="18"/>
        </w:rPr>
        <w:t>OX457057.1  9922182  ..G.G..AC..GG....T..........GGCA..A...GGC..T....CG..GG.G.GGT  9922241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317      AACCTGGATTTCAGCTCCTCCTGGCAAGAGGTCATCATGAAAGGTGCCCATTTGCCTGCT  376</w:t>
      </w:r>
    </w:p>
    <w:p>
      <w:r>
        <w:rPr>
          <w:rFonts w:ascii="Consolas" w:hAnsi="Consolas"/>
          <w:sz w:val="18"/>
        </w:rPr>
        <w:t>OX457057.1  9922242  T.......CA.....C........                                      9922265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377      GAAGTCTGGGAAAAGTACAGAAAGTGGTTGGGCCCAGAAAACATCCCTGAGAGGTTTAAG  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437      GAGAGGGGTTACCAACTGAAGCCCCATGAGCCCATGAATGAAGCTGCTTACTTGGAAGTA  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497      AGTGTTGTCCTGGATGTGATGTGCTCGCCCCTGATTGCAGAAGATGACATAGTGTCTCAG  556</w:t>
      </w:r>
    </w:p>
    <w:p>
      <w:r>
        <w:rPr>
          <w:rFonts w:ascii="Consolas" w:hAnsi="Consolas"/>
          <w:sz w:val="18"/>
        </w:rPr>
        <w:t>OX457057.1  9899306                            ...T..TG...GT..T........CA.CCA....  9899339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557      CTCCCGGAAACCTGCATCGTGAGCTGTGAGTATGATGCTCTCCGGGACAATTCACTGTTG  616</w:t>
      </w:r>
    </w:p>
    <w:p>
      <w:r>
        <w:rPr>
          <w:rFonts w:ascii="Consolas" w:hAnsi="Consolas"/>
          <w:sz w:val="18"/>
        </w:rPr>
        <w:t>OX457057.1  9899340  ..G..T..G.....TC.T..A.........C......TC..TT.A..TG..GTCT..C.T  9899399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617      TACAAGAAAAGGCTGGAAGACCTGGGAGTGCCCGTGACCTGGCACCATA-TGGAGGATGG  675</w:t>
      </w:r>
    </w:p>
    <w:p>
      <w:r>
        <w:rPr>
          <w:rFonts w:ascii="Consolas" w:hAnsi="Consolas"/>
          <w:sz w:val="18"/>
        </w:rPr>
        <w:t>OX457057.1  9899400  ..T..A..G..A.....G....AA..G..A..A...G............C..A..T.G.C  9899459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676      TTTC  679</w:t>
      </w:r>
    </w:p>
    <w:p>
      <w:r>
        <w:rPr>
          <w:rFonts w:ascii="Consolas" w:hAnsi="Consolas"/>
          <w:sz w:val="18"/>
        </w:rPr>
        <w:t>OX457057.1  9899460  ....  9899463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2098921912402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