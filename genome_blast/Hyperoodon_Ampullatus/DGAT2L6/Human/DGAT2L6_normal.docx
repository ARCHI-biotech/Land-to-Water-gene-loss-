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164066935834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237614182932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124464572012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500686894332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GTGTGTGCCCTGTGAGT-AGCTCAGCCTTGAAGTACTTGCTGACCCAGAAAGGCTCAGGC  59</w:t>
      </w:r>
    </w:p>
    <w:p>
      <w:r>
        <w:rPr>
          <w:rFonts w:ascii="Consolas" w:hAnsi="Consolas"/>
          <w:sz w:val="18"/>
        </w:rPr>
        <w:t>OX457055.1  59595412  ..........A......G..-.TG...........T.........A..........G...  59595470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60        AATGCCGTGGTTATTGTGGTGGGTGGAGCTGCTGAAGCTCTCTTGTGCCGACCAGGAGCC  119</w:t>
      </w:r>
    </w:p>
    <w:p>
      <w:r>
        <w:rPr>
          <w:rFonts w:ascii="Consolas" w:hAnsi="Consolas"/>
          <w:sz w:val="18"/>
        </w:rPr>
        <w:t>OX457055.1  59595471  .....T................................C..........AC.........  59595530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120       TCCACTCTCTTCCTCAAGCAGCGTAAAGGTTTTGTGAAGATGGCACTGCAAACAGG  175</w:t>
      </w:r>
    </w:p>
    <w:p>
      <w:r>
        <w:rPr>
          <w:rFonts w:ascii="Consolas" w:hAnsi="Consolas"/>
          <w:sz w:val="18"/>
        </w:rPr>
        <w:t>OX457055.1  59595531  ..T..CG..C....T..A....A..............G.T........A.G.....  59595586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415824708852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267     2e-69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         CATACCTTGTCCCTTCATATTCCTTTGGTGAGAACGAAGTTTTCAATCAGGAGACCTTCC  62</w:t>
      </w:r>
    </w:p>
    <w:p>
      <w:r>
        <w:rPr>
          <w:rFonts w:ascii="Consolas" w:hAnsi="Consolas"/>
          <w:sz w:val="18"/>
        </w:rPr>
        <w:t>OX457055.1  59597872  .............C..C...........A.....T..G...CA......A..........  59597931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63        CTGAGGGCACGTGGTTAAGGTTGTTCCAAA-AAACCTTCCAGGACACATTCAAAAAAATC  121</w:t>
      </w:r>
    </w:p>
    <w:p>
      <w:r>
        <w:rPr>
          <w:rFonts w:ascii="Consolas" w:hAnsi="Consolas"/>
          <w:sz w:val="18"/>
        </w:rPr>
        <w:t>OX457055.1  59597932  ..............C.......C.......T.......G......GG.A.........C.  59597991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122       CTGGGACTAAATTTCTGTACCTTCCATGGCCGGGGCTTCACTCGCGGATCCTGGGGCTTC  181</w:t>
      </w:r>
    </w:p>
    <w:p>
      <w:r>
        <w:rPr>
          <w:rFonts w:ascii="Consolas" w:hAnsi="Consolas"/>
          <w:sz w:val="18"/>
        </w:rPr>
        <w:t>OX457055.1  59597992  ...A......G...............C.........C.......A...............  59598051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182       CTGCCTTTCAATCGGCCCATTACCACTGTTG  212</w:t>
      </w:r>
    </w:p>
    <w:p>
      <w:r>
        <w:rPr>
          <w:rFonts w:ascii="Consolas" w:hAnsi="Consolas"/>
          <w:sz w:val="18"/>
        </w:rPr>
        <w:t>OX457055.1  59598052  T..............................  59598082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520488070944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359249918532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