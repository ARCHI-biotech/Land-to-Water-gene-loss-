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82.4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         ATGGCTTTCTTCTCCCGACTGAATCTCCAGGAGGGCCTCCAAACCTTCTTTGTTTTGCAA  60</w:t>
      </w:r>
    </w:p>
    <w:p>
      <w:r>
        <w:rPr>
          <w:rFonts w:ascii="Consolas" w:hAnsi="Consolas"/>
          <w:sz w:val="18"/>
        </w:rPr>
        <w:t>OX457055.1  59587168  .....C...C......AT...G....T.....AA..........AC...C.........G  59587227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61        TGGATCCCAGTCTATATATTTTTAG  85</w:t>
      </w:r>
    </w:p>
    <w:p>
      <w:r>
        <w:rPr>
          <w:rFonts w:ascii="Consolas" w:hAnsi="Consolas"/>
          <w:sz w:val="18"/>
        </w:rPr>
        <w:t>OX457055.1  59587228  ..........G.G..G.C.......  59587252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158409370504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GAGCTATTCCCATTCTCCTTATACCCTACTTTCTGTTATTCAGTAAGTTCTGGCCCTTGG  60</w:t>
      </w:r>
    </w:p>
    <w:p>
      <w:r>
        <w:rPr>
          <w:rFonts w:ascii="Consolas" w:hAnsi="Consolas"/>
          <w:sz w:val="18"/>
        </w:rPr>
        <w:t>OX457055.1  59592703  ..........T.....T..................G.G....C......TG..ATGC..T  59592762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CTGTGCTCTCCTTAGCCTGGCTCACCTATGATTGGAACACCCACAGTCAAG  111</w:t>
      </w:r>
    </w:p>
    <w:p>
      <w:r>
        <w:rPr>
          <w:rFonts w:ascii="Consolas" w:hAnsi="Consolas"/>
          <w:sz w:val="18"/>
        </w:rPr>
        <w:t>OX457055.1  59592763  .C......G......................C...................  59592813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229127778162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98.7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GTGGCAGGCGTTCAGCTTGGGTACGAAACTGGACCCTATGGAAGTATTTCCGAAATTACT  60</w:t>
      </w:r>
    </w:p>
    <w:p>
      <w:r>
        <w:rPr>
          <w:rFonts w:ascii="Consolas" w:hAnsi="Consolas"/>
          <w:sz w:val="18"/>
        </w:rPr>
        <w:t>OX457055.1  59593347  ....T...T.....A....T.................C.............-........  59593405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TCCCAGTAAAG  71</w:t>
      </w:r>
    </w:p>
    <w:p>
      <w:r>
        <w:rPr>
          <w:rFonts w:ascii="Consolas" w:hAnsi="Consolas"/>
          <w:sz w:val="18"/>
        </w:rPr>
        <w:t>OX457055.1  59593406  ...........  59593416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118807027878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289     3e-76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CTGGTGAAGACTCATGATCTTTCTCCCAAACACAACTACATCATTGCCAATCACCCCCAT  60</w:t>
      </w:r>
    </w:p>
    <w:p>
      <w:r>
        <w:rPr>
          <w:rFonts w:ascii="Consolas" w:hAnsi="Consolas"/>
          <w:sz w:val="18"/>
        </w:rPr>
        <w:t>OX457055.1  59593785  .................C..C.G...............T...........C.........  59593844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61        GGCATTCTCTCTTTTGGTGTCTTCATCAACTTTGCCACTGAGGCCACTGGCATTGCTCGG  120</w:t>
      </w:r>
    </w:p>
    <w:p>
      <w:r>
        <w:rPr>
          <w:rFonts w:ascii="Consolas" w:hAnsi="Consolas"/>
          <w:sz w:val="18"/>
        </w:rPr>
        <w:t>OX457055.1  59593845  .............A..............T....C.................T........  59593904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121       ATTTTCCCATCCATCACTCCCTTTGTAGGGACCTTAGAAAGGATATTTTGGATCCCAATT  180</w:t>
      </w:r>
    </w:p>
    <w:p>
      <w:r>
        <w:rPr>
          <w:rFonts w:ascii="Consolas" w:hAnsi="Consolas"/>
          <w:sz w:val="18"/>
        </w:rPr>
        <w:t>OX457055.1  59593905  .........G..........T.A............G...G....C..C............  59593964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181       GTGCGAGAATATGTGATGTCAATGG  205</w:t>
      </w:r>
    </w:p>
    <w:p>
      <w:r>
        <w:rPr>
          <w:rFonts w:ascii="Consolas" w:hAnsi="Consolas"/>
          <w:sz w:val="18"/>
        </w:rPr>
        <w:t>OX457055.1  59593965  ........T.....A..........  59593989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492200280630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208     6e-52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GTGTGTGCCCTGTGAGTAGCTCAGCCTTGAAGTACTTGCTGACCCAGAAAGGCTCAGGCA  60</w:t>
      </w:r>
    </w:p>
    <w:p>
      <w:r>
        <w:rPr>
          <w:rFonts w:ascii="Consolas" w:hAnsi="Consolas"/>
          <w:sz w:val="18"/>
        </w:rPr>
        <w:t>OX457055.1  59595412  ..........A......GAG.TG...........T.........A..........G....  59595471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ATGCCGTGGTTATTGTGGTGGGTGGAGCTGCTGAAGCTCTCTTGTGCCGACCAGGAGCCT  120</w:t>
      </w:r>
    </w:p>
    <w:p>
      <w:r>
        <w:rPr>
          <w:rFonts w:ascii="Consolas" w:hAnsi="Consolas"/>
          <w:sz w:val="18"/>
        </w:rPr>
        <w:t>OX457055.1  59595472  ....T................................C..........AC..........  59595531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CCACTCTCTTCCTCAAGCAGCGTAAAGGTTTTGTGAAGATGGCACTGCAAACAGG  175</w:t>
      </w:r>
    </w:p>
    <w:p>
      <w:r>
        <w:rPr>
          <w:rFonts w:ascii="Consolas" w:hAnsi="Consolas"/>
          <w:sz w:val="18"/>
        </w:rPr>
        <w:t>OX457055.1  59595532  .T..CG..C....T..A....A..............G.T........A.G.....  59595586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407338163280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279     5e-73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3         CATACCTTGTCCCTTCATATTCCTTTGGTGAGAACGAAGTTTTCAATCAGGAGACCTTCC  62</w:t>
      </w:r>
    </w:p>
    <w:p>
      <w:r>
        <w:rPr>
          <w:rFonts w:ascii="Consolas" w:hAnsi="Consolas"/>
          <w:sz w:val="18"/>
        </w:rPr>
        <w:t>OX457055.1  59597872  .............C..C...........A.....T..G...CA......A..........  59597931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63        CTGAGGGCACGTGGTTAAGGTTGTTCCAAA-AAACCTTCCAGGACACATTCAAAAAAATC  121</w:t>
      </w:r>
    </w:p>
    <w:p>
      <w:r>
        <w:rPr>
          <w:rFonts w:ascii="Consolas" w:hAnsi="Consolas"/>
          <w:sz w:val="18"/>
        </w:rPr>
        <w:t>OX457055.1  59597932  ..............C.......C.......T.......G......GG.A.........C.  59597991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122       CTGGGACTAAATTTCTGTACCTTCCATGGCCGGGGCTTCACTCGCGGATCCTGGGGCTTC  181</w:t>
      </w:r>
    </w:p>
    <w:p>
      <w:r>
        <w:rPr>
          <w:rFonts w:ascii="Consolas" w:hAnsi="Consolas"/>
          <w:sz w:val="18"/>
        </w:rPr>
        <w:t>OX457055.1  59597992  ...A......G...............C.........C.......A...............  59598051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182       CTGCCTTTCAATCGGCCCATTACCACTGTTG  212</w:t>
      </w:r>
    </w:p>
    <w:p>
      <w:r>
        <w:rPr>
          <w:rFonts w:ascii="Consolas" w:hAnsi="Consolas"/>
          <w:sz w:val="18"/>
        </w:rPr>
        <w:t>OX457055.1  59598052  T..............................  59598082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512001441345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112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TTGGGGAACCCCTTCCAATTCCCAGGATTAAGAGGCCAAACCAGAAGACAGTAGACAAGT  60</w:t>
      </w:r>
    </w:p>
    <w:p>
      <w:r>
        <w:rPr>
          <w:rFonts w:ascii="Consolas" w:hAnsi="Consolas"/>
          <w:sz w:val="18"/>
        </w:rPr>
        <w:t>OX457055.1  59598761                                              .....G..G.......  59598776</w:t>
      </w:r>
    </w:p>
    <w:p>
      <w:r>
        <w:rPr>
          <w:rFonts w:ascii="Consolas" w:hAnsi="Consolas"/>
          <w:sz w:val="18"/>
        </w:rPr>
        <w:t>OX457055.1  59598530  .......G................A........A.......A.A.....G..          59598581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ATCACGCACTCTACATCAGTGCCCTGCGCAAGCTCTTTGACCAACACAAAGTTGAATATG  120</w:t>
      </w:r>
    </w:p>
    <w:p>
      <w:r>
        <w:rPr>
          <w:rFonts w:ascii="Consolas" w:hAnsi="Consolas"/>
          <w:sz w:val="18"/>
        </w:rPr>
        <w:t>OX457055.1  59598777  .C..T..............C......T.......G....------.......AC.G....  59598830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GCCTCCCTGAGACCCAAGAGCTGACAATTACATAA  155</w:t>
      </w:r>
    </w:p>
    <w:p>
      <w:r>
        <w:rPr>
          <w:rFonts w:ascii="Consolas" w:hAnsi="Consolas"/>
          <w:sz w:val="18"/>
        </w:rPr>
        <w:t>OX457055.1  59598831  ..A.............G...........C.T....  59598865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353592250250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