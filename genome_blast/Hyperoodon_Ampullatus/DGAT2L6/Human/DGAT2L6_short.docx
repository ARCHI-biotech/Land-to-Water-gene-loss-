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186697257714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GAGCTATTCCCATTCTCCTTATACCCTACTTTCTGTTATTCAGTAAGTTCTGGCCCTTGG  60</w:t>
      </w:r>
    </w:p>
    <w:p>
      <w:r>
        <w:rPr>
          <w:rFonts w:ascii="Consolas" w:hAnsi="Consolas"/>
          <w:sz w:val="18"/>
        </w:rPr>
        <w:t>OX457055.1  59592703  ..........T.....T..................G.G....C......TG..ATGC..T  59592762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CTGTGCTCTCCTTAGCCTGGCTCACCTATGATTGGAACACCCACAGTCAAG  111</w:t>
      </w:r>
    </w:p>
    <w:p>
      <w:r>
        <w:rPr>
          <w:rFonts w:ascii="Consolas" w:hAnsi="Consolas"/>
          <w:sz w:val="18"/>
        </w:rPr>
        <w:t>OX457055.1  59592763  .C......G......................C...................  59592813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GTGGCAGGCGTTCAGCTTGGGTACGAAACTGGACCCTATGGAAGTATTTCCGAAATTACT  60</w:t>
      </w:r>
    </w:p>
    <w:p>
      <w:r>
        <w:rPr>
          <w:rFonts w:ascii="Consolas" w:hAnsi="Consolas"/>
          <w:sz w:val="18"/>
        </w:rPr>
        <w:t>OX457055.1  59593347  ....T...T.....A....T.................C.............-........  59593405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TCCCAGTAAAG  71</w:t>
      </w:r>
    </w:p>
    <w:p>
      <w:r>
        <w:rPr>
          <w:rFonts w:ascii="Consolas" w:hAnsi="Consolas"/>
          <w:sz w:val="18"/>
        </w:rPr>
        <w:t>OX457055.1  59593406  ...........  59593416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147094809108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264     2e-68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CTGGTGAAGACTCATGATCTTTCTCCCAAACACAACTACATCATTGCCAATCACCCCCAT  60</w:t>
      </w:r>
    </w:p>
    <w:p>
      <w:r>
        <w:rPr>
          <w:rFonts w:ascii="Consolas" w:hAnsi="Consolas"/>
          <w:sz w:val="18"/>
        </w:rPr>
        <w:t>OX457055.1  59593785  .................C..C.G...............T...........C.........  59593844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GGCATTCTCTCTTTTGGTGTCTTCATCAACTTTGCCACTGAGGCCACTGGCATTGCTCGG  120</w:t>
      </w:r>
    </w:p>
    <w:p>
      <w:r>
        <w:rPr>
          <w:rFonts w:ascii="Consolas" w:hAnsi="Consolas"/>
          <w:sz w:val="18"/>
        </w:rPr>
        <w:t>OX457055.1  59593845  .............A..............T....C.................T........  59593904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ATTTTCCCATCCATCACTCCCTTTGTAGGGACCTTAGAAAGGATATTTTGGATCCCAATT  180</w:t>
      </w:r>
    </w:p>
    <w:p>
      <w:r>
        <w:rPr>
          <w:rFonts w:ascii="Consolas" w:hAnsi="Consolas"/>
          <w:sz w:val="18"/>
        </w:rPr>
        <w:t>OX457055.1  59593905  .........G..........T.A............G...G....C..C............  59593964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181       GTGCGAGAATATGTGATGTCAATGG  205</w:t>
      </w:r>
    </w:p>
    <w:p>
      <w:r>
        <w:rPr>
          <w:rFonts w:ascii="Consolas" w:hAnsi="Consolas"/>
          <w:sz w:val="18"/>
        </w:rPr>
        <w:t>OX457055.1  59593965  ........T.....A..........  59593989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523317930820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        GCCTTGAAGTACTTGCTGACCCAGAAAGGCTCAGGCAATGCCGTGGTTATTGTGGTGGGT  83</w:t>
      </w:r>
    </w:p>
    <w:p>
      <w:r>
        <w:rPr>
          <w:rFonts w:ascii="Consolas" w:hAnsi="Consolas"/>
          <w:sz w:val="18"/>
        </w:rPr>
        <w:t>OX457055.1  59595435  ...........T.........A..........G........T..................  59595494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84        GGAGCTGCTGAAGCTCTCTTGTGCCGACCAGGAGCCTCCACTCTCTTCCTCAAGCAGCGT  143</w:t>
      </w:r>
    </w:p>
    <w:p>
      <w:r>
        <w:rPr>
          <w:rFonts w:ascii="Consolas" w:hAnsi="Consolas"/>
          <w:sz w:val="18"/>
        </w:rPr>
        <w:t>OX457055.1  59595495  ..............C..........AC...........T..CG..C....T..A....A.  59595554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144       AAAGGTTTTGTGAAGATGGCACTG  167</w:t>
      </w:r>
    </w:p>
    <w:p>
      <w:r>
        <w:rPr>
          <w:rFonts w:ascii="Consolas" w:hAnsi="Consolas"/>
          <w:sz w:val="18"/>
        </w:rPr>
        <w:t>OX457055.1  59595555  .............G.T........  59595578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438455563660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         CATACCTTGTCCCTTCATATTCCTTTGGTGAGAACGAAGTTTTCAATCAGGAGACCTTCC  62</w:t>
      </w:r>
    </w:p>
    <w:p>
      <w:r>
        <w:rPr>
          <w:rFonts w:ascii="Consolas" w:hAnsi="Consolas"/>
          <w:sz w:val="18"/>
        </w:rPr>
        <w:t>OX457055.1  59597872  .............C..C...........A.....T..G...CA......A..........  59597931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63        CTGAGGGCACGTGGTTAAGGTTGTTCCAAA-AAACCTTCCAGGACACATTCAAAAAAATC  121</w:t>
      </w:r>
    </w:p>
    <w:p>
      <w:r>
        <w:rPr>
          <w:rFonts w:ascii="Consolas" w:hAnsi="Consolas"/>
          <w:sz w:val="18"/>
        </w:rPr>
        <w:t>OX457055.1  59597932  ..............C.......C.......T.......G......GG.A.........C.  59597991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122       CTGGGACTAAATTTCTGTACCTTCCATGGCCGGGGCTTCACTCGCGGATCCTGGGGCTTC  181</w:t>
      </w:r>
    </w:p>
    <w:p>
      <w:r>
        <w:rPr>
          <w:rFonts w:ascii="Consolas" w:hAnsi="Consolas"/>
          <w:sz w:val="18"/>
        </w:rPr>
        <w:t>OX457055.1  59597992  ...A......G...............C.........C.......A...............  59598051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182       CTGCCTTTCAATCGGCCCATTACCACTGTTG  212</w:t>
      </w:r>
    </w:p>
    <w:p>
      <w:r>
        <w:rPr>
          <w:rFonts w:ascii="Consolas" w:hAnsi="Consolas"/>
          <w:sz w:val="18"/>
        </w:rPr>
        <w:t>OX457055.1  59598052  T..............................  59598082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543119149824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65.9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TTGGGGAACCCCTTCCAATTCCCAGGATTAAGAGGCCAAACCAGAAGACAGTAGACAAGT  60</w:t>
      </w:r>
    </w:p>
    <w:p>
      <w:r>
        <w:rPr>
          <w:rFonts w:ascii="Consolas" w:hAnsi="Consolas"/>
          <w:sz w:val="18"/>
        </w:rPr>
        <w:t>OX457055.1  59598761                                              .....G..G.......  59598776</w:t>
      </w:r>
    </w:p>
    <w:p>
      <w:r>
        <w:rPr>
          <w:rFonts w:ascii="Consolas" w:hAnsi="Consolas"/>
          <w:sz w:val="18"/>
        </w:rPr>
        <w:t>OX457055.1  59598530  .......G................A........A.......                     59598570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ATCACGCACTCTACATCAGTGCCCTGCGCAAGCTCTTTGACCAACACAAAGTTGAATATG  120</w:t>
      </w:r>
    </w:p>
    <w:p>
      <w:r>
        <w:rPr>
          <w:rFonts w:ascii="Consolas" w:hAnsi="Consolas"/>
          <w:sz w:val="18"/>
        </w:rPr>
        <w:t>OX457055.1  59598777  .C..T..............C......T.......G....------.......AC.G....  59598830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GCCTCCCTGAGACCCAAGAGCTGACAAT  148</w:t>
      </w:r>
    </w:p>
    <w:p>
      <w:r>
        <w:rPr>
          <w:rFonts w:ascii="Consolas" w:hAnsi="Consolas"/>
          <w:sz w:val="18"/>
        </w:rPr>
        <w:t>OX457055.1  59598831  ..A.............G...........  59598858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381880652220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