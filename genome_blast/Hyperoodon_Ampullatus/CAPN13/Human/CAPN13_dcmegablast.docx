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325304870230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161238109263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165     9e-39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        TCTTCTAAGGAGAGTCATGGCGTATTACCAGGAGCCTTCAGTGGAGACCTCCATCATCAA  76</w:t>
      </w:r>
    </w:p>
    <w:p>
      <w:r>
        <w:rPr>
          <w:rFonts w:ascii="Consolas" w:hAnsi="Consolas"/>
          <w:sz w:val="18"/>
        </w:rPr>
        <w:t>OX457070.1  64411832  .....C...A............C.CA.........T.CT..CCA.....C..........  64411891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77        GTTCAAAGACCAGGACTTTACCACCTTGCGGGATCACTGCCTGAGCATGGGCCGGACGTT  136</w:t>
      </w:r>
    </w:p>
    <w:p>
      <w:r>
        <w:rPr>
          <w:rFonts w:ascii="Consolas" w:hAnsi="Consolas"/>
          <w:sz w:val="18"/>
        </w:rPr>
        <w:t>OX457070.1  64411892  ......GC.A.........TA.T...........T.T.....A.A..GA....T.CT...  64411951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137       TAAGGATGAGACATTCCCTGCAGCAGA-TTCTTCCATAGGCCAGAAGCTGCTCCAGGAAA  195</w:t>
      </w:r>
    </w:p>
    <w:p>
      <w:r>
        <w:rPr>
          <w:rFonts w:ascii="Consolas" w:hAnsi="Consolas"/>
          <w:sz w:val="18"/>
        </w:rPr>
        <w:t>OX457070.1  64411952  .G...................T.-...C..A.........T.TAC........A...G..  64412010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196       AACGCCTCTCCAATGTGATATGGAAGCGGCCACAG  230</w:t>
      </w:r>
    </w:p>
    <w:p>
      <w:r>
        <w:rPr>
          <w:rFonts w:ascii="Consolas" w:hAnsi="Consolas"/>
          <w:sz w:val="18"/>
        </w:rPr>
        <w:t>OX457070.1  64412011  ..AA........GCC.A.G.....T.T.....A..  64412045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562918711755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50.9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        CCTCACTTCATCCTGGATGATATAAGCAGATTTGACATCCAACAAGGAGGCGCAG  73</w:t>
      </w:r>
    </w:p>
    <w:p>
      <w:r>
        <w:rPr>
          <w:rFonts w:ascii="Consolas" w:hAnsi="Consolas"/>
          <w:sz w:val="18"/>
        </w:rPr>
        <w:t>OX457070.1  64420541  .................A.GCG.G.....T..C...........G..G.AG....  64420595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GACTGCTGGTTCCTGGCAGCACTGGGATCCTTGACTCAGAACCCACAGTACAGGCAGAAG  62</w:t>
      </w:r>
    </w:p>
    <w:p>
      <w:r>
        <w:rPr>
          <w:rFonts w:ascii="Consolas" w:hAnsi="Consolas"/>
          <w:sz w:val="18"/>
        </w:rPr>
        <w:t>OX457070.1  64421958  ..T.......................C........A............C.TCT.......  64422017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ATCCTGATGGTCCAAAGCTTTTCACACCAGTATGCTGGCATTTTCC-GTTTCCGG  116</w:t>
      </w:r>
    </w:p>
    <w:p>
      <w:r>
        <w:rPr>
          <w:rFonts w:ascii="Consolas" w:hAnsi="Consolas"/>
          <w:sz w:val="18"/>
        </w:rPr>
        <w:t>OX457070.1  64422018  .....A....A.............T....A.....A..G.......AT.......  64422072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243271468172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129     4e-28</w:t>
      </w:r>
    </w:p>
    <w:p>
      <w:r>
        <w:rPr>
          <w:rFonts w:ascii="Consolas" w:hAnsi="Consolas"/>
          <w:sz w:val="18"/>
        </w:rPr>
        <w:t>OX457065.1 Hyperoodon ampullatus genome assembly, chromosome: 10    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TTCTGGCAATGTGGCCAGTGGGTGGAAGTGGTGATTGATGACCGCCTACCTGTCCAGGGA  60</w:t>
      </w:r>
    </w:p>
    <w:p>
      <w:r>
        <w:rPr>
          <w:rFonts w:ascii="Consolas" w:hAnsi="Consolas"/>
          <w:sz w:val="18"/>
        </w:rPr>
        <w:t>OX457070.1  64427209  ........G..A..........................C..T........G....T.A.C  64427268</w:t>
      </w:r>
    </w:p>
    <w:p>
      <w:r>
        <w:rPr>
          <w:rFonts w:ascii="Consolas" w:hAnsi="Consolas"/>
          <w:sz w:val="18"/>
        </w:rPr>
        <w:t>OX457065.1  75112839     .......T...G...........C......G.G........G..G..            75112885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GATAAATGCCTCTTTGTGCGTCCTCGCCACCAAAACCAAGAGTTCTGGCCCTGCCTGCTG  120</w:t>
      </w:r>
    </w:p>
    <w:p>
      <w:r>
        <w:rPr>
          <w:rFonts w:ascii="Consolas" w:hAnsi="Consolas"/>
          <w:sz w:val="18"/>
        </w:rPr>
        <w:t>OX457070.1  64427269  A..G.G.A.T.......TAA.......A..---..A........T.....GA........  64427325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GAGAAGGCCTATGCCAA  137</w:t>
      </w:r>
    </w:p>
    <w:p>
      <w:r>
        <w:rPr>
          <w:rFonts w:ascii="Consolas" w:hAnsi="Consolas"/>
          <w:sz w:val="18"/>
        </w:rPr>
        <w:t>OX457070.1  64427326  .....A.....C.....  64427342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302674966214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94.2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        CTGCACTATGGCTTCCTCGAGGATGCCCTGGTGGACCTCACAGGAGGCGTGATCACCAAC  82</w:t>
      </w:r>
    </w:p>
    <w:p>
      <w:r>
        <w:rPr>
          <w:rFonts w:ascii="Consolas" w:hAnsi="Consolas"/>
          <w:sz w:val="18"/>
        </w:rPr>
        <w:t>OX457070.1  64433579  .............A....CCT.........A..........G.....G...G........  64433638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83        ATCCATCTGCACTCTTCCCCTGTGGACCTGGTGAAGGCAGTGAAGACAGCGACCAAGGCA  142</w:t>
      </w:r>
    </w:p>
    <w:p>
      <w:r>
        <w:rPr>
          <w:rFonts w:ascii="Consolas" w:hAnsi="Consolas"/>
          <w:sz w:val="18"/>
        </w:rPr>
        <w:t>OX457070.1  64433639  ...AGC.....T..C.A.T.GTCT......A...---.....GTAG...------.....  64433689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143       GGCTCCCTGATAACCTG  159</w:t>
      </w:r>
    </w:p>
    <w:p>
      <w:r>
        <w:rPr>
          <w:rFonts w:ascii="Consolas" w:hAnsi="Consolas"/>
          <w:sz w:val="18"/>
        </w:rPr>
        <w:t>OX457070.1  64433690  ...........G.....  64433706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407338163280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64.4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21        GATGGAGAATGGGCTGGTGAGTCTCCATGCCTACACTGTGACTGGGGCTGAGCAG  75</w:t>
      </w:r>
    </w:p>
    <w:p>
      <w:r>
        <w:rPr>
          <w:rFonts w:ascii="Consolas" w:hAnsi="Consolas"/>
          <w:sz w:val="18"/>
        </w:rPr>
        <w:t>OX457070.1  64434674  .....CA..CA............GG...........A........C.........  64434728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178210541817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114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GATGTCGTGTCAAGATTTCCAACAGAAATTCATCGCCATGTTTATATGTAGCGAAATTCC  60</w:t>
      </w:r>
    </w:p>
    <w:p>
      <w:r>
        <w:rPr>
          <w:rFonts w:ascii="Consolas" w:hAnsi="Consolas"/>
          <w:sz w:val="18"/>
        </w:rPr>
        <w:t>OX457070.1  64445675  ......A.............G.G.T..C...T..TG.C.A..........A.C..G....  64445734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AATTACCCTGGACCATGGAAACACACTCCACGAAGGATGGTCCCAAATAATGTTTAGGAA  120</w:t>
      </w:r>
    </w:p>
    <w:p>
      <w:r>
        <w:rPr>
          <w:rFonts w:ascii="Consolas" w:hAnsi="Consolas"/>
          <w:sz w:val="18"/>
        </w:rPr>
        <w:t>OX457070.1  64445735  .G.C.G........G..............GT...AA.......T..C.G.......A...  64445794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GCAAGTGATTCTAGGAAA  138</w:t>
      </w:r>
    </w:p>
    <w:p>
      <w:r>
        <w:rPr>
          <w:rFonts w:ascii="Consolas" w:hAnsi="Consolas"/>
          <w:sz w:val="18"/>
        </w:rPr>
        <w:t>OX457070.1  64445795  C..CT.A....C......  64445812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328133608232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8486261697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103       CTGAGCCCTGGGAACTATGTTGTGGTTG-CACAGACACGGAGAAAATCAGCGGAGTTCTT  161</w:t>
      </w:r>
    </w:p>
    <w:p>
      <w:r>
        <w:rPr>
          <w:rFonts w:ascii="Consolas" w:hAnsi="Consolas"/>
          <w:sz w:val="18"/>
        </w:rPr>
        <w:t>OX457070.1  64454478  .............C......G.......T.T.C.-..G.C...G..G...TT........  64454536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162       GCTCCGAATCTTCCTGAAAATGCCAGACAGTGACAG  197</w:t>
      </w:r>
    </w:p>
    <w:p>
      <w:r>
        <w:rPr>
          <w:rFonts w:ascii="Consolas" w:hAnsi="Consolas"/>
          <w:sz w:val="18"/>
        </w:rPr>
        <w:t>OX457070.1  64454537  ...............A..G.................  64454572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469570382670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82033445964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84862162770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113149550360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62.6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3         TGTTTTCCAGAAGGTTCAGACAAGCCCTGGAGTCCTCCTGAGCTCGGACTTGTGGAAGGC  62</w:t>
      </w:r>
    </w:p>
    <w:p>
      <w:r>
        <w:rPr>
          <w:rFonts w:ascii="Consolas" w:hAnsi="Consolas"/>
          <w:sz w:val="18"/>
        </w:rPr>
        <w:t>OX457070.1  64463040  .........A..CTCC.G..AG.A.T.......TT.............T...........  64463099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63        CATAGAGAATACAG  76</w:t>
      </w:r>
    </w:p>
    <w:p>
      <w:r>
        <w:rPr>
          <w:rFonts w:ascii="Consolas" w:hAnsi="Consolas"/>
          <w:sz w:val="18"/>
        </w:rPr>
        <w:t>OX457070.1  64463100  ....A..G.C....  64463113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132950721673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ACTTCCTCAGAGGGATCTTCATCAGCCGTGAGCTGCTGCATCTGGTGACCCTCAGGTACA  60</w:t>
      </w:r>
    </w:p>
    <w:p>
      <w:r>
        <w:rPr>
          <w:rFonts w:ascii="Consolas" w:hAnsi="Consolas"/>
          <w:sz w:val="18"/>
        </w:rPr>
        <w:t>OX457070.1  64464695  .......TGC........C.G...C.AA.....G..C.G....CA...GA...C.C..T.  64464754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61        GCGACAGCGTCGGCAGGGTCAGCTTCCCCAGCCTGGTCTGCTTCCTGATGCGGCTTGAAG  120</w:t>
      </w:r>
    </w:p>
    <w:p>
      <w:r>
        <w:rPr>
          <w:rFonts w:ascii="Consolas" w:hAnsi="Consolas"/>
          <w:sz w:val="18"/>
        </w:rPr>
        <w:t>OX457070.1  64464755  ........ACA..............................A..................  64464814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121       CCATGGCAA  129</w:t>
      </w:r>
    </w:p>
    <w:p>
      <w:r>
        <w:rPr>
          <w:rFonts w:ascii="Consolas" w:hAnsi="Consolas"/>
          <w:sz w:val="18"/>
        </w:rPr>
        <w:t>OX457070.1  64464815  .....A...  64464823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6         TTCCGCAACCTCTCTAAGGATGGAAAAGGACTCTACCTGACAGAAATGGAG  56</w:t>
      </w:r>
    </w:p>
    <w:p>
      <w:r>
        <w:rPr>
          <w:rFonts w:ascii="Consolas" w:hAnsi="Consolas"/>
          <w:sz w:val="18"/>
        </w:rPr>
        <w:t>OX457070.1  64465805  ....AG........C....................................  64465855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79204706448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82033445964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432796798485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