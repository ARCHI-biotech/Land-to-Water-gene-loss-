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70718487900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132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AGCTGCAGAGAGACAAGGCGGCGGCGGCTGCTGTGCTGGGTGCAGTGAGGAAGAGGCCCT  60</w:t>
      </w:r>
    </w:p>
    <w:p>
      <w:r>
        <w:rPr>
          <w:rFonts w:ascii="Consolas" w:hAnsi="Consolas"/>
          <w:sz w:val="18"/>
        </w:rPr>
        <w:t>OX457066.1  40522441  .............TG...A..A...CA.C..A---........CAC...A.---......  40522494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CGGTGGTGCCCATGGCTGGCCAGGATCCTGCGCTGAGCACGAGTCACCCGTTCTACGACG  120</w:t>
      </w:r>
    </w:p>
    <w:p>
      <w:r>
        <w:rPr>
          <w:rFonts w:ascii="Consolas" w:hAnsi="Consolas"/>
          <w:sz w:val="18"/>
        </w:rPr>
        <w:t>OX457066.1  40522495  ......CT.................C....T........T..A......C.....T..T.  40522554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TGGCCAGACATGGCATTCTGCAGGTGGCAG  150</w:t>
      </w:r>
    </w:p>
    <w:p>
      <w:r>
        <w:rPr>
          <w:rFonts w:ascii="Consolas" w:hAnsi="Consolas"/>
          <w:sz w:val="18"/>
        </w:rPr>
        <w:t>OX457066.1  40522555  .....C....C.....C.............  40522584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339448560240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166895586781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GTATTTGAAGTACACACTGGACCAATACGTTGAGAACGATTATACCATCGTCTATTTCCA  60</w:t>
      </w:r>
    </w:p>
    <w:p>
      <w:r>
        <w:rPr>
          <w:rFonts w:ascii="Consolas" w:hAnsi="Consolas"/>
          <w:sz w:val="18"/>
        </w:rPr>
        <w:t>OX457066.1  40535245  .....C.........G........G..T..G....G......C......A....C.....  40535304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CTACGGGCTGAACAGCCGGAACAAGCCTTCCCTGGGCTGGCTCCAGAGCGCATACAAGGA  120</w:t>
      </w:r>
    </w:p>
    <w:p>
      <w:r>
        <w:rPr>
          <w:rFonts w:ascii="Consolas" w:hAnsi="Consolas"/>
          <w:sz w:val="18"/>
        </w:rPr>
        <w:t>OX457066.1  40535305  ..CT.............A.........G.......................C.....A..  40535364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GTTCGATAGGA  131</w:t>
      </w:r>
    </w:p>
    <w:p>
      <w:r>
        <w:rPr>
          <w:rFonts w:ascii="Consolas" w:hAnsi="Consolas"/>
          <w:sz w:val="18"/>
        </w:rPr>
        <w:t>OX457066.1  40535365  ...T..C....  40535375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288531276204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178210494126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72.5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GTACAAGAAGAACTTGAAGGCCCTCTACGTGGTGCACCCCACCAGCTTCATCAAGGTCCT  60</w:t>
      </w:r>
    </w:p>
    <w:p>
      <w:r>
        <w:rPr>
          <w:rFonts w:ascii="Consolas" w:hAnsi="Consolas"/>
          <w:sz w:val="18"/>
        </w:rPr>
        <w:t>OX457062.1  16657727  ............TA.C.....T..G...A.C.............TG.........AC...  16657786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GTGGAACATCTTGAAGCCCCTCATCAG  87</w:t>
      </w:r>
    </w:p>
    <w:p>
      <w:r>
        <w:rPr>
          <w:rFonts w:ascii="Consolas" w:hAnsi="Consolas"/>
          <w:sz w:val="18"/>
        </w:rPr>
        <w:t>OX457062.1  16657787  .CTC.T.C....C......A....T..  16657813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164066848022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TCACAAGTTTGGGAAGAAAGTCATCTATTTCAACTACCTGAGTGAGCTCCACGAACACCT  60</w:t>
      </w:r>
    </w:p>
    <w:p>
      <w:r>
        <w:rPr>
          <w:rFonts w:ascii="Consolas" w:hAnsi="Consolas"/>
          <w:sz w:val="18"/>
        </w:rPr>
        <w:t>OX457066.1  40549116  ...............A.......C............T...........A.TT.......A  40549175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TAAATACGACCAGCTGGTCATCCCTCCCGAAG  92</w:t>
      </w:r>
    </w:p>
    <w:p>
      <w:r>
        <w:rPr>
          <w:rFonts w:ascii="Consolas" w:hAnsi="Consolas"/>
          <w:sz w:val="18"/>
        </w:rPr>
        <w:t>OX457066.1  40549176  C.G.............A.......C....G..  40549207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195182922138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         TACGATGAGAAGCTCCAGAGCCTGCACGAGGGCCGGACGCCGCCTCCCACCAAGACACCA  61</w:t>
      </w:r>
    </w:p>
    <w:p>
      <w:r>
        <w:rPr>
          <w:rFonts w:ascii="Consolas" w:hAnsi="Consolas"/>
          <w:sz w:val="18"/>
        </w:rPr>
        <w:t>OX457066.1  40550463  ........AG....T.G..A.......AC....A..CT...C........A.....GG.C  40550522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62        CCGCCGCGGCCCCCGCTGCCCACACAGCAGTTTGGCGTCAGTCTGCAATA  111</w:t>
      </w:r>
    </w:p>
    <w:p>
      <w:r>
        <w:rPr>
          <w:rFonts w:ascii="Consolas" w:hAnsi="Consolas"/>
          <w:sz w:val="18"/>
        </w:rPr>
        <w:t>OX457066.1  40550523  .T............T........C..................G...G...  40550572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229127778162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CCTCAAAGACAAAAATCAAGGCGAACTCATCCCCCCTGTGCTGAGGTTCACAGTGACGTA  60</w:t>
      </w:r>
    </w:p>
    <w:p>
      <w:r>
        <w:rPr>
          <w:rFonts w:ascii="Consolas" w:hAnsi="Consolas"/>
          <w:sz w:val="18"/>
        </w:rPr>
        <w:t>OX457066.1  40562974  .....................T.......-.................A.........A..  40563032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CCTGAGAGAGAAAG  74</w:t>
      </w:r>
    </w:p>
    <w:p>
      <w:r>
        <w:rPr>
          <w:rFonts w:ascii="Consolas" w:hAnsi="Consolas"/>
          <w:sz w:val="18"/>
        </w:rPr>
        <w:t>OX457066.1  40563033  ..............  40563046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127293244155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8         CACCGAGGGCCTGTTCCGGAGATCCGCCAGCGTGCAGACCGTCCGCGAGATCCAGAGGCT  67</w:t>
      </w:r>
    </w:p>
    <w:p>
      <w:r>
        <w:rPr>
          <w:rFonts w:ascii="Consolas" w:hAnsi="Consolas"/>
          <w:sz w:val="18"/>
        </w:rPr>
        <w:t>OX457066.1  40566001  ................T......TG.....T..C.........T...........C....  40566060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68        CTACAACCAAG  78</w:t>
      </w:r>
    </w:p>
    <w:p>
      <w:r>
        <w:rPr>
          <w:rFonts w:ascii="Consolas" w:hAnsi="Consolas"/>
          <w:sz w:val="18"/>
        </w:rPr>
        <w:t>OX457066.1  40566061  ...........  40566071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138608199191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GGAAGCCCGTGAACTTTGACGACTACGGGGACATTCACATCCCTGCCGTGATCCTGAAGA  60</w:t>
      </w:r>
    </w:p>
    <w:p>
      <w:r>
        <w:rPr>
          <w:rFonts w:ascii="Consolas" w:hAnsi="Consolas"/>
          <w:sz w:val="18"/>
        </w:rPr>
        <w:t>OX457066.1  40566532  .......T.................T..C.....CT..........T.............  40566591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CCTTCCTGCGAGAGCTGCCCCAGCCGCTTCTGACCTTCCAGGCCTACGAGCAGATTCTCG  120</w:t>
      </w:r>
    </w:p>
    <w:p>
      <w:r>
        <w:rPr>
          <w:rFonts w:ascii="Consolas" w:hAnsi="Consolas"/>
          <w:sz w:val="18"/>
        </w:rPr>
        <w:t>OX457066.1  40566592  ........T.G..............T..G.........G.....................  40566651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GGATCACC  128</w:t>
      </w:r>
    </w:p>
    <w:p>
      <w:r>
        <w:rPr>
          <w:rFonts w:ascii="Consolas" w:hAnsi="Consolas"/>
          <w:sz w:val="18"/>
        </w:rPr>
        <w:t>OX457066.1  40566652  ........  40566659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GTGTGGAGAGCAGCCTGCGTGTCACTGGCTGCCGCCAGATCTTACGGAGCCTCCCAGAGC  60</w:t>
      </w:r>
    </w:p>
    <w:p>
      <w:r>
        <w:rPr>
          <w:rFonts w:ascii="Consolas" w:hAnsi="Consolas"/>
          <w:sz w:val="18"/>
        </w:rPr>
        <w:t>OX457066.1  40570214  ...................A..G..CC.........C...TC.G.A......T.....A.  40570273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ACAACTACGTCGTCCTCCGCTACCTCATGGGCTTCCTGCA  100</w:t>
      </w:r>
    </w:p>
    <w:p>
      <w:r>
        <w:rPr>
          <w:rFonts w:ascii="Consolas" w:hAnsi="Consolas"/>
          <w:sz w:val="18"/>
        </w:rPr>
        <w:t>OX457066.1  40570274  ...G.....C..A....A.....T................  40570313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209326612148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204     9e-50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GTGTCCCGGGAGAGCATCTTCAACAAAATGAACAGCTCTAACCTGGCCTGTGTCTTCGGG  60</w:t>
      </w:r>
    </w:p>
    <w:p>
      <w:r>
        <w:rPr>
          <w:rFonts w:ascii="Consolas" w:hAnsi="Consolas"/>
          <w:sz w:val="18"/>
        </w:rPr>
        <w:t>OX457066.1  40573064  .......A....T....T..T..........G....G.CC....................  40573123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CTGAATTTGATCTGGCCATCCCAGGGGGTCTCCTCCCTGAGTGCCCTTGTGCCCCTGAAC  120</w:t>
      </w:r>
    </w:p>
    <w:p>
      <w:r>
        <w:rPr>
          <w:rFonts w:ascii="Consolas" w:hAnsi="Consolas"/>
          <w:sz w:val="18"/>
        </w:rPr>
        <w:t>OX457066.1  40573124  ......C........A.G..........CAG....G...........C...T....C...  40573183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121       ATGTTCACTGAACTGCTGATCGAGTACTATGAAAAGATCTTCAGCACCCCGGAGG  175</w:t>
      </w:r>
    </w:p>
    <w:p>
      <w:r>
        <w:rPr>
          <w:rFonts w:ascii="Consolas" w:hAnsi="Consolas"/>
          <w:sz w:val="18"/>
        </w:rPr>
        <w:t>OX457066.1  40573184  C..............................GG...G........GG..A.....  40573238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1352136041264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