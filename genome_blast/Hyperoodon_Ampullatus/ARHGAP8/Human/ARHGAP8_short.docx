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96177375186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rxon_2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97.6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54        AGGCCCTCGGTGGTGCCCATGGCTGGCCAGGATCCTGCGCTGAGCACGAGTCACCCGTTC  113</w:t>
      </w:r>
    </w:p>
    <w:p>
      <w:r>
        <w:rPr>
          <w:rFonts w:ascii="Consolas" w:hAnsi="Consolas"/>
          <w:sz w:val="18"/>
        </w:rPr>
        <w:t>OX457066.1  40522488  .............CT.................C....T........T..A......C...  40522547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114       TACGACGTGGCCAGACATGGCATTCTGCAGGTGGCAG  150</w:t>
      </w:r>
    </w:p>
    <w:p>
      <w:r>
        <w:rPr>
          <w:rFonts w:ascii="Consolas" w:hAnsi="Consolas"/>
          <w:sz w:val="18"/>
        </w:rPr>
        <w:t>OX457066.1  40522548  ..T..T......C....C.....C.............  40522584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367736924360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195183496701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125     6e-27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GTATTTGAAGTACACACTGGACCAATACGTTGAGAACGATTATACCATCGTCTATTTCCA  60</w:t>
      </w:r>
    </w:p>
    <w:p>
      <w:r>
        <w:rPr>
          <w:rFonts w:ascii="Consolas" w:hAnsi="Consolas"/>
          <w:sz w:val="18"/>
        </w:rPr>
        <w:t>OX457066.1  40535245  .....C.........G........G..T..G....G......C......A....C.....  40535304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61        CTACGGGCTGAACAGCCGGAACAAGCCTTCCCTGGGCTGGCTCCAGAGCGCATACAAGGA  120</w:t>
      </w:r>
    </w:p>
    <w:p>
      <w:r>
        <w:rPr>
          <w:rFonts w:ascii="Consolas" w:hAnsi="Consolas"/>
          <w:sz w:val="18"/>
        </w:rPr>
        <w:t>OX457066.1  40535305  ..CT.............A.........G.......................C.....A..  40535364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121       GTT  123</w:t>
      </w:r>
    </w:p>
    <w:p>
      <w:r>
        <w:rPr>
          <w:rFonts w:ascii="Consolas" w:hAnsi="Consolas"/>
          <w:sz w:val="18"/>
        </w:rPr>
        <w:t>OX457066.1  40535365  ...  40535367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319648335177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rxon_5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48.1    7e-04</w:t>
      </w:r>
    </w:p>
    <w:p>
      <w:r>
        <w:rPr>
          <w:rFonts w:ascii="Consolas" w:hAnsi="Consolas"/>
          <w:sz w:val="18"/>
        </w:rPr>
        <w:t>OX457061.1 Hyperoodon ampullatus genome assembly, chromosome: 6       48.1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46         GCTCAAGCGATCCTCCCACCTCAGCCTCCCAA  77</w:t>
      </w:r>
    </w:p>
    <w:p>
      <w:r>
        <w:rPr>
          <w:rFonts w:ascii="Consolas" w:hAnsi="Consolas"/>
          <w:sz w:val="18"/>
        </w:rPr>
        <w:t>OX457066.1  16423953   ................TG..............  16423984</w:t>
      </w:r>
    </w:p>
    <w:p>
      <w:r>
        <w:rPr>
          <w:rFonts w:ascii="Consolas" w:hAnsi="Consolas"/>
          <w:sz w:val="18"/>
        </w:rPr>
        <w:t>OX457061.1  115510258  ................TG..............  115510289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209327228346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192354750372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89.7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TCACAAGTTTGGGAAGAAAGTCATCTATTTCAACTACCTGAGTGAGCTCCACGAACACCT  60</w:t>
      </w:r>
    </w:p>
    <w:p>
      <w:r>
        <w:rPr>
          <w:rFonts w:ascii="Consolas" w:hAnsi="Consolas"/>
          <w:sz w:val="18"/>
        </w:rPr>
        <w:t>OX457066.1  40549116  ...............A.......C............T...........A.TT.......A  40549175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TAAATACGACCAGCTGGTCATCCCTCCCG  89</w:t>
      </w:r>
    </w:p>
    <w:p>
      <w:r>
        <w:rPr>
          <w:rFonts w:ascii="Consolas" w:hAnsi="Consolas"/>
          <w:sz w:val="18"/>
        </w:rPr>
        <w:t>OX457066.1  40549176  C.G.............A.......C....  40549204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226299706320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63.9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64        GCCGCGGCCCCCGCTGCCCACACAGCAGTTTGGCGTCAGT  103</w:t>
      </w:r>
    </w:p>
    <w:p>
      <w:r>
        <w:rPr>
          <w:rFonts w:ascii="Consolas" w:hAnsi="Consolas"/>
          <w:sz w:val="18"/>
        </w:rPr>
        <w:t>OX457066.1  40550525  ............T........C..................  40550564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260244662268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107     7e-22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CCTCAAAGACAAAAATCAAGGCGAACTCATCCCCCCTGTGCTGAGGTTCACAGTGACGTA  60</w:t>
      </w:r>
    </w:p>
    <w:p>
      <w:r>
        <w:rPr>
          <w:rFonts w:ascii="Consolas" w:hAnsi="Consolas"/>
          <w:sz w:val="18"/>
        </w:rPr>
        <w:t>OX457066.1  40562974  .....................T.......-.................A.........A..  40563032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CCTGAGAGAGAAAG  74</w:t>
      </w:r>
    </w:p>
    <w:p>
      <w:r>
        <w:rPr>
          <w:rFonts w:ascii="Consolas" w:hAnsi="Consolas"/>
          <w:sz w:val="18"/>
        </w:rPr>
        <w:t>OX457066.1  40563033  ..............  40563046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155581048095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85.7    3e-15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8         CACCGAGGGCCTGTTCCGGAGATCCGCCAGCGTGCAGACCGTCCGCGAGATCCAGAGGCT  67</w:t>
      </w:r>
    </w:p>
    <w:p>
      <w:r>
        <w:rPr>
          <w:rFonts w:ascii="Consolas" w:hAnsi="Consolas"/>
          <w:sz w:val="18"/>
        </w:rPr>
        <w:t>OX457066.1  40566001  ................T......TG.....T..C.........T...........C....  40566060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68        CTACAACCAAG  78</w:t>
      </w:r>
    </w:p>
    <w:p>
      <w:r>
        <w:rPr>
          <w:rFonts w:ascii="Consolas" w:hAnsi="Consolas"/>
          <w:sz w:val="18"/>
        </w:rPr>
        <w:t>OX457066.1  40566061  ...........  40566071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166896033411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167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GGAAGCCCGTGAACTTTGACGACTACGGGGACATTCACATCCCTGCCGTGATCCTGAAGA  60</w:t>
      </w:r>
    </w:p>
    <w:p>
      <w:r>
        <w:rPr>
          <w:rFonts w:ascii="Consolas" w:hAnsi="Consolas"/>
          <w:sz w:val="18"/>
        </w:rPr>
        <w:t>OX457066.1  40566532  .......T.................T..C.....CT..........T.............  40566591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CCTTCCTGCGAGAGCTGCCCCAGCCGCTTCTGACCTTCCAGGCCTACGAGCAGATTCTCG  120</w:t>
      </w:r>
    </w:p>
    <w:p>
      <w:r>
        <w:rPr>
          <w:rFonts w:ascii="Consolas" w:hAnsi="Consolas"/>
          <w:sz w:val="18"/>
        </w:rPr>
        <w:t>OX457066.1  40566592  ........T.G..............T..G.........G.....................  40566651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121       GGATCACC  128</w:t>
      </w:r>
    </w:p>
    <w:p>
      <w:r>
        <w:rPr>
          <w:rFonts w:ascii="Consolas" w:hAnsi="Consolas"/>
          <w:sz w:val="18"/>
        </w:rPr>
        <w:t>OX457066.1  40566652  ........  40566659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311162096190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71.9    6e-11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         GTGTGGAGAGCAGCCTGCGTGTCACTGGCTGCCGCCAGATCTTACGGAGCCTCCCAGAGC  60</w:t>
      </w:r>
    </w:p>
    <w:p>
      <w:r>
        <w:rPr>
          <w:rFonts w:ascii="Consolas" w:hAnsi="Consolas"/>
          <w:sz w:val="18"/>
        </w:rPr>
        <w:t>OX457066.1  40570214  ...................A..G..CC.........C...TC.G.A......T.....A.  40570273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61        ACAACTACGTCGTCCTCCGCTACCTCATGGGCTTCCTGCA  100</w:t>
      </w:r>
    </w:p>
    <w:p>
      <w:r>
        <w:rPr>
          <w:rFonts w:ascii="Consolas" w:hAnsi="Consolas"/>
          <w:sz w:val="18"/>
        </w:rPr>
        <w:t>OX457066.1  40570274  ...G.....C..A....A.....T................  40570313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240443437965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153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         GTGTCCCGGGAGAGCATCTTCAACAAAATGAACAGCTCTAACCTGGCCTGTGTCTTCGGG  60</w:t>
      </w:r>
    </w:p>
    <w:p>
      <w:r>
        <w:rPr>
          <w:rFonts w:ascii="Consolas" w:hAnsi="Consolas"/>
          <w:sz w:val="18"/>
        </w:rPr>
        <w:t>OX457066.1  40573064  .......A....T....T..T..........G....G.CC....................  40573123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61        CTGAATTTGATCTGGCCATCCCAGGGGGTCTCCTCCCTGAGTGCCCTTGTGCCCCTGAAC  120</w:t>
      </w:r>
    </w:p>
    <w:p>
      <w:r>
        <w:rPr>
          <w:rFonts w:ascii="Consolas" w:hAnsi="Consolas"/>
          <w:sz w:val="18"/>
        </w:rPr>
        <w:t>OX457066.1  40573124  ......C........A.G..........CAG....G...........C...T....C...  40573183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121       ATGTTCACTGAACTGCTGATCGAGTACTATGAAAAGATCTTCAGC  165</w:t>
      </w:r>
    </w:p>
    <w:p>
      <w:r>
        <w:rPr>
          <w:rFonts w:ascii="Consolas" w:hAnsi="Consolas"/>
          <w:sz w:val="18"/>
        </w:rPr>
        <w:t>OX457066.1  40573184  C..............................GG...G........  40573228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1383256214535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