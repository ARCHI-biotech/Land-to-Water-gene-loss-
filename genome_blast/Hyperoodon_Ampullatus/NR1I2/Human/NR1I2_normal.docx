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486543196752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540289247556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299846388696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452598322560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270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CTGCCAGGGGTGCTTAGCAGTGGCTGCGAGTTGCCAGAGTCTCTGCAGGCCCCATCGAGG  60</w:t>
      </w:r>
    </w:p>
    <w:p>
      <w:r>
        <w:rPr>
          <w:rFonts w:ascii="Consolas" w:hAnsi="Consolas"/>
          <w:sz w:val="18"/>
        </w:rPr>
        <w:t>OX457060.1  80757828  .......A....T.........C.CA.A..A...-G............A.T.AG..A.AT  80757770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GAAGAAGCTGCCAAGTGGAGCCAGGTCCGGAAAGATCTGTGCTCTTTGAAGGTCTCTCTG  120</w:t>
      </w:r>
    </w:p>
    <w:p>
      <w:r>
        <w:rPr>
          <w:rFonts w:ascii="Consolas" w:hAnsi="Consolas"/>
          <w:sz w:val="18"/>
        </w:rPr>
        <w:t>OX457060.1  80757769  .C...................A..A..A..G.......A..T..AG..........C...  80757710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CAGCTGCGGGGGGAGGATGGCAGTGTCTGGAACTACAAACCCCCAGCCGACAGTGGCGGG  180</w:t>
      </w:r>
    </w:p>
    <w:p>
      <w:r>
        <w:rPr>
          <w:rFonts w:ascii="Consolas" w:hAnsi="Consolas"/>
          <w:sz w:val="18"/>
        </w:rPr>
        <w:t>OX457060.1  80757709  ..............A..C.....CA.............G.........T...A.A.T...  80757650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AAAGAGATCTTCTCCCTGCTGCCCCACATGGCTGACATGTCAACCTACATGTTCAAAGGC  240</w:t>
      </w:r>
    </w:p>
    <w:p>
      <w:r>
        <w:rPr>
          <w:rFonts w:ascii="Consolas" w:hAnsi="Consolas"/>
          <w:sz w:val="18"/>
        </w:rPr>
        <w:t>OX457060.1  80757649  ..........CT......T.................GC......................  80757590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ATCATCAGCTTTGCCAAAGTCAT-CTCCTACTTCAG  275</w:t>
      </w:r>
    </w:p>
    <w:p>
      <w:r>
        <w:rPr>
          <w:rFonts w:ascii="Consolas" w:hAnsi="Consolas"/>
          <w:sz w:val="18"/>
        </w:rPr>
        <w:t>OX457060.1  80757589  .......A...............T......T.....  80757554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695869734714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325305044340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GTGGCTTCCAGCAACTTCTACTGGAGCCCATGCTGAAATTCCACTACATGCTGAAGAAGC  60</w:t>
      </w:r>
    </w:p>
    <w:p>
      <w:r>
        <w:rPr>
          <w:rFonts w:ascii="Consolas" w:hAnsi="Consolas"/>
          <w:sz w:val="18"/>
        </w:rPr>
        <w:t>OX457060.1  80755180  .............G.................AT..................C........  80755121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TGCAGCTGCATGAGGAGGAGTATGTGCTGATGCAGGCCATCTCCCTCTTCTCCCCAG  117</w:t>
      </w:r>
    </w:p>
    <w:p>
      <w:r>
        <w:rPr>
          <w:rFonts w:ascii="Consolas" w:hAnsi="Consolas"/>
          <w:sz w:val="18"/>
        </w:rPr>
        <w:t>OX457060.1  80755120  ...........A..................................T.....T....  80755064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254586624570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223470481567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GTTCTTGTTCCTGAAGATCATGGCTATGCTCACCGAGCTCCGCAGCATCAATGCTCAGCA  60</w:t>
      </w:r>
    </w:p>
    <w:p>
      <w:r>
        <w:rPr>
          <w:rFonts w:ascii="Consolas" w:hAnsi="Consolas"/>
          <w:sz w:val="18"/>
        </w:rPr>
        <w:t>OX457060.1  80753415  ....C..............................................A.T......  80753356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CACCCAGCGGCTGCTGCGCATCCAGGACATACACCCCTTTGCTACGCCCCTCATGCAGGA  120</w:t>
      </w:r>
    </w:p>
    <w:p>
      <w:r>
        <w:rPr>
          <w:rFonts w:ascii="Consolas" w:hAnsi="Consolas"/>
          <w:sz w:val="18"/>
        </w:rPr>
        <w:t>OX457060.1  80753355  ...................C..........T........C.....C.AA....C....A.  80753296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GTTGTTCGGCATCACAGGTAGCTGA  145</w:t>
      </w:r>
    </w:p>
    <w:p>
      <w:r>
        <w:rPr>
          <w:rFonts w:ascii="Consolas" w:hAnsi="Consolas"/>
          <w:sz w:val="18"/>
        </w:rPr>
        <w:t>OX457060.1  80753295  .......A..T.....AA.G.....  80753271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330962523372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