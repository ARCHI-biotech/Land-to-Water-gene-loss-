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111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34        CAAGCCAAGTGTTCACAG-TGAGAAAAGCAAGAGAATAAGCTAATACTCCTGTCCTGAAC  92</w:t>
      </w:r>
    </w:p>
    <w:p>
      <w:r>
        <w:rPr>
          <w:rFonts w:ascii="Consolas" w:hAnsi="Consolas"/>
          <w:sz w:val="18"/>
        </w:rPr>
        <w:t>OX457060.1  80785613  ....TG..........TCC..T.........A...T.....G...G....A...T.T...  80785554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93        AAGGCAGCGGCTCCTTGG-TAAAGCTACTCCTTGATCGATCCTTTGCACCGGATTGTTCA  151</w:t>
      </w:r>
    </w:p>
    <w:p>
      <w:r>
        <w:rPr>
          <w:rFonts w:ascii="Consolas" w:hAnsi="Consolas"/>
          <w:sz w:val="18"/>
        </w:rPr>
        <w:t>OX457060.1  80785553  ......A.TA..T.AG..A..TT.A.GT.--.....T........ATT..T.........  80785496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152       AAGTGGACCCCAGGGGAGAAGTCGGAGCAAAGAACTTACCACCAAGCAG  200</w:t>
      </w:r>
    </w:p>
    <w:p>
      <w:r>
        <w:rPr>
          <w:rFonts w:ascii="Consolas" w:hAnsi="Consolas"/>
          <w:sz w:val="18"/>
        </w:rPr>
        <w:t>OX457060.1  80785495  ...G.....T..AA.........AC.........G........T.A...  80785447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478056594405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61.7    3e-07</w:t>
      </w:r>
    </w:p>
    <w:p>
      <w:r>
        <w:rPr>
          <w:rFonts w:ascii="Consolas" w:hAnsi="Consolas"/>
          <w:sz w:val="18"/>
        </w:rPr>
        <w:t>OX457060.1 Hyperoodon ampullatus genome assembly, chromosome: 5       54.5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134       CCCCAAATCTGCCGTGTATGTGGGGACAAGGCCACTGGCTATCACTTCAATGTCATGACA  193</w:t>
      </w:r>
    </w:p>
    <w:p>
      <w:r>
        <w:rPr>
          <w:rFonts w:ascii="Consolas" w:hAnsi="Consolas"/>
          <w:sz w:val="18"/>
        </w:rPr>
        <w:t>OX457066.1  54079373  ....GG......G....G..C..A...CGA.....C....TC..T.....C.CT.....C  54079314</w:t>
      </w:r>
    </w:p>
    <w:p>
      <w:r>
        <w:rPr>
          <w:rFonts w:ascii="Consolas" w:hAnsi="Consolas"/>
          <w:sz w:val="18"/>
        </w:rPr>
        <w:t>OX457060.1  23428813                ...G.....T.....A.....C.....C....A.CGCTG...C...  23428858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194       TGTGAAGGATGCAAGGGCTTTTTCAG  219</w:t>
      </w:r>
    </w:p>
    <w:p>
      <w:r>
        <w:rPr>
          <w:rFonts w:ascii="Consolas" w:hAnsi="Consolas"/>
          <w:sz w:val="18"/>
        </w:rPr>
        <w:t>OX457066.1  54079313  ..C.....C.....A.....C.....  54079288</w:t>
      </w:r>
    </w:p>
    <w:p>
      <w:r>
        <w:rPr>
          <w:rFonts w:ascii="Consolas" w:hAnsi="Consolas"/>
          <w:sz w:val="18"/>
        </w:rPr>
        <w:t>OX457060.1  23428859  ........C.......            23428874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531802602060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140     2e-31</w:t>
      </w:r>
    </w:p>
    <w:p>
      <w:r>
        <w:rPr>
          <w:rFonts w:ascii="Consolas" w:hAnsi="Consolas"/>
          <w:sz w:val="18"/>
        </w:rPr>
        <w:t>OX457066.1 Hyperoodon ampullatus genome assembly, chromosome: 11    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         GCCATGAAACGCAACGCCCGGCTGAGGTGCCCCTTCCGGAAGGGCGCCTGCGAGATCACC  64</w:t>
      </w:r>
    </w:p>
    <w:p>
      <w:r>
        <w:rPr>
          <w:rFonts w:ascii="Consolas" w:hAnsi="Consolas"/>
          <w:sz w:val="18"/>
        </w:rPr>
        <w:t>OX457060.1  80760230  .......................CT.......G....A.......A...A..........  80760171</w:t>
      </w:r>
    </w:p>
    <w:p>
      <w:r>
        <w:rPr>
          <w:rFonts w:ascii="Consolas" w:hAnsi="Consolas"/>
          <w:sz w:val="18"/>
        </w:rPr>
        <w:t>OX457066.1  54068336    ......G..G..G..A.T.T.C.CC..T......---..T..A.A....CGC......  54068282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65        CGGAAGACCCGGCGACAGTGCCAGGCCTGCCGCCT---GCGCAAGTGCCTGGAGAGCGGC  121</w:t>
      </w:r>
    </w:p>
    <w:p>
      <w:r>
        <w:rPr>
          <w:rFonts w:ascii="Consolas" w:hAnsi="Consolas"/>
          <w:sz w:val="18"/>
        </w:rPr>
        <w:t>OX457060.1  80760170  ..............G.............C......---..                      80760134</w:t>
      </w:r>
    </w:p>
    <w:p>
      <w:r>
        <w:rPr>
          <w:rFonts w:ascii="Consolas" w:hAnsi="Consolas"/>
          <w:sz w:val="18"/>
        </w:rPr>
        <w:t>OX457066.1  54068281  AA.G.C.A...C..C..C..............G..CAA....---..TG....C.T....  54068225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122       ATGAAGAAGGAG  133</w:t>
      </w:r>
    </w:p>
    <w:p>
      <w:r>
        <w:rPr>
          <w:rFonts w:ascii="Consolas" w:hAnsi="Consolas"/>
          <w:sz w:val="18"/>
        </w:rPr>
        <w:t>OX457066.1  54068224  ....T.......  54068213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294188752208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182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TGATCATGTCCGACGAGGCCGTGGAGGAGAGGCGGGCCTTGATCAAGCGGAAGAAAAGTG  60</w:t>
      </w:r>
    </w:p>
    <w:p>
      <w:r>
        <w:rPr>
          <w:rFonts w:ascii="Consolas" w:hAnsi="Consolas"/>
          <w:sz w:val="18"/>
        </w:rPr>
        <w:t>OX457060.1  80758865  ..........T...AT..........C...A..............G.A.......G..A.  80758806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AACGGACAGGGACTCAGCCACTGGGAGTGCAGGGGCTGACAGAGGAGCAGCGGATGATGA  120</w:t>
      </w:r>
    </w:p>
    <w:p>
      <w:r>
        <w:rPr>
          <w:rFonts w:ascii="Consolas" w:hAnsi="Consolas"/>
          <w:sz w:val="18"/>
        </w:rPr>
        <w:t>OX457060.1  80758805  ......TT...........C.CT....CCA...CT.....T..A.......A........  80758746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TCAGGGAGCTGATGGACGCTCAGATGAAAACCTTTGACACTACCTTCTCCCATTTCAAGA  180</w:t>
      </w:r>
    </w:p>
    <w:p>
      <w:r>
        <w:rPr>
          <w:rFonts w:ascii="Consolas" w:hAnsi="Consolas"/>
          <w:sz w:val="18"/>
        </w:rPr>
        <w:t>OX457060.1  80758745  ........T....AAC.A...............C...TGGC.T....A.G..........  80758686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181       ATTTCCGG  188</w:t>
      </w:r>
    </w:p>
    <w:p>
      <w:r>
        <w:rPr>
          <w:rFonts w:ascii="Consolas" w:hAnsi="Consolas"/>
          <w:sz w:val="18"/>
        </w:rPr>
        <w:t>OX457060.1  80758685  ........  80758678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444111747465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297     3e-78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CTGCCAGGGGTGCTTAGCAGTGGCTGCGAGTTGCCAGAGTCTCTGCAGGCCCCATCGAGG  60</w:t>
      </w:r>
    </w:p>
    <w:p>
      <w:r>
        <w:rPr>
          <w:rFonts w:ascii="Consolas" w:hAnsi="Consolas"/>
          <w:sz w:val="18"/>
        </w:rPr>
        <w:t>OX457060.1  80757828  .......A....T.........C.CA.A..A...G-............A.T.AG..A.AT  80757770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GAAGAAGCTGCCAAGTGGAGCCAGGTCCGGAAAGATCTGTGCTCTTTGAAGGTCTCTCTG  120</w:t>
      </w:r>
    </w:p>
    <w:p>
      <w:r>
        <w:rPr>
          <w:rFonts w:ascii="Consolas" w:hAnsi="Consolas"/>
          <w:sz w:val="18"/>
        </w:rPr>
        <w:t>OX457060.1  80757769  .C...................A..A..A..G.......A..T..AG..........C...  80757710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CAGCTGCGGGGGGAGGATGGCAGTGTCTGGAACTACAAACCCCCAGCCGACAGTGGCGGG  180</w:t>
      </w:r>
    </w:p>
    <w:p>
      <w:r>
        <w:rPr>
          <w:rFonts w:ascii="Consolas" w:hAnsi="Consolas"/>
          <w:sz w:val="18"/>
        </w:rPr>
        <w:t>OX457060.1  80757709  ..............A..C.....CA.............G.........T...A.A.T...  80757650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AAAGAGATCTTCTCCCTGCTGCCCCACATGGCTGACATGTCAACCTACATGTTCAAAGGC  240</w:t>
      </w:r>
    </w:p>
    <w:p>
      <w:r>
        <w:rPr>
          <w:rFonts w:ascii="Consolas" w:hAnsi="Consolas"/>
          <w:sz w:val="18"/>
        </w:rPr>
        <w:t>OX457060.1  80757649  ..........CT......T.................GC......................  80757590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241       ATCATCAGCTTTGCCAAAGTCA-TCTCCTACTTCAG  275</w:t>
      </w:r>
    </w:p>
    <w:p>
      <w:r>
        <w:rPr>
          <w:rFonts w:ascii="Consolas" w:hAnsi="Consolas"/>
          <w:sz w:val="18"/>
        </w:rPr>
        <w:t>OX457060.1  80757589  .......A..............T.......T.....  80757554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690211887780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156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GGACTTGCCCATCGAGGACCAGATCTCCCTGCTGAAGGGGGCCGCTTTCGAGCTGTGTCA  60</w:t>
      </w:r>
    </w:p>
    <w:p>
      <w:r>
        <w:rPr>
          <w:rFonts w:ascii="Consolas" w:hAnsi="Consolas"/>
          <w:sz w:val="18"/>
        </w:rPr>
        <w:t>OX457060.1  80755524  ....C...T....A........................C....A.C..T........C..  80755465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ACTGAGATTCAACACAGTGTTCAACGCGGAGACTGGAACCTGGGAGTGTGGCCGGCTGTC  120</w:t>
      </w:r>
    </w:p>
    <w:p>
      <w:r>
        <w:rPr>
          <w:rFonts w:ascii="Consolas" w:hAnsi="Consolas"/>
          <w:sz w:val="18"/>
        </w:rPr>
        <w:t>OX457060.1  80755464  G.C....C.......G........T..A.....CA.G..............T.A......  80755405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CTACTGCTTGGAAGACACTGCAG  143</w:t>
      </w:r>
    </w:p>
    <w:p>
      <w:r>
        <w:rPr>
          <w:rFonts w:ascii="Consolas" w:hAnsi="Consolas"/>
          <w:sz w:val="18"/>
        </w:rPr>
        <w:t>OX457060.1  80755404  .............-..C.C....  80755383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319647394226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180     2e-43</w:t>
      </w:r>
    </w:p>
    <w:p>
      <w:r>
        <w:rPr>
          <w:rFonts w:ascii="Consolas" w:hAnsi="Consolas"/>
          <w:sz w:val="18"/>
        </w:rPr>
        <w:t>OX457066.1 Hyperoodon ampullatus genome assembly, chromosome: 11    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GTGGCTTCCAGCAACTTCTACTGGAGCCCATGCTGAAATTCCACTACATGCTGAAGAAGC  60</w:t>
      </w:r>
    </w:p>
    <w:p>
      <w:r>
        <w:rPr>
          <w:rFonts w:ascii="Consolas" w:hAnsi="Consolas"/>
          <w:sz w:val="18"/>
        </w:rPr>
        <w:t>OX457060.1  80755180  .............G.................AT..................C........  80755121</w:t>
      </w:r>
    </w:p>
    <w:p>
      <w:r>
        <w:rPr>
          <w:rFonts w:ascii="Consolas" w:hAnsi="Consolas"/>
          <w:sz w:val="18"/>
        </w:rPr>
        <w:t>OX457066.1  54051384                                                   ...........  54051374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TGCAGCTGCATGAGGAGGAGTATGTGCTGATGCAGGCCATCTCCCTCTTCTCCCCAG  117</w:t>
      </w:r>
    </w:p>
    <w:p>
      <w:r>
        <w:rPr>
          <w:rFonts w:ascii="Consolas" w:hAnsi="Consolas"/>
          <w:sz w:val="18"/>
        </w:rPr>
        <w:t>OX457060.1  80755120  ...........A..................................T.....T....  80755064</w:t>
      </w:r>
    </w:p>
    <w:p>
      <w:r>
        <w:rPr>
          <w:rFonts w:ascii="Consolas" w:hAnsi="Consolas"/>
          <w:sz w:val="18"/>
        </w:rPr>
        <w:t>OX457066.1  54051373  ..A.CT..............C.C......C.CAT........G.A.TG.........  54051317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246100206174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214984088152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GTTCTTGTTCCTGAAGATCATGGCTATGCTCACCGAGCTCCGCAGCATCAATGCTCAGCA  60</w:t>
      </w:r>
    </w:p>
    <w:p>
      <w:r>
        <w:rPr>
          <w:rFonts w:ascii="Consolas" w:hAnsi="Consolas"/>
          <w:sz w:val="18"/>
        </w:rPr>
        <w:t>OX457060.1  80753415  ....C..............................................A.T......  80753356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CACCCAGCGGCTGCTGCGCATCCAGGACATACACCCCTTTGCTACGCCCCTCATGCAGGA  120</w:t>
      </w:r>
    </w:p>
    <w:p>
      <w:r>
        <w:rPr>
          <w:rFonts w:ascii="Consolas" w:hAnsi="Consolas"/>
          <w:sz w:val="18"/>
        </w:rPr>
        <w:t>OX457060.1  80753355  ...................C..........T........C.....C.AA....C....A.  80753296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GTTGTTCGGCATCACAGGTAGCTGA  145</w:t>
      </w:r>
    </w:p>
    <w:p>
      <w:r>
        <w:rPr>
          <w:rFonts w:ascii="Consolas" w:hAnsi="Consolas"/>
          <w:sz w:val="18"/>
        </w:rPr>
        <w:t>OX457060.1  80753295  .......A..T.....AA.G.....  80753271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325304870230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