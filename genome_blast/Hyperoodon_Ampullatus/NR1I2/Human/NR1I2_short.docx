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509174202960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562920368828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         GCCATGAAACGCAACGCCCGGCTGAGGTGCCCCTTCCGGAAGGGCGCCTGCGAGATCACC  64</w:t>
      </w:r>
    </w:p>
    <w:p>
      <w:r>
        <w:rPr>
          <w:rFonts w:ascii="Consolas" w:hAnsi="Consolas"/>
          <w:sz w:val="18"/>
        </w:rPr>
        <w:t>OX457060.1  80760230  .......................CT.......G....A.......A...A..........  80760171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        CGGAAGACCCGGCGACAGTGCCAGGCCTGCCGCCTGC  101</w:t>
      </w:r>
    </w:p>
    <w:p>
      <w:r>
        <w:rPr>
          <w:rFonts w:ascii="Consolas" w:hAnsi="Consolas"/>
          <w:sz w:val="18"/>
        </w:rPr>
        <w:t>OX457060.1  80760170  ..............G.............C........  80760134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322476995208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95.6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TGATCATGTCCGACGAGGCCGTGGAGGAGAGGCGGGCCTTGATCAAGCGGAAGAAAAGTG  60</w:t>
      </w:r>
    </w:p>
    <w:p>
      <w:r>
        <w:rPr>
          <w:rFonts w:ascii="Consolas" w:hAnsi="Consolas"/>
          <w:sz w:val="18"/>
        </w:rPr>
        <w:t>OX457060.1  80758865  ..........T...AT..........C...A..............G.A.......G..A.  80758806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AACGGACAGGGACTCAGCCACTGGGAGTGCAGGGGCTGACAGAGGAGCAGCGGATGATGA  120</w:t>
      </w:r>
    </w:p>
    <w:p>
      <w:r>
        <w:rPr>
          <w:rFonts w:ascii="Consolas" w:hAnsi="Consolas"/>
          <w:sz w:val="18"/>
        </w:rPr>
        <w:t>OX457060.1  80758805  ......TT...........C.CT....CCA...CT.....T..A.......A........  80758746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TCAGGGAGCTGATGGACGCTCAGATGAAAACCTTTGACACTACCTTCTCCCATTTCAAGA  180</w:t>
      </w:r>
    </w:p>
    <w:p>
      <w:r>
        <w:rPr>
          <w:rFonts w:ascii="Consolas" w:hAnsi="Consolas"/>
          <w:sz w:val="18"/>
        </w:rPr>
        <w:t>OX457060.1  80758745  ........T....AAC.A...............C...TGGC.T....A.G..........  80758686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ATTTCCGG  188</w:t>
      </w:r>
    </w:p>
    <w:p>
      <w:r>
        <w:rPr>
          <w:rFonts w:ascii="Consolas" w:hAnsi="Consolas"/>
          <w:sz w:val="18"/>
        </w:rPr>
        <w:t>OX457060.1  80758685  ........  80758678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475229256096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210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63        AGAAGCTGCCAAGTGGAGCCAGGTCCGGAAAGATCTGTGCTCTTTGAAGGTCTCTCTGCA  122</w:t>
      </w:r>
    </w:p>
    <w:p>
      <w:r>
        <w:rPr>
          <w:rFonts w:ascii="Consolas" w:hAnsi="Consolas"/>
          <w:sz w:val="18"/>
        </w:rPr>
        <w:t>OX457060.1  80757767  ...................A..A..A..G.......A..T..AG..........C.....  80757708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123       GCTGCGGGGGGAGGATGGCAGTGTCTGGAACTACAAACCCCCAGCCGACAGTGGCGGGAA  182</w:t>
      </w:r>
    </w:p>
    <w:p>
      <w:r>
        <w:rPr>
          <w:rFonts w:ascii="Consolas" w:hAnsi="Consolas"/>
          <w:sz w:val="18"/>
        </w:rPr>
        <w:t>OX457060.1  80757707  ............A..C.....CA.............G.........T...A.A.T.....  80757648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183       AGAGATCTTCTCCCTGCTGCCCCACATGGCTGACATGTCAACCTACATGTTCAAAGGCAT  242</w:t>
      </w:r>
    </w:p>
    <w:p>
      <w:r>
        <w:rPr>
          <w:rFonts w:ascii="Consolas" w:hAnsi="Consolas"/>
          <w:sz w:val="18"/>
        </w:rPr>
        <w:t>OX457060.1  80757647  ........CT......T.................GC........................  80757588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243       CATCAGCTTTGCCAAAGTCA-TCTCCTACTTCAG  275</w:t>
      </w:r>
    </w:p>
    <w:p>
      <w:r>
        <w:rPr>
          <w:rFonts w:ascii="Consolas" w:hAnsi="Consolas"/>
          <w:sz w:val="18"/>
        </w:rPr>
        <w:t>OX457060.1  80757587  .....A..............T.......T.....  80757554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721330120860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GGACTTGCCCATCGAGGACCAGATCTCCCTGCTGAAGGGGGCCGCTTTCGAGCTGTGTCA  60</w:t>
      </w:r>
    </w:p>
    <w:p>
      <w:r>
        <w:rPr>
          <w:rFonts w:ascii="Consolas" w:hAnsi="Consolas"/>
          <w:sz w:val="18"/>
        </w:rPr>
        <w:t>OX457060.1  80755524  ....C...T....A........................C....A.C..T........C..  80755465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ACTGAGATTCAACACAGTGTTCAACGCGGAGACTGGAACCTGGGAGTGTGGCCGGCTGTC  120</w:t>
      </w:r>
    </w:p>
    <w:p>
      <w:r>
        <w:rPr>
          <w:rFonts w:ascii="Consolas" w:hAnsi="Consolas"/>
          <w:sz w:val="18"/>
        </w:rPr>
        <w:t>OX457060.1  80755464  G.C....C.......G........T..A.....CA.G..............T.A......  80755405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CTACTGCTTGGAA  133</w:t>
      </w:r>
    </w:p>
    <w:p>
      <w:r>
        <w:rPr>
          <w:rFonts w:ascii="Consolas" w:hAnsi="Consolas"/>
          <w:sz w:val="18"/>
        </w:rPr>
        <w:t>OX457060.1  80755404  .............  80755392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347935705356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GTGGCTTCCAGCAACTTCTACTGGAGCCCATGCTGAAATTCCACTACATGCTGAAGAAGC  60</w:t>
      </w:r>
    </w:p>
    <w:p>
      <w:r>
        <w:rPr>
          <w:rFonts w:ascii="Consolas" w:hAnsi="Consolas"/>
          <w:sz w:val="18"/>
        </w:rPr>
        <w:t>OX457060.1  80755180  .............G.................AT..................C........  80755121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TGCAGCTGCATGAGGAGGAGTATGTGCTGATGCAGGCCATCTCCCTCTTCTCCCCAG  117</w:t>
      </w:r>
    </w:p>
    <w:p>
      <w:r>
        <w:rPr>
          <w:rFonts w:ascii="Consolas" w:hAnsi="Consolas"/>
          <w:sz w:val="18"/>
        </w:rPr>
        <w:t>OX457060.1  80755120  ...........A..................................T.....T....  80755064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277217140242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ACCGCCCAGGTGTGCTGCAGCACCGCGTGGTGGACCAGCTGCAGGAGCAATTCGCCATTA  60</w:t>
      </w:r>
    </w:p>
    <w:p>
      <w:r>
        <w:rPr>
          <w:rFonts w:ascii="Consolas" w:hAnsi="Consolas"/>
          <w:sz w:val="18"/>
        </w:rPr>
        <w:t>OX457060.1  80754704  .......G......GG....TG....T..C..................GG..T.......  80754645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CTCTGAAGTCCTACAT  76</w:t>
      </w:r>
    </w:p>
    <w:p>
      <w:r>
        <w:rPr>
          <w:rFonts w:ascii="Consolas" w:hAnsi="Consolas"/>
          <w:sz w:val="18"/>
        </w:rPr>
        <w:t>OX457060.1  80754644  .C......G.......  80754629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246100930623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GTTCTTGTTCCTGAAGATCATGGCTATGCTCACCGAGCTCCGCAGCATCAATGCTCAGCA  60</w:t>
      </w:r>
    </w:p>
    <w:p>
      <w:r>
        <w:rPr>
          <w:rFonts w:ascii="Consolas" w:hAnsi="Consolas"/>
          <w:sz w:val="18"/>
        </w:rPr>
        <w:t>OX457060.1  80753415  ....C..............................................A.T......  80753356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CACCCAGCGGCTGCTGCGCATCCAGGACATACACCCCTTTGCTACGCCCCTCATGCAGGA  120</w:t>
      </w:r>
    </w:p>
    <w:p>
      <w:r>
        <w:rPr>
          <w:rFonts w:ascii="Consolas" w:hAnsi="Consolas"/>
          <w:sz w:val="18"/>
        </w:rPr>
        <w:t>OX457060.1  80753355  ...................C..........T........C.....C.AA....C....A.  80753296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GTTGTTCGGCATCACA  136</w:t>
      </w:r>
    </w:p>
    <w:p>
      <w:r>
        <w:rPr>
          <w:rFonts w:ascii="Consolas" w:hAnsi="Consolas"/>
          <w:sz w:val="18"/>
        </w:rPr>
        <w:t>OX457060.1  80753295  .......A..T.....  80753280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353593196500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