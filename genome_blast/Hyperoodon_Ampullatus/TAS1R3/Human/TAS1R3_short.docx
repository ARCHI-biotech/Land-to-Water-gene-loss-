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670412700564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192     7e-47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17      CTGCTCTGGGCACTGGCCATGAAAATGGCCGTGGAGGAGATCAACAACAAGTCGGATCTG  76</w:t>
      </w:r>
    </w:p>
    <w:p>
      <w:r>
        <w:rPr>
          <w:rFonts w:ascii="Consolas" w:hAnsi="Consolas"/>
          <w:sz w:val="18"/>
        </w:rPr>
        <w:t>OX457057.1  480146  ...........G.......C..TG............A.........G.GG...CACC...  480205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77      CTGCCCGGGCTGCGCCTGGGCTACGACCTCTTTGATACGTGCTCGGAGCCTGTGGTGGCC  136</w:t>
      </w:r>
    </w:p>
    <w:p>
      <w:r>
        <w:rPr>
          <w:rFonts w:ascii="Consolas" w:hAnsi="Consolas"/>
          <w:sz w:val="18"/>
        </w:rPr>
        <w:t>OX457057.1  480206  A.C...A......A.......C..A.......C..C.......G......C.....C...  480265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137     ATGAAGCCCAGCCTCATGTTCCTGGCCAAGGCAGGCAGCCGCGACATCGCCGCCTACTGC  196</w:t>
      </w:r>
    </w:p>
    <w:p>
      <w:r>
        <w:rPr>
          <w:rFonts w:ascii="Consolas" w:hAnsi="Consolas"/>
          <w:sz w:val="18"/>
        </w:rPr>
        <w:t>OX457057.1  480266  G...........T.GG.....AC...T.....CA........AG......T.........  480325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197     AACTACACGCAGTACCAGCCCCGTGTGCTGGCTGTCATCGGGCCCCACTCGTCAGAGCTC  256</w:t>
      </w:r>
    </w:p>
    <w:p>
      <w:r>
        <w:rPr>
          <w:rFonts w:ascii="Consolas" w:hAnsi="Consolas"/>
          <w:sz w:val="18"/>
        </w:rPr>
        <w:t>OX457057.1  480326  G.T..T................AC........C.....T..............C...G..  480385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257     GCCATGGTCACCGGCAAGTTCTTCAGCTTCTTCCTCATGCC  297</w:t>
      </w:r>
    </w:p>
    <w:p>
      <w:r>
        <w:rPr>
          <w:rFonts w:ascii="Consolas" w:hAnsi="Consolas"/>
          <w:sz w:val="18"/>
        </w:rPr>
        <w:t>OX457057.1  480386  ...C................................G....  480426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794877505732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109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102     GGAGCTGCTGCAGGAGTTCGGCTGGAACTGGGTGGCCGCCCTGGGCAGCGACGACGAGTA  161</w:t>
      </w:r>
    </w:p>
    <w:p>
      <w:r>
        <w:rPr>
          <w:rFonts w:ascii="Consolas" w:hAnsi="Consolas"/>
          <w:sz w:val="18"/>
        </w:rPr>
        <w:t>OX457057.1  480591  .........A......C.GCA...................G...................  480650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162     CGGCCGGCAGGGCCTGAGCATCTTCTCGGCCCTGGCCGCGGCACGCGGCATCTGCATCGC  221</w:t>
      </w:r>
    </w:p>
    <w:p>
      <w:r>
        <w:rPr>
          <w:rFonts w:ascii="Consolas" w:hAnsi="Consolas"/>
          <w:sz w:val="18"/>
        </w:rPr>
        <w:t>OX457057.1  480651  .A..............                                              480666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222     GCACGAGGGCCTGGTGCCGCTGCCCCGTGCCGATGACTCGCGGCTGGGGAAGGTGCAGGA  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282     CGTCCTGCACCAGGTGAACCAGAGCAGCGTGCAGGTGGTGCTGCTGTTCGCCTCCGTGCA  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342     CGCCGCCCACGCCCTCTTCAACTACAGCATCAGCAGCAGGCTCTCGCCCAAGGTGTGGGT  401</w:t>
      </w:r>
    </w:p>
    <w:p>
      <w:r>
        <w:rPr>
          <w:rFonts w:ascii="Consolas" w:hAnsi="Consolas"/>
          <w:sz w:val="18"/>
        </w:rPr>
        <w:t>OX457057.1  480778             .........G..........CA.TA................A.......  480826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402     GGCCAGCGAGGCCTGGCTGACCTCTGACCTGGTCATGGGGCTGCCCGGCATGGCCCAGAT  461</w:t>
      </w:r>
    </w:p>
    <w:p>
      <w:r>
        <w:rPr>
          <w:rFonts w:ascii="Consolas" w:hAnsi="Consolas"/>
          <w:sz w:val="18"/>
        </w:rPr>
        <w:t>OX457057.1  480827  ...................C....AA.T.........AC..............A..G.G.  480886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462     GGGCACGGTGCTTGGCTTCCTCCAGAGGGGTGCCCAGCTGCACGAGTTCCCCCAGTACGT  521</w:t>
      </w:r>
    </w:p>
    <w:p>
      <w:r>
        <w:rPr>
          <w:rFonts w:ascii="Consolas" w:hAnsi="Consolas"/>
          <w:sz w:val="18"/>
        </w:rPr>
        <w:t>OX457057.1  480887  ......                                                        480892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522     GAAGACGCACCTGGCCCTGGCCACCGACCCGGCCTTCTGCTCTGCCCTGGGCGAGAGGGA  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582     GCAGGGTCTGGAGGAGGACGTGGTGGGCCAGCGCTGCCCGCAGTGTGACTGCATCACGCT  641</w:t>
      </w:r>
    </w:p>
    <w:p>
      <w:r>
        <w:rPr>
          <w:rFonts w:ascii="Consolas" w:hAnsi="Consolas"/>
          <w:sz w:val="18"/>
        </w:rPr>
        <w:t>OX457057.1  481014         .........C..........G.C.........C.................C..  481066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642     GCAGAAC  648</w:t>
      </w:r>
    </w:p>
    <w:p>
      <w:r>
        <w:rPr>
          <w:rFonts w:ascii="Consolas" w:hAnsi="Consolas"/>
          <w:sz w:val="18"/>
        </w:rPr>
        <w:t>OX457057.1  481067  .G.....  481073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2155503549030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54.0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49      CTGCGGTTCGACAGCAGCGGAAACGTGGACATGGAGTACGACCTGAAGCTGTGGG  103</w:t>
      </w:r>
    </w:p>
    <w:p>
      <w:r>
        <w:rPr>
          <w:rFonts w:ascii="Consolas" w:hAnsi="Consolas"/>
          <w:sz w:val="18"/>
        </w:rPr>
        <w:t>OX457057.1  481328  ................A...G.........G....TC.T..........C.....  481382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520489185248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95.6    5e-18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2       AGCCCGTGTCCCGGTGCTCGCGGCAGTGCCAGGAGGGCCAGGTGCGCCGGGTCAAGGGGT  61</w:t>
      </w:r>
    </w:p>
    <w:p>
      <w:r>
        <w:rPr>
          <w:rFonts w:ascii="Consolas" w:hAnsi="Consolas"/>
          <w:sz w:val="18"/>
        </w:rPr>
        <w:t>OX457057.1  481580  ......G.C...A................A...................C..G.....C.  481639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62      TCCACTCCTGCTGCTACGACTGTGTGGACTGCGAGGCGGGCAGCTACC  109</w:t>
      </w:r>
    </w:p>
    <w:p>
      <w:r>
        <w:rPr>
          <w:rFonts w:ascii="Consolas" w:hAnsi="Consolas"/>
          <w:sz w:val="18"/>
        </w:rPr>
        <w:t>OX457057.1  481640  .............T..G...A.C.CC......A....T..........  481687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288532125558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220     2e-54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228     GGCCTGGTGTGCCTGGGCCTGGTCTGCCTCAGCGTCCTCCTGTTCCCTGGCCAGCCCAGC  287</w:t>
      </w:r>
    </w:p>
    <w:p>
      <w:r>
        <w:rPr>
          <w:rFonts w:ascii="Consolas" w:hAnsi="Consolas"/>
          <w:sz w:val="18"/>
        </w:rPr>
        <w:t>OX457057.1  482039  ......C.C...........C........TG.............T..C............  482098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288     CCTGCCCGATGCCTGGCCCAGCAGCCCTTGTCCCACCTCCCGCTCACGGGCTGCCTGAGC  347</w:t>
      </w:r>
    </w:p>
    <w:p>
      <w:r>
        <w:rPr>
          <w:rFonts w:ascii="Consolas" w:hAnsi="Consolas"/>
          <w:sz w:val="18"/>
        </w:rPr>
        <w:t>OX457057.1  482099  ......A.C.............C...AC..CT.....A.........C.......G...A  482158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348     ACACTCTTCCTGCAGGCGGCCGAGATCTTCGTGGAGTCAGAACTGCCTCTGAGCTGGGCA  407</w:t>
      </w:r>
    </w:p>
    <w:p>
      <w:r>
        <w:rPr>
          <w:rFonts w:ascii="Consolas" w:hAnsi="Consolas"/>
          <w:sz w:val="18"/>
        </w:rPr>
        <w:t>OX457057.1  482159  ....C...............T.............G......G.....G.G..........  482218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408     GACCGGCTGAGTGGCTGCCTGCGGGGGCCCTGGGCCTGGCTGGTGGTGCTGCTGGCCATG  467</w:t>
      </w:r>
    </w:p>
    <w:p>
      <w:r>
        <w:rPr>
          <w:rFonts w:ascii="Consolas" w:hAnsi="Consolas"/>
          <w:sz w:val="18"/>
        </w:rPr>
        <w:t>OX457057.1  482219  ........                                                      482226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468     CTGGTGGAGGTCGCACTGTGCACCTGGTACCTGGTGGCCTTCCCGCCGGAGGTGGTGACG  527</w:t>
      </w:r>
    </w:p>
    <w:p>
      <w:r>
        <w:rPr>
          <w:rFonts w:ascii="Consolas" w:hAnsi="Consolas"/>
          <w:sz w:val="18"/>
        </w:rPr>
        <w:t>OX457057.1  482262                                            .....A.......C...A  482279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528     GACTGGCACATGCTGCCCACGGAGGCGCTGGTGCACTGCCGCACACGCTCCTGGGTCAGC  587</w:t>
      </w:r>
    </w:p>
    <w:p>
      <w:r>
        <w:rPr>
          <w:rFonts w:ascii="Consolas" w:hAnsi="Consolas"/>
          <w:sz w:val="18"/>
        </w:rPr>
        <w:t>OX457057.1  482280  .G......AG.............A.G..............A.GTG...............  482339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588     TTCGGCCTAGCGCACGCCACCAATGCCACGCTGGCCTTTCTCTGCTTCCTGGGCACTTTC  647</w:t>
      </w:r>
    </w:p>
    <w:p>
      <w:r>
        <w:rPr>
          <w:rFonts w:ascii="Consolas" w:hAnsi="Consolas"/>
          <w:sz w:val="18"/>
        </w:rPr>
        <w:t>OX457057.1  482340  ........G.T............C...........T........T...........C...  482399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648     CTGGTGCGGAGCCAGCCGGGCTGCTACAACCGTGCCCGTGGCCTCACCTTTGCCATGCTG  707</w:t>
      </w:r>
    </w:p>
    <w:p>
      <w:r>
        <w:rPr>
          <w:rFonts w:ascii="Consolas" w:hAnsi="Consolas"/>
          <w:sz w:val="18"/>
        </w:rPr>
        <w:t>OX457057.1  482400  .....AAA.....G...C..GG...G.C..G.......C.....G....C.....C.---  482456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708     GCCTACTTCATCACCTGGGTCTCCTTTGTGCCCCTCCTGGCCAATGTGCAGGTGGTCCTC  767</w:t>
      </w:r>
    </w:p>
    <w:p>
      <w:r>
        <w:rPr>
          <w:rFonts w:ascii="Consolas" w:hAnsi="Consolas"/>
          <w:sz w:val="18"/>
        </w:rPr>
        <w:t>OX457057.1  482457  --........................C..C.....--.T...G.C.....C......TC.  482512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768     AGGCCCGCCGTGCAGATGGGCGCCCTCCTGCTCTGTGTCCTGGGCATCCTGGCTGCCTTC  827</w:t>
      </w:r>
    </w:p>
    <w:p>
      <w:r>
        <w:rPr>
          <w:rFonts w:ascii="Consolas" w:hAnsi="Consolas"/>
          <w:sz w:val="18"/>
        </w:rPr>
        <w:t>OX457057.1  482513  CC...........G..C.......A....CT.......G.............GCA.....  482572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828     CACCTGCCCAGGTGTTACCTGCTCATGCGGCAGCCAGGGCTCAACACCCCCGAGTTCTTC  887</w:t>
      </w:r>
    </w:p>
    <w:p>
      <w:r>
        <w:rPr>
          <w:rFonts w:ascii="Consolas" w:hAnsi="Consolas"/>
          <w:sz w:val="18"/>
        </w:rPr>
        <w:t>OX457057.1  482573  ........T.A...A........GC.CT...G.....AC........T..T.........  482632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888     CTGGGAGGGGGCCCTGGGGATGCCCAAGGCCAGAATGACGGGAACACAGGAAATCAGGGG  947</w:t>
      </w:r>
    </w:p>
    <w:p>
      <w:r>
        <w:rPr>
          <w:rFonts w:ascii="Consolas" w:hAnsi="Consolas"/>
          <w:sz w:val="18"/>
        </w:rPr>
        <w:t>OX457057.1  482633  ...........T.....C......                                      482656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948     AAACATGAGTGACCCAACCCTGTGATCTCAGCCCCGGTGAACCCAGACTTAGCTGCGATC  1007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1008    CCCCCCAAGCCAGCAATGACCCGTGTCTCGCTACAGAGACCCTCCCGCTCTAGGTTCTGA  1067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1068    CCCCAGGTTGTCTCCTGACCCTGACCCCACAGTGAGCCCTAGGCCTGGAGCACGTGGACA  1127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1128    CCCCTGTGACCATCTGGGCCCCAGAGCCAAGCTGTGTCCCTGTCCCTCTGTGCCCAGACC  1187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1188    AGGCCTGCCCAGGTAACCCAGACCCACTGTTCTGGAAAGAGGCCCGGAGGGCTCCCAGGG  1247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1248    TACCCGCAACCCACACCGTGAGCTCAGGAAAAGGACGCAGGGAGGCCCCGGCCAGATGGC  1307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1308    TGGAAGCCCAAATCAGGCCCTGCCGACCTGACCATGTCCCACCAGGGCCCCCATCCTGCA  1367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1368    CCCTGCCAGGCACCACAGCAGTGGGAGGCCAGGTGGGGGCACACAGGCATATGCCCAGGG  1427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1428    CAGAGCCCGCCGAGGTAGGGGTGGCACCCAGCTTCCTACTCTGCCCTTTGCCCAGTGGGT  1487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1488    AGACAGCATCATGACTGTCACCAGTACCAGGGACAGAGCCCAGGTGGGGTGGGGGCGGGG  1547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1548    TCCAGCACCACGGCCAGCACCGACCACCAGGACCCCGGAGCCAGCACCATGGACAGAAAA  1607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1608    CTGCCCACCAGGATCTGACGCCAGCACGCCGCCAGGCCCACACAGGGTCTCCGGTCAGAG  1667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1668    TCCCAGGGTCAGCTCCCAGCAGGGCCTAGGGGAGGCTGGACCAGCTCCCTGTGCCTCATT  1727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1728    CCAAGGCAGCCCAGCCGGAGAGAAGGGGCACAGGCCACACATCTGTCCCATAAAATTAAA  1787</w:t>
      </w:r>
    </w:p>
    <w:p>
      <w:r>
        <w:rPr>
          <w:rFonts w:ascii="Consolas" w:hAnsi="Consolas"/>
          <w:sz w:val="18"/>
        </w:rPr>
        <w:t>OX457057.1  483581                                     .....G..G................  483605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1788    CGCTTTTTAGTGTTTAAAATA  1808</w:t>
      </w:r>
    </w:p>
    <w:p>
      <w:r>
        <w:rPr>
          <w:rFonts w:ascii="Consolas" w:hAnsi="Consolas"/>
          <w:sz w:val="18"/>
        </w:rPr>
        <w:t>OX457057.1  483606  T....................  483626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5054965631646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