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OX457057.1 Hyperoodon ampullatus genome assembly, chromosome: 2       91.5    2e-16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33      CCACCTGCCGTGCCTGTTGGAAGTTGCCTC-TGCCATGCTGGGCCCTGCTGTCCTGGGCC  91</w:t>
      </w:r>
    </w:p>
    <w:p>
      <w:r>
        <w:rPr>
          <w:rFonts w:ascii="Consolas" w:hAnsi="Consolas"/>
          <w:sz w:val="18"/>
        </w:rPr>
        <w:t>OX457057.1  479957  ....T...T..C....C......C...TA.C........CA....TG...C.........  480016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92      TCAGCCTCTGGGCTCTCCTGCACCCTGGGACGGGGGCCCCATTGTGCCTGTCACAGCAAC  151</w:t>
      </w:r>
    </w:p>
    <w:p>
      <w:r>
        <w:rPr>
          <w:rFonts w:ascii="Consolas" w:hAnsi="Consolas"/>
          <w:sz w:val="18"/>
        </w:rPr>
        <w:t>OX457057.1  480017  .T-..-----....G.T...GG.GTCA..G.A........GC..........C.G...G.  480070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152     TTAGGATGAAGGGGGACTACGTGCTGGGGGGGCTGTTCC-CCCTGGGCGAGGCCGAGGAG  210</w:t>
      </w:r>
    </w:p>
    <w:p>
      <w:r>
        <w:rPr>
          <w:rFonts w:ascii="Consolas" w:hAnsi="Consolas"/>
          <w:sz w:val="18"/>
        </w:rPr>
        <w:t>OX457057.1  480071  .C..CCG.CCA..............-........C....T........TCA..T.....T  480129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211     GCT  213</w:t>
      </w:r>
    </w:p>
    <w:p>
      <w:r>
        <w:rPr>
          <w:rFonts w:ascii="Consolas" w:hAnsi="Consolas"/>
          <w:sz w:val="18"/>
        </w:rPr>
        <w:t>OX457057.1  480130  ...  480132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639294617370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OX457057.1 Hyperoodon ampullatus genome assembly, chromosome: 2       302     7e-80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14      GGCCTGCTCTGGGCACTGGCCATGAAAATGGCCGTGGAGGAGATCAACAACAAGTCGGAT  73</w:t>
      </w:r>
    </w:p>
    <w:p>
      <w:r>
        <w:rPr>
          <w:rFonts w:ascii="Consolas" w:hAnsi="Consolas"/>
          <w:sz w:val="18"/>
        </w:rPr>
        <w:t>OX457057.1  480143  ..G...........G.......C..TG............A.........G.GG...CACC  480202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74      CTGCTGCCCGGGCTGCGCCTGGGCTACGACCTCTTTGATACGTGCTCGGAGCCTGTGGTG  133</w:t>
      </w:r>
    </w:p>
    <w:p>
      <w:r>
        <w:rPr>
          <w:rFonts w:ascii="Consolas" w:hAnsi="Consolas"/>
          <w:sz w:val="18"/>
        </w:rPr>
        <w:t>OX457057.1  480203  ...A.C...A......A.......C..A.......C..C.......G......C.....C  480262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134     GCCATGAAGCCCAGCCTCATGTTCCTGGCCAAGGCAGGCAGCCGCGACATCGCCGCCTAC  193</w:t>
      </w:r>
    </w:p>
    <w:p>
      <w:r>
        <w:rPr>
          <w:rFonts w:ascii="Consolas" w:hAnsi="Consolas"/>
          <w:sz w:val="18"/>
        </w:rPr>
        <w:t>OX457057.1  480263  ...G...........T.GG.....AC...T.....CA........AG......T......  480322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194     TGCAACTACACGCAGTACCAGCCCCGTGTGCTGGCTGTCATCGGGCCCCACTCGTCAGAG  253</w:t>
      </w:r>
    </w:p>
    <w:p>
      <w:r>
        <w:rPr>
          <w:rFonts w:ascii="Consolas" w:hAnsi="Consolas"/>
          <w:sz w:val="18"/>
        </w:rPr>
        <w:t>OX457057.1  480323  ...G.T..T................AC........C.....T..............C...  480382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254     CTCGCCATGGTCACCGGCAAGTTCTTCAGCTTCTTCCTCATGCCCCA  300</w:t>
      </w:r>
    </w:p>
    <w:p>
      <w:r>
        <w:rPr>
          <w:rFonts w:ascii="Consolas" w:hAnsi="Consolas"/>
          <w:sz w:val="18"/>
        </w:rPr>
        <w:t>OX457057.1  480383  G.....C................................G....G..  480429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763759056150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Length=783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OX457057.1 Hyperoodon ampullatus genome assembly, chromosome: 2       388     6e-105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       GTCAGCTACGGTGCTAGCATGGAGCTGCTGAGCGCCCGGGAGACCTTCCCCTCCTTCTTC  60</w:t>
      </w:r>
    </w:p>
    <w:p>
      <w:r>
        <w:rPr>
          <w:rFonts w:ascii="Consolas" w:hAnsi="Consolas"/>
          <w:sz w:val="18"/>
        </w:rPr>
        <w:t>OX457057.1  480507  ...........C..C....C...C.G.......AG..AC.....G.....A.......CT  480566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61      CGCACCGTGCCCAGCGACCGTGTGCAGCTGACGGCCGCCGCGGAGCTGCTGCAGGAGTTC  120</w:t>
      </w:r>
    </w:p>
    <w:p>
      <w:r>
        <w:rPr>
          <w:rFonts w:ascii="Consolas" w:hAnsi="Consolas"/>
          <w:sz w:val="18"/>
        </w:rPr>
        <w:t>OX457057.1  480567  .....G..........G.....-----------------.T.........A......C.G  480609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121     GGCTGGAACTGGGTGGCCGCCCTGGGCAGCGACGACGAGTACGGCCGGCAGGGCCTGAGC  180</w:t>
      </w:r>
    </w:p>
    <w:p>
      <w:r>
        <w:rPr>
          <w:rFonts w:ascii="Consolas" w:hAnsi="Consolas"/>
          <w:sz w:val="18"/>
        </w:rPr>
        <w:t>OX457057.1  480610  CA...................G....................A..............T..  480669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181     ATCTTCTCGGCCCTGGCCG-CGGCACGCGGCATCTGCATCGCGCACGAGGGCCTGGTGCC  239</w:t>
      </w:r>
    </w:p>
    <w:p>
      <w:r>
        <w:rPr>
          <w:rFonts w:ascii="Consolas" w:hAnsi="Consolas"/>
          <w:sz w:val="18"/>
        </w:rPr>
        <w:t>OX457057.1  480670  --..C...C.G........A..C..A.-....CT..........G.......TG....    480724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240     GCTGCCCCGTGCCGATGACTCGCGGCTGGGGAAGGTGCAGGACGTCCTGCACCAGGTGAA  299</w:t>
      </w:r>
    </w:p>
    <w:p>
      <w:r>
        <w:rPr>
          <w:rFonts w:ascii="Consolas" w:hAnsi="Consolas"/>
          <w:sz w:val="18"/>
        </w:rPr>
        <w:t>OX457057.1  480721                                                        ......  480726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300     CCAGAGCAGCGTGCAGGTGGTGCTGCTGTTCGCCTCCGTGCACGCCGCCCACGCCCTCTT  359</w:t>
      </w:r>
    </w:p>
    <w:p>
      <w:r>
        <w:rPr>
          <w:rFonts w:ascii="Consolas" w:hAnsi="Consolas"/>
          <w:sz w:val="18"/>
        </w:rPr>
        <w:t>OX457057.1  480727  G...G.................AG.G-....T.....C..G-...T....G.A.......  480784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360     CAACTACAGCATCAGCAGCAGGCTCTCGCCCAAGGTGTGGGTGGCCAGCGAGGCCTGGCT  419</w:t>
      </w:r>
    </w:p>
    <w:p>
      <w:r>
        <w:rPr>
          <w:rFonts w:ascii="Consolas" w:hAnsi="Consolas"/>
          <w:sz w:val="18"/>
        </w:rPr>
        <w:t>OX457057.1  480785  ..G..........CA.TA................A.........................  480844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420     GACCTCTGACCTGGTCATGGGGCTGCCCGGCATGGCCCAGATGGGCACGGTGCTTGGCTT  479</w:t>
      </w:r>
    </w:p>
    <w:p>
      <w:r>
        <w:rPr>
          <w:rFonts w:ascii="Consolas" w:hAnsi="Consolas"/>
          <w:sz w:val="18"/>
        </w:rPr>
        <w:t>OX457057.1  480845  .C....AA.T.........AC..............A..G.G.......C.C...C...GG  480904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480     CCTCCAGAGGGGTGCCCAGCTGCACGAGTTCCCCCAGTACGTGAAGACGCACCTGGCCCT  539</w:t>
      </w:r>
    </w:p>
    <w:p>
      <w:r>
        <w:rPr>
          <w:rFonts w:ascii="Consolas" w:hAnsi="Consolas"/>
          <w:sz w:val="18"/>
        </w:rPr>
        <w:t>OX457057.1  480905  ..CG..TCA...C......A...C.....G...GTCC......CG...ATG.........  480964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540     GGCCACCGACCCGGCCTTCTGCTCTGCCCTGGGCGAGAGGGAGCAG---GGTCTGGAGGA  596</w:t>
      </w:r>
    </w:p>
    <w:p>
      <w:r>
        <w:rPr>
          <w:rFonts w:ascii="Consolas" w:hAnsi="Consolas"/>
          <w:sz w:val="18"/>
        </w:rPr>
        <w:t>OX457057.1  480965  ....G.......C....A...---....TC.CTG..C.C.....G.CCA..C........  481021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597     GGACGTGGTGGGCCAGCGCTGCCCGCAGTGTGACTGCATCACGCTGCAGAACGTGAGCGC  656</w:t>
      </w:r>
    </w:p>
    <w:p>
      <w:r>
        <w:rPr>
          <w:rFonts w:ascii="Consolas" w:hAnsi="Consolas"/>
          <w:sz w:val="18"/>
        </w:rPr>
        <w:t>OX457057.1  481022  .C..........G.C.........C.................C...G.....AG..C..A  481081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657     AGGGCTAAATCACCACCAGACGTTCTCTGTCTACGCAGCTGTGTATAGCGTGGCCCAGGC  716</w:t>
      </w:r>
    </w:p>
    <w:p>
      <w:r>
        <w:rPr>
          <w:rFonts w:ascii="Consolas" w:hAnsi="Consolas"/>
          <w:sz w:val="18"/>
        </w:rPr>
        <w:t>OX457057.1  481082  ......GCTG....G......C...G.G.C..T......C.....CG.............  481141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717     CCTGCACAACACTCTTCAGTGCAACGCCTCAGGCTGCCCCGCGCAGGACCCCGTGAAGCC  776</w:t>
      </w:r>
    </w:p>
    <w:p>
      <w:r>
        <w:rPr>
          <w:rFonts w:ascii="Consolas" w:hAnsi="Consolas"/>
          <w:sz w:val="18"/>
        </w:rPr>
        <w:t>OX457057.1  481142  G..C...G....G..G.TCC..G..A....G........T.T..G...G......CG...  481201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777     CTGGCAG  783</w:t>
      </w:r>
    </w:p>
    <w:p>
      <w:r>
        <w:rPr>
          <w:rFonts w:ascii="Consolas" w:hAnsi="Consolas"/>
          <w:sz w:val="18"/>
        </w:rPr>
        <w:t>OX457057.1  481202  .......  481208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2121551798250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489371543385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OX457057.1 Hyperoodon ampullatus genome assembly, chromosome: 2       136     2e-30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2       AGCCCGTGTCCCGGTGCTCGCGGCAGTGCCAGGAGGGCCAGGTGCGCCGGGTCAAGGGGT  61</w:t>
      </w:r>
    </w:p>
    <w:p>
      <w:r>
        <w:rPr>
          <w:rFonts w:ascii="Consolas" w:hAnsi="Consolas"/>
          <w:sz w:val="18"/>
        </w:rPr>
        <w:t>OX457057.1  481580  ......G.C...A................A...................C..G.....C.  481639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62      TCCACTCCTGCTGCTACGACTGTGTGGACTGCGAGGCGGGCAGCTACCGGCAAAACCCAG  121</w:t>
      </w:r>
    </w:p>
    <w:p>
      <w:r>
        <w:rPr>
          <w:rFonts w:ascii="Consolas" w:hAnsi="Consolas"/>
          <w:sz w:val="18"/>
        </w:rPr>
        <w:t>OX457057.1  481640  .............T..G...A.C.CC......A....T..........A...CC......  481699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257415158182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Length=1809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OX457057.1 Hyperoodon ampullatus genome assembly, chromosome: 2       588     8e-165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113     GCTGCTCCTGCTGCTGAGCCTGGCGCTGGGCCTTGTGCTGGCTGCTTTGGGGCTGTTCGT  172</w:t>
      </w:r>
    </w:p>
    <w:p>
      <w:r>
        <w:rPr>
          <w:rFonts w:ascii="Consolas" w:hAnsi="Consolas"/>
          <w:sz w:val="18"/>
        </w:rPr>
        <w:t>OX457057.1  481936  ......T.....-...G...C...T........G........A..C.....A..C...A.  481994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173     TCACCATCGGGACAGCCCACTGGTTCAGGCCTCGGGGGGGCCCCTGGCCTGCTTTGGCCT  232</w:t>
      </w:r>
    </w:p>
    <w:p>
      <w:r>
        <w:rPr>
          <w:rFonts w:ascii="Consolas" w:hAnsi="Consolas"/>
          <w:sz w:val="18"/>
        </w:rPr>
        <w:t>OX457057.1  481995  CTGG.GC.A.C........-......G........T......A.A........C..----  482049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233     GGTGTGCCTGGGCCTGGTCTGCCTCAGCGTCCTCCTGTTCCCTGGCCAGCCCAGCCCTGC  292</w:t>
      </w:r>
    </w:p>
    <w:p>
      <w:r>
        <w:rPr>
          <w:rFonts w:ascii="Consolas" w:hAnsi="Consolas"/>
          <w:sz w:val="18"/>
        </w:rPr>
        <w:t>OX457057.1  482050  ------.........C........TG.............T..C.................  482103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293     CCGATGCCTGGCCCAGCAGCCCTTGTCCCACCTCCCGCTCACGGGCTGCCTGAGCACACT  352</w:t>
      </w:r>
    </w:p>
    <w:p>
      <w:r>
        <w:rPr>
          <w:rFonts w:ascii="Consolas" w:hAnsi="Consolas"/>
          <w:sz w:val="18"/>
        </w:rPr>
        <w:t>OX457057.1  482104  .A.C.............C...AC..CT.....A.........C.......G...A....C  482163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353     CTTCCTGCAGGCGGCCGAGATCTTCGTGGAGTCAGAACTGCCTCTGAGCTGGGCAGACCG  412</w:t>
      </w:r>
    </w:p>
    <w:p>
      <w:r>
        <w:rPr>
          <w:rFonts w:ascii="Consolas" w:hAnsi="Consolas"/>
          <w:sz w:val="18"/>
        </w:rPr>
        <w:t>OX457057.1  482164  ...............T.............G......G.....G.G...............  482223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413     GCTGAGTGGCTGCCTGCGGGGGCCCTGGGCCTGGCTGGTGGTGCTGCTGGCCATGCTGGT  472</w:t>
      </w:r>
    </w:p>
    <w:p>
      <w:r>
        <w:rPr>
          <w:rFonts w:ascii="Consolas" w:hAnsi="Consolas"/>
          <w:sz w:val="18"/>
        </w:rPr>
        <w:t>OX457057.1  482224  ...----------....A.----..---.....-----...G..----------.T....  482251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473     GGAGGTCGCACTGTGCACCTGGTACCTGGTGGCCTTCCCGCCGGAGGTGGTGACGGACTG  532</w:t>
      </w:r>
    </w:p>
    <w:p>
      <w:r>
        <w:rPr>
          <w:rFonts w:ascii="Consolas" w:hAnsi="Consolas"/>
          <w:sz w:val="18"/>
        </w:rPr>
        <w:t>OX457057.1  482252  -------------------......G.--------.T.....A.......C...A.G...  482284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27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533     GCACATGCTGCCCACGGAGGCGCTGGTGCACTGCCGCACACGCTCCTGGGTCAGCTTCGG  592</w:t>
      </w:r>
    </w:p>
    <w:p>
      <w:r>
        <w:rPr>
          <w:rFonts w:ascii="Consolas" w:hAnsi="Consolas"/>
          <w:sz w:val="18"/>
        </w:rPr>
        <w:t>OX457057.1  482285  ...AG.............A.G..............A.GTG....................  482344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593     CCTAGCGCACGCCACCAATGCCACGCTGGCCTTTCTCTGCTTCCTGGGCACTTTCCTGGT  652</w:t>
      </w:r>
    </w:p>
    <w:p>
      <w:r>
        <w:rPr>
          <w:rFonts w:ascii="Consolas" w:hAnsi="Consolas"/>
          <w:sz w:val="18"/>
        </w:rPr>
        <w:t>OX457057.1  482345  ...G.T............C...........T........T...........C........  482404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653     GCGGAGCCAGCCGGGCTGCTACAACCGTGCCCGTGGCCTCACCTTTGCCATGCTGGCCTA  712</w:t>
      </w:r>
    </w:p>
    <w:p>
      <w:r>
        <w:rPr>
          <w:rFonts w:ascii="Consolas" w:hAnsi="Consolas"/>
          <w:sz w:val="18"/>
        </w:rPr>
        <w:t>OX457057.1  482405  AAA.....G...C..GG...G.C..G.......C.....G....C.....C.-----...  482459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713     CTTCATCACCTGGGTCTCCTTTGTGCCCCTCCTGGCCAATGTGCAGGTGGTCCTCAGGCC  772</w:t>
      </w:r>
    </w:p>
    <w:p>
      <w:r>
        <w:rPr>
          <w:rFonts w:ascii="Consolas" w:hAnsi="Consolas"/>
          <w:sz w:val="18"/>
        </w:rPr>
        <w:t>OX457057.1  482460  .....................C..C.....--.T...G.C.....C......TC.CC...  482517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773     CGCCGTGCAGATGGGCGCCCTCCTGCTCTGTGTCCTGGGCATCCTGGCTGCCTTCCACCT  832</w:t>
      </w:r>
    </w:p>
    <w:p>
      <w:r>
        <w:rPr>
          <w:rFonts w:ascii="Consolas" w:hAnsi="Consolas"/>
          <w:sz w:val="18"/>
        </w:rPr>
        <w:t>OX457057.1  482518  ........G..C.......A....CT.......G.............GCA..........  482577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833     GCCCAGGTGTTACCTGCTCATGCGGCAGCCAGGGCTCAACACCCCCGAGTTCTTCCTGGG  892</w:t>
      </w:r>
    </w:p>
    <w:p>
      <w:r>
        <w:rPr>
          <w:rFonts w:ascii="Consolas" w:hAnsi="Consolas"/>
          <w:sz w:val="18"/>
        </w:rPr>
        <w:t>OX457057.1  482578  ...T.A...A........GC.CT...G.....AC........T..T..............  482637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893     AGGGGGCCCTGGGGATGCCCAAGGCCAGAATGACGGGAACACAGGAAATCAGGGGAAACA  952</w:t>
      </w:r>
    </w:p>
    <w:p>
      <w:r>
        <w:rPr>
          <w:rFonts w:ascii="Consolas" w:hAnsi="Consolas"/>
          <w:sz w:val="18"/>
        </w:rPr>
        <w:t>OX457057.1  482638  ......T.....C......                                           482656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953     TGAGTGACCCAACCCTGTGATCTCAGCCCCGGTGAACCCAGACTTAGCTGCGATCCCCCC  1012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1013    CAAGCCAGCAATGACCCGTGTCTCGCTACAGAGACCCTCCCGCTCTAGGTTCTGACCCCA  1072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1073    GGTTGTCTCCTGACCCTGACCCCACAGTGAGCCCTAGGCCTGGAGCACGTGGACACCCCT  1132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1133    GTGACCATCTGGGCCCCAGAGCCAAGCTGTGTCCCTGTCCCTCTGTGCCCAGACCAGGCC  1192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1193    TGCCCAGGTAACCCAGACCCACTGTTCTGGAAAGAGGCCCGGAGGGCTCCCAGGGTACCC  1252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1253    GCAACCCACACCGTGAGCTCAGGAAAAGGACGCAGGGAGGCCCCGGCCAGATGGCTGGAA  1312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1313    GCCCAAATCAGGCCCTGCCGACCTGACCATGTCCCACCAGGGCCCCCATCCTGCACCCTG  1372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1373    CCAGGCACCACAGCAGTGGGAGGCCAGGTGGGGGCACACAGGCATATGCCCAGGGCAGAG  1432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1433    CCCGCCGAGGTAGGGGTGGCACCCAGCTTCCTACTCTGCCCTTTGCCCAGTGGGTAGACA  1492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1493    GCATCATGACTGTCACCAGTACCAGGGACAGAGCCCAGGTGGGGTGGGGGCGGGGTCCAG  1552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1553    CACCACGGCCAGCACCGACCACCAGGACCCCGGAGCCAGCACCATGGACAGAAAACTGCC  1612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1613    CACCAGGATCTGACGCCAGCACGCCGCCAGGCCCACACAGGGTCTCCGGTCAGAGTCCCA  1672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1673    GGGTCAGCTCCCAGCAGGGCCTAGGGGAGGCTGGACCAGCTCCCTGTGCCTCATTCCAAG  1732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1733    GCAGCCCAGCCGGAGAGAAGGGGCACAGGCCACACATCTGTCCCATAAAATTAAACGCTT  1792</w:t>
      </w:r>
    </w:p>
    <w:p>
      <w:r>
        <w:rPr>
          <w:rFonts w:ascii="Consolas" w:hAnsi="Consolas"/>
          <w:sz w:val="18"/>
        </w:rPr>
        <w:t>OX457057.1  483568                   ...A.A.....AT.....G..G................T....  483610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1793    TTTAGTGTTTAAAATA  1808</w:t>
      </w:r>
    </w:p>
    <w:p>
      <w:r>
        <w:rPr>
          <w:rFonts w:ascii="Consolas" w:hAnsi="Consolas"/>
          <w:sz w:val="18"/>
        </w:rPr>
        <w:t>OX457057.1  483611  ................  483626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5021004578850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