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54.0    7e-06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13        AGTAAGAAGGACCATCGGGCTTTGCTCAACC  43</w:t>
      </w:r>
    </w:p>
    <w:p>
      <w:r>
        <w:rPr>
          <w:rFonts w:ascii="Consolas" w:hAnsi="Consolas"/>
          <w:sz w:val="18"/>
        </w:rPr>
        <w:t>OX457060.1  38230006  ....G..........................  38230036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124464838476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53        CATCCGTGCTGACCTGTGGGGGCCTTCTGCTGGTGTTCTACTGGAGACCCCAGTGGAGAG  112</w:t>
      </w:r>
    </w:p>
    <w:p>
      <w:r>
        <w:rPr>
          <w:rFonts w:ascii="Consolas" w:hAnsi="Consolas"/>
          <w:sz w:val="18"/>
        </w:rPr>
        <w:t>OX457060.1  38246215  ....T............T..CT......C...T.A..........AG...........G.  38246274</w:t>
      </w:r>
    </w:p>
    <w:p>
      <w:r>
        <w:rPr>
          <w:rFonts w:ascii="Consolas" w:hAnsi="Consolas"/>
          <w:sz w:val="18"/>
        </w:rPr>
        <w:t>OX457060.1  38099185                                .......T............GCT...CAC.  38099214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113       TGTGGGCCAACTGCATCCCATGCCCCTTGCAAGAAGCAGACACTGTTTTGCTGAGGACAA  172</w:t>
      </w:r>
    </w:p>
    <w:p>
      <w:r>
        <w:rPr>
          <w:rFonts w:ascii="Consolas" w:hAnsi="Consolas"/>
          <w:sz w:val="18"/>
        </w:rPr>
        <w:t>OX457060.1  38246275  .A...A.......T.........T....................A.......A.......  38246334</w:t>
      </w:r>
    </w:p>
    <w:p>
      <w:r>
        <w:rPr>
          <w:rFonts w:ascii="Consolas" w:hAnsi="Consolas"/>
          <w:sz w:val="18"/>
        </w:rPr>
        <w:t>OX457060.1  38099215  .......A..T........G..TT.................GTC..G.............  38099274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173       CA  174</w:t>
      </w:r>
    </w:p>
    <w:p>
      <w:r>
        <w:rPr>
          <w:rFonts w:ascii="Consolas" w:hAnsi="Consolas"/>
          <w:sz w:val="18"/>
        </w:rPr>
        <w:t>OX457060.1  38099275  ..  38099276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435626818088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         GAATTTCAAAGATATATGAGGAAGAAGGTATTCTGCCTCTACTTATCCACACTGAAGTTT  63</w:t>
      </w:r>
    </w:p>
    <w:p>
      <w:r>
        <w:rPr>
          <w:rFonts w:ascii="Consolas" w:hAnsi="Consolas"/>
          <w:sz w:val="18"/>
        </w:rPr>
        <w:t>OX457060.1  38247017  ..............................A.............................  38247076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64        CCTGTAAGCAAGAAGTGGGAAGAATCCCTGGTGGCTGACCGCCACTCTGTCATAAACCAA  123</w:t>
      </w:r>
    </w:p>
    <w:p>
      <w:r>
        <w:rPr>
          <w:rFonts w:ascii="Consolas" w:hAnsi="Consolas"/>
          <w:sz w:val="18"/>
        </w:rPr>
        <w:t>OX457060.1  38247077  ..............CCCA......C..............TA...--..............  38247134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124       GCCTTAATAAAGCCAGAATTAAAA  147</w:t>
      </w:r>
    </w:p>
    <w:p>
      <w:r>
        <w:rPr>
          <w:rFonts w:ascii="Consolas" w:hAnsi="Consolas"/>
          <w:sz w:val="18"/>
        </w:rPr>
        <w:t>OX457060.1  38247135  ...A..C.G...............  38247158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359250687644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14        AAGTGCAGAAAATCAGGTATGTTTGGAACGACCTGGAGAAGCGGTTTCAGAAAG  67</w:t>
      </w:r>
    </w:p>
    <w:p>
      <w:r>
        <w:rPr>
          <w:rFonts w:ascii="Consolas" w:hAnsi="Consolas"/>
          <w:sz w:val="18"/>
        </w:rPr>
        <w:t>OX457060.1  38247386  .............................CT.T........A............  38247439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147094809108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58.0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GTTGCTAGAAGACAGCAATTCCTGCTCTGACATCCATCAGACATTTGGATTGGGTCTGAC  60</w:t>
      </w:r>
    </w:p>
    <w:p>
      <w:r>
        <w:rPr>
          <w:rFonts w:ascii="Consolas" w:hAnsi="Consolas"/>
          <w:sz w:val="18"/>
        </w:rPr>
        <w:t>OX457060.1  38247547  ......G.....T.....CA......ACA..........T..G......C..........  38247606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CAGTGAAGAGCAAGAGGTCAG  81</w:t>
      </w:r>
    </w:p>
    <w:p>
      <w:r>
        <w:rPr>
          <w:rFonts w:ascii="Consolas" w:hAnsi="Consolas"/>
          <w:sz w:val="18"/>
        </w:rPr>
        <w:t>OX457060.1  38247607  .G...G...A...........  38247627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175382272398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87.7    6e-16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23        GCCATTGAGGTTGAAATCCAACCCATATGGAAGCTGCTTGTTAAACAG  70</w:t>
      </w:r>
    </w:p>
    <w:p>
      <w:r>
        <w:rPr>
          <w:rFonts w:ascii="Consolas" w:hAnsi="Consolas"/>
          <w:sz w:val="18"/>
        </w:rPr>
        <w:t>OX457060.1  38253498  ..........................G.....................  38253545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144266062779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149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GTTTTAAATCCATTCTATGTGTTCCAAGCCTTCACCCTAACTTTGTGGCTGTCTCAAGGT  60</w:t>
      </w:r>
    </w:p>
    <w:p>
      <w:r>
        <w:rPr>
          <w:rFonts w:ascii="Consolas" w:hAnsi="Consolas"/>
          <w:sz w:val="18"/>
        </w:rPr>
        <w:t>OX457060.1  38253848  ..........T..G...C.....T........T.T...C.....................  38253907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TACATAGAATACTCTGTGGCCATCATCATTTTGACTGTTATCTCCATTGTCTTAAGTGTG  120</w:t>
      </w:r>
    </w:p>
    <w:p>
      <w:r>
        <w:rPr>
          <w:rFonts w:ascii="Consolas" w:hAnsi="Consolas"/>
          <w:sz w:val="18"/>
        </w:rPr>
        <w:t>OX457060.1  38253908  .....C........A..............-----.....C....................  38253962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TATGATTTGCGACAG  135</w:t>
      </w:r>
    </w:p>
    <w:p>
      <w:r>
        <w:rPr>
          <w:rFonts w:ascii="Consolas" w:hAnsi="Consolas"/>
          <w:sz w:val="18"/>
        </w:rPr>
        <w:t>OX457060.1  38253963  ...............  38253977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325305740780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CAATCAGTTAAGCTGCATAACCTCGTGGAGGACCACAACAAAGTCCAGGTTACAATCATT  60</w:t>
      </w:r>
    </w:p>
    <w:p>
      <w:r>
        <w:rPr>
          <w:rFonts w:ascii="Consolas" w:hAnsi="Consolas"/>
          <w:sz w:val="18"/>
        </w:rPr>
        <w:t>OX457060.1  38262852  .................C.....T...A....T.G.......................C.  38262911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GTAAAAGACAAAG  73</w:t>
      </w:r>
    </w:p>
    <w:p>
      <w:r>
        <w:rPr>
          <w:rFonts w:ascii="Consolas" w:hAnsi="Consolas"/>
          <w:sz w:val="18"/>
        </w:rPr>
        <w:t>OX457060.1  38262912  .......G.....  38262924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152752301766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GTTTGGAGGAGCTGGAATCCCGTCTCTTGGTTCCCGGAGACATTCTTATTCTTCCAGGAA  60</w:t>
      </w:r>
    </w:p>
    <w:p>
      <w:r>
        <w:rPr>
          <w:rFonts w:ascii="Consolas" w:hAnsi="Consolas"/>
          <w:sz w:val="18"/>
        </w:rPr>
        <w:t>OX457060.1  38263883  .....C..A....A..G..................A....T...................  38263942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AATTTTCATTGCCATGTGATGCTGTTTTGATTGATGGAAGCTGCGTGGTGAATGAAGGCA  120</w:t>
      </w:r>
    </w:p>
    <w:p>
      <w:r>
        <w:rPr>
          <w:rFonts w:ascii="Consolas" w:hAnsi="Consolas"/>
          <w:sz w:val="18"/>
        </w:rPr>
        <w:t>OX457060.1  38263943  ..C.............C.C.......C................T................  38264002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TGCTTACAG  129</w:t>
      </w:r>
    </w:p>
    <w:p>
      <w:r>
        <w:rPr>
          <w:rFonts w:ascii="Consolas" w:hAnsi="Consolas"/>
          <w:sz w:val="18"/>
        </w:rPr>
        <w:t>OX457060.1  38264003  ....C....  38264011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311162096190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GAGAAAGTATACCTGTTACAAAGACACCATTGCCCCAGATGGAGAACACTATGCCTTGGA  60</w:t>
      </w:r>
    </w:p>
    <w:p>
      <w:r>
        <w:rPr>
          <w:rFonts w:ascii="Consolas" w:hAnsi="Consolas"/>
          <w:sz w:val="18"/>
        </w:rPr>
        <w:t>OX457060.1  38272538  .........C...........................C...........C.CAG.C....  38272597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AATGTCACAGTTTGGAGGATTATAGGAAACACGTCCTTTTCTGTGGAACAGAAGTTATCC  120</w:t>
      </w:r>
    </w:p>
    <w:p>
      <w:r>
        <w:rPr>
          <w:rFonts w:ascii="Consolas" w:hAnsi="Consolas"/>
          <w:sz w:val="18"/>
        </w:rPr>
        <w:t>OX457060.1  38272598  ...CC........A..A.GC...T.......T............................  38272657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121       AGGTCAAGCCCTCTGGGCAGGGGCCTGTACGAGCAGTCGTTTTGCAAACAG  171</w:t>
      </w:r>
    </w:p>
    <w:p>
      <w:r>
        <w:rPr>
          <w:rFonts w:ascii="Consolas" w:hAnsi="Consolas"/>
          <w:sz w:val="18"/>
        </w:rPr>
        <w:t>OX457060.1  38272658  .........................A...A.......T.............  38272708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427140581372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2         TTACAATACAGCCAAAGGGGACTTAGTGAGATCCATCCTGTACCCCCGGCCTCTGAACTT  61</w:t>
      </w:r>
    </w:p>
    <w:p>
      <w:r>
        <w:rPr>
          <w:rFonts w:ascii="Consolas" w:hAnsi="Consolas"/>
          <w:sz w:val="18"/>
        </w:rPr>
        <w:t>OX457060.1  38274969  ............T...........G..............C.......A............  38275028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62        CAAACTATACAGCGATGCCTTCAAGTTCATCGTGTTCCTGGCCTGCCTTGGTGTCATGGG  121</w:t>
      </w:r>
    </w:p>
    <w:p>
      <w:r>
        <w:rPr>
          <w:rFonts w:ascii="Consolas" w:hAnsi="Consolas"/>
          <w:sz w:val="18"/>
        </w:rPr>
        <w:t>OX457060.1  38275029  ......G....AT.................AA.....T.CT...T......A....A...  38275088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122       TTTTTTCTATGCCCTAGGGGTATATATGTACCATGGA  158</w:t>
      </w:r>
    </w:p>
    <w:p>
      <w:r>
        <w:rPr>
          <w:rFonts w:ascii="Consolas" w:hAnsi="Consolas"/>
          <w:sz w:val="18"/>
        </w:rPr>
        <w:t>OX457060.1  38275089  ...C.C......G..T..T..................  38275125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390366888936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135     9e-30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5         CTCCAAAAGATACTGTGACCATGGCCCTGATCCTCCTCACCGTGACTGTCCCTCCAGTGC  64</w:t>
      </w:r>
    </w:p>
    <w:p>
      <w:r>
        <w:rPr>
          <w:rFonts w:ascii="Consolas" w:hAnsi="Consolas"/>
          <w:sz w:val="18"/>
        </w:rPr>
        <w:t>OX457060.1  38277853  ...............CA....C..T....CC.......T.....-.....T....T...T  38277911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65        TGCCAGCTGCCCT----GACCATAGGCAACGTGTATGCTCAGAAGAGACTGAAGAAAAAG  120</w:t>
      </w:r>
    </w:p>
    <w:p>
      <w:r>
        <w:rPr>
          <w:rFonts w:ascii="Consolas" w:hAnsi="Consolas"/>
          <w:sz w:val="18"/>
        </w:rPr>
        <w:t>OX457060.1  38277912  .......C.....CCCT.....C....GT.........A..A.G..AG............  38277971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AAAATCTTCTGTATCTCCCCACAGAGAATCAACATGTGTGGGCAAATAAACCTCGTGTGC  180</w:t>
      </w:r>
    </w:p>
    <w:p>
      <w:r>
        <w:rPr>
          <w:rFonts w:ascii="Consolas" w:hAnsi="Consolas"/>
          <w:sz w:val="18"/>
        </w:rPr>
        <w:t>OX457060.1  38277972  ................................T.....CA.......C..........A.  38278031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181       TTTGACAAA  189</w:t>
      </w:r>
    </w:p>
    <w:p>
      <w:r>
        <w:rPr>
          <w:rFonts w:ascii="Consolas" w:hAnsi="Consolas"/>
          <w:sz w:val="18"/>
        </w:rPr>
        <w:t>OX457060.1  38278032  .........  38278040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478058001668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67.9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ACTGGCACTCTCACTGAAGATGGGCTGGACCTCTGGGGGACTGTCCCTACTGCT  54</w:t>
      </w:r>
    </w:p>
    <w:p>
      <w:r>
        <w:rPr>
          <w:rFonts w:ascii="Consolas" w:hAnsi="Consolas"/>
          <w:sz w:val="18"/>
        </w:rPr>
        <w:t>OX457060.1  38281006  ...........T..A........A..................C.T.........  38281059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121636092147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188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         CTTCCAGGAAGCCCACAGCTTTGCCTCAGGCCAGGCTGTGCCATGGAGCCCACTGTGTGC  60</w:t>
      </w:r>
    </w:p>
    <w:p>
      <w:r>
        <w:rPr>
          <w:rFonts w:ascii="Consolas" w:hAnsi="Consolas"/>
          <w:sz w:val="18"/>
        </w:rPr>
        <w:t>OX457060.1  38282738   ..........T...............G...A.....C....C...G............T  38282796</w:t>
      </w:r>
    </w:p>
    <w:p>
      <w:r>
        <w:rPr>
          <w:rFonts w:ascii="Consolas" w:hAnsi="Consolas"/>
          <w:sz w:val="18"/>
        </w:rPr>
        <w:t>OX457060.1  38157624  ...........T.....A.............A.....T........G.........A...  38157683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61        GGCCATGGCCAGCTGCCACTCTCTGATCCTTCTCAATGGGACCATCCAGGGAGACCCTCT  120</w:t>
      </w:r>
    </w:p>
    <w:p>
      <w:r>
        <w:rPr>
          <w:rFonts w:ascii="Consolas" w:hAnsi="Consolas"/>
          <w:sz w:val="18"/>
        </w:rPr>
        <w:t>OX457060.1  38282797  ........T..................T.........A................T..A..  38282856</w:t>
      </w:r>
    </w:p>
    <w:p>
      <w:r>
        <w:rPr>
          <w:rFonts w:ascii="Consolas" w:hAnsi="Consolas"/>
          <w:sz w:val="18"/>
        </w:rPr>
        <w:t>OX457060.1  38157684  A.................T...........C..GG.............T........A..  38157743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121       GGACCTCAAAATGTTTGAGGGCAC  144</w:t>
      </w:r>
    </w:p>
    <w:p>
      <w:r>
        <w:rPr>
          <w:rFonts w:ascii="Consolas" w:hAnsi="Consolas"/>
          <w:sz w:val="18"/>
        </w:rPr>
        <w:t>OX457060.1  38282857  ........................  38282880</w:t>
      </w:r>
    </w:p>
    <w:p>
      <w:r>
        <w:rPr>
          <w:rFonts w:ascii="Consolas" w:hAnsi="Consolas"/>
          <w:sz w:val="18"/>
        </w:rPr>
        <w:t>OX457060.1  38157744  ..................        38157761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370565669932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87.7    7e-16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3         AATGGAAGATTGCATTGTAGACTCCTGCAAATTTGGGACGTCAGTTTCAAAC---ATCAT  59</w:t>
      </w:r>
    </w:p>
    <w:p>
      <w:r>
        <w:rPr>
          <w:rFonts w:ascii="Consolas" w:hAnsi="Consolas"/>
          <w:sz w:val="18"/>
        </w:rPr>
        <w:t>OX457060.1  38285694  ..............A........A..............TA........C...ATA..A..  38285753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60        AAAACCAGGACCAAAAGCCAGT  81</w:t>
      </w:r>
    </w:p>
    <w:p>
      <w:r>
        <w:rPr>
          <w:rFonts w:ascii="Consolas" w:hAnsi="Consolas"/>
          <w:sz w:val="18"/>
        </w:rPr>
        <w:t>OX457060.1  38285754  ......................  38285775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183868511385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115     7e-24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8         TGGAAGCCATCATCACCTTGTGCCAGTTTCCATTTTCCTCGAGCCTGCAGAGGATGTCCG  67</w:t>
      </w:r>
    </w:p>
    <w:p>
      <w:r>
        <w:rPr>
          <w:rFonts w:ascii="Consolas" w:hAnsi="Consolas"/>
          <w:sz w:val="18"/>
        </w:rPr>
        <w:t>OX457060.1  38293867  ............C..T...T.TA................GC.................T.  38293926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68        TGATCGCTCAGCTAGCTGGGGAGAATCATTTCCATGTCTACATGAAAGGTGCCCCAGAAA  127</w:t>
      </w:r>
    </w:p>
    <w:p>
      <w:r>
        <w:rPr>
          <w:rFonts w:ascii="Consolas" w:hAnsi="Consolas"/>
          <w:sz w:val="18"/>
        </w:rPr>
        <w:t>OX457060.1  38293927  ..G...T......G.A-......G..T....TTG......T.................G.  38293985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128       TGGTGGCCAGGTTCTGCAGATCTGAAACAG  157</w:t>
      </w:r>
    </w:p>
    <w:p>
      <w:r>
        <w:rPr>
          <w:rFonts w:ascii="Consolas" w:hAnsi="Consolas"/>
          <w:sz w:val="18"/>
        </w:rPr>
        <w:t>OX457060.1  38293986  ..C....T......................  38294015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387538143364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280045886571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8         GTGGAGTCAGAGTTAACATTTCTGGGACTTCTCATCATGGAGAATCGCTTGAAAAAAGAA  67</w:t>
      </w:r>
    </w:p>
    <w:p>
      <w:r>
        <w:rPr>
          <w:rFonts w:ascii="Consolas" w:hAnsi="Consolas"/>
          <w:sz w:val="18"/>
        </w:rPr>
        <w:t>OX457060.1  38297978  ........G..........................A..........A.........G...  38298037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68        ACCAAACTGGTCTTGAAGGAACTGAGTGAGGCCCGTATCAGGACTGTGATGATTAC  123</w:t>
      </w:r>
    </w:p>
    <w:p>
      <w:r>
        <w:rPr>
          <w:rFonts w:ascii="Consolas" w:hAnsi="Consolas"/>
          <w:sz w:val="18"/>
        </w:rPr>
        <w:t>OX457060.1  38298038  ..A....CA.................CT.......C..........C.........  38298093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299847110874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6         AACCTTCAAACGGCCATTACTGTTGCAAAGAATTCTGAAATGATCCCTCCAGGCAGCCAA  65</w:t>
      </w:r>
    </w:p>
    <w:p>
      <w:r>
        <w:rPr>
          <w:rFonts w:ascii="Consolas" w:hAnsi="Consolas"/>
          <w:sz w:val="18"/>
        </w:rPr>
        <w:t>OX457060.1  38298925  ...........A................................T....G...G.....C  38298984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66        GTGATCATTGTTGAGGCCGATGAACCAGAAGAATTTGTTCCTGCCTCTGTGACCTGGCAG  125</w:t>
      </w:r>
    </w:p>
    <w:p>
      <w:r>
        <w:rPr>
          <w:rFonts w:ascii="Consolas" w:hAnsi="Consolas"/>
          <w:sz w:val="18"/>
        </w:rPr>
        <w:t>OX457060.1  38298985  ......C.......A...A.......C.....G.....C........C.........A..  38299044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126       CTGGTGGAGAACCAAGAGACTGGACCTGGGAAGAA  160</w:t>
      </w:r>
    </w:p>
    <w:p>
      <w:r>
        <w:rPr>
          <w:rFonts w:ascii="Consolas" w:hAnsi="Consolas"/>
          <w:sz w:val="18"/>
        </w:rPr>
        <w:t>OX457060.1  38299045  .....A.............G...G.....A.....  38299079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398853125652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18        TGGAAACAGTTCAACCCCTCGTGGGGAAGGAGGAAGCTGTTACCATTTTGCAATGAGTGG  77</w:t>
      </w:r>
    </w:p>
    <w:p>
      <w:r>
        <w:rPr>
          <w:rFonts w:ascii="Consolas" w:hAnsi="Consolas"/>
          <w:sz w:val="18"/>
        </w:rPr>
        <w:t>OX457060.1  38301383  .............GTG...GA...A...A....G..............C...G.......  38301442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78        GAAATCATACCAAGTGATATTTCAGCATTTCAACAGCTTGCTTCCAAAA  126</w:t>
      </w:r>
    </w:p>
    <w:p>
      <w:r>
        <w:rPr>
          <w:rFonts w:ascii="Consolas" w:hAnsi="Consolas"/>
          <w:sz w:val="18"/>
        </w:rPr>
        <w:t>OX457060.1  38301443  .................................................  38301491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302675857203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111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1         ATTCTGGTGAATGGAACAGTTTTTGCAAGAATGTCTCCTGGGCAGAAATCAAGCCTTATT  60</w:t>
      </w:r>
    </w:p>
    <w:p>
      <w:r>
        <w:rPr>
          <w:rFonts w:ascii="Consolas" w:hAnsi="Consolas"/>
          <w:sz w:val="18"/>
        </w:rPr>
        <w:t>OX457060.1  38302838  .................CA................C..............T.....CG..  38302897</w:t>
      </w:r>
    </w:p>
    <w:p>
      <w:r>
        <w:rPr>
          <w:rFonts w:ascii="Consolas" w:hAnsi="Consolas"/>
          <w:sz w:val="18"/>
        </w:rPr>
        <w:t>OX457060.1  38179952                       .................A...........C..T..GG.G  38179990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61        GAAGAATTTCAGAAATTAAA  80</w:t>
      </w:r>
    </w:p>
    <w:p>
      <w:r>
        <w:rPr>
          <w:rFonts w:ascii="Consolas" w:hAnsi="Consolas"/>
          <w:sz w:val="18"/>
        </w:rPr>
        <w:t>OX457060.1  38302898  ....................  38302917</w:t>
      </w:r>
    </w:p>
    <w:p>
      <w:r>
        <w:rPr>
          <w:rFonts w:ascii="Consolas" w:hAnsi="Consolas"/>
          <w:sz w:val="18"/>
        </w:rPr>
        <w:t>OX457060.1  38179991  ...............       38180005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172553526069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69.9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1         TTATTATGTGGGCATGTGTGGAGATGGAGCTAACGACTGTGGG  43</w:t>
      </w:r>
    </w:p>
    <w:p>
      <w:r>
        <w:rPr>
          <w:rFonts w:ascii="Consolas" w:hAnsi="Consolas"/>
          <w:sz w:val="18"/>
        </w:rPr>
        <w:t>OX457060.1  38305300  .........A.......................T.........  38305342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70718677150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58.0    9e-07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1         GCTTTGAAAGCGGCTCATGCAGGCATTTCATTATCAGAGCAGGAAGCATCTGTGGCATCC  60</w:t>
      </w:r>
    </w:p>
    <w:p>
      <w:r>
        <w:rPr>
          <w:rFonts w:ascii="Consolas" w:hAnsi="Consolas"/>
          <w:sz w:val="18"/>
        </w:rPr>
        <w:t>OX457060.1  38307418  .........AT.................TGC.G.....AT....G...........C...  38307477</w:t>
      </w:r>
    </w:p>
    <w:p>
      <w:r>
        <w:rPr>
          <w:rFonts w:ascii="Consolas" w:hAnsi="Consolas"/>
          <w:sz w:val="18"/>
        </w:rPr>
        <w:t>OX457060.1  38181893                                ..............G...........T..A  38181922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61        CCTTTTACCTCTAAAACAACCAACA  85</w:t>
      </w:r>
    </w:p>
    <w:p>
      <w:r>
        <w:rPr>
          <w:rFonts w:ascii="Consolas" w:hAnsi="Consolas"/>
          <w:sz w:val="18"/>
        </w:rPr>
        <w:t>OX457060.1  38307478  .....C....TG......G......  38307502</w:t>
      </w:r>
    </w:p>
    <w:p>
      <w:r>
        <w:rPr>
          <w:rFonts w:ascii="Consolas" w:hAnsi="Consolas"/>
          <w:sz w:val="18"/>
        </w:rPr>
        <w:t>OX457060.1  38181923  .....C..T........          38181939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257415915939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105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1         AGAAGGCCGAGCTGCTCTGGTTTCATCCTTTGGAGTATTTAAATACTTGACCATGTACGG  60</w:t>
      </w:r>
    </w:p>
    <w:p>
      <w:r>
        <w:rPr>
          <w:rFonts w:ascii="Consolas" w:hAnsi="Consolas"/>
          <w:sz w:val="18"/>
        </w:rPr>
        <w:t>OX457060.1  38312308  ........T.........C..C...........G........................A.  38312367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61        CATAATCCAGTTTATCAGTGCATTACTGCTCTA  93</w:t>
      </w:r>
    </w:p>
    <w:p>
      <w:r>
        <w:rPr>
          <w:rFonts w:ascii="Consolas" w:hAnsi="Consolas"/>
          <w:sz w:val="18"/>
        </w:rPr>
        <w:t>OX457060.1  38312368  .........C.....GG..A...C.........  38312400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220642213662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1         CAACTACAACTCTTTGGAAATTACCAGTATCTCATGCAAGATGTAGCCATTACTTTGATG  60</w:t>
      </w:r>
    </w:p>
    <w:p>
      <w:r>
        <w:rPr>
          <w:rFonts w:ascii="Consolas" w:hAnsi="Consolas"/>
          <w:sz w:val="18"/>
        </w:rPr>
        <w:t>OX457060.1  38314417  ........G.....C..G.T.................C..G...T..T.C...C......  38314476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61        GTCTGTTTAACAA  73</w:t>
      </w:r>
    </w:p>
    <w:p>
      <w:r>
        <w:rPr>
          <w:rFonts w:ascii="Consolas" w:hAnsi="Consolas"/>
          <w:sz w:val="18"/>
        </w:rPr>
        <w:t>OX457060.1  38314477  .............  38314489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152752301766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172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1         TGAGTTCAACTCATGCCTACCCAAAGCTGGCTCCATATAGACCAGCAGGACAGCTCCTTT  60</w:t>
      </w:r>
    </w:p>
    <w:p>
      <w:r>
        <w:rPr>
          <w:rFonts w:ascii="Consolas" w:hAnsi="Consolas"/>
          <w:sz w:val="18"/>
        </w:rPr>
        <w:t>OX457060.1  38326156  ....C............C...................CCA....................  38326215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61        CTCCCCCTTTACTGCTTTCAATATTTTTGAATTCCTGTTTCTCCTGCATTGTGCAGATCA  120</w:t>
      </w:r>
    </w:p>
    <w:p>
      <w:r>
        <w:rPr>
          <w:rFonts w:ascii="Consolas" w:hAnsi="Consolas"/>
          <w:sz w:val="18"/>
        </w:rPr>
        <w:t>OX457060.1  38326216  ..........G...T.G...G.C.....A..CA....C...A..............G..T  38326275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121       GTGCATTTCTCTATGTGAAGCAGCAGCCTTGGTATTGTGAGGTCTAC  167</w:t>
      </w:r>
    </w:p>
    <w:p>
      <w:r>
        <w:rPr>
          <w:rFonts w:ascii="Consolas" w:hAnsi="Consolas"/>
          <w:sz w:val="18"/>
        </w:rPr>
        <w:t>OX457060.1  38326276  ............G.............T.C..................  38326322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438455563660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517660439676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25        CTGCCTTGGGCCTCACAATTTTCATTCTGTTTTCTGACTTTCAAGTTATATACCGTGGAA  84</w:t>
      </w:r>
    </w:p>
    <w:p>
      <w:r>
        <w:rPr>
          <w:rFonts w:ascii="Consolas" w:hAnsi="Consolas"/>
          <w:sz w:val="18"/>
        </w:rPr>
        <w:t>OX457060.1  38330592  .....................C...............T.......A........A...G.  38330651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85        TGGAG  89</w:t>
      </w:r>
    </w:p>
    <w:p>
      <w:r>
        <w:rPr>
          <w:rFonts w:ascii="Consolas" w:hAnsi="Consolas"/>
          <w:sz w:val="18"/>
        </w:rPr>
        <w:t>OX457060.1  38330652  .....  38330656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198012243030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91.7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4         ATCCCAACCATAACATCGTGGAGGGTTTTAATTTTGGTGGTAGCCCTCACCCAATTCTGT  63</w:t>
      </w:r>
    </w:p>
    <w:p>
      <w:r>
        <w:rPr>
          <w:rFonts w:ascii="Consolas" w:hAnsi="Consolas"/>
          <w:sz w:val="18"/>
        </w:rPr>
        <w:t>OX457060.1  38333179  ....T......C.....A......A...C...........C..T................  38333238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64        GTGGCTTTCTTTGTAGAG  81</w:t>
      </w:r>
    </w:p>
    <w:p>
      <w:r>
        <w:rPr>
          <w:rFonts w:ascii="Consolas" w:hAnsi="Consolas"/>
          <w:sz w:val="18"/>
        </w:rPr>
        <w:t>OX457060.1  38333239  .....C............  38333256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175382272398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228     1e-57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5         CCATCCTTCAAAATCATGAACTCTGGCTGTTGATCAAAAGAGAATTTGGATTCTACTCTA  64</w:t>
      </w:r>
    </w:p>
    <w:p>
      <w:r>
        <w:rPr>
          <w:rFonts w:ascii="Consolas" w:hAnsi="Consolas"/>
          <w:sz w:val="18"/>
        </w:rPr>
        <w:t>OX457060.1  38334677  ..............TGA..G........A........G.A.A........A..C.T...G  38334736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65        AAAGTCAATATAGGACTTGGCAAAAGAAG-CTAGCAGAAGACTCAACCTGGCCTCCCATA  123</w:t>
      </w:r>
    </w:p>
    <w:p>
      <w:r>
        <w:rPr>
          <w:rFonts w:ascii="Consolas" w:hAnsi="Consolas"/>
          <w:sz w:val="18"/>
        </w:rPr>
        <w:t>OX457060.1  38334737  ............A..AC...........AA..G.........C...............C.  38334796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124       AACAGGACAGATTATTCAGGTGATGGCAAAAATGGATTCTACATCAACGGAGGCTATGAA  183</w:t>
      </w:r>
    </w:p>
    <w:p>
      <w:r>
        <w:rPr>
          <w:rFonts w:ascii="Consolas" w:hAnsi="Consolas"/>
          <w:sz w:val="18"/>
        </w:rPr>
        <w:t>OX457060.1  38334797  ....................C.......C...................CA..........  38334856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184       AGCCATGAACAGATTCCAAAAAGAAAACTCAAATTGGGAGGCCAACCCACAGAACAGCAT  243</w:t>
      </w:r>
    </w:p>
    <w:p>
      <w:r>
        <w:rPr>
          <w:rFonts w:ascii="Consolas" w:hAnsi="Consolas"/>
          <w:sz w:val="18"/>
        </w:rPr>
        <w:t>OX457060.1  38334857  ...TC................GA.......G..............A..........A...  38334916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244       TTCTGGGCCAG  254</w:t>
      </w:r>
    </w:p>
    <w:p>
      <w:r>
        <w:rPr>
          <w:rFonts w:ascii="Consolas" w:hAnsi="Consolas"/>
          <w:sz w:val="18"/>
        </w:rPr>
        <w:t>OX457060.1  38334917  ..T...A....  38334927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681727682852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