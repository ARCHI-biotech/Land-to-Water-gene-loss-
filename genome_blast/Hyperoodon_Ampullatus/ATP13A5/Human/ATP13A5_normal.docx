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104663418110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412995969336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GACGAATTTCAAAGATATATGAGGAAGAAGGTATTCTGCCTCTACTTATCCACACTGAAG  60</w:t>
      </w:r>
    </w:p>
    <w:p>
      <w:r>
        <w:rPr>
          <w:rFonts w:ascii="Consolas" w:hAnsi="Consolas"/>
          <w:sz w:val="18"/>
        </w:rPr>
        <w:t>OX457060.1  38247014  ..T..............................A..........................  38247073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TTTCCTGTAAGCAAGAAGTGGGAAGAATCCCTGGTGGCTGACCGCCACTCTGTCATAAAC  120</w:t>
      </w:r>
    </w:p>
    <w:p>
      <w:r>
        <w:rPr>
          <w:rFonts w:ascii="Consolas" w:hAnsi="Consolas"/>
          <w:sz w:val="18"/>
        </w:rPr>
        <w:t>OX457060.1  38247074  .................CCCA......C..............TA...--...........  38247131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CAAGCCTTAATAAAGCCAGAATTAAAA  147</w:t>
      </w:r>
    </w:p>
    <w:p>
      <w:r>
        <w:rPr>
          <w:rFonts w:ascii="Consolas" w:hAnsi="Consolas"/>
          <w:sz w:val="18"/>
        </w:rPr>
        <w:t>OX457060.1  38247132  ......A..C.G...............  38247158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336620002404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         TGCATGGAAGTGCAGAAAATCAGGTATGTTTGGAACGACCTGGAGAAGCGGTTTCAGAAA  66</w:t>
      </w:r>
    </w:p>
    <w:p>
      <w:r>
        <w:rPr>
          <w:rFonts w:ascii="Consolas" w:hAnsi="Consolas"/>
          <w:sz w:val="18"/>
        </w:rPr>
        <w:t>OX457060.1  38247379  .....CC.............................CT.T........A...........  38247438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67        GTTGG  71</w:t>
      </w:r>
    </w:p>
    <w:p>
      <w:r>
        <w:rPr>
          <w:rFonts w:ascii="Consolas" w:hAnsi="Consolas"/>
          <w:sz w:val="18"/>
        </w:rPr>
        <w:t>OX457060.1  38247439  .C...  38247443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124464572012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152751974742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121635831739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GTTTTAAATCCATTCTATGTGTTCCAAGCCTTCACCCTAACTTTGTGGCTGTCTCAAGGT  60</w:t>
      </w:r>
    </w:p>
    <w:p>
      <w:r>
        <w:rPr>
          <w:rFonts w:ascii="Consolas" w:hAnsi="Consolas"/>
          <w:sz w:val="18"/>
        </w:rPr>
        <w:t>OX457060.1  38253848  ..........T..G...C.....T........T.T...C.....................  38253907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TACATAGAATACTCTGTGGCCATCATCATTTTGACTGTTATCTCCATTGTCTTAAGTGTG  120</w:t>
      </w:r>
    </w:p>
    <w:p>
      <w:r>
        <w:rPr>
          <w:rFonts w:ascii="Consolas" w:hAnsi="Consolas"/>
          <w:sz w:val="18"/>
        </w:rPr>
        <w:t>OX457060.1  38253908  .....C........A..............-----.....C....................  38253962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TATGATTTGCGACAG  135</w:t>
      </w:r>
    </w:p>
    <w:p>
      <w:r>
        <w:rPr>
          <w:rFonts w:ascii="Consolas" w:hAnsi="Consolas"/>
          <w:sz w:val="18"/>
        </w:rPr>
        <w:t>OX457060.1  38253963  ...............  38253977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302675128212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285702691116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GAGAAAGTATACCTGTTACAAAGACACCATTGCCCCAGATGGAGAACACTA-TGCCTTGG  59</w:t>
      </w:r>
    </w:p>
    <w:p>
      <w:r>
        <w:rPr>
          <w:rFonts w:ascii="Consolas" w:hAnsi="Consolas"/>
          <w:sz w:val="18"/>
        </w:rPr>
        <w:t>OX457060.1  38272538  .........C...........................C...........C.CA...-...  38272596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60        AAATGTCACAGTTTGGAGGATTATAGGAAACACGTCCTTTTCTGTGGAACAGAAGTTATC  119</w:t>
      </w:r>
    </w:p>
    <w:p>
      <w:r>
        <w:rPr>
          <w:rFonts w:ascii="Consolas" w:hAnsi="Consolas"/>
          <w:sz w:val="18"/>
        </w:rPr>
        <w:t>OX457060.1  38272597  ....CC........A..A.GC...T.......T...........................  38272656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120       CAGGTCAAGCCCTCTGGGCAGGGGCCTGTACGAGCAGTCGTTTTGCAAACAG  171</w:t>
      </w:r>
    </w:p>
    <w:p>
      <w:r>
        <w:rPr>
          <w:rFonts w:ascii="Consolas" w:hAnsi="Consolas"/>
          <w:sz w:val="18"/>
        </w:rPr>
        <w:t>OX457060.1  38272657  ..........................A...A.......T.............  38272708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404509750788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367736137080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CTCCAAAAGATACTGTGACCATGGCCCTGATCCTCCTCACCGTGACTGTCCCTCCAGTGC  64</w:t>
      </w:r>
    </w:p>
    <w:p>
      <w:r>
        <w:rPr>
          <w:rFonts w:ascii="Consolas" w:hAnsi="Consolas"/>
          <w:sz w:val="18"/>
        </w:rPr>
        <w:t>OX457060.1  38277853  ...............CA....C..T....CC.......T.....-.....T....T...T  38277911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TGCCAGCTG----CCCTGACCATAGGCAACGTGTATGCTCAGAAGAGACTGAAGAAAAAG  120</w:t>
      </w:r>
    </w:p>
    <w:p>
      <w:r>
        <w:rPr>
          <w:rFonts w:ascii="Consolas" w:hAnsi="Consolas"/>
          <w:sz w:val="18"/>
        </w:rPr>
        <w:t>OX457060.1  38277912  .......C.CCCT.........C....GT.........A..A.G..AG............  38277971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AAAATCTTCTGTATCTCCCCACAGAGAATCAACATGTGTGGGCAAATAAACCTCGTGTGC  180</w:t>
      </w:r>
    </w:p>
    <w:p>
      <w:r>
        <w:rPr>
          <w:rFonts w:ascii="Consolas" w:hAnsi="Consolas"/>
          <w:sz w:val="18"/>
        </w:rPr>
        <w:t>OX457060.1  38277972  ................................T.....CA.......C..........A.  38278031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TTTGACAAA  189</w:t>
      </w:r>
    </w:p>
    <w:p>
      <w:r>
        <w:rPr>
          <w:rFonts w:ascii="Consolas" w:hAnsi="Consolas"/>
          <w:sz w:val="18"/>
        </w:rPr>
        <w:t>OX457060.1  38278032  .........  38278040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455427062076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101834677080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347934960468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161238195561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364907397564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257415364843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277216546754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         AACCTTCAAACGGCCATTACTGTTGCAAAGAATTCTGAAATGATCCCTCCAGGCAGCCAA  65</w:t>
      </w:r>
    </w:p>
    <w:p>
      <w:r>
        <w:rPr>
          <w:rFonts w:ascii="Consolas" w:hAnsi="Consolas"/>
          <w:sz w:val="18"/>
        </w:rPr>
        <w:t>OX457060.1  38298925  ...........A................................T....G...G.....C  38298984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66        GTGATCATTGTTGAGGCCGATGAACCAGAAGAATTTGTTCCTGCCTCTGTGACCTGGCAG  125</w:t>
      </w:r>
    </w:p>
    <w:p>
      <w:r>
        <w:rPr>
          <w:rFonts w:ascii="Consolas" w:hAnsi="Consolas"/>
          <w:sz w:val="18"/>
        </w:rPr>
        <w:t>OX457060.1  38298985  ......C.......A...A.......C.....G.....C........C.........A..  38299044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126       CTGGTGGAGAACCAAGAGACTGGACCTGGGAAGAA  160</w:t>
      </w:r>
    </w:p>
    <w:p>
      <w:r>
        <w:rPr>
          <w:rFonts w:ascii="Consolas" w:hAnsi="Consolas"/>
          <w:sz w:val="18"/>
        </w:rPr>
        <w:t>OX457060.1  38299045  .....A.............G...G.....A.....  38299079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376222355628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18        TGGAAACAGTTCAACCCCTCGTGGGGAAGGAGGAAGCTGTTACCATTTTGCAATGAGTGG  77</w:t>
      </w:r>
    </w:p>
    <w:p>
      <w:r>
        <w:rPr>
          <w:rFonts w:ascii="Consolas" w:hAnsi="Consolas"/>
          <w:sz w:val="18"/>
        </w:rPr>
        <w:t>OX457060.1  38301383  .............GTG...GA...A...A....G..............C...G.......  38301442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78        GAAATCATACCAAGTGATATTTCAGCATTTCAACAGCTTGCTTCCAAAA  126</w:t>
      </w:r>
    </w:p>
    <w:p>
      <w:r>
        <w:rPr>
          <w:rFonts w:ascii="Consolas" w:hAnsi="Consolas"/>
          <w:sz w:val="18"/>
        </w:rPr>
        <w:t>OX457060.1  38301443  .................................................  38301491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280045287027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149923234469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50917352166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234785442659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         TGAGTTCAACTCATGCCTACCCAAAGCTGGCTCCATATAGACCAGCAGGACAGCTCCTTT  60</w:t>
      </w:r>
    </w:p>
    <w:p>
      <w:r>
        <w:rPr>
          <w:rFonts w:ascii="Consolas" w:hAnsi="Consolas"/>
          <w:sz w:val="18"/>
        </w:rPr>
        <w:t>OX457060.1  38326156  ....C............C...................CCA....................  38326215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61        CTCCCCCTTTACTGCTTTCAATATTTTTGAATTCCTGTTTCTCCTGCATTGTGCAGATCA  120</w:t>
      </w:r>
    </w:p>
    <w:p>
      <w:r>
        <w:rPr>
          <w:rFonts w:ascii="Consolas" w:hAnsi="Consolas"/>
          <w:sz w:val="18"/>
        </w:rPr>
        <w:t>OX457060.1  38326216  ..........G...T.G...G.C.....A..CA....C...A..............G..T  38326275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121       GTGCATTTCTCTATGTGAAGCAGCAGCCTTGGTATTGTGAGGTCTAC  167</w:t>
      </w:r>
    </w:p>
    <w:p>
      <w:r>
        <w:rPr>
          <w:rFonts w:ascii="Consolas" w:hAnsi="Consolas"/>
          <w:sz w:val="18"/>
        </w:rPr>
        <w:t>OX457060.1  38326276  ............G.............T.C..................  38326322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415824708852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495029415300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175381896926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152751974742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659096307228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