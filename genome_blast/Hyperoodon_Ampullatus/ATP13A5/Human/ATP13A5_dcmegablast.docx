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96177117806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176     4e-42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GAGGTGTTTGGTTACCGGGACCACAATGTACGGAAAGCCTTCTGCCTTGTCGCATCCGTG  60</w:t>
      </w:r>
    </w:p>
    <w:p>
      <w:r>
        <w:rPr>
          <w:rFonts w:ascii="Consolas" w:hAnsi="Consolas"/>
          <w:sz w:val="18"/>
        </w:rPr>
        <w:t>OX457060.1  38246163  ................A.AC...G...C...AC.G...TC.......CA.AA....T...  38246222</w:t>
      </w:r>
    </w:p>
    <w:p>
      <w:r>
        <w:rPr>
          <w:rFonts w:ascii="Consolas" w:hAnsi="Consolas"/>
          <w:sz w:val="18"/>
        </w:rPr>
        <w:t>OX457060.1  38099133                                ......A..C.........CT.G...TA.C  38099162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CTGACCTGTGGGGGCCTTCTGCTGGTGTTCTACTGGAGACCCCAGTGGAGAGTGTGGGCC  120</w:t>
      </w:r>
    </w:p>
    <w:p>
      <w:r>
        <w:rPr>
          <w:rFonts w:ascii="Consolas" w:hAnsi="Consolas"/>
          <w:sz w:val="18"/>
        </w:rPr>
        <w:t>OX457060.1  38246223  .........T..CT......C...T.A..........AG...........G..A...A..  38246282</w:t>
      </w:r>
    </w:p>
    <w:p>
      <w:r>
        <w:rPr>
          <w:rFonts w:ascii="Consolas" w:hAnsi="Consolas"/>
          <w:sz w:val="18"/>
        </w:rPr>
        <w:t>OX457060.1  38099163  T.CT...T....AT...C.CCT.......T............GCT...CAC........A  38099222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AACTGCATCCCATGCCCCTTGCAAGAAGCAGACACTGTTTTGCTGAGGACAACA  174</w:t>
      </w:r>
    </w:p>
    <w:p>
      <w:r>
        <w:rPr>
          <w:rFonts w:ascii="Consolas" w:hAnsi="Consolas"/>
          <w:sz w:val="18"/>
        </w:rPr>
        <w:t>OX457060.1  38246283  .....T.........T....................A.......A.......    38246334</w:t>
      </w:r>
    </w:p>
    <w:p>
      <w:r>
        <w:rPr>
          <w:rFonts w:ascii="Consolas" w:hAnsi="Consolas"/>
          <w:sz w:val="18"/>
        </w:rPr>
        <w:t>OX457060.1  38099223  ..T........G..TT.................GTC..G...............  38099276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404509426035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GACGAATTTCAAAGATATATGAGGAAGAAGGTATTCTGCCTCTACTTATCCACACTGAAG  60</w:t>
      </w:r>
    </w:p>
    <w:p>
      <w:r>
        <w:rPr>
          <w:rFonts w:ascii="Consolas" w:hAnsi="Consolas"/>
          <w:sz w:val="18"/>
        </w:rPr>
        <w:t>OX457060.1  38247014  ..T..............................A..........................  38247073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TTTCCTGTAAGCAAGAAGTGGGAAGAATCCCTGGTGGCTGACCGCCACTCTGTCATAAAC  120</w:t>
      </w:r>
    </w:p>
    <w:p>
      <w:r>
        <w:rPr>
          <w:rFonts w:ascii="Consolas" w:hAnsi="Consolas"/>
          <w:sz w:val="18"/>
        </w:rPr>
        <w:t>OX457060.1  38247074  .................CCCA......C..............TA...--...........  38247131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CAAGCCTTAATAAAGCCAGAATTAAAA  147</w:t>
      </w:r>
    </w:p>
    <w:p>
      <w:r>
        <w:rPr>
          <w:rFonts w:ascii="Consolas" w:hAnsi="Consolas"/>
          <w:sz w:val="18"/>
        </w:rPr>
        <w:t>OX457060.1  38247132  ......A..C.G...............  38247158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330962346234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         TGCATGGAAGTGCAGAAAATCAGGTATGTTTGGAACGACCTGGAGAAGCGGTTTCAGAAA  66</w:t>
      </w:r>
    </w:p>
    <w:p>
      <w:r>
        <w:rPr>
          <w:rFonts w:ascii="Consolas" w:hAnsi="Consolas"/>
          <w:sz w:val="18"/>
        </w:rPr>
        <w:t>OX457060.1  38247379  .....CC.............................CT.T........A...........  38247438</w:t>
      </w:r>
    </w:p>
    <w:p>
      <w:r>
        <w:rPr>
          <w:rFonts w:ascii="Consolas" w:hAnsi="Consolas"/>
          <w:sz w:val="18"/>
        </w:rPr>
        <w:t>OX457060.1  38130904  .....AA.............A..A............A..T....AGGA.A...C......  38130963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67        GTTGG  71</w:t>
      </w:r>
    </w:p>
    <w:p>
      <w:r>
        <w:rPr>
          <w:rFonts w:ascii="Consolas" w:hAnsi="Consolas"/>
          <w:sz w:val="18"/>
        </w:rPr>
        <w:t>OX457060.1  38247439  .C...  38247443</w:t>
      </w:r>
    </w:p>
    <w:p>
      <w:r>
        <w:rPr>
          <w:rFonts w:ascii="Consolas" w:hAnsi="Consolas"/>
          <w:sz w:val="18"/>
        </w:rPr>
        <w:t>OX457060.1  38130964  A....  38130968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118807027878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147094415468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93.3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AAGATTAGTGTGTGGGCCCAACGCCATTGAGGTTGAAATCCAACCCATATGGAAGCTGCT  60</w:t>
      </w:r>
    </w:p>
    <w:p>
      <w:r>
        <w:rPr>
          <w:rFonts w:ascii="Consolas" w:hAnsi="Consolas"/>
          <w:sz w:val="18"/>
        </w:rPr>
        <w:t>OX457060.1  38253478  .....--.....G...T.A..T..........................G...........  38253535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TGTTAAACAG  70</w:t>
      </w:r>
    </w:p>
    <w:p>
      <w:r>
        <w:rPr>
          <w:rFonts w:ascii="Consolas" w:hAnsi="Consolas"/>
          <w:sz w:val="18"/>
        </w:rPr>
        <w:t>OX457060.1  38253536  ..........  38253545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115978289119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GTTTTAAATCCATTCTATGTGTTCCAAGCCTTCACCCTAACTTTGTGGCTGTCTCAAGGT  60</w:t>
      </w:r>
    </w:p>
    <w:p>
      <w:r>
        <w:rPr>
          <w:rFonts w:ascii="Consolas" w:hAnsi="Consolas"/>
          <w:sz w:val="18"/>
        </w:rPr>
        <w:t>OX457060.1  38253848  ..........T..G...C.....T........T.T...C.....................  38253907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TACATAGAATACTCTGTGGCCATCATCATTTTGACTGTTATCTCCATTGTCTTAAGTGTG  120</w:t>
      </w:r>
    </w:p>
    <w:p>
      <w:r>
        <w:rPr>
          <w:rFonts w:ascii="Consolas" w:hAnsi="Consolas"/>
          <w:sz w:val="18"/>
        </w:rPr>
        <w:t>OX457060.1  38253908  .....C........A..............-----.....C....................  38253962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TATGATTTGCGACAG  135</w:t>
      </w:r>
    </w:p>
    <w:p>
      <w:r>
        <w:rPr>
          <w:rFonts w:ascii="Consolas" w:hAnsi="Consolas"/>
          <w:sz w:val="18"/>
        </w:rPr>
        <w:t>OX457060.1  38253963  ...............  38253977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297017490210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101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CAATCAGTTAAGCTGCATAACCTCGTGGAGGACCACAACAAAGTCCAGGTTACAATCATT  60</w:t>
      </w:r>
    </w:p>
    <w:p>
      <w:r>
        <w:rPr>
          <w:rFonts w:ascii="Consolas" w:hAnsi="Consolas"/>
          <w:sz w:val="18"/>
        </w:rPr>
        <w:t>OX457060.1  38262852  .................C.....T...A....T.G.......................C.  38262911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GTAAAAGACAAAG  73</w:t>
      </w:r>
    </w:p>
    <w:p>
      <w:r>
        <w:rPr>
          <w:rFonts w:ascii="Consolas" w:hAnsi="Consolas"/>
          <w:sz w:val="18"/>
        </w:rPr>
        <w:t>OX457060.1  38262912  .......G.....  38262924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GTTTGGAGGAGCTGGAATCCCGTCTCTTGGTTCCCGGAGACATTCTTATTCTTCCAGGAA  60</w:t>
      </w:r>
    </w:p>
    <w:p>
      <w:r>
        <w:rPr>
          <w:rFonts w:ascii="Consolas" w:hAnsi="Consolas"/>
          <w:sz w:val="18"/>
        </w:rPr>
        <w:t>OX457060.1  38263883  .....C..A....A..G..................A....T...................  38263942</w:t>
      </w:r>
    </w:p>
    <w:p>
      <w:r>
        <w:rPr>
          <w:rFonts w:ascii="Consolas" w:hAnsi="Consolas"/>
          <w:sz w:val="18"/>
        </w:rPr>
        <w:t>OX457060.1  38145346        .............A..CT..C....A..T.....TC.GT.A...T.GA.G..G.  38145399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A---ATTTTCATTGCCATGTGATGCTGTTTTGATTGATGGAAGCTGCGTGGTGAATGAAG  117</w:t>
      </w:r>
    </w:p>
    <w:p>
      <w:r>
        <w:rPr>
          <w:rFonts w:ascii="Consolas" w:hAnsi="Consolas"/>
          <w:sz w:val="18"/>
        </w:rPr>
        <w:t>OX457060.1  38263943  .---.C.............C.C.......C................T.............  38263999</w:t>
      </w:r>
    </w:p>
    <w:p>
      <w:r>
        <w:rPr>
          <w:rFonts w:ascii="Consolas" w:hAnsi="Consolas"/>
          <w:sz w:val="18"/>
        </w:rPr>
        <w:t>OX457060.1  38145400  .CAA.G.GCA.A....G........CA..C....A...........T.....AG......  38145459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118       GCATGCTTACAG  129</w:t>
      </w:r>
    </w:p>
    <w:p>
      <w:r>
        <w:rPr>
          <w:rFonts w:ascii="Consolas" w:hAnsi="Consolas"/>
          <w:sz w:val="18"/>
        </w:rPr>
        <w:t>OX457060.1  38264000  .......C....  38264011</w:t>
      </w:r>
    </w:p>
    <w:p>
      <w:r>
        <w:rPr>
          <w:rFonts w:ascii="Consolas" w:hAnsi="Consolas"/>
          <w:sz w:val="18"/>
        </w:rPr>
        <w:t>OX457060.1  38145460  .......G....  38145471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GAGAAAGTATACCTGTTACAAAGACACCATTGCCCCAGATGGAGAACACTATGCCTTGGA  60</w:t>
      </w:r>
    </w:p>
    <w:p>
      <w:r>
        <w:rPr>
          <w:rFonts w:ascii="Consolas" w:hAnsi="Consolas"/>
          <w:sz w:val="18"/>
        </w:rPr>
        <w:t>OX457060.1  38272538  .........C...........................C...........C.CAG.C....  38272597</w:t>
      </w:r>
    </w:p>
    <w:p>
      <w:r>
        <w:rPr>
          <w:rFonts w:ascii="Consolas" w:hAnsi="Consolas"/>
          <w:sz w:val="18"/>
        </w:rPr>
        <w:t>OX457060.1  38147872  ..........T..G..C..T..A..T.....A..TA.......T.G.T..G....C....  38147931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AATGTCACAGTTTGGAG--GATTATAGGAAACACGTCCTTTTCTGTGGAACAGAAGTTAT  118</w:t>
      </w:r>
    </w:p>
    <w:p>
      <w:r>
        <w:rPr>
          <w:rFonts w:ascii="Consolas" w:hAnsi="Consolas"/>
          <w:sz w:val="18"/>
        </w:rPr>
        <w:t>OX457060.1  38272598  ...CC........A..A--.GC...T.......T..........................  38272655</w:t>
      </w:r>
    </w:p>
    <w:p>
      <w:r>
        <w:rPr>
          <w:rFonts w:ascii="Consolas" w:hAnsi="Consolas"/>
          <w:sz w:val="18"/>
        </w:rPr>
        <w:t>OX457060.1  38147932  ..A--.....AG..A..CA.....C.AACGG..T.....C..............G.....  38147989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119       CCAGGTCAAGCCCTCTGGGCAGGGGCCTGTACGAGCAGTCGTTTTGCAAACAG  171</w:t>
      </w:r>
    </w:p>
    <w:p>
      <w:r>
        <w:rPr>
          <w:rFonts w:ascii="Consolas" w:hAnsi="Consolas"/>
          <w:sz w:val="18"/>
        </w:rPr>
        <w:t>OX457060.1  38272656  ...........................A...A.......T.............  38272708</w:t>
      </w:r>
    </w:p>
    <w:p>
      <w:r>
        <w:rPr>
          <w:rFonts w:ascii="Consolas" w:hAnsi="Consolas"/>
          <w:sz w:val="18"/>
        </w:rPr>
        <w:t>OX457060.1  38147990  .....C..                                               38147997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396023214300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2         TTACAATACAGCCAAAGGGGACTTAGTGAGATCCATCCTGTACCCCCGGCCTCTGAACTT  61</w:t>
      </w:r>
    </w:p>
    <w:p>
      <w:r>
        <w:rPr>
          <w:rFonts w:ascii="Consolas" w:hAnsi="Consolas"/>
          <w:sz w:val="18"/>
        </w:rPr>
        <w:t>OX457060.1  38274969  ............T...........G..............C.......A............  38275028</w:t>
      </w:r>
    </w:p>
    <w:p>
      <w:r>
        <w:rPr>
          <w:rFonts w:ascii="Consolas" w:hAnsi="Consolas"/>
          <w:sz w:val="18"/>
        </w:rPr>
        <w:t>OX457060.1  38148890     ...C..T..A..G......C.C........T..T..C......AA...GA....T..  38148946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62        CAAACTATACAGCGATGCCTTCAAGTTCATCGTGTTCCTGGCCTGCCTTGGTGTCATGGG  121</w:t>
      </w:r>
    </w:p>
    <w:p>
      <w:r>
        <w:rPr>
          <w:rFonts w:ascii="Consolas" w:hAnsi="Consolas"/>
          <w:sz w:val="18"/>
        </w:rPr>
        <w:t>OX457060.1  38275029  ......G....AT.................AA.....T.CT...T......A....A...  38275088</w:t>
      </w:r>
    </w:p>
    <w:p>
      <w:r>
        <w:rPr>
          <w:rFonts w:ascii="Consolas" w:hAnsi="Consolas"/>
          <w:sz w:val="18"/>
        </w:rPr>
        <w:t>OX457060.1  38148947  T..G..C.....G......A........C..C...G...                       38148985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122       TTTTTTCTATGCCCTAGGGGTATATATGTACCATGGA  158</w:t>
      </w:r>
    </w:p>
    <w:p>
      <w:r>
        <w:rPr>
          <w:rFonts w:ascii="Consolas" w:hAnsi="Consolas"/>
          <w:sz w:val="18"/>
        </w:rPr>
        <w:t>OX457060.1  38275089  ...C.C......G..T..T..................  38275125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362078464256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         CTCCAAAAGATACTGTGACCATGGCCCTGATCCTCCTCACCGTGACTGTCCCTCCAGTGC  64</w:t>
      </w:r>
    </w:p>
    <w:p>
      <w:r>
        <w:rPr>
          <w:rFonts w:ascii="Consolas" w:hAnsi="Consolas"/>
          <w:sz w:val="18"/>
        </w:rPr>
        <w:t>OX457060.1  37247498                                              .....G..A..T.CA.  37247513</w:t>
      </w:r>
    </w:p>
    <w:p>
      <w:r>
        <w:rPr>
          <w:rFonts w:ascii="Consolas" w:hAnsi="Consolas"/>
          <w:sz w:val="18"/>
        </w:rPr>
        <w:t>OX457060.1  38149703                                                 ..T.....C.CT.  38149715</w:t>
      </w:r>
    </w:p>
    <w:p>
      <w:r>
        <w:rPr>
          <w:rFonts w:ascii="Consolas" w:hAnsi="Consolas"/>
          <w:sz w:val="18"/>
        </w:rPr>
        <w:t>OX457060.1  38277853  ...............CA....C..T....CC.......T.....-.....T....T...T  38277911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65        TGCCAGCTGCCCT----GACCATAGGCAACGTGTATGCTCAGAAGAGACTGAAGAAAAAG  120</w:t>
      </w:r>
    </w:p>
    <w:p>
      <w:r>
        <w:rPr>
          <w:rFonts w:ascii="Consolas" w:hAnsi="Consolas"/>
          <w:sz w:val="18"/>
        </w:rPr>
        <w:t>OX457060.1  37247514  .T..T..C..AA.----...TGCT....TT........C..A.GA........A...GT.  37247569</w:t>
      </w:r>
    </w:p>
    <w:p>
      <w:r>
        <w:rPr>
          <w:rFonts w:ascii="Consolas" w:hAnsi="Consolas"/>
          <w:sz w:val="18"/>
        </w:rPr>
        <w:t>OX457060.1  38149716  .A..T........----.....C.....TTA.C.....C...CG...G........G.GA  38149771</w:t>
      </w:r>
    </w:p>
    <w:p>
      <w:r>
        <w:rPr>
          <w:rFonts w:ascii="Consolas" w:hAnsi="Consolas"/>
          <w:sz w:val="18"/>
        </w:rPr>
        <w:t>OX457060.1  38277912  .......C.....CCCT.....C....GT.........A..A.G..AG............  38277971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AAAATCTTCTGTATCTCCCCACAGAGAATCAACATGTGTGGGCAAATAAACCTCGTGTGC  180</w:t>
      </w:r>
    </w:p>
    <w:p>
      <w:r>
        <w:rPr>
          <w:rFonts w:ascii="Consolas" w:hAnsi="Consolas"/>
          <w:sz w:val="18"/>
        </w:rPr>
        <w:t>OX457060.1  37247570  GGT..T.........AGT..C..A..G..A.....C.....A...C.G..T..T..T...  37247629</w:t>
      </w:r>
    </w:p>
    <w:p>
      <w:r>
        <w:rPr>
          <w:rFonts w:ascii="Consolas" w:hAnsi="Consolas"/>
          <w:sz w:val="18"/>
        </w:rPr>
        <w:t>OX457060.1  38149772  GGC.....T.....TAG...C.....G..T..TG.A.....A...T.......T..C...  38149831</w:t>
      </w:r>
    </w:p>
    <w:p>
      <w:r>
        <w:rPr>
          <w:rFonts w:ascii="Consolas" w:hAnsi="Consolas"/>
          <w:sz w:val="18"/>
        </w:rPr>
        <w:t>OX457060.1  38277972  ................................T.....CA.......C..........A.  38278031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181       TTTGACAAA  189</w:t>
      </w:r>
    </w:p>
    <w:p>
      <w:r>
        <w:rPr>
          <w:rFonts w:ascii="Consolas" w:hAnsi="Consolas"/>
          <w:sz w:val="18"/>
        </w:rPr>
        <w:t>OX457060.1  37247630  ........   37247637</w:t>
      </w:r>
    </w:p>
    <w:p>
      <w:r>
        <w:rPr>
          <w:rFonts w:ascii="Consolas" w:hAnsi="Consolas"/>
          <w:sz w:val="18"/>
        </w:rPr>
        <w:t>OX457060.1  38149832  ........   38149839</w:t>
      </w:r>
    </w:p>
    <w:p>
      <w:r>
        <w:rPr>
          <w:rFonts w:ascii="Consolas" w:hAnsi="Consolas"/>
          <w:sz w:val="18"/>
        </w:rPr>
        <w:t>OX457060.1  38278032  .........  38278040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446940484710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81.5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ACTGGCACTCTCACTGAAGATGGGCTGGACCTCTGGGGGACTGTCCCTACTGCTGACAAC  60</w:t>
      </w:r>
    </w:p>
    <w:p>
      <w:r>
        <w:rPr>
          <w:rFonts w:ascii="Consolas" w:hAnsi="Consolas"/>
          <w:sz w:val="18"/>
        </w:rPr>
        <w:t>OX457060.1  38281006  ...........T..A........A..................C.T.........A.A...  38281065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TG  62</w:t>
      </w:r>
    </w:p>
    <w:p>
      <w:r>
        <w:rPr>
          <w:rFonts w:ascii="Consolas" w:hAnsi="Consolas"/>
          <w:sz w:val="18"/>
        </w:rPr>
        <w:t>OX457060.1  38281066  ..  38281067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93348379047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CTTCCAGGAAGCCCACAGCTTTGCCTCAGGCCAGGCTGTGCCATGGAGCCCACTGTGTGC  60</w:t>
      </w:r>
    </w:p>
    <w:p>
      <w:r>
        <w:rPr>
          <w:rFonts w:ascii="Consolas" w:hAnsi="Consolas"/>
          <w:sz w:val="18"/>
        </w:rPr>
        <w:t>OX457060.1  38157624  ...........T.....A.............A.....T........G.........A...  38157683</w:t>
      </w:r>
    </w:p>
    <w:p>
      <w:r>
        <w:rPr>
          <w:rFonts w:ascii="Consolas" w:hAnsi="Consolas"/>
          <w:sz w:val="18"/>
        </w:rPr>
        <w:t>OX457060.1  38282738   ..........T...............G...A.....C....C...G............T  38282796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GGCCATGGCCAGCTGCCACTCTCTGATCCTTCTCAATGGGACCATCCAGGGAGACCCTCT  120</w:t>
      </w:r>
    </w:p>
    <w:p>
      <w:r>
        <w:rPr>
          <w:rFonts w:ascii="Consolas" w:hAnsi="Consolas"/>
          <w:sz w:val="18"/>
        </w:rPr>
        <w:t>OX457060.1  38157684  A.................T...........C..GG.............T........A..  38157743</w:t>
      </w:r>
    </w:p>
    <w:p>
      <w:r>
        <w:rPr>
          <w:rFonts w:ascii="Consolas" w:hAnsi="Consolas"/>
          <w:sz w:val="18"/>
        </w:rPr>
        <w:t>OX457060.1  38282797  ........T..................T.........A................T..A..  38282856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GGACCTCAAAATGTTTGAGGGCACTGCCTGG  151</w:t>
      </w:r>
    </w:p>
    <w:p>
      <w:r>
        <w:rPr>
          <w:rFonts w:ascii="Consolas" w:hAnsi="Consolas"/>
          <w:sz w:val="18"/>
        </w:rPr>
        <w:t>OX457060.1  38157744  ..................A.CT...A.....  38157774</w:t>
      </w:r>
    </w:p>
    <w:p>
      <w:r>
        <w:rPr>
          <w:rFonts w:ascii="Consolas" w:hAnsi="Consolas"/>
          <w:sz w:val="18"/>
        </w:rPr>
        <w:t>OX457060.1  38282857  ........................A..T..   38282886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342277298242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3         AATGGAAGATTGCATTGTAGACTCCTGCAAATTTGGGACGTCAGTTTCAAAC---ATCAT  59</w:t>
      </w:r>
    </w:p>
    <w:p>
      <w:r>
        <w:rPr>
          <w:rFonts w:ascii="Consolas" w:hAnsi="Consolas"/>
          <w:sz w:val="18"/>
        </w:rPr>
        <w:t>OX457060.1  38285694  ..............A........A..............TA........C...ATA..A..  38285753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60        AAAACCAGGACCAAAAGCCAGT  81</w:t>
      </w:r>
    </w:p>
    <w:p>
      <w:r>
        <w:rPr>
          <w:rFonts w:ascii="Consolas" w:hAnsi="Consolas"/>
          <w:sz w:val="18"/>
        </w:rPr>
        <w:t>OX457060.1  38285754  ......................  38285775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155580631745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8         TGGAAGCCATCATCACCTTGTGCCAGTTTCCATTTTCCTCGAGCCTGCAGAGGATGTCCG  67</w:t>
      </w:r>
    </w:p>
    <w:p>
      <w:r>
        <w:rPr>
          <w:rFonts w:ascii="Consolas" w:hAnsi="Consolas"/>
          <w:sz w:val="18"/>
        </w:rPr>
        <w:t>OX457060.1  38293867  ............C..T...T.TA................GC.................T.  38293926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68        TGATCGCTCAGCTAGCTGGGGAGAATCATTTCCATGTCTACATGAAAGGTGCCCCAGAAA  127</w:t>
      </w:r>
    </w:p>
    <w:p>
      <w:r>
        <w:rPr>
          <w:rFonts w:ascii="Consolas" w:hAnsi="Consolas"/>
          <w:sz w:val="18"/>
        </w:rPr>
        <w:t>OX457060.1  38293927  ..G...T......G.A-......G..T....TTG......T.................G.  38293985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128       TGGTGGCCAGGTTCTGCAGATCTGAAACAG  157</w:t>
      </w:r>
    </w:p>
    <w:p>
      <w:r>
        <w:rPr>
          <w:rFonts w:ascii="Consolas" w:hAnsi="Consolas"/>
          <w:sz w:val="18"/>
        </w:rPr>
        <w:t>OX457060.1  38293986  ..C....T......................  38294015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359249726254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248928944176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AGAAAAAGTGGAGTCAGAGTTAACATTTCTGGGACTTCTCATCATGGAGAATCGCTTGAA  60</w:t>
      </w:r>
    </w:p>
    <w:p>
      <w:r>
        <w:rPr>
          <w:rFonts w:ascii="Consolas" w:hAnsi="Consolas"/>
          <w:sz w:val="18"/>
        </w:rPr>
        <w:t>OX457060.1  38297971  ...G..G........G..........................A..........A......  38298030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61        AAAAGAAACCAAACTGGTCTTGAAGGAACTGAGTGAGGCCCGTATCAGGACTGTGATGAT  120</w:t>
      </w:r>
    </w:p>
    <w:p>
      <w:r>
        <w:rPr>
          <w:rFonts w:ascii="Consolas" w:hAnsi="Consolas"/>
          <w:sz w:val="18"/>
        </w:rPr>
        <w:t>OX457060.1  38298031  ...G.....A....CA.................CT.......C..........C......  38298090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121       TAC  123</w:t>
      </w:r>
    </w:p>
    <w:p>
      <w:r>
        <w:rPr>
          <w:rFonts w:ascii="Consolas" w:hAnsi="Consolas"/>
          <w:sz w:val="18"/>
        </w:rPr>
        <w:t>OX457060.1  38298091  ...  38298093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268730110190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         AACCTTCAAACGGCCATTACTGTTGCAAAGAATTCTGAAATGATCCCTCCAGGCAGCCAA  65</w:t>
      </w:r>
    </w:p>
    <w:p>
      <w:r>
        <w:rPr>
          <w:rFonts w:ascii="Consolas" w:hAnsi="Consolas"/>
          <w:sz w:val="18"/>
        </w:rPr>
        <w:t>OX457060.1  38298925  ...........A................................T....G...G.....C  38298984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66        GTGATCATTGTTGAGGCCGATGAACCAGAAGAATTTGTTCCTGCCTCTGTGACCTGGCAG  125</w:t>
      </w:r>
    </w:p>
    <w:p>
      <w:r>
        <w:rPr>
          <w:rFonts w:ascii="Consolas" w:hAnsi="Consolas"/>
          <w:sz w:val="18"/>
        </w:rPr>
        <w:t>OX457060.1  38298985  ......C.......A...A.......C.....G.....C........C.........A..  38299044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126       CTGGTGGAGAACCAAGAGACTGGACCTGGGAAGAA  160</w:t>
      </w:r>
    </w:p>
    <w:p>
      <w:r>
        <w:rPr>
          <w:rFonts w:ascii="Consolas" w:hAnsi="Consolas"/>
          <w:sz w:val="18"/>
        </w:rPr>
        <w:t>OX457060.1  38299045  .....A.............G...G.....A.....  38299079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370564678262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154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2         AAATCTACATGCATACTGGAAACAGTTCAACCCCTCGTGGGGAAGGAGGAAGCTGTTACC  61</w:t>
      </w:r>
    </w:p>
    <w:p>
      <w:r>
        <w:rPr>
          <w:rFonts w:ascii="Consolas" w:hAnsi="Consolas"/>
          <w:sz w:val="18"/>
        </w:rPr>
        <w:t>OX457060.1  38301367  ...C.G....TA.C.T.............GTG...GA...A...A....G..........  38301426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62        ATTTTGCAATGAGTGGGAAATCATACCAAGTGATATTTCAGCATTTCAACAGCTTGCTTC  121</w:t>
      </w:r>
    </w:p>
    <w:p>
      <w:r>
        <w:rPr>
          <w:rFonts w:ascii="Consolas" w:hAnsi="Consolas"/>
          <w:sz w:val="18"/>
        </w:rPr>
        <w:t>OX457060.1  38301427  ....C...G...................................................  38301486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122       CAAAA  126</w:t>
      </w:r>
    </w:p>
    <w:p>
      <w:r>
        <w:rPr>
          <w:rFonts w:ascii="Consolas" w:hAnsi="Consolas"/>
          <w:sz w:val="18"/>
        </w:rPr>
        <w:t>OX457060.1  38301487  .....  38301491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271558848192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118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         ATTCTGGTGAATGGAACAGTTTTTGCAAGAATGTCTCCTGGGCAGAAATCAAGCCTTATT  60</w:t>
      </w:r>
    </w:p>
    <w:p>
      <w:r>
        <w:rPr>
          <w:rFonts w:ascii="Consolas" w:hAnsi="Consolas"/>
          <w:sz w:val="18"/>
        </w:rPr>
        <w:t>OX457060.1  38302838  .................CA................C..............T.....CG..  38302897</w:t>
      </w:r>
    </w:p>
    <w:p>
      <w:r>
        <w:rPr>
          <w:rFonts w:ascii="Consolas" w:hAnsi="Consolas"/>
          <w:sz w:val="18"/>
        </w:rPr>
        <w:t>OX457060.1  38179940           .....G..CA.C.................A...........C..T..GG.G  38179990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61        GAAGAATTTCAGAAATTAAA  80</w:t>
      </w:r>
    </w:p>
    <w:p>
      <w:r>
        <w:rPr>
          <w:rFonts w:ascii="Consolas" w:hAnsi="Consolas"/>
          <w:sz w:val="18"/>
        </w:rPr>
        <w:t>OX457060.1  38302898  ....................  38302917</w:t>
      </w:r>
    </w:p>
    <w:p>
      <w:r>
        <w:rPr>
          <w:rFonts w:ascii="Consolas" w:hAnsi="Consolas"/>
          <w:sz w:val="18"/>
        </w:rPr>
        <w:t>OX457060.1  38179991  ...............C..    38180008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144265676709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69.8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         TTATTATGTGGGCATGTGTGGAGATGGAGCTAACGACTGTGGG  43</w:t>
      </w:r>
    </w:p>
    <w:p>
      <w:r>
        <w:rPr>
          <w:rFonts w:ascii="Consolas" w:hAnsi="Consolas"/>
          <w:sz w:val="18"/>
        </w:rPr>
        <w:t>OX457060.1  38305300  .........A.......................T.........  38305342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42431092740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1         GCTTTGAAAGCGGCTCATGCAGGCATTTCATTATCAGAGCAGGAAGCATCTGTGGCATCC  60</w:t>
      </w:r>
    </w:p>
    <w:p>
      <w:r>
        <w:rPr>
          <w:rFonts w:ascii="Consolas" w:hAnsi="Consolas"/>
          <w:sz w:val="18"/>
        </w:rPr>
        <w:t>OX457060.1  37264362  ...C....GAG...A....G.........C..........TC..G..T..G........T  37264421</w:t>
      </w:r>
    </w:p>
    <w:p>
      <w:r>
        <w:rPr>
          <w:rFonts w:ascii="Consolas" w:hAnsi="Consolas"/>
          <w:sz w:val="18"/>
        </w:rPr>
        <w:t>OX457060.1  38307418  .........AT.................TGC.G.....AT....G...........C...  38307477</w:t>
      </w:r>
    </w:p>
    <w:p>
      <w:r>
        <w:rPr>
          <w:rFonts w:ascii="Consolas" w:hAnsi="Consolas"/>
          <w:sz w:val="18"/>
        </w:rPr>
        <w:t>OX457060.1  38181863  .........AT......C.TG...G.C..T..............G...........T..A  38181922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61        CCTTTTACCTCTAAAACAACCAACATCCAGTGTGTGCCTCATCTCATCAG  110</w:t>
      </w:r>
    </w:p>
    <w:p>
      <w:r>
        <w:rPr>
          <w:rFonts w:ascii="Consolas" w:hAnsi="Consolas"/>
          <w:sz w:val="18"/>
        </w:rPr>
        <w:t>OX457060.1  37264422  ..C........C.....TC.T.GT..TTCC........AA.C..T.....  37264471</w:t>
      </w:r>
    </w:p>
    <w:p>
      <w:r>
        <w:rPr>
          <w:rFonts w:ascii="Consolas" w:hAnsi="Consolas"/>
          <w:sz w:val="18"/>
        </w:rPr>
        <w:t>OX457060.1  38307478  .....C....TG......G......CTG........T...C...G....   38307526</w:t>
      </w:r>
    </w:p>
    <w:p>
      <w:r>
        <w:rPr>
          <w:rFonts w:ascii="Consolas" w:hAnsi="Consolas"/>
          <w:sz w:val="18"/>
        </w:rPr>
        <w:t>OX457060.1  38181923  .....C..T........TC.A.....TG.A.....A.....C..T....   38181971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226299040160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1         AGAAGGCCGAGCTGCTCTGGTTTCATCCTTTGGAGTATTTAAATACTTGACCATGTACGG  60</w:t>
      </w:r>
    </w:p>
    <w:p>
      <w:r>
        <w:rPr>
          <w:rFonts w:ascii="Consolas" w:hAnsi="Consolas"/>
          <w:sz w:val="18"/>
        </w:rPr>
        <w:t>OX457060.1  38312308  ........T.........C..C...........G........................A.  38312367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61        CATAATCCAGTTTATCAGTGCATTACTGCTCTATTG  96</w:t>
      </w:r>
    </w:p>
    <w:p>
      <w:r>
        <w:rPr>
          <w:rFonts w:ascii="Consolas" w:hAnsi="Consolas"/>
          <w:sz w:val="18"/>
        </w:rPr>
        <w:t>OX457060.1  38312368  .........C.....GG..A...C.........C..  38312403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189525446134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87.8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1         CAACTACAACTCTTTGGAAATTACCAGTATCTCATGCAAGATGTAGCCATTACTTTGATG  60</w:t>
      </w:r>
    </w:p>
    <w:p>
      <w:r>
        <w:rPr>
          <w:rFonts w:ascii="Consolas" w:hAnsi="Consolas"/>
          <w:sz w:val="18"/>
        </w:rPr>
        <w:t>OX457060.1  38314417  ........G.....C..G.T.................C..G...T..T.C...C......  38314476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61        GTCTGTTTAACAA  73</w:t>
      </w:r>
    </w:p>
    <w:p>
      <w:r>
        <w:rPr>
          <w:rFonts w:ascii="Consolas" w:hAnsi="Consolas"/>
          <w:sz w:val="18"/>
        </w:rPr>
        <w:t>OX457060.1  38314477  .............  38314489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1         TGAGTTCAACTCATGCCTACCCAAAGCTGGCTCCATATAGACCAGCAGGACAGCTCCTTT  60</w:t>
      </w:r>
    </w:p>
    <w:p>
      <w:r>
        <w:rPr>
          <w:rFonts w:ascii="Consolas" w:hAnsi="Consolas"/>
          <w:sz w:val="18"/>
        </w:rPr>
        <w:t>OX457060.1  38326156  ....C............C...................CCA....................  38326215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61        CTCCCCCTTTACTGCTTTCAATATTTTTGAATTCCTGTTTCTCCTGCATTGTGCAGATCA  120</w:t>
      </w:r>
    </w:p>
    <w:p>
      <w:r>
        <w:rPr>
          <w:rFonts w:ascii="Consolas" w:hAnsi="Consolas"/>
          <w:sz w:val="18"/>
        </w:rPr>
        <w:t>OX457060.1  38326216  ..........G...T.G...G.C.....A..CA....C...A..............G..T  38326275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121       GTGCATTTCTCTATGTGAAGCAGCAGCCTTGGTATTGTGAGGTCTACCAATAC  173</w:t>
      </w:r>
    </w:p>
    <w:p>
      <w:r>
        <w:rPr>
          <w:rFonts w:ascii="Consolas" w:hAnsi="Consolas"/>
          <w:sz w:val="18"/>
        </w:rPr>
        <w:t>OX457060.1  38326276  ............G.............T.C..................AG....  38326328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407338163280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486542806140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1         ATATATTTTCATTTCTGCTGCTAGCTGCCTTGGGCCTCACAATTTTCATTCTGTTTTCTG  60</w:t>
      </w:r>
    </w:p>
    <w:p>
      <w:r>
        <w:rPr>
          <w:rFonts w:ascii="Consolas" w:hAnsi="Consolas"/>
          <w:sz w:val="18"/>
        </w:rPr>
        <w:t>OX457060.1  38330568  .......CG..C.......AG..T.....................C..............  38330627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61        ACTTTCAAGTTATATACCGTGGAATGGAG  89</w:t>
      </w:r>
    </w:p>
    <w:p>
      <w:r>
        <w:rPr>
          <w:rFonts w:ascii="Consolas" w:hAnsi="Consolas"/>
          <w:sz w:val="18"/>
        </w:rPr>
        <w:t>OX457060.1  38330628  .T.......A........A...G......  38330656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169724325540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1         TTGATCCCAACCATAACATCGTGGAGGGTTTTAATTTTGGTGGTAGCCCTCACCCAATTC  60</w:t>
      </w:r>
    </w:p>
    <w:p>
      <w:r>
        <w:rPr>
          <w:rFonts w:ascii="Consolas" w:hAnsi="Consolas"/>
          <w:sz w:val="18"/>
        </w:rPr>
        <w:t>OX457060.1  38333176  ..C....T......C.....A......A...C...........C..T.............  38333235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61        TGTGTGGCTTTCTTTGTAGAG  81</w:t>
      </w:r>
    </w:p>
    <w:p>
      <w:r>
        <w:rPr>
          <w:rFonts w:ascii="Consolas" w:hAnsi="Consolas"/>
          <w:sz w:val="18"/>
        </w:rPr>
        <w:t>OX457060.1  38333236  ........C............  38333256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147094415468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307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1         GATTCCATCCTTCAAAATCATGAACTCTGGCTGTTGATCAAAAGAGAATTTGGATTCTAC  60</w:t>
      </w:r>
    </w:p>
    <w:p>
      <w:r>
        <w:rPr>
          <w:rFonts w:ascii="Consolas" w:hAnsi="Consolas"/>
          <w:sz w:val="18"/>
        </w:rPr>
        <w:t>OX457060.1  38334673  ...G..............TGA..G........A........G.A.A........A..C.T  38334732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61        TCTAAAAGTCAATATAGGACTTGGCAAAAGAAG-CTAGCAGAAGACTCAACCTGGCCTCC  119</w:t>
      </w:r>
    </w:p>
    <w:p>
      <w:r>
        <w:rPr>
          <w:rFonts w:ascii="Consolas" w:hAnsi="Consolas"/>
          <w:sz w:val="18"/>
        </w:rPr>
        <w:t>OX457060.1  38334733  ...G............A..AC...........AA..G.........C.............  38334792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120       CATAAACAGGACAGATTATTCAGGTGATGGCAAAAATGGATTCTACATCAACGGAGGCTA  179</w:t>
      </w:r>
    </w:p>
    <w:p>
      <w:r>
        <w:rPr>
          <w:rFonts w:ascii="Consolas" w:hAnsi="Consolas"/>
          <w:sz w:val="18"/>
        </w:rPr>
        <w:t>OX457060.1  38334793  ..C.....................C.......C...................CA......  38334852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180       TGAAAGCCATGAACAGATTCCAAAAAGAAAACTCAAATTGGGAGGCCAACCCACAGAACA  239</w:t>
      </w:r>
    </w:p>
    <w:p>
      <w:r>
        <w:rPr>
          <w:rFonts w:ascii="Consolas" w:hAnsi="Consolas"/>
          <w:sz w:val="18"/>
        </w:rPr>
        <w:t>OX457060.1  38334853  .......TC................GA.......G..............A..........  38334912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240       GCATTTCTGGGCCAGGCTGTAA  261</w:t>
      </w:r>
    </w:p>
    <w:p>
      <w:r>
        <w:rPr>
          <w:rFonts w:ascii="Consolas" w:hAnsi="Consolas"/>
          <w:sz w:val="18"/>
        </w:rPr>
        <w:t>OX457060.1  38334913  A.....T...A....AT.....  38334934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650609566350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