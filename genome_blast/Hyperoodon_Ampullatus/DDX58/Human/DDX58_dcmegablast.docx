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99.6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         GACCACCGAGCAGCGACGCAGCCTGCAAGCCTTCCAGGATTATATCCGGAAGACCCTGGA  62</w:t>
      </w:r>
    </w:p>
    <w:p>
      <w:r>
        <w:rPr>
          <w:rFonts w:ascii="Consolas" w:hAnsi="Consolas"/>
          <w:sz w:val="18"/>
        </w:rPr>
        <w:t>OX457061.1  46959537  ....G..........G.AG.AT.....CA......G...CC..G..A....C.T.G....  46959596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63        CCCTACCTACATCCTGAGCTACATGGCCCCCTGGTTTAGGGA  104</w:t>
      </w:r>
    </w:p>
    <w:p>
      <w:r>
        <w:rPr>
          <w:rFonts w:ascii="Consolas" w:hAnsi="Consolas"/>
          <w:sz w:val="18"/>
        </w:rPr>
        <w:t>OX457061.1  46959597  .T....................G..A................  46959638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214984088152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GAGGTGCAGTATATTCAGGCTGAGAAAAACAACAAGGGCCCAATGGAGGCTGCCACACTT  62</w:t>
      </w:r>
    </w:p>
    <w:p>
      <w:r>
        <w:rPr>
          <w:rFonts w:ascii="Consolas" w:hAnsi="Consolas"/>
          <w:sz w:val="18"/>
        </w:rPr>
        <w:t>OX457061.1  46965400  .........C............................................T.....  46965459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63        TTTCTCAAGTTCCTGTTGGAGCTCCAGGAGGAAGGCTGGTTCCGTGGCTTTTTGGATGCC  122</w:t>
      </w:r>
    </w:p>
    <w:p>
      <w:r>
        <w:rPr>
          <w:rFonts w:ascii="Consolas" w:hAnsi="Consolas"/>
          <w:sz w:val="18"/>
        </w:rPr>
        <w:t>OX457061.1  46965460  ......C..........................A........T.C...............  46965519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123       CTAGACCA  130</w:t>
      </w:r>
    </w:p>
    <w:p>
      <w:r>
        <w:rPr>
          <w:rFonts w:ascii="Consolas" w:hAnsi="Consolas"/>
          <w:sz w:val="18"/>
        </w:rPr>
        <w:t>OX457061.1  46965520  ..T.....  46965527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297017490210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243     3e-62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GTTATTCTGGACTTTATGAAGCCATTGAAAGTTGGGATTTCAAAAAAATTGAAAAGTTGG  60</w:t>
      </w:r>
    </w:p>
    <w:p>
      <w:r>
        <w:rPr>
          <w:rFonts w:ascii="Consolas" w:hAnsi="Consolas"/>
          <w:sz w:val="18"/>
        </w:rPr>
        <w:t>OX457061.1  46969594  ...................T.....................C............G.....  46969653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AGGAGTATAGATTACTTTTAAAACGTTTACAACCAGAATTTAAAACCAGAATTATCCCAA  120</w:t>
      </w:r>
    </w:p>
    <w:p>
      <w:r>
        <w:rPr>
          <w:rFonts w:ascii="Consolas" w:hAnsi="Consolas"/>
          <w:sz w:val="18"/>
        </w:rPr>
        <w:t>OX457061.1  46969654  ................................................CG..C.AT....  46969713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CCGATATCATTTCTGATCTGTCTGAATGTTTAATTAATCAGGAATGTGAAGAAATTCTAC  180</w:t>
      </w:r>
    </w:p>
    <w:p>
      <w:r>
        <w:rPr>
          <w:rFonts w:ascii="Consolas" w:hAnsi="Consolas"/>
          <w:sz w:val="18"/>
        </w:rPr>
        <w:t>OX457061.1  46969714  AA.G....C..C....AA.A......C.............................A.T.  46969773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  AG  182</w:t>
      </w:r>
    </w:p>
    <w:p>
      <w:r>
        <w:rPr>
          <w:rFonts w:ascii="Consolas" w:hAnsi="Consolas"/>
          <w:sz w:val="18"/>
        </w:rPr>
        <w:t>OX457061.1  46969774  ..  46969775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427139323995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ATTTGCTCTACTAAGGGGATGATGGCAGGTGCAGAGAAATTGGTGGAATGCCTTCTCAGA  60</w:t>
      </w:r>
    </w:p>
    <w:p>
      <w:r>
        <w:rPr>
          <w:rFonts w:ascii="Consolas" w:hAnsi="Consolas"/>
          <w:sz w:val="18"/>
        </w:rPr>
        <w:t>OX457061.1  46971338  .....T..C.AC......C....................A....T...C...........  46971397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TCAGACAAGGAAAACTGGCCCAAAACTTTGAAACTTGCTTTGGAGAAAGAAAGGAACAAG  120</w:t>
      </w:r>
    </w:p>
    <w:p>
      <w:r>
        <w:rPr>
          <w:rFonts w:ascii="Consolas" w:hAnsi="Consolas"/>
          <w:sz w:val="18"/>
        </w:rPr>
        <w:t>OX457061.1  46971398  ...........G..........................A............GA..G....  46971457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TTCAGTGAACTGTGGATTGTAGAGAAAG  148</w:t>
      </w:r>
    </w:p>
    <w:p>
      <w:r>
        <w:rPr>
          <w:rFonts w:ascii="Consolas" w:hAnsi="Consolas"/>
          <w:sz w:val="18"/>
        </w:rPr>
        <w:t>OX457061.1  46971458  .................G..........  46971485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333791084236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254586420180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TACAGCCCATTTAAACCAAGAAATTACCAATTAGAGCTTGCTTTGCCTGCTATGAAAGGA  80</w:t>
      </w:r>
    </w:p>
    <w:p>
      <w:r>
        <w:rPr>
          <w:rFonts w:ascii="Consolas" w:hAnsi="Consolas"/>
          <w:sz w:val="18"/>
        </w:rPr>
        <w:t>OX457061.1  46974135  ...........G..G...............C.............A......CA.......  46974194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81        AAAAACACAATAATATGTGCTCCTAC  106</w:t>
      </w:r>
    </w:p>
    <w:p>
      <w:r>
        <w:rPr>
          <w:rFonts w:ascii="Consolas" w:hAnsi="Consolas"/>
          <w:sz w:val="18"/>
        </w:rPr>
        <w:t>OX457061.1  46974195  ..........................  46974220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GTTGTGGAAAAACCTTTGTTTCACTGCTTATATGTGAACATCATCTTAAAAAATTCCCAC  60</w:t>
      </w:r>
    </w:p>
    <w:p>
      <w:r>
        <w:rPr>
          <w:rFonts w:ascii="Consolas" w:hAnsi="Consolas"/>
          <w:sz w:val="18"/>
        </w:rPr>
        <w:t>OX457061.1  46974988  .............T...........T.................G...........T....  46975047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AAGGACAAAAGGGGAAAGTTGTCTTTTTTGCGAATCAGATCCCAGTGTATGAACAGCAGA  120</w:t>
      </w:r>
    </w:p>
    <w:p>
      <w:r>
        <w:rPr>
          <w:rFonts w:ascii="Consolas" w:hAnsi="Consolas"/>
          <w:sz w:val="18"/>
        </w:rPr>
        <w:t>OX457061.1  46975048  ...............................T.T....C............GG.......  46975107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AATCTGTATTCTCAAAATACTTTGAAAGACATGG  154</w:t>
      </w:r>
    </w:p>
    <w:p>
      <w:r>
        <w:rPr>
          <w:rFonts w:ascii="Consolas" w:hAnsi="Consolas"/>
          <w:sz w:val="18"/>
        </w:rPr>
        <w:t>OX457061.1  46975108  .......G........GC.T....G.....T...  46975141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350763512248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360     2e-97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GTATAGAGTTACAGGCATTTCTGGAGCAACAGCTGAGAATGTCCCAGTGGAACAGATTGT  60</w:t>
      </w:r>
    </w:p>
    <w:p>
      <w:r>
        <w:rPr>
          <w:rFonts w:ascii="Consolas" w:hAnsi="Consolas"/>
          <w:sz w:val="18"/>
        </w:rPr>
        <w:t>OX457061.1  46975719  ...C.A....GG..............T....TA...C......T............C...  46975778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TGAGAACAATGACATCATCATTTTAACTCCACAGATTCTTGTGAACAACCTTAAAAAGGG  120</w:t>
      </w:r>
    </w:p>
    <w:p>
      <w:r>
        <w:rPr>
          <w:rFonts w:ascii="Consolas" w:hAnsi="Consolas"/>
          <w:sz w:val="18"/>
        </w:rPr>
        <w:t>OX457061.1  46975779  ......T....G........................G..........G.........T..  46975838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AACGATTCCATCACTATCCATCTTTACTTTGATGATATTTGATGAATGCCACAACACTAG  180</w:t>
      </w:r>
    </w:p>
    <w:p>
      <w:r>
        <w:rPr>
          <w:rFonts w:ascii="Consolas" w:hAnsi="Consolas"/>
          <w:sz w:val="18"/>
        </w:rPr>
        <w:t>OX457061.1  46975839  G..T...........C............................................  46975898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TAAACAACACCCGTACAATATGATCATGTTTAATTATCTAGATCAGAAACTTGGAGGATC  240</w:t>
      </w:r>
    </w:p>
    <w:p>
      <w:r>
        <w:rPr>
          <w:rFonts w:ascii="Consolas" w:hAnsi="Consolas"/>
          <w:sz w:val="18"/>
        </w:rPr>
        <w:t>OX457061.1  46975899  ......T..T..T..T............................................  46975958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241       TTCAGGCCCACTGCCCCAG  259</w:t>
      </w:r>
    </w:p>
    <w:p>
      <w:r>
        <w:rPr>
          <w:rFonts w:ascii="Consolas" w:hAnsi="Consolas"/>
          <w:sz w:val="18"/>
        </w:rPr>
        <w:t>OX457061.1  46975959  .....A.T...........  46975977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644952091860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GTCATTGGGCTGACTGCCTCGGTTGGTGTTGGGGATGCCAAAAACACAGATGAAGCCTTG  60</w:t>
      </w:r>
    </w:p>
    <w:p>
      <w:r>
        <w:rPr>
          <w:rFonts w:ascii="Consolas" w:hAnsi="Consolas"/>
          <w:sz w:val="18"/>
        </w:rPr>
        <w:t>OX457061.1  46978239  ....................A.....CAC...........G...T....C.......ACA  46978298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GATTATATCTGCAAGCTGTGTGCTTCTCTTGATGCGTCAGTGATAGCAACAGTCAAACAC  120</w:t>
      </w:r>
    </w:p>
    <w:p>
      <w:r>
        <w:rPr>
          <w:rFonts w:ascii="Consolas" w:hAnsi="Consolas"/>
          <w:sz w:val="18"/>
        </w:rPr>
        <w:t>OX457061.1  46978299  ..A...........AT.............C..CA.A......G......----....G..  46978354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AATCTGGAGGAACTGGAGCAAGTTGTTTATAAGCCCCAGAAGT  163</w:t>
      </w:r>
    </w:p>
    <w:p>
      <w:r>
        <w:rPr>
          <w:rFonts w:ascii="Consolas" w:hAnsi="Consolas"/>
          <w:sz w:val="18"/>
        </w:rPr>
        <w:t>OX457061.1  46978355  ..CT..............G.GAC....................  46978397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212155350150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AAAACTTATCTCAAATTCAAAATAGGGAATTTGGAACACAGAAATATGAACAATGGATTG  60</w:t>
      </w:r>
    </w:p>
    <w:p>
      <w:r>
        <w:rPr>
          <w:rFonts w:ascii="Consolas" w:hAnsi="Consolas"/>
          <w:sz w:val="18"/>
        </w:rPr>
        <w:t>OX457061.1  46982279  ..........................A.T.............G..TC.....G......A  46982338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TTACAGTTCAGAAAGCATGCATGGTGTTCCAGATGCCAGACAAAGATGAAGAGAGCAGGA  120</w:t>
      </w:r>
    </w:p>
    <w:p>
      <w:r>
        <w:rPr>
          <w:rFonts w:ascii="Consolas" w:hAnsi="Consolas"/>
          <w:sz w:val="18"/>
        </w:rPr>
        <w:t>OX457061.1  46982339  .CG.............C...........T.......----....................  46982394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TTTGTAAAGCCCTGTTTTTATACACTTCACAT  152</w:t>
      </w:r>
    </w:p>
    <w:p>
      <w:r>
        <w:rPr>
          <w:rFonts w:ascii="Consolas" w:hAnsi="Consolas"/>
          <w:sz w:val="18"/>
        </w:rPr>
        <w:t>OX457061.1  46982395  ..........A........C.....G......  46982426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362078464256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184     2e-44</w:t>
      </w:r>
    </w:p>
    <w:p>
      <w:r>
        <w:rPr>
          <w:rFonts w:ascii="Consolas" w:hAnsi="Consolas"/>
          <w:sz w:val="18"/>
        </w:rPr>
        <w:t>OX457062.1 Hyperoodon ampullatus genome assembly, chromosome: 7     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         ATATAATGATGCCCTCATTATCAGTGAGCATGCACGAATGAAAGATGCTCTGGATTACTT  62</w:t>
      </w:r>
    </w:p>
    <w:p>
      <w:r>
        <w:rPr>
          <w:rFonts w:ascii="Consolas" w:hAnsi="Consolas"/>
          <w:sz w:val="18"/>
        </w:rPr>
        <w:t>OX457061.1  46983370  ...C...................A.........T..........................  46983429</w:t>
      </w:r>
    </w:p>
    <w:p>
      <w:r>
        <w:rPr>
          <w:rFonts w:ascii="Consolas" w:hAnsi="Consolas"/>
          <w:sz w:val="18"/>
        </w:rPr>
        <w:t>OX457062.1  34202414      ...............-.....C.........A..........AG.A.T........  34202468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63        GAAAGACTTCTTCAGCAATGTCCGAGCAGCAGGATTCGATGAGATTGAGCAAGATCTTAC  122</w:t>
      </w:r>
    </w:p>
    <w:p>
      <w:r>
        <w:rPr>
          <w:rFonts w:ascii="Consolas" w:hAnsi="Consolas"/>
          <w:sz w:val="18"/>
        </w:rPr>
        <w:t>OX457061.1  46983430  A...A.T........A.......A.....T......T................C.G.C..  46983489</w:t>
      </w:r>
    </w:p>
    <w:p>
      <w:r>
        <w:rPr>
          <w:rFonts w:ascii="Consolas" w:hAnsi="Consolas"/>
          <w:sz w:val="18"/>
        </w:rPr>
        <w:t>OX457062.1  34202469  .....G......TG.GGT.....A..TG....A...T.......C............C..  34202528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123       TCAGAGATTTGAAG  136</w:t>
      </w:r>
    </w:p>
    <w:p>
      <w:r>
        <w:rPr>
          <w:rFonts w:ascii="Consolas" w:hAnsi="Consolas"/>
          <w:sz w:val="18"/>
        </w:rPr>
        <w:t>OX457061.1  46983490  ..............  46983503</w:t>
      </w:r>
    </w:p>
    <w:p>
      <w:r>
        <w:rPr>
          <w:rFonts w:ascii="Consolas" w:hAnsi="Consolas"/>
          <w:sz w:val="18"/>
        </w:rPr>
        <w:t>OX457062.1  34202529  ..GC..........  34202542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299846228212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         AAGCTGCAGGAACTAGAAAGTGTTTCCAGGGATCCCAGCAATGAGAATCCTAAACTTGAA  62</w:t>
      </w:r>
    </w:p>
    <w:p>
      <w:r>
        <w:rPr>
          <w:rFonts w:ascii="Consolas" w:hAnsi="Consolas"/>
          <w:sz w:val="18"/>
        </w:rPr>
        <w:t>OX457061.1  46984250  ......T...........T..A......T..................C........CA..  46984309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63        GACCTCTGCTTCATCTTACAAGAAGAGTACCACTTAAACCCAGAGACAATAACAATTCTC  122</w:t>
      </w:r>
    </w:p>
    <w:p>
      <w:r>
        <w:rPr>
          <w:rFonts w:ascii="Consolas" w:hAnsi="Consolas"/>
          <w:sz w:val="18"/>
        </w:rPr>
        <w:t>OX457061.1  46984310  ..T..............G...................G.........CTG..TC..C...  46984369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123       TTTGTGAAAACCAGAGCACTTGTGGA  148</w:t>
      </w:r>
    </w:p>
    <w:p>
      <w:r>
        <w:rPr>
          <w:rFonts w:ascii="Consolas" w:hAnsi="Consolas"/>
          <w:sz w:val="18"/>
        </w:rPr>
        <w:t>OX457061.1  46984370  ...T................C.....  46984395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GCTTTAAAAAATTGGATTGAAGGAAATCCTAAACTCAGTTTTCTAAAACCTGGCATATTG  60</w:t>
      </w:r>
    </w:p>
    <w:p>
      <w:r>
        <w:rPr>
          <w:rFonts w:ascii="Consolas" w:hAnsi="Consolas"/>
          <w:sz w:val="18"/>
        </w:rPr>
        <w:t>OX457061.1  46986944  ........G.TA..........A.........G.....C...........C.........  46987003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ACTGGACGTGGCAAAACAAATCAGAA  86</w:t>
      </w:r>
    </w:p>
    <w:p>
      <w:r>
        <w:rPr>
          <w:rFonts w:ascii="Consolas" w:hAnsi="Consolas"/>
          <w:sz w:val="18"/>
        </w:rPr>
        <w:t>OX457061.1  46987004  .............G............  46987029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175381803058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GAATGACCCTCCCGGCACAGAAGTGTATATTGGATGCATTCAAAGCCAGTGGAGATCACA  60</w:t>
      </w:r>
    </w:p>
    <w:p>
      <w:r>
        <w:rPr>
          <w:rFonts w:ascii="Consolas" w:hAnsi="Consolas"/>
          <w:sz w:val="18"/>
        </w:rPr>
        <w:t>OX457061.1  46989608  .............A.T.....G....G...............G.A.T.ACA.....---.  46989664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ATATTCTGATTGCCACCTCAGTTGCTGATGAAGGCATTGACATTGCACAGTGCAATCTTG  120</w:t>
      </w:r>
    </w:p>
    <w:p>
      <w:r>
        <w:rPr>
          <w:rFonts w:ascii="Consolas" w:hAnsi="Consolas"/>
          <w:sz w:val="18"/>
        </w:rPr>
        <w:t>OX457061.1  46989665  .G............G...TG..........................T...........G.  46989724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121       TCATCCTTTATGAGTATGTGGGCAATGTCATCAAAATGATCCAAACCAGAG  171</w:t>
      </w:r>
    </w:p>
    <w:p>
      <w:r>
        <w:rPr>
          <w:rFonts w:ascii="Consolas" w:hAnsi="Consolas"/>
          <w:sz w:val="18"/>
        </w:rPr>
        <w:t>OX457061.1  46989725  ..C....A......................C....................  46989775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396023214300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GCAGAGGAAGAGCAAGAGGTAGCAAGTGCTTCCTTCTGACTAGTAATGCTGGTGTAATTG  60</w:t>
      </w:r>
    </w:p>
    <w:p>
      <w:r>
        <w:rPr>
          <w:rFonts w:ascii="Consolas" w:hAnsi="Consolas"/>
          <w:sz w:val="18"/>
        </w:rPr>
        <w:t>OX457061.1  46991689  ...................G...............T.............C.A........  46991748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AAAAAGAACAAATAAACATGTACAAAGAAAAAATGATGAATGACTCTATTTTACGCCTTC  120</w:t>
      </w:r>
    </w:p>
    <w:p>
      <w:r>
        <w:rPr>
          <w:rFonts w:ascii="Consolas" w:hAnsi="Consolas"/>
          <w:sz w:val="18"/>
        </w:rPr>
        <w:t>OX457061.1  46991749  ........A..........A..........................C......A....G.  46991808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AGACATGGGACGAAGCAGTATTTAGGGAAAAG  152</w:t>
      </w:r>
    </w:p>
    <w:p>
      <w:r>
        <w:rPr>
          <w:rFonts w:ascii="Consolas" w:hAnsi="Consolas"/>
          <w:sz w:val="18"/>
        </w:rPr>
        <w:t>OX457061.1  46991809  ....G..A..T.............AA......  46991840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345106036244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7         CATATACAGACTCATGAAAAATTCATCAGAGATAGTCAAGAAAAACCAAAACCTGTACCT  66</w:t>
      </w:r>
    </w:p>
    <w:p>
      <w:r>
        <w:rPr>
          <w:rFonts w:ascii="Consolas" w:hAnsi="Consolas"/>
          <w:sz w:val="18"/>
        </w:rPr>
        <w:t>OX457061.1  46999362  ..G.......T..................G....A.....G....G..........G.T.  46999421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67        GATAAGGAAAATAAAAAACTGCTCTGCAGAAAGTGCAAAGCCTTGGCATGTTACACAGCT  126</w:t>
      </w:r>
    </w:p>
    <w:p>
      <w:r>
        <w:rPr>
          <w:rFonts w:ascii="Consolas" w:hAnsi="Consolas"/>
          <w:sz w:val="18"/>
        </w:rPr>
        <w:t>OX457061.1  46999422  .......................................A....T........T......  46999481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127       GACGTAAGAGTGATAGAG  144</w:t>
      </w:r>
    </w:p>
    <w:p>
      <w:r>
        <w:rPr>
          <w:rFonts w:ascii="Consolas" w:hAnsi="Consolas"/>
          <w:sz w:val="18"/>
        </w:rPr>
        <w:t>OX457061.1  46999482  ..--..T.......G...  46999497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322476132228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OX457061.1 Hyperoodon ampullatus genome assembly, chromosome: 6       311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GAATGCCATTACACTGTGCTTGGAGATGCTTTTAAGGAATGCTTTGTGAGTAGACCACAT  60</w:t>
      </w:r>
    </w:p>
    <w:p>
      <w:r>
        <w:rPr>
          <w:rFonts w:ascii="Consolas" w:hAnsi="Consolas"/>
          <w:sz w:val="18"/>
        </w:rPr>
        <w:t>OX457061.1  47001069  ..........T....A..G......TC.....C.G...GCAT..........AGTT...C  47001128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CCCAAGCCAAAGCAGTTTTCAAGTTTTGAAAAAAGAGCAAAGATATTCTGTGCCCGACAG  120</w:t>
      </w:r>
    </w:p>
    <w:p>
      <w:r>
        <w:rPr>
          <w:rFonts w:ascii="Consolas" w:hAnsi="Consolas"/>
          <w:sz w:val="18"/>
        </w:rPr>
        <w:t>OX457061.1  47001129  .....A......AGC...GGG........G..G...........C.........A.GG..  47001188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121       AACTGCAGCCATGACTGGGGAATCCATGTGAAGTACAAGACATTTGAGATTCCAGTTATA  180</w:t>
      </w:r>
    </w:p>
    <w:p>
      <w:r>
        <w:rPr>
          <w:rFonts w:ascii="Consolas" w:hAnsi="Consolas"/>
          <w:sz w:val="18"/>
        </w:rPr>
        <w:t>OX457061.1  47001189  G........T..............T..........T...GT..........AT.......  47001248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181       AAAATTGAAAGTTTTGTGGTGGAGGATATTGCAACTGGAGTTCAGACACTGTACTCGAAG  240</w:t>
      </w:r>
    </w:p>
    <w:p>
      <w:r>
        <w:rPr>
          <w:rFonts w:ascii="Consolas" w:hAnsi="Consolas"/>
          <w:sz w:val="18"/>
        </w:rPr>
        <w:t>OX457061.1  47001249  ..G.C..................A...G............C............TG.A...  47001308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241       TGGAAGGACTTTCATTTTGAGAAGATACCATTTGATCCAGCAGAAATGTCCA  292</w:t>
      </w:r>
    </w:p>
    <w:p>
      <w:r>
        <w:rPr>
          <w:rFonts w:ascii="Consolas" w:hAnsi="Consolas"/>
          <w:sz w:val="18"/>
        </w:rPr>
        <w:t>OX457061.1  47001309  ..........................C.........G.T.............  47001360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752444107170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