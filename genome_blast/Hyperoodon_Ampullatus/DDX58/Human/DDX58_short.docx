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59        TGGACCCTACCTACATCCTGAGCTACATGGCCCCCTGGTTTAGGGA  104</w:t>
      </w:r>
    </w:p>
    <w:p>
      <w:r>
        <w:rPr>
          <w:rFonts w:ascii="Consolas" w:hAnsi="Consolas"/>
          <w:sz w:val="18"/>
        </w:rPr>
        <w:t>OX457061.1  46959593  .....T....................G..A................  46959638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246100930623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GAGGTGCAGTATATTCAGGCTGAGAAAAACAACAAGGGCCCAATGGAGGCTGCCACACTT  62</w:t>
      </w:r>
    </w:p>
    <w:p>
      <w:r>
        <w:rPr>
          <w:rFonts w:ascii="Consolas" w:hAnsi="Consolas"/>
          <w:sz w:val="18"/>
        </w:rPr>
        <w:t>OX457061.1  46965400  .........C............................................T.....  46965459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63        TTTCTCAAGTTCCTGTTGGAGCTCCAGGAGGAAGGCTGGTTCCGTGGCTTTTTGGATGCC  122</w:t>
      </w:r>
    </w:p>
    <w:p>
      <w:r>
        <w:rPr>
          <w:rFonts w:ascii="Consolas" w:hAnsi="Consolas"/>
          <w:sz w:val="18"/>
        </w:rPr>
        <w:t>OX457061.1  46965460  ......C..........................A........T.C...............  46965519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123       CTAGACCA  130</w:t>
      </w:r>
    </w:p>
    <w:p>
      <w:r>
        <w:rPr>
          <w:rFonts w:ascii="Consolas" w:hAnsi="Consolas"/>
          <w:sz w:val="18"/>
        </w:rPr>
        <w:t>OX457061.1  46965520  ..T.....  46965527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325305740780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GTTATTCTGGACTTTATGAAGCCATTGAAAGTTGGGATTTCAAAAAAATTGAAAAGTTGG  60</w:t>
      </w:r>
    </w:p>
    <w:p>
      <w:r>
        <w:rPr>
          <w:rFonts w:ascii="Consolas" w:hAnsi="Consolas"/>
          <w:sz w:val="18"/>
        </w:rPr>
        <w:t>OX457061.1  46969594  ...................T.....................C............G.....  46969653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AGGAGTATAGATTACTTTTAAAACGTTTACAACCAGAATTTAAAACCAGAATTATCCCAA  120</w:t>
      </w:r>
    </w:p>
    <w:p>
      <w:r>
        <w:rPr>
          <w:rFonts w:ascii="Consolas" w:hAnsi="Consolas"/>
          <w:sz w:val="18"/>
        </w:rPr>
        <w:t>OX457061.1  46969654  ................................................CG..C.AT....  46969713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CCGATATCATTTCTGATCTGTCTGAATGTTTAATTAATCAGGAATGTGAAGAAATT  176</w:t>
      </w:r>
    </w:p>
    <w:p>
      <w:r>
        <w:rPr>
          <w:rFonts w:ascii="Consolas" w:hAnsi="Consolas"/>
          <w:sz w:val="18"/>
        </w:rPr>
        <w:t>OX457061.1  46969714  AA.G....C..C....AA.A......C.............................  46969769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458256782664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        AAGGGGATGATGGCAGGTGCAGAGAAATTGGTGGAATGCCTTCTCAGATCAGACAAGGAA  72</w:t>
      </w:r>
    </w:p>
    <w:p>
      <w:r>
        <w:rPr>
          <w:rFonts w:ascii="Consolas" w:hAnsi="Consolas"/>
          <w:sz w:val="18"/>
        </w:rPr>
        <w:t>OX457061.1  46971350  ......C....................A....T...C......................G  46971409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73        AACTGGCCCAAAACTTTGAAACTTGCTTTGGAGAAAGAAAGGAACAAGTTCAGTGAACTG  132</w:t>
      </w:r>
    </w:p>
    <w:p>
      <w:r>
        <w:rPr>
          <w:rFonts w:ascii="Consolas" w:hAnsi="Consolas"/>
          <w:sz w:val="18"/>
        </w:rPr>
        <w:t>OX457061.1  46971410  ..........................A............GA..G................  46971469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133       TGGATTGTAGAGAAAG  148</w:t>
      </w:r>
    </w:p>
    <w:p>
      <w:r>
        <w:rPr>
          <w:rFonts w:ascii="Consolas" w:hAnsi="Consolas"/>
          <w:sz w:val="18"/>
        </w:rPr>
        <w:t>OX457061.1  46971470  .....G..........  46971485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362079433216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285703379229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        TACAGCCCATTTAAACCAAGAAATTACCAATTAGAGCTTGCTTTGCCTGCTATGAAAGGA  80</w:t>
      </w:r>
    </w:p>
    <w:p>
      <w:r>
        <w:rPr>
          <w:rFonts w:ascii="Consolas" w:hAnsi="Consolas"/>
          <w:sz w:val="18"/>
        </w:rPr>
        <w:t>OX457061.1  46974135  ...........G..G...............C.............A......CA.......  46974194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81        AAAAACACAATAATATGTGCTCCTAC  106</w:t>
      </w:r>
    </w:p>
    <w:p>
      <w:r>
        <w:rPr>
          <w:rFonts w:ascii="Consolas" w:hAnsi="Consolas"/>
          <w:sz w:val="18"/>
        </w:rPr>
        <w:t>OX457061.1  46974195  ..........................  46974220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251758423281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GTTGTGGAAAAACCTTTGTTTCACTGCTTATATGTGAACATCATCTTAAAAAATTCCCAC  60</w:t>
      </w:r>
    </w:p>
    <w:p>
      <w:r>
        <w:rPr>
          <w:rFonts w:ascii="Consolas" w:hAnsi="Consolas"/>
          <w:sz w:val="18"/>
        </w:rPr>
        <w:t>OX457061.1  46974988  .............T...........T.................G...........T....  46975047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AAGGACAAAAGGGGAAAGTTGTCTTTTTTGCGAATCAGATCCCAGTGTATGAACAGCAGA  120</w:t>
      </w:r>
    </w:p>
    <w:p>
      <w:r>
        <w:rPr>
          <w:rFonts w:ascii="Consolas" w:hAnsi="Consolas"/>
          <w:sz w:val="18"/>
        </w:rPr>
        <w:t>OX457061.1  46975048  ...............................T.T....C............GG.......  46975107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AATCTGTATTCTCAAA  136</w:t>
      </w:r>
    </w:p>
    <w:p>
      <w:r>
        <w:rPr>
          <w:rFonts w:ascii="Consolas" w:hAnsi="Consolas"/>
          <w:sz w:val="18"/>
        </w:rPr>
        <w:t>OX457061.1  46975108  .......G........  46975123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379051906648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331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13        AGGCATTTCTGGAGCAACAGCTGAGAATGTCCCAGTGGAACAGATTGTTGAGAACAATGA  72</w:t>
      </w:r>
    </w:p>
    <w:p>
      <w:r>
        <w:rPr>
          <w:rFonts w:ascii="Consolas" w:hAnsi="Consolas"/>
          <w:sz w:val="18"/>
        </w:rPr>
        <w:t>OX457061.1  46975731  ..............T....TA...C......T............C.........T....G  46975790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73        CATCATCATTTTAACTCCACAGATTCTTGTGAACAACCTTAAAAAGGGAACGATTCCATC  132</w:t>
      </w:r>
    </w:p>
    <w:p>
      <w:r>
        <w:rPr>
          <w:rFonts w:ascii="Consolas" w:hAnsi="Consolas"/>
          <w:sz w:val="18"/>
        </w:rPr>
        <w:t>OX457061.1  46975791  ........................G..........G.........T..G..T........  46975850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133       ACTATCCATCTTTACTTTGATGATATTTGATGAATGCCACAACACTAGTAAACAACACCC  192</w:t>
      </w:r>
    </w:p>
    <w:p>
      <w:r>
        <w:rPr>
          <w:rFonts w:ascii="Consolas" w:hAnsi="Consolas"/>
          <w:sz w:val="18"/>
        </w:rPr>
        <w:t>OX457061.1  46975851  ...C..................................................T..T..  46975910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193       GTACAATATGATCATGTTTAATTATCTAGATCAGAAACTTGGAGGATCTTCAGGCCCACT  252</w:t>
      </w:r>
    </w:p>
    <w:p>
      <w:r>
        <w:rPr>
          <w:rFonts w:ascii="Consolas" w:hAnsi="Consolas"/>
          <w:sz w:val="18"/>
        </w:rPr>
        <w:t>OX457061.1  46975911  T..T.................................................A.T....  46975970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253       GCCCCAG  259</w:t>
      </w:r>
    </w:p>
    <w:p>
      <w:r>
        <w:rPr>
          <w:rFonts w:ascii="Consolas" w:hAnsi="Consolas"/>
          <w:sz w:val="18"/>
        </w:rPr>
        <w:t>OX457061.1  46975971  .......  46975977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676070191708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GTCATTGGGCTGACTGCCTCGGTTGGTGTTGGGGATGCCAAAAACACAGATGAAGCCTTG  60</w:t>
      </w:r>
    </w:p>
    <w:p>
      <w:r>
        <w:rPr>
          <w:rFonts w:ascii="Consolas" w:hAnsi="Consolas"/>
          <w:sz w:val="18"/>
        </w:rPr>
        <w:t>OX457061.1  46978239  ....................A.....CAC...........G...T....C.......ACA  46978298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GATTATATCTGCAAGCTGTGTGCTTCTCTTGATGCGTCAGTGATAGCAACAGTCAAACAC  120</w:t>
      </w:r>
    </w:p>
    <w:p>
      <w:r>
        <w:rPr>
          <w:rFonts w:ascii="Consolas" w:hAnsi="Consolas"/>
          <w:sz w:val="18"/>
        </w:rPr>
        <w:t>OX457061.1  46978299  ..A...........AT.............C..CA.A......G........----..G..  46978354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AATCTGGAGGAACTGGAGCAAGTTGTTTATAAGCCCCAGAAGT  163</w:t>
      </w:r>
    </w:p>
    <w:p>
      <w:r>
        <w:rPr>
          <w:rFonts w:ascii="Consolas" w:hAnsi="Consolas"/>
          <w:sz w:val="18"/>
        </w:rPr>
        <w:t>OX457061.1  46978355  ..CT..............G.GAC....................  46978397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TTTTCAGGAAAGTGGAATCACGGA  24</w:t>
      </w:r>
    </w:p>
    <w:p>
      <w:r>
        <w:rPr>
          <w:rFonts w:ascii="Consolas" w:hAnsi="Consolas"/>
          <w:sz w:val="18"/>
        </w:rPr>
        <w:t>OX457061.1  46980040  ........................  46980063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243272184294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AAAACTTATCTCAAATTCAAAATAGGGAATTTGGAACACAGAAATATGAACAATGGATTG  60</w:t>
      </w:r>
    </w:p>
    <w:p>
      <w:r>
        <w:rPr>
          <w:rFonts w:ascii="Consolas" w:hAnsi="Consolas"/>
          <w:sz w:val="18"/>
        </w:rPr>
        <w:t>OX457061.1  46982279  ..........................A.T.............G..TC.....G......A  46982338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TTACAGTTCAGAAAGCATGCATGGTGTTCCAGATGCCAGACAAAGATGAAGAGAGCAGGA  120</w:t>
      </w:r>
    </w:p>
    <w:p>
      <w:r>
        <w:rPr>
          <w:rFonts w:ascii="Consolas" w:hAnsi="Consolas"/>
          <w:sz w:val="18"/>
        </w:rPr>
        <w:t>OX457061.1  46982339  .CG.............C...........T.......----....................  46982394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TTTGTAAAGCCCTGTTTTTATACACTTCACAT  152</w:t>
      </w:r>
    </w:p>
    <w:p>
      <w:r>
        <w:rPr>
          <w:rFonts w:ascii="Consolas" w:hAnsi="Consolas"/>
          <w:sz w:val="18"/>
        </w:rPr>
        <w:t>OX457061.1  46982395  ..........A........C.....G......  46982426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390366888936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163     3e-38</w:t>
      </w:r>
    </w:p>
    <w:p>
      <w:r>
        <w:rPr>
          <w:rFonts w:ascii="Consolas" w:hAnsi="Consolas"/>
          <w:sz w:val="18"/>
        </w:rPr>
        <w:t>OX457062.1 Hyperoodon ampullatus genome assembly, chromosome: 7       75.8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7         AATGATGCCCTCATTATCAGTGAGCATGCACGAATGAAAGATGCTCTGGATTACTTGAAA  66</w:t>
      </w:r>
    </w:p>
    <w:p>
      <w:r>
        <w:rPr>
          <w:rFonts w:ascii="Consolas" w:hAnsi="Consolas"/>
          <w:sz w:val="18"/>
        </w:rPr>
        <w:t>OX457061.1  46983374  ...................A.........T..........................A...  46983433</w:t>
      </w:r>
    </w:p>
    <w:p>
      <w:r>
        <w:rPr>
          <w:rFonts w:ascii="Consolas" w:hAnsi="Consolas"/>
          <w:sz w:val="18"/>
        </w:rPr>
        <w:t>OX457062.1  34202414  ...............-.....C.........A..........AG.A.T............  34202472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67        GACTTCTTCAGCAATGTCCGAGCAGCAGGATTCGATGAGATTGAGCAAGATCTTACTCAG  126</w:t>
      </w:r>
    </w:p>
    <w:p>
      <w:r>
        <w:rPr>
          <w:rFonts w:ascii="Consolas" w:hAnsi="Consolas"/>
          <w:sz w:val="18"/>
        </w:rPr>
        <w:t>OX457061.1  46983434  A.T........A.......A.....T......T................C.G.C......  46983493</w:t>
      </w:r>
    </w:p>
    <w:p>
      <w:r>
        <w:rPr>
          <w:rFonts w:ascii="Consolas" w:hAnsi="Consolas"/>
          <w:sz w:val="18"/>
        </w:rPr>
        <w:t>OX457062.1  34202473  .G......TG.GGT.....A..TG....A...T.......C............C....GC  34202532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127       AGATTTGAAG  136</w:t>
      </w:r>
    </w:p>
    <w:p>
      <w:r>
        <w:rPr>
          <w:rFonts w:ascii="Consolas" w:hAnsi="Consolas"/>
          <w:sz w:val="18"/>
        </w:rPr>
        <w:t>OX457061.1  46983494  ..........  46983503</w:t>
      </w:r>
    </w:p>
    <w:p>
      <w:r>
        <w:rPr>
          <w:rFonts w:ascii="Consolas" w:hAnsi="Consolas"/>
          <w:sz w:val="18"/>
        </w:rPr>
        <w:t>OX457062.1  34202533  ..........  34202542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328134486352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         AAGCTGCAGGAACTAGAAAGTGTTTCCAGGGATCCCAGCAATGAGAATCCTAAACTTGAA  62</w:t>
      </w:r>
    </w:p>
    <w:p>
      <w:r>
        <w:rPr>
          <w:rFonts w:ascii="Consolas" w:hAnsi="Consolas"/>
          <w:sz w:val="18"/>
        </w:rPr>
        <w:t>OX457061.1  46984250  ......T...........T..A......T..................C........CA..  46984309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63        GACCTCTGCTTCATCTTACAAGAAGAGTACCACTTAAACCCAGAGACAATAACAATTCTC  122</w:t>
      </w:r>
    </w:p>
    <w:p>
      <w:r>
        <w:rPr>
          <w:rFonts w:ascii="Consolas" w:hAnsi="Consolas"/>
          <w:sz w:val="18"/>
        </w:rPr>
        <w:t>OX457061.1  46984310  ..T..............G...................G.........CTG..TC..C...  46984369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123       TTTGTGAAAACCAGAGCACTTGTGGA  148</w:t>
      </w:r>
    </w:p>
    <w:p>
      <w:r>
        <w:rPr>
          <w:rFonts w:ascii="Consolas" w:hAnsi="Consolas"/>
          <w:sz w:val="18"/>
        </w:rPr>
        <w:t>OX457061.1  46984370  ...T................C.....  46984395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364908178788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13        TGGATTGAAGGAAATCCTAAACTCAGTTTTCTAAAACCTGGCATATTGACTGGACGTGGC  72</w:t>
      </w:r>
    </w:p>
    <w:p>
      <w:r>
        <w:rPr>
          <w:rFonts w:ascii="Consolas" w:hAnsi="Consolas"/>
          <w:sz w:val="18"/>
        </w:rPr>
        <w:t>OX457061.1  46986956  ..........A.........G.....C...........C.....................  46987015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73        AAAACAAATCAGAA  86</w:t>
      </w:r>
    </w:p>
    <w:p>
      <w:r>
        <w:rPr>
          <w:rFonts w:ascii="Consolas" w:hAnsi="Consolas"/>
          <w:sz w:val="18"/>
        </w:rPr>
        <w:t>OX457061.1  46987016  .G............  46987029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203669735688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GAATGACCCTCCCGGCACAGAAGTGTATATTGGATGCATTCAAAGCCAGTGGAGATCACA  60</w:t>
      </w:r>
    </w:p>
    <w:p>
      <w:r>
        <w:rPr>
          <w:rFonts w:ascii="Consolas" w:hAnsi="Consolas"/>
          <w:sz w:val="18"/>
        </w:rPr>
        <w:t>OX457061.1  46989608  .............A.T.....G....G...............G.A.T.ACA.....---.  46989664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ATATTCTGATTGCCACCTCAGTTGCTGATGAAGGCATTGACATTGCACAGTGCAATCTTG  120</w:t>
      </w:r>
    </w:p>
    <w:p>
      <w:r>
        <w:rPr>
          <w:rFonts w:ascii="Consolas" w:hAnsi="Consolas"/>
          <w:sz w:val="18"/>
        </w:rPr>
        <w:t>OX457061.1  46989665  .G............G...TG..........................T...........G.  46989724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121       TCATCCTTTATGAGTATGTGGGCAATGTCATCAAAATGATCCAAACCAGAG  171</w:t>
      </w:r>
    </w:p>
    <w:p>
      <w:r>
        <w:rPr>
          <w:rFonts w:ascii="Consolas" w:hAnsi="Consolas"/>
          <w:sz w:val="18"/>
        </w:rPr>
        <w:t>OX457061.1  46989725  ..C....A......................C....................  46989775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427140581372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GCAGAGGAAGAGCAAGAGGTAGCAAGTGCTTCCTTCTGACTAGTAATGCTGGTGTAATTG  60</w:t>
      </w:r>
    </w:p>
    <w:p>
      <w:r>
        <w:rPr>
          <w:rFonts w:ascii="Consolas" w:hAnsi="Consolas"/>
          <w:sz w:val="18"/>
        </w:rPr>
        <w:t>OX457061.1  46991689  ...................G...............T.............C.A........  46991748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AAAAAGAACAAATAAACATGTACAAAGAAAAAATGATGAATGACTCTATTTTACGCCTTC  120</w:t>
      </w:r>
    </w:p>
    <w:p>
      <w:r>
        <w:rPr>
          <w:rFonts w:ascii="Consolas" w:hAnsi="Consolas"/>
          <w:sz w:val="18"/>
        </w:rPr>
        <w:t>OX457061.1  46991749  ........A..........A..........................C......A....G.  46991808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AGACATGGGACGAAGCAGTATTTA  144</w:t>
      </w:r>
    </w:p>
    <w:p>
      <w:r>
        <w:rPr>
          <w:rFonts w:ascii="Consolas" w:hAnsi="Consolas"/>
          <w:sz w:val="18"/>
        </w:rPr>
        <w:t>OX457061.1  46991809  ....G..A..T.............  46991832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373394415504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10        ATACAGACTCATGAAAAATTCATCAGAGATAGTCAAGAAAAACCAAAACCTGTACCTGAT  69</w:t>
      </w:r>
    </w:p>
    <w:p>
      <w:r>
        <w:rPr>
          <w:rFonts w:ascii="Consolas" w:hAnsi="Consolas"/>
          <w:sz w:val="18"/>
        </w:rPr>
        <w:t>OX457061.1  46999365  .......T..................G....A.....G....G..........G.T....  46999424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70        AAGGAAAATAAAAAACTGCTCTGCAGAAAGTGCAAAGCCTTGGCATGTTACACAGCTGA  128</w:t>
      </w:r>
    </w:p>
    <w:p>
      <w:r>
        <w:rPr>
          <w:rFonts w:ascii="Consolas" w:hAnsi="Consolas"/>
          <w:sz w:val="18"/>
        </w:rPr>
        <w:t>OX457061.1  46999425  ....................................A....T........T........  46999483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350764450928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82        AGTTTTGAAAAAAGAGCAAAGATATTCTGTGCCCGACAGAACTGCAGCCATGACTGGGGA  141</w:t>
      </w:r>
    </w:p>
    <w:p>
      <w:r>
        <w:rPr>
          <w:rFonts w:ascii="Consolas" w:hAnsi="Consolas"/>
          <w:sz w:val="18"/>
        </w:rPr>
        <w:t>OX457061.1  47001150  ........G..G...........C.........A.GG..G........T...........  47001209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142       ATCCATGTGAAGTACAAGACATTTGAGATTCCAGTTATAAAAATTGAAAGTTTTGTGGTG  201</w:t>
      </w:r>
    </w:p>
    <w:p>
      <w:r>
        <w:rPr>
          <w:rFonts w:ascii="Consolas" w:hAnsi="Consolas"/>
          <w:sz w:val="18"/>
        </w:rPr>
        <w:t>OX457061.1  47001210  ...T..........T...GT..........AT.........G.C................  47001269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202       GAGGATATTGCAACTGGAGTTCAGACACTGTACTCGAAGTGGAAGGACTTTCATTTTGAG  261</w:t>
      </w:r>
    </w:p>
    <w:p>
      <w:r>
        <w:rPr>
          <w:rFonts w:ascii="Consolas" w:hAnsi="Consolas"/>
          <w:sz w:val="18"/>
        </w:rPr>
        <w:t>OX457061.1  47001270  ..A...G............C............TG.A........................  47001329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262       AAGATACCATTTGATCCAGCAGAAATGTCCA  292</w:t>
      </w:r>
    </w:p>
    <w:p>
      <w:r>
        <w:rPr>
          <w:rFonts w:ascii="Consolas" w:hAnsi="Consolas"/>
          <w:sz w:val="18"/>
        </w:rPr>
        <w:t>OX457061.1  47001330  .....C.........G.T.............  47001360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783562523444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