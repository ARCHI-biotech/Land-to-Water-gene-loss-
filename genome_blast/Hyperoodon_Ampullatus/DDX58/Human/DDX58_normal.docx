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223470481567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         GAGGTGCAGTATATTCAGGCTGAGAAAAACAACAAGGGCCCAATGGAGGCTGCCACACTT  62</w:t>
      </w:r>
    </w:p>
    <w:p>
      <w:r>
        <w:rPr>
          <w:rFonts w:ascii="Consolas" w:hAnsi="Consolas"/>
          <w:sz w:val="18"/>
        </w:rPr>
        <w:t>OX457061.1  46965400  .........C............................................T.....  46965459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63        TTTCTCAAGTTCCTGTTGGAGCTCCAGGAGGAAGGCTGGTTCCGTGGCTTTTTGGATGCC  122</w:t>
      </w:r>
    </w:p>
    <w:p>
      <w:r>
        <w:rPr>
          <w:rFonts w:ascii="Consolas" w:hAnsi="Consolas"/>
          <w:sz w:val="18"/>
        </w:rPr>
        <w:t>OX457061.1  46965460  ......C..........................A........T.C...............  46965519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123       CTAGACCA  130</w:t>
      </w:r>
    </w:p>
    <w:p>
      <w:r>
        <w:rPr>
          <w:rFonts w:ascii="Consolas" w:hAnsi="Consolas"/>
          <w:sz w:val="18"/>
        </w:rPr>
        <w:t>OX457061.1  46965520  ..T.....  46965527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302675128212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231     7e-59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GTTATTCTGGACTTTATGAAGCCATTGAAAGTTGGGATTTCAAAAAAATTGAAAAGTTGG  60</w:t>
      </w:r>
    </w:p>
    <w:p>
      <w:r>
        <w:rPr>
          <w:rFonts w:ascii="Consolas" w:hAnsi="Consolas"/>
          <w:sz w:val="18"/>
        </w:rPr>
        <w:t>OX457061.1  46969594  ...................T.....................C............G.....  46969653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AGGAGTATAGATTACTTTTAAAACGTTTACAACCAGAATTTAAAACCAGAATTATCCCAA  120</w:t>
      </w:r>
    </w:p>
    <w:p>
      <w:r>
        <w:rPr>
          <w:rFonts w:ascii="Consolas" w:hAnsi="Consolas"/>
          <w:sz w:val="18"/>
        </w:rPr>
        <w:t>OX457061.1  46969654  ................................................CG..C.AT....  46969713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CCGATATCATTTCTGATCTGTCTGAATGTTTAATTAATCAGGAATGTGAAGAAATT  176</w:t>
      </w:r>
    </w:p>
    <w:p>
      <w:r>
        <w:rPr>
          <w:rFonts w:ascii="Consolas" w:hAnsi="Consolas"/>
          <w:sz w:val="18"/>
        </w:rPr>
        <w:t>OX457061.1  46969714  AA.G....C..C....AA.A......C.............................  46969769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435625885464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339448741920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263072845389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21        TACAGCCCATTTAAACCAAGAAATTACCAATTAGAGCTTGCTTTGCCTGCTATGAAAGGA  80</w:t>
      </w:r>
    </w:p>
    <w:p>
      <w:r>
        <w:rPr>
          <w:rFonts w:ascii="Consolas" w:hAnsi="Consolas"/>
          <w:sz w:val="18"/>
        </w:rPr>
        <w:t>OX457061.1  46974135  ...........G..G...............C.............A......CA.......  46974194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81        AAAAACACAATAATATGTGCTCCTAC  106</w:t>
      </w:r>
    </w:p>
    <w:p>
      <w:r>
        <w:rPr>
          <w:rFonts w:ascii="Consolas" w:hAnsi="Consolas"/>
          <w:sz w:val="18"/>
        </w:rPr>
        <w:t>OX457061.1  46974195  ..........................  46974220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229127962113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202     4e-50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GTTGTGGAAAAACCTTTGTTTCACTGCTTATATGTGAACATCATCTTAAAAAATTCCCAC  60</w:t>
      </w:r>
    </w:p>
    <w:p>
      <w:r>
        <w:rPr>
          <w:rFonts w:ascii="Consolas" w:hAnsi="Consolas"/>
          <w:sz w:val="18"/>
        </w:rPr>
        <w:t>OX457061.1  46974988  .............T...........T.................G...........T....  46975047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AAGGACAAAAGGGGAAAGTTGTCTTTTTTGCGAATCAGATCCCAGTGTATGAACAGCAGA  120</w:t>
      </w:r>
    </w:p>
    <w:p>
      <w:r>
        <w:rPr>
          <w:rFonts w:ascii="Consolas" w:hAnsi="Consolas"/>
          <w:sz w:val="18"/>
        </w:rPr>
        <w:t>OX457061.1  46975048  ...............................T.T....C............GG.......  46975107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AATCTGTATTCTCAAAATACTTTGAAAGACATGG  154</w:t>
      </w:r>
    </w:p>
    <w:p>
      <w:r>
        <w:rPr>
          <w:rFonts w:ascii="Consolas" w:hAnsi="Consolas"/>
          <w:sz w:val="18"/>
        </w:rPr>
        <w:t>OX457061.1  46975108  .......G........GC.T....G.....T...  46975141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356421179016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346     3e-93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GTATAGAGTTACAGGCATTTCTGGAGCAACAGCTGAGAATGTCCCAGTGGAACAGATTGT  60</w:t>
      </w:r>
    </w:p>
    <w:p>
      <w:r>
        <w:rPr>
          <w:rFonts w:ascii="Consolas" w:hAnsi="Consolas"/>
          <w:sz w:val="18"/>
        </w:rPr>
        <w:t>OX457061.1  46975719  ...C.A....GG..............T....TA...C......T............C...  46975778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TGAGAACAATGACATCATCATTTTAACTCCACAGATTCTTGTGAACAACCTTAAAAAGGG  120</w:t>
      </w:r>
    </w:p>
    <w:p>
      <w:r>
        <w:rPr>
          <w:rFonts w:ascii="Consolas" w:hAnsi="Consolas"/>
          <w:sz w:val="18"/>
        </w:rPr>
        <w:t>OX457061.1  46975779  ......T....G........................G..........G.........T..  46975838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AACGATTCCATCACTATCCATCTTTACTTTGATGATATTTGATGAATGCCACAACACTAG  180</w:t>
      </w:r>
    </w:p>
    <w:p>
      <w:r>
        <w:rPr>
          <w:rFonts w:ascii="Consolas" w:hAnsi="Consolas"/>
          <w:sz w:val="18"/>
        </w:rPr>
        <w:t>OX457061.1  46975839  G..T...........C............................................  46975898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TAAACAACACCCGTACAATATGATCATGTTTAATTATCTAGATCAGAAACTTGGAGGATC  240</w:t>
      </w:r>
    </w:p>
    <w:p>
      <w:r>
        <w:rPr>
          <w:rFonts w:ascii="Consolas" w:hAnsi="Consolas"/>
          <w:sz w:val="18"/>
        </w:rPr>
        <w:t>OX457061.1  46975899  ......T..T..T..T............................................  46975958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241       TTCAGGCCCACTGCCCCAG  259</w:t>
      </w:r>
    </w:p>
    <w:p>
      <w:r>
        <w:rPr>
          <w:rFonts w:ascii="Consolas" w:hAnsi="Consolas"/>
          <w:sz w:val="18"/>
        </w:rPr>
        <w:t>OX457061.1  46975959  .....A.T...........  46975977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653438828196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381879834660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220641741294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178     7e-43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AAAACTTATCTCAAATTCAAAATAGGGAATTTGGAACACAGAAATATGAACAATGGATTG  60</w:t>
      </w:r>
    </w:p>
    <w:p>
      <w:r>
        <w:rPr>
          <w:rFonts w:ascii="Consolas" w:hAnsi="Consolas"/>
          <w:sz w:val="18"/>
        </w:rPr>
        <w:t>OX457061.1  46982279  ..........................A.T.............G..TC.....G......A  46982338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TTACAGTTCAGAAAGCATGCATGGTGTTCCAGATGCCAGACAAAGATGAAGAGAGCAGGA  120</w:t>
      </w:r>
    </w:p>
    <w:p>
      <w:r>
        <w:rPr>
          <w:rFonts w:ascii="Consolas" w:hAnsi="Consolas"/>
          <w:sz w:val="18"/>
        </w:rPr>
        <w:t>OX457061.1  46982339  .CG.............C...........T.......----....................  46982394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TTTGTAAAGCCCTGTTTTTATACACTTCACAT  152</w:t>
      </w:r>
    </w:p>
    <w:p>
      <w:r>
        <w:rPr>
          <w:rFonts w:ascii="Consolas" w:hAnsi="Consolas"/>
          <w:sz w:val="18"/>
        </w:rPr>
        <w:t>OX457061.1  46982395  ..........A........C.....G......  46982426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367736137080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305503867728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342277481436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181039377472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404509750788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350763699984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7         CATATACAGACTCATGAAAAATTCATCAGAGATAGTCAAGAAAAACCAAAACCTGTACCT  66</w:t>
      </w:r>
    </w:p>
    <w:p>
      <w:r>
        <w:rPr>
          <w:rFonts w:ascii="Consolas" w:hAnsi="Consolas"/>
          <w:sz w:val="18"/>
        </w:rPr>
        <w:t>OX457061.1  46999362  ..G.......T..................G....A.....G....G..........G.T.  46999421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67        GATAAGGAAAATAAAAAACTGCTCTGCAGAAAGTGCAAAGCCTTGGCATGTTACACAGCT  126</w:t>
      </w:r>
    </w:p>
    <w:p>
      <w:r>
        <w:rPr>
          <w:rFonts w:ascii="Consolas" w:hAnsi="Consolas"/>
          <w:sz w:val="18"/>
        </w:rPr>
        <w:t>OX457061.1  46999422  .......................................A....T........T......  46999481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127       GACGTAAGAGTGATAGAG  144</w:t>
      </w:r>
    </w:p>
    <w:p>
      <w:r>
        <w:rPr>
          <w:rFonts w:ascii="Consolas" w:hAnsi="Consolas"/>
          <w:sz w:val="18"/>
        </w:rPr>
        <w:t>OX457061.1  46999482  ..--..T.......G...  46999497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328133783856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279     4e-73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         GAATGCCATTACACTGTGCTTGGAGATGCTTTTAAGGAATGC--TTTGTGAGTAGACCAC  58</w:t>
      </w:r>
    </w:p>
    <w:p>
      <w:r>
        <w:rPr>
          <w:rFonts w:ascii="Consolas" w:hAnsi="Consolas"/>
          <w:sz w:val="18"/>
        </w:rPr>
        <w:t>OX457061.1  47001069  ..........T....A..G......TC..-...C...G.-..AT..........AGTT..  47001126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59        ATCCCAAGCCAAAGCAG-TTTTCAAGTTTTGAAAAAAGAGCAAAGATATTCTGTGCCCGA  117</w:t>
      </w:r>
    </w:p>
    <w:p>
      <w:r>
        <w:rPr>
          <w:rFonts w:ascii="Consolas" w:hAnsi="Consolas"/>
          <w:sz w:val="18"/>
        </w:rPr>
        <w:t>OX457061.1  47001127  .C.....A......-..C...GGG........G..G...........C.........A.G  47001185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118       CAGAACTGCAGCCATGACTGGGGAATCCATGTGAAGTACAAGACATTTGAGATTCCAGTT  177</w:t>
      </w:r>
    </w:p>
    <w:p>
      <w:r>
        <w:rPr>
          <w:rFonts w:ascii="Consolas" w:hAnsi="Consolas"/>
          <w:sz w:val="18"/>
        </w:rPr>
        <w:t>OX457061.1  47001186  G..G........T..............T..........T...GT..........AT....  47001245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178       ATAAAAATTGAAAGTTTTGTGGTGGAGGATATTGCAACTGGAGTTCAGACACTGTACTCG  237</w:t>
      </w:r>
    </w:p>
    <w:p>
      <w:r>
        <w:rPr>
          <w:rFonts w:ascii="Consolas" w:hAnsi="Consolas"/>
          <w:sz w:val="18"/>
        </w:rPr>
        <w:t>OX457061.1  47001246  .....G.C..................A...G............C............TG.A  47001305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238       AAGTGGAAGGACTTTCATTTTGAGAAGATACCATTTGATCCAGCAGAAATGTCCA  292</w:t>
      </w:r>
    </w:p>
    <w:p>
      <w:r>
        <w:rPr>
          <w:rFonts w:ascii="Consolas" w:hAnsi="Consolas"/>
          <w:sz w:val="18"/>
        </w:rPr>
        <w:t>OX457061.1  47001306  .............................C.........G.T.............  47001360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758101987412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