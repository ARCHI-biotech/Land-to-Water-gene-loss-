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60.0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436       GGGAGGCTCCTCAGGTCTCAGGCTCAGGTGCAGAAGCAGAGCCCCTAACTGGAAGGCTCG  495</w:t>
      </w:r>
    </w:p>
    <w:p>
      <w:r>
        <w:rPr>
          <w:rFonts w:ascii="Consolas" w:hAnsi="Consolas"/>
          <w:sz w:val="18"/>
        </w:rPr>
        <w:t>OX457066.1  55218984  ...........................A.CT...C.T..T......G.....C....CT.  55219043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496       GAGGTGGGCCGGTGAGGCAAGCAAGCCCTGTGGGGGGTTGAGGACAGCTTGGGTTGGATG  555</w:t>
      </w:r>
    </w:p>
    <w:p>
      <w:r>
        <w:rPr>
          <w:rFonts w:ascii="Consolas" w:hAnsi="Consolas"/>
          <w:sz w:val="18"/>
        </w:rPr>
        <w:t>OX457066.1  55219044  ....C...G.A.........                                          55219063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556       TCCCTCACTGCAGCCTGTCCGTGGATGTCTCTGCCTTAAGGGAATTGGAGGTGGAACCAT  615</w:t>
      </w:r>
    </w:p>
    <w:p>
      <w:r>
        <w:rPr>
          <w:rFonts w:ascii="Consolas" w:hAnsi="Consolas"/>
          <w:sz w:val="18"/>
        </w:rPr>
        <w:t>OX457066.1  55219079   .....T.............ACT.G.............G..........A.....G....  55219137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616       CCA  618</w:t>
      </w:r>
    </w:p>
    <w:p>
      <w:r>
        <w:rPr>
          <w:rFonts w:ascii="Consolas" w:hAnsi="Consolas"/>
          <w:sz w:val="18"/>
        </w:rPr>
        <w:t>OX457066.1  55219138  ...  55219140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1818882916045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161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226       ACCGAGTTTCCCCGCGAGGGCGGGCGGGAGGAGTCCCAGGCGGGAATGTGATCCCCAGGG  285</w:t>
      </w:r>
    </w:p>
    <w:p>
      <w:r>
        <w:rPr>
          <w:rFonts w:ascii="Consolas" w:hAnsi="Consolas"/>
          <w:sz w:val="18"/>
        </w:rPr>
        <w:t>OX457066.1  55219457  .........A....A...........A......C.....C.T.A..G........T.A..  55219516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286       GGCCGGGGAGGGCCCTGGGGAGGAGCCTGGCCTGGGGAAGCCGGACTTCCGTGACACAAC  345</w:t>
      </w:r>
    </w:p>
    <w:p>
      <w:r>
        <w:rPr>
          <w:rFonts w:ascii="Consolas" w:hAnsi="Consolas"/>
          <w:sz w:val="18"/>
        </w:rPr>
        <w:t>OX457066.1  55219517  ....A.......T.T........G........A..ACG-...C...............G.  55219575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346       AGACACA-AAAGACAAAGTCCATTTGGATGGAAGTGGGAGCAGGGCGAGACGGGCCATTT  404</w:t>
      </w:r>
    </w:p>
    <w:p>
      <w:r>
        <w:rPr>
          <w:rFonts w:ascii="Consolas" w:hAnsi="Consolas"/>
          <w:sz w:val="18"/>
        </w:rPr>
        <w:t>OX457066.1  55219576  .A.....G.................................G.AAA....G.........  55219635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405       TCACTCTGTGGTCAAAGGAAATGACTGGTCTGA  437</w:t>
      </w:r>
    </w:p>
    <w:p>
      <w:r>
        <w:rPr>
          <w:rFonts w:ascii="Consolas" w:hAnsi="Consolas"/>
          <w:sz w:val="18"/>
        </w:rPr>
        <w:t>OX457066.1  55219636  .G.................G.......A.....  55219668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1247476463415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696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GGTCTAAGGATAACTCTGGGGCCATGACAGCCATGAGTCTCACAGAGGACCCCGAGACTT  60</w:t>
      </w:r>
    </w:p>
    <w:p>
      <w:r>
        <w:rPr>
          <w:rFonts w:ascii="Consolas" w:hAnsi="Consolas"/>
          <w:sz w:val="18"/>
        </w:rPr>
        <w:t>OX457066.1  55220442  .......................G....T.......T.........                55220487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CTGTGCTGCGAGTAACCGGACTTGTTCTGAGACCTTTGCCCTAGAGGATGGCCAAGGGGC  120</w:t>
      </w:r>
    </w:p>
    <w:p>
      <w:r>
        <w:rPr>
          <w:rFonts w:ascii="Consolas" w:hAnsi="Consolas"/>
          <w:sz w:val="18"/>
        </w:rPr>
        <w:t>OX457066.1  55220530                   .................C..TT.....................  55220572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TCCTGGTGACCTATGCCCTCTGGGCTGTGGGGGGCCCTGCTGGGCTCCACCACCTGTACC  180</w:t>
      </w:r>
    </w:p>
    <w:p>
      <w:r>
        <w:rPr>
          <w:rFonts w:ascii="Consolas" w:hAnsi="Consolas"/>
          <w:sz w:val="18"/>
        </w:rPr>
        <w:t>OX457066.1  55220573  .....A......................A.......T............T..G.......  55220632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181       TGGGAAGGGACAGCCACGCCCTGCTCTGGATGCTGACCCTGGGGGGAGGTGGG-------  233</w:t>
      </w:r>
    </w:p>
    <w:p>
      <w:r>
        <w:rPr>
          <w:rFonts w:ascii="Consolas" w:hAnsi="Consolas"/>
          <w:sz w:val="18"/>
        </w:rPr>
        <w:t>OX457066.1  55220633  .T..GT.............A.............---..........C..G...TGGGGGC  55220689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234       -------------CTGGGCTGGCTCTGGGAGTTCTGGAAGCTCCCAAGCTTTGTAGCTCA  280</w:t>
      </w:r>
    </w:p>
    <w:p>
      <w:r>
        <w:rPr>
          <w:rFonts w:ascii="Consolas" w:hAnsi="Consolas"/>
          <w:sz w:val="18"/>
        </w:rPr>
        <w:t>OX457066.1  55220690  GGAGAGGGATGGC..C..T...........A..............G........T.....  55220749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281       GGCCAACAGAGCCCAGGGACAGAGGCAGAGCCCCAGAGGGGTGACACCCCCTCTGAGTCC  340</w:t>
      </w:r>
    </w:p>
    <w:p>
      <w:r>
        <w:rPr>
          <w:rFonts w:ascii="Consolas" w:hAnsi="Consolas"/>
          <w:sz w:val="18"/>
        </w:rPr>
        <w:t>OX457066.1  55220750  ..........C.....C.G...........TT.AG......G.....A....T.....A.  55220809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341       CATTCGCTTTGCTGCCCAGGTGATAGTTGGCATCTATTTTGGCCTTGTGGCACTGATTAG  400</w:t>
      </w:r>
    </w:p>
    <w:p>
      <w:r>
        <w:rPr>
          <w:rFonts w:ascii="Consolas" w:hAnsi="Consolas"/>
          <w:sz w:val="18"/>
        </w:rPr>
        <w:t>OX457066.1  55220810  .....A.............A.......G.....T.................TG.C.....  55220869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401       CCTTTCTTCCATGGTCAACTTCTATATTGTGGCCCTCCCACTGGCAGTTGGCTTAGGGGT  460</w:t>
      </w:r>
    </w:p>
    <w:p>
      <w:r>
        <w:rPr>
          <w:rFonts w:ascii="Consolas" w:hAnsi="Consolas"/>
          <w:sz w:val="18"/>
        </w:rPr>
        <w:t>OX457066.1  55220870  ...C..C.T.....G..G..............G...........................  55220929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461       CTTGCTGGTGGCTGCTGTTGGCAACCAGACCTCAGACTTTAAGAACACTCTGGGGTCAGC  520</w:t>
      </w:r>
    </w:p>
    <w:p>
      <w:r>
        <w:rPr>
          <w:rFonts w:ascii="Consolas" w:hAnsi="Consolas"/>
          <w:sz w:val="18"/>
        </w:rPr>
        <w:t>OX457066.1  55220930  T......A.............T.............................A..AG....  55220989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521       ATTTCTCACTTCACCTATCTTCTATGGCCGCCCCATAGCCATACTGCCCATTAGCGTGGC  580</w:t>
      </w:r>
    </w:p>
    <w:p>
      <w:r>
        <w:rPr>
          <w:rFonts w:ascii="Consolas" w:hAnsi="Consolas"/>
          <w:sz w:val="18"/>
        </w:rPr>
        <w:t>OX457066.1  55220990  .....GT.....C.....T.........T.............C........C...T....  55221049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581       CGCCAGCATTACAGCTCAGAGGCATCGCCGCTACAAAGCTTTGGTGGCATCAGAGCCGCT  640</w:t>
      </w:r>
    </w:p>
    <w:p>
      <w:r>
        <w:rPr>
          <w:rFonts w:ascii="Consolas" w:hAnsi="Consolas"/>
          <w:sz w:val="18"/>
        </w:rPr>
        <w:t>OX457066.1  55221050  T..TG....C.....C....A....T...T...........CA..T.GG......AT...  55221109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641       CAGTGTGCGGCTCTATCGTCTGGGCTTGGCTTACCTTGCTTTCACAGGCCCACTGGCATA  700</w:t>
      </w:r>
    </w:p>
    <w:p>
      <w:r>
        <w:rPr>
          <w:rFonts w:ascii="Consolas" w:hAnsi="Consolas"/>
          <w:sz w:val="18"/>
        </w:rPr>
        <w:t>OX457066.1  55221110  .......A.......C..C...........C...............T....G..A.....  55221169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701       CAGTGCCCTCTGCAACACAGCTGCCACCCTCAGCTATGTGGCAGAAACCTTTGGCTCCTT  760</w:t>
      </w:r>
    </w:p>
    <w:p>
      <w:r>
        <w:rPr>
          <w:rFonts w:ascii="Consolas" w:hAnsi="Consolas"/>
          <w:sz w:val="18"/>
        </w:rPr>
        <w:t>OX457066.1  55221170  .................TG...........T..............G...C..........  55221229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761       CTTGAATTGGTTCAGCTTCTTCCCCCTTCTTGGCCGCCTCATGGAGTTTGTCCTCCTTCT  820</w:t>
      </w:r>
    </w:p>
    <w:p>
      <w:r>
        <w:rPr>
          <w:rFonts w:ascii="Consolas" w:hAnsi="Consolas"/>
          <w:sz w:val="18"/>
        </w:rPr>
        <w:t>OX457066.1  55221230  ...C.G......T..............C.....G.A...G.......C..........T.  55221289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821       GCCTTACCGGATCTGGAGGCTACTGATGGGGGAGACTGGCTTCAACAGCAGCTGCTTTCA  880</w:t>
      </w:r>
    </w:p>
    <w:p>
      <w:r>
        <w:rPr>
          <w:rFonts w:ascii="Consolas" w:hAnsi="Consolas"/>
          <w:sz w:val="18"/>
        </w:rPr>
        <w:t>OX457066.1  55221290  .......T..G...A..A...G...G....A..ACA........G...TG...A...C..  55221349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881       GGAGTGGGCGAAGCTCTATGAGTTTGTTCACAGTTTTCAGGATGAGAAGCGTCAGCTGGC  940</w:t>
      </w:r>
    </w:p>
    <w:p>
      <w:r>
        <w:rPr>
          <w:rFonts w:ascii="Consolas" w:hAnsi="Consolas"/>
          <w:sz w:val="18"/>
        </w:rPr>
        <w:t>OX457066.1  55221350  A......TAA.................................T.....T.....T....  55221409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941       TTACCAG  947</w:t>
      </w:r>
    </w:p>
    <w:p>
      <w:r>
        <w:rPr>
          <w:rFonts w:ascii="Consolas" w:hAnsi="Consolas"/>
          <w:sz w:val="18"/>
        </w:rPr>
        <w:t>OX457066.1  55221410  .......  55221416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2619417698690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127293584805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59403688806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48.1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GTTTTGGGCCTCTCAGAAGGGGCAACAAATGA  32</w:t>
      </w:r>
    </w:p>
    <w:p>
      <w:r>
        <w:rPr>
          <w:rFonts w:ascii="Consolas" w:hAnsi="Consolas"/>
          <w:sz w:val="18"/>
        </w:rPr>
        <w:t>OX457066.1  55222705  ........T........G..............  55222736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39602459204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