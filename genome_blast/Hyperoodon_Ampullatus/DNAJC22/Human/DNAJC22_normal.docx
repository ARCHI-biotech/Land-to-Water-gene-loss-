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1793419893268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228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220       CCTTGCACCGAGTTTCCCCGCGAGGGCGGGCGGGAGGAGTCCCAGGCGGGAATGTGATCC  279</w:t>
      </w:r>
    </w:p>
    <w:p>
      <w:r>
        <w:rPr>
          <w:rFonts w:ascii="Consolas" w:hAnsi="Consolas"/>
          <w:sz w:val="18"/>
        </w:rPr>
        <w:t>OX457066.1  55219451  ....AA.........A....A...........A......C.....C.T.A..G.......  55219510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280       CCAGGGGGCCGGGGAGGGCCCTGGGGAGGAGCCTGGCCTGGGGAAGCCGGACTTCCGTGA  339</w:t>
      </w:r>
    </w:p>
    <w:p>
      <w:r>
        <w:rPr>
          <w:rFonts w:ascii="Consolas" w:hAnsi="Consolas"/>
          <w:sz w:val="18"/>
        </w:rPr>
        <w:t>OX457066.1  55219511  .T.A......A.......T.T........G........-A..ACG...C...........  55219569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340       CACAACAGACACA-AAAGACAAAGTCCATTTGGATGGAAGTGGGAGCAGGGCGAGACGGG  398</w:t>
      </w:r>
    </w:p>
    <w:p>
      <w:r>
        <w:rPr>
          <w:rFonts w:ascii="Consolas" w:hAnsi="Consolas"/>
          <w:sz w:val="18"/>
        </w:rPr>
        <w:t>OX457066.1  55219570  ....G..A.....G.................................G.AAA....G...  55219629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399       CCATTTTCACTCTGTGGTCAAAGGAAATGACTGGTCTGACTCGGTCTGGGAGC-GGGGCA  457</w:t>
      </w:r>
    </w:p>
    <w:p>
      <w:r>
        <w:rPr>
          <w:rFonts w:ascii="Consolas" w:hAnsi="Consolas"/>
          <w:sz w:val="18"/>
        </w:rPr>
        <w:t>OX457066.1  55219630  .......G.................G.......A.....TGG.........A.C....TG  55219689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458       CCCAG  462</w:t>
      </w:r>
    </w:p>
    <w:p>
      <w:r>
        <w:rPr>
          <w:rFonts w:ascii="Consolas" w:hAnsi="Consolas"/>
          <w:sz w:val="18"/>
        </w:rPr>
        <w:t>OX457066.1  55219690  .....  55219694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1224843882647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917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GGTCTAAGGATAACTCTGGGGCCATGACAGCCATGAGTCTCACAGAGGA-CCCCGA----  55</w:t>
      </w:r>
    </w:p>
    <w:p>
      <w:r>
        <w:rPr>
          <w:rFonts w:ascii="Consolas" w:hAnsi="Consolas"/>
          <w:sz w:val="18"/>
        </w:rPr>
        <w:t>OX457066.1  55220442  .......................G....T.......T.........T..T...A..TTTT  55220501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56        G-ACTTCTGTGC--TGCGA-GT--AACCGGACTTGTTCTGAGACCTTTGCCCTAGAGGAT  109</w:t>
      </w:r>
    </w:p>
    <w:p>
      <w:r>
        <w:rPr>
          <w:rFonts w:ascii="Consolas" w:hAnsi="Consolas"/>
          <w:sz w:val="18"/>
        </w:rPr>
        <w:t>OX457066.1  55220502  .C.A.....A..AA..GC.G..GCC..T.................C..TT..........  55220561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110       GGCCAAGGGGCTCCTGGTGACCTATGCCCTCTGGGCTGTGGGGGGCCCTGCTGGGCTCCA  169</w:t>
      </w:r>
    </w:p>
    <w:p>
      <w:r>
        <w:rPr>
          <w:rFonts w:ascii="Consolas" w:hAnsi="Consolas"/>
          <w:sz w:val="18"/>
        </w:rPr>
        <w:t>OX457066.1  55220562  ................A......................A.......T............  55220621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170       CCACCTGTACCTGGGAAGGGACAGCCACGCCCTGCTCTGGATGC---T----GAC----C  218</w:t>
      </w:r>
    </w:p>
    <w:p>
      <w:r>
        <w:rPr>
          <w:rFonts w:ascii="Consolas" w:hAnsi="Consolas"/>
          <w:sz w:val="18"/>
        </w:rPr>
        <w:t>OX457066.1  55220622  T..G........T..GT.............A.............CCC.GGGG.G.GGGGG  55220681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219       CT--GGG-GG-GA-GG-TGGGCTGGGCTGGCTCTGGGAGTTCTGGAAGCTCCCAAGCTTT  272</w:t>
      </w:r>
    </w:p>
    <w:p>
      <w:r>
        <w:rPr>
          <w:rFonts w:ascii="Consolas" w:hAnsi="Consolas"/>
          <w:sz w:val="18"/>
        </w:rPr>
        <w:t>OX457066.1  55220682  G.GG...C..A..G..A...C..C..T...........A..............G......  55220741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273       GTAGCTCAGGCCAACAGAGCCCAGGGACAGAGGCAGAGCCCCAGAGGGGTGACACCCCCT  332</w:t>
      </w:r>
    </w:p>
    <w:p>
      <w:r>
        <w:rPr>
          <w:rFonts w:ascii="Consolas" w:hAnsi="Consolas"/>
          <w:sz w:val="18"/>
        </w:rPr>
        <w:t>OX457066.1  55220742  ..T...............C.....C.G...........TT.AG......G.....A....  55220801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333       CTGAGTCCCATTCGCTTTGCTGCCCAGGTGATAGTTGGCATCTATTTTGGCCTTGTGGCA  392</w:t>
      </w:r>
    </w:p>
    <w:p>
      <w:r>
        <w:rPr>
          <w:rFonts w:ascii="Consolas" w:hAnsi="Consolas"/>
          <w:sz w:val="18"/>
        </w:rPr>
        <w:t>OX457066.1  55220802  T.....A......A.............A.......G.....T.................T  55220861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393       CTGATTAGCCTTTCTTCCATGGTCAACTTCTATATTGTGGCCCTCCCACTGGCAGTTGGC  452</w:t>
      </w:r>
    </w:p>
    <w:p>
      <w:r>
        <w:rPr>
          <w:rFonts w:ascii="Consolas" w:hAnsi="Consolas"/>
          <w:sz w:val="18"/>
        </w:rPr>
        <w:t>OX457066.1  55220862  G.C........C..C.T.....G..G..............G...................  55220921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453       TTAGGGGTCTTGCTGGTGGCTGCTGTTGGCAACCAGACCTCAGACTTTAAGAACACTCTG  512</w:t>
      </w:r>
    </w:p>
    <w:p>
      <w:r>
        <w:rPr>
          <w:rFonts w:ascii="Consolas" w:hAnsi="Consolas"/>
          <w:sz w:val="18"/>
        </w:rPr>
        <w:t>OX457066.1  55220922  ........T......A.............T.............................A  55220981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513       GGGTCAGCATTTCTCACTTCACCTATCTTCTATGGCCGCCCCATAGCCATACTGCCCATT  572</w:t>
      </w:r>
    </w:p>
    <w:p>
      <w:r>
        <w:rPr>
          <w:rFonts w:ascii="Consolas" w:hAnsi="Consolas"/>
          <w:sz w:val="18"/>
        </w:rPr>
        <w:t>OX457066.1  55220982  ..AG.........GT.....C.....T.........T.............C........C  55221041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573       AGCGTGGCCGCCAGCATTACAGCTCAGAGGCATCGCCGCTACAAAGCTTTGGTGGCATCA  632</w:t>
      </w:r>
    </w:p>
    <w:p>
      <w:r>
        <w:rPr>
          <w:rFonts w:ascii="Consolas" w:hAnsi="Consolas"/>
          <w:sz w:val="18"/>
        </w:rPr>
        <w:t>OX457066.1  55221042  ...T....T..TG....C.....C....A....T...T...........CA..T.GG...  55221101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633       GAGCCGCTCAGTGTGCGGCTCTATCGTCTGGGCTTGGCTTACCTTGCTTTCACAGGCCCA  692</w:t>
      </w:r>
    </w:p>
    <w:p>
      <w:r>
        <w:rPr>
          <w:rFonts w:ascii="Consolas" w:hAnsi="Consolas"/>
          <w:sz w:val="18"/>
        </w:rPr>
        <w:t>OX457066.1  55221102  ...AT..........A.......C..C...........C...............T....G  55221161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693       CTGGCATACAGTGCCCTCTGCAACACAGCTGCCACCCTCAGCTATGTGGCAGAAACCTTT  752</w:t>
      </w:r>
    </w:p>
    <w:p>
      <w:r>
        <w:rPr>
          <w:rFonts w:ascii="Consolas" w:hAnsi="Consolas"/>
          <w:sz w:val="18"/>
        </w:rPr>
        <w:t>OX457066.1  55221162  ..A......................TG...........T..............G...C..  55221221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753       GGCTCCTTCTTGAATTGGTTCAGCTTCTTCCCCCTTCTTGGCCGCCTCATGGAGTTTGTC  812</w:t>
      </w:r>
    </w:p>
    <w:p>
      <w:r>
        <w:rPr>
          <w:rFonts w:ascii="Consolas" w:hAnsi="Consolas"/>
          <w:sz w:val="18"/>
        </w:rPr>
        <w:t>OX457066.1  55221222  ...........C.G......T..............C.....G.A...G.......C....  55221281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813       CTCCTTCTGCCTTACCGGATCTGGAGGCTACTGATGGGGGAGAC-TGGCTTCAACAGCAG  871</w:t>
      </w:r>
    </w:p>
    <w:p>
      <w:r>
        <w:rPr>
          <w:rFonts w:ascii="Consolas" w:hAnsi="Consolas"/>
          <w:sz w:val="18"/>
        </w:rPr>
        <w:t>OX457066.1  55221282  ......T........T..G...A..A...G...G....A..-..A........G...TG.  55221340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872       CTGCTTTCAGGAGTGGGCGAAGCTCTATGAGTTTGTTCACAGTTTTCAGGATGAGAAGCG  931</w:t>
      </w:r>
    </w:p>
    <w:p>
      <w:r>
        <w:rPr>
          <w:rFonts w:ascii="Consolas" w:hAnsi="Consolas"/>
          <w:sz w:val="18"/>
        </w:rPr>
        <w:t>OX457066.1  55221341  ..A...C..A......TAA.................................T.....T.  55221400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932       TCAGCTGGCTTACCAG  947</w:t>
      </w:r>
    </w:p>
    <w:p>
      <w:r>
        <w:rPr>
          <w:rFonts w:ascii="Consolas" w:hAnsi="Consolas"/>
          <w:sz w:val="18"/>
        </w:rPr>
        <w:t>OX457066.1  55221401  ....T...........  55221416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2593952747834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107492159140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39602385018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22629940352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