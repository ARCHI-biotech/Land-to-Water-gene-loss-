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187     9e-45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76        GAAGCGCTCTGCCTACTGCCGGGAGGTGACACCCGCGAGGCCGACCGTCCCCCGAAGCCC  135</w:t>
      </w:r>
    </w:p>
    <w:p>
      <w:r>
        <w:rPr>
          <w:rFonts w:ascii="Consolas" w:hAnsi="Consolas"/>
          <w:sz w:val="18"/>
        </w:rPr>
        <w:t>OX457066.1  55218651  .....AT..G...G.....G......C....TGG.T......C....CAA...-------  55218703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136       CCGCAAGTCCAGACTGGGGGACCTCGGAGATCCACGAGATTGC----CAGAGAAGGAAAT  191</w:t>
      </w:r>
    </w:p>
    <w:p>
      <w:r>
        <w:rPr>
          <w:rFonts w:ascii="Consolas" w:hAnsi="Consolas"/>
          <w:sz w:val="18"/>
        </w:rPr>
        <w:t>OX457066.1  55218704  ---..G...A.AG...........T...........CTT..C.TTTA.....G......C  55218760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192       TGAGGCCCAA-GAAGCTGCATGACTTAGCCAAGTTCACGGAGTAGAACCCGGGATTGGAG  250</w:t>
      </w:r>
    </w:p>
    <w:p>
      <w:r>
        <w:rPr>
          <w:rFonts w:ascii="Consolas" w:hAnsi="Consolas"/>
          <w:sz w:val="18"/>
        </w:rPr>
        <w:t>OX457066.1  55218761  --........A.....G...A.....GA.....G.....T..C..-------.G......  55218811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251       CCCGGGACATTGAAATGAAGGCGTCTTGCATTGCAGCTCCGTTGCAGCGCAGAGGCGCAG  310</w:t>
      </w:r>
    </w:p>
    <w:p>
      <w:r>
        <w:rPr>
          <w:rFonts w:ascii="Consolas" w:hAnsi="Consolas"/>
          <w:sz w:val="18"/>
        </w:rPr>
        <w:t>OX457066.1  55218812  ....C......A..........A........CC...T..GA..C....ATC......TGA  55218871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311       GAAGGCAGACTACCACGAGCCTCGGGCTGCGGCCTCGCCCTCCTGGTCGAGCCTCCTGCC  370</w:t>
      </w:r>
    </w:p>
    <w:p>
      <w:r>
        <w:rPr>
          <w:rFonts w:ascii="Consolas" w:hAnsi="Consolas"/>
          <w:sz w:val="18"/>
        </w:rPr>
        <w:t>OX457066.1  55218872  .G.C........T.-------------------...---...G...A-...G.-...CA.  55218907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371       CTCCAACCCTCT--GCTCCCGTTTCTCCCTCTGGTTCATAGCCCGCGGGACAGAGCAGCC  428</w:t>
      </w:r>
    </w:p>
    <w:p>
      <w:r>
        <w:rPr>
          <w:rFonts w:ascii="Consolas" w:hAnsi="Consolas"/>
          <w:sz w:val="18"/>
        </w:rPr>
        <w:t>OX457066.1  55218908  .C...T....T.TT.....T.G..........CAC-..A..T.A...AC.T.C...T.A.  55218966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429       CTGGATT----------GGGAGGCTCCTCAGGTCTCAGGCTCAGGTGCAGAAGCAGAGCC  478</w:t>
      </w:r>
    </w:p>
    <w:p>
      <w:r>
        <w:rPr>
          <w:rFonts w:ascii="Consolas" w:hAnsi="Consolas"/>
          <w:sz w:val="18"/>
        </w:rPr>
        <w:t>OX457066.1  55218967  T...GG.TCCTGGGAAC...........................A.CT...C.T..T...  55219026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479       CCTAACTGGAAGGCTCGGAGGTGGGCCGGTGAGGCAAGCAAGCCCTGTGGGGGGTTGAGG  538</w:t>
      </w:r>
    </w:p>
    <w:p>
      <w:r>
        <w:rPr>
          <w:rFonts w:ascii="Consolas" w:hAnsi="Consolas"/>
          <w:sz w:val="18"/>
        </w:rPr>
        <w:t>OX457066.1  55219027  ...G.....C....CT.....C...G.A.........A.--------.CA....-----.  55219073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539       ACAGCTTGGGTTGGATGTCCCTCACTGCAGCCTGTCCGTGGATGTCTCTGCCTTAAGGGA  598</w:t>
      </w:r>
    </w:p>
    <w:p>
      <w:r>
        <w:rPr>
          <w:rFonts w:ascii="Consolas" w:hAnsi="Consolas"/>
          <w:sz w:val="18"/>
        </w:rPr>
        <w:t>OX457066.1  55219074  .G...-------------.....T.............ACT.G.............G....  55219120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599       ATTGGAGGTGGAACCATC-----CAGTCTTGAAGGTCAACGGAGCGTGAAGAGAGGAGCG  653</w:t>
      </w:r>
    </w:p>
    <w:p>
      <w:r>
        <w:rPr>
          <w:rFonts w:ascii="Consolas" w:hAnsi="Consolas"/>
          <w:sz w:val="18"/>
        </w:rPr>
        <w:t>OX457066.1  55219121  ......A.....G.....CAAGG...C......C.G...T...A.AG.G........--C  55219178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654       TGCAGCTTGAG  664</w:t>
      </w:r>
    </w:p>
    <w:p>
      <w:r>
        <w:rPr>
          <w:rFonts w:ascii="Consolas" w:hAnsi="Consolas"/>
          <w:sz w:val="18"/>
        </w:rPr>
        <w:t>OX457066.1  55219179  ......C....  55219189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1787761460416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278     4e-72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46        ATAGGGG-CAGTCCTGTGCTGCTGTGCCTCGGTACCCGCACAAGGTG--TCTGGGGACC-  101</w:t>
      </w:r>
    </w:p>
    <w:p>
      <w:r>
        <w:rPr>
          <w:rFonts w:ascii="Consolas" w:hAnsi="Consolas"/>
          <w:sz w:val="18"/>
        </w:rPr>
        <w:t>OX457066.1  55219258  .......A.C.C....G..C...T....CG..C.T.T.G........AG..........C  55219317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102       GCCCGGACCCCCCCTTCCATCGGCGGCAGCGCCACCTGGCGGCCATGGTGCGGTGGTGTG  161</w:t>
      </w:r>
    </w:p>
    <w:p>
      <w:r>
        <w:rPr>
          <w:rFonts w:ascii="Consolas" w:hAnsi="Consolas"/>
          <w:sz w:val="18"/>
        </w:rPr>
        <w:t>OX457066.1  55219318  ......CAT.T..GG...GCAA....................TTG.....TC.CT....A  55219377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162       GGAGGAGCTGGGCCCGGGCTGGG--CACTGAGCCCACCGGAG-----CTGC--AGGCG--  210</w:t>
      </w:r>
    </w:p>
    <w:p>
      <w:r>
        <w:rPr>
          <w:rFonts w:ascii="Consolas" w:hAnsi="Consolas"/>
          <w:sz w:val="18"/>
        </w:rPr>
        <w:t>OX457066.1  55219378  ..C.CT-..C....T..AG....AG.C...C...AG....G.TGAGC...GGA.....GA  55219436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211       -TCTGCAGAG----CCTTGCACCGAGTTTCCCCGCGAGGGCGGGCGGGAGGAGTCCCAGG  265</w:t>
      </w:r>
    </w:p>
    <w:p>
      <w:r>
        <w:rPr>
          <w:rFonts w:ascii="Consolas" w:hAnsi="Consolas"/>
          <w:sz w:val="18"/>
        </w:rPr>
        <w:t>OX457066.1  55219437  G.AC..C.G.AACA....AA.........A....A...........A......C.....C  55219496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266       CGGGAATGTGATCCCCAGGGGGCCGGGGAGGGCCCTGGGGAGGAGCCTGGCCTGGGGAAG  325</w:t>
      </w:r>
    </w:p>
    <w:p>
      <w:r>
        <w:rPr>
          <w:rFonts w:ascii="Consolas" w:hAnsi="Consolas"/>
          <w:sz w:val="18"/>
        </w:rPr>
        <w:t>OX457066.1  55219497  .T.A..G........T.A......A.......T.T........G........A..ACG-.  55219555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326       CCGGACTTCCGTGACACAACAGACACA-AAAGACAAAGTCCATTTGGATGGAAGTGGGAG  384</w:t>
      </w:r>
    </w:p>
    <w:p>
      <w:r>
        <w:rPr>
          <w:rFonts w:ascii="Consolas" w:hAnsi="Consolas"/>
          <w:sz w:val="18"/>
        </w:rPr>
        <w:t>OX457066.1  55219556  ..C...............G..A.....G................................  55219615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385       CAGGGCGAGACGGGCCATTTTCACTCTGTGGTCAAAGGAAATGACTGGTCTGACTCGGTC  444</w:t>
      </w:r>
    </w:p>
    <w:p>
      <w:r>
        <w:rPr>
          <w:rFonts w:ascii="Consolas" w:hAnsi="Consolas"/>
          <w:sz w:val="18"/>
        </w:rPr>
        <w:t>OX457066.1  55219616  .G.AAA....G..........G.................G.......A.....TGG....  55219675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445       TGGG-AGCGGGGCACCCAG  462</w:t>
      </w:r>
    </w:p>
    <w:p>
      <w:r>
        <w:rPr>
          <w:rFonts w:ascii="Consolas" w:hAnsi="Consolas"/>
          <w:sz w:val="18"/>
        </w:rPr>
        <w:t>OX457066.1  55219676  ....A.C.....TG.....  55219694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1216356689840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1038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GGTCTAAGGATAACTCTGGGGCCATGACAGCCATGAGTCTCACAGAGGACCCC-GAG---  56</w:t>
      </w:r>
    </w:p>
    <w:p>
      <w:r>
        <w:rPr>
          <w:rFonts w:ascii="Consolas" w:hAnsi="Consolas"/>
          <w:sz w:val="18"/>
        </w:rPr>
        <w:t>OX457066.1  55220442  .......................G....T.......T.........T..T...A..TTTT  55220501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57        --ACTTCTGTGCT---GCGAGTA--ACCGGACTTGTTCTGAGACCTTTGCCCTAGAGGAT  109</w:t>
      </w:r>
    </w:p>
    <w:p>
      <w:r>
        <w:rPr>
          <w:rFonts w:ascii="Consolas" w:hAnsi="Consolas"/>
          <w:sz w:val="18"/>
        </w:rPr>
        <w:t>OX457066.1  55220502  GC.A.....A..AATG..AG..GCC..T.................C..TT..........  55220561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110       GGCCAAGGGGCTCCTGGTGACCTATGCCCTCTGGGCTGTGGGGGGCCCTGCTGGGCTCCA  169</w:t>
      </w:r>
    </w:p>
    <w:p>
      <w:r>
        <w:rPr>
          <w:rFonts w:ascii="Consolas" w:hAnsi="Consolas"/>
          <w:sz w:val="18"/>
        </w:rPr>
        <w:t>OX457066.1  55220562  ................A......................A.......T............  55220621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170       CCACCTGTACCTGGGAAGGGACAGCCACGCCCTGCTCTGGATGCTGACCCTGGGGGGAGG  229</w:t>
      </w:r>
    </w:p>
    <w:p>
      <w:r>
        <w:rPr>
          <w:rFonts w:ascii="Consolas" w:hAnsi="Consolas"/>
          <w:sz w:val="18"/>
        </w:rPr>
        <w:t>OX457066.1  55220622  T..G........T..GT.............A.............---..........C..  55220678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230       TGGG--------------------CTGGGCTGGCTCTGGGAGTTCTGGAAGCTCCCAAGC  269</w:t>
      </w:r>
    </w:p>
    <w:p>
      <w:r>
        <w:rPr>
          <w:rFonts w:ascii="Consolas" w:hAnsi="Consolas"/>
          <w:sz w:val="18"/>
        </w:rPr>
        <w:t>OX457066.1  55220679  G...TGGGGGCGGAGAGGGATGGC..C..T...........A..............G...  55220738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270       TTTGTAGCTCAGGCCAACAGAGCCCAGGGACAGAGGCAGAGCCCCAGAGGGGTGACACCC  329</w:t>
      </w:r>
    </w:p>
    <w:p>
      <w:r>
        <w:rPr>
          <w:rFonts w:ascii="Consolas" w:hAnsi="Consolas"/>
          <w:sz w:val="18"/>
        </w:rPr>
        <w:t>OX457066.1  55220739  .....T...............C.....C.G...........TT.AG......G.....A.  55220798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330       CCTCTGAGTCCCATTCGCTTTGCTGCCCAGGTGATAGTTGGCATCTATTTTGGCCTTGTG  389</w:t>
      </w:r>
    </w:p>
    <w:p>
      <w:r>
        <w:rPr>
          <w:rFonts w:ascii="Consolas" w:hAnsi="Consolas"/>
          <w:sz w:val="18"/>
        </w:rPr>
        <w:t>OX457066.1  55220799  ...T.....A......A.............A.......G.....T...............  55220858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390       GCACTGATTAGCCTTTCTTCCATGGTCAACTTCTATATTGTGGCCCTCCCACTGGCAGTT  449</w:t>
      </w:r>
    </w:p>
    <w:p>
      <w:r>
        <w:rPr>
          <w:rFonts w:ascii="Consolas" w:hAnsi="Consolas"/>
          <w:sz w:val="18"/>
        </w:rPr>
        <w:t>OX457066.1  55220859  ..TG.C........C..C.T.....G..G..............G................  55220918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450       GGCTTAGGGGTCTTGCTGGTGGCTGCTGTTGGCAACCAGACCTCAGACTTTAAGAACACT  509</w:t>
      </w:r>
    </w:p>
    <w:p>
      <w:r>
        <w:rPr>
          <w:rFonts w:ascii="Consolas" w:hAnsi="Consolas"/>
          <w:sz w:val="18"/>
        </w:rPr>
        <w:t>OX457066.1  55220919  ...........T......A.............T...........................  55220978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510       CTGGGGTCAGCATTTCTCACTTCACCTATCTTCTATGGCCGCCCCATAGCCATACTGCCC  569</w:t>
      </w:r>
    </w:p>
    <w:p>
      <w:r>
        <w:rPr>
          <w:rFonts w:ascii="Consolas" w:hAnsi="Consolas"/>
          <w:sz w:val="18"/>
        </w:rPr>
        <w:t>OX457066.1  55220979  ..A..AG.........GT.....C.....T.........T.............C......  55221038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570       ATTAGCGTGGCCGCCAGCATTACAGCTCAGAGGCATCGCCGCTACAAAGCTTTGGTGGCA  629</w:t>
      </w:r>
    </w:p>
    <w:p>
      <w:r>
        <w:rPr>
          <w:rFonts w:ascii="Consolas" w:hAnsi="Consolas"/>
          <w:sz w:val="18"/>
        </w:rPr>
        <w:t>OX457066.1  55221039  ..C...T....T..TG....C.....C....A....T...T...........CA..T.GG  55221098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630       TCAGAGCCGCTCAGTGTGCGGCTCTATCGTCTGGGCTTGGCTTACCTTGCTTTCACAGGC  689</w:t>
      </w:r>
    </w:p>
    <w:p>
      <w:r>
        <w:rPr>
          <w:rFonts w:ascii="Consolas" w:hAnsi="Consolas"/>
          <w:sz w:val="18"/>
        </w:rPr>
        <w:t>OX457066.1  55221099  ......AT..........A.......C..C...........C...............T..  55221158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690       CCACTGGCATACAGTGCCCTCTGCAACACAGCTGCCACCCTCAGCTATGTGGCAGAAACC  749</w:t>
      </w:r>
    </w:p>
    <w:p>
      <w:r>
        <w:rPr>
          <w:rFonts w:ascii="Consolas" w:hAnsi="Consolas"/>
          <w:sz w:val="18"/>
        </w:rPr>
        <w:t>OX457066.1  55221159  ..G..A......................TG...........T..............G...  55221218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750       TTTGGCTCCTTCTTGAATTGGTTCAGCTTCTTCCCCCTTCTTGGCCGCCTCATGGAGTTT  809</w:t>
      </w:r>
    </w:p>
    <w:p>
      <w:r>
        <w:rPr>
          <w:rFonts w:ascii="Consolas" w:hAnsi="Consolas"/>
          <w:sz w:val="18"/>
        </w:rPr>
        <w:t>OX457066.1  55221219  C.............C.G......T..............C.....G.A...G.......C.  55221278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810       GTCCTCCTTCTGCCTTACCGGATCTGGAGGCTACTGATGGGGGAGACTGGCTTCAACAGC  869</w:t>
      </w:r>
    </w:p>
    <w:p>
      <w:r>
        <w:rPr>
          <w:rFonts w:ascii="Consolas" w:hAnsi="Consolas"/>
          <w:sz w:val="18"/>
        </w:rPr>
        <w:t>OX457066.1  55221279  .........T........T..G...A..A...G...G....A..ACA........G...T  55221338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870       AGCTGCTTTCAGGAGTGGGCGAAGCTCTATGAGTTTGTTCACAGTTTTCAGGATGAGAAG  929</w:t>
      </w:r>
    </w:p>
    <w:p>
      <w:r>
        <w:rPr>
          <w:rFonts w:ascii="Consolas" w:hAnsi="Consolas"/>
          <w:sz w:val="18"/>
        </w:rPr>
        <w:t>OX457066.1  55221339  G...A...C..A......TAA.................................T.....  55221398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930       CGTCAGCTGGCTTACCAG  947</w:t>
      </w:r>
    </w:p>
    <w:p>
      <w:r>
        <w:rPr>
          <w:rFonts w:ascii="Consolas" w:hAnsi="Consolas"/>
          <w:sz w:val="18"/>
        </w:rPr>
        <w:t>OX457066.1  55221399  T.....T...........  55221416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2585464458134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99005856565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33944883276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16972446180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