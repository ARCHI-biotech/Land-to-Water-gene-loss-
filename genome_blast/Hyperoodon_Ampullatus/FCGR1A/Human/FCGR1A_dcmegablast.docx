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147094415468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8486241258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642123354615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625150931145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331     1e-88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AGCTATTTCCAGCTCCAGTGCTGAATGCATCTGTGACATCCCCACTCCTGGAGGGGAATC  60</w:t>
      </w:r>
    </w:p>
    <w:p>
      <w:r>
        <w:rPr>
          <w:rFonts w:ascii="Consolas" w:hAnsi="Consolas"/>
          <w:sz w:val="18"/>
        </w:rPr>
        <w:t>OX457057.1  109258348  .............C..........GA.....CT..T...T...C.....A.....A....  109258407</w:t>
      </w:r>
    </w:p>
    <w:p>
      <w:r>
        <w:rPr>
          <w:rFonts w:ascii="Consolas" w:hAnsi="Consolas"/>
          <w:sz w:val="18"/>
        </w:rPr>
        <w:t>OX457057.1  119377804                                                    .....A.GC.  119377813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TGGTCACCCTGAGCTGTGAAACAAAGTTGCTCTTGCAGAGGCCTGGTTTGCAGCTTTACT  120</w:t>
      </w:r>
    </w:p>
    <w:p>
      <w:r>
        <w:rPr>
          <w:rFonts w:ascii="Consolas" w:hAnsi="Consolas"/>
          <w:sz w:val="18"/>
        </w:rPr>
        <w:t>OX457057.1  109258408  ......A.........................CCA..A.A....................  109258467</w:t>
      </w:r>
    </w:p>
    <w:p>
      <w:r>
        <w:rPr>
          <w:rFonts w:ascii="Consolas" w:hAnsi="Consolas"/>
          <w:sz w:val="18"/>
        </w:rPr>
        <w:t>OX457057.1  119377814  C...A............C.G......C...C.C........T.A.C.GCC.GC..CCT..  119377873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 TCTCCTTCTACATGGGCAGCAAGACCCTGCGAGGCAGGAACACATCCTCTGAATACCAAA  180</w:t>
      </w:r>
    </w:p>
    <w:p>
      <w:r>
        <w:rPr>
          <w:rFonts w:ascii="Consolas" w:hAnsi="Consolas"/>
          <w:sz w:val="18"/>
        </w:rPr>
        <w:t>OX457057.1  109258468  ...........G....A........A...ATGA.........T........G......G.  109258527</w:t>
      </w:r>
    </w:p>
    <w:p>
      <w:r>
        <w:rPr>
          <w:rFonts w:ascii="Consolas" w:hAnsi="Consolas"/>
          <w:sz w:val="18"/>
        </w:rPr>
        <w:t>OX457057.1  119377874  ............A..A.....G...AG....TA.....GG.C.T.....A....T...G.  119377933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 TACTAACTGCTAGAAGAG-AAGACTCTGGGTTATACTGGTGCGAGGCTGCCACAGAGGAT  239</w:t>
      </w:r>
    </w:p>
    <w:p>
      <w:r>
        <w:rPr>
          <w:rFonts w:ascii="Consolas" w:hAnsi="Consolas"/>
          <w:sz w:val="18"/>
        </w:rPr>
        <w:t>OX457057.1  109258528  .....C......A..A..-.......C..A...........T......A.......A...  109258586</w:t>
      </w:r>
    </w:p>
    <w:p>
      <w:r>
        <w:rPr>
          <w:rFonts w:ascii="Consolas" w:hAnsi="Consolas"/>
          <w:sz w:val="18"/>
        </w:rPr>
        <w:t>OX457057.1  119377934  .C.CC......-TC....TC.C.........CC........T..A..A.....T.....   119377991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240        GGAAATGTCCTTAAGCGCAGCCCTGAGTTGGAGCTTCAA  278</w:t>
      </w:r>
    </w:p>
    <w:p>
      <w:r>
        <w:rPr>
          <w:rFonts w:ascii="Consolas" w:hAnsi="Consolas"/>
          <w:sz w:val="18"/>
        </w:rPr>
        <w:t>OX457057.1  109258587  .........A.C....A.C....................  109258625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718499260230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288     1e-75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 GCCTCCAGTTACCAACTCCTGTCTGGTTTCATGTCCTTTTCTATCTGGCAGTGGGAATAA  60</w:t>
      </w:r>
    </w:p>
    <w:p>
      <w:r>
        <w:rPr>
          <w:rFonts w:ascii="Consolas" w:hAnsi="Consolas"/>
          <w:sz w:val="18"/>
        </w:rPr>
        <w:t>OX457057.1  109259525  ........................A.....G.T..................CA..G....  109259584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 TGTTTTTAGTGAACACTGTTCTCTGGGTGACAATACGTAAAGAACTGAAAAGAAAGAAAA  120</w:t>
      </w:r>
    </w:p>
    <w:p>
      <w:r>
        <w:rPr>
          <w:rFonts w:ascii="Consolas" w:hAnsi="Consolas"/>
          <w:sz w:val="18"/>
        </w:rPr>
        <w:t>OX457057.1  109259585  .A.....G...G........T....TA...T.....A...G.....AC............  109259644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 AGTGGGATTTAGAAATCTCTTTGGATTCTGGTCATGAGAAGAAGGTAATTTCCAGCCTTC  180</w:t>
      </w:r>
    </w:p>
    <w:p>
      <w:r>
        <w:rPr>
          <w:rFonts w:ascii="Consolas" w:hAnsi="Consolas"/>
          <w:sz w:val="18"/>
        </w:rPr>
        <w:t>OX457057.1  109259645  .....A..................G.....A.....G...........C....TA.....  109259704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181        AAGAAGACAGACATTTAGAAGAAGAGCTGAAATGTCAGGAACAAAAAGAAGAACAGCTGC  240</w:t>
      </w:r>
    </w:p>
    <w:p>
      <w:r>
        <w:rPr>
          <w:rFonts w:ascii="Consolas" w:hAnsi="Consolas"/>
          <w:sz w:val="18"/>
        </w:rPr>
        <w:t>OX457057.1  109259705  ..A.T..T...T................................G.....------....  109259758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241        AGGAAGGGGTGCACCGGAAGGAGCCC  266</w:t>
      </w:r>
    </w:p>
    <w:p>
      <w:r>
        <w:rPr>
          <w:rFonts w:ascii="Consolas" w:hAnsi="Consolas"/>
          <w:sz w:val="18"/>
        </w:rPr>
        <w:t>OX457057.1  109259759  .A...A..ACA....A.G..A.....  109259784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707184311250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