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152751974742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8486241258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650610088680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633637651584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309     5e-82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 AGCTATTTCCAGCTCCAGTGCTGAATGCATCTGTGACATCCCCACTCCTGGAGGGGAATC  60</w:t>
      </w:r>
    </w:p>
    <w:p>
      <w:r>
        <w:rPr>
          <w:rFonts w:ascii="Consolas" w:hAnsi="Consolas"/>
          <w:sz w:val="18"/>
        </w:rPr>
        <w:t>OX457057.1  109258348  .............C..........GA.....CT..T...T...C.....A.....A....  109258407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 TGGTCACCCTGAGCTGTGAAACAAAGTTGCTCTTGCAGAGGCCTGGTTTGCAGCTTTACT  120</w:t>
      </w:r>
    </w:p>
    <w:p>
      <w:r>
        <w:rPr>
          <w:rFonts w:ascii="Consolas" w:hAnsi="Consolas"/>
          <w:sz w:val="18"/>
        </w:rPr>
        <w:t>OX457057.1  109258408  ......A.........................CCA..A.A....................  109258467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 TCTCCTTCTACATGGGCAGCAAGACCCTGC-GAGGCAGGAACACATCCTCTGAATACCAA  179</w:t>
      </w:r>
    </w:p>
    <w:p>
      <w:r>
        <w:rPr>
          <w:rFonts w:ascii="Consolas" w:hAnsi="Consolas"/>
          <w:sz w:val="18"/>
        </w:rPr>
        <w:t>OX457057.1  109258468  ...........G....A........A...AT..-.........T........G......G  109258526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180        ATACTAACTGCTAGAAGAGAAGACTCTGGGTTATACTGGTGCGAGGCTGCCACAGAGGAT  239</w:t>
      </w:r>
    </w:p>
    <w:p>
      <w:r>
        <w:rPr>
          <w:rFonts w:ascii="Consolas" w:hAnsi="Consolas"/>
          <w:sz w:val="18"/>
        </w:rPr>
        <w:t>OX457057.1  109258527  ......C......A..A.........C..A...........T......A.......A...  109258586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240        GGAAATGTCCTTAAGCGCAGCCCTGAGTTGGAGCTTCAA  278</w:t>
      </w:r>
    </w:p>
    <w:p>
      <w:r>
        <w:rPr>
          <w:rFonts w:ascii="Consolas" w:hAnsi="Consolas"/>
          <w:sz w:val="18"/>
        </w:rPr>
        <w:t>OX457057.1  109258587  .........A.C....A.C....................  109258625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724157122304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265     1e-68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 GCCTCCAGTTACCAACTCCTGTCTGGTTTCATGTCCTTTTCTATCTGGCAGTGGGAATAA  60</w:t>
      </w:r>
    </w:p>
    <w:p>
      <w:r>
        <w:rPr>
          <w:rFonts w:ascii="Consolas" w:hAnsi="Consolas"/>
          <w:sz w:val="18"/>
        </w:rPr>
        <w:t>OX457057.1  109259525  ........................A.....G.T..................CA..G....  109259584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 TGTTTTTAGTGAACACTGTTCTCTGGGTGACAATACGTAAAGAACTGAAAAGAAAGAAAA  120</w:t>
      </w:r>
    </w:p>
    <w:p>
      <w:r>
        <w:rPr>
          <w:rFonts w:ascii="Consolas" w:hAnsi="Consolas"/>
          <w:sz w:val="18"/>
        </w:rPr>
        <w:t>OX457057.1  109259585  .A.....G...G........T....TA...T.....A...G.....AC............  109259644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 AGTGGGATTTAGAAATCTCTTTGGATTCTGGTCATGAGAAGAAGGTAATTTCCAGCCTTC  180</w:t>
      </w:r>
    </w:p>
    <w:p>
      <w:r>
        <w:rPr>
          <w:rFonts w:ascii="Consolas" w:hAnsi="Consolas"/>
          <w:sz w:val="18"/>
        </w:rPr>
        <w:t>OX457057.1  109259645  .....A..................G.....A.....G...........C....TA.....  109259704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181        AAGAAGACAGACATTTAGAAGAAGAGCTGAAATGTCAGGAACAAAAAGAA  230</w:t>
      </w:r>
    </w:p>
    <w:p>
      <w:r>
        <w:rPr>
          <w:rFonts w:ascii="Consolas" w:hAnsi="Consolas"/>
          <w:sz w:val="18"/>
        </w:rPr>
        <w:t>OX457057.1  109259705  ..A.T..T...T................................G.....  109259754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712842167268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