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71.9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31        TTCTTAACTCAGAAAGAAACTTCCAACAC-AGTTTCCCAAAGAAAAATGGGCACCAAGGG  89</w:t>
      </w:r>
    </w:p>
    <w:p>
      <w:r>
        <w:rPr>
          <w:rFonts w:ascii="Consolas" w:hAnsi="Consolas"/>
          <w:sz w:val="18"/>
        </w:rPr>
        <w:t>OX457056.1  17068300  .......A..................GG.A............-.................  17068358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90        CAAA  93</w:t>
      </w:r>
    </w:p>
    <w:p>
      <w:r>
        <w:rPr>
          <w:rFonts w:ascii="Consolas" w:hAnsi="Consolas"/>
          <w:sz w:val="18"/>
        </w:rPr>
        <w:t>OX457056.1  17068359  ....  17068362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209327228346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339449468640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GTTATTAAATGCAAAGCAGCCATCGCCTGGGAAGCAGGCAAGCCCCTTTGCATTGAAGAG  60</w:t>
      </w:r>
    </w:p>
    <w:p>
      <w:r>
        <w:rPr>
          <w:rFonts w:ascii="Consolas" w:hAnsi="Consolas"/>
          <w:sz w:val="18"/>
        </w:rPr>
        <w:t>OX457056.1  17071088  ....................T.........A.....AA.........CA..G........  17071147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GTTGAAGTAGCTCCCCCCAAGGCTCATGAAGTTCGCATTCAG  102</w:t>
      </w:r>
    </w:p>
    <w:p>
      <w:r>
        <w:rPr>
          <w:rFonts w:ascii="Consolas" w:hAnsi="Consolas"/>
          <w:sz w:val="18"/>
        </w:rPr>
        <w:t>OX457056.1  17071148  .....G.G........T..................A......  17071189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234785945307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66        TTTCCCAGTGATCGTTGGCCATGAGGCTGCAGGTATTGTGGAAAGTATTGGGCCAGGAGT  125</w:t>
      </w:r>
    </w:p>
    <w:p>
      <w:r>
        <w:rPr>
          <w:rFonts w:ascii="Consolas" w:hAnsi="Consolas"/>
          <w:sz w:val="18"/>
        </w:rPr>
        <w:t>OX457056.1  17072371  .............C...................A..G.........G.CA..........  17072430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126       GACCAACGTCAAACCAG  142</w:t>
      </w:r>
    </w:p>
    <w:p>
      <w:r>
        <w:rPr>
          <w:rFonts w:ascii="Consolas" w:hAnsi="Consolas"/>
          <w:sz w:val="18"/>
        </w:rPr>
        <w:t>OX457056.1  17072431  .......T.........  17072447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345106959784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GTGACAAAGTAATTCCACTTTATGCACCTCTATGTAGAAAATGCAAGTTTTGTCTGAGTC  60</w:t>
      </w:r>
    </w:p>
    <w:p>
      <w:r>
        <w:rPr>
          <w:rFonts w:ascii="Consolas" w:hAnsi="Consolas"/>
          <w:sz w:val="18"/>
        </w:rPr>
        <w:t>OX457056.1  17073972  .............G.....C..CA......G....G.............C.........T  17074031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CACTCACAAATTTGTGTGGGAAAATCA  87</w:t>
      </w:r>
    </w:p>
    <w:p>
      <w:r>
        <w:rPr>
          <w:rFonts w:ascii="Consolas" w:hAnsi="Consolas"/>
          <w:sz w:val="18"/>
        </w:rPr>
        <w:t>OX457056.1  17074032  ...G.........T.....A.......  17074058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195183496701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230     3e-58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21        GTGATCAACAACTAATGGAAGACAAAACCAGCAGGTTTACCTGCAAAGGAAAACCAGTTT  80</w:t>
      </w:r>
    </w:p>
    <w:p>
      <w:r>
        <w:rPr>
          <w:rFonts w:ascii="Consolas" w:hAnsi="Consolas"/>
          <w:sz w:val="18"/>
        </w:rPr>
        <w:t>OX457056.1  17075769  ........A..T................T................G..........A...  17075828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81        ACCATTTCTTTGGAACCAGTACATTCTCTCAGTACACTGTGGTGTCAGATATCAATCTTG  140</w:t>
      </w:r>
    </w:p>
    <w:p>
      <w:r>
        <w:rPr>
          <w:rFonts w:ascii="Consolas" w:hAnsi="Consolas"/>
          <w:sz w:val="18"/>
        </w:rPr>
        <w:t>OX457056.1  17075829  ........A.G...........C...AG............A.........G.T..C....  17075888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141       CCAAAATAGATGATGATGCAAATTTAGAGAGAGTTTGTCTGCTTGGATGTGGGTTTTCAA  200</w:t>
      </w:r>
    </w:p>
    <w:p>
      <w:r>
        <w:rPr>
          <w:rFonts w:ascii="Consolas" w:hAnsi="Consolas"/>
          <w:sz w:val="18"/>
        </w:rPr>
        <w:t>OX457056.1  17075889  .....G.T...........C...............................CA..G....  17075948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201       CTGGCTATGGGGCTGCAATCAACAATGCCAAG  232</w:t>
      </w:r>
    </w:p>
    <w:p>
      <w:r>
        <w:rPr>
          <w:rFonts w:ascii="Consolas" w:hAnsi="Consolas"/>
          <w:sz w:val="18"/>
        </w:rPr>
        <w:t>OX457056.1  17075949  ..........T....T.G......T.......  17075980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599694061264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681727682852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56.0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93        GGAGCTAATAATCGGCCGTACTATAAATGGAACATTCTTTGGTG  136</w:t>
      </w:r>
    </w:p>
    <w:p>
      <w:r>
        <w:rPr>
          <w:rFonts w:ascii="Consolas" w:hAnsi="Consolas"/>
          <w:sz w:val="18"/>
        </w:rPr>
        <w:t>OX457056.1  17078759  ............G.........C...........AG........  17078802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328134486352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GTTGGAAAAGTGTAGATTCTATCCCAAAGCTGGTCACTGACTATAAGAATAAGAAATTCA  60</w:t>
      </w:r>
    </w:p>
    <w:p>
      <w:r>
        <w:rPr>
          <w:rFonts w:ascii="Consolas" w:hAnsi="Consolas"/>
          <w:sz w:val="18"/>
        </w:rPr>
        <w:t>OX457056.1  17079292  ........G..A.C.....GG............CTG.......C...............G  17079351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ATCTGGATGCACTGGTGACCCATACCCTGCCTTTTGACAAAATCAGTGAGGCATTTGACC  120</w:t>
      </w:r>
    </w:p>
    <w:p>
      <w:r>
        <w:rPr>
          <w:rFonts w:ascii="Consolas" w:hAnsi="Consolas"/>
          <w:sz w:val="18"/>
        </w:rPr>
        <w:t>OX457056.1  17079352  ...........T.....T..........TG...........G.T.A..............  17079411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TAATGAACCAAGGAAAAAG  139</w:t>
      </w:r>
    </w:p>
    <w:p>
      <w:r>
        <w:rPr>
          <w:rFonts w:ascii="Consolas" w:hAnsi="Consolas"/>
          <w:sz w:val="18"/>
        </w:rPr>
        <w:t>OX457056.1  17079412  .....T.............  17079430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336620723068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89.7    2e-15</w:t>
      </w:r>
    </w:p>
    <w:p>
      <w:r>
        <w:rPr>
          <w:rFonts w:ascii="Consolas" w:hAnsi="Consolas"/>
          <w:sz w:val="18"/>
        </w:rPr>
        <w:t>OX457061.1 Hyperoodon ampullatus genome assembly, chromosome: 6       65.9    3e-08</w:t>
      </w:r>
    </w:p>
    <w:p>
      <w:r>
        <w:rPr>
          <w:rFonts w:ascii="Consolas" w:hAnsi="Consolas"/>
          <w:sz w:val="18"/>
        </w:rPr>
        <w:t>OX457074.1 Hyperoodon ampullatus genome assembly, chromosome: 19      58.0    8e-06</w:t>
      </w:r>
    </w:p>
    <w:p>
      <w:r>
        <w:rPr>
          <w:rFonts w:ascii="Consolas" w:hAnsi="Consolas"/>
          <w:sz w:val="18"/>
        </w:rPr>
        <w:t>OX457062.1 Hyperoodon ampullatus genome assembly, chromosome: 7       56.0    3e-05</w:t>
      </w:r>
    </w:p>
    <w:p>
      <w:r>
        <w:rPr>
          <w:rFonts w:ascii="Consolas" w:hAnsi="Consolas"/>
          <w:sz w:val="18"/>
        </w:rPr>
        <w:t>OX457059.1 Hyperoodon ampullatus genome assembly, chromosome: 4       54.0    1e-04</w:t>
      </w:r>
    </w:p>
    <w:p>
      <w:r>
        <w:rPr>
          <w:rFonts w:ascii="Consolas" w:hAnsi="Consolas"/>
          <w:sz w:val="18"/>
        </w:rPr>
        <w:t>OX457060.1 Hyperoodon ampullatus genome assembly, chromosome: 5       52.0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46         AATACTATCTGATTGAATGTGAACCTGCCTGGTTAATTTATTACCTGATTTGATGAACCA  105</w:t>
      </w:r>
    </w:p>
    <w:p>
      <w:r>
        <w:rPr>
          <w:rFonts w:ascii="Consolas" w:hAnsi="Consolas"/>
          <w:sz w:val="18"/>
        </w:rPr>
        <w:t>OX457056.1  17089534   .......G....C.A...C........T..........C....T.....A........    17089591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106        AGGAAAGCCATGAGTTTAAACAAATATTTACATTTAATATGGGAACATAAAAGAGCTTTA  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166        AATATTATAGACTTTGTACCTGTTATATATATGAATATTCCCTATGTTAAATAATAATAA  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226        TAACTAGTGTTTATGAATAGAATCATATCATCTTTAGAAATTGTTTAAAATTAGTTCTGG  285</w:t>
      </w:r>
    </w:p>
    <w:p>
      <w:r>
        <w:rPr>
          <w:rFonts w:ascii="Consolas" w:hAnsi="Consolas"/>
          <w:sz w:val="18"/>
        </w:rPr>
        <w:t>OX457056.1  17089747                                          ...........C.........  17089767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286        GAAGTTGAAAGTGGGGAATGAAGAGATAATAAATAAAACTAGATTGGCCATATGTTTATA  345</w:t>
      </w:r>
    </w:p>
    <w:p>
      <w:r>
        <w:rPr>
          <w:rFonts w:ascii="Consolas" w:hAnsi="Consolas"/>
          <w:sz w:val="18"/>
        </w:rPr>
        <w:t>OX457056.1  17089768   AG..G..GG..............G...C..................C.TG..........  17089827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346        ATTTTTTTAGATTGGGTAATGAATACATGGAGTTTCATTATACTTTTCTCTCCACTTTTG  405</w:t>
      </w:r>
    </w:p>
    <w:p>
      <w:r>
        <w:rPr>
          <w:rFonts w:ascii="Consolas" w:hAnsi="Consolas"/>
          <w:sz w:val="18"/>
        </w:rPr>
        <w:t>OX457056.1  17089828   .-........G.G....G..A....T....G.........                      17089866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OX457056.1  200427121                                   ...........A.......T.......  200427095</w:t>
      </w:r>
    </w:p>
    <w:p>
      <w:r>
        <w:rPr>
          <w:rFonts w:ascii="Consolas" w:hAnsi="Consolas"/>
          <w:sz w:val="18"/>
        </w:rPr>
        <w:t>OX457061.1  40864680                ....G..............G.......A...A......TT.......  40864634</w:t>
      </w:r>
    </w:p>
    <w:p>
      <w:r>
        <w:rPr>
          <w:rFonts w:ascii="Consolas" w:hAnsi="Consolas"/>
          <w:sz w:val="18"/>
        </w:rPr>
        <w:t>OX457061.1  12590852                                    ...................A.......  12590878</w:t>
      </w:r>
    </w:p>
    <w:p>
      <w:r>
        <w:rPr>
          <w:rFonts w:ascii="Consolas" w:hAnsi="Consolas"/>
          <w:sz w:val="18"/>
        </w:rPr>
        <w:t>OX457074.1  11859312               ......T..G........G.A...................T.......  11859359</w:t>
      </w:r>
    </w:p>
    <w:p>
      <w:r>
        <w:rPr>
          <w:rFonts w:ascii="Consolas" w:hAnsi="Consolas"/>
          <w:sz w:val="18"/>
        </w:rPr>
        <w:t>OX457062.1  44595629                                    ...........A.......T.......  44595603</w:t>
      </w:r>
    </w:p>
    <w:p>
      <w:r>
        <w:rPr>
          <w:rFonts w:ascii="Consolas" w:hAnsi="Consolas"/>
          <w:sz w:val="18"/>
        </w:rPr>
        <w:t>OX457059.1  41776265                          .........G.........T.........T.T.....  41776301</w:t>
      </w:r>
    </w:p>
    <w:p>
      <w:r>
        <w:rPr>
          <w:rFonts w:ascii="Consolas" w:hAnsi="Consolas"/>
          <w:sz w:val="18"/>
        </w:rPr>
        <w:t>OX457060.1  127513185              .....G...T..........G..T.......CC.......TG......  127513232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406        TCTATGTTGAAAATTTTCT  424</w:t>
      </w:r>
    </w:p>
    <w:p>
      <w:r>
        <w:rPr>
          <w:rFonts w:ascii="Consolas" w:hAnsi="Consolas"/>
          <w:sz w:val="18"/>
        </w:rPr>
        <w:t>OX457056.1  200427094  .A......TG.........  200427076</w:t>
      </w:r>
    </w:p>
    <w:p>
      <w:r>
        <w:rPr>
          <w:rFonts w:ascii="Consolas" w:hAnsi="Consolas"/>
          <w:sz w:val="18"/>
        </w:rPr>
        <w:t>OX457061.1  40864633   .A......T.........   40864616</w:t>
      </w:r>
    </w:p>
    <w:p>
      <w:r>
        <w:rPr>
          <w:rFonts w:ascii="Consolas" w:hAnsi="Consolas"/>
          <w:sz w:val="18"/>
        </w:rPr>
        <w:t>OX457061.1  12590879   .G......             12590886</w:t>
      </w:r>
    </w:p>
    <w:p>
      <w:r>
        <w:rPr>
          <w:rFonts w:ascii="Consolas" w:hAnsi="Consolas"/>
          <w:sz w:val="18"/>
        </w:rPr>
        <w:t>OX457074.1  11859360   .                    11859360</w:t>
      </w:r>
    </w:p>
    <w:p>
      <w:r>
        <w:rPr>
          <w:rFonts w:ascii="Consolas" w:hAnsi="Consolas"/>
          <w:sz w:val="18"/>
        </w:rPr>
        <w:t>OX457062.1  44595602   .G...........        44595590</w:t>
      </w:r>
    </w:p>
    <w:p>
      <w:r>
        <w:rPr>
          <w:rFonts w:ascii="Consolas" w:hAnsi="Consolas"/>
          <w:sz w:val="18"/>
        </w:rPr>
        <w:t>OX457059.1  41776302   .GC......G........   41776319</w:t>
      </w:r>
    </w:p>
    <w:p>
      <w:r>
        <w:rPr>
          <w:rFonts w:ascii="Consolas" w:hAnsi="Consolas"/>
          <w:sz w:val="18"/>
        </w:rPr>
        <w:t>OX457060.1  127513233  .A..........G.....   127513250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2229050914220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